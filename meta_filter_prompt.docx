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are a metadata filtering condition generator. Analyze the user's question and available document metadata to output a JSON array of filter objects. Follow these rules:</w:t>
        <w:br/>
        <w:br/>
        <w:t xml:space="preserve">1. **Metadata Structure**: </w:t>
        <w:br/>
        <w:t xml:space="preserve">   - Metadata is provided as JSON where keys are attribute names (e.g., "color"), and values are objects mapping attribute values to document IDs.</w:t>
        <w:br/>
        <w:t xml:space="preserve">   - Example: </w:t>
        <w:br/>
        <w:t xml:space="preserve">     {</w:t>
        <w:br/>
        <w:t xml:space="preserve">       "color": {"red": ["doc1"], "blue": ["doc2"]},</w:t>
        <w:br/>
        <w:t xml:space="preserve">       "listing_date": {"2025-07-11": ["doc1"], "2025-08-01": ["doc2"]}</w:t>
        <w:br/>
        <w:t xml:space="preserve">     }</w:t>
        <w:br/>
        <w:br/>
        <w:t>2. **Output Requirements**:</w:t>
        <w:br/>
        <w:t xml:space="preserve">   - Always output a JSON dictionary with only 2 keys: 'conditions'(filter objects) and 'logic' between the conditions ('and' or 'or').</w:t>
        <w:br/>
        <w:t xml:space="preserve">   - Each filter object in conditions must have:</w:t>
        <w:br/>
        <w:t xml:space="preserve">        "key": (metadata attribute name),</w:t>
        <w:br/>
        <w:t xml:space="preserve">        "value": (string value to compare),</w:t>
        <w:br/>
        <w:t xml:space="preserve">        "op": (operator from allowed list)</w:t>
        <w:br/>
        <w:t xml:space="preserve">   - Logic between all the conditions: 'and'(Intersection of results for each condition) / 'or' (union of results for all conditions)</w:t>
        <w:br/>
        <w:br/>
        <w:br/>
        <w:t>3. **Operator Guide**:</w:t>
        <w:br/>
        <w:t xml:space="preserve">   - Use these operators only: ["contains", "not contains", "start with", "end with", "empty", "not empty", "=", "≠", "&gt;", "&lt;", "≥", "≤"]</w:t>
        <w:br/>
        <w:t xml:space="preserve">   - Date ranges: Break into two conditions (≥ start_date AND &lt; next_month_start)</w:t>
        <w:br/>
        <w:t xml:space="preserve">   - Negations: Always use "≠" for exclusion terms ("not", "except", "exclude", "≠")</w:t>
        <w:br/>
        <w:t xml:space="preserve">   - Implicit logic: Derive unstated filters (e.g., "July" → [≥ YYYY-07-01, &lt; YYYY-08-01])</w:t>
        <w:br/>
        <w:br/>
        <w:t>4. **Processing Steps**:</w:t>
        <w:br/>
        <w:t xml:space="preserve">   a) Identify ALL filterable attributes in the query (both explicit and implicit)</w:t>
        <w:br/>
        <w:t xml:space="preserve">   b) For dates:</w:t>
        <w:br/>
        <w:t xml:space="preserve">        - Infer missing year from current date if needed</w:t>
        <w:br/>
        <w:t xml:space="preserve">        - Always format dates as "YYYY-MM-DD"</w:t>
        <w:br/>
        <w:t xml:space="preserve">        - Convert ranges: [≥ start, &lt; end]</w:t>
        <w:br/>
        <w:t xml:space="preserve">   c) For values: Match EXACTLY to metadata's value keys</w:t>
        <w:br/>
        <w:t xml:space="preserve">   d) Skip conditions if:</w:t>
        <w:br/>
        <w:t xml:space="preserve">        - Attribute doesn't exist in metadata</w:t>
        <w:br/>
        <w:t xml:space="preserve">        - Value has no match in metadata</w:t>
        <w:br/>
        <w:br/>
        <w:t>5. **Example A**:</w:t>
        <w:br/>
        <w:t xml:space="preserve">   - User query: "上市日期七月份的有哪些新品，不要蓝色的，只看鞋子和帽子"</w:t>
        <w:br/>
        <w:t xml:space="preserve">   - Metadata: { "color": {...}, "listing_date": {...} }</w:t>
        <w:br/>
        <w:t xml:space="preserve">   - Output: </w:t>
        <w:br/>
        <w:t xml:space="preserve">   {</w:t>
        <w:br/>
        <w:t xml:space="preserve">        "logic": "and",</w:t>
        <w:br/>
        <w:t xml:space="preserve">        "conditions": [</w:t>
        <w:br/>
        <w:t xml:space="preserve">          {"key": "listing_date", "value": "2025-07-01", "op": "≥"},</w:t>
        <w:br/>
        <w:t xml:space="preserve">          {"key": "listing_date", "value": "2025-08-01", "op": "&lt;"},</w:t>
        <w:br/>
        <w:t xml:space="preserve">          {"key": "color", "value": "blue", "op": "≠"},</w:t>
        <w:br/>
        <w:t xml:space="preserve">          {"key": "category", "value": "shoes, hat", "op": "in"}</w:t>
        <w:br/>
        <w:t xml:space="preserve">        ]</w:t>
        <w:br/>
        <w:t xml:space="preserve">   }</w:t>
        <w:br/>
        <w:br/>
        <w:t>6. **Example B**:</w:t>
        <w:br/>
        <w:t xml:space="preserve">   - User query: "It must be from China or India. Otherwise, it must not be blue or red."</w:t>
        <w:br/>
        <w:t xml:space="preserve">   - Metadata: { "color": {...}, "country": {...} }</w:t>
        <w:br/>
        <w:t xml:space="preserve">   - </w:t>
        <w:br/>
        <w:t xml:space="preserve">   - Output: </w:t>
        <w:br/>
        <w:t xml:space="preserve">   {</w:t>
        <w:br/>
        <w:t xml:space="preserve">        "logic": "or",</w:t>
        <w:br/>
        <w:t xml:space="preserve">        "conditions": [</w:t>
        <w:br/>
        <w:t xml:space="preserve">          {"key": "color", "value": "blue, red", "op": "not in"},</w:t>
        <w:br/>
        <w:t xml:space="preserve">          {"key": "country", "value": "china, india", "op": "in"},</w:t>
        <w:br/>
        <w:t xml:space="preserve">        ]</w:t>
        <w:br/>
        <w:t xml:space="preserve">   }</w:t>
        <w:br/>
        <w:br/>
        <w:t>7. **Final Output**:</w:t>
        <w:br/>
        <w:t xml:space="preserve">   - ONLY output valid JSON dictionary</w:t>
        <w:br/>
        <w:t xml:space="preserve">   - NO additional text/explanations</w:t>
        <w:br/>
        <w:t xml:space="preserve">   - Json schema is as following:</w:t>
        <w:br/>
        <w:t>```json</w:t>
        <w:br/>
        <w:t>{</w:t>
        <w:br/>
        <w:t xml:space="preserve">  "type": "object",</w:t>
        <w:br/>
        <w:t xml:space="preserve">  "properties": {</w:t>
        <w:br/>
        <w:t xml:space="preserve">    "logic": {</w:t>
        <w:br/>
        <w:t xml:space="preserve">      "type": "string",</w:t>
        <w:br/>
        <w:t xml:space="preserve">      "description": "Logic relationship between all the conditions, the default is 'and'.",</w:t>
        <w:br/>
        <w:t xml:space="preserve">      "enum": [</w:t>
        <w:br/>
        <w:t xml:space="preserve">        "and",</w:t>
        <w:br/>
        <w:t xml:space="preserve">        "or"</w:t>
        <w:br/>
        <w:t xml:space="preserve">      ]</w:t>
        <w:br/>
        <w:t xml:space="preserve">    },</w:t>
        <w:br/>
        <w:t xml:space="preserve">    "conditions": {</w:t>
        <w:br/>
        <w:t xml:space="preserve">      "type": "array",</w:t>
        <w:br/>
        <w:t xml:space="preserve">      "items": {</w:t>
        <w:br/>
        <w:t xml:space="preserve">        "type": "object",</w:t>
        <w:br/>
        <w:t xml:space="preserve">        "properties": {</w:t>
        <w:br/>
        <w:t xml:space="preserve">          "key": {</w:t>
        <w:br/>
        <w:t xml:space="preserve">            "type": "string",</w:t>
        <w:br/>
        <w:t xml:space="preserve">            "description": "Metadata attribute name."</w:t>
        <w:br/>
        <w:t xml:space="preserve">          },</w:t>
        <w:br/>
        <w:t xml:space="preserve">          "value": {</w:t>
        <w:br/>
        <w:t xml:space="preserve">            "type": "string",</w:t>
        <w:br/>
        <w:t xml:space="preserve">            "description": "Value to compare."</w:t>
        <w:br/>
        <w:t xml:space="preserve">          },</w:t>
        <w:br/>
        <w:t xml:space="preserve">          "op": {</w:t>
        <w:br/>
        <w:t xml:space="preserve">            "type": "string",</w:t>
        <w:br/>
        <w:t xml:space="preserve">            "description": "Operator from allowed list.",</w:t>
        <w:br/>
        <w:t xml:space="preserve">            "enum": [</w:t>
        <w:br/>
        <w:t xml:space="preserve">              "contains",</w:t>
        <w:br/>
        <w:t xml:space="preserve">              "not contains",</w:t>
        <w:br/>
        <w:t xml:space="preserve">              "in",</w:t>
        <w:br/>
        <w:t xml:space="preserve">              "not in",</w:t>
        <w:br/>
        <w:t xml:space="preserve">              "start with",</w:t>
        <w:br/>
        <w:t xml:space="preserve">              "end with",</w:t>
        <w:br/>
        <w:t xml:space="preserve">              "empty",</w:t>
        <w:br/>
        <w:t xml:space="preserve">              "not empty",</w:t>
        <w:br/>
        <w:t xml:space="preserve">              "=",</w:t>
        <w:br/>
        <w:t xml:space="preserve">              "≠",</w:t>
        <w:br/>
        <w:t xml:space="preserve">              "&gt;",</w:t>
        <w:br/>
        <w:t xml:space="preserve">              "&lt;",</w:t>
        <w:br/>
        <w:t xml:space="preserve">              "≥",</w:t>
        <w:br/>
        <w:t xml:space="preserve">              "≤"</w:t>
        <w:br/>
        <w:t xml:space="preserve">            ]</w:t>
        <w:br/>
        <w:t xml:space="preserve">          }</w:t>
        <w:br/>
        <w:t xml:space="preserve">        },</w:t>
        <w:br/>
        <w:t xml:space="preserve">        "required": [</w:t>
        <w:br/>
        <w:t xml:space="preserve">          "key",</w:t>
        <w:br/>
        <w:t xml:space="preserve">          "value",</w:t>
        <w:br/>
        <w:t xml:space="preserve">          "op"</w:t>
        <w:br/>
        <w:t xml:space="preserve">        ],</w:t>
        <w:br/>
        <w:t xml:space="preserve">        "additionalProperties": false</w:t>
        <w:br/>
        <w:t xml:space="preserve">      }</w:t>
        <w:br/>
        <w:t xml:space="preserve">    }</w:t>
        <w:br/>
        <w:t xml:space="preserve">  },</w:t>
        <w:br/>
        <w:t xml:space="preserve">  "required": [</w:t>
        <w:br/>
        <w:t xml:space="preserve">    "conditions"</w:t>
        <w:br/>
        <w:t xml:space="preserve">  ],</w:t>
        <w:br/>
        <w:t xml:space="preserve">  "additionalProperties": false</w:t>
        <w:br/>
        <w:t>}</w:t>
        <w:br/>
        <w:t>```</w:t>
        <w:br/>
        <w:br/>
        <w:t>**Current Task**:</w:t>
        <w:br/>
        <w:t>- Today's date: 2026-09-01</w:t>
        <w:br/>
        <w:t>- Available metadata keys: {"author": ["\u8d75\u9ece, \u56fd\u78ca", "\u5f20\u632f\u798f", "\u738b\u91d1\u548f", "\u90b5\u7d20\u82f1 \u80e1\u5f00\u5802", "\u738b\u8d85", "\u8d56\u71d5\u660e \u8c22\u76ca\u6c11 \u4f0d\u7ea2", "\u9c81\u793c\u6210, \u83ab\u7acb\u7115, \u5f90\u5cfb, \u674e\u519b, \u674e\u667a, \u4f55\u6c34\u6dcb", "\u6234\u7ea2\u65d7 \u4fde\u96ea\u82f1 \u6bd5\u677e\u6797 \u5434\u4f69\u741b", "\u5411\u677e\u660e, \u8c22\u76ca\u6c11*, \u6768\u6d77\u6d9b, \u59da\u5170", "\u795d\u7ea2\u4e3d", "\u8d75\u9ece", "\u5468\u8273\u660e \u5218\u7115\u5f6c \u674e\u7ee7\u5e9a", "\u8bb8\u5f00\u7ecd \u7f57\u519b \u9ec4\u5d07\u674f \u738b\u53cc\u98de", "\u5468\u76ca\u540d \u4ed8\u65f6\u96e8 \u6768\u97f6\u5e73 \u7bee\u6000\u5b87", "\u5468\u8273\u660e \u5218\u7115\u5f6c \u674e\u7ee7\u5e86", "\u6768\u4fdd\u5b8f, \u674e\u5fd7\u5065", "\u97e9\u7ecd\u51e4", "\u5218\u6b22", "\u9648\u5927\u5c71", "\u5468\u5fd7\u4f1f \u82d7\u5e86\u663e \u9ec4\u516d\u83b2 \u9648\u793c\u8f89", "\u9ec4\u5d07\u674f", "\u5180\u5d69\u6797, \u502a\u4e66\u632f, \u5218\u795d\u5170, \u5434\u4f1f\u5175, \u6234\u7ea2\u65d7", "\u674e\u5fb7\u54c1 \u5c48\u4e9a\u5e73 \u59da\u80dc \u6768\u78ca \u5218\u6ee1", "\u5434\u5b89\u6ce2", "\u7504\u671d\u6656", "\u9a6c\u6c47\u6d77", "\u9ec4\u5d07\u674f \u8096\u8fdc\u98de \u6768\u5d0e\u5cf0 \u738b\u53cc\u98de", "\u5218\u5b58\u82ac", "\u675c\u5a1f \u59dc\u6c38\u534e \u675c\u8273\u82ac \u5434\u632f\u5a1f", "\u7fdf\u6960, \u5434\u7389\u82f1, \u8c22\u54cd\u660e, \u4e01\u68a6\u7487", "\u738b\u8d85, \u9ad8\u6d77\u9f99, \u9648\u6653\u5029, \u502a\u4e66\u632f, \u5218\u5a1c, \u6234\u7ea2\u65d7", "\u7126\u96c5\u5170 \u5f20\u660c\u8f89 \u97e9\u6587\u4f1a", "\u9ad8\u81f4\u5bcc \u5f20\u950b \u7126\u4f1f", "\u51af\u660e\u4ed5, \u5218\u5ef7\u6625", "\u79cb\u589e\u660c \u738b\u6d77\u6bc5", "\u7fdf\u6960 \u5434\u7389\u82f1 \u8c22\u54cd\u660e \u4e01\u68a6\u7487", "None", "\u5218\u4f20\u5bcc \u5b59\u6da6\u4ed3 \u53f6\u541b", "\u738b\u54c1\u6676 \u6bdb\u5723\u9676 \u82cf\u6587\u9e4f \u9648\u6668 \u6234\u7ea2\u65d7", "\u9a6c\u6587\u660e", "\u5f20\u52c7, \u84b2\u4fca\u6587, \u5434\u7389\u82f1, \u5415\u536b\u519b", "\u97e9\u7ea2\u751f", "\u674e\u4e9a\u4e3d, \u9ec4\u516d\u83b2, \u9648\u793c\u8f89, \u8339\u5e86\u663e", "\u6a0a\u6167\u660e", "\u5f20\u52c7 \u84b2\u4fca\u6587 \u59da\u80dc \u674e\u96cd", "\u5d14\u6587", "\u80e1\u82b3 \u80e1\u60e0\u4ec1", "\u5f20\u4e9a\u5a1f \u674e\u6653\u67ab", "\u4ed8\u73b2\u5f1f, \u725b\u6885\u7ea2, \u674e\u5a1c, \u77f3\u6d77\u5f3a, \u5f20\u5065", "\u6c64\u4f1f, \u4e8e\u4e1c\u4f1f, \u5f20\u6021\u771f, \u515a\u4e16\u7ea2, \u738b\u950b", "\u5b59\u4f20\u5cf0 \u6bdb\u7965\u5b66", "\u738b\u5b9c, \u8a79\u6000\u5b87, \u66fe\u6292\u59b9, \u80e1\u5065, \u6797\u58f9\u5e84", "\u5f90\u5a49\u6210", "\u5f20\u5411\u4e3d \u6731\u52c7\u5f3a \u848b\u65ed\u5e73 \u7530\u632f\u7136", "\u738b\u6210\u6d77, \u674e\u667a\u658c, \u82cf\u8273\u7fa4, \u5218\u91d1\u521a", "\u5b5f\u946b, \u5434\u6587\u5a1f, \u91d1\u6c38\u707f", "\u81e7\u6c38\u534e", "\u9648\u6167\u7434, \u5f20\u5fd7\u4e49, \u674e\u58eb\u71ca", "\u4e01\u96ea\u5cf0", "\u90d1\u6770 \u5b59\u5e7f\u536b \u674e\u6d77\u660e \u5f20\u4e16\u6770 \u80e1\u7855", "\u675c\u8273\u82ac, \u85cf\u6c38\u534e", "\u6768\u658c, \u5f20\u7f8e\u4e91, \u5218\u534e", "\u5f20\u9f0e\u534e, \u5218\u7115\u5f6c, \u674e\u7ee7\u5e9a, \u9676\u52b2\u677e", "\u8d75\u4f1a\u82b3 \u5085\u6653\u822a", "\u8f9b\u7eaa\u8f89, \u5f20\u6b63\u5065, \u6768\u7acb\u9896, \u6c88\u6500\u6500, \u6768\u6d77\u82f1", "\u5f20\u6620\u6866 \u6768\u5fd7\u6e05", "\u5f90\u6d0b, \u4faf\u67ef\u5e06, \u5f90\u6c38\u5efa, \u9648\u6d69, \u9ad8\u654f\u5170, \u718a\u5efa\u534e", "\u8881\u5e73 \u4f59\u60e0\u751f \u4ed8\u65f6\u96e8 \u79e6\u6587\u5a1f", "\u6c64\u4f1f \u90b1\u9526\u5f3a \u5218\u6587\u6ce2 \u80e1\u8fde\u534e \u738b\u5148\u901a", "\u65b9\u4f1f\u5e86", "\u5f20\u91d1\u840d \u90d1\u51ac\u9752 \u8463\u4e3d\u5a9b \u9c81\u94a2", "\u6768\u6842\u82b1, \u9648\u5609\u5ddd, \u66f9\u77e5\u670b, \u8d75\u5149\u78ca", "\u5218\u6167\u67ab, \u5f6d\u5e86\u534e", "\u9c81\u6770, \u77f3\u6dd1\u5170, \u6768\u6c5d\u7537, \u725b\u6885\u7ea2, \u5b8b\u6587\u9759", "\u674e\u7984\u6e90, \u6bdb\u4f1f\u4f1f", "\u4e01\u9e4f\u7fd4 \u5218\u6e29\u971e", "\u738b\u6d77\u677e, \u5218\u91d1\u521a, \u674e\u96c4\u521a", "\u5218\u6210\u826f \u5218\u6625\u666f \u738b\u8fdb", "\u5b5f\u671d\u9633", "\u5f20\u7d20\u98ce \u66f9\u4e66\u82d7 \u65b9\u5a1f \u5f20\u7f8e\u5a1f", "\u738b\u4ee3\u542f \u80e1\u5f00\u5802", "\u5b5f\u5f66\u4eac, \u803f\u5a1c\u5a1c, \u9a6c\u6c47\u6d77, \u666f\u658c, \u8d75\u4e39", "\u666f\u5b9c, \u738b\u4ec1\u8363, \u5434\u56fd\u6cc9", "\u674e\u9759 \u5218\u79cb\u5a1f \u738b\u6708\u6c5f", "\u9648\u6e2f \u65b9\u5fd7\u5f3a \u9ec4\u5a77 \u5218\u6620\u5c27", "\u674e\u6709\u91d1", "\u8463\u7490, \u674e\u65b0\u5e73, \u5f20\u7d20\u98ce", "\u738b\u5e7f\u73b2 \u9648\u5609\u5ddd \u891a\u592b\u5f3a", "\u4e25\u5f66, \u8463\u7ee7\u5148", "\u5f20\u7d20\u98ce, \u9648\u529f, \u738b\u6d77\u6bc5", "\u4f0d\u9e4f", "\u5415\u5411\u9633, \u5ed6\u7ef4\u5b89", "\u6797\u8302\u6770 \u53f6\u5146\u98de", "\u5c39\u8d85", "\u674e\u5a01", "\u502a\u950b \u9122\u6765\u670b", "\u674e\u5175\u4e91 \u8a79\u6000\u5b87 \u4ed8\u65f6\u96e8", "\u5355\u6587\u5a1f, \u6c64\u4f1f, \u738b\u5b5f\u6548, \u5218\u70b3", "\u5f90\u660e, \u66f9\u6625\u6631", "\u90b1\u8363\u534e, \u5f20\u8f89", "\u77f3\u7ef4\u663e \u5b59\u654f", "\u9093\u6c38\u6c11 \u4f55\u5317\u6d77 \u94b1\u4e3d\u9896", "\u738b\u5fd7\u56fd \u848b\u6770 \u53f8\u7389\u4e39 \u8303\u4e00\u6c11", "\u8bb8\u4ecb\u7ecd \u6768\u5d0e\u5cf0 \u6731\u6d77\u519c \u9ece\u6c38\u521a \u6881\u8fbe\u6ce2", "\u5de8\u56fd\u529b \u5218\u5584\u6167 \u51af\u78ca \u674e\u5f15\u5cf0 \u8d75\u6587\u8f89", "\u6a0a\u745e\u5a77 \u5b59\u601d\u5b87 \u4e07\u83b9 \u5218\u6587 \u674e\u9e3f\u51ef \u5f20\u7f8e\u6587", "\u9648\u79c0\u7389, \u738b\u6d77\u6bc5", "\u5415\u7389\u5f6c\u7b49", "\u6d2a\u8389, \u80e1\u5065, \u9ec4\u94d6, \u8d75\u5f3a", "\u4e91\u5a1c, \u8521\u4f20\u8d5e, \u6797\u632f\u5f97, \u5218\u59d7, \u7fdf\u4e58\u94b0", "\u91d1\u661f\u660e", "\u91d1\u7acb\u5fe0, \u6797\u677e\u7af9, \u5c55\u9e4f", "\u674e\u8f89 \u674e\u53cb\u660e \u5218\u660e\u53cb \u7f57\u6e05", "\u66f9\u6653\u7476", "\u674e\u9e3f\u9b41, \u674e\u65b0\u5e73, \u738b\u601d\u7434, \u5cb3\u5c0f\u9e4f", "\u6c64\u4f1f", "\u5b8b\u5146\u840d, \u5218\u6e29\u971e, \u5510\u6770\u658c", "\u80e1\u53ef\u4fe1, \u66fe\u5149\u660e", "\u80e1\u5c0f\u8389", "\u4e8e\u7fa4 \u5170\u6653\u7433 \u5218\u6587\u6ce2", "\u738b\u5b66\u519b", "\u9ec4\u516d\u83b2, \u9648\u793c\u8f89", "\u51af\u6625", "\u9a6c\u6c38\u751f \u90b1\u5316\u7389", "\u5f6d\u65b0\u6587, \u674e\u65b0\u5e73, \u4efb\u4fca\u8389, \u5b59\u6da6\u8389, \u949f\u6797\u65b0", "\u90d1\u98de, \u6c64\u5175\u52c7", "\u9648\u5b50\u6210, \u5218\u5b50\u4ead", "\u90ed\u65b0\u6625, \u5f20 \u66fe, \u66f9 \u4eae, \u9ec4\u5e72\u5f3a", "\u8303\u8ff0\u6377, \u82cf\u632f\u534e, \u5f20\u7fbd", "\u5168\u91d1\u82f1", "\u6f58\u660e \u5434\u5fd7\u8f89 \u8d75\u5b81 \u674e\u7ee7\u5e9a \u5218\u7115\u5f6c", "\u5b59\u52a0\u9f99 \u9648\u514b\u590d", "\u9648\u667a\u4ec1 \u5218\u5b58\u82ac \u6f58\u654f", "\u674e\u6d77\u519b, \u738b\u6d77\u6bc5", "\u590f\u5409\u745e", "\u6c88\u519b\u6069", "\u6797\u4e3d, \u5f90\u817e", "\u6c64\u4f1f, \u9a6c\u5f3a, \u7a0e\u5b87\u9633, \u738b\u5e05", "\u9648\u656c\u6d69 \u9648\u6e2f \u5510\u7231\u6c11 \u5f20\u5b8f\u4f1f \u5218\u6620\u5c27", "\u5f20\u6625\u8f89 \u8a79\u6000\u5b87 \u4ed8\u65f6\u96e8 \u4f0d\u7ea2 \u674e\u5175\u4e91", "\u6768\u51e4\u6606", "\u674e\u7389\u5a1c, \u4f55\u5317\u6d77, \u738b\u4ee3\u542f, \u80e1\u5f00\u5802, \u725b\u5b88\u793c", "\u5b5f\u5f66\u4eac \u5434\u8d85", "\u6a0a\u6167\u660e, \u9a6c\u96c5\u7426", "\u6768\u4f2f\u94a7", "\u5b54\u4ee4\u6ce2, \u5218\u7115\u5f6c, \u674e\u7ee7\u5e86, \u5c39\u52c7\u519b", "\u6768\u98de \u9648\u514b\u590d \u6768\u4ec1\u515a \u674e\u519b", "\u8881\u660e\u6606", "\u6768\u51cc\u6ce2", "\u4f55\u4eae, \u5b8b\u53cb\u60a6, \u9a6c\u4f1f\u826f, \u6e29\u5efa\u5b87", "\u9ec4\u948a \u4f55\u5317\u6d77 \u8d75\u5e7f\u78ca \u94b1\u4e3d\u9896", "\u6881\u5e05\u535a \u59da\u6625\u4e3d \u7b26\u5e86\u91d1 \u5218\u5029 \u8881\u6d9b", "\u674e\u5b97\u5168 \u79e6\u68a6\u534e", "\u8d75\u660e\u51ac, \u9648\u6167\u4e3d", "\u97e6\u4e16\u9e4f", "\u738b\u9645\u5fb7 \u674e\u81fb \u5218\u5fd7\u6d69", "\u9648\u5fb7\u667a, \u7ae5\u56fd\u6797", "\u6731\u8389\u840d \u8463\u4e9a\u7ea2", "\u8096\u4ed5\u5357", "\u5b59\u8ddf\u5fb7 \u9648\u8389 \u5468\u5173\u840d", "\u8521\u6587\u7965 \u9676\u5efa\u534e", "\u674e\u9759, \u7ae0\u4e91", "\u5f20\u94ed", "\u859b\u7f8e\u8d35, \u83ab\u4e1c\u6653, \u845b\u7eaa\u8d35, \u90b1\u62a5\u4e1a, \u9648\u6625\u971e, \u674e\u4f1f", "\u5218\u51ef,\u4f55\u5317\u6d77,\u90b1\u5174,\u9ece\u5c0f\u654f,\u8d75\u5149\u78ca", "\u5f20\u5b8f\u653f, \u674e\u65b0\u5e73", "\u9ec4\u671f\u5cf0 \u66fe\u5fd7\u5f3a \u6d2a\u667a\u52c7", "\u795d\u7ea2\u4e3d \u6768\u4ec1\u515a \u6768\u98de \u5434\u671d\u519b \u9648\u514b\u590d", "\u52b3\u5609\u8446", "\u5d14\u5a1c\u5a1c \u674e\u5c0f\u745e \u674e\u57f9\u679d \u6768\u6653\u6b66", "\u8fdf\u806a\u806a, \u5f20\u66fe, \u4e8e\u5efa\u4ec1", "\u9648\u6653\u5f6c, \u738b\u5b66\u822a, \u4f55\u8000\u8f89, \u8463\u4e91\u6f9c, \u90d1\u542f\u5bcc, \u674e\u7ee7\u5e86, \u5218\u7115\u5f6c", "\u5f20\u5f00\u751f, \u4faf\u65b0\u521a", "\u9648\u8d24 \u590f\u5efa\u6625", "\u5434\u5b97\u534e \u9648\u5c11\u5e73", "\u5f20\u5170\u6cb3, \u4e8e\u5927\u79b9, \u5218\u5f3a, \u5218\u4e3d\u4e39", "\u4e8e\u94a2", "\u8d75\u7ea2", "\u9648\u793c\u8f89, \u9ec4\u7956\u6cf0, \u8a79\u6000\u5b87, \u5ed6\u5b97\u534e, \u674e\u6b63\u7ea2, \u90b1\u4ec1\u8f89", "\u6c99\u529b\u4e89 \u9648\u5fd7\u676d \u8d75\u4f1a\u82b3", "\u9f9a\u6728\u8363 \u6bd5\u677e\u6797", "\u8d75\u82f1", "\u5468\u5f3a \u9648\u9896 \u6c88\u5927\u5b87 \u9f50\u7490", "\u5f90\u6c38\u5efa, \u656c\u73b2\u6885", "\u674e\u5a77", "\u5218\u5a1c, \u5218\u6e29\u971e", "\u5218\u534e, \u80e1\u5fd7\u519b, \u4e01\u5a01, \u9ec4\u5173\u7ea2, \u9ec4\u661f\u96e8, \u5f90\u70bc\u5a9b", "\u9648\u4eac\u73af \u94b1\u5b66\u4ec1", "\u738b\u7389\u5cf0 \u80e1\u60e0\u4ec1 \u738b\u677e\u6797", "\u5c48\u7434\u7434, \u9a6c\u4e50\u51e1, \u5468\u9cb2\u9e4f, \u5f90\u8fdc\u6885, \u6f58\u6653\u950b, \u8c2d\u4e3d\u7ea2", "\u674e\u6b66\u5149 \u674e\u65b0\u5e73 \u675c\u654f", "\u4f55\u9759 \u5434\u7389\u82f1 \u84b2\u4fca\u6587", "\u51af\u6ce2, \u6768\u4f1f, \u5355\u6587\u5a1f", "\u9ec4\u5149\u660e", "\u90b9\u6587\u4fca \u9646\u8d75\u60c5 \u6768\u6d01", "\u675c\u65b0\u4e91, \u5f20\u96ea, \u4faf\u78ca\u78ca, \u5f20\u7ea2\u6770, \u7a0b\u82b8, \u9648\u73b2\u534e, \u9648\u96ea\u6885, \u83ab\u7acb\u7115", "\u7533\u8fce\u534e, \u5218\u8f66, \u5434\u7acb\u5149, \u6b66\u516d\u65fa", "\u7f57\u897f\u5c27", "\u5eb7\u5bb6\u7389 \u738b\u9707 \u674e\u535a\u6d9b \u6881\u529b \u738b\u85e4\u8fbe", "\u6e29\u6c38\u8d24 \u4f0d\u4fca\u89c1 \u5f90\u660c\u5b9d", "\u674e\u6d9b", "\u5173\u5e86\u82b3, \u5218\u670b\u53cb, \u515a\u80b2\u7ea2", "\u5f20\u6676/\u535a\u58eb/\u4e1c\u5317\u519c\u4e1a\u5927\u5b66\u56fd\u9645\u6587\u5316\u6559\u80b2\u5b66\u9662/\u6559\u6388", "\u674e\u65b0\u5e73, \u9a6c\u5f69\u971e", "\u9648\u91d1\u9759", "\u5f20\u5b8f\u4f1f \u5510\u7231\u6c11 \u9648\u6e2f \u8c22\u56fd\u8f89 \u6768\u5eb7\u8425", "\u674e\u5929\u5229", "\u5f20\u9759/\u7855\u58eb\u7814\u7a76\u751f/\u54b8\u9633\u5e08\u8303\u5b66\u9662\u5916\u56fd\u8bed\u5b66\u9662/\u8bb2\u5e08", "\u5c48\u7434\u7434 \u9a6c\u4e50\u51e1 \u5468\u9cb2\u9e4f \u6f58\u6653\u950b \u8c2d\u4e3d\u7ea2 \u66fe\u51ef", "\u5f20\u6768 \u4e01\u96ea\u5cf0 \u90ed\u5fbd \u9a6c\u6653\u4e1c \u5b54\u5c0f\u7acb", "\u83ab\u7ee7\u627f, \u4e8e\u94a2", "\u4faf\u4e9a\u950b \u674e\u5149\u536b \u738b\u8273\u73b2 \u9ad8\u56fd\u5e86 \u674e\u5929\u5b87", "\u536b\u6653\u6797, \u674e\u6770\u8f89, \u6f58\u7fbd\u4f73, \u5e84\u91d1\u51e4", "\u5218\u58eb\u4eae \u9648\u4e2d\u8c6a \u66f9\u56fd\u5e73 \u674e\u5e7f\u80dc", "\u53f6\u79cb\u9999", "\u5218\u5c11\u9759, \u90d1\u632f\u5b87", "\u674e\u831c \u5e9e\u8096 \u6c64\u4f1f \u738b\u5b5f", "\u53f2\u957f\u4f1f", "\u5218\u5b81/\u672c\u79d1/\u4e2d\u94c1\u5341\u5c40\u96c6\u56e2\u6709\u9650\u516c\u53f8/\u6587\u683c\u79d1\u957f/\u526f\u7814\u7a76\u5458", "\u674e\u7389\u521a \u5218\u7115\u5f6c \u674e\u7ee7\u5e9a \u9676\u52b2\u677e \u6797\u6cbb\u4f5c", "\u9ad8\u8273\u519b, \u9648\u9526\u73b2", "\u767d\u6625\u59ae", "\u5f20\u590f\u660e", "\u4ed8\u6b23 \u5510\u7231\u6c11 \u5f20\u5b8f\u4f1f \u9648\u6e2f \u5218\u6620\u5c27", "\u6797\u5c0f\u6cb3", "\u738b\u677e\u6797, \u59dc\u79c0\u82f1, \u51fa\u4e9a\u7434, \u5f90\u73af\u6590", "\u8d3e\u6b3e\u73ae", "\u6881\u96ea\u519b \u5f20\u5b8f\u4f1f \u5510\u7231\u6c11 \u9648\u6e2f \u8c22\u56fd\u8f89", "\u9b4f\u4e9a\u9759 \u6731\u5c0f\u6797", "\u674e\u8d35\u7965", "\u738b\u5efa \u738b\u5fd7\u6770 \u9ad8\u6587\u7acb", "\u5b59\u5f66\u7acb \u4f55\u98ce\u658c", "\u5b59\u80dc\u73b2 \u674e\u65ed \u4f55\u5317\u6d77 \u8096\u60e0\u5b81", "\u738b\u9633\u76db\u6770\u5f20\u5fd7\u793c\u6768\u4ec1\u515a", "\u5218\u58eb\u4eae \u66f9\u56fd\u5e73 \u674e\u5e7f\u80dc \u9648\u4e2d\u8c6a", "\u9648\u5f66\u6d9b", "\u738b\u658c", "\u5218\u58eb\u4eae \u66f9\u56fd\u5e73 \u96f7\u5229\u8363 \u674e\u4e16\u626c \u9648\u4e2d\u8c6a", "\u674e\u7ea2\u658c \u623f\u6842\u5e72", "\u5b5f\u5f66\u4eac \u5468\u658c \u5218\u5706\u5706", "\u9648\u8363", "\u8881\u5e7f\u7fd4 \u6234\u7ea2\u65d7", "\u6c64\u4f1f, \u4f5f\u6c38\u4eae, \u738b\u5e05, \u8881\u5fd7\u654f, \u5b8b\u6d9b", "\u90d1\u9e64\u4f1f", "\u5218\u58eb\u4eae, \u66f9\u56fd\u5e73, \u674e\u4e16\u626c, \u6768\u9547\u7eb2", "\u674e\u7ea2\u658c, \u623f\u6842\u5e72", "\u5f20\u8273\u5a77 \u6768\u8273 \u59da\u6625\u4e3d", "\u5f6d\u5411\u8363, \u90a3\u6210\u79d1", "\u738b\u5f3a,\u9648\u5609\u5ddd,\u6768\u6842\u82b1", "\u5434\u4e16\u65b0", "\u5f20\u5a67", "\u4ef2\u8ff0\u6625", "\u738b\u5f3a", "\u8d75\u4ee3\u80dc", "\u6797\u7956\u541b", "\u9a6c\u6587\u660e \u9648\u946b", "\u8881\u6210\u5f3a \u5218\u7389 \u9648\u5609\u5ddd \u6768\u6842\u82b1 \u9ec4\u5cf0", "\u5218\u5efa\u6770", "\u5f90\u6c38\u5efa \u674e\u4f1f \u5218\u71d5", "\u674e\u6d77\u9f99, \u9648\u5609\u5ddd, \u6768\u6842\u82b1, \u97e9\u5a01\u534e", "\u5de9\u6d2a\u8ba9 \u5218\u6770 \u5434\u6c5f\u6d9b", "\u725b\u8d85, \u79e6\u68a6\u534e, \u5085\u82f1\u5a1f, \u989c\u5e86\u4eae", "\u8d75\u5b9d\u5149, \u738b\u5efa\u8352", "\u8d75\u672f\u96f7, Samuel Schabel", "\u9ec4\u56fd\u6797, \u5f20\u6210\u82b3, \u90b9\u4e3d\u971e, \u9648\u4e2d\u80dc", "\u5e73\u6e05\u4f1f", "\u666f\u7f57\u8363", "\u7fdf\u534e\u654f \u9ec4\u519b \u9f99\u51ac\u677e \u9648\u94a6\u5766", "\u738b\u8fdb\u559c \u9648\u5609\u5ddd \u6768\u6842\u82b1", "\u6c64\u8d85", "\u9648\u4e91\uff0c\u738b\u4fee\u670b\uff0c\u5218\u4e00\u5c71", "\u7533\u666f\u6625 \u738b\u52c7 \u5d14\u5e7f\u519b", "\u738b\u6d2a\u661f \u5b59\u6587\u9601", "\u5b8b\u7406\u654f, \u9ad8\u8d35\u519b, \u4f55\u6b63\u78ca", "\u96f7\u5229\u8363, \u5218\u9526\u98ce, \u674e\u53cb\u660e, \u9ec4\u653e\u8f89", "\u4faf\u987a\u5229 \u7f57\u79ef\u534e", "\u5f20\u7433, \u674e\u9510\u5f3a", "\u9648\u592b\u5c71 \u5b8b\u9e4f\u7476 \u6728\u6653\u660e", "\u6731\u5176\u7965", "\u6731\u6587, \u53f6\u5e73, \u6c99\u4e5d\u9f99, \u5f20\u8f89", "\u51af\u65b0\u5229, \u738b\u4e09\u4fdd, \u674e\u4f1f\u7136, \u5f90\u654f\u5f3a, \u5cb3\u5e0c\u660e", "\u9e92\u9e9f \u4e8e\u957f\u6c5f \u6c5f\u5e86\u751f", "\u5c24\u658c \u5f6d\u6657 \u80e1\u66b4\u521d \u718a\u667a\u65b0", "\u674e\u8302\u6797", "\u738b\u91d1\u4ead", "\u9648\u53cc\u53cc, \u6768\u65ed, \u66f9\u4e91\u5cf0, \u6768\u6d0b, \u5218\u795d\u5170", "\u5c24\u658c \u5f6d\u6657 \u80e1\u6155\u4f0a \u718a\u667a\u65b0", "\u5ed6\u590f\u6797, \u4f55\u5317\u6d77, \u8d75\u4e3d\u7ea2, \u738b\u51e4\u5170", "\u6881\u806a\u6167, \u5f90\u5efa\u5cf0, \u9f99\u73b2, \u80e1\u60e0\u4ec1", "\u5189\u4f1a\u4e2d, \u4f59\u52c7", "\u9648\u53cc\u53cc, \u66f9\u4e91\u5cf0*, \u6768\u6d0b, \u5218\u795d\u5170, \u5f20\u8fdb", "\u8d75\u91d1\u6d9b", "\u53f2\u4f1a\u5251, \u6768\u6d77\u6d9b, \u738b\u677e, \u8c22\u76ca\u6c11", "\u5218\u4e39", "\u7f57\u559c \u5f20\u6210\u5cf0 \u90b1\u6770", "\u5f20\u66e6\u6668 \u5218\u91d1\u521a", "\u5468\u5e73\u8273 \u666f \u5b9c \u623f\u6842\u5e72", "\u738b\u6d77\u677e, \u66f9\u632f\u96f7, \u5218\u91d1\u521a", "\u90ed\u667a\u534e \u66fe\u4efb\u4ec1", "\u9648\u901a", "\u5f20\u5f00\u751f", "\u7f57\u6e05 \u97e9\u537f \u9b4f\u4e3d\u82ac \u5218\u59dd", "\u674e\u7ea2\u658c, \u623f\u6842\u5e72, \u803f\u5149\u6797, \u65b9\u8f89", "\u5415\u5e38\u667a, \u5218\u57f9", "\u5f90\u5efa\u5cf0 \u80e1\u60e0\u4ec1", "\u8d3e\u5f6c", "\u674e\u7ea2\u658c", "\u5218\u5cf0, \u5f20\u4e39, \u718a\u78ca, \u6731\u6e05\u6167, \u9ad8\u4e16\u6865", "\u9b4f\u6653\u82ac, \u5f20\u7f8e\u4e91, \u738b\u5efa, \u738b\u9759", "\u5468\u5e73\u8273 \u666f\u5b9c \u623f\u62f4\u5e72", "\u80e1\u5e72\u5802 \u513f\u6c38\u6d69 \u90b9\u5b66\u519b \u5468\u4e9a\u519b", "\u5355\u6587\u59a4, \u6c64\u4f1f, \u5218\u70af", "\u5e38\u6cbb \u8349\u5fb7\u5c71 \u5434\u5b88\u8000 \u8c22\u82b3\u82b3", "\u5f20\u5b87\u534e, \u7f8e\u5efa\u56fd, \u4f59\u53d1\u5c71", "\u674e\u7ea2\u658c, \u623f\u6842\u5e72, \u9093\u62e5\u519b, \u674e\u840d", "\u8def\u5d34, \u5468\u6d0b, \u5f20\u4fca\u9752, \u5cb3\u91d1\u6743", "\u987e\u6839\u5cf0", "\u6c64\u4f1f, \u90d1\u6653\u864e, \u738b\u5b5f\u6548, \u738b\u5176\u6797, \u5468\u56fd\u5e86, \u9ad8\u542f\u673a", "\u9648\u83ca", "\u9648\u83ca, \u5f20\u7f8e\u4e91, \u738b\u5efa, \u9b4f\u6653\u82ac, \u9648\u78a7", "\u674e\u514b\u96f7", "\u5f90\u68a6\u8776", "\u5b59\u94f6\u884c,\u674e\u54f2", "\u738b\u65ed\u9752 \u738b\u4f1f \u5415\u6881", "\u5b59\u7389\u9999, \u4faf\u548c\u5e73, \u90dc\u6cbf, \u5218\u5584\u6167, \u96f7\u6653\u660e", "\u738b\u6d77\u71d5 \u502a\u5b81\u6656 \u674e\u5fe0\u6b63 \u859b\u56fd\u65b0", "\u9093\u62e5\u519b \u623f\u6842\u5e72 \u97e9\u5584\u660e \u7126\u5065 \u674e\u7ea2\u658c \u674e\u840d \u6881\u82b3\u654f \u80e1\u5efa\u660e", "\u8463\u7ee7\u5148, \u90ed\u6d69\u589e, \u738b\u838e, \u4e54\u4e3d\u6d01, \u738b\u535a, \u5218\u6b22", "\u6881\u6587\u5b66, \u90b1\u5b66\u9752, \u6b27\u9633\u65b0\u5e73, \u6768\u4e1c\u6770", "\u5f90\u6c38\u5efa \u5218\u82ac\u82ac \u8d75\u4f1f \u674e\u575a", "\u90ed\u6587\u5f3a, \u5f20\u5b9d\u5d58, \u5f6d\u7a0b, \u590f\u4ee4\u541b, \u4f59\u91d1\u9f99", "\u5b89\u5e86\u5764", "\u6c5f\u542f\u6c9b", "\u9f50\u4e66\u7530 \u5f20\u7f8e\u4e91 \u738b\u5efa \u738b\u6743\u79d1", "\u82cf\u6668, \u95f5\u96ea, \u65bd\u7426, \u9648\u6587\u5a77, \u6c6a\u73cd, \u738b\u65af\u6db5", "\u5f20\u7433, \u7fdf\u534e\u654f", "\u53f2\u519b\u4f1f", "\u5f20\u5347\u53cb, \u5f90\u660e, \u82cf\u632f\u534e, \u5f20\u7fbd, \u51af\u6587\u82f1", "\u6c64\u4f1f \u5f20\u65ed \u6c88\u4e91\u67f1 \u5218\u6587\u6ce2 \u5355\u6587\u5a1f", "\u5f20\u6653\u4e3d", "\u674e\u6e05\u6797 \u97e9\u537f \u738b\u4f26 \u5019\u5e7f\u5f3a", "\u5218\u5029, \u5f6d\u5efa\u519b, \u6c88\u81fb\u714c", "\u5f20\u6885", "\u6c64\u4f1f \u738b\u5b5f\u6548 \u674e\u660e\u8f89", "\u738b\u8fdb\u4e00", "\u5218\u4e16\u6d77 \u738b\u6c38\u534e", "\u718a\u6770", "\u674e\u519b", "\u6c6a\u4e39\u597d, \u738b\u6d77\u71d5, \u859b\u56fd\u65b0", "\u4faf\u79c0\u6b66", "\u8096\u9009\u864e \u51af\u6587\u82f1", "\u51af\u6587\u82f1 \u5e38\u6e05\u8363 \u674e\u632f\u5ca9", "\u8d75\u5fb7\u6e05, \u9648\u514b\u590d, \u5f90\u5cfb, \u83ab\u7acb\u7115, \u674e\u519b, \u6768\u98de", "\u5f20\u4f1f", "\u8d75\u5fb7\u6e05, \u9648\u514b\u590d, \u674e\u519b, \u83ab\u7acb\u7115, \u5f90\u5cfb", "\u9ec4\u5343\u5f3a \u5f20\u66fe \u4f55\u7fe0\u840d \u738b\u4ed5\u826f", "\u5218\u8273\u5170", "\u90ed\u4e09\u5ddd", "\u738b\u6000\u9633", "\u5218\u632f\u534e, \u5f90\u6c38\u5efa", "\u674e\u6d77\u9f99", "\u738b\u4e60\u6587 \u8a79\u6000\u5b87 \u4f0d\u7ea2", "\u5f20\u98ce\u5c71", "\u5eb7\u5c11\u654f", "\u738b\u4e9a\u5a1f, \u97e9\u537f, \u674e\u680b, \u5510\u6000\u5b87", "\u674e\u680b, \u97e9\u537f, \u738b\u4e9a\u5a1f, \u8a79\u6000\u5b87", "\u88f4\u4fdd\u5168", "\u4ed8\u4e3d\u654f", "\u738b\u4fdd", "\u8881\u6210\u5f3a, \u5218\u7389, \u9648\u5609\u5ddd, \u6768\u6842\u82b1, \u6768\u731b, \u9ec4\u5cf0", "\u7a0b\u91d1\u5170 \u6bd5\u677e\u6797", "\u6768\u5fb7\u65b0, \u5434\u6dd1\u82b3*, \u5f20\u539a\u6c11, \u674e\u5fe0\u6b63", "\u674e\u519b\u6ce2, \u97e9\u537f", "\u6768\u6052, \u5f20\u7d20\u98ce", "\u7f57\u5c0f\u6797 \u8a79\u6000\u5b87 \u738b\u94b1\u94b1 \u4ed8\u65f6\u96e8", "\u738b\u4e60\u6587 \u5112\u6000\u5b87 \u674e\u5175\u4e91", "\u5434\u671d\u519b, \u6768\u6842\u82b1, \u674e\u662d\u6210, \u674e\u5929\u5b81", "\u845b\u57f9\u9526", "\u845b\u57f9\u9526, \u8d75\u5efa, \u9648\u5efa\u5b8f, \u5c24\u7eaa\u96ea, \u66f2\u97f3\u6ce2", "\u674e\u91d1\u5b9d, \u5f20\u7f8e\u4e91, \u5218\u94f6\u5c71, \u5f20\u4f2f\u5764, \u5f20\u4e91", "\u9a6c\u67ef, \u66f9\u4e91\u5cf0", "\u9a6c\u67ef, \u66f9\u4e91\u5cf0*, \u6768\u6d0b, \u5218\u795d\u5170, \u718a\u6797\u6839", "\u66f9\u4e91\u5cf0, \u6768\u76ca\u7434, \u674e\u5fe0\u6b63", "\u738b\u632f, \u9ad8\u5b9d\u4e91, \u738b\u94fe, \u5f20\u5b50\u5065, \u5f20\u71d5", "\u5f20\u4f2f\u5764, \u5f20\u7f8e\u4e91, \u674e\u91d1\u5b9d", "\u5f20\u4f2f\u5764, \u5f20\u7f8e\u4e91, \u674e\u91d1\u5b9d, \u9648\u83ca", "\u8def\u5e86\u8f89, \u8c22\u76ca\u6c11", "\u4e91\u5a1c, \u90b1\u7389\u6842, \u9648\u950b\u6e90, \u7aa6\u6b63\u8fdc, \u7a0b\u5fd7\u4f1f, \u8463\u6656", "\u5218\u4e00\u5c71, \u5f20\u4fca\u82d7, \u5218\u8fde\u4e3d, \u4f0d\u5b89\u56fd", "\u5218\u6587\u519b", "\u53f2\u541b\u9f50 \u5f20\u8bda \u5218\u5f3a\u5229 \u53f2\u6d77\u771f \u674e\u9e3f\u51ef", "\u91d1\u5149\u8303 \u5927\u4e95\u6d0b", "\u8d3e\u7075\u6ce2", "\u5218\u5f3a", "\u9ec4\u663e\u5357 \u5b8b\u96ea\u840d \u738b\u53cc\u98de \u5b8b\u6d77\u519c", "\u674e\u5175\u4e91 \u8a79\u6000\u5b87 \u6881\u8fb0", "\u8d75\u5efa \u674e\u96ea\u829d \u66f2\u97f3\u6ce2 \u9ad8\u57f9\u57fa", "\u859b\u7389 \u6768\u6842\u82b1 \u9648\u5609\u5ddd", "\u989c\u5bb6\u677e, \u502a\u6000\u5b87, \u674e\u5175\u4e91, \u9648\u6e2f", "\u5c39\u7389\u6b23", "\u77f3\u826f, \u5f20\u7d20\u98ce, \u6768\u4e9a\u8339, \u738b\u949f\u6797", "\u8d75\u5a9b\u5a9b", "\u5434\u82b9, \u9648\u5609\u5ddd, \u738b\u53cc\u98de, \u8463\u6bc5, \u6768\u6842\u82b1, \u674e\u6797\u6d9b", "\u5f90\u9f99\u6743 \u5f20\u8fd0\u5c55", "\u9b4f\u4e9a\u9759", "\u4e01\u83b2\u5b50", "\u5468\u5b9d, \u5085\u82f1\u5a1f, \u9648\u5609\u5ddd, \u8881\u53cc\u610f", "\u5b8b\u745e\u96ea", "\u5f90\u6653\u5cf0 \u4f55\u5317\u6d77 \u77f3\u6d77\u5f3a \u5f90\u4e3d\u4e3d \u6797\u9e7f", "\u9ec4\u743c", "\u738b\u8fdb \u8d75\u4f20\u5c71 \u9648\u592b\u5c71", "\u6797\u5955\u9e4f", "\u53f6\u6653\u6625", "\u5c24\u7eaa\u7701 \u666f\u5b9c \u6bdb\u8fde\u5c71", "\u80e1\u82b3, \u5e73\u6e05\u4f1f, \u5b59\u660e, \u94b1\u4e3d\u9896, \u4f55\u5317\u6d77", "\u5f6d\u8d35\u798f", "\u738b\u5fd7\u6770, \u5f6d\u7acb\u65b0", "\u674e\u7389\u6d01", "\u4ed8\u4e3d\u7ea2 \u9f50\u6c38\u94a6 \u5f20\u94ed\u8ba9", "\u5468\u5b66\u98de", "\u4ed8\u4e3d\u7ea2, \u5f20\u94ed\u8ba9, \u9f50\u6c38\u94a6, \u90b1\u5316\u7389", "\u5f20\u5229\u840d, \u738b\u4e66\u5f3a, \u5b59\u590f\u6770, \u9ad8\u6167", "\u4ed8\u4e3d\u7ea2, \u5f20\u94ed\u8ba9, \u9f50\u6c38\u94a6, \u9648\u5609\u5ddd", "\u738b\u4f26, \u97e9\u537f, \u5b59\u53cb\u660c", "\u7f57\u82f1, \u5f20\u7f8e\u4e91, \u5218\u6b63\u4f1f", "\u718a\u5982\u82ac", "\u674e\u671b\u9ad8", "\u6b66\u4e66\u5f6c \u5a04\u745e \u8d75\u589e\u7acb", "\u9a6c\u5b8f\u521a", "\u5c09\u6170\u5947 \u4faf\u5e86\u559c \u6b66\u4e66\u5f6c", "\u5415\u5efa\u4e2d", "\u8881\u73ae, \u674e\u4e3d\u59ff, \u674e\u5eb7\u751f, \u4faf\u5e86\u559c", "\u5218\u6d77\u68e0, \u88f4\u7ee7\u8bda", "\u8d75\u6c5f\u9e4f \u5019\u5e86\u559c", "\u5468\u6885", "\u859b\u6da6\u6797", "\u9648\u521a, \u5f20\u7530", "\u738b\u76ca", "\u674e\u660e, \u5218\u4e66\u9497", "\u970d\u6dd1\u5a9b, \u59da\u6625\u4e3d, \u738b\u5a1c", "\u738b\u8425, \u6768\u6842\u82b1, \u738b\u6c38, \u738b\u96ea\u5a07, \u9648\u5609\u5ddd", "\u5f90\u6c38\u5efa \u5f20\u5173\u4e91 \u6bb5\u5b9d\u7433", "\u8d3a\u6587\u660e \u859b\u5d07\u6600 \u8042\u6021 \u674e\u4e49\u6c11", "\u5434\u73fd, \u623f\u6842\u4e01, \u6881\u9f99, \u5d14\u5b8f\u8f89, \u718a\u667a\u65b0", "\u674e\u5c0f\u6885 \u738b\u53cc\u98de", "\u5f90\u6c38\u5efa, \u656c\u73b2\u6885, \u5218\u59d7\u59d7", "\u5434\u73fd \u623f\u6842\u7389 \u6881\u9f99 \u5d14\u5b8f\u8f89 \u718a\u667a\u65b0", "\u67ef\u73e3", "\u5434\u65b0\u751f, \u8c22\u76ca\u6c11", "\u9646\u8d75\u60c5 \u5434\u73cd", "\u5218\u7ea2\u971e \u859b\u6da6\u6797", "\u5434\u65b0\u751f, \u8c22\u76ca\u6c11, \u5218\u7115\u5f6c, \u4f0d\u7ea2", "\u674e\u80dc\u5229", "\u82d7\u5e86\u663e, \u79e6\u68a6\u534e, \u9648\u793c\u8f89, \u9ec4\u516d\u83b2", "\u5510\u7ee7\u798f, \u674e\u51e4\u971e", "\u7f57\u742a \u4f59\u5bb6\u853c \u9648\u5609\u7fd4", "\u5deb\u5c71, \u5510\u8273\u519b, \u8d75\u5b87, \u859b\u56fd\u65b0", "\u5f90\u6c38\u5efa \u5f20\u7f8e\u4e91 \u674e\u5cf0", "\u9ec4\u4e00\u78ca, \u738b\u5b9c, \u80e1\u5065, \u5218\u7115\u5f6c", "\u674e\u6587\u9f99, \u674e\u5f55\u4e91", "\u738b\u9ad8\u5347, \u674e\u5efa, \u9648\u592b\u5c71", "\u5434\u517b\u80b2, \u6bb7\u5b66\u98ce, \u4efb\u6d9b", "\u5218\u6e29\u971e \u9686\u8a00\u6cc9 \u738b\u542f\u5e38 \u8c22\u6765\u82cf", "\u738b\u6d2a\u8273 \u9648\u4e66\u6d77", "\u4e01\u68a6\u96c5 \u4f59\u96c5 \u738b\u6c49\u5764 \u90d1\u6587\u745e \u97e9\u4e9a\u9c81 \u91d1\u79c0 \u674e\u7ecd\u7a33", "\u738b\u5f3a, \u9648\u5609\u5ddd, \u9f99\u5fd7\u5f3a, \u5b8b\u4e3d\u5f66", "\u9648\u6960\u6960, \u674e\u54f2\u5065, \u8d56\u4fca\u541b, \u80e1\u5fd7\u519b", "\u9ad8\u53cc\u51e4, \u8d75\u4e9a\u6885, \u674e\u9f99", "\u5f20\u9f0e\u534e", "\u5f20\u6625\u8f89 \u8a79\u6000\u5b87 \u59dc\u4f1f \u4ed8\u65f6\u96e8 \u4f0d\u7ea2 \u674e\u5175\u4e91", "\u9093\u5b87, \u738b\u8273\u8273", "\u6768\u658c \u5f20\u7f8e\u4e91 \u9646\u8d75\u60c5 \u9ec4\u777f", "\u6731\u6587\u8fdc, \u7530\u82f1\u59ff, \u6768\u98de, \u6768\u4ec1\u793c, \u674e\u519b, \u9648\u514b\u590d", "\u5f20\u7f8e\u4e91 \u5218\u4fca\u534e \u9646\u8d75\u5029", "\u9ad8\u6d2a\u6d77", "\u9a6c\u4f1f\u826f, \u66f9\u77e5\u670b", "\u5f6d\u5efa\u65b0, \u5b59\u5ddd, \u5f20\u78b0\u5143, \u8096\u7ef4\u6bc5, \u6768\u7ecd\u6587", "\u5321\u5955\u5c71, \u5f90\u5cfb, \u83ab\u7acb\u7115, \u674e\u519b", "\u60e0\u5c9a\u5cf0 \u5f90\u7acb\u65b0 \u5218 \u9756 \u90ed\u6ce2\u6d9b", "\u738b\u7acb\u5f3a", "\u59da\u5fd7\u660e", "\u738b\u6d77\u6bc5, \u738b\u6656, \u738b\u51ac\u751f, \u5f20\u7389\u5b9d", "\u767d\u7eaa\u98de \u674e\u5eb7\u660a \u6f58\u78ca \u97e9\u80b2\u6797 \u6ee1\u5955", "\u5218\u8363\u94ba \u738b\u975e \u59da\u59dd\u59ae", "\u5f20\u6625\u4e91 \u80e1\u4f1a\u8d85 \u67f4\u6b23\u6b23", "\u6c88\u6587\u6d69 \u8c22\u76ca\u6c11 \u5218\u7115\u5f6c", "\u5f90\u7acb\u65b0", "\u9648\u5b66\u683c, \u6797\u601d\u7956, \u6797\u91d1\u56fd, \u6234\u8fbe\u677e, \u9ad8\u96e8", "\u74a9\u7231\u7389 \u623f\u6842\u5e72", "\u80e1\u96e8\u6c99", "\u9646\u79c0\u6625 \u5415\u53ec\u5cf0", "\u88f4\u7ee7\u8bda \u5f20\u51ac\u65ed \u5f20\u65b9\u4e1c \u7533\u6b63\u4f1a", "\u9b4f\u534e\u4e3d; \u4e8e\u6587\u53e4; \u949f\u78ca", "\u738b\u5efa \u5468\u6653\u4f1f \u738b\u5fd7\u6770", "\u5f20\u5b81 \u5f20\u7f8e\u4e91 \u5434\u4e7e\u658c", "\u4f55\u81ea\u82ac \u5f20\u5370\u8f89 \u674e\u83b9", "\u8c22\u76ca\u6c11 \u4f0d\u7ea2 \u90d1\u5fd7\u5f64 \u8d56\u71d5\u660e", "\u674e\u660e\u6770, \u5468\u5e73", "\u5b54\u51e1\u529f, \u9648\u5609\u5ddd, \u8a79\u6000\u5b87, \u6768\u6842\u82b1, \u674e\u662d\u6210", "\u90b1\u683c", "\u5218\u58eb\u4eae \u9648\u4e2d\u8c6a", "\u5218\u91d1\u6d9b", "\u5c24\u7eaa\u96ea, \u5ed6\u91d1\u534e, \u5b89\u946b\u5357, \u674e\u51cc\u96c1", "\u6881\u8363\u56fd", "\u5434\u5b9a\u6885", "\u90ed\u957f\u88d5 \u5218\u5584\u6842", "\u5218\u7131 \u4e8e\u94a2", "\u674e\u96ea\u829d, \u8d75\u5efa, \u66f2\u97f3\u6ce2", "\u8d75\u8273\u5a1c, \u6c88\u4e00\u4e01", "\u674e\u6d77\u9f99, \u9648\u5609\u5ddd, \u8a79\u6000\u5b87, \u4ed8\u96e8\u65f6, \u6768\u6842\u82b1", "\u590f\u66fc", "\u5218\u8273\u840d, \u5f20\u6d0b, \u6c5f\u534e", "\u674e\u6d77\u9f99, \u9648\u5609\u5ddd, \u8a79\u6000\u5b87, \u4ed8\u65f6\u96e8, \u6768\u6842\u82b1", "\u8c46\u839e\u83c0 \u5f20\u7d20\u98ce \u848b\u83b9\u83b9 \u4e07\u5a67", "\u6768\u6842\u82b1", "\u6bdb\u8fde\u5c71 \u5c24\u7eaa\u96ea \u59da\u6625\u624d \u4f59\u4e16\u8881", "\u5f20\u7eea\u71d5, \u5218\u6e29\u971e", "\u59da\u6625\u4e3d \u8c08\u6ed4 \u5f20\u83b9", "\u9648\u5c0f\u6cc9 \u6c88\u6587\u6d69 \u5218\u7115\u5f6c \u5bc7\u987a\u5229", "\u66f9\u6d77\u5229, \u674e\u65b0\u5e73, \u5f20\u7d20\u98ce", "\u5f20\u5149\u534e", "\u5434\u82b9", "\u8d75\u8273 \u82cf\u6d77\u4f73 \u8c2d\u5929\u4f1f", "\u718a\u7687\u4f1f \u60e0\u5c9a\u5cf0 \u738b\u53d1\u70e8", "\u4f55\u67f3", "\u5bc7\u987a\u5229 \u9648\u5c0f\u6cc9 \u5218\u7115\u5f6c \u6c88\u6587\u6d69", "\u5218\u4fca", "\u674e\u8273", "\u5f90\u6653\u6db5 \u6613\u6653\u8f89", "\u6768\u658c \u5f20\u7f8e\u4e91 \u9646\u8d75\u60c5 \u5f20\u4e91", "\u5bc7\u987a\u5229", "\u5f20\u8bfa, \u90d1\u51ac\u9752, \u4f55\u4f1f, \u95f5\u6d77\u971e", "\u738b\u5411\u5f3a", "\u5bc7\u987a\u5229 \u9648\u5c0f\u6cc9 \u5218\u7115\u5f6c \u5218\u7ea2\u5cf0 \u66f9\u4eba\u6ce2 \u674e\u5b97\u4efb", "\u5f20\u4e16\u8fdb, \u674e\u519b, \u9f50\u4e91\u6cb3", "\u5f20\u5b8f\u4f1f, \u65bd\u5efa\u5e73, \u5b59\u4e39\u4e39", "\u738b\u957f\u7ea2", "\u738b\u80fd\u53cb", "\u5f20\u7d20\u51e4 \u9648\u9e4f \u90d1\u51ac\u9896", "\u80e1\u60e0\u4ec1 \u8c22\u6765\u82cf \u77f3\u6dd1\u5170", "\u738b\u6cbb\u8273, \u9648\u5609\u5ddd, \u6768\u6842\u82b1", "\u9648\u601d\u987a, \u8d75\u4e66\u4f1f, \u4e01\u660e\u6d01, \u9648\u65b0\u534e", "\u738b\u6cbb\u8273 \u9648\u5609\u5ddd \u6768\u6842\u534e", "\u987e\u6653\u73b2 \u666f \u5b9c", "\u738b\u5174, \u5f20\u7f8e\u4e91, \u5f20\u5411\u8363, \u7f57\u82f1", "\u738b\u6cbb\u8273, \u9648\u5609\u5ddd", "\u9648\u5c0f\u6cc9 \u6c88\u6587\u6d69", "\u738b\u5b9d \u5f20\u957f\u5f6a \u8d75\u6587\u6770", "\u5218\u7389\u65b0, \u725b\u6885\u7ea2, \u6c64\u5fb7\u82b3", "\u9648\u5ca9 \u6613\u5c01\u840d", "\u5510\u8273\u519b, \u859b\u56fd\u65b0, \u674e\u53cb\u660e", "\u51af\u5efa\u826f \u5c24\u7eaa\u96ea \u53f6\u6c49\u6797", "\u738b\u8fdb \u9648\u514b\u590d \u6768\u4ec1\u5149 \u6768\u52cb \u7956\u666f\u6da6", "\u90ed\u5b50\u77bb", "\u7956\u5f6c", "\u6731\u7fe0\u73b2, \u674e\u65b0\u5e73", "\u664f\u6eb6 \u4e07\u91d1\u6cc9", "\u65b9\u6ed4,\u9648\u529b,\u5ec9\u535a\u535a,\u80e1\u5065,\u674e\u6d77\u9f99", "\u5f20\u5149\u534e, \u5362\u7389\u7fa4, \u90ed\u660e\u5a9b", "\u5218\u4e3d\u5a1f \u51af\u6587\u82f1", "\u674e\u5a67\u6021, \u738b\u5f6a", "\u674e\u6c5f\u6f2b, \u94b1\u5b66\u4ec1, \u5b89\u663e\u6167", "\u8881\u6765\u5168, \u6768\u6842\u82b1, \u9648\u5609\u5ddd", "\u9648\u73ae, \u8042\u8273\u8273, \u5b59\u6653\u521a, \u674e\u65ed, \u738b\u6770", "\u9648\u592b\u5c71, \u5f20\u5347\u53cb, \u738b\u9ad8\u5347, \u738b\u677e\u6797", "\u970d\u6dd1\u5a9b \u59da\u6625\u4e3d \u5f90\u53e4\u4e1c", "\u5f20\u6c38\u7fd4 \u5b59\u6653\u521a \u5e9e\u5fd7\u9e4f \u90b1\u6cbb\u6587", "\u6731\u5c0f\u6797", "\u9646\u8d75\u60c5, \u5218\u4fca\u534e, \u5f20\u7f8e\u4e91, \u7f57\u6e05, \u5218\u4fca, \u5218\u53f6", "\u7126\u5a77\u5a77, \u8042\u666f\u6021, \u6768\u658c, \u5f20\u7f8e\u4e91, \u5ed6\u5065\u98de, \u5b59\u5f6c\u7194, \u674e\u8d8a\u6e05, \u6768\u745e\u5a77", "\u675c\u9e4f", "\u97e9\u537f, \u6587\u5c0f\u8389, \u5f20\u8339, \u9093\u519b\u519b, \u4faf\u5e7f\u5f3a, \u6797\u4e00\u6d9b", "\u5e9e\u5fd7\u9e4f, \u5b59\u6653\u521a, \u7a0b\u6653\u5706, \u66f9\u5b8f\u8f89, \u5434\u5c0f\u52c7, \u4ed8\u7426", "\u674e\u6b66\u5149, \u674e\u65b0\u5e73, \u675c\u654f", "\u7a0b\u6653\u5706 \u5b59\u6653\u521a \u5e9e\u5fd7\u9e4f \u4ed8\u7426 \u5434\u5c0f\u52c7", "\u90ac\u4f1f\u82f1 \u6731\u79c0\u4e91", "\u5f20\u7f8e\u4e91, \u9a6c\u6587\u9759, \u623f\u6842\u5e72, \u9093\u62f4\u519b, \u7126\u5065, \u97e9\u5584\u660e", "\u5218\u5b97\u5370, \u5218\u6e29\u971e", "\u9a6c\u6587\u9759", "\u9648\u542f\u6770, \u8463\u5f90\u82b3, \u5468\u4e3d\u73b2, \u90d1\u5b66\u94ed, \u738b\u840d", "\u66f9\u6dd1\u5a49, \u674e\u5c79, \u4f59\u632f\u534e, \u5b8b\u4e91\u6749, \u9c81\u7ea2\u660c, \u5f6d\u6797\u624d, \u5f20\u4fca\u534e", "\u738b\u4e4b\u6656 \u5b8b\u4e7e\u6b66", "\u8096\u4ed9\u82f1 \u90d1\u70bd\u5d69 \u80e1\u5065 \u5f20\u9526\u8f89 \u5f20\u8d1d\u7389", "\u5d14\u5b66\u5168 \u8bb8\u5fd7\u6654 \u5f20\u6842\u5170 \u97e9\u91d1\u6885", "\u6bdb\u8fde\u5c71 \u4f59\u4e16\u8881", "\u96c0\u9759", "\u6234\u6797, \u66fe\u5a01", "\u5434\u5b97\u534e, \u9648\u5c11\u5e73, \u7fc1\u666f\u5cf0, \u67ef\u91d1\u70bc", "\u8463\u9053\u5f6c", "\u590f\u5a9b\u5a9b \u6797\u5146\u4e91 \u6768\u6842\u82b1 \u5f6d\u5efa\u6c11 \u9648\u5609\u5ddd", "\u5218\u4e1c\u4e1c, \u5510\u8273\u742a, \u5f20\u99a8\u742a, \u9ec4\u5f6a\u5f6a, \u5f20\u5a49\u6e05", "\u6208\u73ae\u73ae \u5f20 \u66fe \u6881\u5bcc\u653f", "\u59da\u677e\u4fca, \u738b\u4f73\u742a, \u738b\u7f57\u65b0, \u738b\u6866", "\u5b8b\u6653\u78ca \u59da\u6625\u4e3d \u738b\u4e50 \u5f20\u723d \u738b\u5b50\u4ecb", "\u8d56\u7389\u8363 \u5f20 \u66fe \u9ec4\u5e72\u5f3a", "\u5b8b\u6653\u78ca, \u59da\u6625\u4e3d, \u738b\u4e50", "\u5468\u6653\u5ddd", "\u65bd\u4e91\u821f \u738b\u5f6a", "\u94b1\u7ee7\u709c", "\u738b\u677e\u6797, \u80e1\u60e0\u4ec1, \u90ed\u4e66\u534e", "\u80e1\u5fd7\u519b", "\u5360\u6b63\u5949", "\u949f\u6797\u65b0 \u5f20\u7f8e\u4e91 \u9648\u5747\u5fd7 \u5218\u53f6", "\u6bb5\u8d85 \u51af\u6587\u82f1 \u5f20\u8273\u73b2", "\u5e9e\u5fd7\u9e4f, \u5b59\u6653\u521a, \u7a0b\u6653\u5706, \u5434\u5c0f\u52c7, \u4ed8\u7426", "\u4f55\u5b5d\u6e05", "\u738b\u4e3a\u58ee, \u674e\u5fd7\u5f3a, \u4e25\u6668\u9633, \u5434\u7d20, \u674e\u7fa4", "\u5218\u4eae", "\u4faf\u90b1\u9e4f", "\u949f\u6797\u65b0, \u5f20\u7f8e\u4e91, \u5f6d\u65b0\u6587", "\u738b\u68ee", "\u8d75\u541b,\u80e1\u5065,\u6881\u4e91,\u90d1\u70bd\u5d69", "\u55bb\u4e91\u98de, \u7533\u6c38\u5cf0, \u4faf\u7231\u82b9, \u674e\u598d, \u51af\u6cfd\u4e2d, \u8a79\u4e88\u5fe0", "\u8042\u660e\u624d, \u5b54\u632f\u6b66, \u970d\u6dd1\u5e73, \u5434\u56fd\u6c11, \u9648\u5065", "\u674e\u7ea2\u658c, \u623f\u6842\u5e72, \u9093\u62e5\u519b, \u65bd\u82f1\u4e54, \u97e9\u5584\u660e, \u7126\u5065, \u76d8\u7231\u4eab", "\u5b59\u6b23\u7136", "\u8042\u660e\u624d, \u970d\u6dd1\u5e73, \u5b54\u632f\u6b66", "\u675c\u5efa", "\u9ad8\u6d2a\u8d35 \u8c22\u76ca\u6c11 \u5b59\u5a9b\u82b3", "\u5f90\u817e", "\u6797\u65f7\u91ce, \u5b89\u5174\u4e1a, \u5218\u6d2a\u658c", "\u5218\u6f47\u7b1b \u8d3e\u6587\u8d85 \u738b\u5fe0\u5584 \u674e\u957f\u5e9a \u5f20\u8d3a \u77f3\u6d77\u5f3a", "\u674e\u8f89;\u674e\u53cb\u660e", "\u5218\u4ec1\u5e86", "\u5f20\u7231\u840d \u79e6\u68a6\u534e \u4ed8\u82f1\u5a1f \u5f90\u6e05\u534e", "\u5218\u7ad9,\u97e9\u537f,\u9a6c\u5a9b", "\u848b\u8f69", "\u5218\u6587, \u8096\u8d35\u534e, \u674e\u653f, \u671d\u9c81\u95e8, \u8d3e\u7a0b\u73d1", "\u7530\u9e4f\u98de \u5218\u6e29\u971e", "\u8881\u9e9f \u94b1\u5b66\u4ec1 \u7ba1\u8425", "\u9648\u5b87\u534e", "\u6731\u5148\u6885, \u6210\u521a\u864e, \u5218\u5b8f\u662d", "\u674e\u7ecf\u82f9", "\u6797\u53cb\u950b, \u674e\u65b0\u5e73", "\u9ec4\u65b9\u73ab", "\u674e\u5c0f\u745e \u6768\u5fb7\u745e", "\u7f57\u9ece\u654f \u9648\u6d2a\u4f1f \u59da\u6625\u4e3d", "\u5f20\u6768, \u9a6c\u6653\u4e1c, \u738b\u6167\u971e, \u90ed\u5fbd", "\u5218\u6587\u6ce2, \u9648\u677e\u5cf0, \u4e8e\u94a2, \u94b1\u5b66\u4ec1", "\u9648\u5747\u5fd7 \u6b66\u4e39\u8058 \u5355\u4e16\u7fa4", "\u5f6d\u5fd7\u519b, \u5f20\u7434, \u79e9\u5cbf\u7136", "\u96f7\u4ee5\u8d85 \u9093\u5c0f\u6587 \u5218\u4e16\u754c", "\u738b\u747e \u9648\u5747\u5fd7 \u6b66\u4e39\u8058", "\u5218\u6d2a\u6ce2", "\u738b\u94a6\u96ef", "\u738b\u4e3d\u8d24 \u91d1\u660c\u5bff \u8d6b\u4ee4\u519b \u674e\u5fe0\u53cb \u91d1\u521a", "\u5218\u5e0c\u5937", "\u5434\u6cfd\u4ed5", "\u674e\u798f\u76f8", "\u6768\u6625\u751f \u6768\u4e3d\u7ea2", "\u6e29\u9053\u8fdc \u97e9\u6653\u96ea \u6768\u91d1\u6a58 \u8339\u5e7f\u6b23", "\u8d75\u5b81", "\u6ed5\u94ed\u8f89 \u8d75\u4f20\u5c71 \u8d75\u5a9b\u6590", "\u9a6c\u91d1\u971e \u5f6d\u6bd3\u79c0 \u674e\u5fe0\u6b63", "\u90dd\u827a\u7433 \u725f\u85e4 \u674e\u663e\u8d85 \u6885\u7433 \u5f20\u5b9d\u73e0 \u8d32\u677e\u5f6c", "\u738b\u6676\u6676 \u8d75\u4f20\u5c71 \u59dc\u4ea6\u98de", "\u80e5\u7ecd\u534e", "\u5f20\u6587\u5a1c \u738b\u5b9c \u6881\u4e91 \u738b\u4e60\u6587 \u80e1\u5065 \u848b\u5065\u7f8e", "\u5218\u84d3", "\u8d75\u4e3d\u7ea2 \u5218\u6e29\u971e", "\u8def\u94e0\u5609 \u8d75\u4f20\u5c71 \u674e\u971e \u4e01\u5176\u519b", "\u8d75\u4e3d\u7ea2, \u5218\u6e29\u971e, \u4f55\u5317\u6d77", "\u9648\u5a01, \u674e\u53cb\u660e, \u4e07\u5c0f\u82b3", "\u8463\u5143\u950b \u5218\u6e29\u971e \u6c6a\u8fdb", "\u8463\u5143\u950b \u5218\u6e29\u971e", "\u8881\u6653\u541b", "\u9c81\u9e4f, \u5218\u6e29\u971e, \u5b8b\u7f8e\u82b9", "\u8463\u6b63\u5168, \u674e\u671d\u8f89, \u5355\u6885, \u5b5f\u5e86\u7965", "\u5218\u5a1c \u5218\u6e29\u971e", "\u5218\u666f\u8273", "\u6881\u4e91 \u8d3e\u5fb7\u6c11", "\u4e25\u4f1f \u5f20\u7f8e\u4e91 \u9646\u8d75\u60c5", "\u8346\u559c\u6cc9", "\u6881\u6587\u4f1f, \u738b\u5fd7\u6770, \u675c\u98de", "\u5218\u79c9\u94ba \u738b\u4e95\u848b\u4e07\u674e\u6e90\u5218\u5146\u4e3d", "\u9093\u745c, \u767d\u73ae, \u4f55\u6d9b, \u6c88\u9752", "\u738b\u68ee \u6bdb\u4e8c\u6797", "\u4e01\u4e0a\u9a8f", "\u9648\u6e2f \u848b\u6668\u9896 \u5218\u6620\u5c27 \u5f6d\u4ece\u65e9 \u80e1\u7a33 \u5f20\u4fca\u5947", "\u738b\u9e4f, \u8c22\u76ca\u6c11, \u8303\u5efa\u4e91", "\u5355\u65ed, \u88f4\u7ee7\u8bda, \u77f3\u6dd1\u5170, \u5b59\u5175, \u738b\u98de", "\u6768\u8363\u8d85, \u8096 \u828a, \u5f20 \u52e4, \u8d75 \u822a, \u848b\u9526\u950b, \u51af \u658c", "\u5434\u660e \u51af\u542f\u660e \u9a6c\u6d77\u8334 \u9ec4\u6b22\u6b22 \u738b\u5fd7\u4f1f \u738b\u53cc\u98de", "\u738b\u5fd7\u4f1f", "\u79e6\u6d9b \u6b66\u4e66\u5f6c \u8c22\u56fd\u8f89 \u9648\u6e2f \u5510\u7231\u6c11 \u5f20\u5b8f\u4f1f", "\u989c\u8fdb\u534e \u738b\u6c38\u521a", "\u80e1\u5c11\u4e1c", "\u8fde\u5764\u9e4f, \u80e1\u5065, \u5468\u96ea\u677e, \u90d1\u70bd\u5d69", "\u5218\u79c0\u5b87 \u623f\u5fb7\u5efa \u6bcb\u6d6a\u9e4f \u9a6c\u5361\u96e8 \u9648\u56fd\u5b81", "\u9f9a\u5fb7\u624d \u9b4f\u5cb3 \u5468\u663e\u541b \u9f9a\u94b0\u8f69", "\u9f50\u65b0\u6770", "\u97e9\u537f, \u738b\u4e9a\u5a1f, \u9ec4\u6587\u6c5f, \u6731\u5b5d\u658c", "\u5218\u660e\u53cb \u5362\u70df \u4efb\u7ef4\u7fb2", "\u4e01\u8fde\u5b50", "\u5218\u5251 \u5218\u82d7\u751f", "\u5f20\u4e00\u6c34", "\u738b\u8fdb \u5f20\u680b\u57fa \u90ed\u52c7 \u9648\u514b\u590d", "\u5f90\u5343,\u5218\u5fe0,\u60e0\u5c9a\u5cf0", "\u4f59\u5149\u5b8f", "\u66fe\u658c", "\u859b\u7ea2\u8273 \u738b\u4e3d\u8273 \u9648\u6d01", "\u674e\u5fb7\u4eae \u5d14\u5143\u81e3 \u53f2\u5148\u8fdb \u674e\u5efa\u8f89* \u6731\u4e16\u534e \u5f20\u540c\u6b23", "\u9ad8\u6167 \u77f3\u82cf\u534e", "\u5434\u6ce2", "\u9648\u5747\u5fd7 \u8d75\u8273\u5a1c", "\u9648\u5747\u5fd7, \u51af\u7ec3\u4ea8, \u8d75\u8273\u5a1c", "\u9093\u5c0f\u5a1f \u80e1\u51b0\u7426", "\u65af\u6587\uff0c\u6797\u57a6\uff0c\u6731\u4e66\u79c0\uff0c\u848b\u4f73\u78ca\uff0c\u94b1\u7fe0\u73e0\uff0c\u9646\u660e\u534e", "\u8463\u7fe0\u534e \u9f99\u67f1 \u5e9e\u5fd7\u5f3a", "\u4e8e\u5f97\u6d77", "\u5218\u534e \u5218\u6e29\u971e", "\u6768\u6842\u82f1 \u5218\u6e29\u971e", "\u6c88\u598d", "\u5f20\u6b22\u6b22", "\u6768\u6842\u82f1 \u5218\u6e29\u971e \u5218\u5f3a \u66f2\u548c\u73b2", "\u7fdf\u777f", "\u738b\u8389 \u674e\u6653\u6625 \u6731\u660e", "\u51af\u6b63\u8302", "\u4f59\u5a07", "\u9ad8\u8def\u6708, \u6c88\u7075, \u5f20\u5a1f, \u5f20\u6656", "\u9f50\u4e91\u6853 \u9a6c\u6653\u4e1c \u674e\u8fce\u6625", "\u9ec4\u5c0f\u534e, \u9ece\u677e\u5bff", "\u4f55\u8f89", "\u738b\u5353\u59ae \u5f20\u5149\u534e \u6731\u519b\u5cf0", "\u5468\u6587\u654f, \u674e\u5c0f\u745e, \u674e\u57f9\u679d, \u674e\u521a\u8f89", "\u674e\u7389\u534e", "\u5411\u5947\u5fd7 \u5434\u71d5", "\u90ed\u52c7\u4e3a \u5218\u6210\u826f \u674e\u4e39 \u5218\u6625\u666f \u4e54\u5c0f\u4e3d", "\u9f50\u7ea2", "\u8d75\u96e8\u840c \u5218\u5fe0 \u60e0\u5c9a\u5cf0 \u674e\u7fa4", "\u8463\u5efa\u7433", "\u674e\u6d77\u6f6e \u7f57\u5b87\u6b23 \u82d7\u56fd\u534e \u674e\u6587\u9759 \u6e38\u5a77\u5a77 \u8bb8\u51e4", "\u6613\u5b66\u6d2a", "\u5415\u56fd\u534e, \u767d\u6587\u6ce2, \u56fd\u91d1\u4e49, \u5b8b\u5409\u9752", "\u9646\u6d77\u6885, \u738b\u8d85, \u738b\u6d2a\u5764, \u5f20\u674e\u4f73\u7426, \u9ec4\u52c7, \u5434\u654f", "\u6797\u8f89, \u674e\u575a, \u9648\u793c\u8f89, \u9ec4\u516d\u83b2, \u66f9\u77f3\u6797", "\u66fe\u7ec6\u73b2", "\u5f20\u6d77\u8273, \u5f20\u7ea2\u6770, \u7a0b\u82b8, \u7126\u5a77, \u5f20\u96ea, \u5f20\u6587\u6656", "\u674e\u4ef2\u534e \u5f6d\u6e58 \u79e6\u660c\u6643 \u5362\u5065\u6587", "\u9648\u7956\u606c", "\u6f58\u5e7f\u680b", "\u5b8b\u5fae \u8463\u8363\u4e1a \u5218\u6d2a\u658c", "\u7f57\u8302\u658c", "\u6b66\u5efa\u5cf0", "\u90b9\u5229\u5b81", "\u5f20\u4e9a\u6885 \u4f59\u517b\u4f26 \u4e8e\u6587\u53e4", "\u5b59\u6c38\u6cf0", "\u6768\u6811\u5fe0", "\u515a\u6d9b, \u738b\u79cb\u4e91", "\u5f90\u4e30", "\u5218\u6620\u5c27 \u9648\u6e2f", "\u674e\u91d1\u5b9d, \u5f20\u7f8e\u4e91, \u4fee\u6167\u5a1f", "\u674e\u56fd\u6c11", "\u5434\u81ea\u5764", "\u8303\u5a1f \u65b9\u7389\u5802 \u4e01\u9759 \u6768\u5efa\u5e73 \u8a79\u6000\u5b87", "\u738b\u519b\u8f89, \u5f20\u5b88\u653b, \u77f3\u6dd1\u5170, \u80e1\u60e0\u4ec1, \u5f20\u5b8b\u667a", "\u6728\u51b0 \u77f3\u52c7 \u9646\u6d77\u9f99 \u9a6c\u91d1\u971e \u5468\u5c0f\u51e1", "\u5f20\u6c11\u7b49", "\u5e73\u91ce\u9756\u5f66", "\u5f20\u7f8e\u4e91", "\u848b\u6d01\u851a", "\u4e8e\u6dd1\u6167, \u8d75\u4f20\u5c71, \u738b\u6d2a\u632f", "\u79e6\u4e1c\u78ca, \u53f2\u5b9d\u5229", "\u9648\u9633\u96f7, \u9648\u80dc, \u5f20\u5b66\u94ed, \u8bb8\u51e4", "\u675c\u96c4\u5065, \u5f20\u7a0b, \u4f59\u708e\u5b50, \u5f20\u4e45\u653f, \u9093\u9510, \u5434\u8000\u534e", "\u5f90\u751c\u751c", "\u7a0b\u5cf0", "\u5f20\u65b9\u4e1c, \u66f9\u6d77\u5175, \u5218\u6676, \u5218\u5229\u7434, \u5b89\u5174\u4e1a, \u9c81\u5bbe, \u5218\u6d2a\u658c", "\u5b54\u4ee4\u6ce2", "\u6731\u5146\u680b \u90d1\u5b66\u6885 \u5085\u65f6\u96e8 \u6731\u6587\u8fdc", "\u59da\u8fd0\u632f, \u9ec4\u6bc5\u6c6a, \u55bb\u8fea, \u738b\u5b9c, \u80e1\u5065, \u6881\u4e91", "\u90d1\u65b0\u82d7 \u738b\u6d77\u6bc5 \u7530\u8000\u658c", "\u5218\u6cfd\u660e \u5510\u7231\u6c11", "\u515a\u80b2\u7ea2, \u674e\u9e3f\u9b41, \u5173\u5e86\u82b3", "\u8d75\u4fca\u971e \u90ed\u5f66\u5cf0 \u738b\u632f \u4ed8\u4e91\u5c97 \u674e\u598d \u9ad8\u5929\u8302", "\u6768\u857e", "\u4efb\u4e91 \u803f\u4ed8\u6c5f Ren Yun &amp; Geng Fujiang, \u7ae0\u5b8f\u5347 Zhang Hongsheng, \u738b\u535a Wang Bo", "\u9676\u5764\u540d", "\u674e\u4f1a\u4e3d \u5218\u6587 \u9648\u96ea\u5cf0", "\u738b\u5b9d\u7389, \u674e\u8363", "\u738b\u96c4\u6ce2 \u6768\u5149\u8a89", "\u8c37\u5b9a\u73cd", "\u9ec4\u65e5\u8f89 \u5c39\u8d85 \u5f20\u9646\u5f6a \u6768\u632f\u5b87", "\u8463\u4e3d\u9896, \u5f20\u6c38\u521a, \u6731\u82f1\u6770", "\u738b\u6676", "\u5b63\u5251\u950b, \u4f0a\u8d22\u5bcc, \u8d75\u5929\u541b, \u53f2\u6d77\u771f, \u5218\u6587, \u674e\u9e3f\u51ef", "\u5434\u632f\u5a1f \u585e\u6c38\u534e \u675c\u5a1f", "\u5434\u53eb\u65b0", "\u9879\u6500", "\u5f20\u745e\u5a1f, \u5218\u91d1\u521a, \u5e84\u91d1\u51e4", "\u5b89\u745e", "\u859b\u4e91, \u5434\u827a\u8679, \u5218\u8fdc\u4e0a, \u9ec4\u5bb6\u4e50, \u5468\u9e4f\u98de, \u767d\u5bb6\u5cf0, \u8d3e\u5b66\u4f1f, \u4ee3\u7389\u7965, \u8bb8\u6625\u5e73", "\u5355\u5a67, \u674e\u57fa\u6210, \u8c22\u5b9a\u6d77, \u9ec4\u5baa\u5fe0, \u5b59\u519b, \u738b\u4e9a\u9f99", "\u6c88\u9756\u8f69", "\u6f58\u9e4f\u5b87", "\u5218\u6587\u5a77, \u8d3e\u4f1f\u840d, \u738b\u6ce2, \u9ec4\u8f72, \u6731\u7ea2\u8273, \u738b\u9e4f, \u5b89\u4fca\u5065", "\u4f0a\u8d22\u5bcc \u6768\u83ca\u7ea2 \u5f90\u51b0", "\u5f20\u9f0e\u65b9, \u5218\u6cfd\u6625, \u5f20\u5ef7\u8d35", "\u9648\u534e, \u9648\u514b\u590d, \u6768\u4ec1\u515a, \u6768\u98de, \u738b\u5efa\u534e", "\u5355\u7acb\u4f1f", "\u9648\u5bb8", "\u738b\u5065, \u5218\u6587, \u671d\u9c81\u95e8, \u9648\u6d77\u5175, \u5b59\u5e86\u6770, \u8c22\u4e00\u98de", "\u8d3e\u4f1f\u840d, \u5218\u6587\u5a77, \u9ec4\u8f72, \u674e\u9648\u5de7, \u738b\u6ce2, \u738b\u9e4f, \u5b89\u4fca\u5065", "\u674e\u96ea\uff0c\u5f20\u6052\u4f1f\uff0c\u738b\u6587\u5a77", "\u5f6d\u5e86\u534e \u7b26\u82b3\u53cb \u9ec4\u79c0\u829d", "\u5f20\u83b9", "\u5434\u6653\u677e \u5218\u52c7 \u5f20\u9f99 \u738b\u5b89", "\u5362\u5b66\u519b \u6bb7\u4f1f \u738b\u9ad8\u5347", "\u5415\u52c7, \u5b8b\u8bcd, \u6234\u78ca", "\u9ec4\u4ed5\u8363, \u8c22\u6bd3, \u6768\u7acb\u660e", "\u674e\u6b23\u8c15, \u5468\u5efa\u534e", "\u8bb8\u8dc3, \u9648\u96ea\u5cf0, \u6bdb\u5b97\u4e45, \u5b5f\u51e1\u9526", "\u7530\u8fce\u65b0", "\u5415\u6dd1\u8d24", "\u6768\u626c", "\u5f20\u5353\u7136, \u6797\u52e4\u4fdd, \u8096\u6893\u626c", "\u8346\u715c", "\u97e9\u51b2", "\u5f20\u4f1f \u90ed\u5f66\u5cf0 \u90ed\u5f15 \u4ed8\u4e91\u5c9a", "\u8d75\u65f8\u5b87", "\u5b63\u5251\u950b", "\u8d3e\u667a\u6167, \u5468\u5a77, \u620e\u5ca9, \u674e\u7389\u864e*, \u5468\u4e9a\u519b", "\u5218\u6653\u6b23, \u909d\u73a5\u7433, \u5b8b\u6d9b, \u9879\u821f\u6d0b", "\u5f20\u660e", "\u5510\u4e09\u519b", "\u5468\u8f89 \u5218\u5fe0 \u9b4f\u4e9a\u9759", "\u738b\u91d1\u660c", "\u534e\u5929\u7984", "\u4faf\u6d77\u6d9b", "\u5f20\u6d77\u5b81 \u5f20\u5fd7\u4e1c \u4efb\u653f \u4efb\u5c11\u5174 \u8d3e\u6587\u8f89", "\u5218\u5a1c, \u674e\u4f1a\u5409, \u95eb\u535a\u6587, \u53f8\u8bfa\u8bba, \u66f9\u68a6\u5a77", "\u5218\u7fa4\u534e, \u5218\u6587, \u8bb8\u8dc3, \u9ec4\u5c0f\u96f7, \u9648\u96ea\u5cf0, \u738b\u6708\u6c5f", "\u8d75\u745b, \u5c60\u6052\u5fe0", "\u5468\u7ae5\u6b23", "\u96f7\u6caa", "\u7ba1\u654f \u674e\u6668\u66e6 \u5218\u6d2a\u658c", "\u5f20\u5fd7\u9e4f", "\u8521\u6587\u7965", "\u738b\u94a6\u96ef \u9648\u6e2f", "\u95eb\u658c", "\u9648\u6e2f \u5510\u6cfd\u71d5 \u8c22\u56fd\u8f89 \u5510\u7231\u6c11 \u5f20\u5b8f\u4f1f", "\u8303\u80dc\u5f3a \u5b59\u9e4f\u519b \u5b59\u79c0\u6bc5", "\u9f99\u7231\u4e91", "\u674e\u6167\u971e", "\u4f59\u91d1\u534e, \u848b\u5357, \u8d75\u4e00\u6df3, \u9ec4\u68a6\u9759, \u6768\u6d01, \u5b59\u745e, \u51af\u6240\u5170, \u848b\u5349, \u6768\u519b", "\u674e\u7389\u6c11 \u5218\u5dcd\u8d3e\u5f6c", "\u738b\u59d7\u59d7", "\u53f8\u666f\u822a \u8bb8\u5b5f\u6770 \u5468\u96ea\u677e", "\u8d75\u5149\u78ca \u4f55\u5317\u6d77 \u94b1\u4e3d\u9896 \u5bfb\u6625\u73cd \u5218\u6587\u6ce2 \u5218\u7115\u5f6c", "\u8d75\u5149\u9716 \u4f55\u5317\u6d77 \u94b1\u4e3d\u9896 \u5218\u6587\u6ce2 \u5bfb\u6625\u73cd \u5218\u7115\u5f6c", "\u718a\u6653\u654f", "\u738b\u5a49\u84c9, \u97e9\u96ea, \u674e\u745e\u94ed, \u674e\u96f7\u58f0, \u6731\u65b0\u5b9d", "\u674e\u9704\u5cf0 \u5218\u6d0b \u9a6c\u4e1c\u5347 \u5f20\u79c0\u6885", "\u5f90\u6676, \u738b\u5b66\u519b, \u5218\u65b0\u660e, \u675c\u6587\u658c", "\u9122\u4fca, \u6768\u8fdb, \u738b\u6d9b, \u5f90\u6842\u9f99, \u674e\u671d\u6656", "\u5218\u8d85\u950b, \u5218\u5efa\u79c0", "\u59dc\u4ea6\u98de", "\u738b\u5947\u5cf0, \u8c22\u6210\u8f89", "\u6881\u4e16\u6770 \u6b27\u534e\u6770 \u5f20\u8363\u5ca9 \u9a6c\u817e\u98de \u738b\u9ad8\u5347", "\u8d75\u6768, \u9648\u4e3d\u654f, \u4f55\u5029\u5029, \u4f55\u4f1f, \u5f20\u56fd\u5168", "\u4e01\u660e\u7fcc", "\u9ec4\u840c\u6d01", "\u9648\u5f6a, \u9ec4\u6676, \u5362\u90c1\u9759, \u8c2d\u9759, \u4ed8\u5c0f\u822a, \u6731\u73a5\u73ae, \u4e01\u5ef6\u4f1f", "\u90ed\u5eb7\u5eb7 \u5f90\u6c38\u5efa \u738b\u76ca\u4f1f \u5cb3\u5c0f\u9e4f", "\u8d3a\u6c5f\u5e06 \u9ec4\u5f69\u971e", "\u6881\u4e91\u4e8e\u5929\u80e1\u5065", "\u5218\u5c0f\u95f9 \u5218\u5fe0 \u738b\u5f3a", "\u9648\u8574\u667a, \u5b59\u59dd", "\u674e\u745e\u864e, \u5f20\u52c7, \u9a6c\u660e, \u4e54\u4e3d\u6d01", "\u5b59\u5148\u542f", "\u53f8\u4fa0", "\u674e\u5fe0\u5cea", "\u66fe\u5e7f\u690d", "\u5218\u5efa\u5b89 \u9648\u514b\u590d \u6a0a\u6167\u660e \u5468\u5e86\u4e50", "\u65b9\u6c49\u4f50", "\u5f20\u66fe \u9ec4\u5343\u5f3a \u6f58\u5149\u5efa", "\u674e\u826f\u4f1f", "\u8c22\u4e7e\u624b", "\u674e\u6811\u4fed", "\u5218\u4e39\u9752, \u5362\u7acb\u65b0, \u65b9\u5bb6\u7545", "\u9ad8\u65ed\u65e5, \u5434\u6625\u82b3, \u5218\u9e4f, \u5f20\u5b8f\u658c", "\u5e9e\u666f\u65b9", "\u6768\u98de", "\u6768\u6d77\u8273, \u90ed\u91d1\u9f99, \u621a\u5fb7\u624d", "\u6c88\u4e91\u67f1 \u6c64\u4f1f", "\u6c64\u4eba\u671b \u674e\u8363\u5e74 \u738b\u8679 \u9646\u71d5\u534e", "\u90ed\u5408\u82b3 \u66f9\u73b0\u5175 \u9a6c\u514b\u987a", "\u9b4f\u8302\u5f3a, \u9646\u79c0\u6625", "\u5f20\u82b7\u6708\uff0c\u7ae0\u6587\u6770\uff0c\u97e9\u5411\u5a1c", "\u6768\u52b2\u677e \u848b\u5c0f\u519b", "\u5f20\u4e3d\u73cd", "\u8303\u4e00\u5f3a, \u5218\u58eb\u6210, \u91d1\u7389\u6d01, \u5f20\u4e9a\u519b", "\u8d75\u6d9b,\u674e\u53cb\u660e,\u4e07\u5c0f\u82b3,\u738b\u4e49\u52c7,\u80e1\u5e86\u559c", "\u5468\u6b66\u660c", "\u5362\u96ea\u6885 \u4efb\u79cb\u5a77 \u9ad8\u57f9\u57fa", "\u674e\u559c\u5764 \u6768\u4ec1\u515a \u738b\u9633 \u76db\u6770", "\u66f9\u90a6\u5a01", "\u5f20\u9a70 \u96f7\u6587\u519b \u8c2d\u70bd", "\u8c22\u96ea\u6cc9", "\u5434\u6625\u82b3, \u91d1\u8d85, \u6731\u5343\u9510, \u5218\u9e4f, \u5f20\u5b8f\u658c", "\u4f59\u7ae0\u4e66", "\u5f90\u6587\u59eb, \u5434\u6765\u660e, \u6234\u7ea2\u65d7", "\u738b\u5955\u81fb", "\u5218\u71d5\u97f6", "\u674e\u7ee7\u5e9a, \u6c88\u6587\u6d69, \u5218\u7115\u5f6c", "\u9648\u7531\u91d1", "\u5f20\u7231\u840d", "\u6851\u4f0a\u840d\u7f8e", "\u96f7\u6653\u6625, \u9648\u5609\u5ddd, \u6797\u5eb7, \u6768\u6842\u82b1, \u674e\u662d\u6210", "\u5218\u6d69", "\u8fde\u5764\u9e4f \u80e1\u5065 \u5f90\u6842\u9f99 \u6768\u8fdb", "\u738b\u5b66\u519b, \u97e9\u5cf0, \u8d3a\u9759", "\u674e\u771f\u771f", "\u738b\u6dd1\u6885\uff0c\u6234\u7ea2\u65d7\uff0c\u5f20\u82cf\uff0c\u5f20\u6cfd\u6668", "\u6d82\u8fdc\u82b3", "\u674e\u7965", "\u6731\u6d6a\u6cfd \u5218\u9999\u6167 \u66f9\u6768\u632f \u6768\u7ea2\u6069 \u738b\u8fdc\u6d0b", "\u5468\u666f\u8f89 \u6731\u5b8f\u4f1f", "\u6768\u82d7\u79c0", "\u5b5f\u5f66\u4eac, \u8d75\u4e39, \u6731\u7eb3", "\u5f20\u96ea", "\u82cf\u5efa\u52e4 \u5f90\u5efa\u4f1f", "\u5f20\u5a77\u5a77 \u77f3\u8d85\u7fa4 \u8c22\u76ca\u6c11 \u738b\u9e4f \u6885\u79e6\u6e90 \u5434\u6668\u66e6", "\u9646\u5e73", "\u6768\u535a\u6587", "\u738b\u5229\u541b, \u97e9\u537f, \u8c22\u76ca\u6c11", "\u738b\u9053\u6587", "\u9ec4\u5c0f\u96f7", "\u949f\u6797\u65b0 \u4ed8\u65f6\u96e8 \u5468\u96ea\u677e \u8a79\u6000\u5b87", "\u5218\u8d85\u950b", "\u90d7\u4f1f \u674e\u65b0\u5e73", "\u9ad8\u7389\u6770 \u8c22\u6765\u82cf", "\u65e5\u672c\u8f89\u5c14\u5eb7\u682a\u5f0f\u4f1a\u793e", "\u9ec4\u5e72\u5f3a", "\u738b\u7ee7\u5fe0, \u738b\u6d9b, \u9ad8\u7389\u6770, \u5f20\u632f\u5b87, \u738b\u5fd7\u52c7", "\u59dc\u4f1f", "\u5f20\u7389\u5a1f, \u6234\u7ea2\u65d7*, \u8881\u5e7f\u7fd4, \u623f\u51ef", "\u6bdb\u8fde\u5c71, \u5c24\u7eaa\u96ea, \u5b8b\u5411\u9633, \u52c7\u5f3a, \u59da\u6625\u624d, \u4f59\u4e16\u8881", "\u9648\u536b\u4e1c", "\u5f6d\u73b2, \u6f58\u4e3d\u534e, \u738b\u53cc\u98de", "\u5362\u51ac\u5ca9", "\u7f57\u5c0f\u6797 \u8a79\u6000\u5b87 \u4ed8\u65f6\u96e8", "\u51af\u5e38\u6625", "\u6210\u4f73", "\u65bd\u82f1\u4e54 \u4e01\u6765\u4fdd \u674e\u840d \u623f\u6842\u4e8e", "\u51af\u91d1", "\u5434\u798f\u66ae", "\u5f20\u4e1c\u5cfb", "\u9676\u52b2\u677e \u9648\u6e2f \u795d\u5999\u6960 \u5510\u7231\u6c11 \u5f20\u5b8f\u4f1f", "\u9a6c\u5b9a\u6cc9, \u6768\u4e94\u950b, \u5f20\u745e\u7426", "\u909d\u4ed5\u5747 \u738b\u83ca\u534e \u859b\u5d07\u6600 \u738b\u9510 \u6797\u8339", "\u9648\u56fd\u5e73 \u674e\u957f\u8363", "\u725b\u5e05", "\u9648\u5a1c\u5a1c, \u891a\u592b\u5f3a", "\u6bb5\u7ecf\u594e", "\u5218\u8d1d\u5229", "\u6731\u6587\u8fdc, \u5f20\u8f89, \u5434\u6ce2, \u5468\u79ef\u5b66, \u76db\u957f\u65b0, \u53f6\u5e73", "\u9648\u6625\u971e", "\u738b\u5b9d\u7389, \u674e\u8363, \u674e\u519b\u8363, \u94b1\u4e3d\u9896", "\u738b\u56fd\u4e1c \u5f20\u8273\u59ae", "\u738b\u742a", "\u7941\u51ef", "\u5f20\u5706\u5706 \u827e\u77eb\u71d5", "\u8463\u6d69\u4eae, \u5f20\u5b89\u9f99, \u5a04\u745e, \u590f\u6625\u6d9b", "\u5415\u8431", "\u9648\u58f0\u6d77", "\u5b8b\u987a\u559c, \u5f20\u7f8e\u4e91, \u5434\u517b\u80b2", "\u9648\u514b\u5229 \u4efb\u627f\u971e* \u77f3\u6dd1\u5170 \u80e1\u60e0\u4ec1", "\u6c64\u6d77\u6ce2, \u6768\u5174\u6625, \u82cf\u5b66\u6c11, \u9648\u65b0\u7231", "\u5f20\u8f89, \u9ec4\u5fb7\u88d5, \u674e\u5fe0\u6b63", "\u5eb7\u7d20\u654f", "\u5f20\u8f89", "\u6881\u8fb0, \u8a79\u6000\u5b87, \u7ae0\u7a0b\u8363, \u5f20\u4e00\u5e06", "\u65b9\u6797, \u859b\u7acb\u65b0", "\u5d14\u7115\u65b0 \u8bb8\u6d77\u84dd \u725b\u5e05 \u53f8\u6210\u6797 \u6768\u4e50 \u5f20\u6d9b", "\u6a0a\u6167\u660e, \u8d1f\u67cf\u53f0, \u5218\u5efa\u5b89", "\u5434\u5fae\u5fae \u4e07\u91d1\u6cc9 \u9ec4\u6167\u654f", "\u4f55\u5317\u6d77 \u94b1\u4e3d\u9896 \u8d75\u5149\u78ca \u738b\u7965\u6c11 \u8096\u840d", "\u7f57\u658c \u90b5\u5b87\u6b63 \u5218\u6d9b \u8521\u6668\u5c55 \u5218\u8273\u534e \u5218\u8087\u8499 \u738b\u91d1\u9f99 \u5f20\u677e \u8fdf\u660e\u8d85 \u738b\u53cc\u98de \u859b\u53cc\u559c", "\u5f20\u6625\u8f89", "\u8d3a\u6c47, SHAO Suqin, \u9093\u7231\u534e, \u6768\u797a\u798f, \u5f90\u6587\u601d", "\u8521\u4e66\u6db5", "\u5546\u663e\u6797 \u9ad8\u6653\u54f2 \u738b\u6dd1\u6770 \u7533\u5b5d\u6c11 \u8def\u8f89 \u6731\u6ce2 \u9648\u79c0\u521a \u5218\u6587\u6d01 \u5b8b\u660e\u5927", "\u674e\u8d85, \u5f90\u51ef, \u96f7\u6d77\u9f99, \u5b59\u99a5\u660e, \u5f20\u5b9d\u5ca9, \u738b\u6d77\u7965", "\u6f58\u7ef4\u5a1c\uff0c\u65bd\u9f99\uff0c\u4e01\u4e3d\uff0c\u5b54\u6c5f\u5cf0\uff0c\u6c99\u529b\u4e89", "\u9ec4\u84d3, \u674e\u7ee7\u5e9a, \u5f20\u5360\u6ce2, \u5c39\u52c7\u519b, \u5218\u7115\u5f6c", "\u6c64\u4f1f \u7a0e\u5b87\u9633 \u738b\u53e4\u6708", "\u8c22\u6587\u5a77", "\u5218\u745e\u9e4f, \u8463\u9752\u82d7, \u5f20\u950b, \u9ad8\u81f4\u5bcc", "\u5218\u661f\u6797 / \u7855\u58eb / \u695a\u96c4\u5e08\u8303\u5b66\u9662\u4eba\u6587\u5b66\u9662 / \u8bb2\u5e08", "\u82cf\u8d35\u5b81, \u96f7\u6d77\u9f99, \u674e\u8d85, \u5f20\u5b9d\u5ca9, \u738b\u6d77\u6d0b", "\u9c8d\u65f6\u5bbd, \u6768\u519b, \u5b8b\u6b22, \u5218\u542b\u8302, \u6881\u897f\u5ddd, \u9ece\u52c7, \u674e\u6b63\u80dc", "\u674e\u8d85", "\u6768\u798f\u751f, \u5f20\u598d, \u5218\u5c0f\u658c, \u9648\u6c38\u54f2, \u6768\u6b66", "\u5218\u6d77\u519b, \u9648\u91cd\u9633", "\u9648\u534e\u6b66 \u5434\u706b\u829d", "\u77f3\u5efa\u6d2a", "\u5f20\u536b\u6c11", "\u80e1\u5f18, \u9648\u5efa\u519b", "\u53e4\u8bad\u6d2a \u5f20\u5929\u7ffc \u6768\u7487 \u83ab\u6587\u8f69 \u674e\u64ce", "\u5468\u660e\u534e", "\u674e\u51ac\u6885", "\u9f9a\u5b89\u8fbe, \u674e\u6842\u73cd, \u6768\u7ecd\u6587, \u5f20\u56fd\u5f3a, \u5218\u6da6\u660c", "\u674e\u8d85, \u5f90\u51ef, \u5b59\u99a5\u660e, \u67f4\u5b81, \u5f20\u749e, \u6b27\u632f\u534e, \u9648\u5955\u575a", "\u738b\u7389\u73d1 \u5218\u8273\u65b0 \u8d75\u4f20\u5c71", "\u5f6d\u9526\u79c0", "\u82cf\u6da6\u6d32 \u5b59\u5c24\u4f18 \u5f20\u7fd4\u5b87 \u674e\u575a", "\u738b\u5c0f\u83ca", "\u82cf\u96c4\u6ce2 \u6768\u519b \u4faf\u987a\u5229", "\u9ec4\u6587\u9756, \u4e01\u5b50\u5148, \u90b1\u5b66\u9752, \u6768\u4e1c\u6770", "\u6768\u7ecd\u6587, \u9ec4\u6d77\u7fa4, \u7f57\u4e3d\u8389, \u6731\u81ea\u5fe0, \u6c88\u9756\u8f69, \u8096\u7ef4\u6bc5", "\u4e54\u6587\u5cf0 \u9a6c\u6d77\u6d9b", "\u5f20\u742a, \u91d1\u5178, \u4e8e\u827a\u94ed, \u9648\u831c, \u738b\u5c0f\u83ca, \u738b\u742a", "\u738b\u535a, \u6c64\u4f1f, \u5218\u5e86\u7acb, \u738b\u7985", "\u4e07\u6210\u5a55, \u9648\u666f\u534e, \u5b59\u6d69\u9716, \u9648\u9753\u749e, \u96f7\u5176\u6d69, \u5f20\u6da4\u751f", "\u5f20\u6c38\u826f", "\u674e\u632f\u6ce2 \u674e\u7ee7\u5e86", "\u674e\u8d85 \u60e0\u5c9a\u5cf0 \u5218\u5fe0", "\u674e\u660e\u8f89\u7b49", "\u738b\u65e9\u73e0", "\u5b5f\u7c89\u53f6, \u5468\u79ef\u5b66, \u5b59\u5b9d\u5fe0, \u9648\u5e73, \u5eb7\u7ea2\u6885", "\u738b\u854a", "\u674e\u6d2a\u624d, \u5218\u91d1\u521a, \u738b\u6bd4\u677e", "\u76db\u6d77\u9e4f \u674e\u957f\u56fd \u5f20\u91d1\u4eae", "\u674e\u540d\u826f", "\u738b\u56fd\u4e1c", "\u738b\u743c\u751f", "\u5218\u94f8\u7ea2", "\u9648\u5b66\u8d35", "\u9a6c\u5409\u5cf0", "\u5f20\u5efa\u5eb7", "\u5218\u5fd7\u826f", "\u738b\u6167\u4e3d", "\u674e\u957f\u56fd", "\u4e01\u5dcd\u7b49", "\u8521\u519b", "\u859b\u5fd7\u6210, \u674e\u5f66\u950b, \u674e\u5f81, \u5362\u7476, \u6b66\u79cb\u654f, \u827e\u6ce2", "\u738b\u5efa, \u9ad8\u5148\u5f3a, \u738b\u5fd7\u6770", "\u738b\u5fd7\u6587", "\u5b59\u751c", "\u6b66\u5409\u6885, \u4faf\u7389\u9e4f, \u9a6c\u5229\u5a25", "\u51af\u6653\u9759", "\u7126\u7edf\u660e", "\u8463\u7ee7\u5148 \u5f20\u9707", "\u5f20\u5947\u5a9b, \u53f2\u519b\u4f1f, \u6b66\u6210\u534e", "\u5468\u6ce2 \u738b\u5bb6\u5e2e", "\u5f20\u5065, \u9648\u6c38\u5229, \u738b\u6668, \u5f20\u8f89", "\u5f20\u5065, \u6c99\u4e5d\u9f99, \u6768\u5e05, \u738b\u6668, \u5f20\u8f89", "\u4f0a\u8d22\u5bcc", "\u6c64\u4f1f, \u5468\u9633, \u738b\u6866, \u738b\u5b5f\u6548", "\u97e9\u632f\u5343", "\u5468\u957f\u5251 \u5b5f\u8363\u7231 \u738b\u6b63\u987a", "\u5f6d\u8fea\u8f89", "\u674e\u660e\u8f89, \u5f20\u6d2a\u5174, \u8c2d\u519b", "\u8463\u7ee7\u5148 \u53f2\u97f5 \u6c64\u4f1f \u4e25\u5f66", "\u5b5f\u5f66\u4eac \u6c88\u5929\u5b87 \u82df\u4e9a\u6770 \u5f20\u6d2a\u6d9b", "\u6768\u96c5\u6590, \u9ad8\u542f\u5e06, \u6c64\u4f1f, \u5f20\u8bda, \u8d39\u65ed\u52c7, \u90d1\u6653\u864e, \u674e\u6b23\u96e8", "\u9648\u6653\u5f6c, \u90d1\u542f\u5bcc, \u8463\u4e91\u6d32, \u5360\u6b63\u7387, \u674e\u7ee7\u5e9a, \u9648\u840d\u840d, \u5218\u5a9b", "\u9646\u5c71\u6cb3, \u674e\u9814", "\u97e9\u9e4f\u9ad8 \u5f20\u950b", "\u5f20\u9f0e\u534e, \u5218\u7115\u5f6c, \u674e\u7389\u521a, \u5468\u8273\u660e, \u674e\u7ee7\u5e9a, \u9676\u52b2\u677e", "\u5f20\u79c0\u6587", "\u6c64\u4f1f, \u674e\u854a", "\u8881\u8d8a\u9526, \u8881\u6708\u5b9a, \u515a\u65b0\u5b89, \u5434\u4e2d\u534e, \u5218\u4e9a\u840d", "\u5c39\u52c7\u519b", "\u5218\u6587\u6ce2 \u6c64\u4f1f \u738b\u8f89 \u4e0b\u5b5f\u6548", "\u5e38\u6cbb\u56fd \u8463\u7ee7\u5148 \u515a\u777f \u5f20\u971e", "\u5218\u8d85\u950b \u5218\u5e94\u51e1 \u5218\u5efa\u79c0", "\u738b\u4f1f\u534e \u674e\u667a\u6167 \u5b8b\u5229\u6ee8 \u5218\u5efa\u519b", "\u9ec4\u5149\u660e \u8c22\u663e\u56fd", "\u90b5\u6821 \u738b\u78ca \u6731\u7ef4\u6c11", "\u59dc\u9e64\u59ff \u674e\u7ee7\u5e9a \u5f20\u5360\u6ce2 \u5c39\u52c7\u519b \u5218\u7115\u5f6c", "\u949f\u76ca\u8054", "\u8463\u7ee7\u5148, \u5e38\u6cbb\u56fd, \u515a\u777f, \u7267\u8d5b, \u5f0b\u6c5f\u6dfc", "\u9ec4\u6d01", "\u97e9\u529f\u6ce2, \u5f20\u950b, \u5f20\u4eae, \u738b\u6653\u9f99", "\u97e9\u529f\u6ce2 \u5f20\u950b \u5f20\u4eae \u738b\u6653\u9f99", "\u5415\u6587\u5fd7", "\u5218\u8fce\u6625", "\u7941\u7ea2\u5f71", "\u90a2\u9759\u5b9c", "\u5434\u65b0\u751f", "\u8d75\u5029\u6885 \u9648\u5e05\u5e05 \u80e1\u6155\u4f0a \u718a\u667a\u65b0", "\u9648\u514b\u590d \u66fe\u52b2\u677e \u51af\u90c1\u6210 \u674e\u519b", "\u67f3\u5929\u78ca", "\u8d75\u5b81 \u674e\u7ee7\u5e9a \u5f20\u5360\u6ce2 \u5218\u7115\u5f6c", "\u94b1\u6069", "\u738b\u8354gren, \u4e8e\u5316\u4e1c, \u674e\u6653\u821f, \u8bb8\u91d1\u51ef", "\u82cf\u7ea2\u6ce2, \u90ed\u7d20\u6885", "\u9648\u6653\u5f6c \u8463\u4e91\u6e0a \u90d1\u542f\u5bcc \u6ee1\u5955 \u674e\u7ee7\u5feb \u5218\u7115\u5f6c", "\u674e\u829d\u5029 \u8881\u8d8a\u9526 \u5f90\u82f1\u82f1 \u53f2\u97f5", "\u674e\u65b9\u56ed", "\u5355\u6587\u5a1f \u6c64\u4f1f \u5218\u70b3", "\u5355\u6587\u5a1f \u5218\u70b3 \u6c64\u4f1f \u738b\u794e\u950b", "\u80e1\u536b\u519b\u7b49", "\u80e1\u8fde\u534e, \u674e\u65b0\u5e73, \u6c64\u4f1f", "\u738b\u627f\u6797 \u738b\u6653\u65ed \u8d75\u6cbb\u5de8 \u738b\u857e \u5a01\u71d5\u5e73", "\u8c2d\u4f1f \u5f90\u5175 \u6f58\u97f5\u5a77 \u97e9\u73b2\u73b2 \u65b9\u5ca9\u96c4", "\u674e\u8fdc\u534e \u5218\u7115\u5f6c \u9676\u52b2\u677e \u674e\u7ee7\u5e86", "\u738b\u5b87\u94a2, \u4fee\u4e16\u8d85", "\u5218\u5065", "\u6768\u534e", "\u738b\u6839, \u674e\u5baa\u5229", "\u5f90\u8d85", "\u7a0b\u91d1\u5170", "\u9648\u519b \u8d75\u5c0f\u73b2", "\u5510\u542f", "\u5b89\u5b81", "\u90ed\u897f\u96c5", "\u4f5f\u5f64", "\u95eb\u7ea2\u521a \u5b5f\u6587\u559c", "\u5c39\u7f8e\u5a1f", "\u5f90\u51ef", "\u6c64\u4f1f, \u6768\u9e4f\u98de, \u515a\u4e16\u7ea2", "\u9ad8\u81f4\u5bcc \u4faf\u987a\u5229 \u5f20\u950b \u6768\u6d77\u71d5", "\u6c64\u4f1f \u6768\u9e4f\u98de \u515a\u4e16\u7ea2", "\u515a\u4e16\u7ea2, \u4e8e\u4e1c\u4f1f, \u674e\u660e\u8f89", "\u6c64\u4f1f, \u7a0e\u5b87\u9633, \u5f20\u9038\u6210, \u803f\u9038\u98de", "\u738b\u535a", "\u6768\u91d1\u9b41", "\u90b9\u5cb8\u6797 \u6731\u5c0f\u6797 \u5218\u7115\u5f6c", "\u9ec4\u8fd0\u8d24", "\u95eb\u745b", "\u5218\u58eb\u514b \u80e1\u5e86\u559c", "\u53f6\u9053\u661f, \u674e\u7ea2, \u5f20\u7fd4", "\u53f6\u9053\u661f, \u674e\u7ea2", "\u53f6\u9053\u661f", "\u53f6\u9053\u661f, \u674e\u7ea2, \u859b\u5fd7\u5bbd, \u90b9\u6668\u6d77", "\u5371\u5fd7\u658c \u5f20\u745e\u6770", "\u97e9\u90a6\u6625", "\u674e\u7ea2, \u51af\u4e16\u5cf0, \u738b\u6d9b, \u5e84\u6d77\u98de, \u738b\u8d85", "\u725f\u9759\u51ac \u5eb7\u5065", "\u738b\u56fd\u5bcc\uff0c\u7f57\u6b63\u541b\uff0c\u5f20\u6210\u6770\uff0c\u738b\u8d35\u79cb", "\u5f20\u7b11\u5982, \u5f20\u8f89", "\u674e\u6587\u709c \u72c4\u521a \u8303\u6587\u4f73", "\u5f20\u4e1c\u5cfb \u90ed\u6052\u971e \u535c\u5b66\u8be2", "\u6881\u5b58\u5168 \u5415\u6d2a\u7389", "\u5218\u5efa\u79c0, \u674e\u536b\u56fd, \u5218\u8d85\u950b", "\u5218\u8d85\u950b, \u674e\u4fdd\u4eae, \u8fd0\u840c", "\u5415\u6d2a\u7389 \u5f20\u5f1b \u535c\u5b66\u8be2", "\u5218\u8d85\u950b, \u5218\u5efa\u79c0, \u7eaa\u83b2\u6e05, \u738b\u6d77\u6cc9, \u9648\u864e", "\u6c6a\u4f1a\u79cb\uff0c\u4e8e\u957f\u5fd7\uff0c\u738b\u6cfd\u521a\uff0c\u674e\u514b\u96f7", "\u6768\u5148\u5fe0 \u675c\u707f\u594e \u848b\u4fdd\u5e73", "\u4faf\u987a\u5229\uff0c\u6768\u6d77\u71d5", "\u9093\u5251\u52c7", "\u66fe\u6587\u5b8f, \u66fe\u542f\u6770, \u9ec4\u4e4b\u5cf0, \u6797\u5f6c, \u9648\u601d\u54f2, \u7ae0\u4e91", "\u53f6\u94a2\u5cf0 \u5f20\u6d77\u6656", "\u539f\u7389\u660e \u674e\u73ca\u73ca", "\u674e\u4f1f, \u8c22\u67f3\u8f89, \u9a6c\u671d\u6656, \u738b\u5b66\u4eae", "\u987e\u79c0\u6885 \u5e84\u8000\u793c \u738b\u8f89 \u5218\u6c38\u987a", "\u6768\u4ec1\u515a", "\u5f20\u8273\u6797, \u80e1\u52b2, \u674e\u519b, \u5218\u65ed\u5f3a, \u90d1\u751c\u7530", "\u9ec4\u9526\u65b0", "\u8d75\u8273\u5a1c, \u8d75\u7476, \u8d75\u6625\u8273, \u767d\u54f2, \u77f3\u5efa\u79b9, \u67ef\u7f8e\u680b", "\u4faf\u592b\u5e86", "\u5468\u6b63\u4e1c \u9648\u6e2f \u533a\u709c\u5143", "\u6768\u6c5d\u7537, \u7ae0\u6d77\u6d9b, \u90a2\u6548\u529f", "\u6797\u6d77", "\u5218\u519b\u949b", "\u738b\u7389\u658c \u94b1\u632f\u6d77 \u666f\u5cf0", "\u7530\u7ea2\u5149 \u674e\u65b0\u5e73 \u674e\u6d77\u519b", "\u5b54\u731b, \u5eb7\u5fc5\u6631, \u7f57\u52c7", "\u5f20\u7d20\u98ce \u52b3\u5609\u8446", "\u738b\u6d77\u6bc5", "\u5362\u5b97\u7ea2 \u5b89\u5174\u4e1a \u5218\u6d2a\u658c", "\u9648\u8574\u667a \u9f99\u67f1 \u8c22\u6765\u82cf", "\u6731\u52c7\u5f3a \u6881\u6587\u82b7", "\u5f20\u8fd0\u5c55 \u9c81\u6770 \u6881\u5bcc\u653f \u738b\u7acb\u9e4f", "\u8bb8\u632f\u826f", "\u5218\u6e29\u971e(\u5c71\u4e1c\u8f7b\u5de5\u4e1a\u5b66\u9662,\u5c71\u4e1c\u6d4e\u5357,250100); \u9686\u8a00\u6cc9; \u738b\u542f\u5e38; \u8c22\u6765\u82cf(\u5929\u6d25\u8f7b\u5de5\u4e1a\u5b66\u9662,\u5929\u6d25,300222)", "\u5b8b\u5146\u840d \u5218\u6e29\u971e", "\u5b81\u5a1f\u59ae \u9ad8\u6653\u519b \u8521\u6587\u5fe0 \u5f20\u5fd7\u654f \u6218\u5cb3", "\u9648\u6797\u4e3d \u5f20\u7d20\u65b0 \u96f7\u65b0\u8363 \u5218\u5a1c", "\u738b\u65ed\u9752, \u5468\u5c0f\u51e1", "\u590f\u65b0\u5174 \u5f6d\u6bd3\u79c0 \u674e\u5fe0\u6b63", "\u674e\u6dd1\u541b", "\u5f20\u5149\u534e, \u5f20\u4e07\u658c, \u6731\u96ea\u4e39, \u5218\u6797\u6d9b", "\u5f20\u7ea2\u840d \u5510\u7231\u4e1c", "\u5510\u7ea2\u6885", "\u6bb5\u7231\u7434", "\u59da\u5149\u88d5", "\u5218\u4fca\u6770", "\u674e\u5a01, \u4f55\u5317\u6d77, \u8d75\u5149\u78ca", "\u9648\u7956\u946b \u9ece\u632f\u7403 \u83ab\u7acb\u7115", "\u7518\u7070\u7089, \u9093\u5b87, \u90dd\u656c\u6885", "\u5218\u534e \u5f20\u7f8e\u4e91", "\u8d75\u5149\u78ca \u674e\u5a01 \u4e4c\u65e5\u5a1c \u4f55\u5317\u6d77", "\u4e25\u6ce2", "\u5f20\u5149\u534e, \u5218\u4e39, \u738b\u5e06, \u90ed\u660e\u5a9b, \u5510\u8fdb\u971e", "\u738b\u519b \u5e73\u6e05\u4f1f \u5f20\u5065 \u76db\u96ea\u8339 \u674e\u5a1c \u77f3\u6d77\u5f3a", "Ou JianZhi, Chen Yujiao, Wen Biao, He Beihai", "\u5f20\u83ca\u5148", "\u4f5a\u540d", "\u82cf\u4e7e\u68ee", "\u5f20\u5b89\u5e73 \u5f20\u5149\u534e \u5218\u4e66\u9497", "\u5c1a\u5c09, \u94b1\u5b66\u4ec1, \u6881\u864e\u5357, \u8c22\u91d1\u5b8f, \u6bb5\u9e4f\u98de", "\u5434\u5fd7\u6d69", "\u97e9\u537f", "\u5f20\u6548\u6797 \u97e9\u537f \u5e38\u79d1\u4e1b \u96f7\u6c5f\u6ce2", "\u738b\u5c11\u5f3a, \u90b1\u5316\u7389", "\u5218\u627f\u6797, \u8881\u68a6\u5a55, \u6bdb\u6210\u6654, \u674e\u751c\u751c, \u738b\u541b\u8d24, \u66f9\u6d77\u5a1f, \u5b8b\u6653\u660e, \u9ad8\u73ca\u73ca, \u738b\u5609, \u9648\u592b\u5c71, \u848b\u56fd\u519b", "\u674e\u660e\u98de", "\u9093\u667a\u8389", "\u6b66\u4e66\u5f6c, \u5218\u6c5f\u71d5, \u664f\u7fa4\u5c71, \u5b59\u4e7e\u7950", "\u5f20\u71d5\u5174 \u53f6\u541b \u718a\u952e \u5434\u80dc\u9f99 \u4f0d\u7ea2", "\u7a0b\u5408\u4e3d \u8a79\u6000\u5b87 \u674e\u5175\u4e91 \u4ed8\u65f6\u96e8", "\u5b8b\u5efa\u65b0 \u674e\u6d2a\u83ca \u82d7\u6797", "\u5b59\u7af9\u5b9d \u90ed\u5347\u6c11", "\u674e\u68a6\u626c \u5f20\u6d9b \u9879\u94b0\u6d32 \u5cb3\u91d1\u6743", "\u674e\u68a6\u626c", "\u674e\u58eb", "\u7eaa\u4e01\u6108", "\u9648\u6d2a\u96f7, \u6768\u6842\u82b1, \u9648\u5609\u5ddd, \u9ec4\u5cf0", "\u9648\u542f\u6770, \u8463\u5f90\u5c9a, \u90d1\u5b66\u94ed, \u5468\u4e3d\u73b2, \u80e1\u53ef\u4fe1, \u738b\u6cee", "\u725b\u9ad8\u5cf0", "\u738b\u6167, \u891a\u592b\u5f3a, \u5b59\u5a49, \u674e\u96ea\u829d, \u8d75\u5efa", "\u5f20\u7440\u4f73 \u674e\u7fa4 \u5218\u5efa\u6770", "\u9ec4\u82f1\u5251", "\u83ab\u7ee7\u627f \u4e8e\u94a2", "\u9773\u6653\u82d7 \u5218\u6587\u6ce2", "\u5f20\u5b8f\u4f1f", "\u6c88\u4e00\u4e01, \u8d75\u8273\u5a1c, \u674e\u5c0f\u745e", "\u674e\u671b\u5357", "\u5f20\u65b0\u8d85", "\u674e\u5175\u4e91 \u5f20\u66fe\u9ad8 \u626c\u8a3e\u632f\u5b87 \u9ec4\u5e72\u5f3a", "\u6768\u6842\u82b1 \u96f7\u6653\u6625 \u738b\u5c11\u5149 \u9648\u5609\u5ddd", "\u82b1\u8389, \u738b\u5fd7\u6770, \u7ae0\u5ddd\u6ce2, \u9a6c\u5411\u9633", "\u5218\u6587, \u84b2\u4fca\u6587", "\u5ed6\u5efa\u5e73", "\u8042\u52cb\u8f7d", "\u9648\u514b\u590d \u989c\u8fdb\u534e", "\u97e6\u7941 \u6c6a\u534e\u6770 \u67f3\u6ce2", "\u97e9\u7ecd\u51e4 \u738b\u5353\u82f1", "\u4efb\u6000\u71d5 \u8d75\u4f20\u5c71 \u8bb8\u6d2a\u6b63", "\u674e\u4e30\u5e74 (Li Feng-Nian)", "\u4e01\u5fd7\u521a", "\u8d75\u6615\u715c, \u674e\u6167\u5e06, \u8463\u9ad8\u5cf0, \u5468\u6842\u56ed, \u5218\u6676", "\u6768\u5411\u5e73", "\u5434\u7fe0\u73b2, \u674e\u65b0\u5e73, \u738b\u5efa\u52c7", "\u9648\u5cf0, \u8bb8\u80b2\u8f89", "\u94b1\u6842\u656c", "\u6797\u65b0\u82b1 \u9648\u7ea2\u6770 \u6797\u8273", "\u5f20\u5149\u534e, \u6768\u5efa\u6d32", "\u5434\u6842\u971e \u738b\u5fd7\u6770 \u6768\u79c0\u82b3", "\u6768\u519b \u5218\u8273", "Pei Shaobo Kuang Shijun", "\u8bb8\u70af \u6768\u51e4\u6770 \u9648\u4e9a\u82b1", "\u5b8b\u5b9d\u7965 \u72c4\u5b8f\u4f1f", "Fan Xinggang Shi Shulan Hu Huiwen He Qiushi", "Luo Jusheng, Jiang Yanbin, Huang Liulian, Tang Benzhu, Yu Shuihong, Qian Yu", "Liu Renqing", "Zhou Xiaofan Hu Meifen Fang Hua Pi Chengzhong", "\u5b59\u4fdd\u56fd \u5f90\u7acb\u65b0", "\u674e\u7ea2, \u859b\u5fd7\u5bbd, \u53f6\u9053\u661f", "\u83ab\u7acb\u7115 \u9648\u514b\u590d \u5f90\u4fca", "\u53f6\u9053\u661f, \u674e\u7ea2, \u90b9\u6668\u6d77, \u5218\u632f\u8d85", "\u6f58\u6d77\u71d5", "\u5353\u6587\u7389", "\u9648\u514b\u590d", "\u9648\u7115\u660e", "\u5218\u5317\u5e73, \u738b\u6d77\u6bc5", "\u738b\u5e7f\u660e", "\u5ba3\u5f81\u5357, \u9648\u514b\u590d", "\u5f20\u66fe\u9ec4\u5e72\u5f3a\u674e\u5175\u4e91\u90d1\u5fd7\u5f64", "\u5f90\u6653\u971e, \u859b\u9896, \u6bdb\u4fca\u4e91, \u859b\u56fd\u65b0", "\u6c60\u674f\u5fae, \u5f0b\u767d\u5ca9, \u5415\u4f73\u9752, \u5415\u5e05, \u7a0b\u91d1\u5170, \u6bb7\u4e91\u9f99", "\u8096\u840d \u4f55\u5317\u6d77 \u9648\u7389\u8549 \u5362\u8c26\u548c \u6768\u9547\u7eb2 \u51af\u6d01\u4eea \u7126\u4e1c", "\u90b9\u8273\u6d01 \u5f90\u7acb\u65b0 \u90dc\u73b2", "\u515a\u80b2\u7ea2, \u738b\u5fd7\u6770, \u674e\u9e3f\u9b41, \u738b\u4e3d\u5a1f", "\u738b\u6653\u5b81 \u6731\u52c7\u5f3a \u5f20\u5411\u4e3d", "\u5434\u73fd, \u6881\u9f99, \u6731\u534e, \u9093\u62e5\u519b, \u623f\u67f1\u5e72", "\u5b8b\u5f6c\u7ae0", "\u5468\u666f\u8f89 \u5434\u661f\u5a25", "\u6f58\u6708\u8f89 \u5f20\u5927\u529b", "\u738b\u7231\u840d \u9ad8\u7389\u6770", "\u674e\u9759,\u9ad8\u7389\u6770,\u4efb\u7ee7\u6625", "\u97e9\u537f, \u9093\u519b\u519b", "\u516c\u7ef4\u5149 \u9ad8\u7389\u6770", "\u5b8b\u5b9d\u7965", "\u5f90\u6c38\u5efa, \u674e\u96ea\u6797\u6d9b, \u5f20\u9f0e\u5348, \u5f20\u6c34\u5947, \u6731\u632f\u5cf0, \u7530\u52c7", "\u5de6\u52e4\u52c7 \u9ad8\u7389\u6770 \u674e\u9759", "\u5b8b\u5b9d\u7965 \u5f20\u6210", "\u664f\u5168\u9999, \u8881\u7ee7\u7956, \u80e1\u6d41\u7403", "\u90dd\u5b81, \u5f20\u7f8e\u4e91, \u5f20\u5b81", "\u5434\u6625\u8273", "\u5b8b\u6653\u78ca, \u59da\u6625\u4e3d, \u738b\u4e50, \u738b\u5b50\u4ecb, \u5f20\u723d", "\u5b8b\u96ea\u840d \u9a86\u8fde\u65b0 \u6797\u79ef\u5733 \u8499\u96ea\u59b9 \u738b\u53cc\u98de", "\u4e8e\u94a2 \u5218\u6587\u6ce2 \u94b1\u5b66\u4ec1 \u535c\u91d1\u521a", "\u5218\u6e29\u971e \u5f20\u98ce\u5c71", "\u738b\u5065 \u6768\u745e\u4e30 \u5218\u5f66\u519b", "\u674e\u5c0f\u745e,\u8f9b\u534e", "\u5f20\u4fca\u82d7, \u5434\u82f1, \u5218\u4e00\u5c71, \u9ad8\u971e", "\u6c88\u9759", "\u738b\u6625\u78ca", "\u77f3\u5ca9 \u5f20\u62ec \u6731\u96c5\u5a1f \u80e1\u632f\u5174 \u5b59\u84b2 \u767d\u82d7\u96e8 \u5f6d\u7433", "\u5f20\u5149\u534e, \u674e\u6167, \u674e\u4fca\u56fd, \u5f20\u5b89\u5e73", "\u674e\u6b63\u7ea2, \u9648\u793c\u8f89, \u9ec4\u7956\u6cf0, \u8a79\u6000\u5b87", "\u8d75\u4e3d\u7ea2, \u4f55\u5317\u6d77, \u674e\u519b\u8363", "\u4e07\u5c0f\u82b3 \u5468\u96ea\u677e \u6768\u9759\u4eea", "\u5218\u519b \u4f55\u5317\u6d77 \u8d75\u4e3d\u7ea2", "\u9648\u5f6a, \u8c2d\u9759, \u4ed8\u5c0f\u822a, \u5362\u90c1\u9759, \u6731\u73a5\u73ae, \u9ec4\u6676, \u72c4\u96e8\u840c, \u4e01\u5ef6\u4f1f", "\u8881\u7ee7\u7956 \u5415\u53d1\u594e \u96f7\u4e1c\u5347", "\u949f\u91d1\u950b", "\u5f20\u8fdc\u79cb \u6768\u6d77\u5cf0 \u827e\u5a07\u71d5 \u738b\u53cc\u98de", "\u5434\u89e3\u751f", "\u72c4\u5b8f\u4f1f \u5b8b\u5b9d\u7965", "\u5f20\u8fdc\u79cb \u5b8b\u6d77\u519c \u738b\u53cc\u98de \u827e\u5a07\u71d5 \u90d1\u8273\u6c11 \u90ed\u51ef", "\u848b\u519b\u534e", "\u738b\u9752, \u6768\u4e1c\u5143, \u5f20\u7389\u5a1f, \u674e\u521a\u8f89, \u6768\u767d\u52e4", "\u9648\u5a01, \u859b\u56fd\u65b0, \u5b59\u5efa\u950b, \u9646\u624d\u5143", "\u88f4\u7ee7\u8bda \u90d1\u96ea\u8389 \u5f20\u51ac\u65ed \u5f20\u65b9\u4e1c \u7ae0\u6d77\u6d9b", "\u697c\u6f47 \u5b63\u5143 \u6c88\u851a", "\u5f90\u6c38\u5efa \u5f20\u7f8e\u4e91", "\u4f59\u5bb6\u9e3e", "\u66fe\u542f\u745e", "\u6c5f\u9a81\u96c5 \u4faf\u5e86\u559c \u5cb3\u73cd \u5f20\u5b8f\u96f7 \u5218\u82c7 \u51af\u8fdb\u671d", "\u674e\u521a\u8f89, \u963f\u5c14\u5410\u514b, \u4f55\u6218\u53cb, \u9a6c\u5c11\u4e91, \u6c88\u4e00\u4e01", "\u5434\u58eb\u6ce2, \u94b1\u5b66\u4ec1, \u6c88\u9759, \u5b8b\u6e5b\u8c26", "\u5f20\u7ea2\u6770", "\u4e0b\u4e60\u6587 \u8a79\u6000\u5b87 \u80e1\u5065 \u5468\u96ea\u677e", "\u6c5f\u9a81\u96c5, \u9648\u96ea\u5cf0, \u4faf\u5e86\u559c, \u60e0\u73cd, \u5f20\u5b8f\u96f7, \u5218\u82c7", "\u8d75\u8273\u5a1c, \u59ec\u5b9a\u897f", "\u9ad8\u4f1a\u5174", "\u803f\u661f\u6708 \u5218\u9769 \u4faf\u5e86\u559c \u9648\u5a01", "\u8096\u840d", "\u738b\u96e8\u6f47 \u5468\u901a \u8d3a\u9756\u4e00 \u7aa6\u6587\u82b3 \u5218\u6cfd\u534e", "\u8096\u840d \u4f55\u5317\u6d77 \u5218\u9053\u6052", "\u4e8e\u4e16\u4e91", "\u8d75\u8273\u5a1c, \u59ec\u5b9a\u897f, \u8d75\u7476, \u4efb\u8d1d\u9e3d", "\u7a0b\u632f\u950b, \u5510\u96ea\u5a77, \u4e01\u4f73\u5029, \u4faf\u79cb\u98de", "\u5415\u60e0\u7433, \u9a6c\u9095\u6587, \u4e07\u91d1\u6cc9, \u738b\u8273", "\u738b\u4e60\u6587 \u8a79\u6000\u5b87 \u5468\u96ea\u677e \u80e1\u5065", "\u9ad8\u4f73", "\u80e1\u5065 \u66fe\u9756\u5c71", "\u4f59\u4e3d\u79c0, \u5b59\u4e9a\u5149, \u8d75\u7559\u559c, \u5f20\u5fd7\u6e58", "\u5218\u7131\u4e8e\u94a2", "\u6768\u521a", "\u9f99\u8d85\u6d77 \u738b\u7ecd\u6587 \u5415\u6c5f\u5357 \u5b8b\u8d3b\u5219 \u5f20\u817e\u82b3", "\u5510\u8273\u519b", "\u80e1\u5065\u5e73, \u7b49", "\u676d\u5dde\u5e02\u5316\u5de5\u7814\u7a76\u6240", "\u738b\u8fdb\u559c \u738b\u5b58\u589e \u5218\u6587\u742a", "\u674e\u5fe0\u6b63", "\u738b\u4fdd \u8d75\u6587\u6770 \u5f20\u5316\u5f3a", "\u9648\u5c0f\u82f1", "\u5085\u7389\u5168", "\u989c\u5bb6\u677e \u8a79\u6000\u5b87", "\u8d75\u4f1a\u82b3", "\u9648\u592b\u5c71 \u5b8b\u9e4f\u7476 \u5b8b\u6653\u660e", "\u5f20\u5149\u534e, \u5510\u8fdb\u971e, \u90ed\u660e\u5a9b, \u5218\u4e39, \u502a\u7f8e\u4e50, \u738b\u5e06", "\u8d75\u8d6b", "\u90d1\u4e3d\u840d \u59da\u732e\u5e73 \u5218\u51e1\u6797", "\u989c\u8fdb\u534e, Margarat Joyce", "\u674e\u5e05, \u8042\u5c0f\u5b89", "\u6768\u6842\u73cd, \u9ec4\u5f69\u971e, \u674e\u5029\u94b0, \u9648\u6167\u6587", "\u96c5\u5b89\u4e91\u6bcd\u516c\u53f8 \u674e\u6c38\u805a \u8c22\u6c38\u67f1", "\u82cf\u6625\u6690, \u5e38\u4e07\u82f1, \u674e\u5c1a\u6b66", "\u5468\u901a \u738b\u96e8\u6f47 \u8d3a\u9756\u4e00 \u7aa6\u6587\u82b3 \u5218\u6cfd\u534e", "\u9c8d\u56fd\u5f3a", "\u5434\u5b66\u680b \u795d\u5149", "\u738b\u9e3f\u6587", "\u82f1\u745c \u5f20\u82e5\u6615", "\u738b\u6c38\u8fd0, \u738b\u666f\u6797, \u9648\u5fe0\u4e1c", "\u4f59\u8d3b\u9aa5", "\u9ad8\u6d2a\u971e, \u9ec4\u663e\u5357", "\u6768\u7434,\u859b\u56fd\u65b0,\u5f20\u79c0\u6885", "\u8d39\u8d35\u5f3a, \u6c88\u4e00\u4e01, \u738b\u6d77\u82b1, \u674e\u5c0f\u745e, \u725f\u9759, \u5f20\u6c38\u6b23", "\u9648\u7965\u771f, \u8d75\u7389\u67f1, \u9ad8\u519b, \u5434\u7389\u82f1", "\u6b27\u4e49\u82b3 \u77f3\u6dd1\u5170 \u80e1\u60e0\u4ec1", "\u674e\u5efa\u6587, \u8a79\u6000\u5b87, \u674e\u4eae", "\u5f20\u5b89\u5e73 \u5218\u4e66\u9497 \u5f20\u5149\u534e", "\u9648\u5065", "\u674e\u5efa\u4e49 \u90b1\u5316\u4e00", "\u66f9\u6625\u6631", "\u5b8b\u6653\u78ca, \u59da\u6625\u4e3d, \u738b\u4e50, \u675c\u8d8a", "\u7a0b\u91d1\u5170, \u7fdf\u534e\u654f, \u5434\u60e0\u82f1", "\u6797\u53cb\u950b \u674e\u5fd7\u5065", "\u7ae0\u8fdb", "\u77f3\u6dd1\u5170 \u80e1\u60e0\u4ec1", "\u51af\u6587\u82f1 \u77f3\u6dd1\u5170 \u9686\u8a00\u6cc9", "\u909d\u4ed5\u5747 \u738b\u83ca\u534e \u859b\u5d07\u738b\u9510\u6797\u8339", "\u80e1\u60e0\u4ec1 \u77f3\u6dd1\u5170 \u9b4f\u5fb7\u6d25", "\u674e\u654f\u673a", "\u674e\u656c\u673a", "\u79e6\u6587\u5a1f \u77f3\u6dd1\u5170 \u80e1\u60e0\u4ec1", "\u5415\u6dd1\u8d24 \u5f20\u8273\u971e \u738b\u65ed", "\u5362\u7389\u680b \u5434\u5b97\u534e", "\u6768\u6653\u6b66, \u6c88\u4e00\u4e01, \u674e\u521a\u8f89, \u738b\u7490", "\u738b\u519b\u8f89, \u9a6c\u5e38\u8015, \u5f20\u5b88\u653b, \u5b59\u6653\u6885, \u6b66\u7ecd\u4eae, \u80e1\u60e0\u4ec1", "\u9648\u8574\u667a \u6731\u5a77 \u5f20\u6b63\u5065", "\u8303\u6653\u82f1 \u738b\u6587\u5f97", "\u738b\u5efa \u738b\u5fd7\u6770 \u80e1\u73ae", "\u5434\u798f\u8003", "\u82cf\u8273\u7fa4, \u6768\u626c, \u5218\u91d1\u521a, \u738b\u6b66", "\u72c4\u5b8f\u4f1f, \u5b59\u5fb7\u6587, \u5b8b\u5b9d\u7965", "\u5f20\u598d", "\u6768\u6842\u82b1, \u9648\u5609\u5ddd, \u66f9\u77e5\u670b, \u5468\u7af9\u6797", "\u5e9e\u4e1a\u5a1f \u5510\u7ea2\u6885", "\u5f90\u5fe0\u607a", "\u9a6c\u6d2a\u793c \u6ee1\u5efa\u660e", "\u5510\u5fd7\u8d85 \u66f9\u6d77\u7f61 \u674e\u6653\u6574 \u80e1\u676d\u6ee8", "\u5b59\u4e49\u5764 \u5f20\u4fdd\u5b81", "\u8303\u4e39 \u674e\u5c0f\u745e \u738b\u6d77\u82b1 \u5218\u8273", "\u8c2d\u7ec6\u751f, \u6b66\u4e66\u5f6c", "\u5f20\u5149\u534e \u9648\u7ef4\u8fd0 \u5f20\u56fd\u8fd0", "\u7aa6\u6653\u4e3d \u80e1\u5065 \u6768\u8fdb", "\u8c2d\u7ec6\u751f", "\u738b\u6d77\u82b1, \u674e\u4e16\u4f1f, \u8d39\u8d35\u5f3a", "\u767d\u5a9b\u5a9b \u7c7b\u5ef6\u8c6a \u59da\u6625\u4e3d \u8096\u9886\u5e73 \u5b59\u6da6\u4ed3 \u7f57\u54c1", "\u725b\u534e", "\u9a6c\u6c38\u751f, \u90b1\u5316\u7389", "\u6c6a\u8fd0\u6d9b, \u6768\u6842\u82b1, \u9648\u5609\u5ddd, \u674e\u5f6c", "\u9a6c\u4f1f\u4e1c", "\u9093\u654f \u4ed8\u65f6\u96e8 \u8a79\u6000\u5b87", "\u9648\u56fd\u5e73", "\u5434\u5efa\u5e73", "\u738b\u5b9d \u8d75\u6587\u6770", "\u738b\u9759\u4f1a, \u8f9b\u534e, \u8521\u4fca\u8d85, \u6768\u6c5f\u9e4f", "\u4f0d\u5fe0\u840c \u738b\u98de \u7f57\u91d1\u5cb3 \u6768\u4e91", "\u4efb\u4fca\u8389, \u90b1\u5316\u7389, \u5b59\u6da6\u4ed3", "\u5218\u8273, \u6c88\u4e00\u4e01, \u8d39\u8d35\u5f3a, \u738b\u6d77\u82b1, \u8303\u4e39", "\u8bb8\u6842\u7ea2", "\u738b\u897f\u950b \u5f20\u5149\u534e \u5f20\u5b89\u742a \u90dd\u7693", "\u5f20\u56fd\u8fd0 \u6c88\u4e00\u4e01", "\u79e6\u6653", "\u6c88\u9759, \u5218\u6e29\u971e, \u9648\u6210\u5b50, \u6bb5\u6d2a\u4e1c, \u82cf\u6587\u5f3a", "\u738b\u6b63\u987a", "\u5f20\u7fa4\u98de \u8d75\u5e74\u73cd \u5218\u8f76\u6587", "\u5c39\u8983\u4f1f \u4ed8\u65f6\u96e8 \u9093\u654f \u7ae0\u6000\u5b87", "\u5218\u4f20\u5bcc, \u9a6c\u6653\u53ef, \u4ed8\u82f1\u5a1f, \u79e6\u68a6\u534e, \u90b1\u5316\u7389", "\u5434\u745e\u9752, \u675c\u4fca\u742a, \u674e\u94ed", "\u79e6\u4e3d\u5a1f \u9648\u592b\u5c71 \u738b\u9ad8\u5347", "\u80e1\u5065 \u5f20\u66fe", "\u5b8b\u6797\u6797, \u674e\u53cb\u660e, \u4e07\u5c0f\u82b3, \u738b\u8273\u971e", "\u9648\u793c\u8f89, \u8a79\u6000\u5b87", "\u5510\u7231\u6c11 \u82cf\u971e \u7f57\u7389\u840d", "\u9648\u5a01, \u7533\u5189, \u5218\u4f20\u6770, \u674e\u6960", "\u9ad8\u5176\u8d85", "\u4f55\u5a49\u82ac \u53f6\u541b \u718a\u5065 \u5434\u80dc\u9f99 \u9a86\u5a34", "\u7956\u5f6c, \u590f\u65b0\u5174, \u5434\u5b66\u680b, \u8bb8\u51e4, \u8d75\u7ea2", "\u97e6\u5c0f\u6770", "\u674e\u521a\u8f89 \u6c88\u4e00\u4e01 \u4efb\u5e86\u6d77", "\u5f20\u5b8f\u4f1f \u90ef\u56fd\u5e73", "\u674e\u521a\u8f89, \u6c88\u4e00\u4e01, \u8d39\u8d35\u5f3a, \u9648\u7389\u7fa4", "\u9ad8\u65b0\u5b87", "\u5218\u6587", "\u738b\u6da6\u8fb0", "\u90ed\u7490\u8f69, \u9ec4\u7075\u829d, \u8d3e\u6587\u8d85, \u5434\u9c81, \u6731\u5b8f\u4f1f, \u725b\u6885\u7ea2, \u77f3\u6d77\u5f3a", "\u9648\u534e, \u9648\u514b\u590d, \u6768\u4ec1\u515a, \u5f90\u8f89, \u6768\u98de", "\u5434\u73fd", "\u6768\u5c0f\u654f \u5218\u5efa\u5e73 \u6c88\u4e00\u4e01", "\u5218\u4e9a\u4e3d \u5f20\u7d20\u98ce \u674e\u6960 \u674e\u78ca \u6731\u65b0\u6708 \u9093\u5a77\u5a77", "\u738b\u6708", "\u8d75\u6b23, \u674e\u6811\u6750", "\u5218\u96ea\u4e91 \u718a\u667a\u65b0 \u80e1\u666f\u4f0a", "\u5f20\u5149\u534e, \u674e\u6167, \u6731\u519b\u5cf0, \u8c22\u66d9\u8f89", "\u6c6a\u83b9, \u738b\u7ea2\u9e3f, \u718a\u667a\u65b0, \u9ec4\u6d69\u5189, \u80e1\u4e91\u8d85, \u5218\u667a\u5065, \u6881\u9f99", "\u6c88\u4e00\u4e01, \u674e\u521a\u8f89, \u8d39\u8d35\u5f3a", "\u5f6d\u535a, \u77f3\u7eaf, \u53f2\u6b63\u519b, \u6768\u9759, \u6768\u6d77\u8273, \u9093\u4f73", "\u7fdf\u7ea2\u5468 \u5e38\u6d77\u6d9b", "\u82cf\u6587\u5f3a, \u6768\u5f00\u5409, \u6c88\u9759, \u7ae0\u6587\u98de", "\u4f55\u79cb\u83ca, \u738b\u4e3d\u7434, \u5f20\u4e9a\u65ed", "\u9648\u8389", "\u5218\u745e\u6052,\u97e9\u537f", "\u59da\u658c, \u4f55\u7acb\u98ce, \u5eb7\u4e16\u82f1, \u8d75\u6653", "\u6768\u79c0\u82b3", "\u8d75\u749c, \u5c60\u6052\u5fe0", "\u6881\u9f99, \u5434\u633a, \u6c88\u9f9a\u5fe0, \u718a\u667a\u65b0, \u8bb8\u51e4, \u623f\u67f1\u5e72", "\u738b\u8fdb, \u8d75\u4f20\u5c71, \u9648\u592b\u5c71, \u590f\u6548\u7530", "\u5218\u96ea\u4e91", "\u5f20\u5b8f\u4f1f \u5510\u7231\u6c11 \u9648\u6e2f \u6b66\u4e66\u5f6c \u8c22\u56fd\u8f89 \u6e29\u8fea\u5170", "\u738b\u8fdb, \u9648\u514b\u590d, \u9648\u592b\u5c71, \u8d75\u4f20\u5c71", "\u738b\u8fdb, \u9648\u514b\u590d, \u8d75\u4f20\u5c71, \u9648\u592b\u5c71", "\u738b\u7389\u8363", "\u6881\u6653\u83f2, \u9f99\u67f1, \u5415\u6587\u5fd7, \u738b\u5efa\u534e", "\u6b27\u9633\u6625 \u6b66\u4e66\u5f6c", "\u5c1a\u5b8f\u5468, \u5218\u5efa\u5e73, \u90d1\u7389\u658c, \u5e38\u519b, \u4e8e\u6dd1\u5a1f, \u5f90\u4eae", "\u738b\u7389\u5cf0, \u80e1\u60e0\u4ec1", "\u738b\u8fdb, \u8d75\u4f20\u5c71, \u9648\u592b\u5c71, \u65bd\u8fce\u6625, \u9057\u5fb7\u6210", "\u82ae\u91d1\u751f, \u5f90\u5982\u5f66, \u95eb\u65b0\u53ef, \u738b\u60a6\u60a6, \u6731\u6210\u6587, \u4efb\u6d69", "\u9648\u5fd7\u9759 \u5f20\u80b2\u5ddd \u66fe\u5b87", "\u9648\u592b\u5c71 \u91d1\u65b0\u534e \u90a2\u4ec1\u536b", "\u9ad8\u6d2a\u971e", "\u80e1\u4e9a\u8339", "\u5cb3\u745e\u5bbd \u6c88\u4e00\u4e01", "\u6881\u9f99", "\u5218\u6676", "\u5468\u5728\u5cf0 \u5468\u79cb\u83ca \u711a\u6c38\u660e", "\u5d14\u5b87, \u9648\u5609\u5ddd, \u6768\u6842\u82b1", "\u6c88\u4e00\u4e01 \u674e\u5a1f", "\u6851\u76ca\u6d32 \u5218 \u5fe0", "\u9648\u5b50\u6210, \u6c88\u4e91, \u5f20\u9ece", "\u9648\u542f\u6770 \u7f57\u665f\u5c7f \u90d1\u5b66\u94ed \u91d1\u661f\u660e \u6e38\u5a1c \u5218\u6d9b \u4e07\u91d1\u94ed", "\u9648\u5b50\u6210, \u5f20\u9ece", "\u738b\u9707, \u6c64\u4f1f, \u7518\u6587\u6d9b, \u6e38\u5f66\u537f, \u738b\u5b5f\u6548", "\u5b54\u7e41\u5eb7", "\u6bb5\u97e6\u6c5f", "\u5f20\u4eae", "\u9a6c\u6587\u539a", "\u5218\u667a\u5065, \u718a\u667a\u65b0, \u80e1\u4e91\u8d85, \u6c6a\u83b9, \u9ec4\u6d69\u5189, \u738b\u7ea2\u9e3f, \u6881\u9f99", "\u5434\u6cfd\u660e", "\u5f20\u5b66\u94ed, \u5b8b\u5148\u4eae, \u8d75\u5f3a, \u5434\u658c", "\u82cf\u71d5\u7f8e, \u51cf\u6d2a\u5e73, \u5f20\u9053\u52c7", "\u738b\u73a5", "\u4e54\u6c11, \u9648\u592b\u5c71, \u5434\u71d5", "\u65b9\u4e91\u79d1 \u9ec4\u65ed\u7ea2 \u674e\u6d9b \u5f90\u56ed\u56ed \u9648\u837b\u7199 \u987e\u65b0\u5efa", "\u5218\u5fe0\u660e, \u674e\u9633, \u738b\u6587\u6ce2, \u738b\u5b88\u5a1f, \u5218\u68a6\u8339, \u5b54\u51e1\u529f", "\u674e\u5efa\u4e49, \u738b\u514b\u5168, \u674e\u56fd\u79c0, \u738b\u6625\u4e1c, \u8a79\u6000", "\u4e07\u5c0f\u82b3", "\u4e07\u5c0f\u82b3, \u674e\u53cb\u660e, \u5b8b\u6797\u6797, \u738b\u8273\u971e", "\u9ec4\u5e0c\u598d", "\u5f20\u6653\u4e3d, \u9c81\u94a2, \u91d1\u6c5f, \u5f20\u91d1\u840d, \u90d1\u51ac\u9752", "\u674e\u5efa\u6587, \u90b1\u5316\u7389, \u8a79\u6000\u5b87, \u803f\u592b\u5f3a", "\u8d75\u534e\u96c4, \u97e9\u537f", "\u738b\u9ad8\u5cf0, \u738b\u5e73", "\u6c88\u4e00\u4e01", "\u5510\u51e4\u534e \u6768\u6c5d\u7537 \u9f9a\u4e9a\u718a", "\u9648\u592b\u5c71, \u5218\u4e39\u51e4, \u9ec4\u9a70", "\u8d75\u9ece \u8bb8\u6bbf\u751f", "\u6768\u6653\u6b66 \u674e\u5c0f\u745e", "\u7126\u4e1c \u738b\u6210", "\u96f7\u4ee5\u8d85 \u9648\u5609\u7fd4 \u4f59\u5bb6\u9e3e", "\u6c88\u9759 \u5218\u6e29\u971e \u674e\u957f\u8273", "\u8881\u78ca \u90d1\u6d2a\u5174", "\u5f90\u5efa\u5cf0, \u80e1\u60e0\u4ec1, \u5d14\u6656", "\u674e\u96c5\u6b4c \u8096\u7389\u82f1 \u79e6\u6653 \u674e\u6770 \u674e\u6d77\u9f99", "\u4efb\u5929\u65e5 \u6c88\u4e00\u4e01 \u8d39\u8d35\u5f3a \u738b\u6d77\u82b1", "\u51af\u6587\u82f1", "\u7eaa\u57f9\u7ea2, \u5218\u6e29\u971e", "\u4f55\u6797\u534e", "\u674e\u5c0f\u745e \u5f20\u56fd\u8fd0 \u4efb\u5e86\u6d77", "\u5510\u79cb \u6d66\u4fca\u6587", "\u5173 \u9535 \u8521\u60a6\u80dc \u97e9\u8fbe\u52e4", "\u5f20\u56fd\u8fd0", "\u65b9\u4e3d \u674e\u5a9b\u5a9b \u6234\u7ea2\u65d7", "\u674e\u6dd1\u541b \u738b\u632f\u6d2a \u5b8b\u6e5b\u8c26", "\u5218\u4f1f, \u9648\u514b\u590d", "\u5f20\u7389\u829d \u5f20\u91d1\u6d0b \u4e91\u60a6 \u5f20\u8bfa", "\u6768\u5efa\u6d32 \u97e9\u5efa\u519b \u5f20\u6027\u53cc", "\u5468\u5fd7\u6625, \u674e\u5efa\u6c11, \u9648\u70b3\u661f, \u9648\u9759, \u9648\u8dc3, \u8881\u4ec1\u751f", "\u6768\u5efa\u6d32, \u97e9\u5efa\u519b, \u5f20\u6027\u53cc", "\u5e08\u543e\u751f \u5415\u6d2a\u7389 \u535e\u5b66\u8be2", "\u738b\u7acb\u6210", "\u6731\u52c7\u5f3a \u8c22\u6765\u82cf \u9686\u8a00\u6cc9", "\u989c\u8096\u8f89", "\u738b\u5a01 \u4f55\u7231\u4e3d", "\u534e\u53cb", "\u848b\u73ae \u59da\u6625\u4e3d \u8d75\u8363\u519b", "\u9648\u6e2f \u66fe\u9756\u5c71", "\u5b59\u4e49\u5764", "\u718a\u5efa\u534e, \u7a0b\u660a, \u738b\u53cc\u98de", "\u5355\u6587\u59a4 \u6c64\u4f1f \u738b\u5b5f\u6548", "\u5218\u4f20\u6770\u7b49", "\u5f20\u6d2a\u6210 \u53f2\u97f6\u60e0 \u9ec4\u798f\u7389", "\u6bd5\u884d\u91d1 \u738b\u6653\u660e \u767d\u4fca\u94a6 \u91d1\u8273\u5f6c \u989c\u6653\u857e", "\u6c64\u4f1f \u6613\u5146\u7965", "\u738b\u5229\u541b \u97e9\u537f \u8c22\u76ca\u6c11", "\u97e9\u7ee7\u53cb", "\u9676\u52b2\u677e \u9648\u6e2f \u5218\u677e\u5761", "\u4f59\u8349\u4e66", "\u6881\u4efb\u534e \u97e9\u8fb0 \u76db\u6770 \u6768\u4ec1\u515a", "\u66f9\u5b89\u6e2f, \u8d75\u663e\u6d9b, \u4e01\u6625\u534e", "\u80e1\u82b3 \u5f20\u65cb \u8c22\u6765\u82cf \u80e1\u60e0\u4ec1", "\u5f20\u65cb", "\u9648\u73b2\u73b2 \u9ec4\u7ecd\u5bb6 \u83ab\u6709\u5149", "\u6c88\u9759, \u5218\u6e29\u971e, \u82cf\u6587\u5f3a", "\u5f20\u65cb \u80e1\u82b3 \u80e1\u60e0\u4ec1", "\u6768\u6842\u82f1, \u5218\u6e29\u971e, \u5f90\u6653\u54f2", "\u9ec4\u8fd0\u8d24 \u674e\u53cb\u660e", "\u5f20\u514b\u5e86 \u5218\u6e29\u971e \u9648\u5b50\u6210", "\u8d3e\u5efa\u6c11, \u90ed\u777f, \u5b63\u632f\u6e05", "\u5f20\u7487 \u80e1\u60e0\u4ec1", "\u5b59\u4e3d\u82f1, \u674e\u743c\u781a, \u5468\u7686\u5e86, \u9ad8\u5d07", "\u8d75\u4f1f", "\u5f20\u52c7", "\u961a\u5174\u4f20, \u4e07\u5c0f\u7ea2, \u9648\u514b\u5229", "\u8d39\u8d35\u5f3a, \u6c88\u4e00\u4e01, \u674e\u5c0f\u745e, \u738b\u6d77\u82b1, \u4efb\u5929\u65e5", "\u5f20\u7f8e\u4e91 \u90ed\u60e0\u840d", "\u738b\u91ce\u5e73, \u674e\u6653\u5cf0, \u6768\u5764, \u7f57\u658c", "\u9ec4\u9ad8\u80fd \u5c39\u6807\u6797 \u6768\u4ec1\u515a \u5468\u6653\u660e", "\u5b59\u957f\u6c5f, \u95eb\u745b, \u7f57\u51b2, \u674e\u9526, \u9093\u96ef\u5a1f, \u7fdf\u83b9\u83b9, \u6e29\u6d0b\u5175", "\u738b\u7acb\u67f1", "\u90d1\u534e \u5f20\u5149\u534e \u76f8\u745e", "\u5468\u656c\u7ea2 \u4f59\u5bb6\u9e3e \u9648\u5609\u7fd4 \u4f55\u5a49\u82ac \u5468\u5065\u65b0 \u5f20\u5c27", "\u738b\u6d2a\u632f, \u8d75\u4f20\u5c71", "\u8d39\u8d35\u5f3a", "\u53f2\u5efa\u6ce2 \u9b4f\u541b", "\u674e\u6dd1\u541b \u5b8b\u6e5b\u8c26", "\u9648\u5a01, \u859b\u56fd\u65b0, \u9646\u624d\u5143, \u5b59\u5efa\u950b", "\u9648\u91d1\u6587", "\u9a6c\u4e3d, \u8d75\u4f20\u5c71, \u97e9\u91d1\u6885", "\u9976\u667a\u8fbe \u6c64\u4f1f", "\u66f9\u8f89\u6ce2, \u4f55\u9759", "\u5f90\u65cb \u6c88\u4e00\u4e01 \u674e\u521a\u8f89", "\u674e\u5efa\u6587 \u90b8\u5316\u7389 \u795d\u592b\u5f3a", "\u9648\u666f\u6587, \u5d14 \u6587", "\u5f20\u7f8e\u4e91 \u7533\u524d\u950b \u5218\u946b", "\u9648\u5747\u5fd7 \u51af\u7ec3\u4eab \u8d75\u8273\u5a1c", "\u9a6c\u4e91\u9759 \u9a6c\u5fe0\u5409", "\u8def\u5ad4 \u8521\u6e05\u6d77 \u6881\u6d77\u8273 \u5218\u82b3", "\u90ed\u65b0\u6587", "\u6797\u6cbb\u4f5c, \u674e\u7ee7\u5e9a, \u5468\u8273\u660e, \u5c39\u52c7\u519b, \u5218\u7115\u5f6c", "\u738b\u897f\u950b, \u5f20\u5149\u534e, \u725b\u6052", "\u675c\u6d77\u987a \u674e\u6ee8", "\u6d2a\u8499\u7eb3 \u5f20\u6e05\u6e90 \u674e\u7ee7\u5e9a \u4f55\u6b63\u78ca \u6ee1\u5955", "\u8f66\u5927\u519b \u9f99\u67f1", "\u5f20\u4e3d\u541b \u8d75\u6811\u68ee", "\u9a6c\u7075\u98de \u97e9\u7ea2 \u5f90\u771f\u65fa \u5f20\u9759\u6587 \u9a6c\u4e43\u8bad", "\u6c88\u6653\u658c \u5f20\u4ed8\u82f1 \u674e\u854a", "\u738b\u4f69\u7476", "Zhong Li, C. H. Kuo", "\u4ec7\u5982\u5168, \u5218\u7115\u5f6c, \u5218\u660e\u65ed", "\u5170\u5dde \u738b\u5e73", "\u6768\u6653\u654f \u6c88\u4e00\u4e01", "\u674e\u91d1\u5b9d, \u5f20\u7f8e\u4e91, \u5434\u517b\u80b2, \u4fee\u6167\u5a1f", "\u6797\u6811\u6d9b", "\u7530\u6625\u534e", "Casimiro da Silva Santos, LI Xiao-wei", "\u5b5f\u5f66\u4eac \u803f\u5a1c\u5a1c \u9a6c\u6c47\u6d77 \u8d75\u4e39", "\u738b\u78ca", "\u6881\u6587\u4f1f \u738b\u5fd7\u6770 \u675c\u98de", "\u59da\u6587", "\u5eb7\u56fd\u5175, \u9648\u514b\u590d, \u51af\u90c1\u6210, \u674e\u519b", "\u738b\u6842\u6797", "\u6234\u5fe0\u56fd \u5f20\u7f8e\u4e91", "\u738b\u5360\u519b \u5f20\u534e\u5170 \u66f9\u5fd7\u5e86 \u8def\u660e", "\u82d7\u5e86\u663e, \u79e6\u68a6\u534e, \u4faf\u5e86\u559c, \u9648\u793c\u8f89, \u9ec4\u516d\u83b2", "\u80e1\u5251\u6866 \u8d75\u4e3d\u7ea2 \u4f55\u5317\u6d77", "\u674e\u9e3f\u9b41 \u674e\u4f69\u7131", "\u738b\u654f", "\u5f20\u5ca9, \u82cf\u94c1\u9752, \u66f9\u4e91\u5cf0", "\u9648\u5b66\u6995, \u6c5f\u8302\u751f, \u9ad8\u96e8, \u5510\u5174\u5e73, \u6234\u8fbe\u677e", "\u5de9\u6d2a\u8ba9", "\u5e38\u821f, \u6b27\u9633\u7965\u6ce2, \u674e\u514b\u5929", "\u9648\u5747\u5fd7 \u5510\u5b8f\u79d1", "\u674e\u9759 \u9ad8\u7389\u6770 \u4efb\u7ee7\u6625 \u5929\u6d25\u79d1\u6280\u5927\u5b66", "\u738b\u8fdb, \u9648\u514b\u590d, \u6768\u4ec1\u515a, \u5f20\u680b\u57fa, \u90ed\u52c7", "\u5218\u6c5f\u71d5, \u5c09\u6170\u5947, \u6b66\u4e66\u5f6c, \u674e\u64d8, \u9648\u8d85", "\u9ec4\u5f69\u971e, \u6797\u6da6\u60e0, \u90ed\u7eac, \u9a86\u96ea\u840d", "\u9a6c\u6587\u660e, \u8096\u535a\u6587, \u675c\u6cfd\u745e", "\u738b\u5efa \u5468\u6653\u4f1f \u5bab\u4f1f", "\u738b\u8fdb", "\u5434\u6676\u6676, \u674e\u5c0f\u4fdd, \u53f6\u83ca\u5a23, \u6731\u4e3d\u7430, \u7aa6\u5706\u5706, \u6d2a\u5efa\u56fd", "\u5468\u666f\u8f89, \u4e01\u96ea\u5cf0, \u6881\u6d01, \u97e9\u9896", "\u80e1\u5b66\u6885 \u79e6\u957f\u559c \u9b4f\u6770", "\u5434\u5b9a\u65b0 \u59da\u6625\u4e3d", "\u8d75\u6d77\u6d9b, \u8521\u6587\u9f99, \u5f20\u6653\u6797, \u9093\u98de", "\u9648\u5f6a, \u72c4\u96e8\u840c, \u6731\u73a5\u73ae, \u4ed8\u5c0f\u822a", "\u5f20\u5149\u534e, \u738b\u5353\u59ae, \u6731\u519b\u5cf0", "\u6881\u864e\u5357 \u9f99\u67f1 \u6768\u6dd1\u60e0", "\u59da\u6dd1\u840d, \u90a2\u5251\u6ce2, \u4f0d\u7ea2, \u9ec4\u7acb\u65b0", "\u674e\u65ed\u70e8", "\u9648\u5747\u5fd7 \u6b66\u4e39\u8058", "\u5468\u8018", "\u6768\u857e \u5218\u6e29\u971e", "\u738b\u5efa \u738b\u5fd7\u6770 \u6768\u738b\u8d35", "\u534e\u5141\u806a \u5f90\u5229\u9752 \u534e\u6587\u4fca", "\u6f58\u6842\u534e, \u9648\u91d1\u5c71, \u674e\u671b\u5357", "\u738b\u4e9a\u9f99 \u5f20\u5b8f\u4f1f", "\u90d1\u7acb\u658c", "\u90b1\u7389\u6842 \u5f90\u5fb7 \u674e\u5609 \u9648\u6653\u519b \u7aa6\u6b63\u8fdc", "\u5f20\u7f8e\u5a1f \u5f20\u7d20\u51e4 \u65b9\u5a67", "\u738b\u987a\u4fca", "\u8983\u742a\u6cb3, \u6797\u5efa\u519b", "\u674e\u8499, \u4ed8\u4e3d\u654f, \u7f57\u5c0f\u6797, \u9ec4\u516d\u83b2, \u9648\u793c\u8f89", "\u9f9a\u5c0f\u51ac \u66fe\u5fb7\u94f6", "\u97e9\u5e05\u521b, \u9a6c\u5e86\u5fd7, \u9648\u6b22\u6b22, \u80e1\u6d69\u5a01, Faith Ngaatendwe Katsande, \u5f90\u536b\u57ce, \u5f20\u5b66\u91d1", "\u738b\u56fd\u5bcc, \u5218\u4e00\u5c71", "\u9ad8\u6587\u82b3, \u80e1\u60e0\u4ec1, \u60e0\u5c9a\u5cf0, \u4faf\u7389\u5cf0", "\u5434\u8446\u6566, \u674e\u851a", "\u5218\u5929\u6625", "\u674e\u5fd7\u6770 \u4faf\u5efa\u519b", "\u97e9\u5409 \u5468\u96ea\u677e \u8bb8\u5229 \u80e1\u5065", "\u5218\u9756", "\u6768\u4f1a\u5eb7", "\u5218\u96ea\u52e4 \u5415\u82f1\u4ec1 \u6731\u82e5\u6960 \u5218\u5c0f\u7ea2 \u738b\u5174\u6770 \u4efb\u4fca\u8389", "\u515a\u9e4f\u7a0b \u6c88\u4e00\u4e01 \u5218\u4e00\u9e64", "\u674e\u90a3, \u97e9\u96ea\u6885, \u7a0b\u79c0\u5a77, \u5f20\u8389\u8389, \u9093\u5b87", "\u90b1\u5723\u6e0a", "\u77f3\u723d, \u80e1\u82b3, \u7f2a\u6cfd\u8d85, \u8521\u5408\u7530, \u674e\u5f97\u948a", "\u8d39\u8d35\u5f3a, \u674e\u5b9e, \u8096\u6587\u5a1f, \u6768\u6668\u6995, \u89e3\u6500", "\u90ed\u7eac \u738b\u5b9d\u7389 \u8096\u601d\u806a \u90b1\u534e\u6797 \u4e18\u8273\u73b2", "\u963f\u529b\u6728\u6c5f, \u5f20\u5b8f\u4f1f, \u6881\u529b\u5f62, \u8d56\u65b0\u5de7, \u9ec4\u8c28", "\u55bb\u4f1f\u5b9a", "\u4efb\u9e4f, \u65b9\u7965\u519b, \u97e9\u9e70", "\u968b\u5b81 \u6768\u5149 \u6768\u6ce2", "\u5b59\u82ae\u541b, \u674e\u5c0f\u745e, \u9648\u65ed\u6c38, \u5f20\u534e, \u6768\u51ef", "\u848b\u56fd\u658c, \u9648\u4e2d\u8c6a", "\u5218\u658c", "\u6c88\u4e00\u4e01 \u5218\u5b9d\u534e \u8d39\u8d35\u5f3a \u738b\u6d77\u82b1", "\u9a6c\u5fd7\u5b87 \u5415\u8273\u5a1c", "\u5f6d\u4ed5\u5c27", "\u5218\u6d2a\u658c \u5b8b\u5fae \u8463\u8363\u4e1a", "\u674e\u7fe0\u73cd \u5f20\u7f8e\u4e91", "\u6bb5\u5803\u5803, \u674e\u5c0f\u745e, \u6c88\u4e00\u4e01", "\u666f\u5b9c \u5434\u5e94\u5fe0 \u5f90\u52c7 \u5149\u7eaa\u9704", "\u90ed\u4e43\u59ae", "\u5218\u94a6\u656c \u90dd\u56fd\u9f99 \u9648\u589e\u6587", "\u5f6d\u91d1\u52c7, \u5218\u6d2a\u658c, \u674e\u7518\u9716, \u90b9\u5b66\u519b", "\u5218\u5fe0 \u5f90\u7acb\u65b0 \u674e\u5fb7\u80dc \u6768\u6dd1\u6167", "\u6c88\u4e00\u4e01, \u5cb3\u745e\u5bbd, \u674e\u521a\u8f89", "\u5b8b\u5efa\u8f89, \u4e01\u4fca\u5065, \u6d82\u5fd7\u521a", "\u95eb\u667a\u57f9, \u6613\u6653\u8f89, \u7530\u5468\u73b2, \u4efb\u73ca\u73ca, \u9f99 \u5803, \u5f20 \u94ed", "\u90ed\u4e43\u59ae \u6768\u5efa\u6d32", "\u9648\u5fb7\u5764 \u9648\u5609\u5ddd \u6768\u6842\u82b1 \u738b\u5f3a \u8d3e\u5ef7\u9e4f \u5218\u59d7\u59d7", "\u9a6c\u6653\u535a, \u674e\u514b\u5b8f, \u738b\u4e1c, \u5d14\u6653\u5f6c", "\u738b\u51e4, \u9f99\u67f1, \u9648\u6770, \u738b\u658c, \u5f20\u51e4\u5c71", "\u5f20\u7d20\u98ce, \u738b\u7fa4, \u738b\u5b66\u5ddd, \u5f3a\u6d9b\u6d9b", "\u909d\u6cbf", "\u8096\u5b88\u7389, \u674e\u5b9d\u56fd", "\u5f90\u6c38\u5efa, \u95eb\u745b", "\u5218\u6b63\u58eb \u95eb\u79d1 \u738b\u52c7 \u5218\u7115\u8fdb", "\u5468\u7ea2\u5149", "\u6881\u4e91 \u9648\u514b\u590d", "\u6731\u51ef \u6731\u65b0\u5b9d \u6bdb\u8fde\u5c71", "\u7a0b\u91d1\u5170, \u7fdf\u534e\u654f", "\u5218\u5728\u4f26", "\u6c88\u4e00\u4e01 \u4f55\u732e\u6587", "\u8096\u5b88\u5b5d, \u5f20\u56fd\u65fa, \u674e\u81ea\u5f3a, \u8d75\u6e58, \u9ec4\u793c\u9f99", "\u4e01\u4e0a\u9a8f \u4f55\u5317\u6d77", "\u6c99\u529b\u4e89", "\u738b\u9769", "\u9648\u6d77\u5cf0", "\u8c22\u8d1d\u8d1d, \u738b\u5141\u5efa, \u738b\u56fd\u4e1c, \u4f59\u53d1\u5c71", "\u5f20\u79c0\u9752 \u90b1\u5316\u7389", "\u9648\u6c34\u80dc, \u6768\u7acb, \u8881\u535a", "\u8d75\u989c\u51e4, \u5085\u82f1\u5a1f", "\u4f59\u8d3b\u9a8f", "\u5f20\u5b66\u91d1, \u674e\u53cb\u660e, \u9646\u745e\u6c5f, \u4faf\u8f76", "\u66f9\u56fd\u5e73, \u5218\u58eb\u4eae, \u674e\u4ea7\u80dc", "\u7ae0\u57fa\u51ef", "\u9a6c\u6587\u660e \u6768\u5bcc\u51ef \u5c1a\u82d7", "\u5218\u58eb\u4eae \u66f9\u56fd\u5e73 \u674e\u5e7f\u80dc", "\u6c88\u9759 \u94b1\u5b66\u4ec1 \u5b8b\u6e2f\u8c26 \u5b8b\u946b\u8389", "\u6e38\u957f\u6c5f, \u989c\u6b63\u4e49, \u9c81\u5149, \u674e\u7476, \u8d3e\u5fb7\u6c11", "\u81e7\u6c38\u534e \u5218\u5fe0 \u66f9\u632f\u96f7", "\u6768\u7693, \u6768\u5c0f\u4fca, \u5f20\u660c\u6c49", "\u8bb8\u51e4, \u8d75\u7ea2, \u8d75\u5e7f\u6770, \u5b59\u6da6\u4ed3", "\u6731\u4f1f\u8a00", "\u9a6c\u5b50\u9f99, \u8a79\u5c0f\u82f1", "\u5218\u4e00\u5c71", "\u6734\u660e\u864e \u5b8b\u8212\u840d \u90d1\u96ea \u84b2\u4fca\u6587", "\u90d1\u6590, \u77f3\u7fdb\u7136, \u5434\u54aa\u4f73, \u6c6a\u6676, \u4e01\u5c11\u519b", "\u77f3\u6625\u9e64 \u9648\u51a0\u9b41 \u97e9\u6653\u5fae", "\u989c\u8fdb\u534e", "\u83ab\u5065\u6885, \u738b\u53cc\u98de, \u4f59\u70bc", "\u738b\u7ea2\u4e50, \u5085\u82f1\u5a1f, \u90b5\u5fd7\u52c7, \u79e6\u68a6\u534e", "\u5218\u52e4", "\u6768\u4f1f\u548c \u9ec4\u5947\u7136 \u8d75\u5929\u7ffc \u683e\u5b89\u535a", "\u5f90\u6709\u660e", "\u738b\u5b66\u519b, \u90ed\u65ed\u658c, \u9ad8\u6c38\u5168, \u5b5f\u6587\u971e, \u4f55\u4e1c\u73b2", "\u738b\u6da6\u8fb0 \u674e\u5c0f\u745e \u8d39\u8d35\u5f3a", "\u9655\u897f\u79d1\u6280\u5927\u5b66\u9020\u7eb8\u5de5\u7a0b\u5b66\u9662\u674e\u4f69\u950b\u7b49\u4eba", "\u5f90\u4fcf, \u84dd\u6b66, \u5f20\u6625\u8f89, \u4f59\u8d24\u5175", "\u674e\u53cb\u660e (\u534e\u5357\u7406\u5de5\u5927\u5b66\u5236\u6d46\u9020\u7eb8\u5de5\u7a0b\u56fd\u5bb6\u91cd\u70b9\u5b9e\u9a8c\u5ba4, \u5e7f\u5dde, 510641) H-m. Chang H. Jameel (\u5317\u5361\u7f57\u6765\u7eb3\u5dde\u5927\u5b66, \u7f8e\u56fd)", "\u5f20\u6167, \u8303\u9676\u5cf0, \u6768\u5141\u6c38, \u6731\u5e86\u8d35", "\u4edd\u745e\u5e73 \u5434\u671d\u519b \u8d75\u4f20\u5c71 \u90a2\u4e3d\u5a1f", "\u989c\u8fdb\u534e \u9648\u514b\u590d", "\u6bb5\u8d85", "\u5415\u6587\u5fd7, \u738b\u6da6\u5e73, \u848b\u5fd7\u9f99, \u6768\u7231\u73b2, \u8303\u82b3\u7476", "\u5218\u745e \u9648\u6bdb\u6bdb \u674e\u6811\u4f26", "\u80e1\u5468\u5efa \u8c22\u76ca\u6c11 \u6b27\u56fd\u9686 \u4f0d\u7ea2", "\u6c88\u8475\u5fe0 \u623f\u6842\u5e72 \u80e1\u5251\u6c11 \u674e\u840d \u6881\u82b3\u654f", "\u9093\u65e5\u7075, \u5468\u5b66\u98de", "\u5434\u4e16\u6c11", "\u5b8b\u5efa\u65b0", "\u66fe\u6292\u59dd \u80e1\u5065 \u738b\u5b9c \u6881\u4e91\u4e8e\u5929", "\u5d14\u8273 \u6881\u4e91 \u9648\u5efa\u537f \u674e\u7531 \u4e8e\u5929", "\u7530\u9f99", "\u5218\u5929\u84c9", "\u9ec4\u8273\u89c4", "\u8d56\u8273\u840d, \u8d56\u7ef4, \u5362\u6653\u6c5f, \u8303\u6811\u793c", "\u8096\u52a9\u9274", "\u5f20\u96ea, \u6881\u806a\u6167", "\u674e\u6770\u8d85", "\u8d75\u7acb\u4f1a, \u7af9\u767e\u5747, \u8d75\u4e16\u82f1, \u7ae0\u8f76\u7fa4", "\u5f20\u707f\u707f", "\u95eb\u4e1c\u6ce2 \u6768\u6dd1\u8559 \u674e\u53cb\u68ee", "\u5173\u5174\u6c5f \u5f20\u4e49 \u5468\u76f8\u541b", "\u738b\u5c0f\u5eb7, \u89e3\u5f00\u653e, \u5468\u4e66\u8861, \u5305\u65b0\u519b, \u5f90\u5e94\u76db", "\u4e01\u6765\u4fdd \u65bd\u82f1\u4e54 \u623f\u6842\u5e72", "\u5f20\u5fd7\u534e", "\u5f90\u9752\u6797 \u80e1\u60e0\u4ec1 \u8c22\u6765\u82cf", "\u674e\u534e\u80e1\u5065\u5434\u59e3\u5e73\u8a79\u6000\u5b87", "\u664f\u6eb6,\u4e07\u91d1\u6cc9", "\u767d\u96ef\u9510", "\u5468\u71d5", "\u5218\u59e3\u59e3, \u674e\u7389\u864e, \u90a2\u60e0\u840d", "\u8c22\u76ca\u6c11", "\u7aa6\u6653\u4e3d \u80e1\u5065 \u6768\u8fdb \u5218\u5929\u9f99", "\u738b\u519b\u4ee4, \u7518\u8dc3\u98de", "\u79e6\u6587\u5a1f", "\u5510\u6770\u658c \u8d75\u4f20\u5c71 \u4e8e\u51ac\u6885", "\u8881\u660e\u6606, \u8bb8\u695a, \u5468\u666f\u8f89", "\u909d\u4ed5\u5747", "\u674e\u8f89, \u674e\u53cb\u660e, \u738b\u9510, \u8d75\u5b87", "\u9a6c\u9759, \u9648\u5229\u7ef4, \u6c6a\u6052, \u5f20\u5bb6\u52c7, \u5411\u6587\u9759, \u7531\u8000\u8f89", "\u6c88\u56fd\u6c5f \u80e1\u4e39 \u5b59\u4f18\u8d24", "\u9a6c\u6587\u660e \u6c88\u5929\u5b87", "\u9a6c\u6653\u4e1c \u738b\u8000 \u90d1\u4fca\u5cf0", "\u5b8b\u6625\u519b", "\u77f3\u6d77\u5f3a \u4f55\u5317\u6d77", "\u9648\u7ea2\u519b", "\u4e8e\u96f7", "\u9ec4\u80b2\u661f", "\u5218\u673a\u52c7", "\u91d1\u661f\u660e \u66f9\u6625\u6631", "\u8d56\u5c0f\u5a1f", "\u590f\u53e4\u745e", "\u7433\u8fbe R\u00b7\u7f57\u4f2f\u900a \u718a\u5764", "\u7f57\u660e\u8f89, \u9646\u6069\u9521, \u5510\u6000\u5b87, \u5f20\u672c\u5c71, \u9093\u71d5\u82b3", "\u5468\u6768", "\u6797\u79c0\u5170", "Yang Bo-jun", "\u9648\u4f0a\u51e1, \u9ece\u539a\u658c", "\u8c22\u5229\u524d", "\u666f\u5b9c, \u5468\u696b, \u9648\u5349, \u674e\u5fe0\u6b63", "\u6768\u5149, \u803f\u73ae\u73ae, \u6768\u6ce2, \u8881\u8d85, \u674e\u7ef4\u6770", "\u6a0a\u6167\u660e \u5f90\u952d\u70fd \u5218\u5efa\u5b89", "\u8bb8\u6842\u7ea2, \u6c5f\u950b, \u674e\u5029\u94b0", "\u9648\u5e86\u851a", "\u6a0a\u6167\u660e, \u5218\u5efa\u5b89, \u5b5f\u51e1\u5a1c, \u949f\u6c49\u5b97", "\u5f20\u4e3d \u4ed8\u65f6\u96e8 \u8a79\u6000\u5b87", "\u5f20\u6b63\u5149 \u674e\u4e07\u5229 \u7f57\u5b66\u521a", "\u82cf\u60e0\u9633", "\u5468\u7acb\u6625, \u5e73\u6d9b\u4f1f, \u8d75\u4e3d\u541b, \u5218\u6587", "\u66f9\u5efa\u6b66, \u5f20\u7f8e\u4e91, \u674e\u91d1\u5b9d, \u5d14\u6653\u7fe0", "\u9648\u6c38\u4eae, \u97e9\u7476, \u5218\u8c31, \u9ec4\u91d1, \u5305\u80fd\u80dc, \u987e\u4f69\u534e", "\u9648\u514b\u5229, \u6797\u6cbb\u52a9", "\u5b8b\u6210\u5251, \u82cf\u6587\u5f3a", "\u6a0a\u770b\u770b, \u8d3e\u6587\u8d85, \u5f90\u4e7e\u4f1f, \u738b\u5175, \u5f20\u8d3a, \u5218\u6f47\u7b1b, \u5b59\u884d\u5b81, \u725b\u6885\u7ea2, \u5e73\u6e05\u4f1f, \u77f3\u6d77\u5f3a", "\u674e\u5c0f\u745e \u5b54\u6d9b", "\u5468\u6d77\u541b \u738b\u5b5f\u6548 \u90b9\u4f1f", "\u5218\u88d5\u6770 \u5e73\u6e05\u4f1f \u674e\u5a1c \u5f20\u5065 \u76db\u96ea\u8339", "\u8881\u671d\u626c, \u80e1\u60e0\u4ec1, \u5468\u654f, \u674e\u5fb7\u54c1", "\u5f20\u5e86\u56fd \u767d\u6210\u745e \u8d3e\u8282\u521a", "\u5f20\u8fdb\u8d22", "\u5f20\u660e\u6d77", "\u90d1\u98de", "\u6c64\u5cf0", "\u5468\u5175", "\u738b\u8fdb, \u9648\u514b\u590d, \u8d75\u4f20\u5c71, \u67f3\u6cc9\u6da6", "\u738b\u7af9\u6e05", "\u6797\u709c", "\u738b\u7acb\u519b \u7f57\u7075\u829d \u8096\u79be", "\u5218\u6587\u6ce2, \u5b8b\u6e5b\u8c26, \u4e8e\u94a2", "\u590f\u96f7, \u674e\u65b0\u5e73, \u5f20\u660c\u8f89", "\u674e\u5efa\u6587 \u7530\u4e2d\u5efa \u90b1\u5316\u7389", "\u5f20\u79c0\u6885", "\u859b\u9e4f\u7a0b", "\u83ab\u7acb\u7115, \u9648\u514b\u590d, \u9648\u7956\u946b", "\u5e38\u9752 \u90ed\u5f69\u4e91", "\u738b\u7389\u73d1 \u66f9\u632f\u96f7", "\u8d3e\u5c0f\u9f99 \u80e1\u6590 \u5f20\u5efa\u5761", "\u9ec4\u5e94\u521a \u4f55\u5317\u6d77 \u8096\u840d \u6881\u5efa\u6587 \u9648\u96ea\u9752", "\u9f9a\u6728\u8363, \u6d2a\u542f\u6e05, \u5f20\u5927\u540c", "\u5b59\u4e16\u743c \u9648\u6e2f \u9ec4\u4e3d", "\u9648\u5fb7\u5e73", "\u51af\u7389\u9f99, \u4faf\u987a\u5229", "\u84b2\u4fca\u6587 \u8d75\u7389\u6797 \u623f\u6842\u4e8e", "\u9648\u65b0\u5fb7, \u5510\u82b3\u73cd, \u8881\u6d69\u7136, \u8d3e\u5251\u5cf0", "\u84b2\u4fca\u6587, \u8d75\u7389\u6797, \u623f\u6842\u5e72", "\u6768\u98de \u8d75\u4f20\u5c71 \u5f20\u6d9b", "\u5218\u6587\u6ce2 \u738b\u8f89 \u6c64\u4f1f \u4e0b\u5b5f\u6548", "\u90ed\u96c5\u98de, \u6c64\u4f1f, \u738b\u5b5f\u6548, \u5218\u6587\u6ce2", "\u4fde\u9526\u7ea2, \u5f20\u7f8e\u4e91, \u91d1\u73e0, \u674e\u9896", "\u6a0a\u6167\u660e \u5218\u5efa\u5b89 \u5f20\u6210", "\u9648\u7ae0\u654f, \u97e9\u5efa, \u9648\u7389\u548c, \u5434\u518d\u5174, \u5305\u6c38\u6d01, \u4f55\u76db, \u4e8e\u8f89", "\u666f\u5b9c, \u5468\u7ea2\u971e, \u80e1\u96ea, \u6234\u7ea2\u65d7", "\u6768\u6d77\u71d5, \u4faf\u987a\u5229, \u725b\u7eea\u949f", "\u8d75\u4e3d\u7ea2, \u4f55\u5317\u6d77, \u674e\u519b\u8363, \u5218\u6500", "\u5b8b\u82f1\u742a, \u6c88\u4e00\u4e01, \u5218\u52c7\u5175, \u515a\u56ed\u56ed", "\u4e8e\u6e2d\u4e1c", "\u5f20\u6548\u6797, \u97e9\u537f, \u5d14\u79d1\u4e1b, \u96f7\u6c5f\u6ce2", "\u9648\u822a, \u6c64\u4f1f, \u5218\u6587\u6ce2, \u674e\u6653\u5b81, \u738b\u5b5f\u6548", "\u738b\u7acb\u519b \u4e8e\u4e9a\u65b0 \u9648\u6768", "\u5eb7\u56fd\u5175 \u9648\u514b\u590d \u5218\u5efa\u5b89 \u674e\u519b", "\u5f20\u6052, \u6768\u5353\u5982", "\u4efb\u4fca\u8389 \u90b1\u5316\u4e00 \u5218\u68a6\u8339 \u4ed8\u4e3d\u7ea2", "\u5218\u58eb\u4eae \u66f9\u56fd\u5e73 \u674e\u5e7f\u80dc \u80e1\u5e86\u559c", "\u738b\u7acb\u519b \u5b5f\u5e86\u677e \u5f20\u98de\u9f99", "\u4efb\u4fca\u8389 \u90b1\u5316\u7389 \u4ed8\u4e3d\u7ea2 \u5218\u68a6\u8339", "\u949f\u5e7f\u6cc9", "\u8d39\u8d35\u5f3a, \u6c88\u4e00\u4e01, \u738b\u6d77\u82b1, \u674e\u521a\u8f89", "\u5510\u6770\u658c \u8d75\u4f20\u5c71 \u4efb\u6000\u71d5 \u6731\u6c38\u854a", "\u9648\u5c0f\u71d5 \u5362\u7389\u680b \u5434\u5b97\u534e", "\u79e6\u5f71 \u5085\u82f1\u5a1f \u90b5\u5fd7\u52c7 \u5434\u5029\u5029", "\u5f20\u5b8f\u4f1f \u53f6\u5fd7\u96c4 \u65bd\u5efa\u5e73", "\u738b\u4f73\u8f89, \u738b\u5e73", "\u9648\u6d77\u751f \u5434\u56fd\u98de \u9ec4\u5e94\u8f89", "\u6768\u51ef", "\u6797\u5f81 \u5434\u6653\u5f64", "\u90a2\u601d\u9b4f, \u738b\u7acb\u519b, \u67e5\u745e\u6d9b, \u79e6\u8587\u8587", "\u7f57\u7075\u829d \u738b\u7acb\u519b \u8d75 \u4fed \u5f90\u658c\u658c", "\u5434\u6566\u8475 \u5218\u670b\u53cb \u5085\u82f1\u5a1f", "\u5b59\u5251\u5cf0", "\u8d3e\u6da6\u793c", "\u9648\u6c38\u6797 \u9648\u5b89\u6c5f", "\u5b8b\u4e2d\u9633, \u674e\u5fd7\u6770, \u96f7\u4ee5\u8d85", "\u738b\u78ca\u5143 \u79e6\u7fe0\u5170 \u8d75\u7fa4\u559c \u674e\u51e4\u5a1f \u5f20\u9e4f", "\u738b\u6625\u96c1", "\u9648\u70b3\u661f \u674e\u5149\u8363 \u9ec4\u5149\u9716 \u59da\u5170\u82f1 \u6768\u6797 \u9648\u9759", "\u53f6\u51e4\u82f1 \u80e1\u6155\u4f0a", "\u5f20\u5149\u534e, \u738b\u5e06, \u5f20\u4e07\u658c, \u738b\u817e\u98de, \u5b59\u536b\u73b2", "\u674e\u6653\u82c7 \u5b89\u6587 \u8d56\u4f1f\u4e1c \u674e\u65b0\u653f", "\u9648\u514b\u590d, \u6768\u65ed", "\u5f20\u5149\u534e, \u502a\u7f8e\u4e50, \u90ed\u660e\u5a9b, \u5510\u8fdb\u971e, \u5218\u6676, \u7f57\u6770, \u6768\u51ac\u51ac, \u738b\u5e06", "\u5f20\u56fd\u534e, \u9648\u5de7\u82b1, \u4e25\u56fd\u4e54, \u5f20\u536b\u6c11", "\u6768\u65ed", "\u90e6\u4e91\u6d77 \u5f20\u8f89", "\u6731\u6587 \u5f20\u8f89", "\u674e\u4e91\u98de \u5f20\u78ca \u738b\u7231\u9c9c \u9648\u6ce2 \u7530\u5bb6\u65fa", "\u6885\u82f1\u6770", "\u6c64\u4f1f; \u6768\u4ea6\u541b; \u738b\u5b5f\u6548; \u5218\u82f1\u4f1f", "\u65b9\u5c27\u4e50", "\u674e\u5cf0, \u9648\u5de7\u82b1, \u5f20\u536b\u6c11", "\u5218\u6587\u6ce2 \u738b\u6210 \u674e\u5c0f\u7ea2 \u590f\u95fd", "\u5c39\u534e", "\u5218\u94b0, \u6768\u5e05, \u5f20\u8f89", "\u6c64\u4f1f \u5f20\u8d8a \u738b\u535a \u6613\u5146\u7965 \u9a6c\u5f3a", "\u7126\u6210\u8fd0", "\u9648\u4e07\u8f89 \u9093\u53ec\u65ed \u6768\u8f89 \u7a46\u51ef \u5b98\u884d\u6b63", "\u674e\u4f1f, \u738b\u53cb\u6743, \u8463\u7ee7\u5148, \u9a6c\u8d85", "\u59dc\u6d77\u9f99 \u5218\u5c1a\u4e1c \u5218\u521a", "\u7f57\u751f\u6885, \u6fef\u6653\u6ce2, \u6768\u5fb7\u5b87", "\u5b59\u589e\u8d35", "\u9648\u5168\u5175", "\u5468\u957f\u5251, \u738b\u6b63\u987a, \u5b59\u4eac\u4e39, \u5b5f\u8363\u7231", "Juhani Pylkk\u00e4nen", "\u6e20\u614e\u521a \u6768\u5251\u6ce2", "\u6768\u4e94\u950b \u9a6c\u5b9a\u6cc9 \u5f20\u745e\u7426", "\u5f20\u5b8f\u658c", "Wang Li-xia", "\u6731\u5927\u56fd", "\u4e25\u5f66", "\u674e\u82e5\u51b0 \u674e\u6653\u8273 \u7a0b\u654f", "\u8d75\u5c0f\u73b2", "\u674e\u82e5\u51b0", "\u8d75\u4f73\u9f99 \u90d1\u7532\u7ea2 \u6bdb\u5ef7\u5ef7 \u970d\u542f\u65b0 \u5218\u6770\u6797", "\u674e\u536b\u82b9", "\u5510\u660c\u677e \u5f90 \u60c7", "\u674e\u5fd7\u6587", "\u9648\u6c38\u5229, \u5f20\u5065, \u5f20\u8f89", "\u5f20\u5c0f\u96ea, \u5f20\u4e3d\u4e3d, \u82d7\u6d77\u6ee8", "\u9ec4\u9526\u9526", "\u97e9\u90a6\u6625, \u5218\u4e00", "\u5468\u4fee\u6d69", "\u7f57\u51b2", "\u9ec4\u6653\u5170", "\u674e\u5e86\u795d", "\u5f20\u7ef4 \u674e\u7ee7\u5e86 \u6ee1\u5955 \u6d2a\u8499\u7eb3", "\u9b4f\u6d9b", "\u59dc\u6d77\u9f99", "\u6768\u56fd\u5b89 \u9646\u5e73", "\u5b8b\u6653\u5149", "\u6c64\u4f1f \u5f20\u65ed \u5218\u6587\u6ce2 \u5f90\u5927\u6d77 \u738b\u6770", "\u738b\u52c7 \u5434\u660c\u5e86 \u5218\u6b63\u58eb \u5218\u7115\u8fdb", "\u5f20\u950b, \u9ad8\u81f4\u5bcc, \u5218\u6b22", "\u9ad8\u81f4\u5bcc, \u5f20\u950b, \u738b\u4e09\u521a, \u9b4f\u6d9b, \u5218\u6653\u4e39", "\u6c64\u4f1f\u9f99 \u8096 \u4e0b\u745c \u8fde\u5ef7\u6d0b \u515a\u4e16\u5b8f", "\u5434\u6cfd\u660e, \u5f20\u4e3d\u677e", "\u5218\u9053\u6052 \u95eb\u5b81 \u67f4\u6b23\u751f", "\u6c64\u4f1f \u5f20\u9038\u6210 \u738b\u535a \u5f20\u8d8a", "\u9ad8\u81f4\u5bcc, \u5f20\u950b, \u9b4f\u6d9b, \u5218\u6653\u4e39", "\u6881\u94b1\u534e", "\u674e\u6d2a\u6cd5", "\u6c5f\u6751 \u80e1\u82b3\u82b3 \u534e\u5e73 \u8521\u5e7f\u95fb", "\u674e\u745e\u864e, \u674e\u5efa\u519b, \u4e54\u4e3d\u6d01", "\u961a\u840d", "\u6768\u6587\u7a0b\u5b8f \u66fe\u4fca\u94a2", "\u6c88\u6587\u6d69 \u5218\u7ae0", "\u5510\u73f2\u519b", "\u60e0\u5c9a\u5cf0", "\u5f6d\u6da6\u4e1c", "\u9648\u4eac\u73af", "\u674e\u745e\u745e, \u674e\u519b, \u5434\u7ed8\u654f, \u5f90\u5cfb", "\u9ec4\u6653\u4e3d", "\u8463\u5fd7\u4fed", "\u5b59\u6960\u6960", "\u6e29\u4e9a\u5175", "\u535e\u57f9\u6587", "\u6731\u660e\u534e", "\u6f58\u9ad8\u5cf0", "\u6bdb\u8fde\u5c71, \u5218\u6842\u5357, Claude Daneau, Francois Brouillet", "\u9648\u5609\u7fd4", "\u6768\u658c", "\u5b8b\u6d77\u519c, \u738b\u53cc\u98de, \u9648\u4e2d\u8c6a", "\u9648\u7fe0 \u5218\u6d2a\u658c", "\u80e1\u5065 \u66fe\u9756\u5c71 \u90d1\u70bd\u5d69", "\u5f20\u672c\u96f7", "\u9648\u5b87", "\u5c39\u5d07\u946b, \u738b\u654f, \u535e\u8f89\u6d0b, \u5434\u4f1f\u5175, \u6234\u7ea2\u65d7, \u7a0b\u91d1\u5170", "\u5434\u6dd1\u82b3, \u6768\u5fb7\u65b0, \u5b8b\u541b\u9f99, \u5f20\u539a\u6c11, \u674e\u5fe0\u6b63", "\u5434\u6dd1\u82b3, \u6768\u5fb7\u65b0, \u5f20\u539a\u6c11, \u674e\u5fe0\u6b63", "\u5f20\u5fd7\u793c \u5415\u6587\u5eb7 \u5f20\u798f\u9f99 \u5e9e\u5fd7\u5f3a \u674e\u51e4\u51e4", "\u90b5\u601d\u6210, \u5434\u521d\u67f1, \u9648\u514b\u5229", "\u5f20\u6653\u541b, \u8d75\u660e\u73e0, \u8d75\u5fd7\u6d77, \u4e8e\u6d77\u8f89, \u5468\u5175", "\u738b\u4e39\u59ae", "\u674e\u77f3\u78ca", "\u77f3\u6d77\u5f3a, \u767d\u6dd1\u4e91, \u5218\u79c9\u94b1, \u9c81\u6770", "\u6768\u76ca\u7434", "\u5468\u8302\u8d24, \u7ae5\u745c\u840d, \u9ad8\u53d1\u660e", "\u5f20\u91d1\u731b", "\u90ed\u4e09\u5ddd, \u8a79\u6000\u5b87, \u5f90\u8389\u8389, \u4ed8\u65f6\u4e3d", "\u5b8b\u8c6a", "\u90ed\u4e09\u5ddd \u8a79\u6000\u5b87 \u5f90\u8389\u8389 \u4ed8\u65f6\u96e8", "\u738b\u6d77\u71d5 \u859b\u56fd\u65b0 \u674e\u5fe0\u6b63", "\u65b9\u7ea2\u6625 \u5218\u660e\u53cb \u9648\u4f73", "\u5f20\u5b81 \u5f20\u7f8e\u4e91 \u9648\u83ca", "\u4f55\u751c", "\u8bb8\u65e5\u9e4f", "\u9648\u971e", "\u9648\u53cc\u53cc, \u5f20\u5ca9, \u66f9\u4e91\u5cf0, \u6768\u6d0b, \u5218\u795d\u5170", "\u987e\u9633, \u738b\u8273, \u52c7\u5f3a, \u4f59\u4e16\u8881", "\u6d2a\u9732\u9732", "\u95eb\u5fb7\u52c7 \u5218\u53cb\u53cb \u9648\u4f73", "\u674e\u6b63\u56fd \u738b\u6d77\u6bc5", "\u4f55\u4e3a, \u8a79\u6000\u5b87, \u9648\u793c\u8f89", "\u5e73\u6e05\u4f1f \u5f20\u70e8 \u80e1\u82b3 \u53f2\u957f\u4f1f", "\u90ed\u5408\u82b3 \u5218\u82e5\u98de", "\u5468\u4e7e\u5764", "\u725b\u5146\u8f69", "\u5f20\u6842\u840d \u5f90\u743c\u6ce2 \u675c\u5efa\u9633", "\u5f20\u9896", "\u738b\u627f\u4eae \u51af\u6587\u82f1 \u66f9\u701b\u6208", "\u9648\u5e38\u6653 \u674e\u53cb\u660e \u5b8b\u6797\u6797 \u4e07\u5c0f\u82b3 \u8d75\u5b87", "\u90ed\u5c0f\u71d5", "\u674e\u7167\u9633, \u674e\u8363\u5b97, \u4ef2\u5146\u7965, \u5468\u660e, \u5f20\u5cf0, \u90a2\u536b\u7ea2", "\u83ab\u7ee7\u627f", "\u8881\u5fd7\u5e73", "\u5b8b\u71d5\u5a77 \u80e1\u4f1a\u8d85 \u67f4\u6b23\u751f", "\u6768\u51ef\u4f26", "\u5f90\u6c38\u5efa, \u6f58\u521a, \u5434\u517b\u80b2, \u8303\u78ca\u4e50", "\u9ec4\u5e72\u6559\u6388", "\u95eb\u6587\u8d85 \u9ec4\u5cf0 \u9ad8\u57f9\u57fa \u8a79\u6000\u5b87", "\u9648\u7956\u946b, \u9648\u9f99\u5e73, \u5218\u8273\u5170", "\u5b8b\u4e43\u5efa, \u6c88\u6587\u6d69, \u6731\u5c0f\u6797, \u5218\u7115\u5f6c", "\u66f2\u73b2\u73b2 \u845b\u57f9\u9526 \u8d75\u4f20\u5c71", "\u738b\u6dd1\u6885, \u6234\u7ea2\u65d7, \u5218\u9633, \u5468\u6bc5", "\u6b66\u7ecd\u4eae", "\u90ed\u5ef6\u67f1", "\u5b54\u51e1\u529f, \u8a79\u6000\u5b87, \u738b\u5b88\u5a1f, \u4ed8\u65f6\u96e8", "\u6768\u73b2 \u674e\u6587\u4fca", "\u9648\u65b0", "\u8d3e\u6f2b\u73c2", "\u5f20\u5149\u534e, \u987e\u73b2, \u6bb5\u4e8c\u7ea2", "\u66f9\u77f3\u6797", "\u4e8e\u5149, \u9ece\u632f\u7403, \u674e\u656c\u534e, \u5f20\u5143\u9759", "\u725f\u6d2a\u71d5, \u79e6\u68a6\u534e, \u7b9c\u6000\u5b87, \u5f90\u6e05\u534e, \u5f90\u6625\u6797", "\u5f20\u7d20\u98ce, \u53f2\u53ef\u79ef, \u7d22\u6653\u7ea2", "\u674e\u5b81", "\u5218\u6770\uff0c\u97e9\u537f", "\u4f55\u534e\u82f1, \u738b\u6d77\u6bc5", "\u5434\u51e4\u971e \u519c\u5b88\u5fd7 \u5218\u4e39\u51e4", "\u5434\u51e4\u971e, \u8863\u5b88\u5fd7, \u5218\u4e39\u51e4", "\u7f57\u5de8\u751f", "\u9ec4\u4e19\u8d35", "\u845b\u57f9\u9526, \u6768\u6842\u82b1, \u90a2\u5fd7\u52c7, \u5c24\u7eaa\u96ea", "\u5b54\u7965\u73ba", "\u738b\u4f26, \u97e9\u537f", "\u9a6c\u6c38\u751f", "\u9648\u79cb\u8273, \u66f9\u77f3\u6797, \u9a6c\u6653\u5a1f, \u9648\u793c\u8f89, \u9ec4\u516d\u83b2", "\u8d75\u5fb7\u6e05, \u9648\u514b\u590d, \u83ab\u7acb\u7115, \u674e\u519b, \u5f90\u5cfb, \u6768\u4ec1\u515a, \u5e73\u6e05\u4f1f, \u6768\u6c5d\u7537", "\u5b5f\u5e86\u6d77 \u6768\u6842\u82f1 \u5f20\u658c", "\u53f2\u6653\u971e \u5d14\u7115\u65b0", "\u9a86\u83b2\u65b0 \u65b9\u632f \u8c2d\u8389\u8273 \u9a6c\u4eae \u4f55\u518d\u6ce2 \u9ec4\u7ea2\u53f6", "\u738b\u854a, \u94b1\u5b66\u4ec1", "\u5218\u8273\u5170, \u9648\u514b\u590d, \u674e\u519b, \u5f90\u5cfb, \u5434\u6167\u654f, \u738b\u5146\u6c5f", "\u90ed\u6587\u4eae, \u65bd\u82f1\u4e54, \u9093\u62e5\u519b, \u4e01\u6765\u4fdd, \u7126\u5065, \u623f\u6842\u5e72", "\u90ed\u6587\u4eae \u65bd\u82f1\u4e54 \u4e01\u6765\u4fdd \u7126\u5065 \u674e\u56db\u8f89 \u623f\u6842\u5e72", "\u9646\u745e\u6c5f, \u674e\u53cb\u660e, \u5f20\u5b66\u91d1", "\u5f20\u946b", "\u674e\u8f89 \u674e\u53cb\u660e \u9648\u4e2d\u8c6a \u6bd5\u884d\u91d1", "\u674e\u65b0\u751f", "\u5f90\u6e05\u534e \u77f3\u6dd1\u5170 \u8d3e\u541b\u6167 \u674e\u9759", "\u7f57\u6e05 \u5218\u53f6 \u5f20\u7d20\u51e4 \u76f8\u5c0f\u660e", "\u82d7\u5e86\u663e \u79e6\u68a6\u534e", "\u6c64\u4f2f\u6b22", "\u4e8e\u6d2a\u7965", "\u84b2\u6587\u5a1f \u5f90\u6c38\u5efa \u5f20\u7f8e\u4e91", "\u5f20\u7f8e\u4e91 \u5f90\u6c38\u5efa \u6d66\u6587\u5a1f", "\u5218\u79cb\u5a1f \u5218\u6d77\u5b66", "\u674e\u9e23 \u5218\u79cb\u5a1f \u66fe\u6653\u6842", "\u5218\u79cb\u5a1f \u5218\u6d77\u5b66 \u674e\u4e39", "\u5f90\u6c38\u5efa, \u84b2\u4e49\u5a1f, \u5f20\u7f8e\u4e91", "\u738b\u4e60\u6587 \u674e\u5175\u4e91 \u8a79\u6000\u5b87", "\u738b\u53cc\u98de", "\u8a79\u6000\u5b87", "\u5468\u6d77\u4e1c \u6768\u50b2\u6797 \u90ed\u52c7\u4e3a \u9648\u91d1\u5c71", "\u9ec4\u5fb7\u5c71 \u5218\u5411\u7ea2", "\u989c\u8fdb\u534e, \u674e\u5411\u534e, \u67ef\u7ae0\u534e", "\u5f20\u5b58\u8f89 \u79e6\u68a6\u534e", "\u97e6\u9ece, \u66f9\u4e91\u5cf0*, \u718a\u6797\u6839, \u5218\u795d\u5170", "\u674e\u6587\u4fca, \u6768\u73b2", "\u5b5f\u6653\u654f, \u9648\u5b50\u6210, \u8d3e\u6842\u5a1f", "\u738b\u5b87\u5a1f \u79e6\u68a6\u534e \u5085\u82f1\u5a1f \u90b5\u5fd7\u52c7", "\u674e\u98ce\u5b81", "\u77f3\u8d24\u7231, \u5b5f\u6625, \u9648\u5251\u950b, \u7ae5\u7956\u5efa, \u90ed\u517b\u6d69", "\u97e9\u5bcc, \u5468\u96c5\u6587, \u5f90\u5b9d\u8d22, \u6b66\u4e3d\u4e3d", "\u8d3e\u5bd2\u98de, \u6d2a\u83b9, \u5cb3\u91d1\u6743, \u5218\u6625\u5e73, \u5f20\u79cb\u71d5, \u5f6d\u6eaf, \u5218\u957f\u6069", "\u4e8e\u5149, \u9ece\u632f\u7403, \u674e\u656c\u534e, \u5f20\u5143\u9759, \u66f9\u627f\u8d5e, \u82cf\u5f66\u82b3", "\u82d7\u5e86\u663e", "\u674e\u5b66\u51e4, \u79e6\u68a6\u534e, \u5218\u5a1c, \u5218\u8d85", "\u674e\u5b66\u98ce, \u79e6\u68a6\u534e, \u5218\u8d85", "\u5f90\u6e05\u534e, \u79e6\u68a6\u534e, \u5085\u82f1\u5a1f", "\u738b\u777f\u6770", "\u674e\u65b0\u751f, \u9648\u4e2d\u8c6a, \u7f57\u6e05", "\u82d7\u5e86\u663e,\u79e6\u68a6\u534e", "\u5b8b\u5fe0\u94ed", "\u7a0b\u82b8", "\u9648\u68ee\u7fd4", "\u5b63\u7231\u5764, \u5218\u6587\u6ce2", "\u90ed\u5f69\u4e91 \u51af\u6587\u82f1 \u909d\u4ed5\u5747", "\u738b\u5fd7\u6210", "\u738b\u7acb\u519b \u5468\u6797\u6770 \u9648\u592b\u5c71", "\u5b5f\u537f\u541b", "\u9ec4\u91d1\u9633 \u5362\u660c\u4e49 \u6797\u6da6\u6b23", "\u5f20\u7d20\u98ce", "\u8c2d\u4e3d\u840d \u5f90\u6e05\u534e", "\u8096\u5b9d\u6e05 \u91d1\u9f99\u54f2 \u77f3\u6676", "\u8d3e\u5f6c, \u5b59\u5251\u6ce2, \u6f58\u5b66\u68ee", "\u8d75\u9f50\u52a0 \u66fe\u7ef4\u534e \u8bb8\u4e43\u4e2d \u6e29\u5b97\u56fd", "\u9648\u6ce2", "\u8fb9\u624d\u6210, \u4f55\u5317\u6d77", "\u65b9\u957f\u9752, \u5f20\u8302\u8363, \u5f20\u6548\u6797", "\u8d75\u5e74\u73cd \u9093\u51e4\u4f1f", "\u725f\u6d2a\u71d5 \u8a79\u6000\u5b87 \u4ed8\u65f6\u96e8 \u8a79\u7476", "\u9648\u542f\u6770, \u9648\u592b\u5c71, \u80e1\u60e0\u4ec1", "\u4e91\u5a1c, \u9648\u601d\u6770, \u949f\u6109\u66fe, \u949f\u654f\u90e1, \u6797\u957f\u6d53", "\u738b\u6653\u5a49", "\u4e91\u5a1c, \u6797\u71d5\u541b, \u51af\u5251\u660e, \u674e\u4fca\u826f, \u7f57\u4e3d\u73cd", "\u6c6a\u534e\u6770", "\u66f9\u6653\u7476 \u6881\u5065\u6587", "\u674e\u7acb\u6ce2, \u9ad8\u626c, \u5f20\u51e4\u5c71", "\u5f20\u51e4\u5c71", "\u6768\u6dd1\u5a1f, \u6e38\u8273\u829d, \u535c\u4ee4\u4e60, \u674e\u6653\u5229, \u848b\u5efa\u65b0", "\u674e\u6e58\u7ea2 \u738b\u6625\u5f00", "\u5f90\u6e05\u534e, \u77f3\u6dd1\u5170, \u79e6\u68a6\u534e", "\u516c\u7ef4\u5149, \u9ad8\u7389\u6770", "\u5f20\u6676\u6676", "\u674e\u660e\u8f89 \u674e\u8273 \u9648\u5229\u519b \u738b\u5b5f\u6548", "\u6587\u98da", "\u4efb\u8f89 \u718a\u667a\u65b0 \u80e1\u6155\u4f0a \u80e1\u660e", "\u674e\u5175\u4e91 \u8a79\u6000\u5b87 \u6881\u8fb0 \u4ed8\u65f6\u96e8", "\u6797\u672c\u5e73, \u5218\u8273\u5170, \u738b\u53cc\u98de, \u8a79\u6000\u5b87, \u9a6c\u4e50\u51e1", "\u9a86\u83b2\u65b0, \u9648\u6960, \u9648\u6c38\u5229, \u674e\u76fc\u76fc, \u738b\u53cc\u98de", "\u9648\u79cb\u8273, \u82d7\u5e86\u663e, \u9ec4\u516d\u83b2", "\u718a\u6797\u6839, \u66f9\u4e91\u5cf0*, \u5218\u795d\u5170, \u6768\u6d0b", "\u5218\u795d\u5170, \u66f9\u4e91\u5cf0*, \u6768\u76ca\u7434, \u6768\u6d0b, \u718a\u6797\u6839", "\u5218\u795d\u5170, \u66f9\u4e91\u5cf0*, \u6768\u76ca\u7434, \u718a\u6797\u6839", "\u5218\u795d\u5170, \u718a\u6797\u6839, \u66f9\u4e91\u5cf0", "\u9ad8\u6167\u65b9 \u9732 \u6768\u91d1\u9e4f \u8096\u4ed8\u5f6c \u5ba3\u9e4f\u98de", "\u66f9\u5e86\u798f \u5d14\u5b66\u5168", "\u9648\u5947\u5cf0 \u83b1\u5a1c \u9648\u514b\u590d \u6768\u4ec1\u515a", "\u674e\u8363\u521a, \u9648\u514b\u590d, \u674e\u64ce, \u9648\u5947\u5cf0, \u5b98\u65e5\u5f6c", "\u674e\u64ce \u674e\u8363\u521a \u674e\u519b \u9648\u5947\u5cf0 \u9648\u514b\u590d", "\u5434\u4e7e\u658c", "\u82cf\u5ef6\u742a", "\u5f20\u654f \u6731\u5c0f\u6797 \u5218\u7115\u5f6c \u9648\u5609\u7fd4", "\u5b59\u5e7f\u536b", "\u77f3\u5efa\u535a", "\u95e8\u946b", "\u674e\u5efa\u6587, \u90b1\u5316\u7389, \u8a79\u6000\u5b87", "\u90a2\u4ec1\u536b \u9648\u592b\u5c71 \u8d75\u4ed5\u660e \u5f6d\u7fe0\u7fe0", "\u5468\u864e\u6bc5, \u6c88\u8475\u5fe0, \u97e9\u5584\u660e, \u9ec4\u7ea2\u82f1, \u5b59\u6069\u60e0, \u623f\u6842\u5e72", "\u9646\u8d75\u5029 \u90dd\u6768 \u82cf\u6cbb\u5e73 \u738b\u814a\u6885 \u6c5f\u660e", "\u8d39\u8d35\u5f3a, \u6c88\u4e00\u4e01, \u674e\u5c0f\u745e, \u738b\u6d77\u82b1", "\u738b\u7fa4, \u5f20\u7d20\u98ce, \u8c46\u839e\u83c0, \u738b\u5b66\u5ddd, \u5f3a\u6d9b\u6d9b", "\u8d39\u8d35\u5f3a\uff0c\u738b\u6210\u4fca\uff0c\u6c88\u4e00\u4e01\uff0c\u738b\u6d77\u82b1", "\u9648\u827e\u9713, \u5b59\u4e3d\u4e3d, \u97e9\u9896, \u66f9\u5b66\u98de, \u5b59\u5c11\u59ae", "\u6768\u5029", "\u515a\u80b2\u7ea2 \u738b\u5fd7\u6770 \u738b\u4e3d\u5a1f \u674e\u9e3f\u9b41 \u674e\u535a\u96c5", "\u738b\u5b9c \u5f20\u6587\u5a1c \u6881\u4e91 \u848b\u5065\u7f8e \u80e1\u5065 \u738b\u4e60\u6587", "\u5468\u9e4f, \u5f20\u79c0\u6885, \u59da\u6653\u7ea2, \u9648\u91d1\u9f99", "\u6c88\u4e00\u4e01 \u5eb7\u4e91\u98de", "\u82cf\u6587\u5f3a, \u6c88\u9759", "\u4f55\u5229\u559c, \u4f55\u5317\u6d77, \u8d75\u4e3d\u7ea2", "\u6768\u535a, \u674e\u5c0f\u745e, \u5218\u4e00\u9e64, \u6bb5\u4e1a\u777f, \u82d7", "\u674e\u9526", "\u674e\u5c0f\u745e, \u9b4f\u519b\u51e4, \u674e\u521a\u8f89", "\u5d14\u9526\u5cf0, \u90ed\u519b\u7ea2, \u6768\u4fdd\u5e73, \u5468\u5e94\u840d", "\u90ed\u7389\u82b1", "\u674e\u4e39\u4e39, \u8c08\u7ee7\u6dee, \u80e1\u4e01\u6839, \u9648\u658c\u5efa, \u5218\u795d\u5170, \u66f9\u4e91\u5cf0", "\u6bb5\u6d2a\u4e1c \u738b\u91d1\u5c71 \u5d14\u529b\u4e4b \u5f20\u5e86\u601d \u8d75\u4f20\u5c71", "\u9ec4\u7acb\u670b", "\u674e\u5e05", "\u6768\u6052", "\u738b\u4e50 \u59da\u6625\u4e3d \u5b8b\u6653\u78ca \u90b9\u946b", "\u5b59\u91d1\u715c, \u95eb\u6cfd\u534e, \u9646\u6668\u9633, \u53f6\u660a\u9716", "\u5218\u6653\u6ce2 \u5218\u8f89 \u9648\u6d77\u71d5 \u9648\u514b\u5229", "\u9648\u4e3d\u5a1f, \u5f20\u671d\u71d5, \u8d56\u6c34\u5e73, \u5f20\u548f\u7940, \u7518\u5c0f\u6d2a", "\u90b9\u6587\u4e2d", "\u9648\u6653\u5b87 \u94b1\u5b66\u4ec1", "\u94b1\u5b66\u4ec1", "\u67f3\u5b9c\u5f3a", "\u5b8b\u6653\u78ca \u59da\u6625\u4e3d \u738b\u4e50 \u90b9\u946b", "\u5f20\u8273 \u66fe\u9756\u5c71 \u80e1\u81ea\u8c6a \u674e\u6d77\u9f99", "\u8d75\u82b3 \u8c22\u76ca\u6c11 \u674e\u9526 \u738b\u677e", "\u674e\u6587, \u5510\u661f\u534e, \u5f20\u7231\u7434, \u9648\u6668, \u859b\u67ef\u67ef, \u8881\u658c", "\u6731\u52c7\u5f3a \u738b\u6653\u5b81 \u7530\u632f\u7136", "\u5f20\u5065, \u4f55\u5317\u6d77, \u94b1\u4e3d\u9896, \u9ec4\u948a, \u90b9\u6862\u796f", "\u6768\u78ca, \u6b66\u4e66\u5f6c, \u5411\u51b0\u83b2, \u90dd\u5b88\u589e, \u5ec9\u71d5", "\u73ed\u536b\u5e73 \u5434\u7956\u671b", "\u5218\u7389\u65b0, \u80e1\u60e0\u4ec1, \u725b\u6885\u7ea2, \u5b59\u5175", "\u8096\u5ddd", "\u5b5f\u80b2", "\u5b59\u53ec\u971e", "\u5f6d\u65b0\u6587", "\u8c46\u839e\u839e", "\u738b\u8339\u6960", "\u6587\u5c0f\u8389", "\u4fee\u6167\u5a1f", "\u590f\u94f6\u51e4", "\u6797\u4e00\u6d9b", "\u5355\u6587\u5a1f", "\u738b\u6960", "\u90dd\u59ae", "\u5b8b\u987a\u559c", "\u5f90\u5cf0", "\u79e6\u76fc\u4eae", "\u5f20\u73c8\u94ed", "\u66f9\u56fd\u5e73, \u5218\u58eb\u4eae, \u674e\u5e7f\u80dc", "\u848b\u65f8, \u9648\u6811\u6da6, \u6c99\u4e5d\u9f99, \u6c88\u519b, \u738b\u6668, \u5f20\u8f89", "\u590f\u65b0\u5174 \u5f20\u4fca\u82d7 \u5f20\u7f8e\u4e91", "\u6c6a\u987a\u624d, \u8096\u5b9d\u6e05, \u5f20\u5f3a", "\u6797\u7fbd\u7167", "\u5510\u8273\u519b, \u674e\u53cb\u660e, \u6f58\u5fd7\u5c14, \u5b8b\u6676", "\u738b\u5e78", "\u5218\u9a85 \u6e38\u81f4\u654f \u5218\u6cfd\u8587", "\u9648\u793c\u8f89 \u8042\u5c11\u51e1 \u9648\u5b66\u6995 \u4f55\u5317\u6d77 \u7126\u4e1c \u5362\u8c26\u548c", "\u82cf\u71d5\u7f8e \u674e\u6839\u96f7", "\u534e\u5357\u7406\u5de5\u5927\u5b66 \u5510\u6000\u5b87 \u5434\u6548\u5e73", "\u7518\u5b9a\u80fd", "\u5362\u7ae0\u6587", "\u7f57\u7075\u829d \u738b\u7acb\u519b", "\u9ec4\u9e3f", "\u4e91\u5a1c \u4f55\u5317\u6d77", "\u9648\u5efa\u6797", "\u9646\u6811\u6625", "\u82d1\u57f9\u798f", "\u7941\u56fd\u5e73", "\u5f20\u51e4\u5c71, \u666f\u5b9c, \u5c24\u7eaa\u96ea, \u674e\u5fe0\u6b63", "\u8d75\u5411\u9633", "\u5ed6\u590f\u6797 \u94b1\u5b66\u4ec1 \u4f55\u5317\u6d77", "\u666f\u5ba3 \u5149\u7eaa\u96ea \u5f90\u52c7 \u5b8b\u5411\u9633", "\u4ed8\u98de\u98de,\u9093\u5b87", "\u5218\u7131,\u4e8e\u94a2", "\u666f\u5b9c, \u5218\u6559\u6388, \u535a\u58eb", "\u738b\u65ed \u8a79\u6000\u5b87 \u4f55\u5317\u6d77 Altalf H. Basta \u9648\u5609\u7fd4", "\u4e8e\u7ea2, \u674e\u5b97\u5168, \u79e6\u68a6\u534e, \u6768\u6839\u654f, \u80e1\u575a", "\u674e\u9e3f\u9b41, \u674e\u65b0\u5e73, \u738b\u60e0\u7434, \u5cb3\u5c0f\u9e4f", "\u8d75\u654f\u654f", "\u502a\u7f8e\u4e50, \u5f20\u5149\u534e, \u90ed\u660e\u5a9b, \u6768\u51ac\u51ac, \u7f57\u6770, \u5218\u660c", "\u674e\u91d1\u5b9d \u5f20\u7f8e\u4e91 \u4fee\u6167\u5a1f", "\u5218\u5f00\u5e73", "\u767d\u96ef\u9510 \u6a0a\u6167\u660e", "\u6768\u4ec1\u515a \u9648\u514b\u590d \u9ec4\u8d35\u51e4", "\u738b\u7389\u5cf0, \u77f3\u71d5\u83b9, \u80e1\u60e0\u4ec1", "\u5f20\u9e4f \u674e\u666f\u54f2", "\u5510\u6d77\u6f6e \u9646\u8fdb\u8f89", "\u79b9\u98ce", "\u5c39\u6cbe\u5408 \u6c5f\u5251\u82b3", "\u590f\u65b0\u661f \u90d1\u541b\u71b9 \u5f20\u745e\u5b81", "\u5d14\u4e2d\u654f", "\u590f\u65b0\u5174 \u5f20\u745e\u5b81 \u90d1\u541b\u71b9", "\u5f20\u6052 \u9648\u514b\u590d \u9648\u6d77\u5cf0", "\u5c1a\u5c09, \u5b5f\u6653\u654f, \u6881\u864e\u5357, \u8c22\u91d1\u5b8f, \u6bb5\u9e4f\u98de", "\u674e\u661f\u709c \u674e\u6653\u5ba3", "\u4e01\u80fd\u946b \u4faf\u592b\u5e86 \u6768\u4f1a\u5eb7 \u5f20\u6625\u8f89", "\u5f90\u5a9a", "\u6a0a\u6167\u660e \u9a6c\u96c5\u7426 \u5218\u5efa\u5b89 \u738b\u5efa\u9ad8", "\u6768\u78ca", "\u67e5\u6c6a\u654f, \u6b66\u4e66\u5f6c, \u9676\u6b63\u6bc5, \u5f6d\u4e91\u4e91", "\u79e6\u6c38\u80dc, \u80e1\u5065, \u5bc7\u6653\u4e3d, \u6768\u8fdb", "\u96f7\u4ee5\u8d85 \u5218\u5efa\u5b89 \u5468\u5e86\u4e50", "\u4e07\u91d1\u6cc9, Kathleen M. Weishar", "\u9648\u5b66\u5fd7 \u6768\u4ec1\u515a \u9648\u5947\u5cf0 \u738b\u8fdb", "\u738b\u5fd7\u6770, \u82b1\u8389, \u674e\u6d2a\u6765", "\u674e\u5f84\u840d\uff0c\u9697\u7ee7\u53d1", "\u91d1\u53f6 \u674e\u5e7f\u5174 \u5218\u4e49 \u9a86\u83b2\u65b0 \u674e\u660e\u5bcc", "\u9648\u5251\u6ce2, \u674e\u5c71\u82f1", "\u9ec4\u7389\u6885", "\u6768\u5b58\u6653", "\u6768\u715c\u946b", "\u82cf\u82b3 \u9648\u5747\u5fd7", "\u9648\u4e16\u5149", "\u8bb8\u51e4, \u82cf\u5370\u6cc9, \u5b59\u6da6\u4ed3, \u5218\u4f20\u5bcc, \u4efb\u4fca\u4e3d", "\u5f20\u6c38\u5e74", "\u675c\u6d77\u987a", "\u674e\u521a\u8f89 \u6c88\u4e00\u4e01 \u5510\u65b0 \u8d56\u5c0f\u5a1f", "\u738b\u5c0f\u8363", "\u7fdf\u7ea2\u5468 \u5f90\u5149\u9510", "\u738b\u5029, \u674e\u5c0f\u745e, \u6768\u51ef, \u738b\u7426\u8d85, \u6731\u8f89", "\u738b\u5e06 \u5f20\u5149\u534e \u8463\u60df\u6615 \u5b59\u536b\u73b2 \u8d39\u83f2", "\u5b81\u8bed\u828a \u90ed\u745e \u5b8b\u9633 \u674e\u5251 \u5218\u6587\u6ce2", "\u6bb5\u4e1a\u777f\u5973\u58eb", "\u6768\u5fb7\u6e05", "\u5c1a\u5c09 \u6768\u6d77\u6d9b \u8c22\u76ca\u6c11", "\u5173\u5174\u6c5f \u9b4f\u96ea\u5cf0", "\u9648\u663e\u975e \u738b\u4f1f \u5218\u5f66\u519b", "\u5c1a\u5c09, \u6768\u6d77\u6d9b, \u8c22\u76ca\u6c11", "\u5510\u5148\u9646, \u4e01\u6c38\u594e, \u738b\u53cc\u98de, \u827e\u8c22\u9633", "\u675c\u8273\u82ac \u590f\u83f2 \u5218\u91d1\u521a \u5510\u5b8f\u78ca", "\u4ec7\u6653\u9f99, \u5f20\u6653\u857e, \u9648\u5b5d\u8d77, \u8096\u7ee7\u541b, \u674e\u5f66\u6d9b", "\u9ec4\u751f\u7530, \u80e1\u4f1f, \u8303\u6b63\u5e73, \u5218\u5bcc\u5b89, \u5411\u5e86\u534e, \u8c22\u5bb6\u5e86", "\u53f6\u6625\u6d2a, \u6234\u7ea2\u65d7, \u738b\u6dd1\u6885, \u738b\u5fe0\u826f, \u8881\u5e7f\u7fd4", "\u674e\u4fca\u56fd, \u5f20\u5149\u534e, \u5f20\u5b89\u5e73", "\u51af\u5229\u6c11 \u9ad8\u9e4f\u519b \u82cf\u548f \u6768\u5b81", "\u53f6\u6625\u6d2a \u6234\u7ea2\u65d7 \u738b\u6dd1\u6885 \u738b\u5fe0\u826f \u8881\u5e7f\u7fd4", "\u4e8e\u5b66\u6625 \u9ad8\u7389\u6770", "\u9ec4\u95fd\u8354", "\u590f\u83f2", "\u5f20\u4fca\u82d7, \u4ed8\u6c38\u5c71", "\u66f9\u6636\u94c9 Ted Deisenroth \u5218\u8dc3 \u5ffb\u521a", "\u82cf\u8273\u7fa4", "\u4f55\u67f3 \u674e\u9e4f\u98de \u8bb8\u78ca \u9c81\u4fca\u826f \u5f20\u5a9b \u5f20\u6052", "\u6743\u7424", "\u9648\u7956\u946b \u9648\u9f99\u5e73 \u97e6\u5929\u8f89 \u5ed6\u5408", "\u6234\u7ea2\u65d7 \u5f90\u6587\u5a1f", "\u91d1\u8273\u6625", "\u5468\u9510", "\u8d75\u5f00\u8363, \u674e\u5a1c, \u4e8e\u4fca\u8363, \u738b\u5f66, \u80e1\u7956\u660e", "\u5415\u52c7, \u5a01\u653f\u536b, \u5b8b\u95fb, \u5f90\u79cb\u5343", "\u5f20\u598d, \u4e54\u6587\u6734, \u9ec4\u9756\u94a7, \u5b59\u946b\u5a23, \u5218\u5fe0, \u5434\u6d77\u6807", "\u66f9\u96ea\u6d9b \u738b\u5b9c \u8c2d\u6d69 \u80e1\u5065", "\u738b\u840d, \u9f99\u67f1", "\u80e1\u82b3, \u80e1\u60e0\u4ec1", "\u5510\u7231\u6c11 \u674e\u59e3 \u8d75\u59d7 \u8d3e\u8d85\u950b", "\u5434\u98de \u6731\u51ef", "\u674e\u91d1\u5b9d \u5f20\u7f8e\u4e91 \u5434\u517b\u80b2", "\u7530\u4e2d\u5efa \u90b1\u5316\u7389", "\u5b59\u4fdd\u56fd, \u5f90\u7acb\u65b0", "\u9648\u96ea\u5cf0", "\u970d\u71d5\u751f, \u97e9\u537f", "\u6768\u5efa\u6d32 \u738b\u6d77\u82f1 \u5b59\u4e3d\u5a1f", "\u9f9a\u6728\u8363 \u6bd5\u677e\u6797 \u5b59\u5efa\u534e \u859b\u9896 \u7a0b\u91d1\u5170", "\u5434\u8273\u82ac", "\u5218\u957f\u6625, \u674e\u5b89\u5e73", "\u9ad8\u5174\u6770", "\u6731\u4e16\u6b65, \u59dc\u66fc, \u738b\u4f1f, \u5468\u795a\u4e07", "\u9ec4\u6770", "\u5f20\u83b9 \u9648\u8574\u667a", "\u90d1\u8273 \u6c88\u4e00\u4e01 \u674e\u57f9\u679d", "\u5f90\u9752\u6797, \u80e1\u60e0\u4ec1", "\u6c88\u9759 \u5b8b\u6e5b\u8c26 \u94b1\u5b66\u4ec1", "\u9648\u4e2d\u8c6a", "\u5218\u6c38\u987a, \u738b\u4fdd, \u738b\u8f89, \u987e\u79c0\u6885", "\u6c88\u4e00\u4e01 \u9648\u987a\u559c \u6731\u654f", "\u53f2\u68a6\u534e", "\u5218\u519b\u6d77, \u9648\u5747\u5fd7", "\u5218\u519b\u6d77", "\u79e6\u68a6\u534e \u5218\u52a0\u594e \u95eb\u51b0 \u5085\u82f1\u5a1f", "\u5218\u519b\u6d77 \u9648\u5747\u5fd7", "\u5f20\u56fd\u8fd0 \u6768\u79c0\u82b3 \u7a0b\u82b3\u73b2 \u5f6d\u8389 \u8096\u7ffc", "\u5218\u5efa\u56fd", "\u5f20\u56fd\u8fd0, \u7a0b\u82b3\u73b2, \u5f6d\u8389, \u8096\u7ffc", "\u5f20\u5149\u534e \u738b\u5353\u59ae \u674e\u6167", "\u9648\u592b\u5c71", "\u5468\u7acb\u56fd \u5218\u4f1f", "\u96f7\u5efa\u6c11 \u534e\u840d", "\u5218\u745e\u6052 \u4ed8\u65f6\u96e8 \u7126\u6000\u5b66", "\u989c\u632f\u6d9b", "\u90ed\u660e\u5a9b", "\u94b1\u8fd0\u534e", "\u5f90\u65cb \u674e\u5c0f\u745e", "\u5362\u7389\u7fa4, \u5f20\u5149\u534e, \u90ed\u660e\u5a9b", "\u9004\u9526\u6c5f \u8d75\u4f20\u5c71", "\u80e1\u60e0\u4ec1 \u5f90\u5efa\u5cf0", "\u5218\u5168\u6821, \u6731\u73b2\u5229, \u4f55\u5317\u6d77, \u5218\u5efa\u534e, \u6f58\u632f\u5174", "\u5510\u7231\u6c11 \u5f20\u5b8f\u4f1f \u9648\u6e2f \u8c22\u56fd\u8f89 \u6b66\u4e66\u5f6c \u5218\u9038\u6052", "\u5b8b\u6d77\u519c \u8bb8\u5f00\u7ecd \u738b\u53cc\u98de \u6768\u5d0e\u5cf0 \u5bbe\u98de", "\u8983\u7a0b\u8363, \u9ec4\u632f\u5f6a, \u8a79\u6000\u5b87, \u738b\u53cc\u98de", "\u8d56\u6c38\u660c, \u718a\u952e, \u53f6\u541b, \u8983\u9521\u82b3, \u9648\u6ce2, \u5218\u7ad9", "\u674e\u5ddd\u5b5d \u5218\u6631 \u9f50\u745e\u5cf0", "\u5f20\u5bb6\u559c \u859b\u56fd\u65b0 \u5468\u5c0f\u82b3", "\u52b3\u5609\u4fdd", "\u9648\u7965\u8861", "\u5218\u7ad9 \u9ec4\u6edf\u6ce2 \u9c81\u6c38", "\u5f20\u598d \u738b\u6167\u4e50 \u8d75\u4f1a\u82b3 \u90b1\u82cf\u9e4f \u97e9\u8425\u8425 \u5de6\u91d1\u534e", "\u5218\u7ad9 \u97e9\u537f", "\u59da\u6625\u4e3d \u8c08\u6ed4 \u90b9\u946b \u5f90\u5409\u4e1c", "\u674e\u660e \u5218\u4e66\u94a6 \u738b\u7433", "\u5218\u7ad9, \u97e9\u537f", "\u5434\u745e\u5e73, \u6a0a\u6c38\u660e, \u9a6c\u745e\u6770", "\u675c\u8273\u82ac \u97e9\u537f", "\u6613\u7389\u6797", "\u90ed\u7eac, \u9648\u5764\u4ead", "\u5b59\u4f20\u654f, \u949f\u7d20\u534e, \u5218\u6ca7\u9f99, \u674e\u4e00\u6c38", "\u738b\u54f2, \u5f20\u5149\u534e, \u90ed\u660e\u5a9b, \u502a\u7f8e\u4e50, \u97e9\u5c0f\u5029, \u7ae5\u6b23, \u51af\u9e4f\u8d85", "\u5c1a\u5a01, \u8c2d\u96e8\u6e05, \u8c22\u76ca\u6c11", "\u7ae0\u6d77\u6d9b \u5f20\u8fd0\u5c55 \u6768\u6c5d\u7537", "\u4efb\u5929\u65e5 \u674e\u5c0f\u745e \u8d39\u8d35\u5f3a \u738b\u6d77\u82b1", "\u5218\u73ae \u5510\u6000\u5b87 \u5cb3\u4fdd\u73cd \u9648\u5fd7\u840d \u5de6\u5c0f\u660e", "\u4e07\u91d1\u6cc9 \u9648\u4e2d\u8c6a", "\u97e9\u6069\u5c71 \u80e1\u5efa\u4fee \u5e38\u4eae \u891a\u534e\u5b81", "\u6c6a\u6587\u7965 \u5468\u96ea\u677e \u51af\u6625", "\u738b\u6b63\u987a, \u8d75\u5e7f\u56e2, \u8c22\u76ca\u6c11, \u8881\u4ee4\u7fa4", "\u5f20\u660c\u8f89, \u590f\u96f7, \u674e\u65b0\u5e73", "\u90ed\u5efa\u6b23, \u9ebb\u6653\u971e", "\u5f90\u9752\u6797,\u80e1\u60e0\u4ec1", "\u5510\u8273\u519b \u674e\u53cb\u660e \u859b\u56fd\u65b0", "\u9648\u5c11\u5e73 \u9648\u5fb7\u575a", "\u59da\u654f, \u6731\u627f\u98de, \u5218\u6587\u5a1f, \u6842\u660e, \u9648\u5fb7\u9f99", "\u5468\u4e07\u7acb", "\u674e\u6ee8, \u674e\u53cb\u660e, \u9646\u745e\u6c5f", "\u9f9a\u76db\u662d \u90d1\u8363\u8f89", "\u5218\u6620\u5c27 \u9648\u6e2f \u5510\u7231\u6c11 \u5f20\u5b8f\u4f1f \u738b\u94a6\u96ef", "\u8c2d\u626c, \u90b1\u5316\u7389, \u6b66\u97e6\u5f6c", "\u5468\u53cc\u6797 \u6768\u6668 \u9ad8\u6d77\u5f66", "\u6768\u60ca \u674e\u5c0f\u745e", "\u6234\u71d5", "\u859b\u4e1c", "\u6731\u7ea2\u7965, \u9648\u5065, \u5b8b\u6d77\u519c, \u738b\u53cc\u98de", "\u8d75\u539a\u5bbd", "\u7fdf\u67cf\u6797 \u738b\u6210\u6bd3 \u5f90 \u6768 \u8f66 \u6587", "\u5434\u5b9a\u65b0", "\u738b\u6653\u9f99, \u738b\u5fd7\u6770, \u738b\u5efa", "\u6c6a\u987a\u624d", "\u8d39\u8d35\u5f3a, \u6c88\u4e00\u4e01, \u738b\u6d77\u82b1, \u674e\u521a\u8f89, \u9648\u7389\u7fa4", "\u738b\u9ad8\u5347 (\u5929\u6d25\u5546\u5b66\u9662, \u5929\u6d25, 300400); \u8c22\u6765\u82cf \u9686\u8a00\u6cc9 (\u5929\u6d25\u8f7b\u5de5\u4e1a\u5b66\u9662, \u5929\u6d25, 300222)", "\u9f99\u7389\u5cf0, \u9f99\u67f1, \u674e\u8273, \u8881\u6d77\u5fe0, \u5218\u5168\u6821", "\u4f55\u5317\u6d77, \u94b1\u4e3d\u9896, \u9648\u793c\u8f89", "\u8bb8\u51e4, \u5b59\u6da6\u4ed3, \u8a79\u6000\u5b87", "\u7f57\u9732", "\u6768\u61bb\u66b9", "\u674e\u6625\u8273, \u674e\u5c0f\u745e, \u6c88\u4e00\u4e39, \u674e\u51ef\u658c, \u5218\u4e00\u9e64, \u515a\u9e4f\u7a0b", "\u79e6\u68a6\u534e \u9ad8\u57f9\u57fa", "\u9a6c\u5fb7\u6c9b", "\u9648\u9c81\u6b63", "\u88f4\u7ee7\u8bda \u77f3\u6dd1\u5170 \u738b\u529b \u5f20\u536b\u5229", "\u738b\u5b66\u5ddd, \u5546\u8dc3\u7f8e, \u4efb\u9f99\u82b3, \u5f20\u7d20\u98ce, \u738b \u9890", "\u5b5f\u9759, \u9ec4\u826f\u8f89, \u5f90\u536b\u6797, \u59da\u7fd4", "\u5218\u6d9b", "\u5510\u632f \u80e1\u7855 \u5b59\u5e7f\u536b \u97e9\u9896 \u5468\u666f\u8f89", "\u738b\u6d77\u6bc5, \u5f20\u680b\u57fa, \u8d75\u725b\u73cd, \u5218\u8354", "\u5434\u654f\u4eea \u9648\u5764\u4ead", "\u987e\u5e3c\u534e, \u9501\u519b", "\u5218\u7fa4\u534e", "\u674e\u91d1\u5b9d, \u6768\u56fd\u946b, \u4f59\u4f1f\u71d5, \u4fee\u6167\u5a1f, \u5f20\u5411\u8363", "\u90b9\u946b \u59da\u6625\u4e3d \u738b\u4e50 \u5b8b\u6653\u78ca", "\u8463\u4e3d\u5a9b, \u9c81\u94a2, \u5b59\u5927\u4e1c, \u5f20\u91d1\u840d, \u90d1\u51ac\u9752", "\u6768\u6842\u82b1 \u674e\u662d\u6210 \u9648\u5609\u5ddd \u738b\u4fdd\u6c11 \u66f2\u80b2\u6ce2", "\u738b\u667a\u52c7, \u8881\u79c0\u59b9, \u9a6c\u4e39\u8f89, \u674e\u5b8f\u658c, \u674e\u660c\u79c0, \u8d3e\u7ef4\u5316, \u5b59\u4f5c\u5e86", "\u9648\u4e50\u84d3, \u5b8b\u56fd\u5b9d, \u5468\u4eae", "\u674e\u5fe0\u6b63; \u4efb\u627f\u971e; \u738b\u6d77\u71d5", "\u9648\u592b\u5c71 \u8d75\u534e \u5b8b\u6653\u660e", "\u5434\u53ef\u4f73, \u738b\u6d77\u677e, \u5b54\u51e1\u529f, \u725f\u65b0\u4e1c", "\u4f59\u6653\u743c \u674e\u519b \u5f90\u5cfb \u83ab\u7acb\u7115", "\u5f20\u7d20\u51e4", "\u674e\u6770, \u738b\u6d77\u6bc5, \u97e9\u4e9a\u82b3, \u5510\u6c38\u79d1, \u5218\u5f6c\u5f6c", "\u738b\u6d77\u6bc5 \u9f99\u67f1 \u8c22\u6765\u82cf", "\u80e1\u4e91, \u5218\u91d1\u521a, \u8bb8\u6cfd\u7ea2, \u674e\u5f3a", "\u8d75\u661f \u59da\u6625\u4e3d \u7530\u777f \u5b5f\u8389\u8389", "\u5218\u5c0f\u95f9, \u5218\u5fe0", "\u80e1\u94f5", "\u695a\u5357", "HUANG Gan-qiang, ZHANG Zeng, LIU Jia-kui, WU Hong", "\u738b\u601d\u822a, \u53f6\u9f99, \u5218\u5b87\u822a, \u5468\u73e0\u8d24, \u5218\u519b\u534e, \u8096\u4f5c\u5175, \u7533\u6709\u9752, \u6c5f\u9ece\u660e", "\u5f90\u6c38\u5efa, \u5510\u51cc\u4e91, \u6731\u632f\u5cf0, \u7530\u52c7, \u5f20\u9f0e\u519b", "\u5f20\u6d2a\u654f \u55bb\u529b \u5218\u4e3d\u838e", "\u6797\u73b2 \u9a6c\u6653\u5a1f \u66f9\u77f3\u6797 \u7f57\u5c0f\u6797 \u9648\u793c\u8f89 \u9ec4\u516d\u83b2", "\u90b1\u7389\u6842 \u6797 \u9e7f \u90d1\u5fd7\u5f64", "\u5468\u539a\u5fb7 \u5218\u7389\u73af \u962e\u6995\u751f \u5f6d\u7ea2 \u5f20\u9526\u80dc", "\u4efb\u4e16\u5b66 \u65b9\u6842\u73cd", "\u8d75\u5f3a \u84b2\u4fca\u6587", "\u5218\u6d01", "\u5b5f\u5706, \u5357\u6d77\u82f1, \u5218\u5fd7\u660e", "\u5b59\u827a", "\u6731\u6587\u8c6a", "\u5f6d\u4e07\u559c \u6b66\u4e66\u5f6c", "\u52b3\u5609\u4fca", "\u4e01\u7b11\u5929", "\u5218\u6653\u840d \u738b\u6d77\u71d5", "\u5f20\u6167", "\u6768\u6b23 \u9f99\u67f1", "\u8c22\u6765\u82cf \u80e1\u82b3 \u90b1\u536b\u6c11 \u80e1\u60e0\u4ec1 \u5218\u5fe0", "\u9a6c\u514b\u00b7\u79d1\u5c14\u5170\u65af\u57fa", "\u66fe\u5065", "\u8881\u9f99\u5a77, \u4e07\u91d1\u6cc9, \u9a6c\u9091\u6587, \u738b\u8273", "\u9648\u6811\u6da6, \u6c99\u4e5d\u9f99, \u4f55\u6676, \u738b\u6668, \u6c88\u519b, \u5f20\u8f89", "\u5b59\u5efa\u8247", "\u4efb\u5efa\u6653, \u6797\u6d9b, \u6bb7\u5b66\u98ce, \u5b8b\u5efa\u4f1f, \u674e\u96ea", "\u5218\u6c5f\u8273, \u6b66\u4e66\u5f6c", "\u5362\u6653\u6c5f \u9648\u658c", "\u90b1\u7389\u6842 \u9648\u6625\u971e", "\u90b1\u7389\u6842, \u9648\u6625\u971e, \u6b27\u6d77\u9f99, \u6c64\u4e01\u4eae", "\u738b\u8273\u8273 \u9093\u5b87", "\u738b\u4e3d\u5a1f", "\u6768\u6d0b, \u5f20\u7389\u82cd*, \u5b59\u5ca9\u5cf0, \u4f55\u8fde\u82b3, \u5468\u957f\u4fca", "\u5b89\u5de7\u829d \u6b66\u4e66\u5f6c", "\u90b1\u4ec1\u8f89, \u9ec4\u7956\u6cf0, \u738b\u514b\u5947", "\u674e\u6d01", "\u5b5f\u4e91\u5170, \u4f55\u5317\u6d77, \u674e\u519b\u8363, \u738b\u5b9d\u7389", "\u4e01\u4e3d\u5a77, \u738b\u7b1b, \u5f20\u745e, \u725f\u5b9a\u8363", "\u6768\u5efa\u6865 \u5f20\u5149\u534e \u897f\u5317\u8f7b\u5de5\u4e1a\u5b66\u9662", "Zhao Tianqiu", "\u66f9\u5146\u5e74", "\u9648\u76c8\u6d01, \u5218\u795d\u5170, \u66f9\u4e91\u5cf0*, \u76ae\u6210\u5fe0, \u82cf\u6668", "\u8c22\u4e9a\u6850", "\u7126\u864e\u7f8e", "\u767d\u6625\u59ae, \u97e9\u537f", "\u4faf\u5e86\u559c, \u67f4\u6b23\u751f, \u6731\u4fca\u52c7", "\u4e8e\u51ac\u6885, \u9648\u514b\u590d, \u8d75\u4f20\u5c71, \u6768\u4ec1\u515a, \u6d2a\u4e49\u6885", "\u6768\u6c5d\u7537 \u5f20\u8fd0\u5c55 \u725b\u6885\u7ea2", "\u6731\u52c7\u5f3a \u5468\u4ed5\u6797 \u5468\u6842\u534e \u674e\u82b3", "\u5f20\u4fbf\u829d", "\u674e\u741b", "\u738b\u8d8a\u5e73", "\u9646\u8d75\u60c5, \u6c5f\u660e, \u5f20\u7f8e\u4e91, \u5b8b\u987a\u559c, \u6768\u658c", "\u5b59\u667a\u534e \u5510\u7231\u6c11", "\u6768\u658c \u5f20\u7f8e\u4e91 \u9646\u8d75\u60c5 \u9ec4\u777f \u674e\u6d9b", "\u8c22\u65b0\u6167", "\u5218\u4fca\u534e \u5f20\u7f8e\u4e91 \u9646\u8d75\u60c5 \u5218\u4fca", "\u5510\u7231\u6c11 \u674e\u5fb7\u8d35 \u8d75\u59d7 \u8d3e\u8d85\u950b", "\u5f20\u7f8e\u4e91 \u738b\u8339\u6960 \u9646\u8d75\u5029 \u6c5f\u660e \u674e\u6d9b", "\u5f20\u7d20\u51e4\uff0c\u674e\u9e4f\u8f89\uff0c\u5218\u5a9b\uff0c\u96f7\u4e39\uff0c\u8fdf\u806a\u806a", "\u6797\u7693", "\u5f20\u6d2a\u6d9b \u674e\u53cb\u660e \u80e1\u5065", "\u90ed\u5efa\u534e", "\u5218\u91d1\u661f, \u5218\u7115\u5f6c, \u6c88\u6587\u6d69", "\u6797\u4e00\u6d9b \u97e9\u537f \u6587\u5c0f\u8389 \u970d\u71d5\u751f", "\u9648\u5947\u5cf0", "\u5b54\u51e1\u529f \u8a79\u6000\u5b87 \u738b\u5b88\u5a1f \u4ed8\u65f6\u96e8", "\u67f4\u6b23\u751f, \u4ed8\u65f6\u96e8, \u4faf\u5e86\u559c, S.-H. Yoon, \u8a79\u6000\u5b87", "\u7f2a\u5e94\u83ca, \u8fde\u660e\u78ca, \u8d3e\u660e\u5e86, \u9a6c\u5b81, \u82cf\u6587\u5fb7, \u6768\u4e9a\u8f89", "\u8c22\u65b0\u826f", "\u9a6c\u9095\u6587, \u5415\u60e0\u7433, \u738b\u8273, \u4e07\u91d1\u6cc9", "\u5f20\u7f8e\u4e91, \u9b4f\u6653\u82ac, \u738b\u5efa, \u8463\u548c\u6ee8", "\u9648\u5609\u5ddd", "\u5b59\u52c7, \u5f20\u91d1\u5e73, \u6768\u521a, \u674e\u4f50\u864e", "\u90d1\u535a\u6587", "\u8d75\u4f1a\u82b3, \u5f20\u7f8e\u4e91, \u8def\u91d1\u6000", "\u5f20\u7d20\u98ce, \u5eb7\u6625\u857e, \u5b59\u53ec\u971e, \u8c46\u839e\u839e", "\u5218\u5c0f\u95f9", "\u738b\u53d1\u70e8", "\u90ed\u827a\u6797", "\u674e\u661f\u9f99", "\u5218\u9f99", "\u8c22\u73ae", "\u80e1\u7acb\u7403", "\u9ad8\u6d77\u660e", "\u8303\u5a67\u96ef", "\u5218\u5229\u7434", "\u8303\u7389\u654f", "\u5468\u8f89", "\u718a\u7687\u4f1f", "\u5b8b\u6210\u5251", "\u9a6c\u677e\u677e", "\u5218\u7131", "\u5e9e\u6615", "\u5c1a\u5c09", "\u738b\u5fb5", "\u8c2d\u96e8\u6674", "\u9ec4\u4fee\u6770", "\u5180\u4fca\u6770", "\u9648\u6653\u5b87", "\u97e9\u96e8\u5f64", "\u5f20\u7389\u51e4", "\u674e\u864e", "\u51af\u559c\u5e86", "\u8d3e\u65fa\u5f3a", "\u9648\u5b50\u6210", "\u7a0b\u9633", "\u738b\u6c38\u76db", "\u5b8b\u4e9a\u4e3d", "\u738b\u6167", "\u674e\u8d24\u6167", "\u674e\u660c\u80dc", "\u6797\u6e5b", "\u5f20\u514b\u5a1f, \u590f\u65b0\u5174, \u5eb7\u52cb", "\u5ed6\u6dfb\u6587 \u8c22\u76ca\u6c11 \u738b\u9e4f", "\u674e\u6653\u5a9b, \u5c45\u660e, \u674e\u661f\u661f", "\u8463\u594e\u658c", "\u8c22\u798f\u6625, \u5b59\u8212, \u5f20\u8273\u541b, \u79e6\u79f0, \u738b\u534e\u7530", "\u8bb8\u51e4, JONES Gwynn L L, \u5b59\u6da6\u4ed3", "\u5b59\u8ddf\u5fb7", "\u66f9\u6653\u6625 \u9648\u5609\u5ddd", "\u6881\u864e\u5357, \u9f99\u67f1, \u6768\u6dd1\u60e0", "\u8303\u4fca", "\u8d75\u56fd\u680b", "\u590f\u6587\u5353, \u5218\u6052, \u738b\u601d\u6d53, \u5510\u9890", "\u675c\u654f", "\u8863\u7136", "\u6768\u7ea2, \u845b\u6770, \u5f20\u8f89, \u738b\u6dd1\u6885", "\u90ed\u6587\u516d", "\u66f9\u5b87", "\u5f20\u96e8\u5029, \u5434\u6dd1\u82b3, Hasan Jameel, Houmin Chang", "\u4efb\u666f\u6167", "\u8def\u5d34", "\u97e9\u6587\u4f73, \u8d75\u4f20\u5c71, \u9648\u514b\u590d, \u6768\u4ec1\u515a, \u6768\u98de", "\u5f20\u7f8e\u4e91 \u949f\u6797\u65b0 \u5f6d\u65b0\u6587", "\u949f\u6797\u65b0 \u5f20\u7f8e\u4e91 \u5218\u6b63\u4f1f", "\u8463\u535a, \u8fde\u4e4b\u5a1c, \u52c7\u5f3a, \u4f59\u4e16\u8881", "\u9a6c\u660a\u7136", "\u6768\u8fdb", "\u9773\u6653\u83e1", "\u5f20\u5170\u660a", "\u5f20\u5411\u8363 \u5f20\u7f8e\u4e91 \u674e\u91d1\u5b9d \u8d3a\u884c", "\u66fe\u65ed", "\u6768\u658c, \u5f20\u7f8e\u4e91, \u9646\u8d75\u60c5, \u9ec4\u777f", "\u674e\u742a, \u84b2\u4fca\u6587, \u674e\u96cd, \u6768\u864e, \u80e1\u5c0f\u4e3d", "\u9ad8\u56fd\u5b89, \u674e\u5fe0\u6b63", "\u674e\u5b97\u5168 \u8a79\u6000\u5b87", "\u4e07\u6b63\u521a", "\u5218\u8273\u65b0, \u738b\u7389\u743c, \u8d75\u4f20\u5c71, \u5c1a\u6dd1\u971e", "\u5f20\u66e6\u6668, \u5218\u91d1\u521a, \u738b\u6bd4\u677e, \u674e\u6d2a\u624d", "\u90ed\u6587\u6770 \u738b\u8273 \u4e07\u91d1\u6cc9 \u9a6c\u9095\u6587", "\u4e07\u91d1\u6cc9", "\u6c88\u9752", "\u5434\u826f\u715c \u6731 \u864e \u674e\u53cb\u660e \u4e07\u5c0f\u82b3 \u5218\u6653\u96ef", "\u5218\u6743, \u738b\u8273\u971e, \u738b\u7fe0, \u738b\u9ece\u660e, \u738b\u4f1f\u4e1c", "\u5f20\u5efa\u4f1f, \u9093\u5b87", "\u4e25\u5b89", "\u90ed\u5a77, \u9093\u5b87, \u5b8b\u851a", "\u53f6\u541b \u718a\u6377 \u82cf\u82f1\u829d \u8c22\u56fd\u8f89", "\u9b4f\u5f55\u5f55", "\u5e84\u5fd7\u826f, \u5434\u4f1f\u5175, \u8c37\u519b, \u6234\u7ea2\u65d7", "\u66f9\u4e3d\u4e91", "\u9879\u79c0\u4e1c, \u4e07\u5c0f\u82b3, \u674e\u53cb\u660e, \u6b66\u4e66\u5f6c", "\u5f20\u4e9a\u6d32", "\u738b\u7115\u7f8e, \u9648\u8574\u667a, \u5f20\u6b63\u5065", "\u5218\u7f8e\u534e, \u738b\u4e1c\u7231, \u738b\u9759", "\u5f20\u658c\uff0c\u6b66\u4e66\u5f6c", "\u5de6\u52e4\u52c7", "\u5f6d\u4e07\u559c, \u674e\u51ef\u592b, \u8303\u667a\u624d", "\u5f6d\u4e07\u559c, \u6b66\u4e66\u5f6c, \u5434\u4e49\u5f3a, \u9648\u6d2a", "\u9648\u660c\u534e \u9648\u4e2d\u8c6a", "\u590f\u65b0\u5174 \u6210\u8273\u5a1c", "\u5f90\u6885", "\u5434\u632f\u5a1f", "\u6768\u660a", "\u5d14\u65ed\u91d1", "\u8881\u632f\u78ca", "\u9ad8\u6d0b", "\u848b\u534e\u670b", "\u9a6c\u4e3d\u5ca9", "\u9ad8\u6587\u9f99", "\u6b27\u7ae0\u660e", "\u82cf\u672a\u5bc5", "\u9648\u79c0\u723d", "\u90b5\u82f1\u6770", "\u8d3e\u76fc", "\u7a0b\u91d1\u8339", "\u674e\u6d25\u4e50", "\u80e1\u94a6", "\u79e6\u7ae5", "\u5b59\u7389\u5e05", "\u5218\u7693\u6708", "\u9a6c\u6653\u71d5", "\u6731\u4e88\u5ddd", "\u8d75\u7115", "\u674e\u4f20\u53cb", "\u97e9\u65ed", "\u77f3\u5ca9", "\u80e1\u68a6\u6b23", "\u5f20\u5fd7\u6167", "\u5b59\u665a\u7ea2", "\u7ba1\u654f", "\u8881\u91d1\u9f99, \u80e1\u4f1a\u8d85, \u67f4\u6b23\u751f, \u8f9b\u4e3d\u5e73", "\u8881\u91d1\u9f99 \u80e1\u4f1a\u8d85 \u67f4\u6b23\u751f", "\u8d75\u4e9a\u4f26", "\u90d1\u5176 \u962e\u4ec1\u6ee1 \u5b8b\u6c38\u80dc \u6e29\u5efa\u5eb7 \u6b66\u540d\u9e9f \u59da\u56fd\u6210", "\u5218\u4e39\u51e4 \u5434\u51e4\u971e \u8863\u5b88\u5fd7", "\u738b\u5c0f\u5e73", "\u6768\u61cb\u66b9", "\u4e25\u5fd7\u541b", "\u90ed\u76db,\u5218\u5fe0,\u5f90\u7acb\u65b0", "\u83ab\u4f73\u7433, \u5510\u6000\u5b87, \u4ef5\u65f6\u96e8", "\u5f20\u660c\u8f89, \u9a6c\u71d5, \u6e38\u7fa4\u6770", "\u9f99\u6c38\u798f", "\u4e01\u5e0c, \u5f20\u660c\u8f89, \u6e38\u7fa4\u6770, \u5218\u6d9b, \u9a6c\u71d5", "\u8bb8\u82f1", "\u5355\u9526\u5b9d, \u59dc\u8587\u8587, \u8fdf\u751f\u8302", "\u674e\u6587\u9f99", "\u738b\u4e3d\u5a1f \u6768\u6c5d\u7537 \u5f20\u8fd0\u5c55", "\u5218\u4e16\u6d77 \u8042\u52cb\u680b \u5f20\u5fd7\u82ac \u7f57\u4e16\u6d77 \u5218\u5fd7\u521a \u5218\u6587\u71d5", "\u674e\u8499, \u66f9\u77f3\u6797, \u9a6c\u6653\u5976, \u7f57\u5c0f\u6797, \u5b54\u51e1\u529f, \u9ec4\u516d\u83b2, \u9648\u793c\u8f89", "\u5f20\u653f\u6c5f", "\u718a\u667a\u65b0 \u80e1\u6155\u4f0a \u9648\u671d\u9a8f \u80e1\u660e", "\u738b\u96f7\u660e, \u77f3\u6d77\u5f3a, \u738b\u946b, \u5468\u5999\u65b9, \u674e\u5a1c, \u725b\u6885\u7ea2", "\u8f9b\u7eaa\u8f89", "\u674e\u58eb\u52c7 \u6768\u6768 \u97e9\u9896 \u5b59\u5e7f\u536b \u7a0b\u98de \u6768\u6c5d\u7537", "\u6768\u745e\u4e30 \u674e\u6c38 \u5468\u666f\u8f89", "\u5f90\u6c38\u5efa, \u5f20\u7f8e\u4e91, \u674e\u53ef\u6210", "\u5f90\u6c38\u5efa \u674e\u65b0\u5e73 \u5f20\u7f8e\u4e91 \u6881\u78ca", "\u84b2\u6587\u5a1f \u5f90\u6c38\u5efa", "\u5f20\u658c \u6b66\u4e66\u5f6c", "\u9ec4\u6c5d\u6743", "\u6881\u82b3\u654f", "\u9676\u6768,\u7f57\u5b66\u521a", "\u9a6c\u82f1\u8f89, \u738b\u8054\u7ed3", "\u5218\u6770,\u97e9\u537f", "\u5b59\u4e16\u743c", "\u767d\u7ea2\u723d, \u5e73\u6e05\u4f1f, \u76db\u96ea\u8339, \u5f20\u5065, \u674e\u5a1c, \u77f3\u6d77\u5f3a", "\u987e\u4e3d\u4e3d", "\u9ec4\u56fd\u7ea2 \u6556\u65e5\u683c\u52d2 \u8c22\u76ca\u6c11", "\u5468\u5175 \u6556\u65e5\u683c\u52d2 \u6c99\u821f", "\u9676\u6768 \u5ed6\u4fca\u548c \u7f57\u5b66\u521a", "\u67f3\u54aa", "\u674e\u519b, \u5434\u7ed8\u654f, \u5f90\u5cfb, \u738b\u5f3a, \u66fe\u5065", "\u8c22\u571f\u5747, \u6797\u9e7f, \u5e9e\u6625\u751f, \u6768\u79cb\u6797, \u65bd\u5efa\u658c", "\u5218\u8389", "\u5f90\u6c38\u5efa \u84b2\u6587\u5a1f \u5f20\u7f8e\u4e91 \u5218\u632f\u534e", "\u5f20\u5149\u534e, \u5f90\u6d77\u9f99, \u90ed\u9526\u9e3d, \u97e9\u6587\u9759, \u5f3a\u8f76", "\u8463\u7fe0\u534e, \u6768\u6dd1\u60e0, \u9f99\u67f1, \u5218\u5fe0, \u5218\u6d2a\u658c", "\u674e\u671b\u5357, \u9648\u91d1\u5c71", "\u674e\u671b\u5357 \u9648\u91d1\u5c71", "Kettl Alfred", "\u5218\u4ec1\u7115 \u5f6d\u5143\u5174", "\u88f4\u7ee7\u8bda, \u77f3\u6dd1\u5170, \u9b4f\u534e\u4e3d, \u8d75\u6e29\u6ce2, \u9a6c\u4e3d\u5a1c", "\u8d3e\u8273\u8fea \u5468\u5b66\u98de", "\u5468\u5bb6\u4e2d \u5f20\u5efa\u8d85 \u5510\u9f99\u594e \u97e9\u91d1\u7965 \u5218\u4e1a\u6d77 \u5468\u5efa\u7ea2", "\u77f3\u5e7f\u5a1f \u5434\u5316\u519b \u738b \u80b2", "\u738b\u5fd7\u6770 \u82b1\u8389 \u674e\u6d2a\u6765", "\u5f20\u7ea2\u6770 \u80e1\u60e0\u4ec1 \u9b4f\u5fb7\u6d25 \u5f90\u6cbb\u56fd", "\u96f7\u9e23, \u5f20\u7ea2\u6770", "\u96f7\u9e23 \u5f20\u7ea2\u6770 \u674e\u5efa\u56fd", "\u90ed\u79c0\u5f3a \u6b66\u4e66\u5f6c \u738b\u5c11\u5149 \u90ed\u4f0a\u4e3d \u6768\u78ca", "\u5510\u8273\u519b, \u5218\u79c9\u94ba, \u6768\u6c5d\u7537", "\u738b\u5a77\u5a77, \u674e\u96ea, \u5f20\u653e, \u7ae5\u56fd\u6797", "\u5434\u671d\u519b", "\u8096\u6539\u4e3d \u97e9\u537f", "\u5f20\u7d20\u98ce, \u674e\u65b0\u5e73, \u8d75\u9756", "\u675c\u98de, \u8303\u5c0f\u660e", "\u738b\u5b9d\u7389, \u674e\u8363, \u96f7\u6c38\u534e", "\u5353\u5b87,\u8a79\u6000\u5b87,\u674e\u5efa\u6587,\u674e\u5175\u4e91,\u6c88\u9e4f", "\u8499\u884d\u5f3a, \u8c22\u9e3f\u6b66", "\u8fdf\u806a\u806a \u5f20 \u66fe \u9ec4\u5343\u5f3a", "\u7a0b\u660e", "\u5f90\u658c\u658c, \u738b\u7acb\u519b", "\u5218\u9a85, \u5218\u6d0b\u8587", "\u738b\u6dd1\u6885, \u6234\u94e0, \u738b\u6dfc\u5cf0, \u90ed\u9e23, \u6234\u7ea2\u65d7", "\u8983\u742a\u6cb3", "\u4e8e\u7ea2\u6885", "\u90d1\u5176 \u8f66\u5c0f\u594e \u9648\u677e \u9648\u4f1f\u4e1c", "\u5085\u82f1\u5a1f, \u79e6\u68a6\u534e, \u80e1\u60e0\u4ec1", "\u51af\u5149\u70b7, \u5d14\u82f1\u5fb7, \u5362\u594e, \u674e\u548c\u5e73", "\u674e\u5a1c, \u5218\u79c9\u94ba, \u674e\u96ea\u5cf0", "\u66fe\u9756\u5c71 \u80e1\u5065 \u738b\u4e60\u6587 \u90d1\u70bd\u5d69", "\u66f9\u4e91\u5cf0 \u51af\u5947 \u5f20\u51e4\u5c71 \u674e\u5fe0\u6b63 \u674e\u5efa\u534e", "\u6768\u6842\u82b1 \u7ae0\u6b63\u6797 \u5b54\u51e1\u529f \u9648\u5609\u5ddd", "\u738b\u6ce2", "\u5f20\u5149\u534e, \u738b\u5353\u59ae, \u6b66\u4e39\u8058", "\u5ed6\u4fca\u548c \u9676\u6768 \u90b5\u8587 \u8096\u6d01 \u7f57\u5b66\u521a", "\u9ec4\u840d, \u9a6c\u5e73, \u5d14\u534e\u654f, \u674e\u5fd7\u52c7, \u5f20\u71d5, \u55bb\u529b", "\u6587\u6d77\u5e73 \u4f55\u5317\u6d77 \u5218\u6500 \u90b1\u5174", "\u6f06\u6625\u4e00, \u6768\u840d, \u94b1\u6653\u660e", "\u8c22\u6167\u82b3 \u674e\u5fe0\u6b63", "\u97e9\u7b11\u5b87, \u738b\u9ad8\u5347, \u5f20\u747e\u971e, \u7f57\u96c5\u4e39", "\u5f20\u741b\u971e", "\u8303\u8ff0\u6377", "\u5218\u4f73", "\u5b5f\u6bc5 \u5f20\u4e16\u6770 \u5f20\u8fd0\u5c55", "\u9648\u6d2a\u6e05", "\u9648\u6d2a\u96f7, \u6768\u6842\u82b1, \u9648\u5609\u5ddd, \u8bb8\u5fd7\u9e3f, \u9ec4\u5cf0", "\u5434\u7ed8\u654f, \u674e\u519b, \u5f90\u5cfb", "\u6c6a\u6db5", "\u4e91\u5a1c, \u4f55\u5317\u6d77", "\u674e\u6d77\u9f99, \u8a79\u6000\u5b87, \u67f4\u6b23\u751f, \u5218\u68a6\u8339, \u4ed8\u65f6\u96e8", "\u738b\u9633", "\u7530\u91ce, \u9648\u5609\u5ddd, \u6768\u6842\u82b1, \u5218\u987a\u660e", "\u738b\u6743 \u5112\u6000\u5b87 \u5e9e\u5fd7\u5f3a \u9648\u5609\u5ddd", "\u7126\u5065, \u7126\u5a77, \u738b\u53cb\u6210, \u9093\u62e5\u519b, \u6731\u5317\u5e73, \u7530\u5e86\u6587, \u97e9\u5584\u660e, \u623f\u67f1", "\u738b\u6b22\u6b22", "\u51af\u5b87\u5f64 \u9ec4\u8fd0\u57fa", "\u4f55\u4eae", "\u5ed6\u82b8\u83f2", "\u725b\u80dc\u73a5", "\u9b4f\u632f\u73c2 \u5434\u671d\u519b \u4e8e\u51ac\u6885 \u6731\u4e9a\u5d07", "\u88f4\u7ee7\u8bda \u5218\u6d77\u68e0 \u80e1\u60e0\u4ec1 \u77f3\u6dd1\u5170 \u5f20\u946b\u7490", "\u5f6d\u4ece\u661f", "\u9648\u6d2a\u96f7, \u9648\u5143\u5f69, \u8a79\u6000\u5b87, \u4ed8\u65f6\u96e8", "\u5f20\u680b\u57fa \u90ed\u52c7\u4e3a \u8bb8\u8d85", "\u9b4f\u82b3", "\u5f20\u5c0f\u4f1f \u6731\u8d62\u6ce2 \u5f20\u7ffc \u5218\u6dd1\u9e4f", "\u738b\u660c\u547d", "\u738b\u5b9d\u7389, \u674e\u519b\u8363, \u94b1\u4e3d\u9896", "\u8881\u4e9a\u4e1c, \u5f20\u9526, \u65f6\u7559\u65b0, \u91d1\u4e8c\u9501", "\u5218\u79c9\u94f6 \u767d\u6dd1\u4e91 \u4f55\u8fde\u82b3 \u8d75\u83b9", "\u859b\u5d07\u6600 \u8d3a\u6587\u660e \u5f20\u5bb9\u73b2", "\u5f20\u6625\u8f89, Troy Runge, \u8a79\u6000\u5b87", "\u80e1\u6e5b\u6ce2 \u738b\u53cc\u98de \u9ec4\u663e\u5357 \u6881\u4e1c\u6885 \u8bb8\u5f00\u7ecd \u6768\u5cf0", "\u5b54\u7855", "\u674e\u5b97\u5168, \u79e6\u68a6\u534e, \u8a79\u6000\u5b87", "\u8bb8\u5f00\u7ecd \u80e1\u6e5b\u6ce2 \u738b\u53cc\u98de \u6768\u5d0e\u5cf0 \u9ec4\u663e\u5357 \u6881\u4e1c\u6885", "Minna Puro, Anna-Riina Kirjavainen", "\u80e1\u6d69\u6ce2, \u738b\u53cc\u98de, \u848b\u56fd\u658c, \u5b8b\u6d77\u519c", "\u674e\u83b9", "\u59da\u8fd0\u632f \u9ec4\u6bc5\u6c6a \u738b\u4f1f\u5cf0 \u738b\u5ba3 \u80e1\u5065 \u6881\u4e91", "\u738b\u65ed", "\u90dd\u660e\u663e \u5173\u5e73 \u5f90\u5e7f\u664b \u4f59\u7ea2\u6d9b \u9648\u5cad\u5cf0 \u5510\u81ea\u6587 \u848b\u7693", "\u795d\u6797\u5cf0 \u7530\u5b87", "\u5218\u59d7\u59d7, \u623f\u6842\u5e72, \u738b\u5f3a", "\u6731\u6c38\u5fb7 \u5218\u5b9d\u5f3a", "\u6bdb\u8fde\u5c71, \u9a6c\u6734, \u5218\u6842\u5357, Claude Daneault, Francois Brouillet", "\u77f3\u6d77\u5f3a", "WANG Shu-guang, ZHOU Qiang, ZHAO Yong", "\u738b\u677e\u6797, \u80e1\u60e0\u4ec1", "\u90a2\u6548\u529f \u6881\u5bcc\u653f \u5f20\u8fd0\u5c55", "\u738b\u6b23", "\u5e9e\u5fd7\u5f3a \u9648\u5609\u5ddd \u5e9e\u91d1\u5ba3", "\u5f20\u68a6", "\u674e\u571f\u6839", "\u5218\u661f\u751f \u9ec4\u56fd\u6797 \u5f20\u9e3f\u96c1 \u9ec4\u6d77\u71d5", "\u5f20\u6d69 \u5468\u536b\u4f1f \u5e84\u6d1b\u6b23", "\u5f90\u6c38\u5efa", "\u8d75\u5fb7\u6e05", "\u5bfb\u6625\u73cd \u8d75\u5149\u78ca \u4f55\u5317\u6d77 \u95eb\u4e1c\u6ce2 \u5218\u6587\u6ce2 \u5218\u7115\u5f6c \u5b59\u6da6\u4ed3", "\u5468\u696b", "\u674e\u8273, \u5f20\u5065, \u6731\u5b66\u5cf0, \u9ec4\u9053\u5e73", "\u738b\u9ad8\u5347", "\u66fe\u9756\u5c71 \u80e1\u5065 \u90d1\u70bd\u5d69 \u738b\u5b9c", "\u5b59\u67cf\u73b2, \u5218\u541b\u826f*, \u67f4\u5b87\u535a", "\u674e\u9022\u96e8", "\u590f\u9759\u9759, \u675c\u590f\u745c, \u95e9\u7ea2, \u718a\u8273\u6885*, \u95f5\u987a\u8015*", "\u4f59\u5999\u6625, \u8c22\u62e5\u7fa4", "\u96f7\u4ee5\u8d85", "\u6768\u5d0e\u5cf0 \u738b\u53cc\u98de \u8bb8\u5f00\u7ecd \u9ec4\u5d07\u674f \u9093\u52e4\u82f1", "\u7126\u89c2\u539a", "\u674e\u8fdc\u534e, \u9676\u52b2\u677e, \u674e\u7ee7\u5e9a, \u5218\u7115\u5f6c", "\u5b59\u5ef7\u806a \u6bb5\u7ecf\u594e \u5f20\u5bcc\u534e", "\u6d82\u542f\u6881, \u4ed8\u65f6\u96e8, \u7126\u6000\u5b87, \u67f4\u6b23\u751f", "\u6d82\u542f\u6881, \u4ed8\u65f6\u96e8, \u8a79\u6000\u5b87, \u67f4\u6b23\u751f", "\u59dc\u51b2", "\u674e\u4e9a\u8f89 \u96f7\u4ee5\u8d85", "\u5218\u79cb\u5a1f \u90b1\u6631\u6865", "\u674e\u519b \u4f55\u6c34\u6dcb \u674e\u667a \u5f90\u5cfb \u77bf\u7acb\u7115", "\u9ec4\u7389\u6885 \u5468\u8302\u8d24 \u5f90\u8403\u58f0 \u9648\u601d\u76ca \u8a79\u78ca \u738b\u53cc\u98de", "\u738b\u5f00\u9e4f", "\u8096\u8fdc\u98de, \u9648\u7956\u946b, \u9f99\u51cc, \u90d1\u78a7", "\u674e\u7b71\u697c, \u9ad8\u5cfb\u701a", "\u5218\u8273\u5170, \u9648\u514b\u590d, \u674e\u519b, \u5f90\u5cfb, \u738b\u5146\u6c5f, \u674e\u4f1f\u4f1f", "\u5468\u5f3a \u5357\u6960", "\u66fe\u5065, \u9648\u514b\u590d, \u8bb8\u5149, \u674e\u519b, \u5f90\u5cfb, \u6768\u98de", "\u80e1\u4f1a\u8d85", "\u4f55\u6c34\u6dcb, \u674e\u519b, \u674e\u667a, \u5f90\u5cfb, \u83ab\u7acb\u7115", "\u8bb8\u6167\u654f \u6881\u4e91 \u80e1\u5065 \u6768\u8fdb", "\u9ec4\u6743\u6ce2", "\u674e\u4e1a \u9676\u521b", "\u6881\u4e91", "\u8bb8\u4e1c\u98d8", "\u83ab\u4f73\u7433 \u5b8b\u6d77\u519c \u738b\u53cc\u98de \u6768\u5d0e\u5cf0", "\u6731\u7fe0\u73b2, \u674e\u65b0\u5e73, \u738b\u5229\u541b", "\u90b1\u6631\u6865 \u5218\u79cb\u5a1f \u674e\u9759 \u5468\u6653\u6797 \u674e\u9e23", "\u5434\u7956\u4e1c", "\u5f20\u5b66\u94ed, \u5f20\u8fd0\u5c55", "\u82d7\u56fd\u534e, \u738b\u6b63\u4e30, \u674e\u9756, \u9648\u514b\u5229, \u8d75\u91d1\u6d9b, \u6e29\u5efa\u5b87, \u4f55\u4eae", "\u5468\u696b \u666f\u5b9c", "\u80e1\u5609\u9a79, \u674e\u851a, \u623f\u6842, \u6c88\u8475\u5fe0", "\u6210\u9510", "\u7aa6\u6885, \u4e01\u4f73, \u5b59\u4eac\u6ce2", "\u5f20\u7f8e\u4e91,\u8def\u91d1\u676f,\u5f20\u7d20\u98ce,\u8d75\u4f1a\u82b3", "\u5f20\u5b66\u91d1, \u9648\u514b\u5229", "\u674e\u5411\u9633 \u6731\u5b66\u5cf0 \u9ec4\u9053\u5e73", "\u674e\u519b \u5f90\u521a \u5f90\u5cfb \u83ab\u7acb\u7115", "\u9648\u542f\u5cf0 \u9648\u79d1\u6b66 \u6768\u4ec1\u5802 \u674e\u519b", "\u674e\u65b0\u529f \u90d1\u971e \u5434\u4e49\u5f3a", "\u4e8e\u4f1f\u4e1c \u9648\u4e2d\u8c6a", "\u6f58\u68ee\u4e2d", "\u5f20\u6842\u950b", "\u5468\u5f3a, \u9648\u660c\u534e, \u9648\u4e2d\u8c6a", "\u7fdf\u777f, \u9648\u534e, \u738b\u6167\u4e3d, \u80e1\u5fd7\u519b, \u5f20\u5b66\u91d1, \u5468\u5c0f\u51e1", "\u9ad8\u6d2a\u8d35, \u8c22\u76ca\u6c11, \u5b59\u5a9b\u82b3", "\u8c2d\u5b89\u742a \u5b59\u5b9d\u7bea \u5218\u6587\u9601", "\u97e9\u9896 KweiNam LAW Robert LANOUETTE", "\u5468\u5b66\u98de \u5218\u4f2f\u6797 \u674e\u5143\u7984", "\u5b8b\u4e43\u5efa \u6c88\u6587\u6d69 \u6768\u6cbb\u56fd", "MadeIynn T. Wilharm", "\u8c22\u76ca\u6c11 \u6768\u6d77\u6d9b \u80e1\u5468\u5efa \u8d56\u71d5\u660e", "\u6bb7\u8273\u98de, \u623f\u6842\u5e72, \u9093\u62e5\u519b, \u90ed\u5584\u660e, \u7126\u5065, \u5218\u59d7\u59d7", "\u4fee\u6167\u5a1f\uff0c\u97e9\u537f\uff0c\u6842\u56fd\u5a1f", "\u666f\u5b9c \u5f6d\u6bd3\u79c0", "\u675c\u715c, \u5f20\u5b89\u9f99, \u8463\u7ee7\u5148, \u738b\u6885", "\u5f20\u65b9\u4e1c \u88f4\u7ee7\u8bda \u674e\u9759 \u5218\u82c7 \u5468\u7a0b\u7199", "\u8463\u7ee7\u5148 \u9ad8\u65b0\u52e4", "\u4e01\u5a77\u5a77, \u90b5\u987a\u6d41, \u91d1\u8d1e\u798f", "\u6768\u653f\u519b", "\u5218\u6500", "\u5d14\u946b, \u5468\u666f\u8f89", "\u5cb3\u78ca, \u738b\u4e43\u9ea6, \u7f57\u6d77, \u5362\u6653\u5b81", "\u5b59\u6bc5, \u536b\u9752, \u8d75\u6653\u4e1c", "\u6768\u5d0e\u5cf0 \u738b\u53cc\u98de \u9ec4\u5d07\u674f \u5b8b\u6d77\u519c \u5c01\u65b9\u51ef", "\u5218\u58eb\u4eae", "\u738b\u4e9a\u9f99", "\u674e\u6587\u5f3a", "\u738b\u957f\u5efa, \u738b\u4ee3\u542f, \u66fe\u91d1\u679d, \u738b\u79cb\u4e91", "\u90ed\u4e09\u5ddd \u8a79\u6000\u5b87 \u4ed8\u65f6\u96e8", "\u738b\u94b1\u94b1 \u8a79\u6000\u5b87 \u5468\u751f\u98de \u90ed\u4e09\u5ddd \u4ed8\u65f6\u96e8", "\u90dd\u9752\u9752", "\u725b\u6885\u7ea2 \u5f20\u8fd0\u5c55 \u77f3\u6dd1\u5170", "\u4e07\u6d01, \u674e\u7ef4*, \u675c\u9547", "\u80e1\u60e0\u4ec1, \u738b\u677e\u6797", "\u674e\u5175\u4e91", "\u4efb\u76fc\u73b2", "\u987e\u742a\u840d \u5c24\u7eaa\u96ea \u52c7 \u5f3a \u4f59\u4e16\u8881", "\u8212\u6b63\u7389", "\u5f90\u4e3d\u4e3d \u6797\u9e7f \u9648\u9e4f \u8d56\u68ee\u68ee \u5f20\u5065 \u4f55\u5317\u6d77", "\u5f90\u4e3d\u4e3d \u6797 \u9e7f \u9648\u9e4f \u8d56\u68ee\u68ee \u5f20\u952e \u4f55\u5317\u6d77", "\u5f90\u4e3d\u4e3d \u6797\u9e7f \u5f90\u6653\u5cf0 \u77f3\u6d77\u5f3a \u4f55\u5317\u6d77", "\u5f20\u7389\u53cc, \u5434\u86df\u840d, \u82d7\u5e86\u663e, \u9648\u793c\u8f89, \u7f57\u5c0f\u6797, \u9ec4\u516d\u83b2", "\u674e\u559c\u5764", "\u674e\u5175\u4e91, \u8c2d\u6000\u5b87, \u738b\u53cc\u98de, \u7ae0\u7a0b\u8363, \u6881\u8fb0, \u4ed8\u65f6\u96e8", "\u5468\u6625\u6656, \u9648\u5efa, \u9ec4\u946b\u5eb7, \u738b\u658c", "\u738b\u5efa\u65b0, \u674e\u9e3f\u4eae, \u738b\u957f\u660e, \u82cf\u5b8f\u4e1a", "\u4faf\u987a\u5229", "\u82cf\u9896", "\u4e07\u80dc\u4e3e", "\u8983\u7a0b\u8363, \u8a79\u6000\u5b87, \u738b\u53cc\u98de, \u674e\u5175\u4e91", "\u8042\u53cc\u559c \u738b\u53cc\u98de \u8983\u7a0b\u8363 \u5b8b\u6d77\u519c \u5218\u65b0\u4eae", "\u9ec4\u663e\u5357, \u9ec4\u51ac\u6885, \u7f42\u7a0b\u8363, \u738b\u677e\u950b", "\u5f20\u7fe0 \u67f4\u6b23\u751f \u5218\u9053\u6052", "\u66f9\u884d\u519b", "\u66f9\u884d\u519b, \u8def\u5e86\u8f89, \u4ee3\u5fe0\u8425, \u674e\u667a", "\u5f20\u51ef\u4e3d", "\u90ed\u6587\u5f3a, \u4faf\u52c7\u4e25", "\u5e38\u5b87\u5a77 \u96f7\u4e9a\u82b3 \u5f20\u4e3d\u4e1b", "\u674e\u840c", "\u5f20\u99a8\u6708 \u5f20\u8212\u60e0 \u674e\u6676 \u7530\u4f73\u6960 \u5218\u7167\u541b \u4faf\u5e86\u559c", "\u8bb8\u58eb\u7389, \u94b1\u5b66\u4ec1", "\u7533\u73b2\u73b2", "\u5b54\u51e1\u529f \u8a79\u6000\u5b87", "\u674e\u94f6\u6cb3 \u9ad8\u6653\u519b \u674e\u56fd\u987a \u7530\u5c45\u9f99", "\u90b9\u826f\u660e, \u5218\u5ef6\u5cad, \u90b9\u5830\u67ef", "\u664f\u7fa4\u5c71, \u6b66\u4e66\u5f6c, \u5218\u7acb\u56fd, \u6768\u5c09", "\u5f20\u8273", "\u674e\u5764 \u4ed8\u65f6\u96e8 \u9648\u6210\u806a \u6881\u65e5\u559c \u8a79\u6000\u5b87", "\u5362\u5a34, \u5218\u660e\u53cb, \u9648\u4e2d\u8c6a, \u8096\u4ed9\u82f1, \u674e\u54f2", "\u5b59\u5229\u519b", "\u5b54\u51e1\u529f", "\u59da\u80dc", "\u5355\u6587\u5a1f, \u6c64\u4f1f, \u738b\u5b5f\u6548", "\u738b\u5b8f\u658c;\u84b2\u4fca\u6587;\u8c22\u76ca\u6c11", "\u5362\u7acb\u6b63 \u6768\u6dd1\u8559 \u502a\u6c38\u6d69", "\u5f20\u5b66\u91d1 \u674e\u53cb\u660e \u9646\u745e\u6c5f", "\u4e54\u8f89", "\u738b\u5c0f\u96c5, \u66f9\u4e91\u5cf0", "\u6885\u8d85\u7fa4", "\u6f58\u68a6\u4e3d \u738b\u6625 \u5e73\u6e05\u4f1f \u5f20\u5065 \u674e\u5a1c \u77f3\u6d77\u5f3a", "\u5218\u7389, \u8a79\u6000\u5b87, \u9648\u5609\u5ddd, \u5085\u5176\u8363, Dimitris Argyropoulos", "\u6797\u51ac\u9e23 \u9648\u6c38\u94ed \u5f20\u65b0\u660c", "\u5218\u7389, \u8a79\u6000\u5b87, \u9648\u5609\u5ddd, \u674e\u5b97\u5168", "\u9648\u9633\u96f7, \u53e4\u5174\u9999, \u8bb8\u51e4", "\u5218\u7389, \u8a79\u6000\u5b87, \u9648\u5609\u5ddd, Dimitris Agyropoulos", "\u674e\u987e \u4efb\u4fca\u5cf0", "\u5468\u9759", "\u5218\u7389, \u8a79\u6000\u5b87, \u9648\u5609\u5ddd, \u674e\u5b97\u5168, \u6768\u6842\u82b1", "\u5b54\u51e1\u529f, \u9648\u5609\u5ddd, \u5510\u6000\u5b87", "\u848b\u5029\u8339 \u5218\u660e\u53cb \u738b\u7490 \u674e\u52b2\u677e", "\u5b54\u51e1\u529f, \u9648\u5609\u5ddd, \u6768\u6842\u82b1, \u674e\u662d\u6210, \u8a79\u6000\u5b87", "\u90b9\u4f1f \u5b59\u745c \u5468\u6d77\u541b", "\u5218\u78ca", "\u5218\u7389, \u8a79\u6000\u5b87, \u9648\u5609\u5ddd", "\u9648\u7ecd\u65ed, \u9a6c\u5fd7\u8d85, \u5c39\u52c7\u519b, \u8a79\u78ca, \u6797\u5a77\u5a77, \u9646\u6653\u4e39, \u5468\u71d5\u82f1", "\u7518\u5b9a\u80fd, \u8c22\u76ca\u6c11, \u6556\u65e5\u683c\u52d2, \u738b\u9e4f, \u674e\u677e\u793c, \u6768\u6d77\u6d9b", "\u5b54\u51e1\u529f, \u9648\u5609\u5ddd, \u6768\u6842\u82b1, \u674e\u662d\u6210, \u5b59\u5229\u519b", "\u9648\u6d2a\u4f5c \u59da\u6625\u4e3d \u7f57\u9ece\u654f", "\u5409\u5174\u9999 \u9648\u5609\u5ddd \u6768\u6842\u82b1", "\u519c\u5149\u518d \u738b\u6d2a\u6d9b \u8bb8\u5a77 \u738b\u53cc\u98de", "\u5409\u5174\u9999, \u9648\u5609\u5ddd, \u6768\u6842\u82b1, \u77f3\u6d2a\u6d9b", "\u5409\u5174\u9999 \u9648\u5609\u5ddd \u6768\u6842\u82b1 \u7530\u4e2d\u5efa", "\u5409\u5174\u9999 \u9648\u5609\u5ddd \u6768\u6842\u82b1 \u7530\u4e2d\u5efa \u77f3\u6d2a\u6d9b", "\u5362\u7acb\u6b63, \u6768\u6dd1\u8559, \u502a\u6c38\u6d69", "\u8d75\u5f3a, \u84b2\u4fca\u6587, \u5468\u8212\u73c2, \u90a2\u52c9, \u5f20\u5e73\u51ac", "\u66fe\u5065, \u9648\u514b\u590d, \u674e\u4f1f\u4f1f, \u674e\u519b, \u83ab\u7115\u65b0", "\u5468\u8302\u8d24 \u5170\u4e91\u98de \u5f90\u8403\u58f0 \u8a79\u5586 \u519c\u5149\u518d", "\u91d1\u5c0f\u5a1f, \u84b2\u4fca\u6587, \u8c22\u76ca\u6c11, \u59da\u6625\u4e3d", "\u5218\u7389, \u9648\u5609\u5ddd, \u8a79\u6000\u5b87", "\u9ec4\u653e\u8f89, \u96f7\u5229\u8363", "\u9ec4\u56fd\u7ea2 \u8c22\u76ca\u6c11 \u6556\u65e5\u683c\u52d2 \u738b\u9e4f \u674e\u677e\u793c", "\u76db\u4eae \u6768\u6dd1\u60e0", "\u8c22\u52e4", "\u6881\u8fb0, \u8a79\u6000\u5b87, \u674e\u5175\u4e91, \u4ed8\u65f6\u96e8", "\u8d75\u58eb\u71d5 \u738b\u70b3\u5bcc \u5b5f\u5e86\u6d77", "\u90ed\u8587 \u5f20 \u66fe \u4f55\u5251\u534e \u6208\u73ae\u73ae", "\u6bdb\u8fde\u5c71, \u52c7\u5f3a, \u59da\u6625\u624d, \u4f59\u4e16\u8881", "\u6797\u672c\u5e73", "\u5f20\u53ec, \u5b8b\u6b23", "\u674e\u53cb\u660e \u9648\u4e2d\u8c6a \u5218\u53cb\u53cb", "\u9648\u514b\u590d \u674e\u519b", "\u5f20\u5174", "\u5218\u6b63\u4f1f, \u949f\u6797\u65b0, \u5f20\u7f8e\u4e91", "\u5415\u5065 \u5510\u6000\u5b87 \u4ed8\u65f6\u96e8", "\u80e1\u73b2\u7389 \u5d14\u5bcc\u6797 \u738b\u6b22 \u6881\u6653\u8fde \u8983\u777f \u5f20\u590f\u660e \u9a86\u83b2\u65b0", "\u9ad8\u6842\u6797, \u6797\u672c\u5e73, \u6c88\u8475\u5fe0, \u623f\u6842\u5e72, \u9093\u62e5\u519b, \u5218\u5a1f\u5a1f, \u91d1\u8389", "\u4e8e\u6653\u660e \u738b\u5b5f\u6548 \u67cf\u677e", "\u80e1\u73b2\u7389, \u95eb\u5146\u6674, \u674e\u660e\u5bcc, \u91d1\u53f6, \u5d14\u5bcc\u6797, \u8349\u777f, \u9a86\u8fde\u65b0", "\u5355\u6587\u5a1f \u6c64\u4f1f", "\u5f90\u5cfb", "\u5218\u5efa\u534e \u8d75\u6155\u8d24 \u59da\u7eaf\u4ec1", "\u80e1\u5251\u6c11 \u6c88\u8521\u5fe0 \u623f\u6842\u5e72 \u6881\u82b3\u654f \u9093\u62e5\u519b \u674e\u840d", "\u5468\u4e3d\u8679, \u859b\u56fd\u65b0, \u90ed\u5c0f\u71d5, \u9648\u5a01", "\u5510\u6770\u658c", "\u5de9\u6d2a\u8ba9, \u76ae\u79c0\u5a1f", "\u674e\u8d24\u6167 \u94b1\u5b66\u4ec1", "\u738b\u952e", "\u9648\u5b89\u6c5f, \u738b\u6631\u5347, \u674e\u6625\u6885", "\u5f20\u7fe0", "\u859b\u7389", "\u8d75\u5929\u7403", "\u4f0a\u4e3d\u5e73 \u97e9\u537f", "\u5468\u5b9d,\u9648\u5609\u5ddd,\u6768\u6842\u82b1", "\u9648\u5f6c\uff0c\u4faf\u5f66\u53ec", "\u5f20\u8fdb\u5148", "\u738b\u6210", "\u5434\u7ed8\u654f, \u674e\u519b, \u5f90\u5cfb, \u674e\u745e\u745e, \u738b\u5f3a, \u5510\u6770\u658c", "\u53f6\u52c7 \u5f20\u6c38\u6ce2", "\u674e\u5c9a\u7965", "\u6c88\u8475\u5fe0", "\u4e91\u5a1c \u6797\u5fd7\u5a01 \u7b26\u4ee5\u5e08 \u5362\u5fd7\u8363 \u9ec4\u5bcc\u9e4f", "\u6c88\u8475\u5fe0 \u623f\u6842\u5e72 \u50a8\u5bcc\u7965 \u7126\u5065", "\u725b\u5e05\u7ea2, \u738b\u4e66\u5f3a, \u6c88\u9053\u6d77, \u5e84\u4ec1\u7231, \u7ae0\u536b\u94a2, \u674e\u5ef6\u519b", "\u7ae0\u7a0b\u8363, \u4f55\u4e3a, \u8a79\u6000\u5b87, \u90d1\u96ef\u6770, \u738b\u53cc\u98de", "\u738b\u4e60\u6587 \u5112\u6000\u5b87 \u4f55\u4e3a", "\u9648\u6625\u971e \u90b1\u7389\u6842", "\u674e\u4f1f\u4f1f \u6768\u4ec1\u515a \u66fe\u5065 \u674e\u519b \u83ab\u7acb\u7115 \u5434\u671d\u519b \u9648\u514b\u590d", "\u738b\u6743", "\u738b\u4f26 \u97e9\u537f", "\u7530\u91ce, \u9648\u5609\u5ddd, \u6768\u6842\u82b1", "\u66fe\u5065, \u674e\u5e73, \u83ab\u7acb\u7115, \u674e\u4f1f\u4f1f, \u5f90\u5cfb, \u9648\u514b\u590d", "\u590f\u94f6\u51e4 \u738b\u5fd7\u6770 \u6c60\u4e1c\u660e", "\u66f9\u77f3\u6797, \u8a79\u6000\u5b87, \u4ed8\u96e8\u65f6, \u9648\u793c\u8f89", "\u9093\u62e5\u519b, \u623f\u6842\u5e72, \u97e9\u5584\u660e, \u7126\u5065, \u674e\u7ea2\u658c, \u6881\u82b3\u654f, \u6797\u8273, \u6881\u9f99", "\u5f90\u6c38\u5efa, \u656c\u73b2\u6885, \u5434\u835e\u80b2, \u8303\u78ca\u4e50", "\u7530\u8d85", "\u6c6a\u5fd7\u5e73, \u9b4f\u7ee7\u56fd, \u4e01\u6587\u6d2a, \u5510\u542f, \u5d14\u4fca\u5cf0, \u738b\u4fca", "\u5218\u4e00\u5c71, \u4f0d\u5b89\u56fd, \u5218\u8fde\u4e3d, \u5f20\u4fca\u82d7", "\u5b8b\u4e2d\u9633 \u9648\u519b \u674e\u5b8f\u6c11", "\u7126\u4f1f\u5802", "\u90b9\u8fd0\u901a", "\u8d3a\u79c0\u5b66", "\u90dc\u5c0f\u5a1f, \u675c\u53cc\u7530, \u90ed\u7389\u5b5d, \u6768\u7434", "\u5510\u8273\u519b \u5218\u79c9\u9510 \u725b\u6885\u7ea2", "\u5f20\u4e91 \u5f20\u7f8e\u4e91", "\u96f7\u6d77\u6d9b", "\u6797\u6d9b\uff0c\u4efb\u5efa\u6653\uff0c\u6bb7\u5b66\u98ce\uff0c\u674e\u96ea", "\u5b59\u840d\u840d \u5085\u82f1\u5a1f \u5468\u5b9d", "\u8983\u7a0b\u8363 \u6768\u4e3d \u9648\u5143 \u674e\u6625\u71d5", "\u97a0\u6210\u6c11, \u7eaa\u57f9\u7ea2, \u80e1\u60e0\u4ec1, \u79e6\u68a6\u534e", "\u9648\u6770", "\u5b5f\u5a77\u5a77, \u9a6c\u4e50\u51e1, \u674e\u6d2a\u5175", "\u674e\u6d77\u519b, \u738b\u6d77\u6bc5, \u9093\u51e4\u4f1f", "\u9ec4\u95fd\u5609 \u7518\u6bc5", "\u5f20\u6548\u6797, \u66f9\u4ece\u519b", "\u5f20\u4e45\u653f, \u6b66\u4e66\u5f6c, \u80e1\u60e0\u4ec1", "\u5218\u4fca\u534e \u5f20\u7f8e\u4e91 \u7f57 \u6e05 \u5218\u53f6", "\u5218\u4fca\u534e, \u5f20\u7f8e\u4e91, \u7f57\u6e05, \u5218\u53f6", "\u8d75\u68a6\u9192", "\u8d3e\u5029\u5029 \u9648\u5609\u5ddd \u5f20\u51ef \u59dc\u6d66 \u8d3e\u5fd7\u6b23 \u6768\u6842\u82b1", "\u53f2\u519b\u4f1f \u5f20\u5947\u5a9b", "\u9a6c\u6dd1\u6770, \u91d1\u5c0f\u5a1f", "SHA Lizheng, ZHAO Huihang, FANG Liming", "\u5218\u6d01, \u5b8b\u601d\u4e39, \u5f20\u6587\u78ca", "\u674e\u6625\u9e23 \u8d75\u5efa \u9648\u5609\u5ddd", "\u59dc\u6797", "\u9648\u5b89\u6c5f", "\u9648\u4e3d\u537f", "\u79e6\u5b9d\u77f3", "\u80e1\u6770 \u5218\u5a1c", "Kurt Laton, Vic Shive", "\u7fdf\u7ea2\u5468", "\u4e8e\u5efa\u4ec1 \u5f20 \u66fe \u8fdf\u806a\u806a", "\u4faf\u5e86\u559c, \u9a6c\u9759, \u5218\u5f1f, \u6c6a\u6d0b, \u674e\u6768, \u5218\u8389\u6656, \u5f20\u91d1\u5e73", "\u4efb\u5efa\u534e, \u8042\u6c38\u4fca", "\u674e\u4e39", "\u5468\u6653\u537f, \u738b\u7acb\u5f3a, \u5f20\u8fd0\u6d9b", "\u80e1\u6c38\u5eb7; \u4faf\u654f\u6770; \u5218\u6c5f; \u4f59\u8d24\u5175; \u9648\u5b87\u5e73; \u5f20\u6625\u8f89; \u84dd\u6b66; \u5218\u4f20\u5bcc", "\u9648\u79cb\u8273, \u9a6c\u6653\u5a1f, \u9ec4\u516d\u8fde", "\u738b\u4ee3\u542f, \u80e1\u5f00\u5802, \u5b8b\u8bd7\u83b9", "\u9f50\u6839\u671b \u5b59\u5229\u519b \u848b\u81fb", "\u5218\u946b", "\u738b\u4e3d\u5a1f \u6768\u6c5d\u7537 \u7ae0\u6d77\u6d9b \u738b\u529b\u8d3a", "\u6768\u798f\u5ef7", "\u674e\u8273\u4e3d \u90a2\u60e0\u840d \u674e\u7389\u864e", "\u4e1b\u9ad8\u9e4f", "\u6797\u6d9b, \u5b8b\u5efa\u4f1f, \u6bb7\u5b66\u98ce, \u738b\u5fd7\u6770, \u4f59\u4f1f\u71d5", "Jens M\u00fcller", "\u5218\u51ef, \u80e1\u60e0\u4ec1", "\u80e1\u5065, \u5434\u80dc\u9f99, \u66fe\u9756\u5c71", "\u674e\u73af \u6731\u5b81 \u6731\u5b5d\u9716 \u97e6\u840d", "\u96f7\u5229\u8363, \u6e29\u5fd7\u6e05, \u674e\u53cb\u660e, \u9ec4\u653e\u8f89", "\u8d1d\u4fca\u6770, \u66f9\u4e91\u5cf0", "\u738b\u9999\u5e73", "\u6817\u5efa\u6c38", "\u6881\u5b9e\u6885", "\u9648\u6e2f, \u5f6d\u4ece\u661f, \u6c88\u5b87\u8fea, \u66fe\u52c7, \u6731\u670b\u8f89, \u59da\u65e5\u6656, \u5b81\u6d2a\u9f99, \u65b9\u5fd7\u5f3a", "\u6797\u6d9b\uff0c\u5b8b\u5efa\u4f1f\uff0c\u6bb7\u5b66\u98ce\uff0c\u738b\u5fd7\u6770\uff0c\u65b9\u521a", "\u80e1\u60e0\u4ec1, \u66f9\u582a\u6d32", "\u4f59\u6e58 \u5218\u660e\u53cb", "\u6768\u798f\u6210", "\u9ec4\u8fd0\u8d24 \u9648\u514b\u590d \u674e\u519b", "\u674e\u4f69\u7430, \u5f20\u7f8e\u4e91, \u5434\u76fc, \u590f\u65b0\u5174, \u8d75\u7433", "\u5f20\u658c", "\u9ec4\u6c38\u8d24, \u675c\u83b9\u83b9", "\u738b\u6653\u5a49 \u6234\u78ca \u6c5f\u5cf0 \u6731\u8d24\u9f50 \u534e\u98de\u679c \u5b5f\u80b2 \u7ae5\u6811\u534e", "\u5f20\u7acb\u5b8f", "\u738b\u7855", "\u80e1\u6167\u6377 \u80e1\u7d2b\u82af \u6731\u9e64\u99a8 \u9633\u8def \u5218\u65b0\u5b87 \u8d3a\u6842\u534e \u9648\u660e \u80e1\u9759 \u987e\u9e4f \u9093\u6d77\u6ce2", "\u90ed\u9526\u9e3d \u5f20\u5149\u534e \u5f90\u6d77\u9f99 \u5218\u56fd\u4fca \u97e9\u6587\u9759", "\u5f20\u741b, \u5218\u5e9a\u653b, \u738b\u5f3a, \u9648\u793c\u8f89, \u5434\u6167, \u8096\u79be, \u82d7\u5e86\u663e", "\u891a\u592b\u5f3a", "\u5f20\u5b81, \u5f20\u7f8e\u4e91, \u590f\u65b0\u5174", "\u5f20\u5b66\u94ed, \u4f55\u5317\u6d77, \u674e\u519b\u8363", "\u9b4f\u4e9a\u9759 \u6731\u5c0f\u6797 \u5218\u7115\u5f6c \u674e\u7ee7\u5e9a \u9676\u52b2\u677e", "\u5f20\u5b66\u94ed \u4f55\u5317\u6d77 \u90b9\u519b", "\u5f20\u5b66\u94ed \u4f55\u5317\u6d77 \u674e\u519b\u8363 \u8d75\u5149\u78ca", "\u53f2\u957f\u4f1f, \u7a3b\u5cbf\u7136", "\u5218\u8f69 \u5f20\u66fe\u9001\u806a\u806a \u6208\u73ae\u73ae", "\u6208\u73ae\u73ae \u5f20\u66fe\u90ed\u8587", "\u4e07\u5c0f\u7ea2 \u9648\u514b\u5229", "\u674e\u5efa\u4e49, \u8a79\u6000\u5b87, \u90b1\u5316\u7389, \u4ed8\u65f6\u96e8", "\u674e\u9b41\u4f1f \u6b66\u5170\u82b3 \u9ad8\u7389\u6770", "\u5510\u5b8f\u79d1 \u5f20\u4e39\u5e74", "\u5468\u5b66\u98de \u9ec4\u6653\u5170 \u5f20\u6052 \u9648\u514b\u5229 \u5218\u6653\u6ce2 \u9648\u6d77\u71d5", "\u4e07\u5c0f\u7ea2, \u9648\u514b\u5229, \u961a\u5174\u4f20, \u9648\u5174\u7ea2, \u6768\u4e9a\u8f89", "\u5411\u51b0\u83b2, \u6b66\u4e66\u5f6c, \u6768\u537f, \u8c2d\u626c", "\u5468\u5b66\u98de \u5218\u5b8f\u534e \u6731\u6b63\u826f", "\u5b59\u519b \u5218\u91d1\u521a \u738b\u6bd4\u677e", "\u5b59\u5ef7\u806a \u9a6c\u5b81 \u674e\u5b66\u82ac", "\u5b59\u519b \u5218\u91d1\u521a \u738b\u6bd4\u677e \u674e\u5f3a", "\u5f20\u91d1\u971e, \u90ed\u65ed\u658c, \u5218\u65b0\u660e, \u9ad8\u6000\u9633, \u675c\u6587\u658c", "\u738b\u4e50 \u59da\u6625\u4e3d \u5b8b\u6653\u78ca \u4f55\u5ddd", "\u5d14\u5efa\u540c \u8d75\u4f20\u5c71 \u8d75\u5a9b\u6590", "\u5218\u4fca\u6770, \u8d75\u6d9b, \u9648\u54f2\u5e86, \u5d14\u5b8f\u5148", "\u738b\u5fd7\u6770 \u5f20\u4e9a\u5a1f", "\u5085\u5176\u519b", "\u90ed\u4e09\u5ddd, \u8a79\u6000\u5b87, \u7f57\u5c0f\u6797, \u7a0b\u5408\u4e3d, \u4ed8\u65f6\u96e8, \u67f4\u6b23\u751f", "\u5f20\u6625\u4e91 \u80e1\u4f1a\u8d85 \u67f4\u6b23\u751f", "\u5e38\u6653\u4e3d", "\u5f20\u6625\u4e91, \u67f4\u6b23\u751f", "\u7f57\u5c0f\u6797", "\u674e\u81fb \u5218\u5fd7\u6d69", "\u6768\u6ce2 \u4faf\u5e86\u559c \u6e29\u6d69", "\u5218\u5efa\u5b89", "\u738b\u4e3d\u5a1f, \u725b\u6885\u7ea2, \u6768\u6c5d\u7537", "\u6c88\u9759,\u5218\u6e29\u971e", "\u9f99\u67f1", "\u80e1\u5fd7\u519b, \u738b\u677e\u51cc, \u6768\u9752\u67f3, \u5434\u96ea\u4e39, \u859b\u680b\u6770", "\u5415\u747e, \u738b\u5fd7\u6770, \u5218\u53f6, \u77f3\u5efa\u535a", "\u6768\u6842\u82b1, \u9648\u5609\u5ddd, \u9648\u514b\u590d", "\u718a\u5f00\u5cf0", "\u6768\u6842\u82b1, \u9648\u5609\u5ddd, \u7a46\u6c38\u751f, \u9648\u514b\u590d", "\u6731\u6653\u6885", "\u5510\u4e49\u6cc9", "\u5f90\u6797 \u674e\u6d2a\u83ca", "\u9a6c\u6052\u5168", "\u738b\u6653\u654f \u53f2\u6653\u5a1f \u5f90\u6052", "\u5b8b\u71d5\u5a77 \u80e1\u4f1a\u8d85 \u5168\u6167\u541b \u67f4\u6b23\u751f", "\u6768\u7acb\u660e, \u9ec4\u4ed5\u8363", "\u718a\u4f1f", "\u5f20\u4e9a\u589e, \u5218\u91d1\u521a, \u82cf\u8273\u7fa4", "\u6c60\u4e1c\u660e \u5b8b\u6797\u6797", "\u82cf\u8273\u7fa4, \u6768\u626c, \u5218\u91d1\u521a", "\u674e\u66dc \u96f7\u8273\u840d \u519c\u658c \u9ec4\u51ac\u6885", "\u6f58\u4e3d", "\u738b\u5fd7\u6770, \u9ad8\u5148\u5f3a, \u738b\u5efa", "\u8463\u7fe0\u534e \u6768\u6dd1\u60e0 \u5218\u6d2a\u658c \u5218\u5fe0 \u9f99\u67f1", "\u9648\u6d77\u7965", "\u5218\u9f99\u98de, \u738b\u6b23\u5947, \u859b\u632f\u519b, \u90b5\u9896, \u7a0b\u6625\u7956, \u5f90\u7eaa\u521a", "\u9648\u8273", "\u5c60\u6052\u5fe0", "\u66fe\u5065, \u674e\u4f1f\u4f1f, \u5218\u8273\u5170, \u5f90\u5cfb, \u674e\u519b, \u9648\u514b\u590d", "\u5f20\u8fd0\u5c55 \u5510\u98ce\u534e \u674e\u5fe0\u53cb \u82cf\u4e3d \u67f3\u7433", "\u96f7\u4ee5\u8d85,\u4faf\u8f76,\u5218\u5efa\u5b89,\u6a0a\u6167\u660e", "\u4faf\u987a\u5229 \u5b54\u7965\u73ba \u95e8\u946b \u6768\u6052", "\u674e\u653f, \u80e1\u6c5f\u6d9b, \u4e07\u83b9, \u675c\u9f50, \u5218\u6587, \u6768\u626c, \u5218\u7fa4\u534e", "\u987f\u79cb\u971e", "\u738b\u7956\u745e", "\u6c6a\u987a\u624d, \u8096\u5b9d\u6e05, \u77f3\u6676", "\u5b59\u9e64\u7ae0", "\u5434\u798f\u9e22", "\u4efb\u5efa\u6653 \u6797\u6d9b \u674e\u658c \u82d7\u7389 \u90ed\u5cf0 \u4f55\u4e39\u4e39 \u4f55\u660e", "\u8d3e\u5cf0\u5cf0, \u9b4f\u677e\u677e, \u9648\u73ca\u73ca, \u5b81\u8fc8\u8fc8, \u9ec4\u53e4\u632f, \u9646\u8d75\u60c5", "\u8096\u6653\u73cd", "\u664f\u5a77\u5a77, \u5218\u5c55\u5fd7, \u674e\u5149\u8000, \u5434\u656c", "\u8521\u79cb\u9999", "\u9648\u534e, \u9648\u514b\u590d, \u6768\u4ec1\u515a, \u6768\u98de, \u6c6a\u534e\u519b", "\u5415\u987a", "\u738b\u4eae", "\u6a0a\u5609\u7984, \u5f20\u7a0b", "\u6768\u50b2\u6797 \u90ed\u52c7\u4e3a \u9648\u91d1\u5c71 \u5468\u6d77\u4e1c", "\u738b\u96c4\u6ce2", "\u5deb\u5c71, \u5510\u8273\u519b, \u674e\u6625\u7389, \u859b\u56fd\u65b0", "\u5f20\u5347\u53cb, \u9648\u592b\u5c71, \u738b\u9ad8\u5347, \u4e8e\u4e9a\u65b0", "\u5f90\u5b81\u6500", "\u738b\u5fd7\u6770, \u674e\u4f69\u71da, \u738b\u6210\u6d77, \u675c\u5c0f\u5e73", "\u5218\u5189,\u97e9\u537f", "\u5f20\u7ea2\u6770 \u80e1\u60e0\u4ec1", "\u738b\u6d77\u971e, \u5218\u79c9\u94ba", "\u675c\u654f, \u674e\u65b0\u5e73, \u80e1\u6c38\u6c11", "\u9f99\u67f1 \u738b\u4fdd \u5f20\u51e4\u5c71", "\u5468\u5f3a \u97e9\u4e5d\u5f3a", "\u90b5\u7d20\u82f1", "\u9ece\u5c0f\u654f, \u4f55\u5317\u6d77", "\u90ed\u5927\u4eae \u674e\u65b0\u5e73", "\u9648\u83ca, \u5f20\u7f8e\u4e91, \u738b\u5efa, \u5f20\u5b81", "\u5434\u671d\u519b, \u674e\u519b, \u83ab\u7acb\u7115, \u5f90\u5cfb, \u795d\u5a9b\u5a9b, \u9a6c\u6587\u5f66, \u66fe\u5efa, \u9648\u514b\u590d", "\u5510\u8273\u519b, \u5218\u79c9\u94ba, \u674e\u53cb\u660e", "\u738b\u5f3a, \u9648\u590d\u514b, \u5218\u59d7\u59d7, \u5f90\u5cfb, \u674e\u519b, \u9ad8\u6587\u82b1", "\u5f20\u5b66\u826f", "\u5b59\u4ed8\u4fdd, \u9648\u6653\u65ed, \u595a\u79c0\u534e, \u6d2a\u5609\u9e4f, \u8521\u5b87\u6770, \u5ed6\u7965\u5112", "\u9648\u8f89", "\u859b\u6da6\u6797 \u66f9\u582a\u6d32", "\u6c64\u4f1f \u7f57\u658c \u5468\u7ea2 \u738b\u5b5f\u6548", "\u82cf\u6587\u534e, \u5ed6\u6c38\u5fb7, \u90b9\u6566\u534e, \u8a79\u6000\u5b87", "\u738b\u96ea\u6d9b", "\u7126\u4e1c \u5f20\u68fd \u9648\u5764\u4ead", "\u738b\u6d77\u6bc5, \u8d75\u5e74\u73cd, \u8c2d\u6e58\u4e91, \u5f20\u680b\u6797, \u6c88\u5146\u90a6, \u623f\u6842\u5e72", "\u97e9\u6b66\u9e4f \u5f20\u5fd7\u521a", "\u8d3a\u9759, \u738b\u5b66\u519b", "\u8096\u53cb\u5e74 \u9648\u950b", "\u5f90\u6c38\u5efa \u674e\u65b0\u5e73 \u6797\u6d9b", "\u534e\u73ab \u5ed6\u798f\u9f99", "\u66fe\u5fd7\u575a", "\u59da\u5411\u8363 \u8a79\u6000\u5b87 \u4ed8\u65f6\u96e8", "\u65f6\u7559\u65b0, \u7fdf\u534e\u654f, \u674e\u5fe0\u6b63", "\u674e\u6653\u5c91", "\u9648\u5029 \u5b8b\u5148\u4eae \u91d1\u5c0f\u5a1f \u94b1\u6866", "\u4f55\u6d01 \u5218\u5fe0", "\u5f20\u4e16\u6770, \u97e9\u537f, \u5f20\u8fd0\u5c55, \u5218\u7115\u5f6c", "\u90d1\u627f\u51e4", "\u8463\u7ee7\u5148,\u4efb\u96ea\u9e3f,\u95eb\u6c38\u5fd7", "\u4fee\u6167\u5a1f, \u674e\u91d1\u5b9d, \u738b\u5fd7\u6770", "\u82d7\u6797 \u674e\u6d2a\u83ca", "\u8fdf\u7acb\u65b0 \u5218\u4e07\u7389 \u85cf\u79c9\u6e05", "\u8d75\u627f\u79d1", "\u8d75\u5fb7\u6e05, \u9648\u514b\u590d, \u83ab\u7acb\u7115, \u674e\u519b, \u5f90\u5cfb, \u6768\u4ec1\u515a, \u6768\u98de", "\u8bb8\u6167\u654f \u5218\u547d\u6d32", "\u5468\u5b66\u98de, \u8bb8\u60e0\u71d5, \u8363\u4f1a\u6c38", "\u5b5f\u4e91\u5170, \u4f55\u5317\u6d77, \u674e\u519b\u8363, \u9648\u8fb0", "\u5218\u52a0\u594e", "\u8d75\u4e3d\u7ea2 \u4f55\u5317\u6d77 \u674e\u519b\u8363 \u5218\u6500", "\u5f20\u9752\u8d85 \u5218\u5b66\u601d", "\u6bdb\u745e\u4e30 \u5218\u6768 \u738b\u53cc\u98de", "\u4efb\u73ca\u73ca", "\u5c39\u51b2, \u9ec4\u745c\u5a77, \u9c81\u7389\u6d01, \u5f20\u7433\u840d, \u949f\u6bc5, \u6bdb\u5fd7\u5e73", "\u6768\u6d01, \u9646\u8d75\u60c5, \u6c5f\u660e", "\u5f20\u6548\u6797, \u738b\u6c5d\u654f", "\u6210\u4e16\u6770", "\u5468\u519b", "\u90d1\u6d2a\u94a6", "\u7ae5\u56fd\u6797 \u5f20\u6653\u4e3d \u666f\u5b9c", "\u6731\u5411\u4f1f, \u738b\u6d77\u6bc5, \u9093\u51e4\u4f1f", "\u8d75\u96e8\u840c", "\u5f20\u6839\u5b9d \u5415\u5c91 \u9ec4\u654f", "\u674e\u6d77\u660e \u80e1\u5fe0\u4ec1", "\u5cb3\u91d1\u6743, \u5f20\u4fca\u8273, \u9ec4\u6653\u4e3d", "\u7a0b\u6c5f\u5a1c \u7c9f\u5efa\u6c34 \u674e\u64d8 \u6b66\u4e66\u5f6c", "\u77f3\u6d77\u5f3a, \u4f55\u5317\u6d77, \u5468\u666f\u8f89", "\u738b\u5f6a, \u674e\u7fa4, \u674e\u83f2, \u859b\u6db5, \u7a0b\u767b\u667a", "\u674e\u7acb\u6ce2 \u9ad8\u626c \u5343\u6d77\u9f99 \u5f20\u51e4\u5c71 \u79e6\u68a6\u534e", "\u8d75\u5e74\u73cd \u5218\u6210\u826f \u8c2d\u6e58\u4e91", "\u9648\u9759", "\u6731\u6b63\u5e73 \u9648\u6e2f \u6768\u5175 Pekka Salminen", "\u66f9\u6d77\u5175", "\u9ad8\u81f4\u5bcc \u5f20\u950b \u738b\u6c5f\u6d2a", "\u590f\u65b0\u5174 \u5f20\u4fca\u82d7", "\u80e1\u60e0\u4ec1 \u674e\u6d77\u660e \u5f20\u76c6", "\u97e9\u971c,\u5468\u96ea\u677e,\u90d1\u70bd\u5d69,\u80e1\u5065,\u4e8e\u5929", "\u97e9\u7b11\u5b87", "\u8d75\u5e74\u73cd \u738b\u6d77\u6bc5 \u8c2d\u6e58\u4e91 \u5f20\u680b\u57fa \u6c88\u5146\u90a6 \u623f\u67f1\u5e72", "\u9648\u5efa\u660e \u5434\u654f\u4eea \u9648\u5764\u4ead", "\u90dd\u5b81", "\u5f6d\u65b0\u6587, \u674e\u6b23\u840d, \u949f\u6797\u65b0", "YAN Yong-xiang, CHEN Fu-shan, WANG Gao-sheng", "\u80e1\u5065 \u738b\u5b9c \u66fe\u9756\u5c71 \u9ec4\u4e00\u78ca", "\u5f20\u6b63\u5065 \u8463\u8363\u4e1a \u5468\u519b\u5cf0", "\u96f7\u5229\u8363", "\u6768\u5e06", "\u8463\u6d77\u658c, \u6f58\u5b50\u58a8", "\u5f20\u7d20\u98ce \u8d75\u7acb\u4f1a \u6c60\u4e1c\u660e", "\u5ed6\u94c1\u5c71, \u4f55\u534e\u82f1", "\u5218\u745e\u6052 \u5f20\u7d20\u51e4", "\u97e9\u6b66\u9e4f \u516c\u7ef4\u96c5 \u5218\u65b0\u6625", "\u5b59\u4e3d\u82f1, \u7530\u91ce, \u674e\u743c\u781a, \u5b8b\u96ea\u6d01", "\u674e\u56fd\u680b", "\u5f20\u946b\u7490", "\u5434\u6d77\u6807, \u4f59\u654f\u5b89", "\u738b\u5b50\u9756", "\u738b\u6d77\u6bc5, \u674e\u7ea2\u658c, \u6c88\u5146\u90a6, \u5f20\u680b\u57fa, \u623f\u6842\u5e72", "\u9648\u5efa\u658c \u5468\u6167\u534e", "\u8521\u6587\u5fe0 \u56fd\u5c45\u9f99 \u674e\u56fd\u6ee8 \u5de8\u4e91\u5229", "\u674e\u7ecf\u840d", "\u674e\u6d77\u660e, \u80e1\u60e0\u4ec1, \u77f3\u6dd1\u5170", "\u5415\u7131 \u97e9\u5584\u660e \u674e\u70af\u70af \u6881\u82b3\u654f \u623f\u6842\u5343", "\u4e07\u91d1\u6cc9, \u738b\u8273, \u9a6c\u9095\u6587", "\u5b59\u4e3d\u82b1", "\u9648\u65ed\u8f89, \u5f90\u5d58, \u987e\u6d69\u98de, \u848b\u8273", "\u8d75\u5f66\u5de7, \u674e\u5efa\u9896, \u9093\u5b87, \u738b\u6587\u5fe0", "\u674e\u5efa\u9896, \u9093\u5b87, \u8d75\u5f66\u5de7, \u738b\u6587\u5fe0", "\u5f20\u7440\u4f73", "\u5b59\u4fdd\u5e73, \u9093\u5b87", "\u80e1\u5065 \u6768\u8fdb \u8a79\u6000\u5b87 \u6e29\u5fd7\u6e05", "\u97e9\u9633 \u9594\u8c37\u5b8f", "\u738b\u8273\u8273, \u9093\u5b87", "\u8881\u542f\u9f99, \u674e\u6625\u971e, \u4f55\u4e07\u9f99, \u674e\u8a00, \u4e25\u548c\u5e73", "\u9ad8\u6d2a\u971e, \u738b\u594e, \u5218\u826f\u9f99, \u949f\u5fd7\u654f", "\u6797\u5927\u5b8f", "\u7518\u7070\u7089", "\u5f6d\u91d1\u52c7", "\u6768\u9759 \u4e07\u91d1\u6cc9", "\u6768\u9759, \u4e07\u91d1\u6cc9, \u9a6c\u9095\u6587, \u738b\u8273, \u90ed\u6587\u6770", "\u5f90\u9896, \u9093\u5b87, \u5218\u5b97\u745c, \u5b8b\u851a", "\u5218\u5b97\u745c, \u5b59\u4fdd\u5e73, \u90dd\u656c\u6885", "\u674e\u5efa\u9896, \u8d75\u5f66\u5de7, \u9093\u5b87, \u738b\u6587\u5fe0", "\u8346\u742a", "\u8096\u6539\u4e3d \u97e9\u537f \u7fdf\u534e\u654f", "\u8463\u548c\u6ee8, \u5f20\u7f8e\u4e91, \u738b\u5efa", "\u9ec4\u76fc", "\u5f20\u7f8e\u4e91 \u8463\u548c\u6ee8 \u738b\u5efa", "\u738b\u4e9a\u5a1f \u97e9\u537f \u674e\u794e \u77bb\u6000\u5b87", "\u9ad8\u6d2a\u971e, \u738b\u8389\u5a1f", "\u5f90\u6c38\u5efa, \u738b\u768e, \u8d3a\u4f1f", "\u9f9a\u5173", "\u5f20\u4fca\u534e, \u5b8b\u6d77\u519c, \u4ed8\u5b81", "\u5218\u6d0b, \u83ab\u707f\u6881, \u5f20\u65b0\u660c", "\u674e\u8c26\u900a", "\u674e\u5efa\u9896 \u90b5\u9752 \u9093\u5b87", "\u6731\u4fd0\u9759 \u8c0c\u51e1\u66f4", "\u9ec4\u5b66\u82f1", "\u90d1\u78a7, \u9648\u7956\u946b, \u5510\u8273, \u8983\u6587\u5174, \u59da\u6587", "\u9093\u5b87 \u51af\u5efa\u654f \u674e\u5170\u9752\u5b50", "\u738b\u6dd1\u971e", "\u8463\u5251\u98de", "\u4e01\u6587\u6167", "\u90dd\u5b81 \u5f20\u7f8e\u4e91", "\u738b\u519b\u5229 \u9648\u592b\u5c71 \u5218\u5fe0", "\u8d75\u5fb7\u6e05 \u6797\u9e7f \u848b\u674e\u840d", "\u4e8e\u7ea2", "\u4e8e\u7ea2, \u79e6\u68a6\u534e, \u5362\u96ea\u6885, \u66f2\u97f3\u6ce2, \u9ad8\u57f9\u57fa", "\u8bb8\u58eb\u7389, \u5434\u58eb\u6ce2, \u94b1\u5b66\u4ec1", "\u5f20\u5065 \u4f55\u5317\u6d77 \u9648\u6c38\u83ca \u674e\u519b\u8363 \u94b1\u4e3d\u9896", "\u6768\u79c0\u4e3d, \u6768\u6842\u82b1, \u9648\u5609\u5ddd", "\u5218\u6d2a\u658c", "\u5f20\u5065", "\u4f26\u4fca\u6587", "\u9648\u7acb\u5e38", "\u5434\u57f9\u4eae", "\u9648\u5b89\u6c5f \u738b\u6708\u6d01 \u738b\u6631\u5347 \u5b59\u5168\u519b", "\u8d75\u541b\u8d85 / \u7855\u58eb / \u6cb3\u6c60\u5b66\u9662\u6559\u5e08\u6559\u80b2\u5b66\u9662 / \u8bb2\u5e08", "\u9648\u5f71 \u97e9\u537f \u738b\u4e9a\u5a1f", "\u8d75\u5bcc\u5f3a, \u8d75\u6c38\u5efa", "\u6768\u7532\u4e00", "\u674e\u53cb\u660e \u9648\u4e2d\u8c6a \u5218\u660e\u53cb \u674e\u519b \u9ec4\u653e\u8f89", "\u674e\u4e66\u6770", "\u738b\u6d9b", "\u5218\u58eb\u4eae, \u80e1\u5e86\u559c", "\u8c08\u6ed4,\u59da\u6625\u4e3d,\u5f90\u5409\u4e1c,\u90b9\u946b", "\u5434\u5b81", "\u9ec4\u6da6\u658c", "\u9648\u6a31\u73c8", "\u5f6d\u4e07\u559c, \u5434\u4e49\u5f3a, \u6b66\u4e66\u5f6c, \u5f20\u515a\u6743, \u9648\u6d2a", "\u9648\u4e43\u660e", "\u6768\u7115\u78ca", "\u5f20\u66fe", "\u7a0b\u76ca\u6c11", "\u9a6c\u9095\u6587 \u5468\u6df1\u6865 \u4e07\u91d1\u6cc9 \u66f9\u6653\u7476", "\u5f20\u8d63\u971e, \u6881\u8fb0, \u9648\u6d0b, \u6b27\u5efa\u5fd7, \u5415\u8273\u5a1c, \u8bb8\u5176\u73b0", "\u5468\u8302\u8d24 \u8349\u745c\u840d", "\u9648\u96ea\u6885", "\u5b59\u7ea2\u82f1", "\u5218\u8389\u6656", "\u738b\u68a6\u8fea \u96f7\u4ee5\u8d85", "\u671d\u9c81\u95e8, \u6768\u6768, \u767d\u59d7\u59d7, \u674e\u653f, \u5218\u6587", "\u5e94\u5e7f\u4e1c", "\u5f20\u4e16\u6770 \u97e9\u537f \u5218\u7115\u5f6c", "\u90b9\u7530\u751c \u5b59\u4f20\u9e4f \u7504\u73cd \u5218\u5a01 \u5434\u7fe0\u6768", "\u5f20\u7f8e\u4e91 \u5b8b\u987a\u559c \u9646\u8d75\u60c5", "\u6768\u73b2, \u674e\u6587\u4fca, \u738b\u4fee\u670b, \u4e8e\u6e2d\u4e1c, \u9648\u5e7f\u52c7, \u8096\u4e39", "\u674e\u957f\u8363 \u8c2d\u5b81\u534e \u9648\u56fd\u5e73", "\u738b\u827a\u9716, \u738b\u82d1", "\u674e\u5ca9", "\u9ec4\u6587\u8363", "\u738b\u7389\u5cf0, \u9648\u514b\u590d, \u77f3\u8446\u83b9", "Weng Meiling, Zhang Xiaonan, Hou Weili", "\u8d75\u82f1 \u7f57\u6052\u8d24", "\u5b8b\u777f, \u674e\u65ed\u5cf0, \u5bbf\u5f3a, \u674e\u6587\u97ec", "\u674e\u6d77\u534e, \u95eb\u7ef4\u51e4, \u738b\u7ea2\u6c11, \u5f20\u4e16\u8fbe, \u5f20\u5c65\u575a", "\u5f20\u6743 \u97e9\u537f", "\u5f20\u5b97\u4e3e", "\u7aa6\u6b63\u8fdc", "\u656c\u5174 \u9ec4\u6d77\u6d0b \u9a86\u534e\u82f1 \u5f20\u654f \u8463\u4e91\u6e0a \u9648\u6653\u5f6c \u9648\u65b0\u5fd7", "\u718a\u5ba5\u7693, \u5f20\u5929\u65ed, \u9a6c\u5b87\u742a, \u7f69\u5929, \u8d75\u6c38\u751f", "\u8def\u5e86\u8f89", "\u5b63\u7f8e\u79c0 \u5f20\u6d0b \u5f20\u5929\u8499 \u6731\u6587\u51ef \u5f90\u6b22 \u738b\u54f2", "\u6797\u6653\u96f7, \u5f20\u7d20\u98ce", "\u738b\u94b1\u94b1 \u5f20\u6210\u5cf0 \u8a79\u6000\u5b87 \u4ed8\u65f6\u96e8", "\u90b9\u6768 \u5434\u5e7f\u6587 \u80e1\u4e88\u670b \u718a\u5947 \u718a\u6cfd", "\u5468\u5efa\u658c \u5468\u5c0f\u51e1 \u66fe\u4e3d\u840d \u795d\u94ed \u9ad8\u5c1a\u611a", "\u9648\u9038\u5bd2", "\u5468\u8302\u8d24 \u4e01\u6c38\u594e \u7ae0\u745c\u840d", "\u5468\u5efa\u658c \u5468\u5c0f\u51e1 \u66fe\u4e3d\u840d \u795d\u78ca \u9ad8\u5c1a\u611a", "\u4fee\u6167\u5976 \u738b\u5fd7\u6770 \u674e\u91d1\u5b9d", "\u7a0b\u51e4\u73cd, \u674e\u53cb\u660e", "\u5f20\u7f8e\u4e91, \u8463\u548c\u6ee8, \u738b\u5efa", "\u9b4f\u6210\u840d \u8d75\u4f20\u5c71 \u674e\u971e \u674e\u8f89 \u674e\u6770\u534e", "\u59da\u5411\u8363 \u5468\u751f\u98de \u738b\u94b1\u94b1 \u859b\u6000\u5b87", "\u6bdb\u8fde\u5c71, \u5218\u6842\u5357, Claude Daneault, Francois Brouillet", "\u6768\u7389\u51fd, \u5218\u5149\u53d1, \u9ad8\u6587\u534e, \u6c6a\u838e\u838e, \u9648\u7f8e\u84c9", "\u5f20\u5b81 \u5f20\u7f8e\u4e91 \u590f\u65b0\u5174", "\u9648\u6653\u5f6c, \u8463\u4e91\u6e0a, \u90d1\u542f\u5bcc, \u4f59\u5efa\u521a, \u674e\u7ee7\u5e9a, \u5218\u7115\u5f6c", "\u738b\u603f, \u738b\u5fd7\u6770, \u738b\u5efa", "\u5468\u709c \u80e1\u6155\u4f0a", "\u9648\u8d5b\u8273, \u5f6d\u7b11", "\u9648\u5e0c, \u738b\u5fd7\u6770, \u738b\u5efa", "\u8881\u542f\u9f99, \u674e\u6625\u971e, \u8bb8\u529b, \u674e\u8a00, \u4e25\u548c\u5e73", "\u8bb8\u51e4, \u5d14\u8273\u6167, \u6881\u946b, \u5218\u5409\u6210, \u5b8b\u6ce2, \u6d2a\u8d8a, \u674e\u8389", "\u8d75\u7444, \u5c60\u6052\u5fe0", "\u6f58\u73a5, \u5218\u91d1\u521a", "\u674e\u77f3\u78ca, \u8096\u751f\u82d3, \u7f57\u745c\u83b9", "\u675c\u5efa \u5f20\u78ca \u674e\u7ee7\u5e9a \u6d2a\u8499\u7eb3 \u6ef4\u5955", "\u5085\u82f1\u5a1f, \u79e6\u68a6\u534e, \u80e1\u60e0\u4ec1, \u674e\u6d77\u9f99", "\u6768\u4fdd\u5b8f", "\u9648\u541b", "\u6234\u666f\u6ce2, \u9648\u6653\u5f6c, \u65b9\u5b50\u8a00, \u90d1\u542f\u5bcc, \u5f20\u579a, \u5f20\u654f, \u8463\u4e91\u6e58, \u5ed6\u5efa\u660e", "\u9648\u7ee7\u4f1f", "\u80e1\u5bb6\u5f3a\uff08\u7855\u58eb\uff09/\u957f\u6625\u7535\u5b50\u79d1\u6280\u5927\u5b66\u5b66\u9662/\u526f\u6559\u6388\uff1b\u8521\u738b\uff08\u7855\u58eb\uff09/\u957f\u6625\u7535\u5b50\u79d1\u6280\u5927\u5b66\u5b66\u9662/\u8bb2\u5e08", "\u6768\u5b88\u751f", "\u5434\u4e91\u5f71 \u8d56\u9e64\u92c6 \u502a\u6cfd\u840d \u9ec4\u6653\u7ea2", "\u5f20\u5f00\u751f \u738b\u6cfd", "\u674e\u4ec1\u7231, \u5f20\u5ca9, \u66f9\u4e91\u5cf0", "\u6768\u632f\u5a01\uff0c\u6881\u4e91\uff0c\u80e1\u5065\uff0c\u5510\u654f", "\u6c64\u4f1f, \u738b\u5e05, \u4f5f\u6c38\u4eae, \u5b59\u5c0f\u4e50", "\u5f20\u8bda, \u80e1\u5fd7\u519b, \u738b\u677e\u51cc, \u6c6a\u4e39\u59a4", "\u5b54\u52c7, \u675c\u6653\u6708", "\u5468\u5f3a, \u97e9\u4e5d\u5f3a", "\u5b8b\u4e43\u5efa \u6c88\u6587\u6d69 \u6731\u5c0f\u6797 \u5218\u7115\u5f6c", "\u9648\u67ef\u5a77, \u5b8b\u5f3a, \u5f90\u6842\u9f99, \u5510\u654f, \u6881\u4e91", "\u5218\u4e3d\u5a9b \u6155\u5143\u948a", "\u5218\u76fc\u76fc", "\u6797\u6d9b \u5b8b\u5efa\u4f1f \u8212\u5b66\u98ce \u738b\u5fd7\u6770 \u65b9\u521a", "\u987e\u6c38\u5723", "\u6c5f\u4f26, \u6ee1\u5955, \u674e\u7ee7\u5e9a, \u6d2a\u7d2b\u7eb3, \u5b5f\u5b50\u8587, \u6731\u5c0f\u6797", "\u8463\u6d69, \u5218\u950b, \u8346\u71a0, \u5468\u660e\u73e0, \u5468\u5fb7\u6210, \u674e\u6653\u8f89, \u738b\u9526\u5e73, \u90a2\u519b, Michael Lindner, \u9c81\u4fed, \u6234\u5bb6\u7ea2", "\u674e\u6d77\u950b \u6c64\u5fb7\u82b3 \u5bbe\u6da6\u6cc9 \u8096\u536b\u5f3a \u66f9\u5f97\u5761 \u738b\u8f89", "\u4ed8\u67c4\u6e05, \u5de6\u91d1\u534e, \u7ae0\u98de\u6d0b, \u718a\u65b9\u6d9b, \u6768\u4fca, \u8d77\u4f1a\u82b3, \u6c99\u529b\u4e89, \u9648\u5efa\u658c", "\u738b\u4e9a\u6ce2, \u5468\u5f3a, \u738b\u4f1f\u521a, \u738b\u83b9", "\u77f3\u7acb\u660e", "\u674e\u76f8\u6b66", "\u53f2\u6d77\u771f, \u5510\u7231\u6c11, \u8d3e\u8d85\u950b", "\u8d75\u51ac\u6885 \u4e54\u957f\u519b", "\u738b\u5b66\u519b, \u90ed\u65ed\u658c, \u9a6c\u7389\u6625, \u5f20\u91d1\u971e, \u8d3a\u9759", "\u674e\u7ef4\u8d24, \u5e08\u4e25\u660e, \u5f6d\u6d69", "\u90a2\u519b, \u5218\u950b, \u674e\u6653\u8f89, \u5468\u5fb7\u6210, \u5468\u660e\u73e0", "\u5468\u4e7e\u5764 \u5f20\u7f8e\u4e91 \u6768\u658c \u738b\u7433", "\u6f58\u529b, \u6c64\u6653\u4e1c, \u8d75\u6500\u6500, \u9ec4\u534e, \u65af\u6587, \u848b\u4f73\u78ca, \u82cf\u71d5, \u9646\u626c, \u6731\u4e66\u79c0", "\u90b1\u626c \u5f20\u9707\u8881\u6d9b\u5999\u4e9a\u5b81\u6881\u5e05\u535a\u59da\u6625\u4e3d", "\u5434\u6e58\u6960", "\u5eb7\u5b9a\u5b66", "LIU Li-qin, ZANG Yong-hua, An Xing-ye, Du Yan-fen", "\u674e\u6653\u660e", "\u4e01\u658c", "\u9646\u4e3d\u8389", "\u5218\u5168\u6821 \u674e\u91d1\u4e3d \u8bb8\u6587\u624d \u9a6c\u6590 \u9648\u660c\u9752 \u6768\u541b", "\u6768\u5f00\u5409 \u82cf\u6587\u5f3a", "\u6ee1\u5b5d\u5175 \u5f20\u65cb", "\u8881\u9e9f \u848b\u5c0f\u519b", "\u738b\u7acb\u9e4f \u5f20\u8fd0\u5c55 \u6881\u5bcc\u653f", "\u9648\u654f", "\u94b1\u5b66\u4ec1, \u5b8b\u8c6a, \u738b\u7acb\u5a1f", "\u738b\u79c0, \u4fde\u667a\u6000, \u623f\u6842\u5e72, \u5434\u4f1f\u5175, \u6234\u7ea2\u65d7", "\u8d3e\u7a0b\u745b", "\u6234\u6653\u840c", "\u9648\u654f, \u5f20\u6d9b, \u5f20\u664b\u6e90, \u667a\u674e, \u4f55\u7267\u8c26", "\u91d1\u7acb\u5fe0, \u90a2\u4e49\u4e1c", "\u5b54\u6c5f\u5cf0, \u90b9\u666f, \u6c99\u529b\u4e89, \u8d75\u4f1a\u82b3, \u90b5\u5c9a", "\u6b66\u5a1f", "\u674e\u743c \u738b\u6842\u73b2", "\u738b\u5b66\u519b, \u5362\u5143\u5e86, \u9648\u8273\u5a1f", "\u5415\u5065 \u8a79\u6000\u5b87 \u664b\u534e\u6625", "\u5b59\u8d24\u519b", "\u674e\u53cc\u6653, \u5c1a\u5e86\u6b66, \u738b\u6743\u79d1, \u674e\u7ee7\u8d85, \u5218\u7fe0", "\u4f5f\u6708, \u4f5f\u7855, \u738b\u51e4\u6d9b, \u66f9\u6d2a\u97ec, \u5218\u8273\u8475, \u803f\u7ea2\u5e05, \u674e\u68ee, \u5f20\u9e4f\u66f2, \u5362\u51ef, \u5b59\u4eae, \u5f20\u78ca, \u9648\u601d, \u738b\u5a01", "\u9648\u542f\u6770, \u5218\u82d7, \u8363\u667a, \u8c22\u5e7f\u9633, \u6e38\u5a1c, \u9b4f\u96c5\u7434", "\u674e\u6d77\u5cf0, \u90b5\u660e\u79c0, \u9f99\u67f1", "\u9648\u6e2f \u5218\u5fd7\u8f89 \u5b8b\u9526\u6807", "\u6c64\u6653\u4e1c", "\u9ad8\u8389", "\u6c6a\u5ba3, \u6731\u7fd4, \u5f90\u7ee7\u4fca, \u5f90\u6587\u541b", "\u738b\u957f\u7ea2, \u9f99\u6842, \u9648\u6770, \u6851\u660e\u73e0, \u738b\u51e4, \u5434\u7f8e\u9e92", "\u8d75\u4e3d\u840d, \u6218\u6021\u83f2, \u6768\u7490", "\u8d75\u4f20\u5c71", "\u8c22\u645e\u5bcc", "\u8463\u5fd7\u8363", "\u674e\u6d9b\uff0c\u5f20\u7f8e\u4e91", "\u6c5f\u6069\u4f1f\u7b49", "\u9ec4\u4e00\u78ca, \u9a86\u601d\u5609", "\u5f20\u7f8e\u4e91 \u6768\u658c \u9646\u8d75\u60c5 \u9ec4\u777f", "\u5f20\u7ecd\u6b66", "\u5218\u73cd\u7ea2, \u5b59\u6653\u521a*, \u90b1\u6cbb\u6587, \u9648\u73d1, \u7d2b\u6ee1\u56ed", "\u6731\u6e05\u6d69, \u8c08\u7ee7\u6dee, \u674e\u4e39\u4e39, \u5218\u795d\u5170, \u66f9\u4e91\u5cf0", "\u6731\u745e\u4e30, \u9f99\u6842, \u7ae5\u7a0b\u5b66, \u5415\u6587\u5fd7, \u90d1\u8f89, \u738b\u60e0\u82f1", "\u5218\u8dc3\u519b \u90dd\u5b97\u8d24 \u5218\u4ea6\u6b66", "\u5218\u9e4f \u738b\u5fd7\u6770 \u5e38\u94d6", "\u949f\u6cfd\u8f89, \u8a79\u6000\u5b87, \u4ed8\u65f6\u96e8, \u59da\u5c9a", "\u4faf\u96e8, \u5b8b\u5b50\u8f69, \u859b\u4fca\u4e1c, \u5f20\u56fd\u6d9b, \u5434\u5efa\u950b, \u5510\u79c0\u5e73", "\u4e8e\u5929 \u6c5f\u71d5\u658c \u80e1\u5065", "\u674e\u8f89, \u90b5\u9b41\u6b66, \u674e\u8302\u9f99, \u5218\u4f1f", "\u738b\u6dfc\u6797", "\u738b\u6dfc\u6797\u7b49", "\u738b\u814a\u6885", "\u675c\u6653\u4e91 \u674e\u91d1\u5b9d \u6768\u658c \u4fee\u6167\u5a1f \u6881\u664f\u535a \u5f20\u7f8e\u4e91", "\u5f20\u5c0f\u4f1f \u5218\u6dd1\u9e4f", "\u6768\u51ef\u4f26, \u95eb\u5b81, \u8d3e\u5cf0\u5cf0, \u5f20\u96e8\u5a77, \u9646\u8d75\u60c5", "\u738b\u539a\u6797, \u738b\u5b9c, \u59da\u632f\u8fd0, \u80e1\u5065, \u6768\u8fdb", "\u738b\u821c\u67ef", "\u90dd\u6653\u79c0, \u5c39\u5174", "\u9c8d\u5764", "\u5218\u5317\u5e73 \u738b\u6d77\u6bc5 \u76f8\u5c0f\u660e", "\u738b\u4e3d\u971e", "\u5218\u6770 \u5218\u6d9b \u6bb5\u957f\u4f1f", "\u8d75\u749c", "\u90ed\u4e3d\u5a1f, \u5f20\u5174\u6708, \u8303\u591a\u9752, \u53f6\u7075, \u9648\u82b3\u9510, \u674e\u54cd\u4e3d, \u5218\u6b23, \u674e\u8d85", "\u8d75\u4e3d\u541b, \u5468\u7acb\u6625, \u674e\u9e3f\u51ef, \u9ec4\u5efa\u8363, \u590f\u7406\u60f3", "\u674e\u6842\u73cd, \u7fc1\u5b89\u8fbe, \u5218\u6da6\u660c, \u5f20\u56fd\u5f3a", "\u8d75\u4e3d\u541b, \u590f\u6842\u73b2, \u5468\u7acb\u6625, \u674e\u9e3f\u51ef, \u5218\u6587, \u9ec4\u8363\u4fca, \u5b59\u5148\u542f", "\u674e\u4ec1\u7231, \u5218\u795d\u5170, \u66f9\u4e91\u5cf0", "\u7f2a\u5b97\u534e \u9ec4\u7956\u6cf0 \u674e\u6b63\u7ea2 \u5b59\u8fbe\u65b0", "\u6731\u53cb\u80dc, \u5f20\u4fca\u82d7, \u4f0d\u5b89\u56fd, \u5218\u6021", "\u90ed\u5e05, \u9f99\u67f1, \u8d75\u6631, \u5f20\u8363", "\u7f57\u6d9b\u6d77", "\u53f8\u6653\u559c, \u5411\u80fd\u519b, \u9a6c\u5b81, \u8c2d\u56fd\u6cbb, \u6731\u745e\u829d, \u674e\u4e2d\u660c, \u5f20\u51e4\u6885, \u4f55\u6c9b, \u5218\u5f3a, \u5218\u5fd7\u534e", "\u4f55\u6625\u8389", "\u5f6d\u654f / \u535a\u58eb\u5728\u8bfb / \u897f\u5b89\u7406\u5de5\u5927\u5b66\u827a\u672f\u4e0e\u8bbe\u8ba1\u5b66\u9662 / \u8bb2\u5e08", "\u9648\u5a01, \u674e\u53cb\u660e, \u8d75\u4e16\u8f89, \u9a6c\u9ece\u660e", "\u674e\u68a6\u4f73", "\u738b\u667a\u6167", "\u5ed6\u745e\u91d1, \u5434\u4f1f\u5f3a, \u8042\u4ed5\u519b, \u5218\u56e2, \u5415\u7a0b, \u5f20\u4e66\u7426", "\u5218\u94f6\u946b, \u8096\u751f\u82d3, \u59da\u57f9\u57f9, \u738b\u6d77\u8389, \u9648\u8273\u5a1c", "\u675c\u98de \u674e\u5fd7\u5065 \u738b\u53e4\u5e86 \u8463\u7389", "\u5510\u7231\u6c11 \u8d3e\u8d85\u950b \u5218\u6cfd\u660e", "\u6c5f\u8302\u751f, \u9648\u793c\u8f89", "\u4f55\u4e3a \u5218\u96e8\u4f73 \u5510\u6797\u751f", "\u8d75\u6d9b", "\u5173\u9053\u751f", "\u77bf\u51b0 \u8881\u4e16\u70ac \u4f55\u5317\u6d77 \u94b1\u4e3d\u9896", "\u674e\u8d53", "\u9f99\u7231\u4e91 \u8d75\u4f20\u5c71 \u59dc\u4ea6\u98de \u97e9\u6587\u4f73", "\u5468\u654f\u8339, \u59da\u57f9, \u5de6\u9759", "\u9093\u52a0\u4e91, \u5f6d\u5f3a, \u6797\u6587\u9f99, \u5468\u7b60, \u674e\u76ca\u534e, \u8c22\u5b89, \u8d56\u5609\u8bda", "\u9f99\u7231\u4e91, \u8d75\u4f20\u5c71, \u59dc\u4ea6\u98de", "\u6e29\u5fd7\u6e05", "\u5389\u658c \u97e9\u7ade\u5cf0 \u9676\u7ecd\u6e20 \u5f20\u9707 \u5f90\u946b\u9896 \u59da\u6625\u4e3d", "\u5f20\u599e\u599e, \u5218\u65ed\u5f64, \u9a6c\u6653\u519b, \u9ec4\u715c\u742a, \u5b59\u4fca\u519b, \u9646\u661f\u5b87, \u9648\u4f73, \u674e\u51ac\u5a1c", "\u738b\u71d5", "\u674e\u6893\u6e90", "\u738b\u5efa, \u9648\u521a, \u5f90\u98de, \u8bb8\u5fb7\u534e, \u853a\u5b87\u8f69, \u79e6\u6eaa\u6843, \u674e\u79cb\u5b9e", "\u8d3e\u4f1f\u840d", "\u5218\u7766\u8d85", "\u4fde\u8212\u6615 \u51af\u745e \u65b9\u4e3d\u4e3d \u5355\u6708 \u6768\u8273\u7ea2 \u5b8b\u6b63\u7f8e", "\u989c\u946b, \u9633\u94c1\u5065, \u9648\u4e1c\u65ed, \u6587\u660e\u6625", "\u6208\u73ae\u73ae", "\u7f57\u592a\u7426", "\u7a0b\u5c0f\u5cf0", "\u6c6a\u9633\u5fe0 \u9ad8\u5efa\u5b8f \u674e\u4fca\u6770 \u738b\u5175 \u6c88\u4e16\u8c6a \u8c22\u96ef\u71d5 \u8d39\u5a77 \u5434\u8fbe", "\u5468\u6587\u6625\uff0c\u5b8b\u8fde\u73cd\uff0c\u53f6\u4e00\u5fc3", "\u5ed6\u8d85\u767b", "\u9648\u5a1c\u6d01 \u9648\u5c11\u5e73 \u5362\u7389\u680b \u9648\u4e07\u6625 \u5434\u5b97\u534e", "\u590f\u7766\u7fd4", "\u5f90\u6c38\u5efa, \u9648\u65b0, \u5510\u8d85\u7fa4, \u6bb7\u5b66\u98ce, \u9648\u6d69, \u88f4\u9633\u534e", "\u6881\u4e91 \u5218\u5c27\u519b \u4e8e\u5929 \u80e1\u5065", "\u9093\u5c0f\u6587", "\u6768\u8212\u6db5, \u65b9\u9e4f\u9633", "\u9646\u79c0\u6625, \u5415\u53ec\u950b, \u5f20\u8363\u519b", "\u90ed\u537f", "\u5f20\u7433", "\u674e\u661f", "\u5d14\u5efa\u7965", "\u738b\u798f\u7eaa \u674e\u897f\u5b9d", "\u738b\u5174, \u5f20\u7f8e\u4e91, \u90ed\u51cc\u534e", "\u5218\u4e3d\u8273, \u767d\u6d01, \u738b\u4e9a\u6587, \u8d3e\u806a\u806a, \u97e9\u8273\u6885, \u5f20\u4e39", "\u674e\u9759", "\u8d75\u6d77\u5a1f, \u5f20\u6587\u6d01, \u695a\u6587\u5a1f, \u674e\u6587\u4f1f, \u738b\u6167, \u5f20\u5cfb\u677e", "\u82d7\u7ea2, \u6641\u50a8\u840c, \u5218\u6587\u6ce2, \u8d75\u6d9b", "\u9a6c\u9510, \u91d1\u5723\u6960, \u9f99\u67f1, \u6731\u745e\u4e30, \u5b59\u660c", "\u5434\u7ed8\u654f", "\u674e\u5c0f\u5a1f \u4efb\u5a1f \u5f90\u5c71\u9752 \u59da\u7406\u8363", "\u4faf\u5fae, \u6768\u5360\u521a, \u8c22\u6881, \u6768\u99a5\u8c6a, \u6c6a\u660c\u971c, \u5434\u52c7\u519b, \u989c\u5dcd, \u4efb\u6bc5", "\u848b\u4e9a\u519b, \u66f9\u662d\u8f89, \u4e01\u6912\u5e73, \u6587\u715c\u8d85, \u5f20\u95ef, \u80e1\u5fd7\u521a", "\u5409\u7b11\u76c8, \u9ec4\u99a8, \u674e\u6653\u9e4f, \u65bd\u4e30\u6210, \u803f\u5b97\u6cfd, \u5218\u6c11\u660c, \u5f20\u8363\u4e9a, \u674e\u4e1c\u4eae", "\u6c88\u6d0b\u5947", "\u5510\u5c0f\u96ea\u7b49", "\u8f9c\u6d77\u5f6c, \u9648\u6b66\u52c7, \u8d75\u957f\u9752, \u90dd\u971e, \u51af\u5c0f\u548c", "\u738b\u6842\u537f \u5f20\u656c\u6865 \u4e01\u96ea\u5e06", "\u5218\u632f, \u6881\u4e91, \u66fe\u9756\u5c71, \u80e1\u5065, \u9ec4\u94ba", "\u9648\u6c49\u79cb", "\u6797\u80fd\u9556", "\u8096\u5927\u950b", "\u59da\u53cc\u633a", "\u67f4\u6b66\u541b, \u5a01\u5947\u6770, \u51af\u4e1c, \u9646\u6210\u98de, \u674e\u8302\u677e, \u6e38\u91d1\u6e05, \u6731\u5efa\u7070, \u848b\u5fd7\u624d", "\u8d75\u4f20\u5c71, \u674e\u8f89, \u718a\u6653\u654f, \u738b\u59d7\u59d7, \u674e\u6770\u534e, \u90ed\u5174\u4eae", "\u8d75\u751c\u751c, \u738b\u519b", "\u859b\u4ebf\u5a07", "\u8d3e\u771f\u771f, \u5f20\u6d9b, \u66f9\u5174\u5f3a, \u66fe\u5efa, \u674e\u6653, \u59da\u4e8c\u6c11", "\u4f59\u632f\u534e", "\u6bb7\u6c9b\u6c9b \u738b\u7406\u73c9 \u8463\u9ad8\u5cf0 \u6768\u5a01 \u5f20\u5f3a \u5411\u660e \u738b\u4fdd\u5174", "\u9ad8\u6d0b \u60e0\u5c9a\u5cf0 \u8d75\u94ed\u6708 \u6768\u4e7e \u5f20\u5b9c\u5ba3 \u90ed\u96ef\u96ef \u738b\u6e05\u987f", "\u5434\u58eb\u6ce2 \u8bb8\u58eb\u7389 \u94b1\u5b66\u4ec1", "\u5468\u5bb6\u4e50, \u53f2\u4fca\u5de7", "\u674e\u5efa, \u5434\u4f1f\u5175*, \u666f\u5b9c, \u6234\u7ea2\u65d7", "\u6b27\u79c0\u82b1", "\u6881\u8fb0", "\u674e\u8d85, \u5218\u52b2\u82b8, \u8521\u6d01\u4e91, \u7b49", "\u9a6c\u8d8a \u96f7\u52c7 \u738b\u65f6\u4f1f", "\u5b89\u663e\u6167 \u94b1\u5b66\u4ec1 \u9f99\u7389\u5cf0", "\u5434\u4fca\u6021", "\u674e\u5de7\u7075, \u5f20\u56fd\u5f3a, \u9ec4\u671d\u7ae0, \u5218\u79c0\u5f69, \u90d1\u6cc9\u5174, \u6797\u8273, \u53f6\u4ef2\u529b, \u90d1\u6377\u743c, \u5f90\u5efa\u8363, \u8521\u56fd\u534e, \u8bb8\u5bd2\u6625, \u949f\u6d2a\u7965", "\u6797\u4e00\u4ead", "\u5f20\u4e9a\u5e73, \u5f20\u6653\u5b87, \u7530\u5fe0, \u5f6d\u6653\u840c, \u5468\u987a, \u738b\u5b5d\u5cf0, \u4f55\u5e86, \u90d1\u4e30, \u4f59\u4e16\u79d1, \u7530\u632f\u5cf0, \u6731\u680b\u6881", "\u5b59\u674e\u5b89\u90a6, \u77f3\u6625\u723d", "\u8c22\u56fd\u8f89 \u9648\u6e2f \u6b66\u4e66\u5f6c \u8a79\u6000\u5b87 \u9ad8\u626c", "\u9ec4\u654f, \u674e\u6cfd\u9633, \u77f3\u51b0\u6d01, \u5d14\u6842\u534e, \u53f2\u6625\u6d01, \u5218\u6d69\u5b66", "\u5f20\u51ac\u542f", "\u674e\u5180 \u8521\u5b89\u6c5f", "\u5218\u6587\u5a77, \u8d3e\u4f1f\u840d, \u9ec4\u9e64\u7acb, \u8463\u6dd1\u96ef, \u9ec4\u67ef, \u8521\u91d1\u6210, \u5434\u51ef", "\u738b\u7490", "\u9879\u79c0\u4e1c \u4e07\u5c0f\u82b3 \u9ec4\u6625\u67f3 \u674e\u53cb\u660e \u6b66\u4e66\u5f6c", "\u80e1\u82b3", "\u5218\u6587\u5a77, \u8d3e\u4f1f\u840d, \u674e\u9648\u5de7, \u5b59\u9e4f, \u738b\u9e4f, \u5b89\u4fca\u5065", "\u59dc\u4ea6\u98de, \u8d75\u4f20\u5c71, \u4e8e\u51ac\u6885, \u9004\u9526\u6c5f", "\u9648\u6167\u7434", "\u845b\u4e43\u99a8, \u67f4\u6c5f\u677e, \u738b\u742a, \u97e9\u96ea\u83b9", "\u674e\u6cbb\u5f3a", "\u5f20\u82b8\u8587", "\u738b\u68a6\u8fea", "\u7530\u601d\u542b \u7f57 \u6e05 \u8d3a \u74f6 \u674e \u71d5 \u534e\u98de\u679c \u6234 \u78ca", "\u8881\u9e9f \u94b1\u5b66\u4ec1", "\u5f20\u7ade\u5e06", "\u9646\u8d75\u60c5 \u5f20\u7f8e\u4e91 \u6731\u5149\u4e91 \u7a0b\u4fca", "\u5f20\u5fb7\u656c", "\u5f20\u4e3d\u8363", "\u5468\u8389\u8389, \u5f20\u4f18\u8302, \u5468\u660e\u677e, \u90b1\u5b66\u9752", "\u5f20\u6c38\u946b", "\u5f90\u5bb6\u5eb7 \u6797\u9526\u4e3d", "\u59da\u5411\u8363", "\u5218\u5dcd \u674e\u7389\u6c11 \u8d3e\u5f6c", "\u674e\u653f", "\u674e\u6613\u851a, \u67f3\u53f6, \u8463\u6167, \u6d2a\u6da6", "\u6c64\u6653\u4e1c, \u6234\u8def, \u848b\u4f73\u78ca, \u5f6d\u94b0\u6db5, \u9648\u6653\u6c34, \u5e16\u91d1\u946b, \u66f9\u5f97\u5761, \u6c88\u7fbd\u4e1c, \u6768\u541b, \u6731\u4e66\u79c0, \u738b\u8f89", "\u5468\u864e, \u4f59\u658c, \u97e9\u6c38\u5eb7, \u9648\u5e94\u5f3a, \u5218\u82d7, \u5218\u6e90\u68ee, \u5ed6\u4e1c, \u9f50\u5c0f\u677e", "\u738b\u58eb\u8446", "\u5218\u632f\u534e\uff0c\u8c22\u73ae\uff0c\u83ab\u7389\u840d", "\u5f20\u8fd0\u5c55", "\u5b8b\u6b22", "\u7533\u60e0\u83b9", "\u5b54\u4e4b\u5947 \u5f20\u68a6 \u5218\u84d3 \u8d75\u4f1a\u82b3 \u6c99\u529b\u4e89 \u90ed\u5927\u4eae", "\u9648\u5929\u4e50, \u738b\u8d85, \u6768\u7acb\u65b0, \u536b\u71d5", "\u4ed8\u9ad8\u4f4d, \u51af\u65fa\u9f99, \u738b\u5b9a\u5764, \u9648\u65e5\u6e05, \u738b\u6625\u9e4f", "\u674e\u653f \u5218\u6587 \u5218\u7fa4\u534e", "\u59dc\u5a49\u60a6, \u5f20\u541b, \u6731\u91d1\u8273, \u90ed\u971e, \u5c91\u7434, \u66f9\u5b81\u9633, \u4ee3\u53cc, \u5e38\u5357", "\u6731\u5fc6\u9b41", "\u738b\u8fdb, \u5218\u6625\u666f, \u90ed\u52c7\u4e3a, \u738b\u7acb\u519b, \u9648\u514b\u590d", "\u79e6\u6587\u5a1f \u5d14\u8c37, \u77f3\u6dd1\u5170", "\u6817\u654f \u6768\u6c5d\u7537 \u674e\u58eb\u52c7 \u4e8e\u83f2", "\u674e\u5fd7\u660e \u5434\u661f\u5a25 \u5468\u666f\u8f89", "\u6b63\u98de", "\u5f20\u6625\u6885", "\u5411\u9633 \u5362\u8c26\u548c \u738b\u5b97\u548c", "\u5411\u9633 \u8096\u840d \u5362\u8c26\u548c", "\u7ba1\u79c0\u743c, \u9ad8\u6d2a\u971e, \u5218\u4f1a\u8d85", "\u5218\u96ea\u677e, \u4ed8\u524d\u521a, \u738b\u6167, \u9b4f\u4e9a\u9f99, \u5b8b\u5f3a", "\u9ec4\u5c0f\u96f7 \u5218\u6587 \u5218\u7fa4\u534e", "\u6c6a\u840d", "\u674e\u76db\u4e16", "\u90d1\u5065, \u6731\u7acb\u519b, \u674e\u519b\u534e, \u6768\u6d93, \u5b89\u6cd3\u6cac, \u9f99\u541b, \u6bdb\u591a\u658c", "\u5f20\u8d24, \u848b\u519b, \u5b63\u7ebe\u9896, \u9ec4\u6da6\u5dde", "\u4ed8\u516d\u751f", "\u5f20\u8f69", "\u738b\u7075\u6653", "\u6ed5\u777f, \u5f20\u4edd, \u5b59\u4f9d\u8bfa, \u725b\u5353\u822a, \u5218\u94ed\u8f69, \u66f9\u5176\u5b87, \u5218\u5b88\u65b0, \u674e\u4f1f", "\u674e\u5b97\u5168", "\u5468\u864e, \u5434\u79d1\u5efa, \u4f59\u658c, \u674e\u5b81, \u5468\u667a\u534e, \u5b59\u6c49\u6d32", "\u8d75\u53cc\u53cc, \u8499\u73b2, \u674e\u6d77\u9f99, \u9648\u51ac", "\u4ee4\u65ed\u971e, \u79e6\u680b, \u738b\u58eb\u534e, \u90ed\u5e05, \u9f99\u67f1", "\u9648\u9759, \u94b1\u5b66\u4ec1", "\u80e1\u9896 \u5b89\u663e\u6167 \u94b1\u5b66\u4ec1", "\u5f20\u73af \u5218\u654f\u6c5f", "\u8861\u6c9b\u4e4b,\u9676\u4e16\u6bc5,\u738b\u4e3d\u840d", "\u9646\u745e\u6c5f", "\u8d75\u5fe0\u653f", "\u5218\u5f00\u5e73, \u590f\u96e8, \u5173\u535a\u6587, \u6e29\u4e45\u7136, \u90ed\u5b81\u6735", "\u6f58\u777f\u4e1c \u59da\u5fd7\u4f1f \u5f20\u5b87 \u5b5f\u80b2 \u674e\u5c27 \u738b\u5f20\u71da \u590f\u65b0\u5174", "\u6d2a\u8389", "\u5218\u5e0c\u5937 \u9648\u5747\u5fd7 \u4efb\u4fbf\u5229", "\u6768\u7ee7\u7b49", "\u5f20\u4f18\u8302", "\u8d75\u6d77\u6d0b, \u8d3e\u6653\u6167, \u738b\u82b3, \u674e\u6d01, \u738b\u4e91\u971e, \u8303\u5e7f\u658c, \u5f20\u742a, \u738b\u9ad8\u5347, \u5f20\u6b63\u5065, \u738b\u7389\u5cf0", "\u8983\u7a0b\u8363", "\u674e\u6b22 \u738b\u5efa\u6c11 \u738b\u8c6a\u793c \u4ee3\u5b58\u8fea", "\u674e\u6b22", "\u5510\u5c0f\u96ea, \u6f58\u8fde\u534e, \u9ec4\u5b87\u4eae, \u5bbe\u6656, \u738b\u5f18, \u738b\u5efa\u6c11, \u674e\u5cf0\u9a81", "\u90d1\u6cc9\u5174, \u5218\u79c0\u5f69, \u5f20\u56fd\u5f3a, \u674e\u5de7\u7075, \u9ec4\u671d\u7ae0, \u8c22\u536b, \u8bb8\u5bd2\u6625, \u84dd\u6d2a\u6865, \u5218\u96ef, \u674e\u658c, \u9093\u6960, \u5f20\u5efa\u5e73, \u4f0a\u6653\u4e1c", "\u738b\u6654, \u59da\u4f1f, \u738b\u7ef4\u751f, \u5218\u767e\u6218", "\u96f7\u840d \u5c1a\u97f3\u658b \u97e9\u715c \u8d75\u4f1f \u738b\u664b \u9648\u6c38\u5bbd \u5218\u5fd7\u534e", "\u8c22\u5b9a\u6d77", "\u8096\u536b\u5f3a \u674e\u6dd1\u840d \u674e\u6d77\u950b \u66fe\u5f97\u6ce2 \u534e\u4e00\u9e23 \u5c39\u6d01 \u6556\u7490 \u6768\u5e05 \u738b\u8f89", "\u5362\u6615\u535a \u6234\u8def \u5f20\u535a \u725b\u82b3\u82b3 \u53f2\u6625\u4e91 \u5434\u5fd7\u5b8f \u7126\u9633 \u5468\u56fd\u4fca \u9676\u4e30 \u6768\u541b", "\u6234\u8def, \u6c64\u6653\u4e1c, \u5f20\u7acb\u7acb, \u9093\u6a58, \u5f6d\u94b0\u6db5, \u738b\u4e50, \u6bd5\u4e00\u9e23, \u6768\u6d0b, \u9ec4\u534e, \u675c\u82b3\u742a, \u5f20\u9f50, \u738b\u8f89, \u674e\u658c", "\u9ec4\u671d\u7ae0\u7b49", "\u5f90\u5d58", "\u738b\u9896", "\u5218\u52c7 \u66f9\u5a77\u5a77 \u5f20\u9f99 \u5434\u6653\u677e \u674e\u98de", "\u8c22\u5b9a\u6d77, \u9ec4\u5baa\u5fe0, \u5355\u5a67, \u6c88\u598d, \u5c27\u73cd\u7389, \u674e\u59d7\u59d7", "\u7a0b\u6c5f\u5a1c", "\u738b\u4e9a\u6797, \u9093\u6960, \u738b\u4e50, \u90dd\u559c\u826f, \u987e\u6c38\u5723, \u674e\u7115\u6210, \u674e\u658c, \u738b\u5175", "\u7530\u5fe0", "\u4e91\u5a1c", "\u4faf\u8f76 \u5218\u660e\u53cb \u5f90\u7a0b\u7a0b", "\u5468\u519b\u950b \u738b\u955c \u738b\u98de \u90b9\u946b \u9ad8\u5929\u67f1", "\u80e1\u79ef\u80dc, \u90d1\u7956\u5e73, \u5de6\u534e\u4f1f", "\u90b1\u5efa\u534e", "\u4fde\u9701\u5ddd", "\u9f9a\u6dd1\u679c, \u6a0a\u534e, \u9ec4\u6ea2\u6e05, \u9648\u7fa4\u82f1, \u8881\u65b0\u79d1", "\u8096\u9e4f\u8fdc, \u7126\u6653\u5b81", "\u848b\u56fd\u658c", "\u6b27\u9633\u6625, \u59da\u6d01, \u738b\u516c\u5e94", "\u95eb\u6c5f\u71d5, \u738b\u5b66\u78ca, \u674e\u5e86\u6c11, \u5468\u52c7, \u738b\u5146\u4e1c, \u674e\u6210\u6995", "\u6731\u5b5f\u5146, \u5ed6\u745e\u91d1, \u675c\u4fee\u660e, \u5468\u52a0\u658c, \u6731\u6587\u5175", "\u6768\u6625\u4ead", "\u718a\u65b9\u6d9b", "\u90d1\u8fdb\u5b9d, \u674e\u741b", "\u5468\u4eae", "\u65b9\u71d5", "\u674e\u5fd7\u5065 \u6768\u4e3d\u7ea2 \u675c\u98de \u4e8e\u4e4b\u6db5 \u674e\u4fca\u709c", "\u674e\u51a0\u8f89", "\u80e1\u6c38\u8f89", "\u7fdf\u6eaf\u822a \u5f20\u71d5\u5174 \u80e1\u6625\u521a", "\u738b\u5411\u534e", "\u5218\u7389\u838e \u9648\u6e2f", "\u674e\u8fbe\u6052", "\u59dc\u53ef\u5fc3", "\u8463\u7fe0\u534e \u9f99\u690d \u5e9e\u5fd7\u5f3a", "\u8c22\u571f\u5747", "\u674e\u65fa, \u5510\u654f\u6377", "\u5f20\u6842\u840d", "\u4e54\u5f15\u5e84, \u547c\u6587\u6765", "\u90b5\u9707\u5b87, \u8c22\u76ca\u6c11, \u5468\u71d5, \u6768\u5fd7\u52c7", "\u5468\u71d5, \u8c22\u76ca\u6c11, \u7518\u5b9a\u80fd, \u6768\u5fd7\u52c7, \u6768\u6d77\u6d9b", "\u674e\u6d77\u671d, \u4e8e\u94a2, \u7941\u6b63\u5174", "\u5f90\u632f", "\u9676\u6b63\u6bc5 \u6b66\u4e66\u5f6c \u664f\u7fa4\u5c71 \u851a\u5c09\u5947", "\u5b59\u7693, \u9093\u5b87, \u4e8e\u6dd1\u840d, \u4f0d\u4e3d\u5a1c", "\u5085\u5176\u8363", "\u5f20\u4f73\u73fa \u6797\u6625\u9999 \u8a79\u6000\u5b87 \u4ed8\u65f6\u96e8", "\u738b\u6c38\u6885, \u5f20\u660c\u58ee, \u90d1\u76f4, \u5f20\u7389\u749e, \u5218\u4e3d\u7af9, \u9ad8\u6587\u5168", "\u738b\u5a1f, \u90d1\u7434, \u5f20\u534e, \u5cb3\u6d77\u6ce2", "\u4efb\u5efa\u6653, \u6797\u6d9b, \u738b\u8339\u6960, \u6bb7\u5b66\u98ce, \u674e\u96ea", "\u5f20\u6d77\u8273", "\u5218\u8d35\u948a", "\u6768\u5fd7\u52c7, \u8c22\u76ca\u6c11, \u5468\u71d5", "\u80e1\u82b3 \u8c22\u6765\u82cf", "\u96f7\u5b66\u950b", "\u79e6\u6587\u5a1f \u4f59\u60e0\u751f \u4ed8\u65f6\u96e8", "\u66f9\u5ef6\u82ac, \u536b\u7075\u541b, \u5362\u8389\u749f, \u5b59\u660a, \u738b\u5a77\u5a77", "\u5218\u51ef", "\u5415\u6dd1\u8d24, \u6613\u6653\u8f89, \u949f\u8fea, \u5eb7\u8446\u5f3a, \u6768\u76ca\u6c11, \u738b\u607a", "\u5f6d\u4e3d\u5a1f, \u674e\u82d3, \u5f20\u71d5, \u6731\u81ea\u5fe0, \u738b\u6dd1\u534e", "\u9648\u707f \u96f7\u4ee5\u8d85", "\u738b\u9e4f, \u5c1a\u519b, \u5415\u7965\u654f, \u6731\u7acb\u519b, \u674e\u529b", "\u91d1\u6167\u541b", "\u5f20\u840d, \u590f\u65b0\u5174", "\u91d1\u798f\u6c5f", "\u9a6c\u660e\u7389, \u8c22\u76ca\u6c11, \u738b\u9e4f, \u5b63\u4e07\u9547", "\u738b\u5e78, \u590f\u65b0\u5174, \u5f20\u514b\u5a1f, \u7ae5\u6811\u534e", "\u674e\u54f2", "\u5510\u5fb7\u5bb9; \u9648\u5929\u5f71; \u674e\u52c9; \u6768\u6b66\u9f99; \u5510\u8273\u519b", "\u5218\u4f20\u6d77", "\u803f\u5dcd \u94b1\u5b66\u4ec1 \u5b89\u663e\u6167", "\u5b59\u65cb, \u6234\u7ea2\u65d7, \u94b1\u6167\u6587, \u6bdb\u5723\u9676, \u738b\u6676\u6676", "\u5218\u6587\u9759, \u6b66\u4e66\u5f6c, \u9676\u6b63\u6bc5", "\u59dc\u709c\u5764, \u5415\u9ad8\u91d1, \u5218\u7389, \u6768\u6842\u82b1, \u738b\u8d85", "\u5f20\u7d20\u98ce \u5b59\u53ec\u971e \u8c46\u839e\u839e \u5b59\u6770", "\u5c1a\u5c09, \u8c22\u76ca\u6c11, \u5218\u5b9d\u5f3a, \u738b\u8d77\u6210, \u6768\u6d77\u6d9b", "\u9ec4\u5c0f\u534e \u5468\u96ea\u677e \u90d1\u70bd\u5d69 \u80e1\u5065", "\u8d75\u91d1\u6d9b \u5f20\u4e91\u9f99 \u6797\u745c \u9648\u514b\u5229", "\u66fe\u7ecd\u743c \u8bd1 \u8c22\u76ca\u6c11 \u6821", "\u9ec4\u94ba, \u66fe\u9756\u5c71, \u6881\u4e91, \u6c88\u680b", "\u674e\u53cb\u660e (\u534e\u5357\u7406\u5de5\u5927\u5b66\u5236\u6d46\u9020\u7eb8\u5de5\u7a0b\u56fd\u5bb6\u91cd\u70b9\u5b9e\u9a8c\u5ba4, \u5e7f\u5dde, 510641) Hm\u00b7Chang and H\u00b7Jameel (\u5317\u5361\u7f57\u6765\u7eb3\u5dde\u7acb\u5927\u5b66, \u7f8e\u56fd)", "LUO Qi, LIU Huan-bin", "\u5468\u71d5, \u8c22\u76ca\u6c11, \u6768\u5fd7\u52c7, \u7518\u5b9a\u80fd, \u90b5\u9707\u5b87", "\u8303\u5efa\u4e91 \u738b\u9e4f \u8c22\u76ca\u6c11", "\u5de6\u91d1\u534e", "\u8c22\u76ca\u6c11 \u5434\u65b0\u751f \u5218\u7115\u5f6c \u4f0d\u7ea2", "\u7f57\u742a \u5218\u7115\u5f6c", "Fu Shi-yu, Zhan Huai-yu, He Wei", "\u5468\u6b63\u57f9", "\u5f90\u5cfb, \u674e\u519b, \u5510\u6770\u658c, \u83ab\u7acb\u7115, \u9648\u514b\u590d", "SUN Yong, ZHANG Jin-ping, YANG Gang, LI Zuo-hu", "\u90b1\u7389\u6842 \u8521\u8054\u751f", "\u5218\u6c38\u9e4f", "\u6a0a\u5a77\u5a77, \u97e9\u9896, \u5b59\u5e7f\u536b, \u674e\u6d77\u660e", "\u4e4c\u65e5\u5a1c", "\u859b\u56fd\u65b0 \u8303\u8363\u6625", "\u5f90\u8f7d\u54f2 \u90dd\u56fd\u8363 \u738b\u79cb\u8273", "\u66fe\u52b2\u677e", "\u8d3e\u536b\u4e1c, \u6768\u654f\u5b98, \u738b\u6625\u6797, \u674e\u8f89", "\u9648\u79cb\u8273, \u9b4f\u7490, \u82d7\u5e86\u56fd, \u7f57\u5c0f\u6797, \u9a6c\u6653\u5a1f, \u9648\u793c\u8f89, \u9ec4\u516d\u83b2", "\u5f90\u660e\u6e90", "\u5f20\u7d20\u98ce, \u6731\u5149\u4e91, \u5218\u6587, \u5f20\u7f8e\u4e91", "\u4faf\u6210\u654f, \u51a0\u8273\u840d, \u674e\u5a1c, \u66f9\u4ece\u519b", "\u5468\u96ea\u677e \u9648\u65af\u654f \u6881\u4e91 \u80e1\u5065 \u8a79\u6000\u5b87", "\u6ed5\u94c1\u751f \u6bb5\u7231\u7434 \u5f20\u8dc3\u5e73", "\u738b\u5146\u6c5f \u9648\u514b\u590d \u9ad8\u6587\u82b1 \u5f90\u4fca", "\u9a6c\u4f1f\u826f\uff0c\u66f9\u77e5\u670b\uff0c\u5415\u5174\u534e", "\u90b1\u7389\u6842 \u9ec4\u658c \u674e\u5609 \u9648\u6653\u519b \u7aa6\u6b63\u8fdc", "\u59da\u59a4 \u738b\u6b22\u6b22 \u803f\u4ed8\u6c5f", "\u5218\u660e\u53cb \u9648\u4e2d\u8c6a", "\u9ec4\u5e94\u521a \u4f55\u5317\u6d77 \u8096\u840d \u9648\u96ea\u9752 \u6881\u5065\u6587", "\u738b\u65ed, \u8a79\u6000\u5b87, \u7f57\u5de8\u751f, \u5218\u5343\u94a7, \u4f55\u4e3a", "\u5415\u6dd1\u8d24, \u738b\u607a, \u6613\u6653\u8f89, \u5eb7\u8446\u5f3a, \u738b\u65ed, \u5f20\u82d1\u971e", "\u6768\u5fd7\u52c7", "\u9ec4\u56fd\u6797, \u90b9\u4e3d\u971e, \u9648\u4e2d\u80dc, \u5f20\u6210\u82b3", "\u5de6\u6ee1\u5174", "\u6d88\u660e1, \u9b4f\u660e2", "\u8303\u6625\u8273", "\u9a6c\u4e3d\uff0c\u8d75\u4f20\u5c71\uff0c\u97e9\u91d1\u6885", "\u5b8b\u5929\u96c4", "\u76d6\u6653\u5029, \u674e\u96e8, \u96f7\u540c, \u535e\u8f89\u6d0b, \u9646\u6d77\u9f99, \u8096\u60e0\u5b81, \u5201\u8d85", "\u5f8b\u65b9\u6210, \u8def\u4fee\u6743, \u5218\u8d35\u6797, \u6731\u73ab\u76c8, \u5e38\u5c0f\u658c, \u962e\u6d69\u9e25", "\u9648\u534e\u6cc9 \u53f8\u666f\u822a \u5468\u96ea\u677e", "\u9a6c\u4e3d\u8273, \u9a6c\u6653\u519b", "\u738b\u7115\u7f8e, \u9648\u8574\u667a, \u5f20\u6b63\u5065, \u5f20\u8389", "\u5f20\u7fd4\u5b87", "\u8d75\u4e1c\u67cf\u7b49", "\u6d2a\u82f1, \u949f\u6cfd\u8f89, \u90d1\u671d\u4f4d, \u5468\u7984\u5e73", "\u674e\u4e9a\u838e, \u738b\u7490\u654f, \u5e9e\u68a6\u660a, \u7530\u6cfd, \u66fe\u8dc3\u51ef, \u8d75\u5149\u8f89", "\u5218\u5609", "\u51af\u542f\u660e", "\u674e\u6625\u5a77, \u94b1\u5b66\u4ec1, \u5b89\u663e\u6167", "\u738b\u4e3d \u4faf\u6b23\u5b87 \u674e\u723d \u91d1\u6d77\u5170", "\u9c81\u7ea2\u971e", "\u90ed\u6dd1\u7ea2", "\u9f50\u4e9a\u6960", "\u9ad8\u6770\u7426", "\u6797\u5146\u4e91", "\u66f9\u79c0\u519b", "\u9ad8\u822a\u5929", "\u6731\u9ad8\u9e4f", "\u8bb8\u96c5\u5e0c", "\u4e01\u5176\u519b", "\u9ec4\u864e", "\u738b\u8299\u84c9", "\u674e\u6770", "\u5218\u5bc5", "\u5d14\u6625\u4eae", "\u5434\u798f\u80dc", "\u5218\u7389", "\u674e\u4e9a\u8f89", "\u4f55\u5fd7\u9e4f", "\u90ed\u8587", "\u674e\u65b0\u5e73", "\u5468\u5a07", "\u6885\u68a6\u96e8", "\u9648\u8fea", "\u738b\u5189\u5189", "\u674e\u7fe0\u7389", "\u6234\u82cf", "\u674e\u77e5\u51fd", "\u9a6c\u6587\u5f66", "\u5f20\u5e0c", "\u674e\u5c0f\u7ea2", "\u97e6\u7ef4", "\u6881\u660e\u9732", "\u5173\u5e86\u82b3", "\u6f58\u5fc6\u4e50", "\u949f\u5b8f\u5148", "\u6881\u5bb6\u4e3d", "\u848b\u5029\u8339", "\u738b\u4fca\u6587", "\u674e\u5e7f\u80dc", "\u8a79\u7476", "\u91d1\u8273\u7fbd", "\u8d3e\u6e05\u8d85", "\u9ad8\u6d2a\u8d35", "\u80e5\u5a1f", "\u738b\u547d", "\u5f90\u521a", "\u738b\u5b9d\u7389", "\u674e\u5764", "\u5218\u660e\u53cb", "\u5f20\u6653\u7434", "\u8bb8\u6842\u5f6c", "\u674e\u745e\u745e", "\u90ed\u54c8, \u4efb\u82b3, \u4efb\u9e4f\u521a", "\u674e\u81ea\u5f69", "\u9676\u6b63\u6bc5", "\u5434\u9999\u6ce2", "\u97e6\u4e4b\u654f", "\u738b\u51e4\u5a1f", "\u8463\u4fca\u6676", "\u859b\u5b87\u6167", "\u8c22\u4f20\u9f99", "\u8bb8\u4f1f", "\u5218\u8fdb", "\u5218\u5c0f\u5b81", "\u5218\u83b9\u83b9", "\u8def\u661f", "\u5f20\u6c38\u8d85", "\u8881\u91d1\u9f99", "\u96f7\u73fa", "\u5eb7\u78ca", "\u7530\u9e3d", "\u5085\u607a", "\u5f90\u78ca", "\u7a0b\u5408\u4e3d", "\u674e\u6d77\u79cb", "\u590f\u5b89\u519b", "\u6881\u6653\u4e3d", "\u9ec4\u4fca, \u6768\u4ec1\u515a", "\u9648\u656c\u6d69", "\u84dd\u6b66", "\u67f4\u6b63\u73b2 \u738b\u5fb7\u5e73", "\u961a\u5174\u4f20 \u674e\u9e4f", "\u5e9e\u6625\u751f", "\u961a\u5174\u4f20,\u674e\u9e4f", "\u5f20\u79c0\u9752, \u90b1\u5316\u7389", "\u738b\u677e", "\u6c60\u4e1c\u660e, \u803f\u8363\u4fa0, \u76f8\u5c0f\u660e", "\u8303\u4e39, \u738b\u6d77\u82b1, \u674e\u5c0f\u745e, \u8d35\u8d35\u5f3a, \u5218\u8273", "\u5218\u96c5\u840d \u9648\u6e2f", "\u5f20\u8fd0\u5c55 \u6881\u5bcc\u653f \u90a2\u6548\u529f \u738b\u7acb\u9e4f", "\u725f\u6d2a\u71d5", "\u66fe\u4e3d\u7f8e \u6768\u9547\u7eb2 \u9648\u5764\u4ea8", "\u5f20\u6811\u6ee8 \u90b1\u7389\u6842 \u9ec4\u658c \u7aa6\u6b63\u8fdc", "\u5f20\u6d2a\u946b", "\u7b80\u83b9", "\u6731\u7ea2\u7965, \u590f\u5357\u5357, \u738b\u53cc\u98de, \u738b\u82f1\u8f89", "\u5b8b\u71d5\u5a77", "\u5f20\u6811\u6ee8 \u90b1\u7389\u6842 \u9ec4\u658c", "\u5218\u5168\u7956", "\u5371\u5fd7\u658c, \u80e1\u5173\u952e, \u5b54\u7965\u8f89, \u9648\u76db\u5e73", "\u674e\u5947\u660e \u80e1\u519b\u519b \u97e9\u9896 \u5468\u666f\u8f89", "\u9ec4\u53ef\u67fd", "\u738b\u71d5\u84ec", "\u97e9\u6653\u82b3, \u90d1\u8fde\u723d, \u675c\u4e88\u6c11, \u8c22\u76ca\u6c11", "\u7ae5\u8d85\u51e1", "\u9f50\u79c0\u4e50", "\u66fe\u5c55\u9706", "\u9648\u7075\u6668", "\u674e\u7acb\u6ce2", "\u5f20\u6770 \u5218\u79cb\u5a1f", "\u53e4\u5174\u9999,\u9648\u5609\u5ddd,\u6768\u6842\u82b1,\u5e9e\u5fd7\u5f3a", "\u674e\u51e4", "\u5218\u857e, \u9ad8\u519b\u971e, \u6881\u4e3d\u73cd", "\u9b4f\u73ae", "\u674e\u54f2\u6960", "\u5085\u82f1\u5a1f, \u90b1\u5316\u7389, \u5f20\u4e3d, \u738b\u5cf0\u5cf0", "\u6613\u51ef", "\u987e\u79c0\u6885, \u5e84\u8000\u793c, \u738b\u4fdd, \u738b\u8f89, \u5218\u6c38\u987a", "\u5218\u6768 \u5355\u73cd \u66f9\u6dfb", "\u5218\u4e3d", "\u987e\u742a\u840d \u52c7 \u5f3a \u5c24\u7eaa\u53e4 \u4f59\u4e16\u8881", "\u5c24\u7eaa\u96ea \u8fde\u6d77\u5170 \u53f6\u6c49\u73b2 \u5546\u56fd\u6676 \u675c\u709c", "\u9f99\u9053\u82f1 \u6797\u82f1", "\u7a46\u6c38\u751f", "\u9f9a\u6728\u8363 \u674e\u5fe0\u6b63", "\u6731\u7389\u5a1f \u9648\u6e2f \u5218\u6620\u5c27", "\u674e\u7ef4\u82f1", "\u675c\u654f, \u738b\u5fd7\u6770", "\u6768\u9752", "\u4f55\u5317\u6d77 \u8096\u840d \u9ec4\u5e94\u521a \u6881\u5065\u6587 \u9648\u96ea\u9752", "\u66f2\u7433", "\u5468\u5c0f\u51e1, \u8c22\u6765\u82cf, \u9686\u8a00\u6cc9", "\u4f55\u6c34\u6dcb", "\u9093\u660c\u4e91", "\u8c22\u62e5\u7fa4, \u9648\u5f66, \u5f20\u74a7\u5149", "\u8096\u4ed9\u82f1 \u90d1\u70bd\u5d69 \u80e1\u952e \u5f90\u658c", "\u859b\u83c1\u96ef \u8d75\u82b3 \u5415\u4f20\u5c71", "\u5434\u5f00\u7098", "\u5f20\u80dc\u5b87", "\u77f3\u745c", "\u4f55\u5b5c\u5b5c", "\u4f55\u82b3, \u9648\u5747\u5fd7, \u738b\u5e06", "\u5eb7\u4e91\u98de \u6c88\u4e00\u4e01", "\u6768\u6587\u5149", "\u675c\u6d77\u6d9b \u6797\u6d77", "\u738b\u957f\u5efa", "\u5085\u5e7f\u751f \u8d56\u4f1f\u4e1c \u674e\u65b0\u653f \u4efb\u5c11\u6ce2 \u674e\u6653\u82c7", "\u5411\u7ea2\u4eae\uff0c\u7f57\u5409\u8363", "\u90d1\u83b9\u5a1c \u5218\u5f3a \u674e\u660c\u79a7 \u5411\u5ef7\u5143 \u9ec4\u5357\u6c11 \u6a0a\u946b\u745e", "\u5e84\u4e91\u9f99 \u539f\u4e49\u5149 \u5b59\u56fd\u9f99 \u8d75\u5fd7\u660e", "\u5510\u4e9a\u7537", "\u6bdb\u8fde\u5c71 \u5218\u6842\u5357 Claude Daneaulf Francois Brouille", "\u8c22\u73ae \u94b1\u5b66\u4ec1", "\u90b1\u6587\u79c0", "\u5f20\u8d3a \u9ec4\u65ed\u4e50 \u5b59\u884d\u5b81 \u8d3e\u6587\u8d85 \u725b\u6885\u7ea2 \u77f3\u6d77\u5f3a", "\u9ece\u59dc", "\u9648\u4fca\u5fe0", "\u738b\u7389\u56ed", "\u674e\u597d \u9648\u5176\u5175", "\u6731\u660e\u534e \u82cf\u6587\u5f3a", "\u8d3a\u4f1a\u5229", "\u8c22\u514b\u660c", "\u6768\u9759\u4eea, \u5468\u96ea\u677e, \u4e07\u5c0f\u82b3, \u9ec4\u6587\u6708", "\u534e\u98de\u679c", "\u738b\u94a6\u5b87", "\u6768\u745e\u73b2", "\u8bb8\u70af \u738b\u5b66\u6770 \u4fde\u4f1f\u519b \u90b5\u5229\u658c", "\u664f\u7fa4\u5c71", "\u5f6d\u6d2a\u5b89 \u9648\u4e2d\u8c6a \u674e\u53cb\u660e", "\u8d75\u96c5\u7434", "\u738b\u7965\u8679", "\u90b1\u7a0b\u9f99", "\u5f20\u5efa\u5149", "\u666f\u5b9c, \u51e1\u971e", "\u5f20\u6c38\u5229", "\u6c7d\u5df4\u7cbe\u5316\u9020\u7eb8\u5316\u5b66\u54c1\u90e8\u5f20\u529b\u751f", "\u6731\u7ea2\u7965 \u738b\u53cc\u98de \u6768\u5d0e\u5cf0", "\u539f\u4e49\u5149 \u5e84\u4e91\u9f99", "\u5f90\u5b58\u4fed \u9ec4\u83ca\u6d2a", "\u53f2\u65b0\u6885 \u8bf8\u57f9\u594b \u6c99\u60e0\u946b \u5434\u4e07\u5e74", "\u5218\u56fd\u5174", "\u8c22\u53ef\u6b23", "\u9ec4\u83ca\u6d2a", "\u6c6a\u591a\u4ec1", "\u82cf\u6b23\u6377 \u4e91\u6842\u6625 \u5434\u5bb6\u6743 \u6c5f\u950b \u5180\u5c0f\u5143 \u66f9\u632f\u96f7 \u5f90\u6d69\u6587", "\u5f20\u5b66\u91d1", "\u6797\u8dc3\u6625", "\u5218\u56fd\u680b \u5f20\u7f8e\u4e91 \u90ed\u51cc\u534e", "\u66fe\u5fb7\u529b", "\u6881\u4f9d", "\u5218\u56fd\u680b", "\u5f20\u6052 \u9648\u514b\u590d \u6768\u4ec1\u515a", "\u7aa6\u7ea2\u8273", "\u96f7\u7ea2, \u5f20\u5b8f, \u9093\u826f\u6b66", "\u5218\u536b\u6d9b", "\u674e\u6ee8 \u674e\u53cb\u660e \u5eb7\u6bd3\u4e4b \u6768\u6587\u4eae", "\u5b8b\u4e3d\u5f66", "\u91d1\u59d7\u59d7, \u738b\u601d\u6d53", "\u5f20\u5029", "\u674e\u660a\u6d25, \u536b\u7075\u541b, \u738b\u4e9a\u73b2, \u5b59\u660a, \u5f20\u4e07\u7490", "\u4ed8\u6587\u4ead, \u9093\u4f53\u4fca, \u5b59\u6625\u9e4f, \u5f6d\u4e59\u8f69", "\u674e\u4fca\u4f1f, \u5b89\u5174\u4e1a, \u9c81\u5bbe, \u7a0b\u6b63\u67cf, \u66f9\u6d77\u5175, \u5218\u6d2a\u658c", "\u9ec4\u8c28", "\u5ed6\u5efa\u660e", "\u845b\u5efa\u697c \u59dc\u7956\u6797 \u6768\u745e\u4e30 \u5218\u5f66\u519b", "\u51af\u559c\u5e86 \u5218\u6587\u6ce2", "\u5f6d\u5efa\u6c11", "\u674e\u4e91\u534e \u5218\u4e66\u9497", "\u6768\u857e,\u5218\u6e29\u971e", "\u738b\u4f20\u8fd0 \u8881\u6b63\u4e49 \u5d14\u5146\u5764", "\u4e54\u6765\u806a, \u674e\u840d, \u5218\u535a, \u82ae\u4e66\u9759, \u6c88\u56fd\u9e4f", "\u83ab\u6587\u8f69", "\u853a\u5b50\u6db5 \u6768\u8bb4\u68a6 \u6613\u6653\u8f89", "\u9ec4\u6c5f\u6d9b", "\u6bd5\u5723\u541b, \u5b8b\u5148\u4eae", "\u5f90\u884d\u9e4f", "\u51af\u6625 \u9648\u6e2f", "\u859b\u6bc5", "\u5218\u8000\u7476 \u6768\u6d69 \u718a\u667a\u65b0 \u6881\u9f99 \u623f\u6842", "\u8463\u52c7, \u4f0d\u9526\u79c0, \u5f90\u5a9a, \u66f9\u4e91\u5cf0, \u5218\u795d\u5170", "\u9b4f\u519b\u51e4 \u674e\u5c0f\u745e \u674e\u521a\u8f89", "\u5468\u751f\u98de", "\u738b\u6ea6", "\u674e\u7389\u5cf0", "\u5b8b\u98de\u5b87", "\u6768\u8c0b\u5149 \u7ae5\u742a\u6cb3", "\u674e\u6653\u5c91 \u535c\u8d85\u7fa4 \u97e6\u5a1f\u5a1f", "\u6f58\u5fd7\u521a \u5415\u9e4f\u4fe1 \u9646\u7199\u5a34", "\u53f2\u6d77\u771f, \u674e\u9e3f\u51ef, \u9a86\u534e\u82f1, \u5b63\u5251\u950b, \u5218\u6587, \u8d75\u4e3d\u541b, \u53f2\u5306, \u8d3e\u7a0b\u745b", "\u5510\u5174\u5e73, \u9648\u5b66\u6995, \u4ed8\u82f1", "\u674e\u957f\u8273", "\u5434\u7389\u82f1", "\u845b\u6dd1\u5a1f", "\u9648\u592b\u5c71 \u9648\u542f\u6770 \u738b\u9ad8\u5347", "\u9773\u4e3d\u5f3a, \u5218\u5b97\u6797, \u5f90\u6e05\u534e, \u674e\u5f66\u6625", "\u6881\u4e91 \u989c\u8fdb\u534e \u9648\u514b\u590d \u675c\u82f1\u8389", "\u5f90\u6e05\u534e, \u8042\u4e3d\u5f3a", "\u4ed8\u7d2b\u660c", "\u9a6c\u6c38\u751f,\u90b1\u5316\u7389", "\u5c39\u5174, \u6881\u67ab\u6674, \u9648\u5fd7\u5f3a, \u90dd\u6653\u79c0", "\u95eb\u715c\u5764", "\u9a6c\u9759 \u738b\u7acb\u534e \u7f57\u7075\u829d \u5f20\u5b66\u91d1", "\u738b\u7406\u60f3", "\u8463\u5143\u950b, \u5218\u6e29\u971e", "\u962e\u7389\u5e73", "\u590f\u65b0\u5174", "\u6768\u71d5 \u738b\u5fd7\u6770 \u6234\u5fe0\u56fd", "\u738b\u5176\u826f \u6c88\u51e4\u6c60 \u674e\u539a\u529f", "\u674e\u5b97\u4efb", "\u8d75\u777f\u56fd, \u767d\u6dd1\u73cd, \u6731\u5e74\u5fb7, \u674e\u4fdd\u56fd", "\u6885\u4e91\u73cd, \u6731\u5bb6\u8363", "\u4faf\u4fca\u6770", "\u5f20\u9716, \u90b5\u9e4f\u7a0b, \u76db\u521a", "\u738b\u5176\u826f \u6c88\u98ce\u6c60 \u7f57\u660e\u5fd7 \u674e\u6b23\u79be", "\u8521\u60a6\u80dc, \u5411\u5929\u699c, \u97e9\u8fbe\u52e4, \u534e\u53cb", "\u9648\u767b\u9f99", "\u5434\u5b97\u534e", "\u738b\u6210\u5cf0, \u6731\u52c7\u5f3a", "\u738b\u5b66\u7434", "\u4e07\u5174", "\u8881\u6210\u5f3a", "\u5510\u5b8f\u79d1 \u9648\u5747\u5fd7", "\u8463\u5fd7\u4fed \u94b1\u5b66\u4ec1", "\u738b\u6c38\u5fe0, \u88f4\u7ee7\u8bda, \u77f3\u6dd1\u5170", "\u59da\u5360\u9759 \u90ed\u777f \u5f20\u6625\u751f", "\u674e\u5fb7\u519b \u6c88\u4e00\u4e01", "\u989c\u8fdb\u534e, \u949f\u5efa\u6587, \u674e\u56fd\u5b9a", "\u9a6c\u653e \u80e1\u4ee5\u5fe0", "\u738b\u5efa \u738b\u5fd7\u6770", "\u5218\u7ea2\u5cf0", "\u9ad8\u8fbe", "\u738b\u798f\u5347", "\u664f\u6c38\u7965, \u9648\u592b\u5c71, \u5468\u6797\u6770", "\u674e\u7acb \u6731\u654f \u5468\u4ef2\u5b9e", "\u5f20\u5149\u534e, \u987e\u73b2, \u5362\u51e4\u7eaa", "\u5b59\u5fb7\u5e73", "\u5434\u5b97\u534e \u9648\u5c11\u5e73 \u5b59\u79c0\u6b66 \u5362\u7389\u680b", "\u738b\u536b\u56fd", "\u962e\u8499", "\u80e1\u7ecd\u8fdb", "\u738b\u677e\u6797, \u738b\u5c1a\u73b2, \u9648\u592b\u5c71, \u7530\u4e9a\u7434", "\u7eaa\u57f9\u7ea2 \u97a0\u6210\u6c11", "\u5f20\u7ea2\u6770 \u80e1\u60e0\u4ec1 \u9648\u592b\u5c71", "\u9a6c\u5e06\u5cf0, \u53f6\u6b23\u6587, \u9648\u529b, \u51af\u6d9b, \u7441\u5cf0, \u5f20\u817e\u5b87, \u5434\u6b63\u5b87, \u5434\u5f3a", "\u6768\u4ec1\u5149, \u9648\u514b\u590d, \u5218\u8dc3\u5170, \u9648\u5947\u5cf0, \u6768\u98de", "\u738b\u6cbb\u8273", "\u674e\u6d77\u4e1c", "\u6731\u5148\u6885, \u6768\u5fd7\u6ce2, \u859b\u56fd\u65b0", "\u5218\u4e3d\u5a1f \u5f20\u5149\u534e", "\u91d1\u6d77\u5170, \u8d75\u9a8f\u8861, \u5188\u5c71\u9686\u4e4b, \u9648\u793c\u8f89", "\u674e\u654f, \u6768\u5c0f\u7ea2, \u9648\u5efa\u5175, \u9648\u5927\u52c7, \u6c5f\u6c5f\u8282", "\u6c6a\u4e49\u534e", "\u6768\u666e\u5cf0", "\u674e\u6d9b \u5f20\u7f8e\u4e91 \u4e25\u4f1f", "\u5b8b\u6d77\u519c", "\u51af\u5efa\u826f \u66fe\u6587\u536b", "\u6731\u5b97\u4f1f \u674e\u5175\u4e91 \u674e\u6d77\u9f99", "\u738b\u80dc\u4e39", "\u6768\u4f1f\u677e, \u5b89\u5174\u4e1a, \u6768\u5065, \u5218\u5229\u7434, \u9f99\u57a0\u8367, \u7a0b\u6b63\u67cf, \u66f9\u7a0b\u5175, \u5218\u6d2a\u658c", "\u738b\u4ec1\u5f6c, \u9ec4\u6b63\u6587, \u7a0b\u4e3d", "\u5510\u7231\u6c11 \u5f20\u5b8f\u4f1f \u9648\u6e2f", "\u738b\u8425", "\u5f20\u5efa\u5dde \u6881\u9c81\u5b87 \u5eb7\u54f2", "\u5218\u5f3a \u97e9\u537f \u9648\u5353\u5e84\u5803", "\u859b\u5f6c", "\u90d1\u96ea\u5170 \u94b1\u4e91\u73e0", "\u80e1\u4f1a\u8d85, \u8a79\u6000\u5b87, \u7f57\u5c0f\u6797, \u4ed8\u65f6\u96e8", "\u738b\u6210\u6d77", "\u6768\u4ec1\u515a \u9648\u514b\u590d", "\u6f06\u667a\u9e4f \u6234\u7ea2\u65d7 \u674e\u838e\u838e \u674e\u5927\u8d85", "\u67ef\u51ac\u96e8, \u9648\u793c\u8f89, \u9a6c\u6653\u5a1f, \u6731\u53cb\u80dc, \u9ec4\u516d\u83b2", "\u8d75\u7389\u6797", "\u97e6\u7231\u82ac \u97e6\u8389\u654f \u66fe\u8273\u7ea2", "\u5085\u745e\u82b3", "\u7a0b\u6b63\u4eae", "\u66f9\u4e91\u5cf0", "\u82b1\u65af\u6587 \u97e9\u537f \u5218\u5b81", "\u4f55\u6797\u534e \u5468\u91d1\u6d9b", "\u674e\u5efa\u6587 \u8a79\u6000\u5b87 \u90b1\u5316\u7389 \u4ed8\u65f6\u96e8", "\u6731\u51ef \u7f57\u91d1\u5cb3 \u738b\u4f20\u69d0", "\u82cf\u6587\u6d01, \u674e\u6770\u6c11, \u83ab\u864e\u660e, \u5f20\u5b81, \u9ec4\u663e\u5357", "\u6768\u4e9a\u73b2, \u9648\u7389\u857e, \u5b59\u4eac\u4e39", "\u9648\u707f", "\u90b1\u4e95\u751f", "\u97e9\u537f \u6587\u5411\u4e30 \u8bb8\u5c0f\u7fe0", "\u767d\u96ef\u9510 \u6a0a\u6167\u660e \u5b5f\u4e91\u5170", "\u738b\u695a, \u7fdf\u534e\u654f, \u5218\u5a67\u6021, \u6234\u94e0, \u5434\u6587\u5a1f", "\u5f90\u6c38\u5efa, \u95eb\u745b, \u5cb3\u5c0f\u9e4f, \u5f20\u9f0e\u519b, \u6731\u632f\u5cf0", "\u738b\u56fd\u680b", "\u4fde\u68a6\u5170", "\u6768\u9547\u7eb2 \u5434\u654f\u4eea \u9f99\u6cbb\u519b \u9648\u5764\u4ead", "\u9648\u542f\u6770, \u9648\u5927\u5c71, \u80e1\u60e0\u4ec1, \u738b\u9ad8\u5347", "\u90b1\u6d0b\u6cfd, \u7ae5\u56fd\u6797", "\u5f20\u57f9", "\u6768\u8273, \u738b\u5e73, \u59da\u5e86\u73b2, \u90ed\u4e3d\u82b3, \u7fdf\u534e\u654f", "\u53f6\u7533\u51e4", "\u5434\u53ef\u4f73", "\u738b\u7acb\u519b \u9648\u592b\u5c71 \u79e6\u4e3d\u5a1f \u5468\u6797\u6770", "\u80e1\u4f1a\u8d85 \u67f4\u6b23\u751f", "\u6c5f\u5b88\u4e50,\u8a79\u6000\u5b87,\u674e\u5efa\u4e49,\u90a2\u78ca,\u5468\u751f\u98de,\u6731\u5e9e\u5229", "\u53f8\u4f1f\u950b", "\u5f20\u9f0e\u519b \u674e\u5bb6\u534e \u6881\u5bb6\u5f3a", "\u5218\u6bc5", "\u5218\u660e\u53cb, \u5173\u5e86\u82b3", "\u6c88\u6e05\u6c5f", "\u7956\u5f6c, \u6c5f\u658c, \u8d75\u5fb7\u534e", "\u5c24\u9e4f \u6768\u4ec1\u515a \u6768\u98de \u9648\u514b\u590d", "\u5218\u9759\u96ef", "\u80e5\u5a1f\uff0c\u5218\u53cb\u670b\uff0c\u5173\u5e86\u82b3\uff0c\u97e6\u7ef4\uff0c\u8096\u4ed9\u82f1", "\u96f7\u4ee5\u8d85 \u5218\u7ad9 \u9ece\u59dc\u96f7\u5c1a", "\u674e\u6dd1\u541b \u738b\u632f\u6d2a \u4e01\u672a\u4fdd \u5b8b\u6e5b\u8c26", "\u59da\u6653\u7ea2", "\u8c2d\u4e3d\u7ea2 \u9a6c\u4e50\u51e1 \u5218\u5b9a\u519b \u5218\u7ee7\u6743 \u66fe\u51ef \u6881\u5b87\u5a77", "\u90b1\u6885", "\u738b\u4eae \u738b\u7acb\u519b \u5b5f\u5e86\u677e", "\u4e8e\u6d77\u82f1 \u6c88\u4e00\u4e01", "\u8c2d\u4e3d\u840d", "\u674e\u4e16\u5f64 \u5468\u56fd\u4f1f \u97e9\u91d1\u6885", "\u8c2d\u4e3d\u7ea2, \u9a6c\u4e50\u51e1, \u5c48\u7434\u7434, \u5218\u5b9a\u519b, \u5218\u7ee7\u6743, \u66fe\u51ef", "\u5201\u4e1c\u5b87, \u66f9\u6b63\u950b", "\u5f90\u5efa\u5cf0 \u9f99\u73b2 \u4e8e\u5bb6\u8c6a", "\u664f\u6c38\u7965", "\u90d1\u8363\u8f89 \u9a86\u96ea\u840d", "\u738b\u4e95, \u4f55\u4e1c\u5b81, \u5b8b\u5b50\u8a00, \u5218\u79c9\u94ba", "\u674e\u831c\u4f59\u90fd \u6c64\u4f1f", "\u5f20\u5411\u4e1c", "\u6768\u5d07\u5d0e \u9ec4\u5d07\u674f \u738b\u53cc\u98de", "\u5e73\u6d0b", "\u718a\u8054\u660e, \u90ed\u4eae, \u9648\u5c0f\u98de, \u4e25\u6167, \u80e1\u81fb\u6021", "\u80e1\u7231\u7433 \u6768\u80fd\u5b89 \u738b\u516c\u5e94", "\u5434\u6dd1\u82b3, \u4e01\u5c11\u519b, \u674e\u5fe0\u6b63", "\u8881\u9f99\u5a77", "\u674e\u7ff1 \u6c88\u4e00\u4e01 \u8d39\u8d35\u5f3a \u738b\u6d77\u82b1", "\u96f7\u9e23, \u5f20\u7ea2\u6770, \u674e\u5efa\u56fd, \u66fe\u5fb7\u8bad", "\u675c\u8273\u82ac, \u590f\u83f2, \u5218\u91d1\u521a", "\u9648\u5b89\u6c5f \u8d75\u9ece", "\u738b\u5a1f", "\u515a\u56ed\u56ed, \u6c88\u4e00\u4e01, \u674e\u5c0f\u745e, \u5218\u52c7\u5175", "\u5f90\u5cfb, \u674e\u667a, \u674e\u519b, \u827e\u7acb\u7115, \u9648\u514b\u590d", "\u9648\u7956\u946b, \u66fe\u5065, \u97e6\u65b9\u6797, \u5218\u8273\u5170", "\u5218\u94a6, \u6c88\u4e00\u4e01, \u8d39\u8d35\u5f3a, \u725f\u9759", "\u9ec4\u777f, \u5f20\u7f8e\u4e91, \u9646\u8d75\u60c5", "\u738b\u79cb\u6885", "\u8d75\u5efa \u674e\u96ea\u829d \u77f3\u6dd1\u5170 \u80e1\u60e0\u4ec1", "\u5218\u5b9d\u534e", "\u4e01\u5efa\u6dcb, \u738b\u7aef, \u738b\u9e4f", "\u80e1\u6770", "\u738b\u5c0f\u52c7", "\u8d75\u534e\u96c4 \u97e9\u537f", "\u6bd5\u6dd1\u82f1, \u5218\u96c1\u8d85, \u5434\u5b8f\u98de, \u848b\u6668, \u8c22\u76ca\u6c11", "\u674e\u58eb\u52c7, \u5b59\u5e7f\u536b, \u97e9\u9896, \u4e01\u65ed, \u6768\u6c5d\u7537", "\u5218\u4f73\u7ef4, \u5218\u6587\u6ce2", "\u5218\u96c1\u8d85", "\u5f20\u5b66\u91d1, \u674e\u53cb\u660e, \u9648\u514b\u5229, \u5218\u70b3\u6797", "\u738b\u91d1\u7136", "\u80e1\u6e5b\u6ce2", "\u738b\u840d", "\u5f20\u534e, \u6c88\u4e00\u4e01, \u6768\u51ef, \u6bb5\u671b\u671b", "\u5218\u57f9, \u5510\u56fd\u6c11, \u8d75\u5149\u78ca", "\u6b27\u9633\u5fd7\u5468", "\u738b\u666f\u5168", "\u5f90\u7ea2\u971e", "\u8d75\u8273\u5a1c \u674e\u5c0f\u745e", "\u51af\u5b87\u5f64", "\u738b\u65ed \u5468\u6587 \u5f20\u8273\u971e \u5415\u6dd1\u8d24", "\u738b\u5954", "\u8983\u742a\u6cb3 \u83ab\u51e4\u5149 \u6f58\u5251\u5149", "\u5434\u5c0f\u5e73", "\u8983\u742a\u6cb3 \u83ab\u98ce\u5149", "\u5c39\u8983\u4f1f \u4ed8\u65f6\u96e8* \u8a79\u6000\u5b87", "\u5218\u52c7\u5175", "\u7b26\u5b50\u5c71", "\u5c48\u8d1e\u8d22, \u9648\u5e7f\u5b66, \u674e\u9e3f\u9b41", "\u590f\u65b0\u5174, \u6797\u5e86\u65ed, \u9ec4\u6728\u6995, \u738b\u5e78", "\u674e\u60f3", "\u4ef2\u4f1f\u6d77", "\u675c\u76db\u9759", "\u5f20\u971e, \u674e\u5c0f\u745e", "\u5218\u6b22 \u8463\u7ee7\u5148 \u97e9\u9c81\u51b0", "\u738b\u4e3d\u5a1f, \u6768\u6c5d\u7537, \u5218\u8363\u5f3a, \u8d75\u5360\u5f3a", "\u674e\u5c0f\u745e \u6bdb\u4e8c\u6797", "\u674e\u51c6\u6dee \u8d75\u514b\u632f \u8d75\u6148\u6069", "\u5f20\u7fa4\u98de \u738b\u6d77\u6bc5", "\u59da\u534e, \u5218\u795d\u5170, \u66f9\u4e91\u5cf0*, \u8d75\u6797\u679c", "\u67f3\u4e91\u96f7", "\u6881\u5bcc\u653f, \u5f20\u4e16\u6770", "\u5218\u6b63\u8a89", "\u4e8e\u6d77\u9f99", "\u90a2\u52c9", "\u7fc1\u70b3\u65fa", "\u590f\u661f", "\u5b8b\u71d5\u5a77 \u80e1\u4f1a\u8d85 \u9633\u7389\u7434 \u67f4\u6b23\u751f \u738b\u840d", "\u5b8b\u4e39\u4e39 \u9646\u5e73", "\u5f20\u96ea, \u5f20\u7ea2\u6770, \u7a0b\u82b8, \u5218\u6653\u83f2, \u674e\u4e3d\u59ff, \u5218\u6210\u8dc3", "\u590f\u661f, \u5218\u6cfd\u534e, \u738b\u7acb\u519b, \u9648\u8f89, \u738b\u5efa\u534e", "\u9ec4\u663e\u5357 \u6768\u5d0e\u5cf0 \u9a86\u83b2\u65b0 \u738b\u53cc\u98de", "\u767d\u529b\u5764, \u80e1\u60e0\u4ec1, \u5f90\u5efa\u5cf0", "\u8d75\u6668", "\u6797\u672c\u5e73 \u738b\u53cc\u98de", "\u6b27\u9633\u6625", "\u76ae\u519b\u5e73 \u674e\u660c\u6b66", "\u4e07\u5c0f\u82b3, \u674e\u53cb\u660e", "\u90ed\u7389\u5029", "\u5f20\u7ea2\u6770, \u80e1\u60e0\u4ec1", "\u674e\u65b0\u5e73, \u5f6d\u65b0\u6587, \u949f\u6797\u65b0", "\u5218\u5c0f\u8389 \u66f9\u6625\u6631 \u5f6d\u5efa\u519b", "\u5f20\u6b63\u5065 \u9648\u8574\u667a \u5f90\u897f\u5370", "\u8d75\u8273\u5a1c", "\u9648\u5b50\u6210 \u5218\u6e29\u971e \u5f20\u514b\u5e86", "\u679c\u7b49\u654f", "\u5f90\u7965", "\u674e\u660e\u8f89", "\u738b\u9759 \u5f20\u7f8e\u4e91 \u5f20\u8273\u73b2 \u8a79\u540c\u5b9d", "\u8096\u5efa\u82b3", "\u738b\u4e91\u971e", "\u8d75\u6797 \u9ad8\u626c \u79e6\u68a6\u534e", "\u6768\u79cb\u6797", "\u738b\u725f\u5229 \u9648\u592b\u5c71 \u5218 \u5fe0", "\u7530\u9f99\u94a2 \u9ad8\u7389\u6770 \u9ad8\u7acb\u654f \u8881\u6653\u5a07", "\u674e\u4e3d\u840d \u8c22\u52e4", "\u90d1\u8363\u8f89, \u674e\u5411\u534e", "\u5468\u4e9a\u519b \u5f20\u680b\u57fa \u674e\u7518\u9716", "\u5d14\u53ec\u950b", "\u9ad8\u6653\u519b, \u5f20\u91d1\u829d, \u738b\u53cb\u6210, \u5f20\u51e4\u5c71", "\u5b5f\u51e1\u5a1c", "\u53f8\u4f7c \u4faf\u5e86\u559c \u82d7\u5e86\u663e \u738b\u6d77\u677e", "\u674e\u65ed \u94b1\u4e3d\u9896 \u8096\u60e0\u5b81", "\u848b\u5411\u519b \u6768\u5251\u6865 \u674e\u82f1\u6625", "\u7f57\u5efa", "\u5468\u6dd1\u82b3", "\u5218\u95f0\u660c \u6a0a\u6c38\u660e \u674e\u660e\u98de", "\u5de8\u4e91\u5229 \u8521\u6587\u5fe0 \u738b\u5e86\u6885", "\u6881\u8fb0 \u8a79\u6000\u5b87 \u674e\u5175\u4e91 \u4ed8\u65f6\u96e8", "\u859b\u5d07\u6600 \u8d3a\u6587\u660e \u5f20\u777f\u73b2", "\u53e4\u5149\u5168", "\u695a\u5b88\u5174", "\u987e\u6c11\u8fbe", "\u738b\u5b87\u6850", "\u81e7\u6625\u6797 \u4faf\u8273 \u5218\u56fd\u73cd", "\u5218\u5584\u6842 \u9648\u680b\u8c1a \u738b\u65b0", "\u5f6d\u6d0b\u6d0b", "\u5b59\u71a0\u709c", "\u4ed8\u65b0", "\u5434\u8212\u62c9", "\u5434\u5b66\u680b", "\u5218\u53cb\u670b,\u4faf\u8f76,\u5f90\u7a0b\u7a0b", "\u4f55\u6d01 \u5218\u79c9\u94ba \u5b8b\u5b50\u8a00", "\u8d75\u5f3a \u9093\u6842\u6797", "\u5f20\u8d63\u971e \u5415\u6c38\u677e", "\u9648\u5a77\u5a77, \u738b\u6668, \u7a0b\u91d1\u5170, \u5f20\u8f89, \u5b9c\u52c7\u94a2", "\u90d1\u8363\u8f89 \u7ae0\u76db\u662d", "\u6731\u51ef \u6c6a\u6d0b \u738b\u4f20\u69d0", "\u6f58\u6cc9\u5229, \u5f90\u7a0b\u7a0b, \u5218\u53cb, \u4faf\u8f76", "\u738b\u94b1, \u8a79\u6000\u5b87, \u5468\u751f\u98de, \u4ed8\u65f6\u96e8", "\u5468\u946b \u5362\u5a67\u96ef \u5cb3\u51e4\u971e \u4efb\u4fca\u8389 \u5218\u4f20\u5bcc", "\u90dd\u73cd\u73cd \u5468\u4e00\u6797", "\u5218\u68a6\u8339 \u4ed8\u65f6\u96e8 \u8a79\u6000\u5b87 \u5218\u6d69", "\u738b\u5b9d\u658c", "\u8a79\u7476 \u8a79\u6000\u5b87", "\u8bb8\u4f20\u6ce2", "\u5f20\u8fbe\u4fca", "\u5218\u79cb\u5a1f", "\u9ece\u677e\u6d9b", "\u848b\u9e4f \u7941\u7ea2\u5f71", "\u5f20\u5065 \u4f55\u5317\u6d77 \u5434\u5b66\u680b \u5f20\u7136", "\u738b\u5efa\u9ad8 \u6a0a\u6167\u660e", "\u5409\u5174\u9999", "\u859b\u4e3d\u4e3d \u5218\u5b87 \u675c\u5a1f", "\u9f50\u4e66\u7530, \u5f20\u7f8e\u4e91, \u738b\u5efa, \u9b4f\u6653\u82ac, \u9648\u83ca, \u5f20\u5b81, \u674e\u738b\u82b3", "\u803f\u80dc\u82b3", "\u5218\u6b22, \u84b2\u6c34\u5e73, \u8463\u7ee7\u5148, ROUX Jean-Claude, \u4e54\u4e3d\u6d01, \u90ed\u897f\u96c5", "\u9648\u5b89\u6c5f, \u5415\u4f20\u5c71", "\u5f20\u6b63\u5065 \u80e1\u60e0\u4ec1 \u5f90\u5efa\u5cf0 \u8d75\u6676", "\u5f6d\u9e4f\u6770 \u5468\u5c0f\u51e1 \u6b27\u9633\u5f00\u6850 \u674e\u9896", "\u674e\u94f6\u6807, \u6768\u4e9a\u8f89, \u674e\u601d\u8404, \u5510\u4ec1\u5b63, \u8303\u8ff0\u6377, \u82cf\u632f\u534e", "\u8521\u6167 \u674e\u91d1\u82d7 \u6c99\u4e5d\u9f99 \u5f20\u8f89", "\u5f90\u5a1c, \u7fdf\u534e\u654f, Eric C Xu", "\u8881\u6765\u5168", "\u65b9\u7389\u5802 \u5f6d\u6d2a\u5b89 \u9648\u4e2d\u8c6a \u674e\u53cb\u660e", "\u9648\u542f\u6770 \u738b\u840d \u9648\u592b\u5c71", "\u5b59\u5fb7\u6587 \u5b8b\u5b9d\u7965", "\u9648\u745c, \u5434\u6653\u4eae", "\u674e\u6d77\u9f99, \u5f20\u7ea2\u6770, \u674e\u5efa\u56fd, \u675c\u82b3, \u738b\u519b\u8f89", "\u725f\u6d2a\u71d5, \u79e6\u68a6\u534e, \u5c1a\u82f1\u971e", "\u53f6\u5e0c\u548c \u4fde\u7434", "\u674e\u6881, \u6881\u5fb7\u6743, \u738b\u6dd1\u73cd", "\u738b\u9704, \u6e38\u6b23, \u5f20\u590f\u660e, \u6881\u8fb0, \u738b\u53cc\u98de", "\u989c\u51cc\u71d5 \u5b8b \u56fd", "\u66f9\u6d77\u5229", "\u90b1\u632f\u6743", "\u725b\u6885\u7ea2 \u5d14\u52b1", "\u5218\u5609\uff0c\u6731\u5c0f\u6797", "\u5b59\u4eac\u4e39, \u738b\u6b63\u987a, \u8d75\u5a1c", "\u95eb\u5146\u6674", "\u6731\u51e4\u6797, \u79e6\u6d77\u5468", "\u5510\u732e\u5170", "\u6bb5\u8d85, \u51af\u6587\u82f1, \u5f20\u8273\u73b2", "\u674e\u56fd\u534e \u960e\u840d\u840d \u80e1\u6218\u56fd \u8d75\u6ce2 \u5f20\u6167", "\u5415\u8273\u5a1c", "\u90b1\u6709\u9f99", "\u5353\u5b87, \u8a79\u6000\u5b87, \u90ed\u4e09\u5ddd, \u5f20\u6210\u5cf0, \u59dc\u5b88\u4e50, Heijnsson-Hulten Anette", "\u8463\u7490 \u674e\u65b0\u5e73", "\u59da\u732e\u5e73, \u90d1\u4e3d\u840d", "\u5173\u5e86\u82b3\uff0c\u5b59\u5ddd", "\u5468\u5b9d", "\u515a\u80b2\u7ea2, \u674e\u9e3f\u9b41, \u9648\u6566\u7fa4", "\u5468\u4f26", "\u738b\u73b2, \u9648\u65fa\u751f, \u5434\u6d69\u6e0a, \u8bb8\u7434, \u5434\u9752, \u4efb\u5927\u519b", "\u738b\u73b2 \u9648\u65fa\u751f \u9c8d\u6b23 \u7f57\u6668 \u5434\u5a01 \u4efb\u5927\u519b", "\u6768\u838e, \u80e1\u60e0\u4ec1, \u5218\u4fca", "\u5b59\u5175 \u77f3\u6dd1\u5170 \u5218\u5a1c \u88f4\u7ee7\u8bda", "\u674e\u4e91\u6cfd", "\u8c22\u7167\u52c7", "\u5218\u5a1c \u77f3\u6dd1\u5170 \u79e6\u68a6\u534e", "\u5f20\u6768", "\u8d75\u6676,\u80e1\u60e0\u4ec1", "\u88f4\u7ee7\u8bda", "\u674e\u65b0\u5e73 \u6797\u53cb\u950b \u674e\u5de7\u73b2", "\u5218\u5a1c, \u77f3\u6dd1\u5170", "\u5f20\u7d20\u98ce, \u5eb7\u6625\u857e, \u6768\u6052", "\u5f20\u7231\u840d, \u79e6\u68a6\u534e, \u5f90\u6e05\u534e, \u5b59\u6da6\u4ed3", "\u5b59\u840d\u840d", "\u5c24\u7eaa\u96ea \u8fde\u6d77\u5170 \u5468 \u68cb \u5f20\u79c0\u82ac \u738b \u73af", "\u9648\u56fd\u4f1f", "\u5468\u696b, \u666f\u5b9c, \u5c24\u7eaa\u96ea, \u8fde\u6d77\u5170, \u5b89\u946b\u5357", "\u5218\u6c5f", "\u5c24\u7eaa\u96ea \u8fde\u6d77\u5170 \u5468\u6829 \u5b89\u946b\u5357 \u6b27\u9633\u5609", "\u5434\u6dd1\u82b3", "\u738b\u4f1f", "\u4efb\u6d9b", "\u5c24\u7eaa\u96ea", "\u5468\u751f\u98de \u8a79\u6000\u5b87 \u59da\u5411\u8363 \u4ed8\u65f6\u96e8", "\u666f\u6653\u6e1d", "\u738b\u98de, \u77f3\u6dd1\u5170, \u88d8\u7ee7\u8bda, \u7f57\u7075\u829d", "\u5f20\u8fd0\u5c55 \u6c64\u5fb7\u82b3 \u738b\u6590\u6590 \u5f20\u7fe0\u82ac", "\u6234\u6bc5", "\u5218\u96bd, \u674e\u65b0\u5e73, \u674e\u9e3f\u9b41, \u5f6d\u65b0\u6587", "\u725f\u6d2a\u71d5, \u8a79\u6000\u5b87, \u4ed8\u65f6\u96e8, \u8a79\u8c23, \u5218\u6d69", "\u8d75\u8fde\u6770", "\u5f20\u6e05\u7ea2, \u5218\u670b\u53cb, \u674e\u54f2, \u91d1\u8273\u7fbd", "\u9b4f\u534e\u4e3d \u77f3\u6dd1\u5170 \u88d8\u7ee7\u8bda \u90b9\u8273\u6770 \u53f2\u5b89\u77f3", "\u738b\u6d77\u4eae, \u5f20\u7389\u51e4", "\u738b\u5a1f \u5218\u7389", "\u5218\u7389\u838e", "\u738b\u6d77\u4eae", "\u5218\u5efa\u7965", "\u7533\u8389\u7ea2", "\u5b8b\u96ea\u840d \u738b\u53cc\u98de \u9ec4\u663e\u5357 \u5b8b\u6d77\u519c", "\u6c64\u632f\u6c5f, \u5f90\u6e05\u534e, \u79e6\u68a6\u534e", "\u5b8b\u96ea\u840d, \u5218\u6768, \u5b8b\u6d77\u519c, \u738b\u53cc\u98de", "\u5218\u59d7 \u77f3\u6dd1\u5170", "\u767d\u5ef6\u5764, \u5218\u79c9\u94ba, \u9a6c\u83b9\u83b9, \u4f55\u8fde\u82b3", "\u5f6d\u65b0\u6587, \u5f20\u7d20\u98ce, \u674e\u65b0\u5e73", "\u767d\u5ef6\u5764", "\u6768\u5fd7\u7ea2", "\u5218\u79c9\u94ba \u5b8b\u5b50\u8a00 \u4f55\u6d01", "\u8463\u6653\u658c", "\u767d\u5ef6\u5764, \u5218\u79c9\u94b1, \u4f55\u8fde\u82b3, \u9ec4\u5a1c", "\u5218\u96bd,\u674e\u65b0\u5e73,\u674e\u9e3f\u9b41", "\u5218\u79c9\u94ba, \u4f55\u8fde\u82b3, \u4f55\u6d01", "\u5f20\u946b\u7490 \u88d8\u7ee7\u8bda \u5f20\u65b9\u4e1c \u4e8e\u79c0\u73b2 \u80e1\u60e0\u4ec1", "\u8d56\u79cb\u6770", "\u767d\u5ef6\u5764 \u5218\u79c9\u94b0 \u4f55\u8fde\u82b3 \u738b\u6d77\u971e", "\u674e\u56e0\u6ce2", "\u5218\u5a1c, \u77f3\u6dd1\u5170, \u88d8\u7ee7\u8bda, \u53cc\u91d1\u73b2", "\u767d\u5ef6\u5764 \u5218\u79c9\u94ba \u4f55\u8fde\u82b3 \u9ec4\u5a1c", "\u5d14\u7ea2\u8273, \u5218\u7389, \u6768\u6842\u82b1, \u9ec4\u5cf0", "\u4f55\u6d01 \u5218\u79c9\u94ba \u5218\u5fe0", "\u5f20\u6d69, \u8c22\u76ca\u6c11, \u738b\u9e4f, \u5ed6\u6dfb\u6587, \u738b\u78ca", "\u4f55\u6d01", "\u5468\u751f\u98de, \u8a79\u6000\u5b87, \u9ec4\u5468\u5764, \u4ed8\u65f6\u96e8", "\u9648\u5f6c", "\u738b\u71d5\u84ec \u5f90\u6e05\u534e \u82d7\u5e86\u663e \u79e6\u68a6\u534e", "\u5218\u68a6\u8339, \u4ed8\u65f6\u96e8, \u5085\u5b87\u5b87, \u9a86\u5a34, \u4f0d\u7ea2", "\u5218\u68a6\u8339, \u4ed8\u65f6\u96e8, \u8a79\u6000\u5b87, \u95f5\u6c5f\u9a6c, \u4f55\u5317\u6d77", "\u96f7\u6653\u6625, \u9648\u5609\u5ddd, \u6797\u9e7f, \u6768\u6842\u82b1, \u674e\u662d\u6210", "\u738b\u4e60\u6587, \u8a79\u6000\u5b87, \u5f90\u8389\u8389", "\u6731\u5927\u96f7, \u5b59\u7389\u6885, \u4f55\u8fde\u82b3, \u738b\u73ca, \u5c1a\u5929\u4e1c", "\u738b\u71d5\u84ec, \u5f90\u6e05\u534e, \u79e6\u68a6\u534e, \u5b54\u6cbb", "\u5f6d\u6d9b", "\u6e29\u601d\u8339 \u738b\u7acb\u519b \u738b\u5764", "\u4f59\u6d9b", "\u674e\u680b", "\u5218\u9e4f", "\u9f50\u65b0\u6770 \u6731\u5148\u519b \u80e1\u5065 \u8a79\u6000\u5b87", "\u590f\u5b89\u519b \u97e9\u537f \u5218\u521a", "\u5b59\u6842\u65b9 \u5218\u79cb\u5a1f", "\u5f20\u6548\u6797, \u8584\u76f8\u5cf0, \u590f\u536b\u6c11", "\u5f20\u65cb \u59dc\u6d2a\u96f7", "\u6bb7\u5b66\u98ce, \u6797\u6d9b, \u5f90\u6c38\u5efa", "\u6797\u8273\u63d0", "\u6768\u6cbb\u56fd", "\u7f57\u56fd\u534e \u9648\u7426 \u9676\u6d77", "\u738b\u4e00\u592b, \u5b59\u5e7f\u536b, \u4efb\u9759, \u90ed\u5ef6\u67f1, \u97e9\u9896, \u5510\u632f", "\u5d14\u5b87", "\u5e94\u5e7f\u4e1c \u675c\u8273\u82ac \u5b89\u5e86\u81e3 \u674e\u6811\u4f26 \u6768\u6c5f\u7ea2 \u738b\u559c\u9e3d", "\u5468\u96ea\u6797", "\u5df4\u91d1", "\u5218\u5e73\u539f \u539f\u5146\u5175 \u5468\u9cb2\u9e4f \u5f90\u5e94\u76db \u90b1\u9e4f\u798f \u5468\u5609\u73ae", "ZHANG Hong-cheng", "\u9004\u9526\u6c5f", "\u5468\u56fd, \u7855\u58eb, \u52a0\u5347\u56fd\u9645\u8d38\u6613 (\u4e0a\u6d77) \u6709\u9650\u516c\u53f8\u526f\u603b\u7ecf\u7406, \u7814\u7a76\u65b9\u5411: \u5236\u6d46\u9020\u7eb8\u5de5\u7a0b", "\u4e8e\u8dc3 \u9648\u5bbe\u5b87 \u5f20\u9e4f", "\u5f20\u6587\u806a", "\u5f20\u96ea\u6885", "\u5510\u56fd\u78ca", "\u5e38\u6cbb \u5510\u8273 \u738b\u96c1\u5e73", "\u6731\u6b63\u6d77", "\u674e\u5b97\u5168, \u8a79\u6000\u5b87, \u79e6\u68a6\u534e", "\u725f\u6d2a\u71d5, \u8a79\u6000\u5b87, \u79e6\u68a6\u534e", "\u97e9\u537f \u9648\u5f71", "\u674e\u5175\u4e91 \u8a79\u6000\u5b87 \u6881\u8fb0 \u4ed8\u65f6\u96e8 \u738b\u53cc\u98de", "\u5d14\u5fd7\u5e73", "\u5f20\u6625\u8f89 \u8a79\u6000\u5b87 \u674e\u9759 \u674e\u5175\u4e91 \u4ed8\u65f6\u96e8", "\u5f20\u4f1f \u5b54\u51e1\u529f \u738b\u5b87\u5a1f \u9648\u5609\u5ddd \u6768\u6842\u82b1", "\u8d75\u8d3a\u519b", "\u674e\u56fd\u680b,\u5218\u6e29\u971e", "\u5f90\u6c38\u5efa, \u6f58\u521a, \u674e\u5ba3\u5efa, \u9648\u658c", "\u6bdb\u4e16\u8273, \u738b\u5fd7\u6797, \u91d1\u9c9c\u82b1", "\u968b\u6653\u98de", "\u5f20\u7ea2\u4e39 \u5b54\u51e1\u529f \u6b66\u4e66\u5f6c", "\u8983\u7a0b\u8363, \u6768\u4e3d, \u674e\u6625\u71d5, \u9648\u5143", "\u738b\u6587\u6ce2 \u5b54\u51e1\u529f \u5c1a\u6c38\u5f3a \u738b\u5b88\u5a1f \u9648\u5609\u5ddd \u6768\u6842\u82b1 \u4ef2\u4e9a\u6770", "\u5b63\u7231\u5764 \u738b\u6c38\u8d35 \u5468\u8861\u6b23 \u6c6a\u4ed5\u6797 \u5cb3\u91d1\u6743", "\u4e91\u5a1c, \u80e1\u7ef4\u7ef4, \u4e25\u4e3d\u73b2, \u5218\u8f89, \u5362\u7a0b\u534e", "\u6c6a\u5fc3\u59c6 \u8d75\u9e3f\u8f89 \u5170\u91d1\u946b \u6797\u5ae6\u59b9 \u502a\u67f3\u82b3 \u66f9\u77f3\u6797 \u9a6c\u6653\u5a1f", "\u6d2a\u9732\u9732, \u5218\u6587\u6ce2", "\u674e\u5fb7\u5a1f", "\u6731\u7ecd\u6e05", "\u5f20\u5b66\u91d1, \u674e\u53cb\u660e, \u9646\u745e\u6c5f", "\u674e\u8fde\u5cf0 \u6a0a\u6c38\u660e", "\u738b\u951d\u667a, \u5218\u4e00\u5c71", "\u738b\u519b\u8f89 \u5f20\u7ea2\u6770 \u77f3\u6dd1\u5170 \u80e1\u60e0\u4ec1 \u7fdf\u6587\u7ee7 \u738b\u79cb\u971e", "\u6768\u535a", "\u9f50\u7ea2, \u9ec4\u82f1\u534e, \u7f57\u5c11\u521d", "\u4e8e\u51ac\u6885 \u9648\u514b\u590d \u7530\u82f1\u59ff \u5f90\u5cfb", "\u5f90\u5cfb \u9648\u514b\u590d \u4e8e\u51ac\u6885 \u6768\u4ec1\u515a \u9648\u5947\u5cf0", "\u738b\u4e50, \u59da\u6625\u4e3d, \u5b8b\u6653\u78ca, \u4f55\u5ddd", "\u8521\u4fdd\u5168", "\u9648\u4e66\u516c \u6768\u6cbb\u56fd", "\u5f20\u7389\u5a1f", "\u738b\u952e \u8a79\u6000\u5b87 \u9648\u5609\u5ddd \u6768\u6842\u82b1 \u8d3e\u5e05", "\u9a6c\u745e\u6770, \u6a0a\u6c38\u660e, \u5434\u745e\u5e73", "\u6881\u5bcc\u653f \u8d75\u6b23\u7504\u5a1c", "\u5218\u6d2a\u658c \u6768\u6dd1\u8559", "\u970d\u4e39", "\u5468\u8302\u8d24", "\u9648\u5148\u8363, \u7530\u6cbb\u9876, \u8fea\u7ea2\u6c11, \u5f20\u7e41\u660e", "\u7126\u5065, \u6731\u5317\u5e73, \u97e9\u5584\u660e, \u6881\u82b3\u654f, \u82cf\u6668, \u623f\u67f1\u4e8e, \u8c22\u7ae0\u7ea2, \u6c88\u8475\u5fe0", "\u95eb\u6210\u73c9", "\u9648\u4e19\u624d, \u674e\u4e7e\u91d1", "\u6f58\u5149\u5efa \u5f20 \u66fe \u9ec4\u5343\u5f3a", "\u4e8e\u6d77\u9f99 \u9ad8\u626c \u5f20\u51e4\u5c71 \u79e6\u68a6\u534e", "\u9004\u9526\u6c5f, \u5218\u5fe0, \u60e0\u5c9a\u5cf0, \u848b\u534e\u670b", "\u5f20\u5f6c", "\u5218\u8d85", "\u5e73\u6e05\u4f1f, \u8c2d\u56fd\u6c11, \u8d75\u7fa4\u795d, \u5468\u666f\u8f89", "\u6768\u73b2, \u674e\u6587\u4fca, \u7f57\u78ca", "\u90b9\u8273\u6d01, \u5f90\u7acb\u65b0, \u5218\u6d2a\u658c", "\u5f20\u7d20\u98ce, \u6768\u6052", "\u5b59\u51ac\u51ac \u5f90\u7acb\u65b0 \u6e29\u96ea\u6885 \u5218\u6d25\u660e", "\u6768\u9a90\u94ed, \u5510\u51e4\u534e, \u5f20\u8fd0\u5c55", "\u845b\u57f9\u9526, \u8d75\u5efa, \u66f2\u6ce2, \u5c24\u7eaa\u96ea, \u9648\u5609\u5ddd", "\u674e\u5b9d\u624d, \u8881\u627f, \u79e6\u8c27, \u5f20\u60e0\u82ac, \u89d2\u4ed5\u4e91", "\u6613\u6653\u8f89", "\u5434\u5f66", "\u4ed8\u4e3d\u654f \u80e1\u4f1a\u8d85 \u67f4\u6b23\u751f", "\u674e\u6d77\u9f99, \u8a79\u6000\u5b87, \u67f4\u6b23\u751f, \u4ed8\u65f6\u96e8, \u5218\u68a6\u8339", "\u9a6c\u4f1f\u826f, \u5218\u79cb\u5a1f, \u949f\u4f1f\u9f99, \u970d\u6653\u4e1c, \u9ec4\u897f\u5e73", "\u80e1\u4f1a\u8d85, \u8a79\u6000\u5b87, \u9ec4\u516d\u83b2, \u9648\u793c", "\u5f20\u83ca\u5148, \u5468\u91d1\u6d9b", "\u674e\u840d\u840d \u96f7\u4ee5\u8d85 \u9648\u707f \u8499\u542f\u9a8f", "\u674e\u987a\u5229", "\u6bb5\u8d85, \u51af\u6587\u82f1, \u5f20\u8273\u73b2, \u5f90\u660e, \u5f20\u5347\u53cb", "\u5b8b\u96ea\u840d \u8c2d\u589e\u6bc5 \u9ec4\u51ef \u738b\u53cc\u98de", "\u5f20\u66fe \u9ec4\u5343\u5f3a \u90ed\u65b0\u6625", "\u5f20\u7f8e\u4e91 \u5cb3\u5c0f\u9e4f \u5f90\u6c38\u5efa", "\u5cb3\u5c0f\u9e4f \u5f20\u7f8e\u4e91 \u5f90\u6c38\u5efa", "\u5e84\u4eac\u987a", "\u6768\u7855, \u97e9\u8273\u6625, \u59dc\u4ea6\u98de, \u6c5f\u4e01, \u97e9\u6587\u4f73", "\u767d\u5ef6\u5764 \u5218\u79c9\u94ba \u4f55\u8fde\u82b3", "\u674e\u548c\u5e73", "\u738b\u519b\u8f89, \u5f20\u5b88\u653b, \u77f3\u6dd1\u5170, \u80e1\u60e0\u4ec1, \u5f20\u5b8b\u667a, \u9a6c\u5efa\u4f1f, \u5f20\u5efa\u534e", "\u738b\u519b\u8f89 \u5f20\u5b87\u653b \u77f3\u6dd1\u5170 \u80e1\u60e0\u4ec1 \u5f20\u5b8b\u667a", "\u738b\u6653\u519b", "\u5b5f\u5229\u5229, \u59da\u6625\u4e3d, \u5f20\u529b\u9e23, \u674e\u6b23\u8339", "\u5f90\u6c38\u5efa \u5f20\u5173\u4e91 \u5434\u517b\u80b2", "\u7f57\u5efa \u9646\u5c0f\u59b9 \u949f\u8d35\u6e05", "\u6b66\u4e66\u5f6c \u5f20\u4e45\u653f \u90ed\u79c0\u5f3a \u5218\u7115\u5f6c", "\u6881\u91d1\u660c \u90b1\u5bcc\u6797 \u9648\u4e3d\u51e4 \u9648\u680b\u8c1a", "\u5468\u6d77\u4e1c", "\u9648\u5609\u5ddd, \u738b\u4fdd\u6c11, \u6768\u6842\u82b1, \u66f2\u97f3\u6ce2, \u674e\u662d\u6210, \u9ad8\u57f9\u57fa", "\u9648\u6653\u5029", "\u9648\u7956\u946b \u9648\u9f99\u5e73", "\u9648\u9f99\u5e73, \u9648\u7956\u946b, \u795d\u65b0\u4eae, \u674e\u8bb8\u751f, \u848b\u5955\u5cf0", "\u738b\u9053\u6587 \u53f2\u6653\u51ac", "\u5415\u536b\u5e73 \u5f20\u52c7 \u9648\u5f6c", "\u845b\u5ff5\u8d85", "\u9093\u7ee7\u6cfd", "\u9a6c\u63f4\u671d", "\u51af\u4f1f\u5f3a", "\u8d75\u957f\u660e, \u5468\u666f\u8f89", "\u5468\u6653\u5f3a, \u725b\u6885\u7ea2, \u674e\u5a1c, \u5b59\u884d\u5b81", "Hannu R\u00e5mark", "\u5218\u4e00\u5c71, \u9648\u6625\u971e, \u674e\u5efa\u56fd, \u6bb5\u8d85, \u90d1\u6797\u5f3a, \u502a\u6c38\u6d69", "\u5f90\u5cfb, \u9648\u514b\u590d, \u7530\u82f1\u59ff, \u674e\u519b, \u4e8e\u51ac\u6885, \u725b\u5efa\u519b", "\u96f7\u4ee5\u8d85 \u674e\u840d\u840d", "\u5b59\u5029\u7389", "\u90ed\u4f1f\u5f3a", "\u9a6c\u539a\u60a6, \u949f\u4f69\u6b22", "\u6768\u6c5d\u7537 \u738b\u5ca9 \u674e\u58eb\u52c7 \u5b59\u884d\u5b81 \u90a2\u6548\u529f", "\u94b1\u65b0\u7389", "\u5f90\u5cfb,\u9648\u514b\u590d,\u674e\u519b,\u738b\u5f3a,\u5434\u7ed8\u654f,\u5510\u6770\u658c", "\u5f20\u8fd0\u96c4 \u5218\u6b63\u521d", "\u9a6c\u6653\u5a1f \u66f9\u77f3\u6797 \u7f57\u5c0f\u6797 \u9648\u793c\u8f89 \u9ec4\u516d\u83b2", "\u6817\u5fd7\u5e7f, \u5e08\u6587\u948a, \u5218\u747e\u59dd, \u90a2\u5efa\u4f1f, \u7d2b\u5efa\u82b3", "\u4faf\u8273", "\u8d75\u989c\u51e4", "\u738b\u627f\u4f73 \u5218\u667a \u8042\u52a9\u8f7d \u90b1\u5148\u7434 \u9f99\u6bc5 \u8042\u80af \u5f20\u6ce2", "\u8c22\u76ca\u6c11 \u6559\u6388", "\u94b1\u654f\u7a0b \u6234\u7ea2\u65d7 \u53f6\u6625\u6d2a \u738b\u6dd1\u6885", "\u5468\u9cb2\u9e4f", "\u738b\u82b3\u82b3", "\u5218\u5f66\u6210", "\u5f20\u65b0\u6657", "\u9a6c\u76f8", "1", "\u7126\u96c5\u5170", "\u9f50\u4e66\u7530, \u5f20\u7f8e\u4e91, \u738b\u5efa, \u9648\u65ed\u6ce2, \u5434\u76fc, \u738b\u6743\u79d1", "\u7fc1\u7f8e\u534e, \u738b\u6d77\u6bc5", "\u4ef2\u4e9a\u6770", "\u91d1\u731b, \u590f\u5e86\u6839, \u5f20\u6210\u5cf0, \u5f20\u8bda", "\u5f20\u5029 \u4ed8\u65f6\u96e8 \u674e\u6d77\u9f99 \u8a79\u6000\u5b87", "\u738b\u8f89", "\u515a\u82d7 \u738b\u5efa", "\u674e\u5f55\u4e91 \u674e\u6587\u9f99", "\u7126\u5a77, \u4f55\u9002, \u6731\u5317\u5e73, \u7126\u5065, \u7530\u5e86\u6587, \u623f\u6842\u5e72", "\u7126\u5a77", "\u5f20\u8363, \u738b\u9ad8\u5347, \u9648\u592b\u5c71", "\u5f90\u4e16\u8363", "\u80e5\u7aef\u7965", "\u738b\u4e4b\u6656\uff0c\u5b8b\u4e7e\u6b66\uff0c\u767d\u7490\uff0c\u8d75\u79c0\u82b9\uff0c\u59dc\u840d", "\u6881\u82b3\u654f \u6c88\u8475\u5fe0 \u623f\u6842\u5e72 \u9093\u62e5\u519b \u674e\u840d \u97e9\u5584\u6c11 \u7126\u5065 \u91d1\u8389", "\u6c88\u5955\u5fe0 \u623f\u67f1\u4e8e \u9093\u62e5\u519b \u5218\u660e\u5c71 \u674e\u840d \u97e9\u5584\u660e", "\u6881\u82b3\u654f, \u6c88\u8475\u5fe0, \u623f\u6842\u5e72, \u9093\u62e5\u519b, \u674e\u840d, \u76d8\u7231\u4eab", "\u8463\u5143\u950b", "\u674e\u745e\u745e\uff0c\u674e\u519b\uff0c\u5f20\u5b66\u5170\uff0c\u5f90\u5cfb", "\u845b\u57f9\u9526, \u8d75\u5efa, \u9648\u5609\u5ddd, \u66f2\u97f3\u6ce2, \u5c24\u7eaa\u96ea", "\u8303\u666f\u9633", "\u8881\u6210\u5f3a \u5218\u7389 \u9648\u5609\u5ddd \u6768\u6842\u82b1", "\u4faf\u5149\u5317, \u51af\u5e74\u6377, \u5f20\u7433, \u6234\u9c8d, \u738b\u5d0e, \u7fdf\u534e\u654f, \u859b\u5e0c\u5e0c", "\u6234\u7ea2\u65d7 \u6bd5\u677e\u6797 \u674e\u5fe0\u6b63", "\u9648\u5947\u5cf0 \u5362\u6653\u6c5f \u8d56\u7ef4", "\u674e\u83f2 \u674e\u7fa4 \u738b\u7231\u59e3 \u5218\u73ae\u54f2", "\u5218\u660e\u9633, \u4e8e\u5b5f\u8f89, \u5218\u6625\u5170, \u90a2\u5b66\u519b, \u738b\u9ad8\u5347", "\u4e91\u5a1c, \u90b1\u7389\u6842", "\u6797\u9e7f C.-L. Chen J-S. Graetzl", "\u9648\u6653\u65ed, \u5b59\u4ed8\u4fdd, \u5f20\u5efa\u534e, \u6bdb\u5fe0\u666f", "\u5f90\u6e05\u534e \u6768\u6842\u82b1", "\u5468\u6653\u6797, \u5218\u79cb\u5a1f, \u6e29\u5efa\u5b87, \u4f55\u4eae", "\u5434\u7389\u82f1 \u5f20\u529b\u5e73 \u5ba6\u987a\u5229 \u738b\u4e43\u6587", "\u5434\u5fae\u5fae, \u4e07\u91d1\u6cc9, \u9a6c\u9095\u6587, \u738b\u8273", "\u4e91\u5a1c \u90b1\u5f0b\u6842 \u9648\u950b\u6e90 \u8d3e\u6b63\u8fdc \u7a0b\u5fd7\u4f1f \u5ba3\u6656", "\u5f20\u6b22, \u5f20\u8f89", "\u8881\u6885\u5a77, \u7fdf\u534e\u654f*, \u51af\u5e74\u6377, \u9648\u6977, \u9648\u78a7\u6ce2, \u675c\u5bb6\u5bcc", "\u90b1\u7389\u6842 \u4e91\u5a1c \u8521\u8054\u751f \u8463\u6656", "\u90b1\u7389\u6842, \u6b27\u6d77\u9f99, \u9648\u6625\u971e, \u4e91\u5a1c, \u5c91\u4e39\u971e", "\u5468\u76ca\u540c, \u5f20\u5c0f\u4e3d, \u9ad8\u6e90, \u5f20\u529b\u5e73", "\u90b1\u7389\u6842 \u6797\u9e7f \u65bd\u660e\u54f2", "\u90b1\u7389\u6842 \u8521\u8054\u751f \u738b\u4e66\u4e49", "\u8521\u8054\u751f \u90b1\u7389\u6842 \u738b\u4e66\u4e49", "\u8bb8\u745e\u96ea \u5434\u7389\u82f1 \u6a0a\u6c38\u660e \u5f20\u5b66\u94ed", "\u9ec4\u8273\u8f89", "\u9ec4\u66f9\u5174, \u4f55\u5a1f, \u8d56\u6668\u6b22, Narnon Robert, Chang Houmin, \u52c7\u5f3a", "\u8499\u542f\u9a8f \u674e\u5175\u4e91 \u4ed8\u65f6\u96e8 \u8a79\u6000\u5b87", "\u5f20\u7d20\u98ce \u738b\u53cc\u98de \u5b89\u90c1\u7434", "\u738b\u53cc\u98de, \u8d75\u715c, \u9ece\u65ed\u8d35", "\u5f20\u7231\u840d \u79e6\u68a6\u534e \u5f90\u6e05\u534e", "\u5434\u82b9, \u9648\u5609\u5ddd, \u8463\u6bc5, \u6768\u6842\u82b1", "\u5b59\u96ea \u8c22\u76ca\u6c11 \u6768\u6d77\u6d9b \u59da\u5170 \u738b\u9e4f \u8303\u5efa\u4e91", "\u5c24\u7eaa\u96ea \u5ed6\u91d1\u534e \u5c39\u5e9a", "\u4f55\u7389\u5a75, \u97e9\u96c1\u660e, \u674e\u6539\u4e91, \u9648\u5a9b, \u738b\u601d\u7fa4", "\u4efb\u4e1c", "\u5f20\u6167 \u5f20\u91d1\u840d \u6731\u5e86\u8d35", "\u4faf\u5e86\u559c", "\u674e\u65b0\u5e73 \u4f0d\u80dc", "\u5b59\u4fdd\u56fd \u5f90\u7acb\u65b0 \u5b8b\u8bd7\u5802", "\u738b\u952e, \u8a79\u6000\u5b87, \u6768\u6842\u82b1, \u9648\u5609\u5ddd, \u674e\u70b3\u4e4b, \u6c88\u6e05\u6c5f", "\u738b\u952e, \u738b\u71d5", "\u738b\u952e, \u8a79\u6000\u5b87, \u9648\u5609\u5ddd", "\u8463\u51e4\u971e", "\u5f20\u6653\u6e05, \u5218\u6cfd\u534e, \u53cc\u91d1\u73b2, \u6768\u5fd7\u5ca9", "\u6c6a\u73cd\u73cd \u674e\u7fa4 \u725b\u7acb\u5e73", "\u521d\u5609\u9e4f J-C. ROX\u00b2 \u6b27\u5efa\u5fd7\u00b9 G.CAUCAL\u00b2", "\u738b\u53cc\u98de \u738b\u5b9d\u68e3 \u9ec4\u663e\u5357 \u5468\u656c\u7ea2 \u6e29\u9759\u5a34 \u6e29\u5fd7\u82f1 \u5b89\u90c1\u7434", "\u97e6\u9ece, \u66f9\u4e91\u5cf0*, \u718a\u6797\u6839", "\u8d75\u5f3a", "\u59da\u6625\u4e3d", "\u90b1\u7389\u6842 \u4e91 \u5a1c \u5f90\u6dd1\u83ba \u7aa6\u6b63\u8fdc", "\u4ed8\u65f6\u96e8, \u8a79\u6000\u5b87, \u4f59\u60e0\u751f", "\u738b\u5a1f, \u5218\u7389", "\u5f20\u7231\u840d, \u79e6\u68a6\u534e, \u5f90\u6e05\u534e, \u5b59\u6da6\u4ed3, \u5218\u4f20\u5bcc", "\u8983\u53d1\u5174", "\u55bb\u529b \u8a79\u6000\u5b87 \u4ed8\u65f6\u96e8 \u4f55\u4e3a", "\u5d14\u7ea2\u8273, \u5218\u7389, \u6768\u6842\u82b1, \u738b\u5a1f, Lucian A. Lucia", "\u5218\u96bd \u674e\u65b0\u5e73 \u674e\u9e3f\u9b41 \u53f6\u7533\u51e4", "\u77f3\u6dd1\u5170, \u5218\u5a1c, \u88d8\u7ee7\u8bda, \u53cc\u91d1\u73b2", "\u5357\u677e\u6960", "\u82d7\u5e86\u663e \u9648\u793c\u8f89 \u9ec4\u516d\u83b2 \u79e6\u68a6\u534e", "\u9b4f\u534e\u4e3d, \u53f2\u5b89\u77f3, \u77f3\u6dd1\u5170", "\u5c24\u7eaa\u96ea \u738b\u7389\u79c0", "\u5b5f\u5b50\u8587", "\u5f6d\u6d9b, \u6797\u9e7f, \u6bd5\u5ef6\u8389, \u79e6\u8fdb\u6c11, \u5e9e\u6625\u751f", "\u9648\u5f6a", "\u6c5f\u4f26", "\u738b\u4ed5\u826f \u5f20 \u66fe \u9ec4\u5e72\u5f3a", "\u5f20\u7f8e\u4e91 \u66f9\u5efa\u6b66 \u674e\u91d1\u5b9d", "\u9648\u5f71, \u97e9\u537f", "\u9648\u671d\u5cfb \u5468\u5c0f\u51e1", "\u80e1\u68a6\u60f3", "\u6587\u98da \u5f20\u680b\u57fa \u90ed\u52c7\u4e3a", "\u9093\u6d77\u6ce2 \u674e\u4e2d\u77f3 \u9f99\u67f1", "\u5218\u7fe0\u7fe0 \u5d14\u777f \u5b8b\u51b0 \u989c\u660e \u5468\u5c0f\u51e1", "\u5f90\u5a9a, \u5f90\u68a6\u8776, \u6234\u7ea2\u65d7*, \u738b\u6dd1\u6885, \u5434\u4f1f\u5175", "\u5218\u5029\u5029, \u738b\u541b\u798f, \u8096\u5c27, \u5b8b\u822a, \u5170\u5148\u79cb", "\u8881\u5929\u5f6a", "\u674e\u7ef4\u529f, \u5f90\u6e05\u534e", "\u4e01\u5b50\u5148", "\u5218\u65ed, \u5f20\u5fd7\u793c, \u6768\u4ec1\u515a", "\u5f20\u7f8e\u4e91 \u8def\u91d1\u676f \u5f20\u7d20\u98ce \u8d75\u4f1a\u82b3", "\u738b\u677e\u6797 \u80e1\u60e0\u4ec1", "\u9646\u8d75\u6e05, \u5218\u4fca\u534e, \u5f20\u7f8e\u4e91, \u5f20\u7d20\u98ce, \u5218\u4fca, \u6768\u658c", "\u5c1a\u5a1c\u5a1c, \u53f6\u6653, \u9ec4\u4e3d\u971c, \u91d1\u8d1e\u798f", "\u5f20\u7d20\u98ce, \u674e\u9e4f\u8f89, \u5218\u5a9b, \u96f7\u4e39, \u5218\u53f6", "\u8042\u5c11\u51e1 \u6797\u91d1\u56fd \u6797\u601d\u7956", "HUANG Gan-qiang, ZHANG Zeng, HAN Ke-tao, Wu Sheng-long, ZHENG Zhi-tong", "\u5f20\u5029\u5029", "\u6613\u6653\u8f89 \u6f06\u5c0f\u534e \u4e01\u5fb7\u671d", "\u5f20\u5b8b\u667a", "\u7530\u8d85, \u9ec4\u96c1, \u6768\u5c0f\u535a, \u5218\u8273\u948a, \u77f3\u745c", "\u5468\u6167\u82b3 \u6768\u6842\u82b1 \u9648\u5609\u5ddd \u5b54\u51e1\u529f \u738b\u5f3a", "\u9648\u7956\u946b", "\u8463\u7fe0\u534e, \u9f99\u67f1, \u5e9e\u5fd7\u5f3a", "\u738b\u7acb\u519b \u90a2\u601d\u9b4f", "\u90b0\u6676\u78ca", "\u8d3a\u8d24\u748b", "\u97e9\u6885\u541b", "\u6768\u7f8e\u7434", "Yang Zhen-yu", "\u5f20\u7d20\u98ce \u5f20\u7f8e\u5a1f \u8c46\u839e\u839e \u848b\u83b9\u83b9 \u674e\u9e4f\u8f89", "\u5f20\u4f73\u59ae", "\u5f20\u6052, \u5218\u4e3d\u4e3d, \u8d75\u5a1c\u5a1c, \u5f20\u5ca9\u51b2", "\u66f9\u6636\u94b0 Ted Deisenroth \u5218\u8dc3\u5ffb\u521a", "\u6c7d\u5df4\u7cbe\u5316\u6709\u9650\u516c\u53f8 \u66f9\u7956\u94c9 Ted Deisenroth \u5218\u8dc3\u5ffb\u521a", "\u5f20\u52c7, \u595a\u57f9\u57fa", "\u5218\u84c9\u84c9 \u674e\u7fa4 \u6bb5\u6797\u5a1f", "\u4e25\u81f4\u8fdc", "\u5468\u5b50\u51e1", "\u6a0a\u6167\u660e \u5b5f\u51e1\u5a1c \u5218\u5efa\u5b89 \u738b\u9053\u8f69", "\u738b\u6dd1\u73cd", "\u9648\u5747\u5fd7 \u51af\u7ec3\u4eab \u5218\u519b\u6d77", "\u5371\u5fd7\u658c, \u5f20\u745e\u6770", "\u718a\u6653\u654f \u8d75\u4f20\u5c71 \u97e9\u6587\u4f73 \u59dc\u4ea6\u98de \u738b\u6c99", "\u5468\u8389\u8389", "\u738b\u5efa, \u674e\u8000, \u738b\u5fd7\u6770", "\u80e1\u5065 \u9ec4\u4e00\u78ca \u90d1\u70bd\u9ad8 \u738b\u5b9c \u66fe\u9756\u5c71", "\u738b\u519b \u8d75\u5360\u5f3a \u97e9\u9896", "\u674e\u661f\u9f99 \u585e\u6c38\u534e \u5434\u632f\u5a1f \u5d14\u4e3e\u950b", "\u674e\u6625\u7389, \u5510\u8273\u519b, \u5deb\u5c71, \u859b\u56fd\u65b0", "\u8d75\u8bd7\u5a77", "\u9648\u78ca\u7fd4", "\u9b4f\u56fd\u658c", "\u91d1\u7acb\u5fe0", "\u664f\u6c38\u7965, \u9648\u592b\u5c71, \u738b\u9ad8\u5347, \u5468\u6797\u6770", "\u7c7b\u5ef6\u5bb6 \u767d\u5a9b\u5a9b \u59da\u6625\u4e3d", "\u5510\u6770\u658c, \u8d75\u4f20\u5c71, \u4e8e\u51ac\u6885, \u5b8b\u5146\u840d", "\u9646\u73b2\u5a1f \u5218\u8d75\u534e \u5f90\u674e\u9e4f", "\u725f\u5b50\u77b3", "\u5434\u82b3,\u5f20\u79c0\u6885,\u4f55\u80b2\u946b,\u53f6\u8f89", "\u738b\u5efa\u9f50, \u5468\u6653\u4f1f", "\u738b\u5efa,\u9f50\u4eae,\u767d\u94c1\u519b,\u534e\u5f00\u5f00", "\u738b\u7acb\u519b \u6e29\u601d\u8339 \u5ef6\u519b", "\u666f\u5b9c \u5468\u696b \u5b5f\u4f73\u4f73 \u5b5f\u51e1\u7fe0", "\u53f6\u7ed3\u65fa \u65b9\u6842\u73cd", "\u80e1\u82b3 \u5b59\u660e", "\u8bb8\u660a\u7fd4 \u6234\u7ea2\u65d7 \u9f9a\u6728\u8363 \u8881\u5e7f\u7fd4 \u97e9\u6668", "\u738b\u7965\u6c11 \u4f55\u5317\u6d77 \u94b1\u4e3d\u9896", "\u5e73\u6e05\u4f1f \u80e1\u82b3", "\u5218\u5168\u6821, \u674e\u5efa\u534e, \u7530\u5c45\u9f99, \u6731\u4e07\u4eae, \u8a79\u6000\u5b87", "\u4f0a\u8d22\u5bcc \u5468\u5c0f\u51e1 \u9a6c\u91d1\u971e \u5f6d\u9510", "\u9ec4\u7ecd\u534e \u8d75\u6c34\u6cc9 \u5218\u5e86\u5143", "\u8c22\u94f6\u5170 \u9b4f\u7433 \u9ad8\u950b", "\u8096\u7ee7\u6ce2 \u80e1\u52c7\u6709 \u8c22\u78ca", "\u9ad8\u5927\u78ca \u6797\u5146\u4e91 \u674e\u53cb\u660e", "\u51af\u660e\u4ed5 \u5218\u5ef6\u6625 \u90ed\u4e49", "\u4e01\u9e4f\u7fd4, \u5218\u6e29\u971e", "\u5c24\u9e4f", "\u8a79\u65b0\u5cad \u4e25\u4e3d\u541b \u5c01\u7389\u51e4 \u5355\u5ef7 \u6613\u7389\u6797", "\u718a\u667a\u65b0, \u5218\u8000\u7476, \u738b\u52c7, \u6881\u9f99, \u623f\u6842\u5e72", "\u5d14\u4f1a\u65fa, \u675c\u5b98\u672c", "\u9ec4\u9a70", "\u738b\u5e06 \u5f20\u5149\u534e \u5b59\u536b\u73b2 \u8d39\u83f2 \u8463\u60df\u6615", "\u674e\u5c0f\u745e, \u674e\u57f9\u679d, \u8d39\u8d35\u5f3a", "\u674e\u57f9\u679d", "\u5f20\u5fd7\u658c \u5468\u5148\u793c \u7ae0\u8d24\u660e \u5f90\u514b\u52e4 \u80e1\u65b0\u534e", "\u6731\u5a77, \u9648\u8574\u667a, \u5f20\u6b63\u5065", "\u5b59\u59dd \u9648\u8574\u667a", "\u6234\u7ea2\u65d7 \u5180\u840d \u674e\u5fe0\u6b63", "\u5f20\u56fd\u8fd0, \u7a0b\u82b3\u73b2, \u5f20\u4fca\u4e3d, \u90d1\u658c", "\u6731\u9752, \u8d75\u4f20\u5c71, \u5510\u6770\u658c, \u9022\u9526\u6c5f", "\u6797\u65b0\u9633", "\u5f20\u660c\u8f89, \u590f\u96f7, \u674e\u65b0\u5e73, \u8d75\u971e", "\u5f20\u660c\u8f89 \u590f\u96f7 \u674e\u65b0\u5e73 \u8d75\u971e", "\u5f20\u660c\u8f89", "\u8983\u70b3\u8fbe, \u65bd\u98a2, \u5b8b\u6d77\u519c, \u5f20\u680b\u57fa, \u738b\u53cc\u98de", "LIU Ye CHEN Yun-zhi", "\u5218\u632f\u534e, \u8c22\u73ae", "\u7a0b\u9526\u6e90", "\u9648\u65b9 \u9648\u5609\u7fd4", "\u8def\u5e86\u8f89, \u66f9\u884d\u519b, \u5168\u5e86\u6587", "\u65b9\u7389\u5802, \u5f6d\u6d2a\u5b89, \u9648\u4e2d\u8c6a, \u674e\u53cb\u660e, \u6768\u548c\u8363, \u6768\u4e07\u5584", "\u9648\u535a\u6587", "\u82ae\u6e90\u9686 \u5c39\u5efa\u519b \u5434\u5251 \u91d1\u53f6\u73b2 \u9648\u9759", "\u9ad8\u5e86\u6625, \u7a0b\u91d1\u5170, \u675c\u4e66\u5170, \u5f20\u7693\u7fbd", "\u9ad8\u5e86\u6625", "\u90ed\u5a1c\u5a1c, \u590f\u65b0\u5174, \u9648\u52a1\u5e73", "\u674e\u7518\u9716", "\u5f20\u66fe \u9ec4\u5e72\u5f3a", "\u738b\u5fd7, \u8c22\u76ca\u6c11, \u5f20\u529f\u4fa0, \u5468\u5b89\u4e61, \u859b\u8d85", "\u5218\u5ff5", "\u5218\u51ef,\u4f55\u5317\u6d77,\u90b1\u5174,\u9ece\u5c0f\u654f,\u8d75\u4e3d\u7ea2,\u8d75\u5149\u78ca", "\u4f55\u5fd7\u658c \u4faf\u5f66\u53ec \u5b59\u6765\u9e3f \u5218\u7389\u51e4", "\u9646\u8d75\u60c5 \u6c5f\u660e \u5f20\u7f8e\u4e91 \u5b8b\u987a\u559c \u6768\u658c", "\u5434\u971e \u90b9\u54f2\u660e", "\u8096\u8d35\u534e \u5218\u79cb\u5a1f \u6e29\u5efa\u5b87", "\u738b\u6708\u6c5f", "\u5f20\u8f89 \u8d3e\u6842\u5a1f \u674e\u5fe0\u6b63", "\u5434\u6d93, \u949f\u5347, \u674e\u7389\u6210", "\u5f90\u6dd1\u971e, \u5f20\u4e16\u654f, \u738b\u6167\u7434, \u8c22\u6167\u73b2, \u5434\u5764", "\u738b\u654f, \u738b\u6d01", "\u5362\u677e, \u59dc\u6d01, \u5f20\u8fdb\u5fe0, \u6c5f\u97ec, \u5218\u53cc\u8425", "\u9ec4\u6167, \u7533\u6e90\u6e90, \u9648\u5b8f", "\u5f6d\u4e39, \u8c22\u66f4\u65b0*, \u66fe\u5149\u660e, \u9648\u8000\u5b81, \u9648\u8299\u84c9, \u80e1\u971c, \u4f59\u9707", "\u5f20\u7389\u8f89, \u8096\u6587\u663e, \u8d3e\u7fe0\u82f1", "\u90b1\u7231\u8fde, \u674e\u6587\u71d5, \u90d1\u8000\u901a, \u8303\u6653\u9759, \u53f6\u53cb\u8d24, \u5b5f\u5ef6", "\u8c22\u54cd\u660e \u5434\u7389\u82f1 \u674e\u5c0f\u98de \u5b59\u6653\u971e", "\u8bb8\u5764, \u5468\u5efa\u56fd, \u5cb3\u51e4\u971e, \u62ec\u5efa\u4e1c, \u9a6c\u8fce\u677e, \u9648\u514b\u5229", "\u674e\u5b97\u5168, \u90b5\u5fd7\u52c7, \u8d75\u6797, \u79e6\u68a6\u534e, \u8a79\u6000\u5b87", "\u9ec4\u745b, \u5218\u795d\u5170, \u5468\u6070, \u59da\u534e, \u66f9\u4e91\u5cf0", "\u9ec4\u516d\u83b2", "\u5f20\u7389\u53cc, \u5218\u5a67, \u9648\u793c\u8f89, \u9ec4\u516d\u83b2", "\u90ed\u79c0\u5f3a, \u6b66\u4e66\u5f6c, \u90ed\u4f0a\u4e3d, \u738b\u5c11\u5149", "\u90ed\u79c0\u5f3a \u6b66\u4e66\u5f6c \u738b\u5c11\u5149 \u90ed\u4f0a\u4e3d", "\u82cf\u632f\u534e", "\u674e\u5b97\u5168, \u79e6\u68a6\u534e, \u738b\u5c11\u971e, \u8a79\u6000\u5b87", "\u5c24\u7eaa\u96ea \u53f6\u6c49\u6797 \u8d75\u8273\u8363", "\u5f20\u6625\u8f89, \u79e6\u68a6\u534e, \u8a79\u6000\u5b87, Holmborn B, \u5f90\u6625\u6797", "\u5b63\u4e00\u53cb, \u5218\u670b\u53cb, \u5415\u6c38\u5229", "\u5218\u6653\u4e3d, \u90b1\u4e19\u4e2d, \u8042\u7231\u73b2, \u5e9e\u6d2a\u79c0, \u5f20\u5e06", "\u80e1\u6e5b\u6ce2 \u738b\u53cc\u98de \u6881\u4e1c\u6885 \u83ab\u5065\u6885 \u5f20\u5349", "\u6613\u5fd7\u4f1f \u6b66\u4e66\u5f6c \u5f20\u4f1f", "\u8c22\u5e86\u5a07", "\u5f20\u7389\u51e4, \u738b\u6d77\u4eae, \u5218\u6625\u666f", "\u5f20\u91d1\u5b9d", "\u90ed\u5f69\u8679", "\u9a6c\u5b81 \u5b59\u5ef7\u806a \u674e\u5d07\u658c", "\u968b\u632f\u82f1\uff0c\u8463\u4ed5\u664b\uff0c\u674e\u79cb\u987a\uff0c\u8d75\u5929\u7426\uff0c\u738b\u6d2a\u8273", "\u968b\u632f\u82f1, \u8463\u4ed5\u664b, \u674e\u79cb\u987a, \u8d75\u5929\u7426, \u738b\u6d2a\u8273", "\u9648\u4e91, \u5218\u4e00\u5c71, \u738b\u4fee\u670b", "\u4fe1\u660e\u6e05 \u5b59\u957f\u5e9a \u738b\u6d77\u8363", "\u949f\u6797\u65b0", "\u5f6d\u65b0\u6587, \u674e\u65b0\u5e73, \u949f\u6797\u65b0", "\u5f20\u6625\u8f89 \u79e6\u68a6\u534e", "\u6c88\u8521\u5fe0", "\u97e9\u9896, \u7fdf\u534e\u654f", "\u718a\u6d69 \u590f\u65b0\u5174", "\u5f20\u83ca\u5148, \u90ed\u52c7", "\u59da\u6587\u8f69", "\u9648\u68a6\u9896", "\u5c24\u7eaa\u96ea, \u6b27\u9633\u5609, \u6c88\u6d01, \u8fde\u4e4b\u5a1c, \u8fde\u6d77\u5170", "\u5c24\u7eaa\u96ea \u8fde\u6d77\u5170 \u9ec4\u71d5\u5a1c \u6b27\u9633\u5609 \u674e\u5fe0\u6b63", "\u5218\u521a, \u738b\u4e49\u521a, \u5434\u6dd1\u82b3*, \u4e01\u5c11\u519b", "\u674e\u831c\uff0c\u4f59\u90fd\uff0c\u6c64\u4f1f\uff0c\u738b\u53e4\u6708", "\u5f20\u95ee", "\u674e\u82f1\u6625 \u738b\u5b5f\u6548", "\u9ec4\u4fca\u6885, \u6c64\u4f1f, \u8bb8\u4fdd\u534e, \u738b\u5b5f\u6548", "\u5218\u5b88\u5143, \u8f9b\u4e3d\u5e73, \u5b8b\u6653\u8f69, \u85cf\u4e07\u987a, \u5b59\u8363\u8363, \u7a46\u56fd\u5e86, \u738b\u658c", "\u738b\u9053\u6587 \u4e8e \u71d5", "\u66f9\u9732 \u718a\u667a\u65b0 \u80e1\u6155\u4f0a", "\u90d1\u542f\u5bcc, \u543e\u56fd\u5f3a, \u5415\u5ef6\u6587, \u8c22\u5efa\u4f1f", "\u9ec4\u4fca\u6885\u7b49", "\u5468\u5f3a, \u8881\u6587\u5a77, \u738b\u747e", "\u6c88\u6b63\u534e", "\u80e1\u4e91\u8d85, \u738b\u7ea2\u9e3f, \u718a\u667a\u65b0, \u5218\u667a\u5065, \u6881\u9f99", "\u6768\u5174", "\u738b\u6d0b", "\u9ec4\u4e9a\u5357 \u5f20\u7231\u59c6 \u80e1\u6155\u4f0a", "\u502a\u7ea2 \u7b49", "\u6c64\u4f1f, \u80e1\u7965\u6ee1, \u8463\u8d85, \u5218\u5e86\u7acb, \u4f59\u90fd", "\u90ed\u6587\u5f3a, \u4faf\u52c7\u4e25, \u5b59\u745c", "\u5b59\u745c \u5468\u5f3a \u738b\u5b5f\u6548", "\u738b\u601d", "\u9648\u6e2f, \u6587\u827e, \u4f55\u5317\u6d77", "\u5218\u4f1f \u9f9a\u6653\u8f89", "\u5468\u5f3a", "\u5b89\u9759 \u9648\u6ce2 \u6ee1\u5955", "\u9648\u6e2f \u6587\u827e", "\u5468\u5f64, \u5f90\u6c38\u5efa, \u6731\u632f\u5cf0, \u5f20\u9f0e\u519b, \u7530\u52c7", "\u674e\u6210\u7965", "\u9ec4\u4e9a\u5357 \u5f20\u7231\u5a1f \u80e1\u7d20\u4f0a", "\u674e\u5a1c", "\u6c64\u4f1f, \u80e1\u7965\u6ee1, \u5b59\u5c0f\u4e50", "\u666f\u6797 \u8d75\u536b \u9ec4\u7956\u6cf0", "\u9676\u5cf0, \u5f20\u4f1f, \u738b\u4e9a\u521a", "\u8303\u4e30\u6d9b", "\u5218\u6d0b, \u6d82\u5b81\u5b87, \u674e\u53cb\u660e", "\u66f9\u6f47\u6d12 \u590f\u4f1f\u5b87 \u90b5\u9c81\u9e4f \u738b\u8d85 \u6bdb\u5065\u8d1e \u5218\u7389 \u8bb8\u51e4", "\u6234\u6d0b", "\u6234\u94c1\u519b \u8d75\u946b\u78ca", "\u6c88\u6587\u6d69 \u5218\u4eae \u53f6\u6587\u8f69 \u7126\u4e1c", "\u674e\u4f69\u71da", "\u515a\u4e16\u7ea2", "\u5f20\u5065 \u674e\u8273 \u6731\u5b66\u5cf0 \u9ec4\u9053\u5e73 \u53f2\u6b65\u6d77", "\u5468\u5f3a \u738b\u4e9a\u6ce2 \u738b\u83b9 \u5434\u794e", "\u738b\u806a\u806a, \u83ab\u7acb\u7115, \u5f90\u5cfb, \u674e\u519b", "\u738b\u7ea2\u9e3f, \u718a\u667a\u65b0, \u80e1\u4e91\u8d85, \u5218\u667a\u5065, \u6881\u9f99", "\u5468\u6d77\u541b, \u5218\u7389\u5a1f, \u738b\u5b5f\u6548", "\u6768\u6768 \u674e\u5e86\u534e", "\u5468\u5f3a \u5b59\u745c \u738b\u5b5f\u6548", "\u738b\u5b50\u98de \u674e\u7ee7\u5e9a \u6d2a\u8499\u7eb3 \u4f55\u6b63\u78ca \u6ee1\u5955", "\u674e\u91d1\u82d7, \u674e\u5a07\u5a07, \u4f55\u9f0e, \u76ae\u6210\u603b, \u5f20\u6f2a", "\u5f20\u7231\u5a1f \u80e1\u6155\u4f0a \u9ec4\u4e9a\u5357", "\u6797\u51cc\u9716, \u6768\u6d01, \u66f2\u98de, \u5b5f\u5cf0, \u6768\u6587\u6052, \u97e9\u51b2, \u6768\u76d0\u7434, \u6234\u7ea2\u65d7", "\u5468\u5f3a \u97e9\u4e5d\u5f3a \u738b\u83b9", "\u5085\u82f1\u5a1f", "\u5f20\u5b81", "\u82cf\u5ef6\u797a", "\u674e\u91cc\u7279, \u6731\u8fd0\u5e73, \u6c5f\u6b63\u5f3a, \u827e\u5fd7\u5f55, \u674e\u79c0\u5a77", "\u5218\u632f\u534e \u66f9\u6625\u6631 \u5f6d\u5efa\u519b", "\u8bb8\u51e4", "\u5f20\u6548\u6797 \u97e9\u537f \u8584\u76f8\u5cf0 \u5218\u7115\u5f6c \u5f20\u4e16\u6770", "\u96f7\u6653\u6625, \u9648\u5609\u5ddd, \u6797\u9e7f, \u6768\u6842\u82b1, \u5b54\u51e1\u529f, \u5e9e\u5fd7\u5f3a", "\u90b1\u7389\u6842 \u5f20\u6811\u6ee8 \u5f90\u5fb7", "\u5f20\u6811\u6ee8 \u90b1\u7389\u6842 \u5f90\u5fb7", "\u6768\u6842\u82b1, \u5b54\u51e1\u529f, \u9648\u5609\u5ddd", "\u6768\u5d0e\u5cf0, \u8a79\u6000\u5b87, \u674e\u53ef\u6210, \u738b\u53cc\u98de", "\u90b9\u9e3f\u6625, \u8c2d\u56fd\u6c11", "\u738b\u6625\u4fed", "\u738b\u6cbb\u8273, \u9648\u5609\u5ddd, \u674e\u957f\u8273", "\u5218\u6625\u5e73, \u5cb3\u91d1\u6743, \u5218\u957f\u6069", "\u5cb3\u91d1\u6743 \u674e\u4f1f \u9ec4\u6653\u4e3d \u5218\u957f\u6069", "\u6797\u51cc\u854a", "\u5b8b\u6587\u4fdd", "\u6c64\u5fb7\u82b3, \u5f20\u8fd0\u5c55, \u5f20\u5b66\u94ed", "\u5e9e\u5fd7\u5f3a \u9648\u5609\u5ddd \u6768\u6842\u82b1", "\u9648\u76c8\u6d01", "\u6c5f\u6625\u5143", "\u674e\u5173\u83b2", "\u8bb8\u5fd7\u660e", "\u674e\u677e\u534e \u859b\u56fd\u65b0 \u9648\u96c6\u53cc", "\u8463\u7ee7\u5148", "\u674e\u677e\u534e", "\u9648\u5e05\u5e05", "Dinesh Chand Mohta \u5f20\u5bb6\u559c", "\u5f20\u5b8f \u738b\u745e \u9648\u6d77\u5cf0", "\u6d2a\u4e49\u6885 \u9648\u514b\u590d \u4e8e\u51ac\u6885 \u6768\u4ec1\u515a", "\u848b\u4e3d\u6770", "\u5b8b\u5316\u971e \u97e9\u537f", "\u5510\u8273\u519b, \u5218\u79c9\u94ba, \u674e\u53cb\u660e, \u4f55\u6d01", "\u9a6c\u749e\u74a0", "\u738b\u6d77\u6bc5, \u5180\u4e9a\u8d85", "\u674e\u6587\u4fca \u6768\u73b2 \u674e\u7434\u4ed9", "\u6d82\u542f\u6881 \u4ed8\u65f6\u96e8 \u78f7\u6000\u5b87", "\u8bb8\u4f1f, \u6768\u6842\u82b1, \u9ec4\u5cf0", "\u738b\u7389\u79c0", "\u5218\u5b88\u5143 \u9b4f\u4ee3\u5174 \u5218\u806a\u6c49 \u5b8b\u6653\u8f69 \u8f9b\u4e3d\u5e73 \u6c5f\u624d\u5609 \u5434\u6c38\u73b2 \u8303\u9510 \u5b59\u8363\u8363", "\u4f55\u91d1\u5e73", "\u5b8b\u6d77\u519c \u67f4\u6b23\u751f \u6731\u7ea2\u7965 \u6731\u4fca\u52c7 \u738b\u53cc\u98de", "\u8d3a\u658c", "\u5b8b\u4e2d\u9633", "\u6c6a\u8fd0\u6d9b \u6768\u6842\u82b1 \u9648\u5609\u5ddd", "\u7a0b\u5408\u4e3d \u8a79\u6000\u5b87 \u4ed8\u65f6\u96e8", "\u738b\u5146\u6c5f", "\u738b\u4e3d\u73cd", "\u8d75\u53cc\u53cc", "\u7f57\u6e05 \u8d75\u767b \u5f20\u5b89\u9f99 \u5218\u53f6", "\u6881\u4e00\u9e4f \u5218\u6797\u6d77 \u8fdf\u6d2a\u6625 \u6768\u4e50", "\u4e8e\u7d20\u6885, \u5b54\u51e1\u654f, \u8d75\u5fd7\u521a, \u674e\u662d\u6210, \u5085\u82f1\u5a1f", "\u738b\u52c7\u519b", "\u9648\u8273\u5e0c, \u9ec4\u516d\u83b2, \u5434\u59e3\u5e73, \u9648\u793c\u8f89", "\u9ec4\u516d\u83b2, \u9648\u793c\u8f89, \u5f20\u5efa\u6625, \u84b2\u4fca\u6587", "\u97e9\u9896, \u674e\u7acb, \u5f20\u8fd0\u65ed, \u8d6b\u4ee4\u519b, \u674e\u5fe0\u53cb, \u674e\u5b89\u519b, \u738b\u653f\u6d9b", "\u83ab\u536b\u6797", "\u7941\u5360\u6d77, \u738b\u51e4\u5bc5, \u738b\u5a1c", "\u9648\u65ed\u6ce2", "\u674e\u6653\u654f, \u4e07\u91d1\u6cc9, \u9a6c\u9095\u4e49", "\u5f20\u5b89\u9f99, \u8d75\u767b, \u7f57\u6e05", "\u5218\u68a6\u8339 \u674e\u6d77\u9f99 \u8a79\u6000\u5b87", "\u590f\u534e\u4f1f", "\u5f20\u9759 \u5b8b\u8212\u82f9 \u5f20\u6d69 \u84b2\u4fca\u6587", "\u6768\u73b2", "\u7ba1\u6c38\u521a", "\u80e1\u5065 \u66fe\u9756\u5c71 \u90d1\u70bd\u5d69 \u738b\u5b9c \u5ed6\u9510\u8f89 \u9ec4\u5e72\u5f3a", "\u66fe\u9756\u5c71, \u6881\u4e91, \u80e1\u5065, \u90d1\u70bd\u5d69", "\u6768\u6d69", "\u8881\u8fce\u51ef \u5f90\u52c7 \u6768\u7b03\u660e", "\u9f50\u79c0\u4e50 \u90d1\u5174\u5c71 \u4fe1\u660e\u6e05", "\u90b5\u5c9a, \u8d75\u4f1a\u82b3", "\u8fc7\u76d8\u5174", "\u5f20\u6653\u4e91, \u738b\u6668, \u6c88\u519b, \u5f20\u8f89", "\u5f90\u6d9b", "\u5362\u5e86\u534e \u90a2\u5b5f\u5170 \u8521\u7984", "\u9f50\u4e66\u7530", "\u8d75\u660e\u624d", "\u8881\u6587\u5a77", "\u4f59\u90fd", "\u5434\u794e", "\u674e\u519b\u6ce2", "\u738b\u5bb6\u6cf3", "\u8881\u8bd7\u654f", "\u738b\u768e", "\u4efb\u6000\u71d5", "\u738b\u9707", "\u90d1\u65b0\u82d7", "\u8fb9\u5b88\u5a1f", "\u9a6c\u71d5", "\u738b\u4f26", "\u6768\u6839\u5143", "\u7518\u6587\u6d9b", "\u6768\u5ef6\u662d", "\u674e\u6770\u534e", "\u725b\u53f8\u9e4f", "\u674e\u817e\u98de", "\u4efb\u6770", "\u6881\u6625\u660e", "\u738b\u5764", "\u738b\u5b5d\u806a", "\u9648\u663e\u51b0 \u667a\u65ed\u9e3d \u5b8b\u6d77\u671d", "\u674e\u8273, \u738b\u7d20\u65b9, \u4e07\u5173\u8446", "\u6c64\u4f1f\u5468\u9633", "\u9c81\u9e4f", "\u82cf\u96c4\u6ce2\uff0c\u6768\u519b\uff0c\u4faf\u987a\u5229", "\u5218\u8d85\u950b, \u5218\u5efa\u79c0, \u767d\u7389, \u4f0a\u65b9\u6210", "\u738b\u6653\u8fea", "\u6d2a\u4e49\u6885, \u66fe\u5fd7\u575a, \u6797\u5f3a", "\u5434\u6587\u8d85", "\u9a6c\u4e3d", "\u5f20\u950b \u9ad8\u81f4\u5bcc \u94b1\u7ea2\u7389", "\u9a6c\u6c47\u6d77 \u5f20\u541b\u71d5 \u5b5f\u5f66\u4eac", "\u6731\u9752", "\u53f6\u9053\u661f, \u8d56\u559c\u5fb7, \u674e\u7ea2", "\u6768\u7ea2\u6069 \u5218\u5584\u6167 \u674e\u671d\u9633 \u94b1\u9882", "\u5f20\u950b, \u9ad8\u81f4\u5bcc, \u94b1\u7ea2\u7389", "\u8d75\u5947", "\u5f20\u5f00\u751f \u79e6\u535a", "\u9ec4\u4e9a\u5357 \u5f20\u7231\u5a1f \u80e1\u666f\u4f0a", "\u6c99\u4e5d\u9f99, \u738b\u6668, \u5f20\u8f89", "\u9648\u56fd\u5065, \u674e\u7ee7\u5e9a, \u9648\u6ce2, \u6ee1\u5955, \u4f55\u6b63\u78ca", "\u8d75\u5a9b\u6590", "\u6731\u6653\u7ea2", "\u8d75\u4e91\u677e \u80e1\u6d77\u519b \u5f20\u4e39", "\u8881\u7d20\u5a1f", "\u674e\u957f\u6c5f", "\u6768\u632f\u6c38", "\u9b4f\u5f3a", "\u7518\u6587\u6d9b \u6c64\u4f1f \u6210\u4e9a\u7ef4", "\u5f20\u79c0\u4e3d", "\u8042\u52b1\u88c1 \u8c22\u76ca\u6c11 \u8042\u9752", "\u5434\u884d\u9752", "\u674e\u5a1c \u5218\u6615\u946b", "\u738b\u6656, \u5deb\u52b2\u5e73, \u738b\u6c38\u4f1f, \u90ed\u71c3, \u5f20\u5170", "\u6731\u6839\u8363", "\u51af\u94ed\u6770", "\u8d75\u8363\u4e3d \u9648\u65b0 \u674e\u514b\u5929 \u5e38\u821f", "\u8983\u5b89\u4e1a", "\u8c2d\u534e", "\u8499\u4f1f", "\u5218\u5efa\u4ed8", "\u738b\u5927\u4f1f", "\u9f99\u7ffc\u5ddd", "\u4faf\u96c5\u6960 \u5f20\u4eae \u8d3e\u5b66\u6866 \u77f3\u8212\u6d0b", "\u5f6d\u6210 \u5218\u4e00\u5c71", "\u5510\u5408\u5229, \u4e8e\u6cd5\u5229", "\u80e1\u7965\u6ee1", "\u8499\u5e7f\u5168", "\u94b1\u8d3b\u6d2a, \u4e8e\u6cd5\u5229, \u6a0a\u4e9a\u5b8f", "\u66f9\u6625\u534e", "\u8c2d\u52c7, \u5f20\u6210", "\u8212\u6c38\u5148, \u9122\u6653\u5fe0, \u6b27\u9633\u56fd\u658c, \u738b\u8d85, \u8d75\u7acb\u65b0", "\u5f20\u661f\u6797\u79d1\u5b63\u5143\u826f\u848b\u6d77\u6d9b", "\u738b\u51a0\u57fa", "\u4f55\u7fd4", "\u5f20\u6960", "\u6768\u7ea2, \u845b\u6770, \u5f20\u8f89, \u76ae\u6210\u5fe0", "\u738b\u6668", "\u738b\u707f, \u674e\u91d1\u9686, \u738b\u742a, \u90a2\u5b87\u6b63, \u6c99\u4e5d\u9f99, \u738b\u53cc\u98de", "\u6768\u6d0b, \u9648\u53cc\u53cc, \u66f9\u4e91\u5cf0, \u5218\u795d\u5170, \u97e6\u9ece", "\u7530\u91ce \u9648\u5609\u5ddd \u6768\u6842\u82b1", "\u5f20\u957f\u98de", "\u4e8e\u5584\u5764", "\u5434\u5029\u5029", "\u5218\u8d85\u950b \u5218\u4e9a\u8389 \u8bb8\u57f9\u63f4 \u621a\u4fca\u6e05 \u5218\u5e94\u51e1", "\u82cf\u71d5\u7f8e", "\u9a6c\u5149\u745e", "\u80e1\u5411\u660e \u8212\u5fd7\u5175 \u5218\u5eb7", "\u7ba1\u658c, \u5b59\u8273\u73b2, \u66f2\u97f3\u6ce2, \u9ad8\u57f9\u57fa, \u8a79\u6000\u5b87", "\u738b\u5146\u8363 \u674e\u65b0\u5e73 \u8463\u7490 \u675c\u654f", "\u5f20\u6b63\u5065 \u80e1\u60e0\u4ec1", "\u5f20\u82cf\u5cf0, \u5b59\u6770, \u738b\u5cf0", "\u5e84\u5803, \u97e9\u537f*, \u5218\u5f3a, \u9648\u5353", "\u738b\u5b5d\u806a \u6797\u6d77\u6668 \u738b\u83b9 \u738b\u6cfd\u6587", "\u8463\u7ee7\u5148, \u5f20\u9707, \u9c81\u5251\u5578, \u515a\u777f", "\u6768\u535a \u79e6\u68a6\u534e \u5218\u5a1c \u5085\u82f1\u5a1f \u5434\u5f00\u4e3d", "\u767d\u4e91\u971e \u6731\u7ea2\u7965 \u8983\u71d5\u71d5 \u970d\u4e39 \u738b\u53cc\u98de", "\u738b\u71d5\u84ec \u5f90\u6e05\u534e \u79e6\u68a6\u534e \u674e\u5b97\u5168", "\u8983\u742a\u6cb3, \u6768\u6bc5, \u9ec4\u5e86", "\u82d7\u5e86\u663e, \u9648\u793c\u8f89, \u9ec4\u516d\u83b2, \u5468\u6c38\u8f89", "\u7533\u8389\u7ea2, \u6768\u6842\u5316, \u9648\u5609\u5ddd", "\u803f\u535a, \u6881\u9f99, \u97e9\u5584\u660e, \u5434\u73fd, \u6c88\u8475\u5fe0, \u623f\u6842\u5e72", "\u4f0d\u5b89\u56fd, \u848b\u56fd\u6d77", "\u5f20\u5347\u53cb, \u9648\u592b\u5c71, \u738b\u9ad8\u5347, \u9f50\u4e34\u4e1c", "\u53f2\u8d3a \u534e\u98de\u679c \u674e\u9e3f\u51ef \u6768\u626c", "\u5218\u5b97\u5370", "\u8881\u4f73\u709c, \u666f\u5b9c", "Stig Andbacka, H\u00e5kan Dahl\u00f6f", "\u71d5\u76fc", "\u5e08\u664b\u751f \u5415\u6d2a\u7389 \u535c\u5b66\u8be2", "\u738b\u7389\u79c0, \u7ae5\u56fd\u6797, \u5c24\u7eaa\u96ea", "\u8521\u946b", "\u5b8b\u4f73\u6167, \u5468\u5999\u65b9, \u8d3e\u6587\u8d85, \u5218\u5929\u8d50, \u77f3\u6d77\u5f3a", "\u6731\u5fd7\u519b", "\u9093\u62e5\u519b", "\u9ece\u745e\u73cd", "\u6731\u53cb\u80dc, \u9b4f\u6210\u6b66, \u6b27\u9633\u5148\u51ef, \u95f5\u654f, \u5f20\u52c7, \u5218\u5efa\u5175, \u5510\u5ef6\u9510", "\u9646\u71d5\u534e \u5218 \u5fe0", "\u5415\u5065 \u8a79\u6000\u5b87 \u4ed8\u65f6\u96e8", "\u6731\u53cb\u80dc, \u9b4f\u6210\u6b66, \u6b27\u9633\u5148\u51ef, \u95f5\u654f, \u5f20\u52c7", "\u738b\u91d1\u971e", "\u91d1\u8273\u7fbd, \u674e\u53cb\u660e, \u5218\u660e\u53cb, \u8096\u4ed9\u82f1", "\u970d\u5b8f", "Kai-lin FENG, Zong-yuan WANG, Peng YANG, Shuai HU", "\u8d75\u6842\u73b2 \u6587 \u51e4 \u8d75 \u6668 \u674e \u5b81 \u67f3\u4fca\u65b9 \u8bb8\u4f20\u6797 \u9a86\u83b2\u65b0", "\u8d75\u632f\u73af", "\u5f20\u542f\u534e", "\u8d75\u91d1\u6d9b, \u9648\u514b\u5229, \u5218\u7ef4\u5a1f, \u9676\u6587\u6885", "\u590f\u65b0\u5174, \u9a6c\u5a1c, \u5409\u82f1", "\u8521\u5146\u658c", "\u6768\u6e05, \u5468\u627f\u8d35, \u82cf\u5149\u8363, \u8bb8\u4e1b\u6052, \u738b\u6b63\u826f, \u90ed\u6c38\u6770, \u97e9\u857e", "\u5370\u7389\u5e86", "\u5f20\u8f89 \u674e\u5fe0\u6b63", "\u5434\u5f00\u4e3d", "\u5510\u8273\u519b, \u5218\u4e58\u94b0, \u674e\u53cb\u660e, \u6768\u6c5d\u7537, \u5f20\u5b66\u94ed", "\u5eb7\u5b8f, \u66f9\u6653\u51e1, \u6bdb\u7acb\u654f", "\u9a6c\u4e00\u767d, \u95eb\u73a5\u513f", "\u8d3e\u6587\u73b2, \u4e8e\u5988\u5988, \u5f20\u52c7\u5cf0", "\u9a6c\u4e00\u767d, \u5f20\u6674\u7693, \u90d1\u6797, \u95eb\u73a5\u513f", "\u5218\u6587\u9759, \u738b\u5fd7\u4f1f, \u674e\u64d8, \u6b66\u4e66\u5f6c", "\u94b1\u51ef\u950b", "\u674e\u5efa\u6ce2", "\u674e\u5b97\u5168, \u8a79\u6000\u5b87", "\u5f20\u4e39", "\u8bb8\u6606, \u738b\u83ca\u7433, \u4f55\u79cb\u83ca", "\u5468\u9510 \u5510\u8273\u4e91", "\u6768\u6842\u82b1, \u738b\u6cbb\u8273, \u9648\u5609\u5ddd, \u9648\u514b\u590d", "\u80e1\u6590 \u8d3e\u5c0f\u9f99 \u5f20\u5efa\u5761 \u5415\u536b\u519b", "\u5f20\u6d77\u6f6e, \u80e1\u53ef\u4fe1, \u4f59\u806a", "\u989c\u8fdb\u534e Margaret Joyce", "\u5510\u51cc\u4e91", "\u4efb\u4fca\u8389 \u90b1\u5316\u7389 \u4ed8\u4e3d\u7ea2", "\u738b\u4f73\u8f89 \u738b\u5e73", "\u738b\u4f26 \u97e9\u537f \u82d7\u5b8f\u5468", "\u4efb\u4fca\u8389 \u5b59\u6da6\u4ed3 \u5218\u4f20\u5bcc \u4f55\u5317\u6d77", "\u5f20\u7f8e\u4e91, \u5218 \u6f9c", "\u5f20\u5149\u534e \u5f90\u6d77\u9f99 \u90ed\u9526\u9e3d", "\u6768\u5e05, \u5218\u94b0, \u4f55\u54c1, \u5f20\u8f89", "\u6731\u6c38\u854a", "\u5218\u92c6, \u5f20\u7f8e\u4e91, \u7533\u524d\u5cf0", "\u80e1\u5fe0\u5b87", "\u5218\u971e\u4e91, \u6b27\u9633\u592a\u5e73, \u6768\u52c7", "\u674e\u5168\u670b \u8d75\u4f20\u5c71 \u97e9\u6587\u4f73", "\u9f50\u79c0\u4e50 \u4fe1\u660e\u6e05 \u5b59\u957f\u5e9a", "\u5218\u6b63\u4f1f \u5f20\u7f8e\u4e91 \u949f\u6797\u65b0 \u5b59\u4e3d\u7ea2", "\u502a\u4e66\u632f", "\u9646\u8d75\u60c5 \u738b\u5fd7\u6770 \u82b1\u8389", "\u90b9\u4f1f", "\u9648\u6e2f \u6881\u4e8c\u4e1c \u5218\u6620\u5c27", "\u5f20\u52c7 \u84b2\u4fca\u6587 \u5218\u6653\u840c \u674e\u76db\u90a6 \u5434\u7389\u82f1 \u8c22\u54cd\u660e", "\u6731\u6587, \u53f6\u5e73, \u5f20\u8f89", "\u5f20\u52c7 \u84b2\u4fca\u6587", "\u738b\u51e4, \u9f99\u67f1, \u5434\u7f8e\u71d5, \u9648\u6770, \u5f20\u8f89", "\u5468\u6b63\u4e1c, \u9648\u6e2f, \u5f20\u5b8f\u4f1f, \u9ece\u6c38\u521a", "\u5218\u534e", "\u4e07\u4e49\u73b2", "\u8d3e\u9646\u519b \u738b\u6d77\u6ee8 \u96c0\u5180\u5ddd \u5415\u6dd1\u73cd \u96f7\u6c38\u6797 \u5218\u6811\u4fe1", "\u5b81\u5b87\u9707", "\u5e9e\u5fd7\u9e4f, \u5b59\u6653\u521a, \u7a0b\u6653\u5706, \u5434\u5c0f\u52c7, \u4ed8\u7426, \u8042\u8273\u8273, \u5cb3\u7acb\u798f", "\u738b\u5f3a, \u9648\u514b\u590d, \u5f90\u5cfb, \u674e\u519b, \u5510\u6770\u658c, \u5434\u7ed8\u654f, \u5218\u59d7\u59d7", "\u5f20\u7f8e\u4e91 \u5f20\u4e91 \u5f90\u6c38\u5efa \u5f20\u52c7 \u674e\u91d1\u5b9d", "\u5f20\u542f\u534e \u5f20\u4e3a\u680b \u95eb\u53ec\u65ed \u8c22\u4e4b\u6602 \u5eb7\u987a", "\u6768\u6842\u82f1", "\u6797\u5b5d\u5e2e", "\u8d5b\u9756 \u5f20\u653e \u6c99\u4e5d\u9f99 \u5f20\u8f89", "\u674e\u5a01, \u9b4f\u8273\u5f6a, \u94b1\u4e3d\u9896, \u4f55\u5317\u6d77, \u8096\u60e0", "\u5f20\u7f8e\u4e91 \u9f50\u4e66\u7530 \u738b\u5efa \u674e\u82b3\u82b3", "\u674e\u6587\u4fca, \u6c6a\u6625\u6c5f, \u6768\u73b2", "\u6ed5\u94ed\u8f89", "\u6731\u660e", "\u90b1\u7389\u6842, \u9648\u6625\u971e, \u6b27\u6d77\u9f99", "\u90d1\u94c1\u5c71", "\u674e\u5e05, \u674e\u6d77\u6ce2, \u7530\u4e30\u5229", "\u9b4f\u4e09\u5f6c", "\u9648\u5609\u5ddd, \u66f2\u97f3\u6ce2, \u6768\u6842\u82b1, \u59dc\u82f1\u8f89, \u9648\u58eb\u6210, \u5e9e\u5fd7\u5f3a", "\u6768\u6e05", "\u674e\u8363", "\u5f20\u5f66\u6ce2 \u6768\u6c5d\u7537 \u674e\u58eb\u52c7 \u5b59\u884d\u5b81 \u90a2\u6548\u529f", "\u675c\u6587\u658c \u90ed\u65ed\u658c \u9648\u8273\u5a1f \u9a6c\u7389\u6625 \u5f20\u91d1\u971e \u8d3a\u9759 \u6c6a\u96c5\u541b", "\u8881\u5e7f\u7fd4 \u5f20\u7389\u5a1f \u6234\u7ea2\u65d7 \u53f6\u6625\u6d2a", "\u6768\u5f3a \u5f20\u7f8e\u4e91 \u5b8b\u987a\u559c", "\u5434\u6668\u66e6, \u590f\u677e\u73c2, \u5218\u4fca\u6770", "\u5434\u73fd, \u623f\u6842\u5e72, \u6881\u9f99, \u5f20\u65b0\u6c11, \u8d75\u632f\u4e49", "\u5434\u7965\u5a07", "\u5434\u73fd \u623f\u6842\u67f1 \u6881\u9f99 \u5d14\u5b8f\u8f89 \u9093\u62e5\u519b", "\u5218\u6ee8\u671d \u674e\u660e\u8f89", "\u738b\u79cb\u6885, \u989c\u8fdb\u534e, \u674e\u519b, \u674e\u96c1", "\u8303\u56e2\u7ed3, \u674e\u91d1\u9e4f, \u5218\u82b3\u4e1c", "\u5b5f\u8389\u8389 \u59da\u6625\u4e3d", "\u968b\u7231\u56fd, \u5546\u4e3d\u8273", "\u675c\u5a1f \u5218\u5efa\u6797 \u859b\u4e3d\u4e3d", "\u90a2\u5029\u5029", "\u738b\u79cb\u6885, \u674e\u96c1, \u989c\u8fdb\u534e, \u674e\u56fd\u5b9a", "\u9f99\u6881\u6b27\u6587\u738b\u948a", "\u989c\u8fdb\u534e, \u9a86\u96ea\u840d, \u9648\u5b87\u5b81, \u9ece\u5764\u97ec, \u8d3a\u695a\u6210", "\u5b5f\u8389\u8389 \u59da\u6625\u4e3d \u7f57\u7acb\u5f3a \u674e\u8fbe", "\u5b59\u5065", "\u9f99\u6881 \u738b\u948a \u7a0b\u53cc", "\u674e\u96c5, \u989c\u8fdb\u534e", "\u5434\u73fd, \u6881\u9f99, \u6731\u5317\u5e73, \u9093\u62e5\u519b, \u623f\u6842\u5e72", "\u9648\u7406\u6052", "\u674e\u5168\u670b", "\u4e25\u4e3d, \u5f20\u5411\u9633", "\u8d3a\u6587\u660e \u859b\u5d07\u6600 \u8042\u6021 \u738b\u989c\u840d", "\u5434\u6591, \u6881\u9f99, \u5d14\u5b8f\u8f89, \u9093\u62e5\u519b, \u623f\u6842\u5e72", "\u5218\u957f\u6069 \u5cb3\u91d1\u6743 \u5218\u6625\u5e73", "\u6731\u534e, \u5434\u633a, \u623f\u6842\u5e72, \u6881\u9f99, \u6731\u5317\u5e73, \u4f59\u5149\u8f89", "\u6731\u6d77\u71d5, \u5f20\u7acb\u65b0, \u738b\u6b22, \u674e\u7ee7\u971e, \u5f20\u7fd4, \u9648\u53ef\u5723", "\u85cf\u6b46, \u5218\u6ce2, \u94b1\u723d, \u4efb\u6d69, \u5218\u9e64", "\u738b\u65f6\u7545\uff0c\u675c\u7fa4\u8d35", "\u738b\u6d2a\u745c", "\u6768\u4e7e", "\u8d75\u9ece, \u674e\u6cf0, \u5218\u542f\u4e91, \u674e\u519b", "\u6c88\u4e00\u4e01, \u5218\u5b9d\u534e, \u8d39\u8d35\u5f3a", "\u90d1\u5b9d\u741b", "\u970d\u5efa\u8f89, \u80e1\u81ea\u8c6a, \u5e08\u8389\u5347, \u82cf\u53ef\u4f3d, \u674e\u6d77\u9f99, \u80e1\u5065", "\u5468\u7ea2\u5149, \u8f66\u9756, \u536b\u9752", "\u9a6c\u6052\u81e3", "\u8096\u660e\u796f", "\u4efb\u4fca\u8389 \u5218\u4f20\u5bcc \u4ed8\u82f1\u5a1f \u79e6\u68a6\u534e \u90b1\u5316\u4e09", "\u6e38\u4e19\u519b", "\u9c81\u5357", "\u6c88\u950b", "\u6bdb\u8403, \u4e07\u83b9, \u5b5f\u51e1\u9526, \u5218\u7fa4\u534e, \u5218\u6587", "\u5343\u5e86\u6e90", "\u738b\u51e4\u5170 \u738b\u78ca \u5218\u6d0b \u59da\u5143\u519b \u8c22\u76ca\u6c11 \u5d14\u65b9", "\u795d\u535a\u6587, \u5434\u8d5f, \u9f99\u67f1, \u53f8\u9e4f\u7fd4, \u5f20\u4e39", "\u59da\u7a46", "\u5f20\u7eea\u71d5", "\u90b9\u8dc3\u6625", "\u738b\u5fd7\u6770, \u674e\u4f69\u71da", "\u5415\u6587\u5fd7, \u66f9\u53cc\u5c01, \u674e\u6653\u51e4, \u738b\u6da6\u5e73, \u738b\u82b3, \u5434\u656c\u94f6, \u9f99\u67f1", "\u6768\u5c0f\u654f \u6c88\u4e00\u4e01 \u5218\u5efa\u5e73", "\u5f90\u8870\u7530, \u7ae5\u56fd\u6797*, \u79e6\u6600\u660c", "\u674e\u4f69\u71da, \u738b\u5fd7\u6770, \u8463\u73b0\u654f", "\u5f20\u6743,\u97e9\u537f", "\u738b\u7acb\u519b \u7f57\u7075\u829d \u67e5\u745e\u6d9b", "\u9648\u6885\u71d5", "\u5d14\u91d1\u73b2 \u5b8b\u6653\u660e \u9648\u592b\u5c71", "\u90b5\u8d24\u6797, \u738b\u5e73", "\u6768\u4ec1\u515a \u9ec4\u4fca \u6731\u6587\u8fdc \u9648\u514b\u590d", "\u674e\u5b97\u5168 \u8a79\u6000\u5b87 \u5b54\u51e1\u529f \u674e\u5efa\u6587", "\u5f20\u5149\u534e \u5415\u5f64 \u90ed\u660e\u5a9b", "\u5415\u5f64, \u5f20\u5149\u534e*, \u90ed\u660e\u5a9b", "\u8463\u632f\u6d9b", "\u738b\u7acb\u67f1, \u9648\u677e\u6d9b", "\u5f20\u6548\u6797 \u97e9\u537f", "\u674e\u5411\u534e, \u989c\u8fdb\u534e, \u8bb8\u5176\u73b0, \u9648\u6d69\u6d9b", "\u4e8e\u6d77\u82f1,\u6c88\u4e00\u4e01", "\u5f90\u6c38\u5efa, \u8d75\u777f, \u674e\u660e, \u5ed6\u4e39\u7433", "\u949f\u91d1\u950b \u4ed8\u65f6\u96e8 \u9093\u654f \u8a79\u6000\u5b87", "\u66f2\u73b2\u73b2", "\u4f59\u8c03\u5a1f \u674e\u8363\u5e74 \u674e\u7ea2\u795d \u738b\u8679 \u4fde\u4eae \u6c64\u4eba\u671b", "\u5c1a\u82d7 \u9a6c\u6587\u660e", "\u6c88\u4e00\u4e01 \u6bdb\u4e8c\u6797", "\u7fc1\u666f\u5cf0, \u90b1\u4ec1\u8f89, \u9648\u793c\u8f89", "\u90ed\u79c0\u5f3a, \u6b66\u4e66\u5f6c, \u738b\u5c11\u5149, \u90ed\u4f0a\u4e3d, \u5411\u51b0\u83b2", "\u674e\u5eb7\u660a", "\u674e\u6d9b \u5f20\u7f8e\u4e91 \u9a6c\u9896\u5316", "\u738b\u7ea2\u4e50", "\u590f\u65b0\u5174 \u90ed\u5a1c\u5a1c \u6797\u82f1 \u5f20\u7f8e\u4e91", "\u4e8e\u6d77\u6ce2", "\u6768\u4f1f\u677e", "\u590f\u65b0\u5174 \u6797\u82f1", "\u5b8b\u9e4f\u7476 \u738b\u6d77\u6bc5 \u674e\u6770 \u9648\u592b\u5c71", "\u5b81\u6653 \u7b26\u5e86\u91d1 \u738b\u71d5\u4e91 \u59da\u6625\u4e3d \u6881\u5e05\u535a \u8881\u6d9b \u987f\u65ed\u7ee7", "\u738b\u777f", "\u9004\u884c\u96f7", "\u5353\u6587\u7389, \u6881\u5065\u6587, \u8096\u601d\u806a", "\u5b59\u6d69 \u5415\u6653\u5cf0 \u5f90\u6e05\u51c9", "\u5218\u6b22, ROUX Jean-Claude, \u8463\u7ee7\u5148", "\u738b\u9ad8\u5347 \u853a\u4e9a\u5a1f \u6768\u7532\u4e00 \u9648\u592b\u5c71", "\u6c6a\u6587\u7965", "\u8bb8\u660a\u7fd4, \u6234\u7ea2\u65d7, \u8881\u5e7f\u7fd4, \u97e9\u6668", "\u6768\u745e\u673a, \u8463\u7ee7\u5148, \u5218\u6b22, \u7941\u51ef, \u6bb5\u4f20\u6b66, \u90a2\u5b87\u822a", "\u6234\u7ea2\u65d7, \u90b5\u5b66\u519b, \u5f20\u56fd\u82f1, \u5f20\u534e\u4ed1, \u695a\u65b0\u7ea2, \u674e\u5fe0\u6b63", "\u738b\u8363\u8363", "\u738b\u6668\uff0c\u5f90\u957f\u9e23\uff0c\u5b59\u4e16\u8363\uff0c\u5cb3\u91d1\u6743", "\u6c64\u6d77\u6ce2, \u9648\u65b0\u7231", "\u9f99\u67f1 \u9648\u8574\u667a \u5218\u5168\u6821 \u8c22\u6765\u82cf \u6768\u6dd1\u8559 \u65b9\u78a7\u6ce2", "\u738b\u5e73 \u5e08\u664b\u751f \u5218\u5c11\u5c97", "\u90d1\u94c1\u5c71, \u534e\u677e\u6797", "\u6731\u96ea\u4e39 \u5f20\u5149\u534e* \u5f20\u4e07\u658c", "\u8d75\u6797, \u9ad8\u626c*, \u79e6\u68a6\u534e", "\u9648\u6e2f \u5510\u7231\u6c11 \u8c22\u56fd\u8f89 \u5f20\u5b8f\u4f1f \u6b66\u4e66\u5f6c", "\u674e\u534e \u80e1\u5065 \u5468\u96ea\u677e \u8a79\u6000\u5b87 \u738b\u5b9c", "\u674e\u5e7f\u658c", "\u90ed\u76f8\u559c", "\u8d75\u6797", "\u674e\u6d2a\u624d", "\u738b\u6dfc\u8f89 \u9648\u7586\u535a \u845b\u5b66\u5143", "\u9ec4\u5947\u7136", "\u5218\u5efa\u5bb9", "\u8c22\u6167\u5e73, \u4faf\u5e86\u559c, \u53f8\u4fa0, \u6d2a\u4e49\u6885, \u767d\u4eae\u4eae", "\u90ed\u5a1f \u738b\u5e73", "\u59da\u6587\u6da6", "\u738b\u9b41\u6c5f", "\u82d7\u5e86\u663e, \u4faf\u5e86\u559c, \u79e6\u68a6\u534e, \u5085\u82f1\u5a1f", "\u987e\u5e86\u950b \u6c88\u9752 \u80e1\u5251\u950b", "\u725f\u76f8\u5fe0, \u8346\u9759, \u674e\u514b\u96f7, \u72c4\u5d07\u7965, \u8d75\u5e73", "\u9648\u7389\u7fa4, \u6c88\u4e00\u4e01", "\u5434\u633a, \u623f\u67f1\u5e72, \u6881\u9f99, \u9093\u62e5\u519b, \u718a\u667a\u65b0", "\u5434\u884d\u9752 \u8d75\u4f20\u5c71 \u97e9\u6587\u4f73 \u59dc\u4ea6\u98de \u80e1\u661f", "\u5e9e\u5fd7\u5f3a, \u9648\u5609\u5ddd, \u6768\u6842\u82b1", "\u9648\u6c38\u751f \u9648\u745c", "\u7533\u6bc5 \u5f20\u5149\u534e \u6731\u96ea\u4e39", "\u738b\u57f9\u57f9", "\u738b\u6210\u6606 \u738b\u5e73", "\u6c88\u4e00\u4e01 \u5f6d\u6653\u51cc", "\u5f20\u5229\u840d \u9ad8\u6167 \u5173\u83b9 \u6e29\u56fd\u5f3a", "\u89e3\u6500, \u5f20\u5149\u534e, \u5218\u9759", "\u5f20\u5b66\u94ed, \u5f20\u8fd0\u5c55, \u90a2\u6548\u529f", "\u8881\u6653\u9e70 \u8d75\u5e7f\u6cd5 \u53f6\u5411\u52c7 \u9a6c\u6210\u519b", "\u5170\u4e9a\u5a1f, \u738b\u9ad8\u5347, \u5f20\u5409\u5b8f, \u738b\u8bd7\u5f3a, \u9648\u592b\u5c71", "\u5f20\u8fd0\u5c55 \u5510\u51e4\u534e", "\u5f20\u8fd0\u5c55, \u5510\u51e4\u534e, \u5b59\u6587\u80dc, \u9c81\u56fd\u680b", "\u5f20\u7d20\u51e4, \u8d75\u4e1c\u8273, \u4faf\u6668", "\u6797\u9547\u5ddd", "\u5434\u56fd\u5149", "\u9648\u5a01, \u5218\u82c7, \u6c6a\u5175, \u4faf\u5e86\u559c, \u65bd\u54f2\u6668", "\u5355\u83b9\u83b9", "\u5468\u5c0f\u51e1", "\u5434\u9759\u6ce2, \u5468\u5c0f\u51e1, \u76ae\u6210\u5fe0, \u674e\u5fe0\u6b63", "\u80e1\u4e91, \u5218\u91d1\u521a, \u738b\u6bd4\u677e", "\u5305\u80fd\u80dc, \u9a6c\u5a49, \u9ec4\u5b66\u4f73", "\u6743\u7424 \u5468\u5c0f\u51e1 \u9a6c\u91d1\u971e", "\u5b8b\u5146\u840d", "\u53f2\u6653\u971e", "\u51af\u6c34", "\u675c\u8273\u82ac \u97e9\u537f \u5f20\u8363\u8389", "\u6881\u536b\u5cf0 \u97e9\u7ee7\u53cb", "\u738b\u5b5d\u8f89", "\u6797\u8dc3\u6625, \u6797\u8dc3\u6885", "\u80e1\u5fd7\u658c \u4f55\u58eb\u5bbd \u8c22\u6765\u82cf", "\u65f6\u5723\u6d9b", "\u91d1\u73e0, \u5f20\u7f8e\u4e91", "\u51af\u7428", "\u97e9\u798f\u5e7f", "\u738b\u5e73 \u6797\u5efa\u6d9b \u738b\u9ad8\u5cf0 \u738b\u4f73\u8f89", "\u8c22\u76ca\u6c11, \u80e1\u5468\u5efa, \u4f0d\u7ea2, \u8d56\u71d5\u660e", "\u5510\u7acb\u751f \u5218\u6587\u6ce2", "\u5f20\u8fd0\u5c55 \u90a2\u6548\u529f \u5f20\u5b66\u94ed", "\u674e\u571f\u6839 \u4f59\u5bb6\u5f2f \u9648\u5609\u7fd4", "\u5b8b\u6587\u9759, \u91d1\u8f89, \u5f20\u8fd0\u5c55", "\u9648\u592b\u5c71, \u90ed\u632f, \u738b\u7acb\u519b, \u4f55\u79cb\u5b9e, \u9ec4\u9a70", "\u5218\u71da\u6770, \u6a0a\u6c38\u660e, \u8bb8\u5411\u4e1c", "\u9648\u592b\u5c71 \u9ec4\u9a70 \u90ed\u632f", "\u738b\u9e4f", "\u674e\u519b \u5434\u7ed8\u654f \u5f90\u5cfb \u674e\u745e\u745e", "\u738b\u5efa", "\u5434\u7ed8\u9526", "\u5f20\u4fbf\u829d \u5218\u5fe0 \u60e0\u5c9a\u5cf0 \u6768\u4e7e \u7a0b\u91d1\u8339", "\u97e6\u7d20\u840d \u9ec4\u4e49\u5bff", "\u59da\u4fca \u738b\u5e73", "\u8d75\u5efa", "\u674e\u5c0f\u745e \u9b4f\u519b\u51e4", "\u95eb\u745b, \u5f90\u6c38\u5efa", "\u80e1\u8ff0\u950b \u674e\u519b \u5f90\u5cfb \u83ab\u7acb\u7115", "\u9ec4\u8bbe\u4efb, \u84dd\u5c0f\u5a9b, \u9676\u5c11\u5a77, \u66fe\u9e3f", "\u502a\u4e66\u62a5 \u738b\u6625\u4fed \u6797\u51cc\u854a \u5218\u795d\u5170 \u5434\u4f1f\u5175 \u6234\u7ea2\u65d7", "\u8bb8\u5b97\u5a1f", "\u8d3e\u5f66\u897f, \u674e\u519b, \u5f90\u5cfb, \u83ab\u7acb\u7115", "\u5c1a\u5c09, \u4e8e\u6d77\u8f89, \u5f20\u6653\u541b", "\u674e\u4f1f", "\u666f\u5b9c \u5c24\u7eaa\u96f7; \u6768\u5176\u7389", "\u5cb3\u91d1\u6743, \u5218\u6625\u5e73, \u5218\u957f\u6069, \u674e\u4f1f, \u9ec4\u4e3d\u4e3d", "\u8fdf\u806a\u806a \u5f20 \u66fe \u4e8e\u5efa\u4ec1 \u5218 \u8f69 \u6208\u73ae\u73ae", "\u9ec4\u6653\u4e3d, \u5cb3\u91d1\u6743, \u5218\u957f\u6069, \u674e\u4f1f, \u738b\u534e\u82f1, \u53f2\u82d7\u82d7", "\u90a2\u5b87\u822a", "\u666f\u5b9c \u5468\u7ea2\u971e \u80e1\u96ea \u5c24\u7eaa\u96ea", "\u8d75\u5efa, \u674e\u96ea\u829d, \u77f3\u6dd1\u5170, \u80e1\u60e0\u4ec1", "\u738b\u7559\u6210", "\u8d75\u5efa, \u674e\u96ea\u829d, \u77f3\u6dd1\u5170, \u80e1\u60e0\u4ec1, \u78e8\u6000\u5b87", "\u5170\u5c0f\u5065, \u6587\u534e\u5e73", "\u8d75\u5efa, \u674e\u96ea\u829d, \u77f3\u6dd1\u5170, \u80e1\u60e0\u4ec1, \u5510\u6000\u5b87", "\u5de6\u5efa", "\u5d14\u5efa\u540c", "\u738b\u542f\u6210", "\u8d75\u5bcc\u5f3a", "\u674e\u96ea\u829d \u8d75\u5efa \u77f3\u6dd1\u5170 \u80e1\u60e0\u4ec1", "\u9093\u5c0f\u6587 \u96f7\u4ee5\u8d85 \u5468\u9cb2\u9e4f", "\u738b\u632f\u7fbd", "\u4ef2\u4e9a\u6770 \u5b54\u51e1\u529f \u738b\u5b87\u5a1f \u8a79\u6000\u5b87 \u4ed8\u65f6\u96e8 \u738b\u6587\u6ce2", "\u989c\u946b, \u6587\u660e\u6625", "\u5173\u83b9, \u5f20\u5229\u840d, \u9ad8\u6167", "\u5218\u5e86\u7acb, \u6c64\u4f1f, \u738b\u5b5f\u6548, \u738b\u535a, \u5f90\u82f1\u82f1", "\u66fe\u51ef, \u9a6c\u4e50\u51e1, \u84dd\u5bb6\u826f, \u5468\u9cb2\u9e4f, \u5f90\u5e94\u76db, \u6f58\u6653\u5cf0, \u8c2d\u4e3d\u7ea2, \u5c48\u7434\u7434", "\u64cd\u4e50\u6f58", "\u5218\u8d85, \u5218\u5a1c, \u79e6\u68a6\u534e, \u5085\u82f1\u5a1f", "\u59da\u6d01, \u9b4f\u6653\u9b4f, \u6bb7\u52e4\u4fed, \u738b\u516c\u5e94", "\u6768\u745e\u5e06 \u8463\u7ee7\u5148 \u5218\u6b22 \u90ed\u897f\u96c5", "\u6bdb\u8403, \u5b5f\u51e1\u9526, \u5218\u6587, \u66f9\u9752\u798f, \u674e\u7115\u7115", "\u66fe\u51ef, \u9a6c\u4e50\u51e1, \u5468\u9cb2\u9e4f, \u5f90\u5e94\u76db, \u84dd\u5bb6\u826f, \u9648\u79c0\u6e05", "\u5218\u7231\u8fd0", "\u80e1\u60e0\u4ec1 \u5f20\u76c6 \u738b\u7389\u5cf0 \u5218\u5ef6\u5fd7", "\u5510\u5148\u9646", "\u5510\u5fd7\u4e91, \u5468\u5c0f\u51e1*, \u9a6c\u91d1\u971e, \u7fdf \u5bb9, \u6731 \u9752", "\u738b\u9999\u5e73 \u4f55\u5317\u6d77 \u94b1\u4e3d\u9896 \u9093\u6c38\u6c11", "\u6768\u98de \u9648\u514b\u590d \u6768\u4ec1\u515a \u5c24\u9e4f", "\u82cf\u662d\u53cb\uff0c\u738b\u5e73", "\u6768\u5d0e\u5cf0, \u8a79\u6000\u5b87, \u738b\u53cc\u98de, \u674e\u53ef\u6210, \u4ed8\u65f6\u96e8", "\u79e6\u4e3d\u5a1f \u9648\u592b\u5c71 \u738b\u9ad8\u5347 \u9648\u542f\u6770", "\u6768\u589e\u5409", "\u6bb5\u6653\u7389, \u6768\u51ac\u6885, \u94b1\u5b66\u4ec1, \u674e\u52b2\u677e, \u859b\u987a\u5170", "\u9648\u656c\u6d69, \u9648\u6e2f, \u5218\u653f\u4e30", "\u9ec4\u4e49\u5bff", "\u8d75\u8273\u5a1c \u6797\u78ca \u725b\u80b2\u534e \u5b8b\u6d01 \u5f20\u661f\u661f", "\u7f57\u6587\u742a, \u8c22\u76ca\u6c11, \u5f20\u529f\u4fa0", "\u8bb8\u5411\u9633 \u5218\u79cb\u5a1f", "\u6f58\u5fb7\u4f4d \u521d\u5609\u9e4f \u521d\u5189", "\u9648\u6d2a\u96f7", "\u674e\u9759, \u80e1\u4f1a\u8d85, \u5f20\u6625\u4e91, \u67f4\u6b23\u751f", "\u90ed\u4e09\u5ddd \u8a79\u6000\u5b66 \u4ed8\u96e8\u96e8", "\u8d75\u4e16\u82f1 \u80a1\u5b81", "\u8bb8\u5fd7\u9e3f", "\u590f\u96ea, \u738b\u5cf0", "\u5218\u5a67\u6797 \u9e7f\u7f57\u5c0f\u6797", "\u738b\u94b1\u94b1 \u8a79\u6000\u5b87 \u59da\u5411\u8363 \u4ed8\u65f6\u96e8", "\u725b\u6052, \u5f20\u5149\u534e, \u90dd\u7693, \u5f20\u5b89\u742a, \u5218\u4e3d\u5a1f, \u738b\u897f\u950b", "\u8bb8\u5170\u6dd1 \u5b59\u96c5\u4f1f \u674e\u745e", "\u5b8b\u6d77\u8863", "\u6bb7\u62a5\u6625", "\u5f20\u7389\u6770, \u5e73\u6e05\u4f1f, \u77f3\u6d77\u5f3a, \u5f20\u5065, \u725b\u6885\u7ea2", "\u5434\u7ed9\u654f", "\u5218\u6653\u83f2", "\u5f20\u5fd7\u793c", "\u5f20\u731b \u6c6a\u6587\u7965 \u5de6\u91cd\u5b9d", "\u5f20\u66fe \u674e\u5175\u4e91 \u9ec4\u5343\u5f3a", "\u5218\u6587\u534e", "\u80e1\u60e0\u4ec1", "\u9648\u5c11\u5e73 \u5362\u7389\u680b \u6797\u9633 \u5434\u5b97\u534e", "\u90d1\u5e73 \u6851\u6631\u8475 \u8521\u4f73\u7433 \u7f57\u7a0b\u8363", "\u5b5f\u5f66\u4eac \u5f20\u536b\u6c5f", "\u9a6c\u6c38\u751f \u90b1\u5316\u7389 \u738b\u5efa\u6ce2 \u9ec4\u672c\u7389", "\u9646\u8d75\u60c5, \u6768\u658c, \u5f20\u7f8e\u4e91, \u6768\u5e06, \u738b\u5029", "\u5f20\u67c4 \u9a6c\u6587\u660e \u8d75\u91d1\u56fd", "\u8fdf\u806a\u806a \u5f20\u66fe\u5218\u8f69", "\u9a6c\u6c38\u751f \u90b1\u5316\u7389 \u738b\u5c11\u5f3a \u738b\u624d\u53cb", "\u66f9\u4e3d\u4e91 \u9ec4\u5251\u950b \u5f20\u5149\u534e", "\u5f20\u4e1c\u751f", "\u6881\u7389\u5f3a", "\u97e9\u537f \u5f20\u6548\u6797 \u5218\u7115\u5f6c", "\u5218\u58eb\u514b", "\u9648\u5f6c, \u7530\u8d85, \u5415\u536b\u519b, \u8042\u6021", "\u738b\u6c34\u4f17 \u5f20\u4e3d \u5434\u6c60\u5174 \u90ed\u5ef6\u67f1 \u5468\u666f\u8f89", "\u5f20\u660e \u6768\u4ec1\u515a \u674e\u77e5\u9762 \u6768\u98de", "\u725f\u4ecb\u521a, \u65bd\u90d1\u8d5e, \u8c37\u4e91\u5e86, \u738b\u6d69\u5e05", "\u6731\u6587\u8fdc, \u8d75\u4f20\u5c71, \u7530\u82f1\u59ff, \u6768\u4ec1\u515a, \u6768\u98de, \u5c24\u9e4f, \u9648\u514b\u590d", "\u968b\u946b\u91d1 \u5468\u666f\u8f89", "\u5085\u5176\u519b \u9646\u742a \u674e\u5c0f\u6797 \u5e9e\u7389\u8f89 \u674e\u96ea\u5e73 \u7ae5\u4e91\u658b \u97e6\u5b97\u654f", "\u8d3e\u7533\u6b66", "\u738b\u6d77\u6770", "\u675c\u8d8a, \u59da\u6625\u4e3d, \u6768\u8273, \u5218\u68a6\u96ea", "\u7a0b\u4e91 \u6797\u7f8e\u5e86 \u4ed8\u6587\u5065 \u8d75\u654f", "\u5468\u4fe1 \u5f20\u950b", "\u9648\u5b66\u5e05 \u738b\u6167\u4e3d \u5218\u6e29\u971e \u76db\u4fca\u5a07", "\u5e9e\u6625\u971e", "\u795d\u56fd\u82f1", "\u5f20\u950b \u9ad8\u81f4\u5bcc \u9b4f\u6d9b", "\u5218\u68a6\u96ea, \u675c\u8d8a, \u59da\u6625\u4e3d", "\u674e\u6653\u654f \u4f55\u519b \u6768\u80fd\u751f", "\u4e8e\u6dd1\u5a1f, \u6c6a\u4e30, \u7f57\u632f\u9759, \u6731\u6c38\u98de", "\u738b\u6d2a\u632f", "\u9648\u5c11\u5e73 \u5434\u5b97\u534e \u51cc\u6c38\u6cf0 \u738b\u94ba", "\u8463\u5229\u6ee8, \u5f20\u7f8e\u4e91, \u9b4f\u6653\u82ac", "\u674e\u7389\u6885", "\u9ad8\u81f4\u5bab, \u5f20\u950b, \u5218\u745e\u9e4f", "\u6c64\u66fc\u66fc, \u97e9\u96ea\u6885, \u9093\u5b87", "\u859b\u5d07\u6600", "\u738b\u96ef\u7490, \u666f\u5b9c, \u5305\u5eb7", "\u623f\u5b5d\u6d9b", "\u718a\u5efa\u534e \u738b\u53cc\u98de \u674e\u53ef\u6210", "\u5434\u51e1", "\u5f20\u7426, \u666f\u5b9c, \u5305\u5eb7, \u738b\u96ef\u7490", "\u5e9e\u5fd7\u5f3a", "\u5f20\u7075\u654f", "\u5b5f\u5c0f\u534e, \u6768\u5efa\u6d32", "\u674e\u6e05\u6797, \u97e9\u537f, \u5f20\u5927\u9e4f, \u674e\u519b\u6ce2", "\u90ed\u6cf0", "\u738b\u632f", "\u909d\u6d77\u575a", "\u82cf\u6625\u6656, \u5e38\u4e07\u82f1", "\u5434\u9999\u6ce2 \u8c22\u76ca\u6c11", "\u6d82\u660e \u66f9\u6625\u6631", "\u6797\u9e7f \u9ec4\u4f1f\u97e9 \u8d75\u5fb7\u6e05 \u848b\u674e\u840d \u53f6\u541b \u6556\u65e5\u683c\u52d2 \u4f55\u5317\u6d77 \u5b59\u6da6\u4ed3", "\u5434\u65b0\u78ca \u666f \u5b9c", "\u7a0b\u91d1\u5170, \u7fdf\u534e\u654f, \u6c64\u4e3d\u5a1f", "\u9648\u514b\u5229", "\u738b\u5fd7\u6770, \u674e\u5b87\u6d01, \u738b\u5efa", "\u90d1\u5fb7\u6c11", "\u5f20\u5b8f\u4f1f, \u5510\u7231\u6c11, \u9648\u6e2f, \u5218\u6620\u5c27, \u4f5f\u4e9a\u975e, \u77f3\u8d85", "\u51af\u5efa\u826f \u5c24\u7eaa\u9704 \u53f6\u6c49\u6797", "\u80e1\u5029\u666f", "\u738b\u4e49\u521a, \u5434\u6dd1\u82b3, \u5218\u521a, \u5b8b\u541b\u9f99, \u4e01\u5c11\u519b", "\u738b\u7d20\u5a25, \u90dd\u9e4f\u98de", "\u590f\u519b \u5510\u8273\u519b \u859b\u56fd\u65b0 \u59da\u6653\u7ea2", "\u5c24\u7eaa\u96ea, \u53f6\u6c49\u6797, \u7ae5\u56fd\u6797, \u623f\u6842\u5e72", "\u5b89\u90c1\u7434 \u9648\u5c0f\u695a", "\u9ad8\u5176\u8d85, \u6768\u6842\u82b1, \u5f20\u51ef, \u5f20\u4f1f, \u5409\u5174\u9999, \u5218\u6cfd, \u9648\u5609\u5ddd", "\u9ad8\u6167 \u5f20\u5229\u840d", "\u9ec4\u53cb\u6cb3 \u8a79\u6000\u5b87 \u5468\u96ea\u677e \u80e1\u5065 \u738b\u4e60\u6587", "\u9648\u6b32\u6653 \u9b4f\u5d07 \u674e\u957f\u5b87 \u5f90\u8fde\u519b \u674e\u6811\u624d \u5434\u4fdd\u56fd", "\u5f20\u529f\u4fa0, \u8c22\u76ca\u6c11, \u7f57\u6587\u742a", "\u77f3\u4e49\u521a \u4ed8\u5efa\u751f \u8881\u4e16\u70db \u6f58\u8bda", "\u4e8e\u94a2 \u738b\u8fde\u8273 \u94b1\u5b66\u4ec1 \u5218\u6587\u6ce2", "\u5f20\u950b", "\u718a\u5efa\u534e, \u7a0b\u660a, \u738b\u53cc\u98de, \u674e\u53ef\u6210", "\u8def\u5fb7\u80dc", "\u6768\u658c, \u5f20\u7f8e\u4e91, \u9646\u8d75\u60c5", "\u80e1\u660e\u8f85 \u674e\u6dd1\u5170 \u9648\u514b\u5229 \u522b\u7389", "\u9ad8\u5176\u8d85, \u6768\u6842\u82b1, \u5f20\u51ef, \u5f20\u4f1f, \u90b1\u5c0f\u8273, \u5218\u6cfd\u534e, \u9648\u5609\u5ddd", "\u8d39\u8d35\u5f3a \u6c88\u4e00\u4e01 \u738b\u6d77\u82b1 \u674e\u5c0f\u745e", "\u5218\u6b63\u8d35", "\u6768\u6dd1\u60e0, \u90dd\u6653\u79c0, \u5218\u6d2a\u658c", "\u5415\u6d2a\u7389 \u535c\u5b66\u8be2", "\u5434\u7acb\u7115", "\u5f20\u7d20\u51e4, \u65b9\u5a67, \u5f20\u7f8e\u5a1f", "\u5468\u666f\u8f89 \u6768\u6c38\u521a", "\u66f9\u632f\u56fd, \u5218\u6da6\u4e4b", "\u5f20\u7d20\u98ce, \u5b8b\u5b9d\u7389, \u5f20\u7f8e\u5a1f", "\u7fdf\u7ee7\u5c9a, \u8096\u8f89", "\u5b59\u6653\u971e, \u8c22\u54cd\u660e, \u5434\u7389\u82f1, \u5218\u4e9a\u6770, \u4f55\u6653\u9752", "\u4e01\u7433, \u674e\u58eb\u52c7, \u5f20\u5f66\u6ce2, \u6768\u6c5d\u7537", "\u5f20\u52c7, \u5434\u7389\u82f1, \u8c22\u54cd\u660e", "\u5b59\u7acb\u91d1 \u9ec4\u7ee7\u5a07 \u5218\u5a1f\u5a1f \u6768\u5d0e\u5cf0", "\u738b\u5fd7\u6770, \u77f3\u5efa\u535a, \u5218\u53f6", "\u9ec4\u653e\u8f89, \u5bc6\u5229\u8363, \u9648\u4e2d\u8c6a", "\u9f9a\u9999\u73b2 \u5218\u70b3\u8d1e", "\u6768\u6c5f\u7ea2", "\u8303\u5efa\u4e91, \u738b\u9e4f, \u8c22\u76ca\u6c11", "\u6768\u9759", "\u8096\u5ddd \u738b\u5fd7\u6770", "\u9648\u6bdb\u6bdb \u674e\u6811\u4f26 \u5218\u745e", "\u674e\u777f \u5f20\u5584\u8363", "Wang Xu, Zhan Huai-yu, Chen Gang, Luo Ju-sheng", "\u5f20\u5b8f\u4f1f, \u65bd\u5efa\u5e73", "\u80e1\u6e2f\u6ce2 \u738b\u53cc\u98de \u6881\u4e1c\u6885 \u9ec4\u5448\u5357 \u674e\u5c0f\u6885 \u8bb8\u5f00\u7ecd", "\u6768\u9e3f\u5b66", "\u9093\u8096 \u80e1\u6155\u4f0a", "\u6768\u61ff, \u53f6\u541b, \u5434\u80dc\u9f99, \u4f55\u5a49\u82ac", "Kong Fangong, Chen Jiaochuan, Yang Guihua, Li Zhaocheng, Sun Lijun", "\u5c24\u7eaa\u96ea \u6768\u76ca\u7434 \u8d75\u8273\u8363", "\u77f3\u6dd1\u5170 \u80e1\u60e0\u4ec1 \u9b4f\u5fb7\u6cee \u4f55\u79cb\u5b9e \u725b\u5927\u5e73", "\u4f55\u5317\u6d77 \u8096\u840d \u94b1\u4e3d\u9896 \u8d75\u5149\u78ca \u738b\u7965\u6c11", "\u5f6d\u4e91\u4e91 \u6b66\u4e66\u5f6c", "\u848b\u534e\u677e \u6c88\u6587\u745b \u5f20\u5927\u540c \u5c24\u7eaa\u96ea \u674e\u5fe0\u6b63", "\u590f\u534e\u4f1f \u718a\u667a\u65b0", "\u738b\u5efa\u534e,\u9648\u732e\u5fe0,\u6c6a\u534e\u519b", "\u5deb\u5176, \u738b\u9e4f\u98de, \u9ad8\u6ee1\u541b", "\u5b59\u73b2", "\u7a0b\u91d1\u5170, \u5c39\u5d07\u946b, \u738b\u654f, \u535e\u8f89\u6d0b, \u5434\u4f1f\u5175, \u6234\u7ea2\u65d7", "\u738b\u51e4\u5a1f, \u9ec4\u5cf0, \u6768\u6842\u82b1, \u9648\u5609\u5ddd", "HUANG Guolin, ZHANG Chengfang, CHEN Zhongsheng", "\u738b\u51e4\u5a1f \u9ec4\u5cf0 \u6768\u6842\u82b1 \u9648\u5609\u5ddd", "\u5218\u745e\u6052 \u4ed8\u65f6\u96e8 \u8a79\u6000\u5b87", "\u5f20\u4fca\u82d7, \u4f0d\u5b89\u56fd", "\u989c\u5bb6\u677e, \u8a79\u6000\u5b87, \u90ed\u4e09\u5ddd, \u9648\u6e2f", "\u8d75\u5efa, \u674e\u96ea\u829d, \u77f3\u6dd1\u5170, \u80e1\u60e0\u4ec1, \u8a79\u6000\u5b87", "\u962e\u8499 \u6768\u4ec1\u515a \u6768\u98de", "\u96f7\u5229\u8363, \u9ec4\u51ac\u59ae, \u9ec4\u653e\u8f89", "\u4faf\u632f\u5e73", "\u67f3\u660e\u661f, \u738b\u654f\u59e3, \u9ad8\u7530\u7530", "\u5468\u751f\u98de \u674e\u9759 \u5510\u6000\u5b87", "\u5f90\u6c38\u5efa, \u675c\u654f, \u674e\u65b0\u5e73, \u674e\u91d1\u5b9d", "\u4f59\u6c5f, \u5eb7\u5efa\u96c4", "\u6768\u5a1f \u97e6\u8343 \u675c\u5c11\u98de", "\u66fe\u9756\u5c71 \u90d1\u70bd\u5d69 \u80e1\u5065 \u738b\u5b9c \u9ec4\u5e72\u5f3a", "\u738b\u6668\u6668", "\u5f90\u6e05\u534e \u502a\u6c38\u6d69", "\u9004\u9526\u6c5f, \u5218\u5fe0, \u60e0\u5c9a\u5cf0, \u82d7\u6210", "\u5f90\u5fb7\u5bbd \u738b\u660e\u534e", "\u90d1\u6cc9\u5174", "\u738b\u96ea\u5a07 \u6768\u6842\u82b1 \u9648\u5609\u5ddd", "\u7f57\u6e05 \u5218\u53f6 \u9648\u4e2d\u8c6a \u5218\u660e\u53cb", "\u82cf\u6587\u4f1a \u8303\u5c11\u8f89 \u4f59\u6797 \u5c01\u7ee7\u82f1 \u5f6d\u9896", "WANG Wei (\u738b\u709c), SUN Bin (\u5b59\u5bbe), ZHU Mei-fang (\u6731\u7f8e\u82b3)", "\u5f90\u6c38\u5efa \u738b\u59e3", "\u6797\u5982", "\u9b4f\u742a", "\u674e\u8bfa, \u674e\u5fd7\u5065", "\u4f55\u5353\u51e1, \u5b8b\u987a\u559c, \u675c\u76db\u9759, \u5c48\u65b0\u7693, \u674e\u7476, \u6bb7\u5fd7\u521a, \u6731\u5b8f\u4f1f, \u5f20\u7f8e\u4e91", "\u738b\u7ea2\u9e3f, \u6c6a\u83b9, \u9ec4\u6d69\u5189, \u718a\u667a\u65b0, \u80e1\u4e91\u8d85, \u5218\u667a\u5065, \u6881\u9f99", "\u6797\u6da6\u60e0, \u5b8b\u5149\u6cc9, \u9a86\u96ea\u840d, \u6c88\u5fd7\u6210, \u66fe\u6842\u70df, \u4f55\u8273\u73cd, \u674e\u6653\u71d5, \u66fe\u6109\u4ec1", "\u9093\u6d77\u6ce2, \u674e\u4e2d\u77f3, \u5434\u771f, \u5218\u5fb7\u6843, \u6797\u9e7f\u9f99", "\u6768\u73b2, \u674e\u6587\u4fca, \u738b\u4fee\u670b, \u6768\u6c49, \u5434\u8d85, \u674e\u5b87, \u7f57\u71d5", "\u66fe\u52b2\u677e, \u9648\u514b\u590d, \u674e\u519b, \u5f90\u4fca", "\u5f90\u6e05\u534e, \u77f3\u6dd1\u5170, \u674e\u9759, \u8d3e\u541b\u6167", "\u66fe\u6c49\u5143, \u5b8b\u8363, \u5434\u6797\u534e", "\u6234\u78ca, \u9f99\u67f1, \u9648\u4e50", "\u6c6a\u5f00\u6cbb", "\u803f\u4e9a\u8339, \u6768\u56fd\u8d85, \u5f90\u51b0\u51b0, \u5f20\u6c42\u6167", "\u90ed\u5ef6\u67f1, \u5085\u82f1\u5a1f, \u79e6\u68a6\u534e", "\u9ad8\u58eb\u9e4f", "\u674e\u65b9\u5706 \u53f6\u660e", "\u5468\u8302\u8d24 \u4e01\u6c38\u594e \u8349\u745c\u840d", "\u65b9\u6842\u73cd", "\u5434\u5982\u6625, \u8c22\u6d9b, \u5ed6\u5b89\u5e73, \u674e\u5a9a, \u5170\u5e73", "\u5218\u521a \u97e9\u537f \u590f\u5b89\u519b", "\u674e\u51b0", "\u5b59\u723d, \u7ae5\u56fd\u6797*, \u79e6\u6600\u660c, \u9648\u52a1\u5e73", "\u9648\u514b\u590d \u7530\u6653\u4fca \u738b\u658c \u674e\u519b", "\u79e6\u666f\u7118", "\u94b1\u8363\u656c, \u5510\u7231\u6c11, \u5b8b\u5efa\u5eb7", "\u738b\u5bc6\u6210, \u9648\u6770, \u8d75\u5efa\u5b8f, \u5b8b\u6210\u76c8, \u725b\u534e", "\u5f20\u6e05\u6587 \u9648\u66e6", "\u9648\u6e2f, \u5f20\u5b9d\u519b, \u65b9\u5fd7\u5f3a, \u6797\u4e1c\u701a", "\u738b\u4e66\u73cd", "\u9648\u79cb\u8273, \u9a6c\u6653\u5a1f, \u9ec4\u516d\u83b2, \u66f9\u77f3\u6797, \u5c1a\u5e86\u663e", "\u84dd\u661f\u5b87", "\u9648\u6e2f \u9648\u8096\u971e", "\u738b\u4e60\u6587 \u8a79\u6000\u5b87 \u4f55\u4e3a \u674e\u5175\u4e91 \u5f90\u8389\u8389", "\u4e50\u559c, \u8463\u5b58\u519b, \u5b89\u4fca\u5065, \u5f20\u5149\u5f66, \u738b\u9e4f, \u8c22\u76ca\u6c11", "\u5f20\u7d20\u98ce, \u5b59\u6770, \u5eb7\u6625\u857e", "\u5f20\u5029 \u4ed8\u65f6\u96e8 \u674e\u6d77\u9f99 \u8a79\u6000\u5b87 \u502a\u51bb\u6797", "\u90b1\u5174", "\u9ec4\u56fd\u7ea2 \u6556\u65e5\u683c\u52d2 \u51af\u7389 \u5468\u5175", "\u8d75\u82b3", "\u738b\u957f\u7ea2, \u9f99\u67f1, \u5f20\u51e4\u5c71, \u5468\u666f\u84ec, \u738b\u4ed5\u534e, \u738b\u53d1\u9633", "\u674e\u6d77\u9f99, \u5f20\u7ea2\u6770, \u674e\u6770\u8f89, \u80e1\u60e0\u4ec1", "\u5218\u8273\u65b0 \u738b\u7389\u73d1 \u66f9\u632f\u96f7", "\u738b\u65f8, \u738b\u5fd7\u6770, \u674e\u53ef\u6210", "\u5218\u660e\u53cb \u738b\u4fca\u6587", "\u5218\u6500 \u4f55\u5317\u6d77 \u8d75\u4e3d\u7ea2", "\u738b\u4f1f, \u7126\u4e3d, \u9a6c\u91d1\u971e, \u5468\u5c0f\u51e1", "\u4f55\u6c34\u6dcb, \u674e\u519b, \u5f90\u5cfb, \u83ab\u7acb\u7115, \u674e\u667a, \u9c81\u793c\u6210", "\u6c88\u4e00\u4e01 \u674e\u521a\u8f89", "\u8c22\u76ca\u6c11 \u4f0d\u7ea2 \u8d56\u71d5\u660e \u987e\u4e3d\u5a1f \u97e6\u7941", "\u7941\u7ea2\u5f71 \u674e\u5c0f\u73b2", "\u6731\u9e64\u99a8, \u6c6a\u601d\u7ef4, \u80e1\u6167\u6377, \u8d75\u94ed, \u5218\u5ff5, \u80e1\u9759, \u848b\u4e91, \u9093\u6d77\u6ce2", "\u82cf\u632f\u534e, \u51af\u6587\u82f1, \u738b\u627f\u4eae, \u5f90\u660e, \u5f20\u5347\u53cb, \u5f20\u7fbd, \u66f9\u701b\u6208", "\u5b54\u51e1\u529f, \u8a79\u6000\u5b87, \u738b\u9e4f\u751f, \u4ed8\u65f6\u96e8, \u738b\u5b88\u5a1f", "\u674e\u5c0f\u745e, \u5b54\u6d9b, \u8d39\u8d35\u5f3a", "\u80e1\u632f\u534e", "\u674e\u9704\u8679, \u6b66\u4e66\u5f6c, \u8d75\u7389\u53cc", "\u5f20\u53cb\u5168 \u5f20\u672c\u5c71 \u66fe\u65b0\u5b89 \u8521\u5f00\u6770", "\u90ed\u4f69\u4f69, \u5218\u4e00\u5c71, \u5ed6\u5b66\u54c1, \u77f3\u78a7", "\u79e6\u77e5\u5b50, \u725b\u6c38\u5065, \u7941\u56fd\u5e73", "\u9648\u592b\u5c71 \u5218\u4e39\u51e4 \u8c22\u6765\u82cf \u9686\u8a00\u6cc9", "\u9a6c\u5fd7\u541b \u6b27\u4e49\u82b3 \u95eb\u51b0", "\u90ed\u7eac, \u5434\u9f99\u7bad, \u949f\u534e", "\u738b\u5146\u8363, \u674e\u65b0\u5e73, \u738b\u68ee, \u6731\u7fe0\u73b2", "\u5218\u6210\u826f \u5218\u66d9\u5149 \u8d75\u5e74\u73cd \u5218\u6625\u666f", "\u8303\u91d1\u77f3, \u80e1\u4fe1\u6d0b, \u9648\u592b\u5c71", "\u6731\u9759", "\u5218\u854a\u6770, \u8bb8\u5411\u4e1c, \u6a0a\u6c38\u660e", "\u8c2d\u7ef4\u829d, \u80e1\u4f1a\u8d85, \u9ec4\u8000\u9a79, \u67f4\u6b23\u751f", "\u859b\u7389\uff0c\u6768\u6842\u82b1\uff0c\u9648\u5609\u5ddd", "\u8fdf\u806a\u806a \u5f20 \u66fe \u5218 \u8f69 \u6208\u73ae\u73ae", "\u8303\u91d1\u77f3 \u80e1\u4fe1\u6d0b \u9648\u592b\u5c71", "\u674e\u5efa\u6587", "\u674e\u96ea\u829d, \u8d75\u5efa, \u77f3\u6dd1\u5170", "\u8d75\u6d9b, \u674e\u53cb\u660e, \u4e07\u5c0f\u82b3, \u738b\u8273\u971e", "\u738b\u6d77\u71d5", "\u82cf\u660e\u5792", "\u8096\u9752,\u4e07\u91d1\u6cc9", "\u738b\u4e49\u52c7 \u674e\u53cb\u660e \u4e07\u5c0f\u82b3 \u738b\u8273\u971e", "\u738b\u6d77\u71d5 \u5d14\u7fa4 \u674e\u5fe0\u6b63 \u859b\u56fd\u65b0", "\u8096\u9752 \u4e07\u91d1\u6cc9", "\u738b\u8273\u971e, \u674e\u53cb\u660e, \u4e07\u5c0f\u82b3, \u738b\u4e49\u52c7", "\u674e\u5efa\u56fd \u5f20\u7ea2\u6770 \u674e\u6d77\u9f99 \u675c\u82b3", "\u90ed\u6587\u6770 \u4e07\u91d1\u6cc9 \u9a6c\u9095\u6587 \u738b\u8273", "\u9ec4\u5c11\u658c, \u5f20\u5c45\u5149, \u8a79\u6000\u5b87", "\u5d14\u8f89 \u4f55\u5317\u6d77 Ron.Lai \u8d75\u5149\u78ca", "\u6b27\u4e49\u82b3", "\u90d1\u79cb\u6885, \u6731\u660e\u519b, \u6881\u78ca, \u5f20\u66fe, \u6881\u4e16\u4e2d", "\u5468\u897f\u534e, \u59dc\u9e4f\u98de, \u767d\u521a, \u725b\u7389\u5e73", "\u5b5f\u8389\u8389 \u59da\u6625\u4e3d \u674e\u6b23\u8339 \u5f20\u5229\u9e23", "\u8f66\u5927\u519b \u9f99\u67f1 \u4f55\u79cb\u5b9e", "\u9648\u6000\u752b", "\u53f8\u666f\u822a \u6881\u5bb6\u4e3d \u5468\u96ea\u677e", "\u859b\u5d07\u6600 \u8d3a\u6587\u660e \u8042\u6021 \u5f20\u51ef", "\u5468\u5b66\u98de, \u9093\u65e5\u7075, \u738b\u6811\u8363", "\u5218\u9e4f, \u9648\u5609\u5ddd, \u6768\u6842\u82b1, \u4e8e\u654f\u654f", "\u738b\u5efa\u9ad8", "\u795d\u53f6, \u590f\u65b0\u5174, \u90ed\u5a1c\u5a1c", "\u5218\u677e\u5761 \u9648\u6e2f \u9676\u52b2\u677e \u5f20\u5b8f\u4f1f \u5510\u7231\u6c11", "\u65b9\u6842\u73cd, \u5f90\u51e4\u82f1, \u4efb\u4e16\u5b66, \u5218\u51ef", "\u859b\u5d07\u6600 \u8d3a\u6587\u660e \u8042\u6021", "\u9093\u62e5\u519b \u623f\u6842\u5e72 \u97e9\u5584\u660e \u7126\u5065 \u674e\u840d \u674e\u7ea2\u658c \u6881\u82b3\u654f \u5218\u6625", "\u8bb8\u6842\u7ea2, \u949f\u5e7f\u6cc9, \u6c5f\u950b, \u674e\u5029\u94b0, \u6881\u5065\u6587", "\u5353\u5b87 \u8a79\u6000\u5b87 \u674e\u5175\u4e91 \u6c88\u9e4f", "\u5218\u53f6, \u77f3\u5efa\u535a, \u738b\u5fd7\u6770", "\u4e8e\u4e3d\u5a1c, \u9f99\u67f1, \u5f20\u8363", "\u738b\u857e, \u738b\u4e07\u8d35, \u5b63\u7965, \u8521\u7984", "\u5510\u7438\u519b", "\u5218\u6d69 \u4ed8\u65f6\u96e8 \u5218\u68a6\u8339 \u8a79\u6000\u5b87 \u9648\u5143\u5f69", "\u738b\u9053\u8f69", "\u5f20\u52c7, \u5f20\u7389\u98de, \u674e\u5c0f\u745e", "\u738b\u5c11\u5149 \u6b66\u4e66\u5f6c \u6731\u5c0f\u6797", "\u5f90\u6653\u5cf0 \u4f55\u5317\u6d77 \u5f90\u4e3d\u4e3d \u77f3\u6d77\u5f3a \u6797\u9e7f", "\u65b9\u667a\u6bc5", "\u738b\u71d5, \u674e\u5a01, \u4f55\u5317\u6d77, \u8d75\u5149\u78ca", "\u5173 \u9535,\u97e9\u8fbe\u52e4", "\u6797\u9e7f \u5e9e\u6625\u751f \u6768\u67f3 \u8d75\u5fb7\u6e05 \u848b\u674e\u840d \u5468\u8d24\u6d9b \u90b1\u7389\u6842", "Zhang Hui", "\u4f55\u8fde\u82b3 \u767d\u6dd1\u4e91 \u5218\u79c9\u94ba", "\u6797\u9e7f \u6768\u67f3 \u5e9e\u6625\u751f \u8d75\u5fb7\u6e05 \u73ed\u674e\u840d \u5468\u8d24\u6d9b \u90b1\u7389\u6842", "Xiang Xiaobo, Zhu Jin", "\u8881\u91d1\u971e, \u536b\u5a01, \u9ec4\u663e\u5357, \u738b\u6c49\u6210", "\u6797\u9e7f", "\u9676\u6587\u5a1f, \u5f90\u5a1c, \u90ed\u4e3d\u82b3, XU Eric, \u7fdf\u534e\u654f", "ZHAO Jing(\u8d75\u9759), YE Sheng(\u53f6\u665f), WANG Yun-yan(\u738b\u4e91\u71d5), YOU Xiang-yu(\u5c24\u7fd4\u5b87), CHAI Li-yuan(\u67f4\u7acb\u5143), SHU Yu-de(\u8212\u4f59\u5fb7)", "\u9a6c\u96c5\u7426", "\u4e8e\u5929, \u6881\u4e91, \u80e1\u5065, \u738b\u5b9c", "\u77f3\u6d77\u5f3a \u4f55\u5317\u6d77 \u5f90\u6653\u5cf0 \u5f90\u4e3d\u4e3d \u6797\u9e7f", "\u9ec4\u519b \u7fdf\u534e\u654f", "\u4efb\u4fca\u8389, \u674e\u5efa\u6587, \u4ed8\u4e3d\u7ea2, \u90b1\u5316\u7389", "\u8d75\u654f\u94b1\u7a0b", "\u5b5f\u5e86\u6797, \u4e07\u91d1\u6cc9, \u9a6c\u9095\u6587, \u738b\u8273", "\u9ec4\u519b, \u7fdf\u534e\u654f", "\u9f50\u4e66\u7530 \u5f20\u7f8e\u4e91 \u738b\u5efa \u9648\u83ca", "\u6768\u51ac \u82cf\u79c0\u971e \u5b8b\u6d01 \u5de8\u4fdd\u4e2d", "\u6768\u658c, \u5f20\u7f8e\u4e91, \u674e\u6d9b, \u5f20\u7d20\u98ce", "\u5b54\u7ef4\u709c \u674e\u61a8\u6052 \u51a2\u91d1\u5b9d \u9a6c\u6cfd\u7389 \u77f3\u5ca9", "\u6b66\u6167\u598d", "\u4f55\u534e\u82f1", "\u5c09\u5fd7\u82f9 \u5218\u79c9\u94ba", "\u674e\u5fd7\u6b63", "Chhaya Sharma", "\u5f90\u5409\u4e1c \u59da\u6625\u4e3d \u51af\u5174\u5b87 \u8d3a\u948a", "\u5f20\u91d1\u5b9d \u5f20\u8fd0\u5c55 \u5f90\u9f99\u6cc9", "\u674e\u957f\u8363 \u9648\u56fd\u5e73 \u5f20\u4e3d", "\u96f7\u9f99 \u51af\u6587\u82f1", "\u5b59\u4e16\u4e2d, \u5b98\u4f1a\u6797, \u767d\u83b9, \u674e\u4fca\u4fca, \u9f9a\u529b\u6ce2, \u9ad8\u5929\u8363", "\u8d75\u5f3a \u84b2\u4fca\u6587 \u5468\u8212\u73c2 \u90a2\u52c9", "\u90b5\u7ae0, \u8d75\u56fd\u5e86, \u4e8e\u7389\u5347", "\u5f20\u7433, \u5434\u517b\u80b2, \u738b\u83b9\u83b9", "\u674e\u5a77, \u675c\u5c11\u8f89, \u5d14\u9526\u5cf0, \u738b\u4ef0\u8f89, \u674e\u864e\u6797, \u90ed\u6da6\u5170, \u738b\u84ec, \u738b\u632f\u519b, \u90ed\u519b\u7ea2, \u6768\u4fdd\u5e73", "\u8983\u4e16\u4f73", "\u9648\u96ea\u5cf0, \u674e\u5175, \u4f55\u6b63\u5609", "\u6c88\u8273\u7434, \u6b66\u6d77\u826f, \u6c64\u4e00\u8fb0, \u53f2\u535a\u751f, \u5434\u5fd7\u5f64", "\u5e9e\u6625\u971e \u5218\u6625 \u4e01\u8dc3 \u6768\u73b2 \u674e\u84c9 \u8303\u5a77 \u9648\u5065", "\u738b\u7acb\u519b", "\u8096\u9752, \u4e07\u91d1\u6cc9", "\u6797\u59b2", "\u5218\u6d77\u68e0, \u5218\u5a67, \u9648\u5a77, \u5b89\u6c38\u8d1e, \u674e\u6d01, \u5f20\u6653\u6668, \u9ad8\u7389\u6770, \u5362\u632f\u534e", "\u6731\u5b97\u4f1f", "\u9648\u6d2a\u96f7, \u9ec4\u5cf0, \u8a79\u6000\u5b87", "\u674e\u5ba3\u5efa, \u5f90\u6c38\u5efa", "\u6c88\u9759, \u5b8b\u4fca\u8c0b, \u94b1\u5b66\u4ec1, \u5f20\u6109, \u738b\u5f00\u5cb3", "\u77f3\u8363\u83b9 \u5e84\u4e91\u9f99", "\u6bd5\u5ef6\u8389, \u5f20\u5b8f\u4f1f, \u4f55\u5fd7\u9e4f, \u738b\u4e9a\u9f99, \u5b59\u4e39\u4e39", "\u5b8b\u5148\u950b", "\u53f6\u8fce", "\u7a0b\u5408\u4e3d, \u8a79\u6000\u5b87, \u5468\u751f\u98de, \u674e\u5175\u4e91, \u4ed8\u65f6\u96e8", "\u6bd5\u5ef6\u8389 \u5f20\u5b8f\u4f1f", "\u4e07\u91d1\u6cc9 \u6768\u9759 \u9a6c\u9095\u6587 \u738b\u8273 \u90ed\u6587\u6770", "\u5f20\u5b8f\u4f1f, \u8c22\u5b87", "\u5f20\u5efa\u5143, \u90ce\u971e", "\u9648\u592b\u5c71 \u5218\u4e39\u51e4 \u9b4f\u5fb7\u6d25", "\u97e9\u96e8\u5f64, \u5f90\u5efa\u5cf0, \u5f20\u6b63\u5065, \u9f99\u73b2", "\u90b9\u7ade", "\u66fe\u7965\u5e9a", "\u5f20\u5b66\u94ed, \u4f55\u5317\u6d77, \u674e\u519b\u8363, \u8d75\u5149\u78ca", "\u9ec4\u5f69\u971e, \u8d75\u5fb7\u6d01, \u9648\u7ee7\u4f1f", "\u9ec4\u4fca \u6768\u4ec1\u515a", "\u5b8b\u5148\u4eae, Kwei-Nam Law, Claude Daneault, \u6bb7\u5b81", "\u718a\u5b66\u4e1c \u77f3\u6d77\u5f3a \u66f9\u6960 \u6731\u5b81 \u5f20\u5065 \u674e\u5a1c \u725b\u6885\u7ea2 \u5e73\u6d88\u4f1f", "\u4f55\u7ea2\u6885", "\u90d1\u96c5\u601d, \u674e\u8302\u521a, \u7f57\u5eb7\u78a7, \u674e\u6caa\u840d, \u82cf\u6bc5, \u6885\u6bc5", "\u7f57\u679c \u90d1\u70bd\u5d69 \u80e1\u5065 \u9ec4\u4e00\u78ca \u9f99\u59ae \u8096\u4ed9\u82f1", "\u738b\u8d35\u91d1, \u8881\u6d2a\u53cb, \u90ed\u5927\u4eae, \u5468\u8087\u79cb, \u9634\u79c0\u4e3d, \u5434\u521b\u4e4b", "\u6234\u6d9b \u9ad8\u7389\u6770 \u6b66\u4e66\u5f6c", "\u6c60\u4e1c\u660e, \u5f20\u7d20\u98ce, \u6768\u4fca", "\u674e\u91d1\u5b9d, \u8d3a\u884c, \u5f20\u7f8e\u4e91, \u5f20\u5411\u8363", "\u90ed\u9e23\u51e4", "\u80e1\u82b3 \u9648\u8574\u667a \u8c22\u6765\u82cf", "\u9648\u5609\u5ddd \u674e\u6d77\u9f99", "\u4f55\u7ea2\u6885, \u738b\u6d77\u6bc5, \u5510\u6c38\u79d1", "\u5415\u6587\u5fd7, \u738b\u73cf, \u5434\u5927\u65fa, \u5f90\u4e39, \u83ab\u71d5, \u97e6\u5c0f\u7389, \u5b5f\u7f8e, \u7f57\u5e94\u70df", "\u9648\u6885\u71d5, \u5218\u6e29\u971e, \u5218\u9e4f, \u66f2\u548c\u73b2", "\u90ed\u79c0\u8273, \u848b\u6b63\u6b66, \u9a6c\u56fd\u91d1", "\u7f57\u5de8\u751f, \u5f20\u4e50\u5f5d, \u6e38\u9a8f\u6807, \u6731\u6c5f, \u9ec4\u516d\u516d, \u7f57\u5c0f\u6012", "\u738b\u7acb\u519b \u7f57\u7075\u829d \u6768\u5fae", "\u4e1b\u73ca", "\u8881\u9f99\u5a77, \u4e07\u91d1\u6cc9, \u9a6c\u9095\u6587, \u738b\u8273, \u9ec4\u660e\u667a", "\u7f57\u677e\u7434", "\u674e\u8fde\u5174", "\u59da\u57f9\u57f9, \u8096\u751f\u82d3, \u5cb3\u91d1\u6743", "\u96f7\u5229\u8363 \u8463\u9053\u5f6c \u4faf\u8f76 \u674e\u5e7f\u80dc", "\u80e1\u5065, \u66fe\u9756\u5c71, \u90d1\u70bd\u5d69, \u9ec4\u4e8e\u5f3a, \u738b\u5b9c, \u9648\u6c38\u53d1", "\u6768\u9759, \u4e07\u91d1\u6cc9, \u9a6c\u9095\u6587, \u738b\u8273", "\u7f57\u5c0f\u5170, \u8c22\u5fd7\u5175, \u6797\u5c11\u9e3f", "\u9648\u5e86\u4eca \u80e1\u52c7\u6709 \u5218\u7115\u5f6c", "\u6768\u586c\u5174", "\u674e\u7ee7\u7ea2, \u9ec4\u8d85", "\u6768\u96ea \u8d3e\u6587\u73b2 \u738b\u8d85 \u90b5\u5149\u8fd0 \u8c22\u6676 \u738b\u827a", "\u5510\u6770\u658c \u9648\u514b\u590d \u5f90\u5cfb \u674e\u519b", "\u6768\u6842\u82b1 \u9648\u5609\u5ddd \u77f3\u8363\u6210 \u5f6d\u6c38\u5e86", "\u738b\u957f\u5efa \u82d7\u91d1\u7965 \u738b\u79cb\u4e91 \u51af\u6842\u5e73 \u7530\u4e2d\u6817", "\u5510\u6770\u658c, \u9648\u514b\u590d, \u5f90\u5cfb, \u674e\u519b", "\u674e\u5ffb \u5218\u670b\u53cb \u5f20\u6e05\u7ea2 \u91d1\u8273\u7fbd", "\u95eb\u5b81", "\u674e\u6d77\u519b, \u738b\u6d77\u6bc5, \u8463\u5f66\u658c", "\u94b1\u5b66\u4ec1 \u5b89\u663e\u6167 \u5218\u6587\u6ce2 \u4e8e\u94a2 \u5b8b\u6e5b\u8c26", "\u9648\u534e\u99a5", "\u5362\u5e86\u534e, \u5362\u4fca, \u8521\u7984", "\u5f20\u83ca\u5148, \u738b\u5fd7\u6770", "\u5510\u5f00\u656c", "\u5e73\u6e05\u4f1f \u8d75\u7fa4\u795d \u8c2d\u56fd\u6c11", "\u90b1\u5bcc\u6797", "\u6731\u6b63\u519b", "\u7ba1\u5168\u7ea2, \u674e\u6811\u4f26, \u5b59\u6653\u6167", "\u6881\u519b\u51e4, \u5218\u5b97\u745c, \u9093\u5b87, \u8d75\u5c0f\u6676, \u738b\u4e3a\u6c11", "\u9ec4\u4e1c\u68ee", "\u8bb8\u4fca\u946b \u9648\u6e2f \u8bb8\u96c5\u5e0c \u6881\u660e\u9732 \u8c22\u83b9\u83b9", "\u674e\u5fe0\u798f \u8303\u6615 \u5f90\u5149\u5927", "\u51af\u5efa\u826f", "\u674e\u656c\u534e, \u9ece\u632f\u7403, \u82cf\u5f66\u65b9, \u66f9\u627f\u8d5e, \u4e8e\u5149", "\u5b8b\u6587\u9759 \u91d1\u8f89 \u5f20\u8fd0\u5c55", "\u7fdf\u534e\u654f \u674e\u5fd7\u6b63 \u5218\u8d8a \u738b\u4f1f\u519b \u53f6\u8363\u7434 \u9648\u6653\u89c1", "\u738b\u519b\u8f89, \u9646\u7199\u70af, \u5f20\u5b88\u653b", "\u6731\u5b8f\u4f1f, \u5218\u6676, \u738b\u5174, \u5468\u666f\u8f89", "\u9648\u679a\u71d5, \u664f\u6c38\u7965, \u5218\u5c11\u5cf0, \u90d1\u96c4\u78ca, \u8983\u76db\u6d9b, \u9648\u542f\u6770", "\u8d75\u5f3a,\u84b2\u4fca\u6587,\u90a2\u52c9,\u5468\u8212\u73c2", "\u89e3\u5b58\u6b23, \u9093\u62e5\u519b, \u7126\u5065, \u97e9\u5584\u660e, \u6881\u9f99, \u7530\u5e86\u6587, \u623f\u6842\u5e72", "\u9f9a\u6728\u8363, \u5510\u6cf3\u6ce2, \u5546\u6d77\u5efa, \u5468\u5c0f\u51e1", "\u5f90\u6c38\u5efa, \u95eb\u745b, \u5cb3\u5c0f\u9e4f", "\u5f90\u9554\u70fd", "\u5f90\u82d7, \u5510\u4e2d\u53cb, \u7ba1\u79c0\u743c, \u9ad8\u6d2a\u971e", "\u9ad8\u6d2a\u971e, \u7ba1\u79c0\u743c, \u67cf\u9e3f\u5112, \u738b\u594e", "\u5d14\u5efa\u540c, \u8d75\u4f20\u5c71, \u8881\u745e\u7ea2", "\u6cb3\u5357\u6ed1\u53bf\u534e\u68ee\u7eb8\u4e1a\u6709\u9650\u8d23\u4efb\u516c\u53f8 \u6cb3\u5357\u5e08\u8303\u5927\u5b66 \u5357\u4eac\u6797\u4e1a\u5927\u5b66", "\u5434\u6c5f\u6d9b", "\u6768\u73b2 \u674e\u6587\u4fca \u5218\u52c7 \u795d\u7965\u519b", "\u5f20\u5b9d\u519b", "\u65b9\u6db5 \u725b\u6885\u7ea2 \u5e73\u6e05\u4f1f \u5f20\u5065 \u76db\u96ea\u8339 \u674e\u5a1c \u77f3\u6d77\u5f3a", "\u65b9\u667a\u6bc5, \u5d14\u8574\u6db5, \u8bb8\u91d1\u9497, \u53f6\u5927\u9e4f, \u5218\u658c, \u7fc1\u6d77\u52c7", "\u7530\u52c7 \u5f20\u9f0e\u519b \u5218\u9521\u70b3", "\u9b4f\u8d77\u534e", "\u674e\u5f66\u6ce2 \u9b4f\u96e8\u7ea2", "\u6881\u5bcc\u653f", "\u5f20\u6da6\u9752", "\u738b\u7487", "\u675c\u5a1f \u5218\u5efa\u6797 \u6c99\u514b\u83ca", "\u5f20\u6210", "\u674e\u5efa\u6c11", "\u674e\u840d, \u5468\u5fd7\u5e73, \u9a6c\u4f1f\u4f1f", "\u97e9\u9896, \u5f90\u9f99\u6743", "\u5f20\u5f66\u6ce2, \u6768\u6c5d\u7537, \u738b\u5ca9, \u90a2\u6548\u529f, \u5b59\u884d\u5b81", "\u6881\u82b3\u654f \u6c88\u8475\u5fe0 \u623f\u6842\u5e72 \u9ad8\u6842\u6797 \u9093\u62e5\u519b \u90ed\u6587\u4eae \u674e\u840d", "\u9a6c\u6653\u5b87", "\u5f20\u534e\u5170, \u623f\u6842\u5e72, \u6c88\u8475\u5fe0, \u9093\u62e5\u519b, \u674e\u6653\u4eae, \u97e9\u5584\u660e", "\u5468\u6bd3\u66e6", "\u6bb7\u8273\u98de, \u623f\u6842\u4e01, \u9093\u62e5\u519b, \u90dd\u660e\u663e, \u97e9\u5584\u660e, \u7126\u5065, \u5218\u59d7\u59d7", "\u9093\u6c34\u6797", "\u7126\u5065, \u6731\u5317\u5e73, \u674e\u521a, \u7530\u5e86\u6587, \u623f\u67f1\u5e72, \u9093\u62e5\u519b, \u6c88\u8475\u5fe0, \u6881\u82b3\u654f", "\u79e6\u68a6\u534e \u9648\u5609\u7fd4 \u4f59\u5bb6\u83ba", "\u6768\u767e\u52e4, \u5de6\u82b3, \u6f58\u6c38\u98de", "\u590f\u5e86\u6839, \u9648\u6e2f, \u5510\u7231\u6c11, \u5f20\u5b8f\u4f1f, \u5218\u6620\u4eae", "\u9648\u6167\u7434 \u674e\u5175\u4e91 \u674e\u6d77\u9f99", "\u5f20\u4e16\u6c11, \u5f20\u5fd7\u521a", "\u5218\u7389\u660e", "\u9ec4\u8000\u9a79", "\u674e\u5149\u8363, \u5468\u5fd7\u6625, \u9648\u70b3\u661f, \u9ec4\u5149\u9716, \u6797\u5c27\u73c2, \u6768\u6797", "\u6bb7\u8273\u98de", "\u5b54\u6653\u82f1, \u6b66\u4e66\u5f6c, \u5510\u7231\u6c11, \u8c22\u56fd\u8f89, \u5434\u521b\u4e4b, \u8d75\u589e\u7acb", "\u5f20\u6210\u5cf0 \u7626\u6000\u5b66 Anette Heijnesson \u90ed\u4e09\u5ddd \u7a0b\u5408\u4e3d", "\u5f20\u4e91\u594e", "\u5468\u5f3a \u9648\u4e2d\u8c6a", "\u5b8b\u5408\u9f99", "\u5f20\u7ee7\u9896 \u80e1\u60e0\u4ec1", "\u9a6c\u9091\u6587 \u9648\u4e2d\u8c6a \u738b\u5b97\u548c", "\u5f20\u5954", "\u9a6c\u6d69", "\u7f57\u5c0f\u6797 \u8a79\u6000\u5b87 \u4ed8\u65f6\u96e8 \u5218\u5a67", "\u8881\u6210\u5f3a, \u5218\u7389, \u9648\u5609\u5ddd, \u6768\u6842\u82b1, \u9ec4\u5cf0", "\u73ed\u536b\u5e73, \u9a6c\u4e3d\u654f, \u5434\u7956\u671b", "\u738b\u94c1\u8d85", "\u738b\u5efa, \u738b\u5fd7\u6770, \u674e\u79c0\u6885", "\u66f9\u5efa\u6b66 \u5f20\u7f8e\u4e91 \u674e\u91d1\u5b9d", "\u738b\u82b3\u82b3, \u6768\u6842\u82b1, \u9648\u5609\u5ddd, \u9ec4\u5cf0", "\u5415\u60e0\u7433", "\u9ec4\u4e16\u8c6a", "\u90b1\u7389\u6842 \u4e91\u5a1c \u6797\u9e7f \u7aa6\u6b63\u8fdc", "\u90b1\u7389\u6842", "\u4f55\u5a49\u82ac \u6731\u5148\u519b \u4f0d\u7ea2 \u5218\u9053\u6052 \u5434\u80dc\u9f99", "\u970d\u6dd1\u5a9b \u59da\u6625\u4e3d \u8d75\u661f", "\u725f\u660e\u660e", "\u80e1\u60e0\u4ec1 \u77f3\u6dd1\u5170 \u8f66\u5927\u519b", "\u9648\u8bda \u84b2\u4fca\u6587 \u59da\u80dc \u59dc\u4ea6\u98de", "\u66f9\u6653\u5229", "\u674e\u91d1\u5b9d", "\u6797\u82f1 \u9f99\u9053\u82f1", "\u970d\u6dd1\u5a9b, \u59da\u6625\u4e3d, \u8d75\u661f", "\u5218\u6653\u534e, \u76d6\u56fd\u80dc, \u5b8b\u5b9d\u7965", "\u6768\u5360\u5e73, \u66f9\u5efa\u534e, \u9a6c\u6653\u9f99, \u8bb8\u677e\u4f1f", "\u90b1\u7389\u6842 \u4e91\u5a1c \u848b\u674e\u840d", "\u675c\u715c \u6587\u5fd7\u519b \u5f20\u5b89\u519b", "\u91d1\u6c38\u707f, Houmin Chang, Hasan Jameel, Richard Phillips", "\u767d\u96ea\u7eaf", "\u5b59\u6842\u829d\u3001\u7530\u8d35\u559c\u3001\u738b\u6167\u82f1", "\u738b\u79c0\u4e91 \u5b59\u745c", "\u674e\u5a9b\u5a9b, \u5f20\u53cc\u71d5, \u738b\u4f20\u8d35, \u65b9\u5f90\u52e4", "\u5b59\u840d\u840d, \u79e6\u68a6\u534e, \u5085\u82f1\u5a1f, \u82d7\u5e86\u663e", "\u9648\u56fd\u653f", "\u6881\u864e\u5357", "\u9648\u793c\u8f89 \u8042\u5c11\u51e1 \u9648\u5b66\u6995 \u5434\u65b0\u534e", "\u6210\u663e\u6ce2, \u5f20\u6587, \u738b\u53cc, \u6881\u667a\u7fa4", "\u80e1\u4f1a\u8d85 \u8a79\u6000\u5b87 \u5415\u5065 \u4ed8\u65f6\u96e8", "\u5f20\u5a1f", "\u5218\u6770", "\u5c24\u4fca\u660a", "\u848b\u73ae \u59da\u6625\u4e3d \u84b2\u4fca\u6587", "\u5218\u83c1", "\u5f20\u5cb3 \u59da\u6625\u4e3d \u5434\u5b81", "\u5e9e\u4e1a\u5a1f", "\u5e84\u601d\u6770, \u5f20\u9759\u8d24, \u9f99\u67f1, \u5f20\u4e39, \u5b59\u660c", "\u65bd\u4ec1\u4fe1", "\u6881\u4e91 \u989c\u8fdb\u534e \u9648\u514b\u590d", "\u5f20\u7d20\u98ce \u5b89\u90c1\u7434", "\u7533\u60e0\u5802 \u96f7\u4ee5\u8d85 \u9648\u7075\u6668", "\u590f\u65b0\u5174 \u859b\u7389\u53ef", "\u5305\u5eb7, \u666f\u5b9c, \u738b\u96ef\u7490, \u5f20\u7426, \u82b1\u7965\u5cf0", "\u5f90\u5cfb \u9648\u514b\u590d \u891a\u5a9b\u5a9b \u83ab\u7acb\u7115 \u6768\u4ec1\u515a \u7530\u82f1\u59ff", "\u9a6c\u8d85 \u90b1\u82cf\u9e4f \u674e\u71d5 \u8d75\u4f1a\u82b3 \u6c99\u529b\u4e89", "\u5b8b\u98de\u5b87 \u9b4f\u742a \u9a6c\u6d69 \u5218\u9704 \u6b66\u4e66\u5f6c", "\u5f90\u5fd7\u5175, \u5f20\u7fa4, \u590f\u4e07\u71d5", "\u891a\u5a9b\u5a9b, \u9648\u514b\u590d, \u5f90\u5cfb, \u83ab\u7acb\u7115, \u5434\u671d\u519b", "\u909d\u4ed5\u5747 \u5b8b\u5fb7\u9f99 \u4f55\u7ee7\u5b8f \u5f20\u777f\u73b2", "\u674e\u7ecd\u7ee5", "\u738b\u8363\u8fdc", "\u9f50\u4e91\u6d69 \u5f20\u6768 \u4e01\u96ea\u5cf0", "\u9648\u671d\u971e, \u738b\u946b, \u6881\u8fb0", "\u9ec4\u6c49\u751f", "\u6768\u9053\u534e, \u8d75\u4f20\u5c71, \u4e8e\u51ac\u6885", "\u738b\u677e\u6797, \u9ec4\u5efa\u6797, \u9648\u592b\u5c71", "\u674e\u65b0\u5e73, \u5b89\u4fca\u5065, \u7f2a\u91d1\u72ee", "\u9648\u4e16\u5149 \u5b8b\u5e86\u5143 \u56db\u5ddd\u5b9c\u5bbe\u7eb8\u4e1a\u80a1\u4efd\u6709\u9650\u516c\u53f8", "\u674e\u56fd\u680b \u5218\u6e29\u971e", "\u5f90\u8f89 \u6731\u7389\u83b2 \u6234\u7ea2\u65d7", "\u7531\u8000\u8f89, \u5b59\u7eea\u5175, \u90d1\u5c0f\u521a, \u5f90\u73b2, \u6797\u96f7, \u66f9\u7428", "\u738b\u677e\u6797 \u9648\u592b\u5c71", "\u9a6c\u6ee2, \u5218\u9e4f\u6d9b, \u5218\u5fe0", "\u5f20\u53cb\u5168, \u90d1\u6d77, \u6f58\u5e7f\u5e86", "\u5434\u80dc\u9f99 \u53f6\u541b \u718a\u6377 \u4f55\u5a49\u82ac \u5218\u9053\u6052", "\u5b54\u51e1\u5a07", "\u8d75\u6587\u6770, \u738b\u5b9d, \u738b\u51e4\u654f, \u4fe1\u660e\u6e05", "\u8881\u73ae,\u4faf\u5e86\u559c,\u8d75\u6c5f\u9e4f,\u6768\u6ce2", "\u83ab\u7acb\u7115 \u9648\u514b\u590d \u6768\u4ec1\u515a \u65b9\u89c2\u745e", "\u5218\u6e29\u971e, \u5218\u5a1c", "\u6731\u96ea\u4e39, \u5f20\u5149\u534e, \u5f20\u4e07\u658c", "\u6797\u80dc\u4efb, \u674e\u53cb\u660e, \u4e07\u5c0f\u82b3, \u5f20\u8d24\u8d24", "\u9648\u793c\u8f89", "\u6768\u5efa\u6d32", "\u9f9a\u5173 \u6768\u6d77\u6d9b \u8c22\u76ca\u6c11", "\u5218\u9752\u5c71, \u5218\u79c9\u94ba, \u5510\u8273\u519b, \u6731\u5141\u559c", "\u80e1\u5fd7\u519b, \u674e\u53cb\u660e, \u666f\u52a9\u8f7d", "\u5218\u840d", "\u94b1\u4e3d", "\u8863\u7136, \u60e0\u5c9a\u5cf0, \u5218\u5fe0, \u90b1\u6dd1\u7f8e", "\u8c2d\u626c \u90b1\u5316\u529b", "\u738b\u6d77\u82b1 \u6c88\u4e00\u4e01 \u9648\u955c\u4edf \u674e\u8f69 \u8d39\u8d35\u5f3a", "\u848b\u5b9d\u8861", "\u9648\u6e2f \u5218\u96c5\u840d \u65b9\u5fd7\u5f3a", "\u9a6c\u6c38\u751f, \u5b59\u663e\u6167", "\u66fe\u8fdc\u89c1", "\u5f20\u7eea\u71d5 \u5218\u6e29\u971e", "\u738b\u6d77\u82b1 \u674e\u5c0f\u745e \u5218\u94a6 \u8d39\u8d35\u5f3a", "\u5c39\u7ee7\u660e \u5468\u4f1f\u660e", "\u5f20\u5149\u534e, \u5218\u4e3d\u5a1f, \u738b\u5e06", "\u6797\u6587\u8000", "\u738b\u946b", "\u94b1\u5b66\u4ec1 \u5b89\u663e\u6167 \u5f90\u73ae", "\u5b59\u5a9b\u82b3", "\u7a0b\u946b\u78ca", "\u9648\u6653\u519b \u90b1\u7389\u6842 \u5f90\u5fb7 \u674e\u5609", "\u7fdf\u7ea2\u5468, \u5f90\u5149\u9510", "\u738b\u73ca", "\u674e\u65b9", "\u5d14\u6d2a\u6ce2", "\u4ec7\u5982\u5168, \u9646\u5251\u6b66, \u5218\u660c\u6797", "\u4fee\u6167\u5a1f, \u97e9\u537f, \u674e\u91d1\u5b9d", "\u5f20\u4e91", "\u8d75\u541b \u80e1\u5065\u6881\u4e91\u738b\u5b9c\u4e8e\u5929", "\u9b4f\u8273\u5f6a", "\u80e1\u5fd7\u519b \u5f20\u6cbb\u56fd", "\u859b\u7ea2\u4fca \u5b59\u8339", "\u5f90\u6625\u71d5 \u7f57\u4f83 \u5f20\u4f2f\u5f6c \u738b\u6b22 \u5f20\u6653\u6631", "\u674e\u5149\u8000\u7b49", "\u674e\u94f6\u6807", "\u5c24\u7eaa\u96ea \u666f\u5b9c \u6bdb\u8fde\u5c71", "\u9ece\u6c38\u521a \u9648\u6e2f \u5510\u7231\u6c11 \u5f20\u5b8f\u4f1f \u5218\u6620\u5c27", "\u8a79\u6000\u5b87 \u5cb3\u4fdd\u73cd \u5218\u7ee7\u6587 \u6c88\u5e86\u56fd \u5f20\u65ed\u574a \u9ec4\u5343\u5f3a", "\u5415\u56fd\u5f3a", "\u5510\u7231\u6c11, \u5b59\u667a\u534e, \u4ed8\u6b23, \u5b5c\u6728\u6765\u63d0, \u5f20\u5b8f\u4f1f, \u9648\u6e2f, \u6797\u5f71", "\u4fde\u9526\u7ea2, \u5f20\u7f8e\u4e91, \u674e\u9896", "\u5415\u536b\u519b, \u66f9\u6625\u6631, \u859b\u5d07\u6600, \u5218\u9521\u70b3, \u9ece\u7684\u975e, \u5f20\u52c7", "\u9ec4\u5de7\u73b2, \u595a\u7693\u7fd4, \u674e\u8587, \u5218\u6587, \u674e\u73ab", "\u5218\u96c5\u840d", "\u6bb7\u56fd\u680b \u6731\u7ea2\u7965 \u767d\u4e91\u971e \u9648\u4e16\u6c11", "\u738b\u6625\u667a \u9ad8\u7389\u6770", "\u6bb7\u56fd\u680b \u6731\u7ea2\u7965 \u5434\u745e\u5e73 \u5b59\u5e7f\u56fd \u5e9e\u8d24\u73b2 \u83ab\u654f\u5f3a", "\u9ad8\u6653\u519b, \u738b\u53cb\u6210, \u4efb\u6d2a\u6d9b, \u8c22\u58eb\u5175", "\u5218\u5343\u94a7, \u8a79\u6000\u5b87, \u5218\u68a6\u8339, \u4f0d\u7ea2", "\u80e1\u5fd7\u658c", "\u9648\u51ac\u6d77", "\u90b9\u6566\u534e \u82cf\u6587\u534e \u5ed6\u6c38\u5fb7 \u5218\u660e\u534e \u8a79\u6000\u5b87", "\u674e\u5fb7\u624d", "\u590f\u65b0\u5174 \u90d1\u541b\u71b9 \u5f20\u745e\u5b81", "\u590f\u65b0\u5174, \u5e38\u94d6", "\u5218\u5168\u6821, \u6f58\u632f\u5174, \u5218\u5efa\u534e, \u4f55\u5317\u6d77", "\u77f3\u5ca9 \u9c81\u6770 \u8c22\u6765\u82cf", "\u674e\u65ed", "\u738b\u7ef4\u5d07", "\u6731\u5c0f\u71d5, \u4e25\u6625\u6770", "\u66f9\u6d2a\u7855", "\u5218\u5343\u94a7, \u8a79\u6000\u5b87, \u5218\u660e\u534e", "\u8463\u6587\u6cfd \u5cb3\u666f\u534e", "\u6881\u5e05\u535a \u59da\u6625\u4e3d \u7b26\u5e86\u91d1 \u5b81 \u6653 \u5218\u5029", "\u90ce\u96ea\u6885 \u8d75\u5efa\u9752", "\u8d75\u70c1", "\u5f20\u535a, \u5434\u6850, \u8d75\u5bcc\u534e, \u5218\u519b\u6d77", "\u9648\u7956\u606c \u4e8e\u5c0f\u71d5 \u738b\u71d5\u5fe0", "\u738b\u8425\u8d85 \u7530\u4e2d\u5efa \u5409\u5174\u9999 \u738b\u5f3a", "\u9648\u7ee7\u4f1f \u738b\u4e60\u6587", "\u54b8\u6c5d\u658c, \u9a6c\u9095\u6587, \u4e07\u91d1\u6cc9, \u5f20\u52c7", "\u5218\u9547\u73ae", "\u5c1a\u851a", "\u5f20\u7d20\u98ce \u5f20\u7f8e\u5a1f \u8c46\u839e\u839e \u674e\u9e4f\u8f89 \u5218\u5a9b \u96f7\u4e39", "\u795d\u5a67\u8d85, \u5510\u5b59\u4e1c\u65e5, \u5b8b\u5148\u4eae", "\u9ad8\u6653\u519b, \u738b\u53cb\u6210, \u5f20\u51e4\u5c71", "\u5f20\u8fd0\u6d9b \u5218\u79cb\u5a1f", "\u5b59\u4e49\u5764 \u5f20\u9759 \u4e25\u5c0f\u8fde \u6234\u831c", "\u674e\u5fb7\u4eae \u5d14\u5143\u81e3 \u5b8b\u4e3d\u840d", "\u97e9\u91d1\u6885 \u5b54\u51e1\u529f \u738b\u5f6a", "\u6881\u5bcc\u653f \u5f20\u4e16\u6770 \u5468\u5e7f\u9e92 \u66f2\u8fd0\u5fb7", "\u674e\u541b\u6021", "\u9648\u5357\u7537, \u738b\u7acb\u519b, \u59da\u732e\u5e73, \u8d75\u6587\u5f66, \u6587\u4fca\u8d85", "\u590f\u65b0\u5174, \u718a\u6d69, \u90ed\u5de8\u6743", "\u7a0b\u91d1\u5170 \u7fdf\u534e\u654f \u8c22\u627f\u4fca", "\u8c22\u5b87", "\u5d14\u4e3d\u5a1f, \u97e9\u537f, \u5b8b\u987a\u559c", "\u90ed\u73ae", "\u738b\u952e, \u5085\u6000\u5b87, \u9648\u5609\u5ddd", "\u8d75\u9759\u8fdc, \u718a\u667a\u65b0, \u6881\u9f99, \u623f\u6842\u5e72", "\u66f9\u5efa\u6b66", "\u6765\u6c34\u5229, \u8881\u4e39, \u97e9\u6b66\u519b", "\u51af\u660e\u4ed5, \u5f6d\u5e86\u534e, \u5218\u5ef6\u6625", "\u738b\u5efa\u7acb", "\u91d1\u8273\u6625, \u674e\u5ff5\u5175, \u5f90\u8273\u971e", "\u90d1\u70bd\u5d69 \u9ec4\u54f2\u519b \u6731\u7ea2\u6770 \u738b\u65b0\u666f", "\u82cf\u8273\u7fa4 \u66f9\u632f\u96f7", "\u9648\u91d1\u5802 \u989c\u8fdb\u534e \u9648\u514b\u590d", "\u674e\u6960", "\u7530\u6625\u4e3d", "\u9004\u9526\u6c5f \u8d75\u4f20\u5c71 \u97e9\u6587\u4f73", "\u91d1\u7acb\u5fe0, \u5f6d\u5e86\u534e, \u90d1\u6653\u8273", "\u9ad8\u6587\u82b1, \u6768\u4ec1\u515a, \u4e8e\u51ac\u6885", "\u674e\u4e9a\u840d", "\u738b\u4fdd, \u8d75\u6587\u6770, \u6731\u4e07\u4eae", "\u5d14\u8f89", "\u5218\u5168\u6821, \u674e\u5efa\u534e, \u7530\u5c45\u9f99, \u4f55\u5317\u6d77, \u8a79\u6000\u5b87", "\u5218\u5168\u6821 \u8a79\u6000\u5b87 \u674e\u5efa\u534e \u7530\u5c45\u9f99", "\u97e9\u537f \u5218\u7115\u5f6c \u95eb\u4e1c\u6ce2", "\u4e25\u4e07\u6c11", "\u674e\u5c0f\u73b2", "\u9648\u5b66\u5fd7 \u9648\u65b0\u6cc9", "\u5218\u4f20\u5bcc \u90b1\u5316\u4e00", "\u94f6\u8f89", "\u6c5f\u96c4\u77e5, \u5362\u8273\u82b3", "\u859b\u8d1d \u6c88\u4e00\u4e01 \u6768\u6653\u6b66 \u674e\u57f9\u679d \u9648\u6743\u709c", "\u674e\u5a77, \u5d14\u9526\u5cf0, \u90ed\u6da6\u5170, \u675c\u5c11\u8f89, \u4e8e\u4e50, \u738b\u632f\u519b, \u674e\u864e\u6797, \u960e\u94f6\u9e4f", "\u4ed8\u65f6\u96e8 \u5218\u6d69", "\u5434\u6d77\u9e4f \u9648\u592b\u5c71 \u5c24\u9e4f \u82cf\u6797\u6d77", "\u6765\u6c34\u5229 \u97e9\u6b66\u519b \u674e\u658c\u5f3a \u5218\u6d0b", "\u6b27\u667a\u5b8f", "\u80e1\u76ca\u5e73 \u9773\u5149\u79c0", "\u6c88\u598d \u5f90\u5170\u5170 \u5c27\u73cd\u7389 \u8096\u7ef4\u6bc5 \u5218\u54f2 \u9ec4\u6d77\u7fa4", "\u7504\u671d\u6656, \u9648\u4e2d\u8c6a, \u6797\u5fb7\u68ee", "\u674e\u798f\u658c \u738b\u6d77\u6bc5", "\u5085\u82f1\u5a1f, \u5f20\u51e4\u5c71, \u674e\u5efa\u534e, \u8c2d\u4e1a\u90a6", "\u674e\u96ea\u51b0 \u8d3a\u5174\u7231", "\u6768\u5fb7\u658c \u9093\u79c0\u864e", "\u8d75\u606c, \u9648\u8574\u667a, \u5f20\u6b63\u5065, \u4efb\u96ea\u82b1", "\u738b\u52a9\u826f, \u8d3e\u80dc\u8f89, \u5218\u5f3a, \u9646\u5efa\u8363", "\u59da\u6625\u4e3d, \u5434\u5b81, \u590f\u8000\u73b2, \u9648\u7476, \u6768\u73a2", "\u6797\u53cb\u950b", "\u9648\u5e86\u6625", "\u8d75\u5bb8 \u9ad8\u6811\u5f3a \u8c22\u7d20\u8363 \u4e5c\u65b0\u5fb7 \u8042\u5f81 \u5434\u5b9d\u5fb7 \u8bb8\u4fca\u6210 \u535c\u7965\u5fe0", "\u7c73\u6c38\u5229", "\u90ed\u542f\u6069", "\u4fde\u68a6\u5170 \u5218\u68a6\u8339 \u5e08\u8389\u5347 \u8096\u7389\u82f1 \u674e\u6d77\u9f99", "\u8a79\u6000\u5b87, \u4ed8\u65f6\u96e8, \u674e\u6d77\u9f99", "\u6797\u6587\u96c4", "\u9c8d\u9038\u57f9", "\u674e\u91d1\u82b1, \u5b8b\u7ea2\u7af9, \u859b\u6c38\u5e38, \u5f20\u7eee\u7eb9, \u674e\u80dc\u521a", "\u767d\u6625\u59ae \u97e9\u537f", "\u8d75\u4e3d\u541b, \u590f\u6842\u73b2, \u674e\u9e3f\u51ef, \u5218\u6587, \u53f2\u6d77\u771f, \u5468\u7acb\u6625, \u5f20\u83b9, \u5f20\u96e8\u5a77", "\u6768\u98de, \u6768\u4ec1\u515a, \u674e\u519b, \u83ab\u7acb\u7115, \u9648\u514b\u590d", "\u738b\u897f\u950b \u5f20\u5149\u534e \u725b\u6052", "\u6f58\u5229\u6587, \u8096\u9633, \u80e1\u6cbb\u6d41, \u66f9\u5fb7\u5149, \u66f9\u4fee\u82d7", "\u674e\u4e00\u6cfd \u6768\u8def\u660e \u738b\u6210\u65fa \u90ed\u864e\u7965 \u67e5\u745e\u6d9b", "\u5d14\u5fe0\u4f1f", "\u8bb8\u6676\u6676 \u90dd\u60e0\u519b \u8096\u536b\u4e1c", "\u5f20\u7426, \u90ed\u82d7, \u666f\u5b9c", "\u4ec7\u5982\u5168 \u5f20\u5efa\u529f", "\u5362\u7d20\u654f, \u6731\u5cf0, \u738b\u73ba\u7763, \u7530\u4e00\u54f2", "\u5362\u7d20\u654f, \u738b\u73ba\u7763, \u6731\u5cf0", "\u6768\u4e3d\u534e \u90dd\u6c38\u6d9b", "\u67f3\u677e, \u6c88\u4e00\u4e01, \u8d56\u5c0f\u59d0, \u9a6c\u56fd\u8273", "\u5218\u6c38\u987a, \u5e84\u8000\u793c, \u738b\u4fdd, \u738b\u8f89, \u987e\u79c0\u6885, \u674e\u6d77\u971e", "\u5218\u5b58\u82ac, \u8521\u5bbd\u6863", "\u5218\u79cb\u6d2a", "\u6bb5\u7ecf\u594e \u675c\u5efa\u9633 \u5f90\u743c\u6ce2 \u674e\u5982\u6765", "\u9646\u4e9a\u660e \u738b\u4f69\u537f", "\u738b\u6d77\u82b1 \u6c88\u4e01\u4e00 \u5218\u94a6 \u8d39\u8d35\u5f3a", "\u5f20\u52c7 \u674e\u5c0f\u745e \u8d39\u8d35\u5f3a \u738b\u6d77\u82b1", "\u674e\u5c0f\u745e", "\u5305\u4eae", "\u8d39\u8d35\u5f3a \u6c88\u4e00\u4e01 \u674e\u521a\u8f89 \u738b\u6d77\u82b1", "\u738b\u5e06, \u5f20\u5149\u534e, \u8d39\u83f2, \u5b59\u536b\u73b2, \u738b\u817e\u98de", "\u674e\u7ff2, \u6c88\u4e00\u4e01, \u8d39\u8d35\u5f3a, \u738b\u6d77\u82b1, \u675c\u7ecf\u6b66", "\u5f20\u5149\u534e, \u5f20\u4e07\u658c, \u738b\u60e0\u840d, \u7533\u6bc5", "\u674e\u5efa\u6587, \u8a79\u6000\u5b87, \u90b1\u5316\u7389, \u4ed8\u65f6\u96e8", "\u674e\u5c0f\u745e \u725f\u9759 \u8d39\u8d35\u5f3a \u5218\u94a6", "\u738b\u5e06, \u5f20\u5149\u534e, \u5b59\u536b\u73b2, \u8463\u60df\u6615, \u9b4f\u8f89", "\u6731\u534e", "\u8303\u4e39 \u738b\u6d77\u82b1 \u674e\u5c0f\u745e \u8d39\u8d35\u5f3a \u738b\u96ea", "\u94b1\u5c0f\u6e1d \u4f59\u73ca", "\u6768\u6e05, \u82cf\u5149\u8363, \u6bb5\u67f1\u6807, \u738b\u6b63\u826f, \u97e9\u857e, \u5b59\u542f\u7965, \u5f6d\u9547\u534e", "\u9ec4\u5d07\u674f \u7533\u6653\u71d5 \u5d14\u749c\u5a77 \u6768\u5d0e\u5cf0 \u6731\u7426", "\u674e\u64d8, CARL Houtman, \u738b\u9ad8\u5347, \u9648\u514b\u590d", "\u5f6d\u7acb\u65b0 * \u738b\u5fd7\u6770**", "\u5218\u6b22 \u8463\u7ee7\u5148 \u90ed\u897f\u96c5 \u6768\u745e\u5e06", "\u7ae0\u54f2\u97f5 \u51af\u542f\u660e \u674e\u64d8 \u6731\u707f\u707f \u6768\u73cd\u73cd \u738b\u5fd7\u4f1f", "\u82b1\u5349 \u67ef\u53cb\u80dc \u5410\u5c14\u5b59\u90a3\u4f9d\u00b7\u6bd4\u54c8\u5b5c \u8d3e\u827a\u5cf0", "\u6bdb\u8fde\u5c71", "\u674e\u52e4\u79d1 \u803f\u5146\u73b2 \u5eb7\u5c14\u5586", "\u5468\u8bda \u6731\u658c", "\u5f20\u5c0f\u52c7, \u83ab\u6d77\u6d9b, \u6c5f\u542f\u6c9b, \u674e\u4f50\u864e", "\u5218\u9a85, \u5218\u6cfd\u8587", "\u90ed\u5efa\u6625", "\u8d75\u8273, \u6768\u6625\u826f, \u5b59\u5e7f\u536b", "\u674e\u91d1\u5b9d, \u4fee\u6167\u5a1f", "\u5f20\u7fe0\u534e, \u66f2\u5efa\u8f89", "\u5f20\u7d20\u98ce, \u738b\u4e16\u6d77, \u8d75\u9526\u826f", "\u66f2\u548c\u73b2, \u5218\u5189", "\u738b\u4e60\u6587 \u8a79\u6000\u5b87 \u4f55\u4e3a", "\u82d7\u5e86\u663e, \u79e6\u68a6\u534e, \u9648\u793c\u8f89, \u9ec4\u516d\u8fde", "\u66f2\u5efa\u8f89, \u5f20\u7fe0\u534e", "\u8983\u7a0b\u8363, \u4e01\u840d, \u8d75\u56fd\u52c7, \u674e\u6625\u71d5, \u8a79\u6000\u5b87", "\u5f20\u7d20\u98ce \u5f20\u7f8e\u4e91 \u738b\u4e16\u6d77", "\u738b\u5174\u56fd, \u5f20\u6653\u6885", "\u5218\u6f47\u6f47", "\u9648\u79cb\u8273 \u9ec4\u516d\u83b2", "\u7126\u5b81", "\u6c6a\u4e49\u534e, \u738b\u5ef6\u59ae", "\u6768\u6842\u82b1 \u738b\u5c11\u5149 \u5e9e\u5fd7\u5f3a \u96f7\u6653\u6625", "\u8a79\u7476, \u8a79\u6000\u5b87, \u59da\u95ee\u8363", "\u5b5f\u5f66\u4eac \u5f20\u7131", "\u6881\u9f99 \u65bd\u82f1\u4e54 \u5d14\u5b8f\u8f89 \u9093\u62e5\u519b \u623f\u6027\u5e72", "\u90d1\u57f9\u8f89", "\u738b\u91d1\u971e, \u5218\u6e29\u971e", "\u718a\u667a\u65b0, \u9a6c\u749e\u74a0, \u6881\u9f99, \u623f\u6842\u5e72", "\u6797\u6cbb\u4f5c, \u674e\u7ee7\u5e9a, \u5c39\u52c7\u519b, \u5218\u7115\u5f6c", "\u9648\u971e \u962e\u5b8f\u4f1f", "Marc F. Foulger \u6768\u534e", "\u5f20\u4e45\u653f \u6b66\u4e66\u5f6c \u5218\u7115\u5f6c", "\u5085\u82f1\u5a1f, \u79e6\u68a6\u534e, \u80e1\u60e0\u4ec1, \u77f3\u6dd1\u5170", "Xu Yang, Jinsong Zeng *, Kefu Chen, Yucheng Feng", "\u6e29\u5fd7\u82f1, \u5b89\u90c1\u7434, \u738b\u53cc\u98de", "\u5218\u4f20\u5bcc, \u90b1\u5316\u7389, \u5b59\u6da6\u4ed3, \u8a79\u6000\u5b87", "\u6b66\u5175 \u738b\u5929\u5802 \u9646\u58eb\u5e73", "\u5f20\u5029 \u4ed8\u65f6\u96e8 \u674e\u6d77\u9f99 \u6a80\u6000\u5b87", "\u674e\u831c \u8d75\u4e39 \u82df\u4e9a\u6770", "\u5f90\u6e05\u534e, \u79e6\u68a6\u534e, \u5085\u82f1\u5a1f, \u77f3\u6dd1\u5170", "\u4f55\u7167\u9f99 \u5f20\u7af9\u5357", "\u5f90\u6e05\u534e, \u79e6\u68a6\u534e, \u77f3\u6dd1\u5170, \u5f20\u7231\u840d, \u5f90\u8c26", "\u6797\u8fdb\u5fe0", "\u968b\u91d1\u660e", "\u6b66\u4e66\u5f6c", "\u5b5f\u5f66\u4eac, \u5d14\u6587", "\u674e\u5b66\u51e4, \u79e6\u68a6\u534e, \u5218\u5a1c, \u82d7\u5e86\u663e", "\u8463\u7fe0\u534e \u79e6\u68a6\u534e \u5f90\u6e05\u534e \u5085\u82f1\u5a1f", "\u5409\u745e\u5f3a \u8463\u6b63\u5168 \u5355\u6885 \u674e\u671d\u8f89", "\u8096\u6587\u97ec", "ZHU Cui-ling, LI Xin-ping", "\u738b\u798f\u7eaa \u4f55\u6c5f\u6797", "\u6768\u56fd\u5b89", "\u5f90\u6e05\u534e", "\u9648\u56fd\u4f1f \u6768\u4ec1\u515a \u5f90\u6e05\u534e", "\u970d\u6625\u73b2", "\u674e\u7acb\u6ce2 \u674e\u8d85 \u9ad8\u626c \u5f20\u51e4 \u79e6\u68a6\u534e", "\u5f20\u7d20\u98ce \u80e1\u6653\u521a", "\u9b4f\u5f3a \u970d\u6625\u73b2", "\u90d1\u73b2\u73e0, \u6c99\u529b\u4e89, \u6c5f\u6c99\u6c99", "Hayat Kimya", "\u5d14\u6625\u4eae, \u6b66\u4e66\u5f6c, \u674e\u64ce, \u5f20\u51e4\u5c71", "\u5e38\u9752 \u6881\u5ddd", "\u4fde\u78a7\u82b8, \u5b8b\u82e5\u6960, \u8d75\u4f1a\u82b3, \u5f90\u6e05\u51c9, \u6c99\u529b\u4e89", "\u9f50\u7ea2, \u738b\u6657, \u90b8\u9510, \u5218\u7eaf, \u7f57\u5c11\u521d", "\u5f20\u6587\u6656 \u5f20\u76c6 \u6c5f\u9a81\u96c5", "\u5218\u79c0\u743c, \u9093\u4e30, \u6768\u8389", "GUO MaoZe, WANG YuQiu, HE BingFang, GAO BingBing", "\u7a0b\u7a96, \u5f90\u5cfb, \u9c81\u4fca\u826f, \u5f20\u6653\u9510, \u738b\u6e58\u69d0", "\u8d75\u5efa \u674e\u96ea\u829d \u66f2\u97f3\u829d \u9ad8\u57f9\u57fa", "\u6768\u5fb7\u745e \u674e\u6d77\u71d5 \u674e\u5c0f\u745e", "\u4f55\u4e3a \u8a79\u6000\u5b87", "\u9ec4\u6000\u56fd \u960e\u7ee7\u53d1 \u5218\u71d5\u7389", "\u5218\u7fa4\u534e, \u5218\u6587, \u9ec4\u5c0f\u96f7, \u9648\u96ea\u5cf0, \u8bb8\u8dc3, \u738b\u6708\u6c5f", "\u77f3\u5148\u57ce \u51af\u90c1\u6210 \u9648\u514b\u590d \u5eb7\u56fd\u5175", "\u4e54\u60f3, \u51af\u90c1\u6210, \u77f3\u5148\u57ce, \u66fe\u52b2\u677e, \u9648\u514b\u590d", "\u95eb\u5fb7\u52c7, \u5218\u670b\u53cb, \u65b9\u7ea2\u6625", "\u80e1\u82b3 \u738b\u5fd7\u654f \u4efb\u6dd1\u534e", "\u5218\u5029 \u5f6d\u5efa\u519b \u6c88\u81fb\u714c \u9648\u96ea\u6885", "\u82d7\u6797", "\u5305\u7ea2\u4eae", "\u6731\u8d85\u5b87, \u8d75\u4e16\u82f1, \u6f06\u667a\u9e4f, \u674e\u4fca, \u8bb8\u5915\u5cf0", "\u5f90\u5fb7, \u5218\u4e3d\u5a1c, \u9648\u8363\u8363", "\u4f55\u701a\u661f, \u8096\u4e91, \u9f9a\u5de8\u6625", "\u5218\u6167\u67ab \u5f6d\u5e86\u534e", "\u5f20\u6625\u8f89, \u4ed8\u65f6\u96e8, \u5218\u7389, \u5f20\u51e4\u5c71, \u8a79\u6000\u5b87", "\u5434\u6653\u5f64", "\u674e\u65b0\u5e73 \u9648\u4e2d\u8c6a", "\u65b9\u6625", "\u8d75\u5fd7\u6cd5, \u8c22\u76ca\u6c11, \u96f7\u6653\u6625, \u738b\u5b88\u5a1f, \u9ec4\u5e72\u5f3a", "\u6f58\u5149\u6167, \u674e\u4ee5\u5584, \u7f57\u8f89, \u4e01\u6d77\u6f6e", "\u8d75\u5fd7\u6c11, \u8c22\u76ca\u6c11, \u96f7\u6653\u6625, \u674e\u662d\u6210", "\u79e6\u5efa\u65b0 \u5468\u5b66\u98de", "\u674e\u667a", "\u5f20\u6052, \u9ad8\u6b23, \u9648\u514b\u5229, \u6768\u4e9a\u8f89, \u9648\u5174\u7ea2", "\u5f20\u5b8f\u5b87", "\u8bb8\u6d77\u84dd \u5d14\u7115\u65b0", "\u9004\u9526\u6c5f, \u8d75\u4f20\u5c71, \u674e\u662d\u6210, \u9ad8\u5efa", "\u5218\u5a1c", "\u9648\u8fdc\u8fdb", "\u8d75\u5c0f\u5e73", "\u674e\u51e4\u51e4, \u9648\u5609\u5ddd, \u5e9e\u5fd7\u5f3a, \u6768\u6842\u82b1, \u5f20\u5fd7\u793c", "\u738b\u6674\u6674 \u5f90\u66fc \u7530\u82f1\u59ff", "\u674e\u6210\u5fe0", "\u5f20\u7ee7\u9896 \u80e1\u60e0\u4ec1 \u5434\u4e25\u4eae", "\u9b4f\u65b0\u535a", "\u5468\u4e39\u4e39, \u4faf\u5e86\u559c, \u5218\u82c7, \u51af\u6e05", "\u5f20\u4fdd\u5143", "\u97e9\u91d1\u6885 \u6c88\u9759 \u5218\u6e29\u971e", "\u8c2d\u654f\u3001\u738b\u7389\u3001\u8c2d\u7693\u6653", "\u5f90\u7ea2, \u9093\u51e4\u4f1f", "\u9648\u80dc, \u674e\u7ee7\u5e9a, \u5f20\u5360\u6ce2, \u6731\u5c0f\u6797, \u5218\u7115\u5f6c", "\u674e\u662d\u6210 \u6768\u6842\u82b1 \u5b54\u51e1\u529f", "\u6768\u6768, \u5218\u91d1\u521a, \u82cf\u8273\u7fa4", "\u80e1\u5e86\u559c, \u5218\u58eb\u514b", "\u7530\u6676, \u5218\u58eb\u4eae, \u80e1\u5e86\u559c", "\u9648\u5e05\u5e05, \u718a\u667a\u65b0, \u6881\u9f99, \u623f\u6842\u4e8e, \u5f20\u65b0\u6c11", "\u66f2\u9e4f, \u968b\u660e, \u795d\u7389\u677e", "\u674e\u660e\u8f89\uff0c\u590f\u9752", "\u9ec4\u7ca4\u5b81 \u6c88\u5b66\u519b", "\u6768\u6842\u82b1, \u5409\u5174\u9999, \u5218\u601d, \u77f3\u6d2a\u6d9b, \u9648\u5609\u5ddd", "\u738b\u7ecd\u6e05, \u5b59\u79d1\u7ec6, \u4e8e\u7ea2\u5a1f, \u66f2\u5e86\u6587", "\u5f90\u5cfb \u5218\u9e4f \u5321\u5955\u5c71 \u83ab\u7acb\u7115 \u674e\u519b", "\u4e01\u5143\u5149", "\u66fe\u5fd7\u5f3a", "\u5468\u660e", "\u9648\u6d77\u71d5", "\u6881\u9e23 \u6768\u4e50 \u674e\u7518\u9716", "\u5b59\u8fd0\u6625", "\u90ed\u957f\u88d5, \u5b59\u4f73\u6797", "\u9a6c\u6c47\u6d77, \u738b\u85e4\u8fbe, \u5b5f\u5f66\u4eac, \u67f4\u5fb7\u559c", "\u8d3e\u51ac\u6885", "\u77f3\u5c0f\u5e73, \u5468\u6b66\u660c", "\u9f50\u79c0\u4e50 \u5b59\u957f\u5e9a \u90ed\u540c\u5e86", "\u6797\u51ef\u751f", "\u674e\u6613\u851a", "\u5468\u4e39\u4e39", "\u90ed\u957f\u88d5, \u5b59\u4f73\u6797, \u738b\u5fd7\u4f1f", "\u53e4\u5149\u5168, \u674e\u8679\u658c", "\u674e\u79c0\u6e05, \u675c\u707f\u594e, \u6768\u5148\u5fe0", "\u65b9\u6ed4", "\u5f90\u6c38\u5efa, \u5510\u51cc\u4e91, \u6731\u632f\u5cf0, \u5cb3\u6653\u9e4f, \u7530\u52c7, \u5f20\u9f0e\u519b, \u6613\u8d3b\u7aef, \u90ed\u7aef", "\u8d56\u8273\u840d", "\u8d75\u4f1a\u5c71", "\u674e\u5f3a", "\u65b9\u521a", "\u9648\u5609\u7337", "\u5ec9\u535a\u535a", "\u725b\u57f9\u5e73, \u4e01\u65e5\u5347, \u5b8b\u536b\u5802, \u738b\u5a9b", "\u738b\u8273\u971e, \u674e\u53cb\u660e, \u738b\u4e49\u52c7, \u4e07\u5c0f\u82b3", "\u96f7\u9e23", "\u8d3a\u6587\u660e \u859b\u5d07\u6600 \u8042\u6021 \u7a46\u519b", "\u5b8b\u5efa\u4f1f", "\u8881\u9e9f", "\u5218\u5189, \u97e9\u537f, \u6768\u6842\u82b1", "\u738b\u5c11\u5149, \u9648\u5609\u5ddd, \u6b66\u4e66\u5f6c, \u6768\u6842\u82b1", "\u5de9\u98de, \u90ed\u9e3f\u6d69, \u738b\u7814\u8273", "\u9ec4\u94d6", "\u5c24\u7eaa\u96ea \u738b\u7389\u79c0 \u8463\u56fd\u6797 \u6b27\u9633\u5609", "\u5f20\u5229\u840d, \u9ad8\u6167, \u5173\u83b9, \u9ec4\u52c3", "\u5218\u5e86\u7acb", "\u6c64\u4f1f, \u5355\u6587\u5a1f, \u738b\u5b5f\u6548", "\u7126\u5065, \u6731\u5317\u5e73, \u674e\u7ea2\u658c, \u97e9\u5584\u660e, \u623f\u6842\u5e72, \u6768\u6210", "\u90b1\u6631\u6865", "\u97e9\u9896, \u94b1\u5fe0\u4e25, \u674e\u5fe0\u53cb, \u97e9\u5b97\u654f, \u5b59\u5e7f\u536b", "\u674e\u8273, \u5218\u4fca\u6770", "\u4ed8\u65f6\u96e8, \u95f5\u6c5f\u9a6c", "\u9ec4\u5f69\u971e", "\u5f20\u71d5\u5174 \u66fe\u4e9a\u5c9a \u8bb8\u6842\u7ea2 \u8d75\u5fb7\u6e05", "\u9a6c\u4e89\u5149", "\u5f20\u91d1\u8d85 \u5434\u671d\u519b \u4e8e\u51ac\u6885 \u4edd\u745e\u5e73", "\u4f55\u723d", "\u5f20\u65b0\u8389", "\u9ec4\u6000\u56fd", "\u674e\u6653\u949f", "\u5f90\u658c\u658c", "\u5f90\u5cfb \u9648\u514b\u590d \u891a\u5a9b\u5a9b \u83ab\u7acb\u7115 \u5434\u671d\u519b \u6768\u4ec1\u515a", "\u4e8e\u51ac\u6885 \u9648\u514b\u590d \u6768\u4ec1\u515a \u5f90\u5cfb \u7530\u82f1\u59ff", "\u845b\u4e91\u6606", "\u674e\u8273, \u8c2d\u519b", "\u8983\u7a0b\u8363, \u8a79\u6000\u5b87, \u674e\u5175\u4e91, \u738b\u53cc\u98de", "\u738b\u6dd1\u6885 \u6234\u7ea2\u65d7 \u65b9\u83b9", "\u5415\u52d1\u5cf0 \u674e\u6c38", "\u5b8b\u4f73\u7ffc", "\u5218\u680b", "\u859b\u658c", "\u5f90\u8389\u8389", "\u5218\u8bfe\u79c0, \u9a6c\u62d3, \u5c01\u5c0f\u4eae, \u738b\u604b, \u8c22\u5c0f\u6b66, \u5362\u5fe0\u94ed, \u674e\u9732\u6c34", "\u674e\u6587\u4fca", "\u8d3e\u8273\u8fea", "\u80e1\u5fd7\u519b \u80e1\u6842\u6797 \u5218\u5b9d\u9274 \u6c6a\u4e39\u59a4", "\u674e\u4e7e\u91d1, \u9648\u71d5, \u5f20\u632f\u5fe0", "\u674e\u535a\u96c5", "\u5218\u5a1f \u7f57\u5c0f\u6797 \u9ec4\u516d\u83b2 \u9648\u793c\u8f89", "\u590f\u9752 \u59da\u5170 \u5f20\u5b8f\u4f1f \u6768\u6d77\u6d9b", "\u5b63\u73b2", "\u90a2\u601d\u9b4f", "\u5f90\u7acb\u65b0 \u5f20\u6dd1\u9896", "\u738b\u79cb\u666f \u59da\u8273\u840d \u590f\u5764\u4eae", "\u674e\u7518\u9716 \u8096\u53cb\u5e74 \u848b\u707f\u7ea2 \u90ed\u52c7\u4e3a", "\u8def\u670b\u535a", "\u9f50\u79c0\u4e50, \u674e\u6d2a\u96e8, \u5362\u535a, \u4fe1\u6e05\u660e", "\u8096\u4ed9\u82f1 \u5218\u670b\u53cb \u9648\u91d1\u4e2d \u5b8b\u8679", "\u674e\u6797\u6d9b", "\u97e6\u7ef4, \u5218\u670b\u53cb, \u80e5\u5a1f, \u8096\u4ed9\u82f1", "\u9a6c\u6587\u660e \u6b66\u5764 \u6768\u5a1c \u90d1\u8d75\u56fd", "\u4f59\u9f0e\u8363 \u679c\u658c \u6e29\u7389\u5b8f", "\u6c88\u6587\u6d69, \u674e\u7ee7\u5e9a, \u95eb\u4e1c\u6ce2, \u5218\u7115\u5f6c", "\u8983\u7a0b\u8363 \u8a79\u6000\u5b87 \u738b\u53cc\u98de \u674e\u5175\u4e91", "\u738b\u8273 \u59dc\u4e91", "\u95f5\u6c5f\u9a6c, \u4ed8\u65f6\u96e8, \u5218\u68a6\u8339, \u8a79\u6000\u5b87", "\u8d75\u6c5f\u9e4f", "\u9648\u542f\u660e, \u90d1\u4e1c\u4e49", "\u6768\u51e4\u8f89", "\u91d1\u8273\u7fbd, \u5218\u670b\u53cb, \u674e\u53cb\u660e, \u8096\u4ed9\u82f1, \u674e\u54f2, \u5f20\u6e05\u7ea2", "\u51af\u80b2\u82f1", "\u5f6d\u65b0\u6587, \u674e\u65b0\u5e73, \u90ed\u5927\u4eae, \u949f\u6797\u65b0", "\u9ec4\u5e72\u5f3a \u5f20\u66fe \u4f55\u7fe0\u840d \u90ed\u65b0\u6625", "\u674e\u6ee8 \u5218\u53cb\u660e \u8096\u4ed9\u82f1", "\u80e1\u4f1f\u5a77, \u674e\u6770\u8f89, \u5e84\u91d1\u98ce", "\u5b8b\u6d77\u519c, \u9ec4\u663e\u5357, \u738b\u53cc\u98de, \u9648\u53cc\u8c6a", "\u9648\u79cb\u8273 \u7f57\u5c0f\u6797 \u66f9\u77f3\u6797 \u9648\u793c\u8f89 \u9a6c\u6653\u59a4 \u9ec4\u516d\u83b2", "\u8881\u73ae", "\u9648\u632f \u9648\u6c38\u6797 \u66f9\u94a6 \u9648\u5b89\u6c5f \u738b\u6708\u6d01", "\u5411\u4fca\u5175", "\u5d14\u5c0f\u5eb7 \u65b9\u5fd7\u5f3a \u8d75\u601d\u821c \u6797\u6653\u742a", "\u7f57\u8d85", "\u9ad8\u6167, \u8a79\u6000\u5b87", "\u5f90\u8587", "\u5f90\u52c7, \u9093\u5929\u6587, \u6768\u7b03\u660e, \u738b\u5cf0", "\u6768\u5efa\u4f1f \u738b\u5e73 \u90ed\u5a1f \u738b\u4fca\u4e49", "\u6c5f\u5b88\u4e50", "\u738b\u5b9c, \u8a79\u6000\u5b87, \u66fe\u6292\u59dd, \u80e1\u5065, \u6797\u58f9\u5e84", "\u5b54\u4ee4\u7f8e", "\u5f6d\u6e90\u5fb7, \u5218\u6b63\u521d, \u90b9\u51ac\u751f, \u51af\u6e58\u6c85, \u8096\u5764\u6210, \u674e\u5ff5\u519b, \u9093\u7855\u534e, \u6bb5\u76db\u6587, \u5218\u5411\u534e, \u90d1\u79d1", "\u738b\u6708\u6d01, \u4e8e\u79c0\u4e91, \u674e\u536b\u82b9", "\u5218\u5411\u534e, \u5218\u6b63\u521d, \u90b9\u51ac\u751f", "\u9f99\u9053\u82f1 \u9ad8\u5174\u53d1 \u6881\u8363\u5c31", "\u5c1a\u96ef, \u675c\u7fa4\u8d35", "\u90ed\u9526\u8fd8", "\u5f20\u529f\u4fa0 \u8def\u5fb7\u80dc \u9648\u65ed\u4e1c \u5cb3\u56ed\u56ed \u8c22\u76d7\u6c11", "Yu De-hai, Lin Zhao-yun, Li You-ming", "\u5b59\u67ab", "\u95eb\u6653\u5a77", "\u5218\u6b22, \u8463\u7ee7\u5148, \u7f57\u51b2, \u90ed\u897f\u96c5, \u6768\u745e\u5e06, \u4e54\u4e3d\u6d01, \u7941\u51ef, \u6bb5\u4f20\u6b66", "\u5f20\u6052, \u9ad8\u6b23, \u9648\u514b\u5229", "\u5434\u5fae\u5fae \u4e07\u91d1\u6cc9 \u9a6c\u9095\u6587 \u9648\u6768\u6885", "\u8bb8\u5411\u9633", "\u7f57\u654f \u4ed8\u65f6\u4e3d", "\u5218\u6b22, \u8463\u7ee7\u5148, \u90ed\u897f\u96c5, \u4e54\u4e3d\u6d01, \u6bb5\u4f20\u6b66, \u7941\u51ef", "\u8d75\u7389\u6797 \u9648\u4e2d\u8c6a \u738b\u798f\u541b", "\u6b66\u6167\u598d \u5f20\u5b8f\u4f1f", "\u5c24\u7eaa\u96ea \u5ed6\u91d1\u534e \u9648\u661f\u661f \u53f6\u6c49\u73b2", "\u5434\u9759 \u725b\u6784\u7ea2 \u5e73\u6e05\u4f1f \u674e\u5a1c \u77f3\u6d77\u5f3a \u5f20\u5065", "\u5f20\u5229\u840d, \u5b59\u590f\u6770, \u738b\u4e66\u5f3a, \u9ad8\u6167, \u5085\u8d24\u8d24, \u5e38\u7389\u98de", "\u9f9a\u672c\u534e", "\u90ed\u5f69\u8679 \u6768\u6cfd\u5e7f \u674e\u6811\u6728", "\u674e\u9547", "\u5218\u4f73\u7ef4 \u5218\u6587\u6ce2 \u9093\u96ea", "\u5b59\u5148\u542f \u97e9\u4fdd\u65b0 \u5218\u6587 \u8d75\u4e3d\u541b \u5468\u7acb\u6625", "\u5218\u4f73\u7ef4", "\u5f20\u5a49\u971e, \u5f20\u6839\u5b9d", "\u738b\u6cfd\u521a \u9b4f\u5149\u660e \u5218\u5ef6\u4fca", "\u5f20\u4e07\u5f6c \u738b\u9ad8\u5347 \u8bb8\u9aa5", "\u5415\u5065 \u5218\u6587\u6ce2 \u4e8e\u94a2 \u5510\u73f2\u519b", "\u674e\u5b66\u79c0", "\u5f20\u6052", "\u90ed\u51e4\u6765", "\u6768\u519b \u6881\u4e91 \u80e1\u5065 \u6768\u8fdb", "\u5261\u660c\u950b, \u4e25\u9e4f\u98de, \u6c88\u5149\u98de, \u9ad8\u521a\u521a, \u82df\u536b\u4e1c", "\u9648\u5b89\u6c5f \u66f9\u94a6", "\u90d1\u95ea\u95ea, \u676d\u5efa\u5fe0, \u5b59\u5c0f\u82f1, \u91d1\u9e7f\u6c5f, \u6731\u6f47\u654f", "\u5f90\u4e16\u8363, \u9ec4\u5d07\u658c", "\u55bb\u5a67", "\u674e\u97f6\u6770 \u4ed8\u6797\u519b \u7530\u5b9d\u51e4", "\u5f20\u6052, \u5f20\u5ca9\u51b2, \u5218\u4e3d\u4e3d", "\u9648\u4e1c, \u9b4f\u8302\u5f3a, \u6731\u6587\u829d", "\u6f58\u6625\u6765", "\u4faf\u5e86\u559c \u6d2a\u4e49\u6885 \u8d75\u6c5f\u9e4f", "\u516c\u7ef4\u96c1 \u5b59\u6587\u80dc", "\u5f20\u56fd\u8fd0 \u90d1\u723d", "\u516c\u7ef4\u5149", "\u502a\u529b", "\u987e\u5149\u79c0 \u6c88\u4e00\u4e01", "\u725f\u5efa\u5f3a", "Huang Wenrong Chen Zhonghao", "\u5468\u5bb6\u8fbe \u623f\u5bbd\u5cfb \u5f20\u971e", "\u4faf\u987a\u5229 \u536b\u5dcd", "\u6587\u743c\u83ca", "\u9022\u9526\u6c5f, \u5218\u5fe0, \u60e0\u5c9a\u5cf0, \u8d75\u96e8\u840c", "\u6797\u5e7f\u5b66 \u79e6\u5efa\u826f \u9ad8\u6000\u667a \u96cd\u5b8f \u674e\u6c38\u661f", "\u6768\u6653\u6b66", "\u5f20\u6bc5\u5609 \u5f20\u7acb \u738b\u6f8d", "\u9a86\u83b2\u65b0, \u8303\u78ca\u4e50, \u738b\u946b\u5b87, \u674e\u76fc\u76fc, \u738b\u53cc\u98de", "\u5e38\u6cbb\u56fd \u8463\u7ee7\u5148 \u5f20\u9707 \u6208\u6c5f\u6dfc", "\u5f20\u6770", "\u7a0b\u91d1\u5170, \u6bd5\u677e\u6797", "\u5f90\u6c38\u5efa \u5f20\u7f8e\u4e91 \u674e\u53ef\u6210", "\u8463\u7ee7\u5148, \u674e\u654f\u654f, \u5e38\u6cbb\u56fd, \u5f20\u9707", "\u5f20\u660c\u8f89 \u96f7\u8389\u5a1c \u674e\u59e3 \u674e\u7fd4\u8679 \u80e1\u5b5f\u79cb", "\u96f7\u8389\u5a1c \u5f20\u660c\u8f89 \u674e\u7fd4\u8679 \u674e\u59e3", "\u4e25\u5f66 \u8463\u7ee7\u5148 \u6c64\u4f1f \u53f2\u97f5", "\u5b59\u4e3d\u7ea2 \u674e\u65b0\u5e73 \u9648\u5fb7\u5f3a", "\u5f20\u660c\u8f89 \u96f7\u8389\u5a1c \u674e\u59e3 \u674e\u7fd4\u7ea2", "\u7f57\u6e05 \u5218\u53f6 \u6587\u6d77\u5e73", "\u4e54\u4e3d\u6d01", "\u77f3\u826f, \u5f20\u7d20\u98ce", "\u5510\u8273\u519b \u5218\u79c9\u94b0", "\u738b\u5fd7\u6770, \u738b\u65f8, \u738b\u5f6c\u5f6c", "\u5d14\u6625\u4eae \u674e\u6587\u901f \u674e\u64d8 \u6b66\u4e66\u5f6c", "\u725b\u7acb\u5e73", "\u6768\u744b\u4e4b", "\u9093\u5b87, \u59da\u57f9\u6b63, \u77f3\u6dd1\u5170", "\u738b\u4fca\u6587, \u5218\u660e\u53cb", "\u9648\u9e4f", "\u6768\u798f\u5ef7, \u738b\u5927\u5168", "\u738b\u838e", "\u6c5f\u71d5\u658c \u8c2d\u672c\u795d \u97e9\u654f \u94b1\u5b87 \u8a79\u6000\u5b87", "\u5b59\u5a1f, \u5f20\u7ef4\u52c7", "\u5f20\u6653\u8499", "\u5f20\u6d2a\u6d9b \u674e\u53cb\u660e \u5f90\u658c \u80e1\u5065", "\u5f20\u6811\u6797", "\u590f\u8389\u5947 \u4faf\u592b\u5e86 \u9ec4\u68a6\u4e50 \u5f20\u6625\u8f89", "\u5f20\u5fd7\u82ac \u5218\u4e16\u6d77 \u9f13\u52b1\u6234 \u5218\u6587\u71d5 \u5218\u672c\u67f1", "\u80e1\u5fd7\u519b, \u674e\u53cb\u660e, \u8042\u52cb\u8f7d", "\u80e1\u4e9a\u5357, \u5f20\u6d2a\u5174, \u674e\u946b, \u6768\u5a1c", "\u8042\u52b1\u6556 \u5218\u4e16\u6d77 \u5f20\u5fd7\u82ac \u5218\u6587\u71d5 \u5218\u672c\u67f1", "\u5f90\u68a6\u8776 \u6731\u7389\u8fde \u94b1\u6167\u6587 \u6f58\u96e8\u5a77 \u6234\u7ea2\u65d7", "\u6768\u6c38\u521a, \u5468\u666f\u8f89", "\u738b\u82b3 \u9648\u6e2f \u65b9\u5fd7\u5f3a", "\u666f\u5c11\u4e91", "\u95eb\u5fb7\u52c7 \u5218\u660e\u53cb \u65b9\u7ea2\u6625", "\u8bb8\u5915\u5cf0, \u65b0\u5149\u79c0, \u6881\u798f\u6839, \u5434\u6653\u654f", "\u8983\u6676", "\u95ee\u53cc\u53cc\u7b49", "\u95eb\u5fb7\u52c7 \u5218\u53cb\u670b", "\u9ec4\u601d\u654f, \u738b\u5b66\u519b, \u675c\u6587\u658c, \u8d3a\u9759", "\u674e\u5c0f\u745e \u90dd\u5149\u79c0", "\u738b\u4ee3\u542f \u80e1\u5f00\u5802 \u4f55\u5317\u6d77", "\u674e\u5efa\u4e49, \u8a79\u6000\u5b87, \u5218\u4f1f\u534e", "\u5218\u4f1f \u9648\u514b\u590d \u674e\u519b", "\u9648\u6e2f \u5218\u7389\u838e \u6587\u827e", "\u97e9\u9e4f\u9ad8 \u5f20\u950b \u9b4f\u6d9b", "\u738b\u9759, \u5f20\u7f8e\u4e91, \u738b\u5efa", "\u5218\u7389, \u8a79\u6000\u5b87, \u9648\u5609\u5ddd, Keiichi Koda, Dimitris Argypoulos", "\u5468\u660e\u8fdb", "\u84b2\u4fca\u6587 \u5b8b\u541b\u9f99 \u59da\u6625\u4e3d", "\u9648\u4e39\u96c4 \u5218\u6587\u6ce2", "\u59da\u6625\u4e3d \u84b2\u4fca\u6587", "\u90d1\u4eae", "\u9a6c\u6734, \u6768\u4e91\u8273, \u9a6c\u7389\u82b9, \u5f90\u82b3, \u5434\u95fb\u8fbe, \u90ed\u4e3d\u82b3, \u9ec4\u519b", "\u91d1\u5c0f\u5a1f, \u8c22\u76ca\u6c11, \u59dc\u4f1f, \u84b2\u4fca\u6587, \u5434\u5e86\u5229, \u5218\u946b\u5b87", "\u8bb8\u51e4 \u9648\u5609\u5ddd", "\u90a2\u4ec1\u536b", "\u5218\u7389, \u8a79\u6000\u5b87, \u9648\u5609\u5ddd, Dimitris Argyropoulos", "\u5f20\u51ac\u65ed", "\u90a2\u4ec1\u536b, \u9648\u592b\u5c71, \u79e6\u68a6\u534e, \u90b1\u5316\u7389", "\u7126\u5065", "\u845b\u6770, \u5f20\u8f89, \u6768\u7ea2", "\u674e\u6743", "\u96f7\u6653\u6625, \u8d75\u5b87, \u6797\u9e7f", "\u8d3e\u4f69\u661f, \u5d14\u6625\u4e3d, \u5b8b\u5c55\u5b8f, \u4faf\u96c5\u5b81, \u6ed5\u7acb\u519b, \u5f20\u6653\u5ddd", "\u6768\u671d\u864e", "\u9093\u901a", "\u9ec4\u6edf\u6ce2 \u5218\u7ad9", "\u5f20\u6c38\u9f99, \u90d1\u5c11\u658c", "\u6768\u4f1f\u51ef, \u9648\u6631\u6587, \u5f20\u5b97\u6210, \u6768\u5609\u73ae, \u674e\u5efa\u56fd, \u9648\u793c\u8f89", "\u5f90\u67cf\u751f \u5f20\u79c0\u6885 \u5f20\u8000\u4e3d \u5434\u4f1f\u5fd7", "\u7a0b\u5b9d\u7bb4, \u8303\u5fd7\u5a55, \u4e01\u5fd7\u6587, \u5f20\u6d77\u4e3d, \u9648\u6c38\u82b3", "\u6797\u4f1f\u751f \u4f59\u7231\u82b3 \u8d75\u6c49\u5f3a \u5362\u5e7f\u751f \u5e38\u98ce\u7709", "\u6731\u52c7\u5f3a, \u6613\u7389\u6797, \u4e01\u56fd\u9645, \u6768\u5b87", "\u90d1\u96ea\u8389", "\u9ece\u6f14\u660e, \u5434\u5b66\u4f17, \u675c\u82b3\u9ece, \u9f99\u601d\u5b87, \u9ec4\u534e\u6797, \u5510\u57f9\u6735", "\u9648\u663e\u975e \u5218\u5f66\u519b", "\u8bb8\u51e4, \u949f\u65b0\u6625, \u5b59\u6da6\u4ed3, Gwynn LL. Jones", "\u6797\u80fd\u9556, \u80e1\u4f1a\u8d85, \u67f4\u6b23\u751f, \u6797\u6728\u5e73", "\u5f20\u6c38\u9f99", "\u6768\u658c, \u5f20\u7f8e\u4e91, \u5362\u5146\u5e86, \u9ec4\u777f", "\u4f55\u6676, \u9648\u6811\u6da6, \u6c99\u4e5d\u9f99, \u738b\u6668, \u5f20\u8f89", "\u8d39\u8d35\u5f3a \u6c88\u4e00\u4e01 \u738b\u6d77\u82b1 \u674e\u5c0f\u745e \u674e\u7ff1", "\u5b59\u5a9b\u82b3, \u8c22\u76ca\u6c11, \u9ad8\u6d2a\u8d35", "\u675c\u5efa\u94ed, \u5218\u5e86\u56fd, \u7f57\u4e16\u6d32, \u949f\u4ef2\u6d2a", "\u4f59\u5149", "\u738b\u4e60\u6587 \u8a79\u6000\u5b87 \u674e\u5175\u4e91", "\u8d75\u7acb\u4f1a, \u5218\u4e66\u9497, \u5f20\u5149\u534e", "\u8d75\u5317\u6668", "\u4e8e\u73b2 \u795d\u548c\u4e91", "\u9648\u5fe0\u56fd \u6731\u6c38\u5fb7", "\u9648\u6625\u971e, \u4f59\u4f1f\u6885, \u9648\u6da6\u6743, \u90b1\u7389\u6842", "\u5ed6\u5bb6\u826f, \u738b\u9769", "\u738b\u9769 \u80e1\u60e0\u4ec1 \u8d75\u5e7f\u9521", "\u9a6c\u5e86\u864e \u5362\u601d\u6167", "\u5ed6\u5408", "\u9a6c\u6dd1\u6770", "\u674e\u5fd7\u5065, \u5f20\u5fd7\u6770, \u5f20\u7d20\u51e4", "\u9648\u91d1\u9f99, \u5f20\u79c0\u6885, \u59da\u6653\u7ea2, \u91d1\u676d", "\u674e\u5609\u4f1f \u7279\u9080\u901a\u8baf\u5458 \u9a6c\u5b81", "\u5b59\u5a9b\u82b3 \u8c22\u76ca\u6c11 \u9ad8\u6d2a\u8d35", "\u8c0c\u5c27 \u7fdf\u534e\u654f", "\u9648\u4e3d\u98ce \u5434\u5e73 \u97e6\u7d20\u840d \u674e\u7ea2\u6885", "\u5218\u6d77\u68e0 \u88f4\u7ee7\u8bda \u77f3\u6dd1\u5170 \u80e1\u60e0\u4ec1 \u5f20\u601d\u6d0b", "\u535e\u4e3d\u840d \u5cb3\u91d1\u6743 \u5f20\u56fd\u73cd \u6768\u4f20\u5e73", "SHANG Wei, TU Qiang, SUN Mo-jie", "\u7f57\u5de8\u751f, \u6234\u7f57\u6839, \u9648\u536b\u5175, \u8521\u5146\u658c", "\u5b8b\u6653\u78ca, \u59da\u6625\u4e3d, \u738b\u4e50, \u90b9\u946b", "\u6768\u79cb\u6797, \u674e\u5b97\u5168, \u5218\u4ece\u9999, \u5085\u82f1\u5a1f, \u79e6\u68a6\u534e", "\u6bdb\u957f\u658c \u502a\u6c38\u6d69", "\u5173\u9896", "\u738b\u7acb\u519b \u8096\u79be \u738b\u8fdb", "\u5f20\u4f1f, \u4f55\u5317\u6d77, Ron. Lai, \u8d75\u5149\u78ca", "\u675c\u8273\u82ac, \u5218\u91d1\u521a, \u738b\u52a0\u798f", "\u4f0d\u7ea2 \u8c22\u76ca\u6c11 \u8d56\u71d5\u660e \u5510\u6d69", "\u84b2\u4e91\u6865 \u8a79\u6000\u5b87 \u4f0d\u7ea2 \u5cb3\u4fdd\u73cd \u674e\u5175\u4e91", "\u65f6\u5723\u6d9b \u5434\u5b66\u680b", "\u8d75\u5bb8 \u6731\u4e07\u4eae \u738b\u98ce\u654f \u8c22\u7d20\u8363", "\u84b2\u4e91\u6865, \u8a79\u6000\u5b87, \u5cb3\u4fdd\u73cd, \u4f0d\u7ea2, \u9ec4\u5e72\u5f3a", "\u674e\u6d77\u660e", "\u65f6\u5723\u6d9b \u4e01\u4ed5\u706b", "\u5218\u6587, \u5f20\u7d20\u98ce, \u5f20\u7f8e\u4e91", "\u8303\u8ff0\u6377 \u5218\u79cb\u5a1f \u6587\u6770", "\u7f57\u5efa \u5218\u5584\u6842", "\u5d14\u4e3e\u950b \u5d14\u6c38\u534e \u8bb8 \u82f1 \u5218\u6d2a\u658c", "\u90b5\u7d20\u82f1 \u9648\u6866 \u80e1\u5f00\u5802", "\u90d1\u4fca\u5f3a, \u4f55\u6797, \u5510\u6b63\u5f3a", "\u65f6\u5723\u6d9b \u5362\u5b66\u827a", "\u738b\u6960, \u82cf\u79c0\u971e, \u90d1\u5c0f\u9e4f, \u6bdb\u654f, \u5415\u6aac\u5937", "\u5b5f\u5f66\u4eac \u8463\u8ba1\u5212", "\u6768\u8273 \u5f20\u8273\u5a77 \u59da\u6625\u4e3d", "\u5f20\u5cfb\u534e", "\u6587/\u56fe\u520a\u8bb0\u8005", "\u6885\u79e6\u6e90, \u6768\u660e\u6842, \u738b\u78ca, \u8c22\u76ca\u6c11", "\u738b\u56ed\u7f18, \u674e\u6d77\u9f99, \u674e\u8d5b\u7537, \u9648\u601d\u7476, \u5218\u5e86\u8d3a, \u5218\u68a6\u8339", "\u666f\u5175\u8f89 \u5b5f\u5f66\u4eac", "\u53f2\u6653\u5a1f, \u738b\u6653\u654f, \u5f90\u6052", "\u6797\u6cbb\u5baa (Lin Zhixian)", "\u9ec4\u6167\u654f \u9a6c\u9095\u6587 \u4e07\u91d1\u6cc9 \u738b\u8273", "\u9a6c\u6587\u660e \u674e\u6587\u6587", "\u7ba1\u7b71\u6b66 \u5f20\u7532\u8000 \u90d1\u8fde\u723d \u7f57\u5b87\u714a \u718a\u9e70", "\u674e\u660e\u8f89, \u5f20\u6d2a\u5174, \u5218\u5148\u4fdd", "\u738b\u4e50,\u59da\u6625\u4e3d,\u5b8b\u6653\u78ca,\u90b9\u946b", "\u90b9\u8273\u6d01", "\u97e9\u6653\u82b3, \u90d1\u8fde\u723d", "\u590f\u5251\u96e8, \u66f9\u4e91\u5cf0", "\u674e\u5929\u5229 \u5468\u660e\u52b3", "\u79e6\u68a6\u534e \u9648\u5609\u7fd4", "\u674e\u660e\u8f89, \u738b\u5b5f\u6548, \u674e\u8273, \u80e1\u5357\u6c5f", "\u9ec4\u4fca, \u6768\u4ec1\u515a, \u9ad8\u6587\u82b1, \u6768\u98de, \u9648\u514b\u590d, \u9648\u957f\u660e", "\u9ec4\u5d07\u674f \u9ec4\u53cc\u5f3a \u65b9\u6d69 \u6768\u5d0e\u5cf0", "\u949f\u6811\u660e, \u859b\u5176\u798f, \u90d1\u97f6\u9752, \u77f3\u6653\u67ab", "\u77f3\u5c0f\u5e73 \u5415\u6b63\u658c", "\u9648\u5e86\u4eca, \u5218\u7115\u5f6c, \u80e1\u52c7\u6709", "\u8bb8\u6587\u68e3 \u8d75\u82f1\u51ef", "\u9ec4\u6587\u88c5 \u9648\u4e2d\u8c6a", "\u738b\u96c5\u5a77", "\u6881\u83b9 \u51af\u91d1\u6743 \u738b\u7965\u6c11 \u94b1\u4e3d\u9896 \u8d75\u5149\u78ca \u4f55\u5317\u6d77", "\u725f\u6d2a\u71d5, \u5218\u6021\u84d3, \u9ec4\u747e", "\u6768\u51ac\u6885, \u5b8b\u6e5b\u8c26, \u94b1\u5b66\u4ec1", "\u6731\u6167\u971e, \u7ed5\u53cc\u5168, \u9648\u4f2f\u7f8e, \u674e\u65b0\u5b87, \u6bb5\u559c\u519b", "\u5434\u671d\u519b, \u9648\u514b\u590d, \u83ab\u7acb\u7115, \u674e\u8363\u521a, \u9648\u5947\u5cf0, \u674e\u519b", "\u738b\u7acb\u519b, \u90b1\u540c\u821f, \u5468\u8d62, \u67e5\u745e\u6d9b", "\u6768\u96ea\u82b3, \u80e1\u4f1a\u8d85, \u9ec4\u516d\u83b2, \u9648\u793c\u8f89", "\u5b5f\u5f66\u4eac, \u5468\u658c, \u5218\u5706\u5706", "\u9f9a\u5173 \u6768\u6d77\u6d9b \u5c1a \u8c22\u76ca\u6c11", "\u9ad8\u5149\u83b7 \u5eb7\u5bb6\u7389", "\u96f7\u661f, \u9093\u660c\u4e91, \u5f90\u6842\u9f99, \u79e6\u6c38\u80dc, \u80e1\u5065", "\u8d75\u68a6\u5029", "\u5434\u661f\u5a25, \u5468\u666f\u8f89", "\u5f20\u5a55", "Sami IMAMOGLU and Celil ATIK", "\u5510\u7231\u6c11", "\u6e29\u601d\u8339", "\u738b\u5c11\u5149 \u6b66\u4e66\u5f6c \u90ed\u4f0a\u4e3d \u90ed\u79c0\u5f3a", "\u6797\u5f02\u6377", "\u5c24\u7eaa\u96ea \u5218\u5b66\u658c \u7eaa\u6587\u5170 \u6c88\u6587\u82f1 \u5f20\u6653\u4e3d \u674e\u5fe0\u6b63", "\u51af\u8273\u8389", "\u5f90\u6dd1\u8431 \u90b1\u7389\u6842 \u59da\u5170\u82f1", "LU Xiaojian and LIU Shijie", "\u666f\u96c4 \u8303\u5c11\u8f89 \u82cf\u6587\u4f1a \u50a8\u660a\u715c \u90d1\u4e9a\u96c4 \u7f57\u6167\u83b9 \u7533\u666f\u6615", "\u77f3\u5c0f\u5e73", "\u9ec4\u516d\u83b2, \u4f59\u6c34\u6d2a", "\u8d56\u7389\u8363, \u5f20\u66fe, \u9ec4\u5343\u5f3a, \u8fdf\u806a\u806a", "\u970d\u86df\u98de \u9a6c\u6587\u660e \u9648\u946b", "\u6881\u559c\u6797, \u7fdf\u534e\u654f", "\u5218\u5fe0", "\u5b59\u6807", "\u6768\u5c0f\u535a", "\u5e84\u660e", "\u674e\u680b \u97e9\u537f \u738b\u4e9a\u5a1f \u5b8b\u5316\u971e", "\u6587\u827e \u5434\u5927\u65ed", "\u5f20\u598d \u60e0\u5c9a\u5cf0 \u5218\u5fe0 \u718a\u7687\u4f1f", "\u9093\u8096 \u5218\u5b97\u73b2 \u6768\u671d \u80e1\u6155\u4f0a", "\u51af\u7fa4\u7b56", "\u6c64\u4f1f \u6768\u6da6\u73ca \u5b59\u632f\u5b87", "\u718a\u9f99 \u6d82\u6d2a\u5cf0 \u90d1\u65b9\u79d1 \u59da\u5170 \u8c22\u76ca\u6c11 \u6768\u6d77\u6d9b", "\u6768\u6842\u82b1, Lucian Lucia, \u9648\u5609\u5ddd, \u9648\u514b\u590d", "\u83ab\u536b\u6797 \u6768\u6d69 \u718a\u667a\u65b0 \u80e1\u6155\u5c39", "\u674e\u9759, \u8a79\u6000\u5b87, \u5f20\u6625\u8f89, \u4ed8\u65f6\u96e8, \u8c22\u76ca\u6c11", "\u674e\u9759 \u8a79\u6000\u5b87 \u4ed8\u65f6\u96e8", "\u738b\u5b9d\u8f89 \u9b4f\u5d07", "\u7530\u777f \u59da\u6625\u4e3d \u8d75\u661f \u5b5f\u8389\u8389", "\u6c6a\u73cd\u73cd", "\u9093\u62e5\u519b, \u674e\u7ea2\u658c, \u623f\u6842\u5e72, \u6c88\u8475\u5fe0, \u65bd\u82f1\u4e54, \u97e9\u5584\u660e, \u7126\u5065, \u4e01\u6765\u4fdd, \u5f90\u4e49\u6d2a", "\u67f4\u82e5\u96ea \u674e\u5175\u4e91 \u674e\u6d77\u9f99", "\u5468\u5b66\u98de \u6731\u6b63\u826f \u5218\u5b8f\u534e \u9648\u6d77\u71d5 \u5218\u6653\u6ce2 \u9648\u514b\u5229", "\u845b\u94f6\u51ef", "\u989c\u8fdb\u534e \u674e\u5411\u534e \u6797\u6da6\u60e0", "\u6768\u5f3a", "\u5f20\u8f89 \u674e\u5fe0\u6b63 \u9ec4\u4f73\u4f73", "\u90ed\u957f\u88d5, \u5218\u5584\u6842", "\u5f20\u8d85\u5f3a, \u8d75\u707f\u661f, \u90dc\u51b0\u83e1, \u7559\u7389\u660e, \u5f20\u6587\u9a79, \u7ae5\u56fd\u6797", "\u90ed\u5927\u4eae, \u674e\u65b0\u5e73", "\u97e9\u6587\u4f1a \u5f20\u660c\u8f89 \u7126\u96c5\u5170 \u5218\u8273", "\u949f\u6797\u65b0,\u4ed8\u65f6\u96e8,\u8a79\u6000\u5b87", "\u738b\u8273\u8273", "\u7f57\u79cb\u971e, \u5f20\u65ed\u6843, \u9a6c\u4e50\u51e1, \u5468\u9cb2\u9e4f, \u5f90\u5e94\u76db, \u6797\u672c\u5e73, \u8c22\u6b66\u98de, \u539f\u5146\u5175", "\u5434\u5c0f\u8bb8 \u5b59\u745c \u9ec4\u654f", "\u6e38\u7fa4\u6770 \u5f20\u660c\u8f89 \u9a6c\u71d5 \u4e01\u5e0c", "\u6c5f\u9a81\u96c5 \u5f20\u6587\u6656 \u9b4f\u5a1c", "Tapani Havu", "Gunnar Carre, Alpo Tuomi, etc.", "Yngve Lundahl", "\u97a0\u6210\u6c11", "\u8303\u5174\u521a", "\u4e8e\u654f\u654f, \u738b\u5b88\u5a1f, \u9b4f\u7433, \u5b54\u51e1\u529f, \u6768\u6842\u82b1, \u9648\u5609\u5ddd", "\u8fdf\u806a\u806a \u5f20\u66fe", "\u5b81\u767b\u6587, \u6210\u96c5\u6960, \u7b26\u660c\u94ed, \u9648\u67f3, \u9ec4\u6d77, \u66f9\u77f3\u6797, \u9ec4\u65b9, \u502a\u6c38\u6d69", "\u675c\u82b3", "\u91d1\u6167\u541b \u80e1\u4f1a\u8d85 \u5b8b\u71d5\u5a77 \u67f4\u6b23\u751f", "\u91d1\u6167\u541b, \u80e1\u4f1a\u8d85, \u5b8b\u71d5\u5a77, \u67f4\u6b23\u751f", "\u5f90\u8587, \u4faf\u5e86\u559c, \u8bb8\u5c0f\u9f99, \u97e9\u677e", "\u5f90\u5b81\u6500 \u5218\u82c7 \u4faf\u5e86\u559c \u960e\u598d \u5218\u4ec1\u4fca", "\u6731\u52c7", "\u8d75\u7389\u53cc, \u4faf\u5e86\u559c, \u6b66\u4e66\u5f6c", "\u767d\u4eae\u4eae, \u5019\u5e86\u559c, \u5f20\u7ea2\u6770, \u8d75\u6c5f\u9e4f", "\u5f20\u535a", "\u5362\u7acb\u6b63", "\u6c88\u8475\u5fe0 \u623f\u6842\u5343 \u50a8\u5bcc\u7965 \u67e5\u5168\u99a8", "\u6881\u82b3", "\u6881\u82b3 \u5218\u4e9a\u5eb7 \u6c64\u5fd7\u521a \u97e6\u4e3d\u73b2", "\u90ed\u4e09\u5ddd \u8a79\u6000\u5b87 JiriBasta \u4ed8\u65f6\u96e8", "\u5468\u6653\u6797", "\u6881\u5bcc\u653f, \u5f20\u4e16\u6770, \u5218\u73cd\u73cd", "\u6881\u5bcc\u653f \u5f20\u4e16\u6770 \u5510\u5b88\u541b \u6208\u73ae\u73ae", "\u8096\u8d35\u534e", "\u7941\u6d69\u6210", "\u767d\u4eae\u4eae", "\u738b\u5c11\u5149", "\u738b\u5c11\u5149 \u9648\u5609\u5ddd \u6768\u6842\u82b1", "\u5434\u7ed8\u654f \u674e\u519b", "\u8463\u7fe0\u534e \u79e6\u68a6\u534e \u5f90\u6e05\u534e \u5f90\u6625\u6797 Bjame Holmborn", "\u5434\u6dd1\u82b3 \u4e01\u5c11\u519b \u674e\u5fe0\u6b63", "\u9646\u4e1c\u4e1c, \u80e1\u4f1a\u8d85, \u9ec4\u516d\u83b2, \u9648\u793c\u8f89", "\u97e9\u677e", "\u674e\u4e16\u5f64 \u5468\u56fd\u4f1f \u5f20\u6210\u5cf0 \u8f9b\u4eae \u4ed8\u73cd\u4ec1", "\u5510\u9ece \u9a6c\u9095\u6587 \u4e07\u91d1\u6cc9 \u738b\u8273", "\u94b1\u6653\u4e1c \u5f20\u5c0f\u7ea2 \u5f20\u5b87", "\u53f6\u6797\u52c7", "\u738b\u5229\u541b \u97e9\u537f", "\u738b\u660a", "\u5b59\u4fdd\u56fd", "\u5218\u4f20\u5bcc", "\u5b54\u519b\u519b", "\u5218\u4f20\u5bcc, \u90b1\u5316\u7389, \u5b59\u6da6\u4ed3, \u79e6\u68a6\u534e", "\u5510\u740d\u519b, \u4e8e\u94a2, \u95eb\u5fb7\u52c7, \u5415\u5065", "\u5b5f\u5e86\u6797 \u4e07\u91d1\u6cc9 \u9a6c\u9091\u6587 \u738b\u8273 \u9648\u5fb7\u5f3a", "\u725f\u6d2a\u71d5, \u79e6\u68a6\u534e, \u8a79\u6000\u5b87, \u4ed8\u65f6\u96e8", "\u6587\u6d77\u5e73", "\u738b\u98de", "\u725f\u6d2a\u71d5 \u8a79\u6000\u5b87 \u8a79\u7476 \u4ed8\u65f6\u96e8", "\u96f7\u9f99\uff0c\u51af\u6587\u82f1", "\u853a\u4e9a\u5a1f", "\u5218\u5168\u6821, \u5f20\u52c7, \u66f9\u56fd\u8363, \u8bb8\u6587\u624d", "\u5f20\u86df\u9f99", "\u5f20\u601d\u6d0b", "\u53f2\u4f20\u83f2", "\u8c22\u6167\u82b3 \u674e\u5fe0\u6b63 \u8fd1\u85e4\u9686\u4e00\u90ce", "\u5218\u946b\u5b87 \u6c6a\u534e\u6770", "\u5f20\u5b66\u94ed \u4f55\u5317\u6d77 \u674e\u519b\u8363 \u94b1\u4e3d\u9896 \u8d75\u5149\u78ca", "\u5f20\u99a8\u6708", "\u5218\u667a, \u4faf\u5e86\u559c, \u8d75\u7115, \u5f20\u5cfb\u534e, \u5b8b\u745e, \u674e\u6768", "\u674e\u5efa\u56fd \u5f20\u7ea2\u6770 \u96f7\u9e23 \u5218\u84c9", "\u5f20\u8212\u60e0", "\u9093\u62e5\u519b \u623f\u6842\u5e72 \u97e9\u5584\u660e \u7126\u5065 \u674e\u840d \u674e\u7ea2\u658c \u80e1\u5efa\u660e \u6881\u82b3\u654f", "\u90b9\u9e3f\u6625", "\u90ed\u5b89\u798f \u674e\u65b9\u4e49", "\u90ed\u52c7\u4e3a", "\u5c39\u5d07\u946b, \u7a0b\u91d1\u5170, \u4efb\u6d69, \u5b59\u60a6, \u738b\u5029, \u96f7\u6625\u53d1", "\u76db\u4eae", "\u9648\u542f\u6770, \u9648\u592b\u5c71", "\u859b\u658c\uff0c\u674e\u7fa4\uff0c\u738b\u5f6a", "\u5f20\u66fe\u90ed\u8587\u6208\u73ae\u73ae\u8fdf\u806a\u806a", "\u9ec4\u653e\u8f89 \u96f7\u5229\u8363", "\u5d14\u4e3e\u950b", "\u674e\u7acb\u534e", "HUANG Guo-lin (\u9ec4\u56fd\u6797), CHEN Zhong-sheng (\u9648\u4e2d\u80dc), ZHANG Kai (\u7ae0\u51ef)", "\u9ad8\u81f4\u5bcc \u5f20\u950b \u738b\u4e09\u521a", "\u9648\u514b\u590d \u6768\u4ec1\u515a \u4faf\u5e86\u559c", "YU Shuili (\u4e8e\u6c34\u5229), LIU Ru-peng (\u5218\u6c5d\u9e4f), LIU Ya-nan (\u5218\u4e9a\u7537)", "\u6bb7\u5b9e, \u5218\u6d77\u81e3, \u4ed8\u96c5\u9759", "\u6797\u5f71 \u5f20\u5a1c \u90d1\u7a57\u5e73 \u97e9\u53cc\u8273", "PAGNAR LUNDBERG (ROTTNEROS AB|Publ.)", "YANG Wei, ZHANG Qihua, KU Xiaoke", "\u80e1\u82ac", "\u90b1\u7389\u6842 \u8521\u8054\u751f \u65b9\u89c2\u745e", "\u4e8e\u540c\u91d1", "\u4ed8\u4e3d\u7ea2, \u5f20\u94ed\u8ba9, \u9f50\u6c38\u94a6", "\u9a6c\u6167\u541b", "\u5085\u5176\u8363 \u8a79\u6000\u5b87 \u80e1\u5065", "\u738b\u5b9d\u7389 \u674e\u8363", "\u6731\u7fe0\u73b2, \u674e\u65b0\u5e73, \u738b\u603f", "\u5f20\u4eae, \u674e\u5efa\u5b87, \u9f50\u521a", "\u8096\u7a33\u53d1 \u90dc\u751f\u9c81", "\u8c22\u6765\u82cf \u80e1\u60e0\u4ec1 \u6f58\u5b66\u519b \u9686\u8a00\u6cc9", "\u5f20\u5fb7\u5fd7 \u674e\u6d77\u9f99 \u8499\u542f\u9a8f \u8a79\u6000\u5b87", "\u5218\u96e8\u6749", "\u5434\u632f\u5a1f \u585e\u6c38\u534e \u5218\u6d2a\u658c \u675c\u5976", "\u8c22\u4e00\u73af", "\u9648\u6e2f, \u51b5\u5b87\u8fea, \u674e\u745e\u537f", "\u51af\u5efa\u654f", "\u8303\u6587", "\u5218\u4ece\u9999", "\u9648\u5efa\u660e \u5434\u654f\u4eea", "\u5218\u5fd7\u5f3a, \u5f20\u5316, \u4f55\u4f1a\u6797, \u5b59\u5fd7\u8d85", "\u5415\u6653\u6167 \u9633\u8def \u5218\u6587\u6ce2", "\u76d6\u6052\u519b \u80e1\u5f00\u5802", "\u8d75\u9759\u6021", "\u738b\u667a\u52c7, \u5218\u542f\u9ec4, \u8463\u6bc5, \u738b\u5149\u65ed, \u4f55\u7ea2", "\u4ed8\u6da6\u4e1c", "\u96f7\u6653\u6625 \u6797\u9e7f \u88d8\u6587\u519b \u5f6d\u6d9b", "\u9773\u767b\u8d85, \u9c8d\u632f\u535a, \u5218\u7389\u4e50, \u5355\u6167\u52c7, \u90ed\u4fca\u65fa", "\u674e\u957f\u8273 \u9648\u5609\u5ddd \u6768\u6842\u82b1", "\u9648\u6653\u5f6c, \u8463\u4e91\u6e0a, \u90d1\u542f\u5bcc, \u6ee1\u5955, \u674e\u7ee7\u5e86, \u5218\u7115\u5f6c", "QIU Xiumei, LIU Yadong, ALSHAMERI Aref, ZHU Xiaoyan, YAN Chunjie", "\u5b8b\u8212\u82f9 \u5f20\u6d69 \u5f20\u9759 \u90ce\u5029 \u84b2\u4fca\u6587", "\u90b9\u5fd7\u52c7", "\u80e1\u5149\u52c7", "\u674e\u5609\u5e86 \u6c88\u6587\u6d69 \u90ed\u542f", "\u674e\u4e16\u626c \u5218\u58eb\u4eae \u674e\u5e7f\u80dc \u66f9\u56fd\u5e73 \u96f7\u5229\u8363", "\u5b5f\u671d\u9633, \u8d75\u957f\u65b0", "\u738b\u9e4f, \u8c22\u76ca\u6c11, \u6768\u5fd7\u52c7, \u8303\u5efa\u4e91", "\u738b\u5e7f\u73b2", "\u8bb8\u5229,\u5218\u91d1\u521a", "Alpo Tuomi \u51af\u5b87\u5f64", "\u6a0a\u6167\u660e \u738b \u547d", "\u94b1\u8363\u654f \u5218\u948a \u6587\u660e", "\u9648\u6f47\u4f8b \u5f20\u91d1\u840d \u9c81\u521a \u5b59\u5927\u4e1c", "\u5218\u5efa\u5b89 \u5f20\u6c38\u5229 \u738b\u6b22\u6b22 \u5468\u5b50\u5bc5 \u5ed6\u82b8\u83f2 \u6a0a\u6167\u660e", "\u7ba1\u6e05\u78ca", "\u6c88\u6587\u6d69, \u9648\u5c0f\u6cc9, \u5218\u7115\u5f6c", "\u9ec4\u5cf0, \u9648\u5609\u7fd4, \u4f59\u5bb6\u9e3e, \u6797\u9e7f, \u9ad8\u57f9\u57fa", "\u82d7\u5e86\u663e \u9ec4\u516d\u83b2 \u9648\u793c\u8f89 \u5468\u5fd7\u4f1f", "\u8d75\u6c5d\u548c, \u5f20\u7f8e\u4e91, KEREKES Richard J., MCDONALD J. David, \u9648\u5609\u5ddd, \u4e07\u91d1\u6cc9, \u5b54\u51e1\u529f, \u5b59\u59e3\u59e3", "\u9ec4\u8273\u6ce2 \u738b\u82e5\u8f90", "\u4faf\u52c7\u4e25, \u90ed\u6587\u5f3a, \u515a\u5b8f\u793e", "\u5f20\u6210\u78ca", "\u90ed\u4f1f\u6d9b \u9a6c\u6653\u7a33", "\u5218\u6842\u5357", "\u623f\u83b9", "\u8d75\u4f1a\u82b3, \u6c99\u529b\u4e89", "Wen Biao He Beihai Liu Huanbin", "\u6c5f\u9a81\u96c5", "\u5170\u519b\u4e4b", "\u9a6c\u9759", "\u8d75\u76fe", "\u5cb3\u73cd", "\u5f20\u76c6", "\u5f20\u96ea\u971e, \u4f59\u96c1, \u674e\u4e07\u83ca, \u4efb\u4e39, \u738b\u6c49\u5764", "\u674e\u7fe0\u73cd", "\u5f20\u660c\u8f89 \u5e38\u4e91\u8679 \u8c22\u745c", "\u9a6c\u6d2a\u793c", "\u738b\u8000", "\u674e\u6960 \u5f20\u5149\u534e \u5218\u9759", "\u5218\u5168\u6821, \u9a6c\u6590, \u9648\u660c\u9752, \u6768\u541b, \u8bb8\u6587\u624d", "\u6c88\u4e00\u4e01, \u536b\u9759, \u4efb\u5e86\u6d77", "\u6bdb\u4e8c\u6797 \u674e\u5c0f\u745e", "\u6234\u5efa\u624d, \u8d35\u56fd\u4e1c, \u5f20\u5e86\u534e, \u8a79\u6653\u529b", "\u674e\u6709\u5fd7, \u5f20\u5b66\u94ed, \u5434\u7389\u82f1, \u6a0a\u6c38\u660e", "\u8c22\u709c\u797a \u67f4\u6b23\u751f", "\u9648\u592b\u5c71, \u8d75\u534e, \u9ec4\u9a70", "\u9648\u5a01, \u674e\u53cb\u660e, \u4e07\u5c0f\u82b3, \u5f20\u8d24\u8d24, \u6731\u7956\u5a01", "\u90ed\u7eac", "\u7f57\u82f1, \u5f20\u7f8e\u4e91, \u738b\u5a1f", "\u9648\u660c\u534e \u9648\u4e2d\u8c6a \u674e\u53cb\u660e", "\u5b63\u67f3\u6d0b, \u8303\u6c38\u660e, \u8d75\u5929\u699c", "\u5218\u7433 \u5434\u82b3 \u66f9\u9759 \u859b\u56fd\u65b0 \u59da\u83ca\u660e", "\u5f20\u5029, \u6c88\u4e00\u4e01, \u6768\u51ef, \u9648\u7eea\u6c38, \u674e\u51ef\u658c, \u5218\u4e00\u9e64", "\u91d1\u661f\u660e \u59dc\u8302\u5fe0", "\u9ece\u677e\u6d9b, \u5468\u6df1\u6865", "\u5218\u5168\u6821, \u5f20\u957f\u5f6a, \u7530\u5c45\u9f99, \u674e\u5efa\u534e, \u8a79\u6000\u5b87, \u4f55\u5317\u6d77", "\u97e9\u7ecd\u4e2d", "\u59dc\u6797\u5b97", "\u4faf\u4e66\u5e86", "\u6bd5\u884d\u91d1 \u5b59\u5229\u519b \u91d1\u8273\u5f6c \u95eb\u4fca\u94a6 \u989c\u6653\u83ba", "\u738b\u51e4, \u5f20\u4e9a\u589e, \u9093\u677e\u6797, \u91d1\u661f\u660e, \u683e\u9e4f\u7a0b, \u9648\u542f\u6770", "\u5f20\u660e, \u53f6\u5efa\u5e73, \u6768\u4ec1\u515a", "\u738b\u660e\u6743, \u8c08\u7ee7\u6dee, \u674e\u56fd\u5cf0", "\u803f\u4e9a\u8339 \u6768\u56fd\u8d85 \u5f20\u6c42\u6167", "\u90b9\u5a9b\u6797\u6d9b", "\u675c\u6210\u6807, \u666f\u5b9c", "\u6797\u6653\u96f7", "\u989c\u5bb6\u677e \u8a79\u6000\u5b87 \u7ae5\u7a0b\u8363 \u9648\u6e2f", "\u5218\u5f3a, \u97e9\u537f, \u9648\u5353, \u5e84\u5803, \u7f57\u5efa\u96c4", "\u5f90\u4fcf \u5f20\u6625\u8f89 \u5218\u8273\u840d", "\u738b\u4fdd, \u5468\u5c0f\u51e1, \u738b\u51e4\u654f, \u5218\u5efa\u534e, \u6731\u4e07\u4eae", "\u666f\u7acb\u660e \u674e\u5fd7\u5065 \u5f20\u5b89\u9f99", "\u90ed\u677e\u658c", "\u738b\u6d77\u677e, \u4faf\u5e86\u559c, \u66f9\u632f\u96f7, \u53f8\u4fa0", "\u5f20\u7f8e\u4e91 \u674e\u4f69\u71da \u590f\u65b0\u5174", "\u8d75\u6d9b,\u674e\u6770\u8f89,\u5218\u7fa4\u534e,\u5218\u5b66\u601d", "\u6768\u519b \u6881\u4e91 \u9ec4\u94d6 \u80e1\u5065", "\u6768\u519b \u6881\u4e91 \u5f90\u6842\u9f99 \u80e1\u5065", "\u80e1\u5411\u534e \u7f57\u51b2 \u738b\u8304\u6960 \u7530\u4e91\u589e \u9648\u987a\u8f89 \u674e\u9526 \u674e\u658c \u5f20\u4fca\u5cad \u6e29\u6d0b\u5175", "\u59da\u8fd0\u632f \u80e1\u5065 \u6768\u519b \u738b\u5b9c\u6881\u4e91", "\u5468\u5a9b \u5218\u81ea\u5fe0", "\u8bb8\u6625\u5e73", "\u8d75\u7d2b\u5e73", "\u90ed\u519b", "\u8d75\u4f20\u5c71 \u6768\u9053\u534e", "\u5f20\u5ca9, \u9648\u6770, \u66f9\u4e91\u5cf0", "\u9648\u53cc\u83b2 \u9648\u5e7f\u5b66 \u5c48\u8d1e\u8d22 \u8bb8\u745e\u99a8 \u9648\u5947\u5cf0", "\u738b\u5fbd", "\u674e\u660c\u80dc \u5218\u5fe0 \u60e0\u5c9a\u5cf0 \u6768\u4e7e", "\u5f20\u7ffc, \u674e\u5bb9, \u738b\u5ef6\u677e, \u674e\u4e66\u6b66", "\u8d75\u6d69", "\u5f6d\u6842\u65b0", "\u8662\u6770, \u6768\u4ec1\u515a, \u674e\u96ea\u4e91", "\u9648\u4eac\u73af \u94b1\u5b66\u4ec1 \u674e\u7fe0\u7fe0 \u4e8e\u94a2", "\u738b\u9896, \u8fb9\u671d\u9633, \u674e\u4e2d\u7693, \u5510\u7eb2\u5cad, \u6768\u98de, \u5218\u73ca\u73ca, \u9093\u60e0\u654f", "\u5218\u6587\u6ce2, \u77f3\u6dd1\u5170, \u674e\u52b2\u677e, \u97e9\u7389\u5a9b", "\u6881\u4e91 \u80e1\u5065 \u5468\u96ea\u677e", "\u80e1\u5c0f\u521a", "\u9ec4\u5a77 \u9648\u6e2f \u5510\u7231\u6c11 \u5f20\u5b8f\u4f1f \u5218\u6620\u5c27", "\u5e05\u4eae\u660e", "\u7f57\u826f\u51ac \u738b\u798f\u7eaa \u767d\u6653\u4e1c", "\u5218\u745e\u8bfa, \u7530\u536b\u56fd, \u8d75\u4e3d\u5a9b", "\u5218\u946b,\u8bb8\u6625\u82f1,\u6768\u5fb7\u751f", "\u7f57\u82f1 \u5f20\u7f8e\u4e91 \u9646\u8d75\u60c5", "\u5f20\u6625\u8f89 \u8a79\u6000\u5b87 \u4ed8\u65f6\u96e8 \u4f0d\u7ea2", "\u5218\u559c\u5b8f \u7530\u5065\u592b", "\u9ad8\u5ef6\u4e1c, \u5468\u68a6\u6021, \u674e\u5c0f\u4fdd, \u53f6\u83ca\u5a23, \u6d2a\u5efa\u56fd", "\u91d1\u660c\u5347", "\u5b54\u51e1\u529f, \u90b5\u5b66\u519b, \u6768\u6842\u82b1, \u738b\u5b88\u5a1f, \u9648\u5609\u5ddd", "\u9646\u8d75\u60c5, \u5f20\u7f8e\u4e91, \u82b1\u8389", "\u674e\u6d77\u9f99, \u9648\u5609\u5ddd, \u8a79\u6000\u5b87, \u4ed8\u65f6\u96e8, \u6768\u6842\u82b1, \u5218\u68a6\u8339", "\u91d1\u6d77\u5170", "\u52c7\u5f3a \u5c24\u7eaa\u96ea \u987e\u797a\u840d \u5218\u8d85\u7eb2 \u4f59\u4e16\u8d85", "\u5ed6\u91d1\u534e \u9ad8\u4e91\u5f3a \u5317\u7eaa\u5ba2", "\u5f90\u5fd7\u82b3 \u5f20\u5e7f\u541b", "\u8463\u7490, \u674e\u65b0\u5e73, \u53f6\u4e2d\u51e4", "\u7126\u4e3d \u9a6c\u91d1\u971e \u6234\u7ea2\u65d7", "\u4e8e\u51ac\u6885, \u9648\u514b\u590d, \u8d75\u4f20\u5c71, \u6768\u4ec1\u515a", "\u5c24\u7eaa\u96ea \u6bdb\u8fde\u5c71 \u4f59\u4e16\u8881", "\u65f6\u5029", "\u5468\u6d77\u4e1c \u5468\u9cb2\u9e4f \u4e07\u653f \u5f90\u8fdc\u6885 \u738b\u4e07\u5b8f", "\u76db\u6167 \u674e\u658c", "\u4f0d\u5c0f\u6ce2, \u6768\u98d8\u98d8, \u9ad8\u5e73\u5e73, \u5218\u6625\u8f69, \u8c22\u5fd7\u52c7, \u9ec4\u542f\u5fe0", "\u5468\u7231\u9759 \u5085\u8d85\u82f1 \u4ed8\u65f6\u96e8", "\u674e\u53cb\u660e \u9648\u4e2d\u8c6a", "\u90ed\u5b87", "\u675c\u8d85 \u674e\u6d77\u9f99 \u8499\u542f\u9a8f \u5218\u68a6\u5f71 \u8a79\u6000\u5b87", "\u738b\u8273 \u8fde\u6d01 \u4e07\u91d1\u6cc9 \u9a6c\u9095\u6587", "\u5c48\u4eae", "\u80e1\u7ecd\u8fdb, \u9648\u5609\u5ddd, \u6768\u6842\u82b1", "\u6797\u9e7f, \u5468\u8d24\u6d9b, \u8d75\u5fb7\u80dc, \u90b1\u7389\u6842", "\u4e8e\u5929, \u6c5f\u71d5\u658c, \u80e1\u5065", "\u77f3\u5ca9, \u90b5\u6587\u6cc9, \u8ba1\u5b8f\u4f1f, \u5218\u96ea\u677e", "\u5510\u514b\u5149", "\u5f6d\u78ca, \u4ed8\u5f3a, \u674e\u4e3d, \u5f20\u52b2, \u738b\u98de\u9e4f, \u674e\u5251", "\u6797\u9e7f \u9648\u5609\u7fd4 \u4f59\u5bb6\u8c6a", "\u90ed\u5c0f\u4e49, \u90ed\u7d2b\u660e, \u674e\u71d5\u6625, \u94f6\u8463\u7ea2", "\u83ab\u4f73\u7433 \u738b\u53cc\u98de \u5b8b\u6d77\u519c \u9ec4\u663e\u5357", "\u5e08\u8389\u5347", "\u738b\u9645\u5fb7", "\u6c88\u6587\u6d69 \u9648\u5c0f\u6cc9 \u5218\u9e3f\u658c \u6b66\u4e66\u5f6c", "\u6768\u6d77\u6d9b \u8c22\u76ca\u6c11", "\u8504\u4e3d\u4e91", "\u82cf\u742a \u8c22\u76ca\u6c11 \u987e\u745e\u519b \u80e1\u5468\u5efa \u4f0d\u7ea2 \u6768\u6d77\u6d9b", "\u987e\u745e\u519b \u8c22\u76ca\u6c11", "\u674e\u667a\u658c", "\u8c22\u76ca\u6c11 \u848b\u6668 \u5218\u96c1\u8d85", "\u5510\u7231\u6c11 \u8d3e\u8d85\u950b \u738b\u946b", "\u59da\u5170, \u5468\u6653\u660e, \u7530\u5f66, \u6768\u6d77\u6d9b", "\u5468\u5efa\uff0c\u7855\u58eb\u7814\u7a76\u751f\uff0c\u4e3b\u8bb2", "\u9093\u6d77\u6ce2 \u6797\u9e7f \u9ec4\u4f1f\u97e9", "\u6bb5\u5a9b \u4e07\u91d1\u6cc9", "\u8303\u5efa\u4e91, \u738b\u9e4f, \u6768\u5fd7\u52c7, \u6768\u6d77\u6d9b, \u8c22\u76ca\u6c11", "\u674e\u82b3\u82b3", "\u738b\u559c\u534e \u9648\u6e2f", "\u5218\u6d2a\u658c \u8463\u8363\u4e1a", "\u8bb8\u8dc3, \u5218\u6587, \u9648\u96ea\u5cf0, \u6bdb\u5b97\u4e45, \u5b5f\u51e1\u9526", "\u674e\u6ee8, \u674e\u53cb\u660e, \u5510\u8273\u519b", "\u738b\u8fdb\u559c, \u9648\u5609\u5ddd, \u6768\u6842\u82b1", "\u5f20\u6d69 \u5f20\u9759 \u5b8b\u8212\u82f9 \u90ce\u60c5 \u84b2\u4fca\u6587", "\u6d2a\u8389 \u80e1\u5065 \u5f90\u6842\u9f99 \u6881\u4e91", "\u5434\u5f00\u4e3d \u5f90\u6e05\u534e \u8c2d\u4e3d\u840d \u79e6\u68a6\u534e", "\u4ed8\u94a7\u6cfd \u59dc\u7ea2", "\u515a\u5a49\u658c", "\u9ec4\u5148\u519b\uff0c\u5218\u73b2\u6b66", "\u738b\u514b\u5947 \u90b1\u4ec1\u8f89 \u9ec4\u7956\u6cf0 \u9648\u793c\u8f89", "\u59da\u6587\u6da6\uff0c\u5f90\u6e05\u534e", "\u738b\u84d3, \u738b\u7ee7\u5e73, \u6c6a\u519b\u6839, \u8d3e\u6842\u5a1f", "\u949f\u6842\u73cd \u82d7\u5e86\u663e \u9ec4\u516d\u83b2 \u9648\u793c\u8f89 \u7f57\u5c0f\u6797 \u80e1\u4f1a\u8d85", "\u674e\u667a\u658c \u5218\u91d1\u521a \u738b\u6210\u6d77", "\u8463\u5143\u950b, \u5218\u82e5\u98de, \u8463\u7fe0\u534e, \u738b\u840d, \u5b5f\u4e9a\u4f1a, \u9648\u5fb7\u6d77, \u9f99\u67f1", "\u90ed\u4ec1\u5b8f \u5468\u9896\u7ea2 \u9ec4\u7f8e\u4eea", "\u5f20\u9ece, \u8d75\u8363\u519b, \u8d39\u672c\u534e", "\u6881\u798f\u6839", "\u9ad8\u6167, \u8a79\u6000\u5b87, \u4ed8\u65f6\u96e8, \u7f57\u5c0f\u6797, \u5218\u76db\u5168, \u5468\u4eae", "\u9648\u6625\u971e, \u6b66\u4e66\u5f6c, \u7a0b\u7693, \u9b4f\u742a", "\u5b59\u53d1\u5fd7, \u5362\u7acb\u65b0, \u5362\u8389\u749f, \u6f58\u71ce", "\u8096\u777f, \u8d3e\u6587\u8d85, \u9ad8\u7389\u6d01, \u674e\u957f\u5e9a, \u8096\u6dfb\u8fdc, \u9a6c\u4f1f\u4e1c, \u77f3\u6d77\u5f3a", "\u5434\u53cb\u5f3a", "\u66f9\u5b8f\u8f89\u7b49", "\u5218\u6377\u4e30, \u90a2\u4e2d\u7389, \u8303\u8d24\u6d69, \u5218\u695a\u82f1, \u5f20\u5fb7\u8bae", "\u8881\u6653\u541b \u738b\u8679 \u5218\u6c5f\u6d9b \u674e\u8363\u5e74 \u51af\u52c7 \u5b59\u5176\u5fe0 \u7530\u5408\u946b \u6797\u7f3a", "\u5f20\u957f\u519b", "\u5357\u677e\u6960, \u5f20\u5b8f\u4f1f, \u738b\u94a6\u96ef", "LU Le, DAI Wen, YU Jin-hong, JIANG Nan, LIN Cheng-te", "\u9b4f\u946b\u946b", "\u97e9\u5fd7\u8bda", "\u9648\u65ed\u660e, \u674e\u5a77", "\u738b\u6770, \u90d1\u5f66\u5a55, \u9ece\u6c38\u4e50, \u66fe\u83b9, \u9ece\u7ecd\u5b66", "\u91d1\u7389\u7ea2", "\u5e08\u6656/\u672c\u79d1/\u6f2f\u6cb3\u804c\u4e1a\u6280\u672f\u5b66\u9662\u827a\u672f\u5b66\u9662/\u526f\u6559\u6388", "\u9648\u831c, \u5218\u57f9, \u5434\u654f", "\u718a\u5409\u6797 \u9a6c\u73ca\u73ca", "\u674e\u653f, \u5218\u6587, \u5218\u7fa4\u534e", "\u738b\u6709\u5143, \u7530 \u80af, \u7f57\u660e\u6b66, \u6768 \u6d9b, \u8881 \u6587", "\u666f\u5b9c \u5ba3\u52c7\u94a2 \u5f6d\u654f\u79c0 \u53f6\u5c0f\u6625", "\u5eb7\u7855 \u5510\u7231\u6c11 \u5f20\u5b8f\u4f1f \u9648\u6e2f \u8c22\u56fd\u8f89 \u5218\u6620\u5c27", "\u6e29\u5fd7\u6e05 \u80e1\u5065 \u8d5b\u6653\u4e3d \u6768\u8fdb", "\u5e38\u9752", "\u5d14\u660e\u864e, \u5f90\u7acb\u65b0", "\u5218\u94a6\u656c", "\u9648\u5fd7\u5f3a", "\u90b9\u946b \u5468\u519b\u950b \u738b\u955c \u738b\u98de", "\u5218\u5029", "\u738b\u601d\u6d53, \u5f90\u6625\u8f89, \u91d1\u59d7\u59d7, \u9648\u70b3\u94e8, \u5f20\u7ea2\u4e1c, \u65bd\u6587\u6b63", "\u5f20\u534e\u4e1c, \u738b\u5fd7\u6770, \u738b\u79cb\u4e91, \u7530\u4e2d\u7c9f", "\u9ec4\u5a77 \u9648\u6e2f \u6768\u5eb7\u8425", "\u5f20\u7d20\u98ce, \u5218\u6587, \u5f20\u7f8e\u4e91", "\u5f20\u7d20\u98ce \u6731\u5149\u4e91 \u5f20\u7f8e\u4e91", "\u674e\u6d9b \u5f20\u7f8e\u4e91 \u8def\u5168\u676f \u8d75\u4f1a\u82b3 \u5f20\u7d20\u98ce", "\u9646\u8d75\u60c5, \u6768\u658c, \u5f20\u7f8e\u4e91", "\u6c5f\u987a\u624d \u8096\u5b9d\u6e05", "\u94b1\u4e3d\u9896 \u4f55\u5317\u6d77", "\u674e\u8f89 \u4ed8\u65f6\u96e8 \u5218\u6d69 \u8a79\u6000\u5b87", "\u5218\u79cb\u5a1f \u674e\u9e23 \u4f55\u4eae \u6e29\u5efa\u5b87", "\u79e6\u68a6\u534e \u9ad8\u57f9\u57fa \u8d75\u8d8a \u5085\u82f1\u5a1f \u90b5\u5fd7\u52c7 \u738b\u6743", "\u738b\u65ed \u8a79\u6000\u5b87 \u9648\u6e2f", "\u738b\u5efa, \u5b8b\u6587\u4fdd, \u738b\u94b0\u6ce2, \u90b5\u5fc3\u6021, \u59da\u6615\u6770, \u8bb8\u5fb7\u534e, \u9ad8\u9038\u98de", "\u8463\u5409\u5189", "\u4e07\u91d1\u6cc9, WEISHAR Kathleen M", "\u4fee\u6167\u5a1f \u7b49", "\u8d75\u5409, \u4e01\u5b50\u680b, \u5218\u9e4f\u9e4f, \u5468\u666f\u8f89", "\u848b\u542f\u8499", "\u674e\u5b66\u51e4", "\u5468\u96ea\u677e, \u9ec4\u5c0f\u534e, \u5cb3\u6625\u71d5, \u80e1\u5065", "\u5468\u71d5 \u6768\u5fd7\u52c7 \u8c22\u76ca\u6c11", "\u5218\u8273\u6c5d", "\u9ec4\u663e\u5357, \u519c\u5c1a\u52c7, \u5f20\u5ead\u5a77", "\u6768\u79c0\u8273 \u5085\u61cb\u6bc5", "\u6768\u9769\u751f, \u90b5\u60e0\u4e3d, \u80e1\u5b66\u8d85", "\u80e1\u5609\u9a79", "\u738b\u946b \u5510\u7231\u6c11", "\u9ad8\u6587\u82b1, \u6768\u4ec1\u515a, \u6768\u98de", "\u7ba1\u658c \u9686\u8a00\u6cc9 \u8c22\u6765\u82cf \u80e1\u60e0\u4ec1", "\u7ba1\u658c, \u5b59\u8273\u73b2, \u9686\u8a00\u6cc9, \u8c22\u6765\u82cf, \u80e1\u60e0\u4ec1", "\u4ed8\u65f6\u96e8", "\u8d3e\u5ef7\u9e4f", "\u5e38\u6c38\u6770 \u5218\u5a1c", "\u5409\u6d77\u9e4f, \u9ec4\u5c11\u658c, \u5f20\u745e\u5cf0", "\u674e\u6d77\u5cf0 \u90b5\u660e\u79c0 \u9f99\u67f1", "\u738b\u7ee7\u5764", "\u666f\u7acb\u660e \u674e\u5fd7\u5065 \u8c2d\u51ef", "\u9676\u52b2\u677e \u9648\u6e2f \u5218\u677e\u5761 \u6b66\u4e66\u5f6c \u5510\u7231\u6c11", "\u962e\u79c0\u5a1f", "\u9648\u516c\u54f2 \u9ad8\u6b63\u946b \u9a6c\u9a85 \u738b\u6210\u6bd3", "\u8881\u5e7f\u7fd4, \u5f20\u7389\u5a1f, \u6234\u7ea2\u65d7, \u53f6\u6625\u6d2a, \u738b\u5fe0\u826f", "\u9ec4\u82b3", "\u738b\u6b22\u6b22 \u7a0b\u7231\u6c11 \u738b\u6cbb\u6d9b \u9a6c\u6e05\u6797 \u738b\u660c\u71e7", "\u5f20\u6811\u6ee8 \u90b1\u7389\u6842 \u65b9\u89c2\u745e", "\u8c22\u4e0a\u5747", "\u674e\u51e4\u51e4", "\u9a6c\u9095\u6587 \u4f59\u5bb6\u9e3e \u9648\u5609\u7fd4", "\u5d14\u4e3d\u5a1f", "\u6768\u6653\u5761 \u4e07\u91d1\u6cc9 \u9a6c\u9095\u6587 \u738b\u8273", "\u9648\u6e2f \u5434\u4e25\u514b", "\u4ed8\u601d\u4f73", "\u738b\u5efa, \u738b\u6653\u9f99, \u738b\u5fd7\u6770", "\u674e\u5efa, \u738b\u9ad8\u5347, \u9648\u592b\u5c71", "\u9093\u519b\u519b", "\u9648\u4e91\u73b2", "\u8463\u6bc5", "\u515a\u56ed\u56ed", "\u5d14\u7ea2\u8273", "\u674e\u7fd4\u8679", "\u5218\u5b87", "\u5218\u7e41", "\u5218\u7f9a", "\u738b\u6167\u6885", "\u6bdb\u654f", "\u5468\u5f64", "\u674e\u5764\u9e4f", "\u674e\u9e4f\u8f89", "\u674e\u971e", "\u5bab\u73ae", "\u738b\u5bbe", "\u5f20\u91d1\u8d85", "\u90b5\u9c81\u9e4f", "\u502a\u7f8e\u4e50", "\u8881\u745e\u7ea2", "\u90b4\u4e3d\u5a1f", "\u6c5f\u660e", "\u674e\u7389\u5a07", "\u66f9\u5176\u5e73", "\u76f8\u745e", "\u4edd\u745e\u5e73", "\u738b\u54f2", "\u90dd\u6768", "\u6885\u661f\u8d24", "\u5415\u6aac\u5937", "\u90ed\u96ef", "\u5434\u76fc", "\u4faf\u65ed\u660e", "\u5218\u7ea2\u8273", "\u4f59\u5c0f\u85cf", "\u7389\u4e3d\u82b3", "\u5218\u7ad9", "\u738b\u7fa4", "\u5b59\u5343\u60e0", "\u6731\u5029", "\u4e25\u7ef4\u535a", "\u6768\u6c5f\u9e4f", "\u5218\u4fca\u534e", "\u5b59\u5065\u9e4f", "\u674e\u4e16\u4f1f", "\u8303\u4e39", "\u9648\u4f73", "\u9648\u73c2", "\u9b4f\u519b\u51e4", "\u5362\u7389\u7fa4", "\u5546\u8dc3\u7f8e", "\u5f20\u8d63\u971e, \u674e\u5c0f\u73b2, \u90ed\u7eac, \u9648\u5764\u5a77, \u5434\u654f\u4eea, \u90b9\u54f2\u660e", "\u6f06\u5c0f\u534e \u84b2\u4fca\u6587 \u674e\u96cd \u59da\u80dc", "\u859b\u632f\u519b, \u674e\u632f\u5cf0", "\u90dd\u6653\u4e3d", "\u5f90\u5fb7", "\u6797\u53cb\u950b, \u623f\u6842\u5343, \u6768\u6dd1\u8559, \u9f99\u67f1, \u9093\u62e5\u519b, \u6c88\u8475\u5fe0, \u674e\u840d", "\u5510\u534e", "\u6768\u654f\u5b98, \u77f3\u7389\u7ea2, \u738b\u6625\u6797, \u5434\u7eb3\u65b0, \u8212\u548c\u5e86, \u8d3e\u536b\u4e1c", "\u519c\u5149\u518d \u4e8e\u9f99 \u5f20\u946b\u78ca \u738b\u53cc\u98de", "\u88f4\u9633\u534e", "\u7f57\u7b71\u6885\uff0c\u6768\u8fdb", "\u9648\u5fd7\u4f1f", "\u5468\u5b66\u654f/\u674e\u6653\u5c9a", "\u5218\u84c9\u84c9", "\u5f90\u6e05\u534e, \u77f3\u6dd1\u5170, \u79e6\u68a6\u534e, \u853b\u4e3d\u5f3a", "\u5415\u5b9a\u4e91 \u97e9\u5c0f\u5a1f \u6c64\u4f1f", "\u4e8e\u4e1c\u4f1f", "\u9648\u5609\u5ddd \u5e9e\u5fd7\u5f3a", "\u623f\u6842\u5e72, \u6c88\u8475\u5fe0, \u674e\u6653\u4eae", "\u88f4\u5a67", "\u9648\u6c38\u6797 \u738b\u6d9b \u9648\u5b89\u6c5f", "ZHOU Pei-chen, LIU Ze-chun, CHEN Ai-hong, JIANG Jia-sen, LU Su-qin, LIN Ting, SU Ling, ZHANG Ting-gui, CHANG Ming-bin", "\u90d1\u534e", "\u5218\u6b23, \u6768\u6d9b, \u6b66\u6167\u541b, \u8881\u589e\u4f1f", "\u9ad8\u6167,\u5218\u76db\u5168,\u5468\u514b", "\u675c\u715c \u5f20\u5b89\u9f99 \u6587\u5fd7\u519b", "\u82d7\u5189\u5189", "\u8d3e\u536b\u534e \u5f20\u5b89\u9f99", "\u5f20\u5b89\u9f99, \u8d3e\u536b\u534e", "\u6731\u5c0f\u6797 \u4ed8\u6c38\u6e05", "\u738b\u73ee\u7476", "\u845b\u5ff5\u8d85, \u738b\u6842\u6797", "\u5ba3\u5f81\u5357, \u9648\u514b\u590d, \u674e\u519b", "\u9648\u5947\u5cf0 \u9648\u514b\u590d \u6768\u4ec1\u515a \u674e\u519b", "\u5d14\u6656", "\u5434\u4e39 \u9648\u514b\u590d \u674e\u519b \u83ab\u7acb\u7115", "\u674e\u519b \u9648\u514b\u590d \u83ab\u529b\u7115 \u7530\u82f1\u59ff", "\u5218\u777f", "\u9648\u5947\u5cf0, \u9648\u5e7f\u5b66", "\u8096\u5065, \u4f59\u6893\u8c6a, \u5434\u6dd1\u82b3, \u5ba3\u78ca, \u65bc\u671d\u5e7f, \u6bb7\u4e91\u9f99", "\u9648\u592b\u5c71 \u5f20\u745e\u971e \u90ed\u5efa\u6b23", "\u6bdb\u8fde\u5c71, \u5218\u6842\u5357, Claude Daneaul, Francois Brouilliette", "\u515a\u9e4f\u7a0b", "\u5f6d\u6d0b\u6d0b, \u8c22\u5e7f\u534e, \u5218\u6d69, \u674e\u5175\u4e91, \u4ed8\u65f6\u96e8, \u6c88\u5efa\u65b0", "\u9b4f\u534e\u4e3d", "\u5510\u73f2\u519b \u4e8e\u94a2 \u95eb\u5fb7\u52c7 \u5415\u5065", "\u725b\u6885\u7ea2", "\u4e8e\u51ac\u6885, \u9648\u514b\u590d, \u8d75\u4f20\u590d, \u6768\u4ec1\u515a, \u6d2a\u4e49\u6885", "\u90d1\u5fd7\u5f3a, \u674e\u534e\u949f, \u90b5\u851a\u84dd", "\u738b\u7389\u79c0, \u7ae5\u56fd\u6797, \u5c24\u7eaa\u96ea, \u6b27\u9633\u5609", "\u6881\u806a\u6167", "\u5c24\u7eaa\u96ea, \u6731\u938f\u6674, \u8fde\u4e4b\u5a1c, \u6b27\u9633\u5609", "\u5218\u8363\u8f89 \u5f20\u9f0e\u519b", "\u674e\u51ef\u658c", "\u738b\u5a77\u5a77", "\u66f9\u77f3\u6797, \u9a6c\u6653\u5a1f, \u6797\u73b2, \u9ec4\u516d\u83b2, \u9648\u793c\u8f89", "\u674e\u840d, \u623f\u6842\u5e72, \u9093\u62e5\u519b, \u65bd\u82f1\u4e54, \u4e01\u6765\u4fdd, \u7b26\u82b3\u836b", "\u80e1\u5251\u6c11", "\u7126\u5065, \u6731\u5317\u5e73, \u97e9\u5584\u660e, \u6881\u82b3\u654f, \u82cf\u6668, \u623f\u6842\u4e8e, \u8c22\u7ae0\u7ea2, \u6c88\u82f1\u5fe0", "\u91d1\u65b0\u534e", "\u6797\u51ef\u777f", "\u5f90\u5f3a", "\u5d14\u654f, \u6bb7\u4e9a\u65b9, \u59dc\u7b11\u6885, \u5218\u6ce2, \u5f20\u53cc\u4fdd", "\u6c99\u4e5d\u9f99", "\u9ec4\u6960, \u5f90\u6c38\u5efa, \u675c\u9e4f, \u8c22\u7ae0\u7ea2, \u623f\u6842\u5343", "\u9a6c\u6653\u535a", "\u8d3e\u8273\u8fea, \u5468\u5b66\u98de", "\u6c64\u5fd7\u521a, \u674e\u660e\u98de, \u6881\u82b3, \u6a0a\u6c38\u660e, \u5218\u4e9a\u5eb7", "\u8096\u79be", "\u5510\u7ea2\u6885 \u5e9e\u4e1a\u5a1f", "\u6768\u7b03\u660e, \u4e8e\u6cd5\u5229", "\u674e\u96ea\u6797\u6d9b\u5f90\u6c38\u5efa\u5f20\u9f0e\u519b\u6731\u632f\u5cf0", "\u59dc\u677e", "\u9ec4\u663e\u5357 \u9ad8\u6d2a\u971e \u4f59\u70bc \u5b8b\u6d77\u519c", "\u738b\u5f6a", "\u674e\u96cd, \u84b2\u4fca\u6587, \u6f06\u5c0f\u534e, \u5f20\u52c7", "\u4f55\u5efa\u65b0, \u7ae0\u4f1f, \u674e\u514b\u5162, \u5d14\u4e16\u5fe0, \u738b\u5584\u5143", "\u5f6d\u6210, \u6768\u73b2, \u6768\u5fe0\u594e, \u674e\u6587\u4fca, \u5218\u4e00\u5c71, \u4e8e\u6210\u9f99, \u5f20\u8c6a, \u5218\u6cfd\u8983, \u738b\u5c27, \u738b\u4e91\u51e4, \u8096\u6797, \u5f20\u514b\u949f", "\u9093\u519b\u519b \u97e9\u537f", "\u5218\u660e\u53cb, \u80e5\u5a1f, \u738b\u4fca\u6587, \u8096\u4ed9\u82f1, \u738b\u5fc3\u541b", "\u6768\u73b2, \u674e\u4e49\u4fca", "\u674e\u4e9a\u7537", "\u5218\u82ac\u82ac", "\u59dc\u5cf0", "\u7a0b\u51e4\u73cd", "\u5f20\u9f0e\u519b, \u5f20\u6c38\u5947, \u5f90\u6c38\u5efa, \u5cb3\u5c0f\u9e4f, \u7530\u52c7", "\u5f20\u5fb7\u5fd7", "\u5434\u73fd \u80e1\u4f1a\u8d85 \u9648\u793c\u8f89 \u623f\u6842\u5e72", "\u674e\u5b87\u6d01", "\u7f57\u654f", "\u5f6d\u5143", "\u738b\u6587\u6bc5", "\u80e1\u6842\u6625", "\u9a86\u8fde\u65b0, \u7a0b\u4e3d\u840d, \u9f50\u7f18\u98ce, \u738b\u53cc\u98de, \u5468\u5b8f\u5efa", "\u9a86\u83b2\u65b0 \u5b8b\u96ea\u840d \u65b9\u632f \u8c2d\u8389\u8273 \u9a6c\u4eae \u4f55\u518d\u6ce2 \u9ec4\u7ea2\u53f6", "\u674e\u5e7f", "\u6fee\u4f73\u8389", "\u8d3e\u8d85\u950b", "\u5b8b\u6587\u54f2", "\u77f3\u771f\u52c7 \u90dd\u6653\u971e", "\u5f20\u5168\u5347", "\u5218\u79c0\u743c", "\u5218\u65ed", "\u97e9\u8fce\u8fce", "\u738b\u4e3d\u4e3d", "\u5b5f\u5e86\u6797", "\u8c2d\u672c\u795d", "\u9a6c\u51e4\u79cb", "\u6768\u73b2,\u674e\u6587\u4fca", "\u91d1\u53f6", "\u90b9\u5cb8\u6797", "\u767d\u5a75\u7389", "\u6768\u73b2\uff0c\u674e\u6587\u4fca\uff0c\u8096\u4e39\uff0c\u9648\u5a07\uff0c\u5f20\u5c0f\u4e3d\uff0c\u9648\u4eae", "\u674e\u96cd \u84b2\u4fca\u6587", "\u5415\u536b\u519b, \u84b2\u4fca\u6587, \u95eb\u667a\u966a, \u4e8e\u534e", "\u9ad8\u7acb\u654f", "\u6797\u601d\u7403", "\u6c88\u6653\u5b81", "\u9633\u7389\u7434", "\u66f9\u77f3\u6797, \u8a79\u6000\u5b87, \u9648\u793c\u8f89, \u9ec4\u53cb\u6cb3", "\u6881\u8fb0 \u8a79\u6000\u5b87 \u674e\u5175\u4e91", "\u8463\u8d85", "\u9ec4\u5f69\u971e \u6881\u632f\u7403 \u738b\u84d3\u84d3", "\u9ec4\u5f69\u971e \u9ece\u632f\u7403", "\u8fdf\u806a\u806a", "\u674e\u817e, \u725b\u6885\u7ea2", "\u9648\u4e3a\u5065, \u7a0b\u8d24\u7526", "\u8983\u7a0b\u8363, \u59da\u53cc\u5168, \u738b\u53cc\u98de", "\u8881\u671d\u626c", "\u8bb8\u4fca\u946b", "\u674e\u71d5\u7434", "\u674e\u6d77\u9f99 \u6bdb\u6dd1\u5a1f \u5f20\u6625\u6d77 \u5218\u68a6\u8339 \u8a79\u6000\u5b87", "\u83ab\u5e7f\u4ed8 \u9648\u5f6c", "\u9648\u79cb\u8273 \u66f9\u77f3\u6797 \u9a6c\u6653\u5a1f \u9648\u793c\u8f89 \u9ec4\u516d\u83b2", "\u8499\u884d\u5f3a \u5e9e\u4e1a\u5a1f", "\u90ed\u4e09\u5ddd \u8a79\u6000\u5b87 \u5f20\u6210\u5cf0 \u7f57\u5c0f\u6797 \u4ed8\u65f6\u96e8", "\u5218\u6770 \u97e9\u537f", "\u6768\u4e1c", "\u8499\u884d\u5f3a, \u5510\u732e\u5170, \u84dd\u6210\u94a6, \u5e9e\u4e1a\u5a1f", "\u738b\u957f\u5efa \u82d7\u91d1\u7965", "\u5b54\u8bdd\u5ce5", "\u6731\u6f47 \u4e25\u6d01 \u4e0b\u83b9 \u80e1\u6653\u4fa0 \u4f55\u5761", "\u9ad8\u6b23, \u9648\u514b\u5229, \u5f20\u6052, \u6731\u6b63\u826f, \u9648\u6d77\u71d5", "\u5218\u5b89\u742a, \u6768\u51ac\u658c, \u674e\u6d77\u660e", "\u675c\u8d85", "\u5218\u5ef6\u6625 \u51af\u660e\u4ed5 \u674e\u8fce\u5149", "\u8c22\u8349\u7ea2 \u5468\u666f\u8f89", "\u9093\u6d9b", "\u90b8\u540c\u821f", "\u6234\u6b46, \u4efb\u6d69, \u7fdf\u534e\u654f, \u5218\u795d\u5170, \u66f9\u4e91\u5cf0", "\u79e6\u542f\u6587", "YANG Ling", "FANG Hui, MENG Yan-jing", "\u5f90\u6631 \u674e\u5b9d\u82b3 \u7f57\u82f1\u6b66 \u9648\u96ea\u840d", "\u5f90\u5c0f\u4fca, \u66fe\u9756\u5c71, \u90d1\u70bd\u5d69, \u80e1\u5065", "\u674e\u65af\u65fa", "\u6c6a\u5e73\u4fdd", "\u738b\u534e\u82f1", "\u6768\u5175", "\u674e\u9f99 \u9ec4\u8c46\u8c46 \u6c6a\u6ee8 \u5218\u5fb7\u6843 \u6768\u4ec1\u515a \u6768\u98de", "\u674e\u98de \u8d3e\u539f\u5a9b \u6c64\u536b\u534e \u8d3e\u58eb\u5112", "\u5218\u4ee5\u51e1, \u5218\u660e\u534e, \u59da\u6885\u5bbe, \u9ec4\u7edf\u7433, \u9648\u82e5\u5176", "\u8096\u6842\u6cd5", "\u80e1\u53ef\u4fe1, \u80e1\u5efa\u5168, \u9648\u5609\u4e49, \u9648\u542f\u6770, \u5f20\u5c11\u534e, \u5f20\u9edb", "\u674e\u9e23", "\u674e\u6c11\u680b \u7eaa\u6587\u5170", "\u5f20\u4e1c\u660e", "\u5218\u6d0b", "\u738b\u632f\u534e \u738b\u71d5 \u8d75\u5149\u78ca \u4f55\u5317\u6d77", "\u9ad8\u6167 \u90b5\u5353\u5e73", "\u674e\u840d\u840d", "\u8bb8\u58eb\u7389", "\u9ad8\u6587\u82b3", "\u674e\u591a\u6c11", "\u80e1\u82e5\u98de", "\u8881\u9f99\u5a77, \u4e07\u91d1\u6cc9, \u9a6c\u5c9c\u6587, \u738b\u8273", "\u7f57\u6e05", "\u9648\u6768\u6885 \u4e07\u91d1\u6cc9 \u9a6c\u5c9c\u6587 \u5434\u5fae\u5fae \u738b\u8273", "\u674e\u9759 \u738b\u4e9a\u6743", "\u5cb3\u6b23", "\u6c88\u6587\u6d69, \u8c22\u76ca\u6c11, \u5218\u7115\u5f6c", "\u5468\u82f1\u9e4f", "\u6768\u7532\u4e00, \u738b\u9ad8\u5347, \u8bb8\u6770", "\u9093\u94a7\u8c6a", "\u9648\u6768\u6885", "\u5434\u8fde\u796f", "\u9b4f\u5b81", "\u5218\u5b9d\u7530", "\u5f20\u6656, \u9648\u8574\u667a", "\u5218\u6653\u5cf0", "\u5f90\u9752\u6797", "\u5f90\u9e3d, \u4e25\u5149\u5b87, \u5f20\u9759", "\u5434\u57f9\u7433", "\u4e01\u6625\u8dc3", "\u9648\u9752\u971e", "\u5415\u5f64", "\u8d75\u5a77\u5a77 / \u7855\u58eb / \u5e7f\u4e1c\u6280\u672f\u5e08\u8303\u5927\u5b66 / \u526f\u6559\u6388", "\u9648\u6e2f", "\u6c5f\u534e, \u8584\u5f00\u9759", "\u738b\u9ad8\u5347 \u6731\u71b9 \u674e\u5efa", "\u674e\u4e00\u6cfd", "\u738b\u6768\u5f18 \u5b8b\u5148\u4eae", "\u55bb\u8fea", "\u738b\u677e\u6797 \u5218\u6e29\u971e", "\u5f20\u4f1f\u8d85", "\u6587\u827e", "\u6768\u7115\u78ca, \u674e\u7fa4", "\u96f7\u4e39", "\u7530\u8d85 \u859b\u5d07\u6600 \u9648\u5f6c", "\u5b59\u4e16\u6770", "\u5b5f\u4e91\u5170", "\u90b1\u5174 \u5218\u51ef \u4f55\u5317\u6d77 \u9ece\u5c0f\u654f \u8d75\u5149\u78ca", "\u7ba1\u658c", "\u9a6c\u4e9a\u8fd0", "\u5f20\u6c38\u8d85 \u5085\u82f1\u598d \u738b\u5146\u6c5f \u79e6\u68a6\u534e", "\u674e\u5c0f\u9f99", "\u5e38\u6d3d \u5510\u8273 \u738b\u96c1\u5e73", "\u8d3e\u6587\u8d85", "\u9ec4\u4e3e, \u5e73\u6e05\u4f1f, \u5e9e\u6587\u9f99, \u5f20\u5065, \u674e\u5a1c, \u77f3\u6d77\u5f3a", "\u674e\u8000", "\u623f\u7528, \u5f20\u5174\u4e3d, \u5b5f\u632f\u519c, \u6155\u5b97\u662d, \u738b\u6dd1\u519b", "\u4e8e\u4e9a\u65b0", "\u4e50\u5b66\u4e49, \u5362\u5176\u660e, \u4f55\u5ead\u7389, \u8096\u96c4\u5e08, \u5ed6\u5b97\u6587", "\u91d1\u5e7f\u6797 \u8d21\u7231\u519b \u738b\u51e4\u541b \u82cf\u6da6\u6d32 \u94b1\u5b66\u4ec1", "\u674e\u6d77\u9f99 \u5218\u83b9\u83b9 \u5218\u68a6\u8339", "\u5468\u5fd7\u5f3a", "\u738b\u897f\u950b", "\u7f57\u5c0f\u6797 \u67f4\u6b23\u751f \u8a79\u6000\u5b87 \u4ed8\u65f6\u96e8 \u5f20\u7fe0", "\u590f\u9752, \u7530\u5f66, \u59da\u5170, \u5f20\u5b8f\u4f1f, \u8c22\u76ca\u6c11, \u6768\u6d77\u6d9b", "\u8c22\u6676\u78ca", "\u90ed\u51ef\u539f \u77f3\u6d77\u5f3a \u66f9\u6960 \u725b\u6885\u7ea2 \u5e73\u6d88\u4f1f", "\u67f3\u677e", "\u5f20\u7f8e\u4e91 \u5f20\u4f2f\u5764 \u674e\u91d1\u5b9d", "\u4ed8\u5c0f\u9f99", "\u6768\u632f\u5a01", "\u5f20\u8363", "\u5b59\u65b0\u968f", "\u6bb5\u4e1a\u777f", "\u5f20\u94c3\u94c3", "\u5b5f\u5e86\u677e", "\u73ed\u4fca\u660e", "\u8c22\u5b81", "\u5f20\u6cfd\u6e05", "\u9648\u542f\u6770", "\u738b\u5029", "\u738b\u65b0\u5b87", "\u79e6\u4e3d\u5a1f", "\u6731\u79d1", "\u9ec4\u76f8\u7487", "\u53f2\u9633\u9633", "\u738b\u8d1d", "\u90dd\u6653\u79c0", "\u96f7\u661f", "\u9093\u96ef\u5a1f", "\u5468\u5b50\u5bc5", "\u6b66\u4f1f", "\u738b\u4e39\u950b", "\u5468\u901a", "\u8d75\u4fed", "\u738b\u82b3", "\u5218\u4e00\u9e64", "\u5b59\u59dd", "\u51b5\u5b87\u8fea", "\u674e\u7433", "\u674e\u5c0f\u745e \u5218\u7d20\u82b3", "\u9648\u8d85", "\u674e\u79cb\u6885", "\u6768\u838e", "\u6f58\u6d69, \u5f20\u8fde\u817e, \u8463\u7d20\u7434, \u8d75\u745e\u8fbe, \u7c73\u666e\u79d1", "\u9648\u5a77\u5a77", "\u80e1\u5065 \u5218\u9759 \u97e9\u514b\u6d9b", "\u5218\u957f\u6069 \u5cb3\u91d1\u6743", "\u738b\u8fd0\u65b0", "\u5f20\u660c\u8f89 \u674e\u4e34\u751f", "\u97e9\u56fd\u7a0b \u90ed\u78ca \u4fde\u671d\u6656", "\u5434\u4e25\u4eae", "\u9a6c\u82f1\u8f89, \u674e\u5229\u519b, \u5362\u7f8e\u6b22, \u738b\u94f6\u5b58", "\u7f57\u5148\u6bc5, \u590f\u65b0\u5174", "\u9a6c\u884d\u65ce", "\u7f57\u5148\u6bc5 \u590f\u65b0\u5174", "\u4fee\u6167\u5a1f \u738b\u5fd7\u6770 \u674e\u91d1\u5b9d", "\u5f90\u5343, \u5218\u5fe0, \u60e0\u5c9a\u5cf0, \u53f8\u4f20\u9886, \u6731\u4f1a\u971e", "\u83ab\u7956\u5b66", "\u987e\u742a\u840d", "\u65b9\u5fd7\u5f3a", "\u738b\u96e8\u6f47", "\u8d3e\u58eb\u5112 \u5f20\u607a\u745e \u80e1\u60e0\u4ec1 \u6b27\u946b\u5b87 \u8c22\u6765\u82cf", "\u9a6c\u5a1c \u590f\u65b0\u5174", "\u5f20 \u66fe \u80e1 \u5065", "\u6768\u6d2a\u79c0 \u738b\u54f2 \u674e\u741b \u9ad8\u73ca", "\u7533\u6b63\u4f1a", "\u4ed8\u5efa\u840d", "\u5f20\u6653\u71d5", "\u76db\u4fca\u5a07", "\u8303\u5fd7\u5a55", "\u9648\u592b\u5c71 \u5434\u6d77\u9e4f \u5f20\u4fca\u5b8f", "\u5218\u56fd\u4fca", "\u674e\u71d5 \u80e1\u4e43\u5802", "\u674e\u81fb", "\u674e\u53a6", "\u66f9\u68ee\u68ee", "\u7f57\u7075\u829d", "\u90dd\u5229\u5a1f", "\u80e1\u6108\u8bda", "\u738b\u6f47\u971c", "\u80e1\u7389\u6885", "\u590f\u6d77\u971e", "\u5f20\u534e", "\u845b\u9e3d", "\u5f20\u5347\u53cb \u9648\u592b\u5c71 \u51af\u6587\u82f1 \u5f90\u660e \u82cf\u632f\u534e", "\u9f9a\u6728\u8363", "\u5218\u6e29\u971e", "\u90b1\u6d0b\u6d0b", "\u5218\u6676, \u674e\u6668\u66e6, \u5218\u6d2a\u658c", "\u7ae0\u4f1f\u4f1f", "\u738b\u5e05 \u5218\u9e4f\u6d9b \u4faf\u4f73\u73b2", "\u9648\u8574\u667a", "\u79cb\u5217\u7ef4", "\u738b\u8425\u8d85", "\u848b\u7acb\u5efa", "\u6768\u7ea2", "\u5218\u6587\u4e3d \u8d3e\u51cc\u4e91 \u738b\u6e05\u987f \u5218\u9e4f\u6d9b", "\u738b\u5146\u8363", "\u6613\u6cfd\u5fb7", "\u5468\u5609\u94d6", "\u6768\u7855", "\u51af\u6cfd\u4e2d, \u9f50\u8fce\u840d, \u4faf\u7231\u82b9, \u674e\u598d, \u55bb\u4e91\u98de, \u8a79\u4e88\u5fe0", "\u5f20\u6d0b", "\u5f20\u4f73\u73fa \u8a79\u6000\u5b87 \u6797\u6625\u9999 \u4ed8\u65f6\u96e8", "\u51af\u5947", "\u738b\u4e39\u67ab", "\u6851\u76ca\u6d32", "\u6768\u4ec1\u515a \u9648\u514b\u590d \u90ed\u7389\u82b3 \u6881\u663e\u7965", "\u5468\u666f\u8f89 \u6768\u6c5d\u7537 \u5f20\u9ad8\u534e", "\u5f90\u9e4f, \u5218\u5fe0, \u738b\u6210\u6d77, \u60e0\u5c9a\u5cf0, \u9ec4\u82f1\u5251", "\u5218\u777f \u97e9\u537f \u94b1\u5a01\u5a01", "\u767d\u529b\u5764", "\u674e\u8363\u4e00 \u91d1\u4e1c\u67f1", "\u5468\u6587\u534e", "\u96f7\u5efa\u6c11, \u5218\u6587\u9759, \u738b\u5efa", "\u738b\u5efa \u5468\u4f5c\u826f \u96f7\u5efa\u6c11", "\u5218\u79c9\u94ba, \u5510\u8273\u519b, \u6768\u6c5d\u7537, \u5362\u81fb", "\u4e8e\u54c1\u80b2", "\u9648\u4e3d\u534e \u9648\u5fd7\u537f \u90ed\u5251\u5cf0", "\u5f20\u8273\u5f6c, \u725b\u6885\u7ea2, \u6768\u745e\u4e30, \u9b4f\u6069\u8f89", "\u90ed\u660e\u5a9b, \u5f20\u5149\u534e, \u738b\u5b50\u5112", "\u9648\u81f4\u6c34, \u674e\u7ca4, \u6881\u680b, \u738b\u5a1f", "\u5362\u7389\u680b \u66fe\u7965\u5e86 \u9648\u5c11\u5e73 \u7fc1\u666f\u5ce5 \u5434\u5b97\u534e", "\u535e\u55bb", "\u9648\u6e2f \u738b\u5c0f\u5e73 \u4fde\u94c1\u660e \u5510\u7231\u6c11 \u79e6\u6d9b", "\u9ec4\u5bff\u6069", "\u674e\u4e16\u5f71 \u5468\u56fd\u4f1f \u97e9\u91d1\u6885", "\u9f9a\u76db\u662d \u90d1\u8363\u8f89 \u9a86\u96ea\u840d", "\u4f55\u8d1d", "\u848b\u5b66", "\u5434\u86df\u5e73 \u8a79\u6000\u5b87", "\u8881\u6653\u5a07", "\u6768\u798f\u5ef7, \u5d14\u7d20\u82b3, \u9b4f\u7acb\u65b0, \u66f9\u4e9a\u9e4f", "\u5510\u660e/\u91cd\u5e86\u5de5\u7a0b\u804c\u4e1a\u6280\u672f\u5b66\u9662/\u8001\u6821\u533a\u7ba1\u7406\u5904 \u79bb\u9000\u4f11\u5de5\u4f5c\u5904\u5904\u957f\uff0c\u526f\u6559\u6388\uff0c\u5de5\u7a0b\u5e08", "\u738b\u8f89 \u738b\u6167\u82f1 \u674e\u6e05\u79c0", "\u5362\u632f\u534e", "\u9093\u5b9d\u7389", "\u6c5f\u5e08\u52c7", "\u90a2\u4ec1\u536b \u5f6d\u7fe0\u7fe0", "\u5f20\u79c0\u9752 \u90b1\u7389", "\u5218\u4e00\u5c71,\u4f0d\u5b89\u56fd", "\u5f20\u8273\u840d", "\u674e\u5b87\u6b23, \u80e1\u60e0\u82b3, \u502a\u660e\u5b8f, \u5b59\u51b0", "\u6768\u4e9a\u8339, \u738b\u949f\u6797, \u674e\u7956\u5dcd, \u7f57\u4e49\u53d1, \u5f20\u5411\u660e, \u8c22\u5fc5\u5cf0", "\u9646\u4f1f", "\u9648\u6e2f, \u4fde\u94c1\u660e, \u590f\u5e86\u6839, \u5f20\u5b8f\u4f1f, \u738b\u5c0f\u5e73", "\u51cc\u6c38\u9f99", "\u90d1\u4e3d\u840d \u59da\u732e\u5e73", "\u59da\u732e\u5e73 \u90d1\u4e3d\u840d", "\u6b66\u9996\u9999", "\u9648\u6668 \u5f90\u8f89 \u82cf\u6587\u9e4f \u6234\u7ea2\u65d7", "\u91d1\u65b0\u534e, \u9648\u592b\u5c71, \u738b\u9ad8\u5347, \u90a2\u4ec1\u536b", "\u7f57\u7075\u829d, \u738b\u5efa\u534e, \u90b1\u632f\u6743, \u738b\u658c", "\u9648\u5764, \u9f9a\u5e73, \u8881\u4e16\u70ac", "\u6234\u7ea2\u65d7 \u738b\u6000\u9633", "\u80e1\u9547\u4fee", "\u5218\u660e\u9633", "\u5f6d\u5e86\u534e", "\u5468\u5b9b\u6b23", "\u4f55\u5317\u6d77 \u674e\u519b\u8363 \u8d75\u5149\u78ca", "\u5b59\u6653\u5e73", "\u9ece\u632f\u7403 \u989c\u8fdb\u534e \u9648\u514b\u590d", "\u7ae5\u671d\u6656", "\u6768\u4ec1\u515a \u9648\u514b\u590d \u9ece\u632f\u7403", "\u674e\u5175\u4e91 \u59da\u5411\u8363 \u8a79\u6000\u5b87 \u4ed8\u65f6\u96e8", "\u5b5f\u806a\u806a, \u674e\u5c27, \u5b59\u5e7f\u536b, \u9648\u5a77, \u97e9\u9896, \u738b\u5174", "\u674e\u6770, \u738b\u6d77\u6bc5, \u6768\u9009\u950b, \u5510\u6c38\u79d1, \u5218\u5f6c\u5f6c", "\u674e\u73ae\u742a \u9f99\u67f1 \u6c88\u5b8f\u97ec \u9093\u6d77\u6ce2", "\u674e\u83f2", "\u5f90\u9752\u6797, \u80e1\u60e0\u4ec1, \u9648\u592b\u5c71", "\u90d1\u4fca\u5f3a, \u4f55\u6797, \u5e9e\u6b63\u5f3a", "\u674e\u5efa\u6587 \u90b1\u5316\u4e00", "\u5218\u5609 \u6731\u5c0f\u6797 \u9676\u52b2\u677e", "\u9004\u9526\u6c5f, \u8d75\u4f20\u5c71, \u6731\u9752, \u5510\u6770\u658c", "\u4f55\u5317\u6d77 \u9ec4\u5e94\u521a \u8096\u840d", "\u53f6\u96c4\u5e72", "\u90b5\u5b66\u519b \u5f20\u534e\u4ed3", "\u989c\u51cc\u71d5 \u5b8b\u56fd", "\u738b\u8273\u971e \u674e\u53cb\u660e \u4e07\u5c0f\u82b3 \u8d75\u6d9b \u5b8b\u6797\u6797", "\u674e\u4e39, \u6587\u98bf, \u66f9\u6625\u6631", "\u5218\u6167\u67ab", "\u5468\u5a1c \u9a86\u548c\u4e1c \u6731\u7acb\u5e73", "\u5f6d\u7b51\u79c0", "\u5510\u8273\u519b, \u674e\u53cb\u660e, \u5b8b\u6676, \u5218\u53cb\u660e, \u9648\u4eae", "\u738b\u94b0 \u5f20\u536b\u4e1c \u5b59\u4f18\u8d24", "\u8d75\u8273\u5a1c, \u5f20\u6d77\u5e73, \u9648\u5747\u5fd7", "\u79cb\u589e\u660c", "\u4f55\u65b9 \u5f20\u7f8e\u4e91 \u5f20\u7d20\u51e4", "\u674e\u5fd7\u5f3a", "\u82d7\u5b97\u6210 \u6768\u5efa\u6d32 \u738b\u66f9", "\u738b\u8d1d\u8d1d \u9646\u8d75\u60c5 \u9648\u6770", "\u4fee\u6167\u5a1f \u674e\u91d1\u5b9d \u738b\u5fd7\u6770", "\u5218\u4e3d\u838e \u6234\u7ea2\u65d7 \u738b\u6dd1\u6885 \u53f6\u6625\u6d2a \u9a6c\u91d1\u826f", "\u9646\u8fdb\u8f89 \u5510\u6d77\u6f6e", "\u53f6\u4f69\u5c27, \u4f59\u714c, \u8463\u5b58\u519b, \u738b\u9e4f, \u8c22\u76ca\u6c11", "\u891a\u5927\u5f3a, \u90b1\u5316, \u674e\u5efa\u6587, \u9648\u5927\u5c71", "\u674e\u53cb\u660e \u5f20\u5b66\u91d1", "\u8983\u70b3\u8fbe \u5b8b\u6d77\u519c \u738b\u53cc\u98de", "\u5218\u4fca, \u80e1\u60e0\u4ec1, \u6768\u838e", "\u53f2\u8d3a", "\u4efb\u5929\u65e5 \u674e\u5c0f\u7aef \u8d39\u8d35\u5f3a \u96f7\u8273", "\u5218\u7115\u5f6c \u674e\u7ee7\u5e9a \u95eb\u4e1c\u6ce2 \u6c88\u6587\u6d69", "\u7ba1\u658c, \u5b59\u8273\u73b2", "\u9ad8\u6653\u519b \u8521\u6587\u5fe0 \u5f20\u91d1\u829d \u738b\u53cb\u6210 \u4e91\u5229\u5f20\u5f20\u51e4\u5c71", "\u5218\u536b\u6d9b \u9093\u5148\u548c \u9ec4\u9614", "\u9a6c\u59a4", "\u738b\u6000\u6587, \u8ba1\u5b8f\u4f1f, \u82d7\u60e0, \u9648\u91d1\u9f99, \u738b\u548c\u654f", "\u53f2\u8bfa,\u9648\u6d77\u5cf0,\u4e54\u4e3d\u6d01", "Marco Polverari, Chris Lewis", "\u6c5f\u71d5\u658c \u6881\u4e00\u9e4f \u94b1\u5b87 \u8c2d\u672c\u795d \u4fde\u5929\u7fd4", "\u674e\u6d77\u660e \u4f55\u5317\u6d77", "\u4ed8\u65f6\u96e8 \u674e\u8f89 \u5218\u6d69 \u674e\u96ea\u4e91 \u8a79\u6000\u5b87", "\u5218\u51ef \u80e1\u60e0\u4ec1", "\u8c22\u6676\u78ca \u5f20\u7ea2\u6770 \u674e\u5fd7\u5f3a \u674e\u6d77\u9f99", "\u6881\u4e16\u6770", "\u9ec4\u663e\u5357, \u9ec4\u8273\u89c4, \u67f4\u6b23\u751f, \u536b\u5a01", "\u5434\u5b66\u680b, \u9648\u9e4f", "\u674e\u667a\u658c, \u5218\u91d1\u521a", "\u4f59\u6210\u534e", "\u9648\u707f, \u96f7\u4ee5\u8d85", "\u9ec4\u826f\u8f89", "\u4f59\u5a1c, \u5f6d\u6653\u5b8f, \u6c88\u5bb6\u745e", "\u66f2\u4fdd\u96ea, \u79e6\u7279\u592b, \u50a8\u5bcc\u7965", "\u8c2d\u626c, \u90b1\u5316\u7389", "\u9648\u6625\u971e \u6b27\u6d77\u9f99 \u9093\u5065\u4fe1", "\u674e\u5efa\u6587 \u90b1\u5316\u7389", "\u5218\u58eb\u4eae \u9648\u4e2d\u8c6a \u7a0b\u5b88\u4e1c", "\u6c99\u4e5d\u9f99, \u738b\u6668, James Olson, \u5f20\u8f89", "\u5434\u660c\u4e1c", "\u97e9\u91d1\u6885, \u5218\u5b50\u4ead", "\u4f55\u5317\u6d77 \u5f20\u6625\u6885 \u4f0d\u7ea2 \u9648\u7389\u8549", "\u5f20\u6625\u751f, \u90ed\u777f, \u59da\u5360\u9759, \u5305\u4eae, \u5f20\u827a\u949f", "\u4f55\u5317\u6d77 \u9648\u7389\u8549 \u5f20\u6625\u6885 \u6587\u98da \u9ec4\u78ca", "\u5b5f\u65b9\u53cb, \u8521\u6d77\u5824, \u738b\u654f, \u8d75\u4e30", "\u4f55\u6797\u534e \u674e\u4e39 \u5468\u91d1\u6d9b", "\u94b1\u5b66\u4ec1 \u4e8e\u94a2", "\u6797\u6cbb\u5baa (\u5929\u6d25\u8f7b\u5de5\u4e1a\u5b66\u9662, 300222); \u6797\u8dc3\u6885 (\u5317\u4eac\u5de5\u5546\u5927\u5b66, 100037)", "\u51af\u5179\u534e", "\u7530\u5fd7\u5f3a", "\u5305\u4e16\u534e \u9648\u7ea2\u6885 \u5f20\u5065 \u90ed\u71c3 \u5218\u7426", "\u9ad8\u6587\u82b1", "\u5415\u6d2a\u7389, \u5f20\u9a70, \u535c\u5b66\u8be2", "\u8d75\u989c\u51e4, \u5085\u82f1\u5a1f, \u5218\u632f, \u5f20\u51e4\u5c71, \u674e\u5efa\u534e", "\u5218\u4f73, \u674e\u7ee7\u5e9a, \u5f20\u5360\u6ce2, \u9648\u8fde\u5cb3", "\u738b\u5fb7\u707f", "\u5085\u82f1\u5a1f, \u8d75\u989c\u51e4, \u77f3\u6dd1\u5170, \u79e6\u68a6\u534e, \u5f20\u51e4\u5c71, \u674e\u5efa\u534e", "\u674e\u65fa", "\u6768\u5178\u748b, \u725b\u6885\u7ea2, \u674e\u6c38\u8f89", "\u6d2a\u4e49\u6885", "\u9ec4\u8bd7\u5b87, \u674e\u5fd7\u5f3a, \u5e84\u601d\u6770, \u97e9\u7acb\u65b0, \u90ed\u5e05, \u6234\u78ca, \u9f99\u67f1", "\u5218\u79d1\u4f1f", "\u674e\u4f73\u4e91", "\u674e\u5fb7\u54c1", "\u8d75\u68a6\u9192 \u5b89\u5174\u4e1a \u8303\u4e2d\u79cb \u5218\u5229\u7434 \u6bb7\u6c9b\u6c9b \u6b66\u58eb\u6770 \u5218\u83b9\u83b9 \u675c\u6606\u4ed1 \u5218\u6d2a\u658c", "\u5218\u6625\u5170", "\u5218\u6653\u6ce2,\u9648\u514b\u5229,\u5468\u5b66\u98de,\u9648\u6d77\u71d5", "\u5f20\u7389\u6770 \u674e\u6862 \u5218\u5f3a", "\u7a0b\u5174\u5b89", "\u9648\u7075\u65b9, \u8d75\u5efa\u5cf0, \u5f20\u9e4f, \u5218\u6cfd\u950b", "\u6c64\u4f1f, \u5b59\u632f\u725b, \u6c60\u4e1c\u660e, \u51af\u6653\u4f1a", "\u51af\u6770", "\u5f20\u6052, \u6768\u4ec1\u515a, \u6768\u56fd\u67f1", "\u738b\u7ea2\u8273, \u9648\u666f\u6587", "\u674e\u5927\u5f3a", "\u7518\u5b9a\u80fd \u738b\u4e50\u7965 \u8bb8\u6b63\u8302 \u5f20\u6625\u8f89 \u674e\u60c5\u5170", "\u82cf\u6625\u77b3 \u5e38\u4e07\u82f1 \u674e\u5c1a\u6b66", "\u4faf\u7fce\u5251", "\u5468\u519b\u950b \u66f9\u632f\u96f7 \u5218\u91d1\u521a", "\u9ece\u6c38\u521a", "\u5b5f\u5f66\u4eac \u674e\u7ea2\u5792", "\u8881\u745e\u7ea2 \u8d75\u4f20\u5c71 \u5d14\u5efa\u540c", "\u9648\u656c\u6d69, \u9648\u6e2f, \u5510\u7231\u6c11, \u5f20\u5b8f\u4f1f", "\u5f20\u6b63\u5065", "\u738b\u6d77\u6bc5, \u738b\u51ac\u751f, \u738b\u6656", "\u80e1\u4e9a\u5357, \u5b81\u594e\u4f1f, \u674e\u946b", "\u5f20\u660e\u5fd7, \u5f20\u6b63\u5065, \u738b\u6ee1\u5eb7, \u9ec4\u6c5d\u6743, \u5f20\u542f\u83b2, \u8d75\u8273\u7433", "\u5218\u91d1\u948a \u82cf\u8273\u7fa4 \u738b\u6bd4\u677e \u80e1\u4e91 \u738b\u6210\u6d77 \u9648\u9e92", "\u6731\u5149\u4e91", "\u5218\u91d1\u521a \u82cf\u8273\u7fa4 \u738b\u6bd4\u677e \u80e1\u4e91 \u738b\u6210\u6d77", "\u738b\u5b9d\u8f89 \u9b4f\u5d07 \u5468\u5cf0", "\u9646\u8d75\u60c5", "\u674e\u5b81 \u4ed8\u65f6\u96e8 \u674e\u51e4 \u8a79\u6000\u5b87", "Teuvo Virkkunen, Hannu Turpeinen, Kari R\u00e4is\u00e4nen, Hannu Partanen", "\u4faf\u7389\u5cf0", "\u674e\u5c0f\u745e \u8881\u8f89\u5251 \u8d39\u8d35\u5f3a", "\u7530\u5fb7\u537f", "\u674e\u4eae", "\u90b9\u5fd7\u6885", "\u6768\u632f\u5b87", "\u5f20\u56fd\u8fd0, \u5f6d\u8389, \u4ed8\u65ed\u4e1c", "\u9648\u79c0, \u5468\u79ef\u5b66, \u987e\u4f2f\u6d2a, \u5f20\u5a01", "\u8c22\u632f\u5bcc", "\u5f6d\u81ea\u826f, \u5f20\u8f89, \u5468\u5efa\u4fee, \u9648\u5f3a, \u6234\u9053\u91d1, \u5218\u4f1f, \u5362\u708e, \u5f20\u6d0b, \u5b8b\u6d77\u71d5", "\u5218\u7389\u65b0, \u80e1\u60e0\u4ec1, \u9ec4\u9a70", "\u4efb\u4fca\u8389 \u5b59\u6da6\u5168 \u5f6d\u5cf0 \u4f55\u5317\u6d77 \u6797\u9e7f", "\u97e9\u529f\u6ce2 \u5f20\u950b", "\u5d14\u6587\u598d", "\u9b4f\u6d9b \u5f20\u950b \u9ad8\u81f4\u5bcc \u5218\u6653\u4e39 \u738b\u9a70", "\u8c22\u4e9a\u6850 \u88d8\u7ee7\u8bda", "\u5f20\u8f89, \u5f20\u7b11\u5982", "QIAN Yi-hong, YU Fa-li, FAN Ya-hong", "\u674e\u91d1\u5c71 \u6e29\u7389\u5b8f \u674e\u5fb7\u8f89", "\u6731\u7fe0\u73b2, \u674e\u65b0\u5e73, \u8d75\u534e\u96c4", "\u9a6c\u597d \u6c88\u4e00\u4e01", "\u6c88\u4e00\u4e01, \u674e\u521a\u8f89", "\u8881\u660e\u6606, \u4e01\u5b50\u680b, \u5468\u666f\u8f89, \u90ed\u5ef6\u67f1, \u97e9\u9896", "\u5f90\u6b63\u65b0", "\u738b\u6c38\u5fe0", "\u5b8b\u6653\u78ca", "\u90ed\u82f1\u4fca", "\u594e\u660e\u7ea2 \u6587\u8f89 \u9a6c\u6d2a\u751f \u738b\u658c", "\u5b59\u4f18\u8d24", "\u5c1a\u851a, \u4e8e\u5927\u79b9, \u97e9\u6d69\u7136, \u738b\u56fd\u680b", "\u848b\u534e\u6797 \u9f99\u5efa\u5143 \u8881\u5f6a", "\u6731\u745e", "\u4f55\u67f3, \u8d75\u4e3d\u7ea2, \u4f55\u5317\u6d77", "\u5f6d\u81ea\u826f, \u6234\u9053\u91d1, \u5218\u4f1f, \u9648\u5f3a, \u5468\u5efa\u4fee, \u5f20\u6d0b, \u5362\u708e, \u6768\u4e00\u5e06, \u5b8b\u6d77\u71d5", "\u674e\u5e7f\u82ac \u9646\u7389\u65b0", "\u66f9\u94a6 \u738b\u745e\u51e4", "\u5173\u9896 \u674e\u5927\u529b \u7a46\u519b", "\u674e\u71d5", "\u4f59\u6668", "\u5e9e\u747e", "\u738b\u6167\u840d", "\u7504\u6653\u4e3d \u5f20\u7f8e\u4e91 \u5b8b\u987a\u559c \u738b\u4f69\u7476", "\u8d3a\u9ece\u660e \u8bb8\u4fca\u9e3f \u5218\u5a01", "\u5f20\u53cb\u5168, \u989c\u535a\u6e0a, \u5f90\u6587\u5cad, \u5c39\u4e3d, \u7ae5\u5f20\u6cd5", "\u5218\u53cb\u4e3e", "\u6731\u5b8f\u4f1f", "\u8521\u5146\u658c, \u5f90\u6625", "\u738b\u7433, \u5218\u4e66\u9497", "\u5218\u5168\u6821, \u8bb8\u6587\u624d, \u66f9\u56fd\u8363, \u674e\u4e1c\u7acb, \u7f57\u4e16\u6c38", "\u90ed\u5e86\u7acb \u6c5f\u5fd7\u4e1a \u6e20\u4fee\u987a \u674e\u6797\u9759", "\u5218\u6d6a, \u5218\u4f26, \u8d3a\u91d1\u91d1, \u5218\u519b\u6d77", "\u6210\u663e\u6ce2, \u738b\u6656, \u674e\u6960", "\u5218\u5efa\u6797", "\u891a\u592b\u5f3a, \u90b1\u5316\u7389, \u9648\u592b\u5c71", "\u738b\u4ee3\u542f, \u80e1\u5f00\u5802, \u725b\u5b88\u793c, \u674e\u7389\u5a1c, \u4f55\u5317\u6d77", "\u90a2\u4ec1T, \u9648\u592b\u5c71, \u79e6\u68a6\u534e, \u90b1\u5316\u738b", "\u5371\u5fd7\u658c", "\u674e\u82ac, \u9648\u6e2f, \u5218\u6620\u5c27, \u5510\u7231\u6c11, \u5f20\u5b8f\u4f1f", "\u5de8\u4e91\u5229 \u5218\u4e66\u826f \u738b\u5e86\u6885 \u7530\u5c45\u9f99", "\u9648\u5c11\u5f3a \u8303\u826f\u559c", "\u5415\u6d2a\u7389 \u5f20\u5f1b \u535e\u5b66\u8be2", "\u6bd5\u65fa\u534e \u725b\u91cf \u738b\u7ee7\u821c", "\u5434\u9526\u6db5", "\u848b\u9e4f, \u5218\u7115\u5f6c", "\u738b\u7231\u59e3", "\u738b\u8679", "\u4f55\u707f\u5149", "\u7956\u5f6c, \u6c5f\u658c, \u738b\u5fe0\u6728", "\u987e\u62e5\u8f89 (\u6c5f\u82cf\u7701\u65b0\u6c82\u5e02\u73af\u4fdd\u5c40 \u6c5f\u82cf \u65b0\u6c82 221400); \u5f90\u817e (\u6c5f\u82cf\u7701\u65b0\u4eba\u7eb8\u4e1a\u6709\u9650\u516c\u53f8 \u6c5f\u82cf \u65b0\u6c82 221400)", "\u4faf\u987a\u5229 \u6797\u6653\u6797 \u738b\u6d77\u741b", "\u4e25\u4e3d, Marko Kolari", "\u4faf\u987a\u5229 \u6768\u6052 \u536b\u9b4f", "\u5415\u8def, \u738b\u7075\u864e", "\u4fde\u5b8f\u660e,\u97e9\u537f", "\u8d75\u6c5d\u548c, \u67f3\u6da6\u9752, \u674e\u4e09\u96c1", "\u6768\u8fdb \u8a79\u6000\u5b87 \u5468\u96ea\u677e \u80e1\u5065 \u5218\u8f95", "\u6768\u6606, \u8c2d\u52c7", "\u9ec4\u9a70,\u9648\u592b\u5c71,\u90ed\u632f", "\u674e\u7ea2\u83ca, \u97e9\u9896, \u82d7\u6797, \u7f57\u5148\u6bc5", "\u515a\u80b2\u7ea2 \u674e\u9e3f\u9b41 \u5f20\u4e3d\u73cd \u5f90\u6653\u8513 \u5f20\u4f69\u5a1c", "\u6c64\u4f1f \u738b\u7426 \u9648\u822a \u7518\u6587\u6d9b \u515a\u4e16\u5b8f", "\u8c2d\u6c38\u6d9b", "\u6768\u80fd\u751f \u738b\u8273\u971e", "\u5b8b\u987a\u559c \u5f20\u7f8e\u4e91 \u738b\u5efa", "\u738b\u6708\u6d01 \u9648\u632f \u738b\u7389\u6210 \u738b\u6c38\u91d1 \u5f20\u6587\u5a1f", "\u6768\u91d1\u6bdb", "\u5f90\u5343", "\u5218\u4e9a \u5f20\u4e9a\u519b", "\u674e\u5f3a \u5218\u91d1\u521a \u738b\u6bd4\u677e", "\u5f20\u6b63\u5065 \u80e1\u60e0\u4ec1 \u8463\u8363\u4e1a", "\u738b\u535a, \u6c64\u4f1f, \u8463\u7ee7\u5148, \u738b\u8f89", "\u4e9a\u5386\u5c71\u5927\u00b7\u95e8\u7f57", "\u5f20\u8d63\u971e \u738b\u536b\u56fd", "\u5f20\u745e\u7426, \u9a6c\u5b9a\u6cc9, \u6768\u4e94\u950b", "\u90ed\u7389\u82b1, \u8ba1\u5b8f\u4f1f, \u6ed5\u7acb\u519b, \u8d75\u5143\u6c47, \u90ed\u946b", "\u738b\u535a, \u6c64\u4f1f, \u5218\u5e86\u7acb, \u738b\u8f89", "\u4faf\u987a\u5229 \u9093\u77e5\u65b0", "\u5f20\u8f89 \u8d75\u5c0f\u73b2", "\u5218\u5609 \u6731\u5c0f\u6797", "\u5f20\u7f8e\u4e91 \u6234\u5fe0\u56fd \u6768\u71d5", "\u674e\u8363\u5e74 \u90d1\u9e4f\u9075 \u738b\u8679", "\u674e\u56fd\u680b, \u7533\u6b63\u4f1a, \u5f20\u65b9\u4e1c, \u5f20\u6377", "\u5f20\u9526\u5c71", "\u674e\u745e\u864e, \u80e1\u7389\u83b9, \u859b\u6587\u8f89", "\u5b8b\u5fae, \u8463\u8363\u4e1a, \u5218\u6d2a\u658c", "\u9648\u5b8f\u5e73", "\u674e\u6d2a\u624d, \u5b59\u519b, \u5218\u91d1\u521a, \u738b\u6bd4\u677e", "\u5b59\u519b \u5218\u91d1\u521a", "\u674e\u6d32", "\u5218\u4f1f", "\u4f55\u5317\u6d77, \u6797\u6da6\u60e0, \u6881\u948a\u9e3f, \u9648\u5947\u5fd7", "\u4f55\u8d2f\u6d32", "\u674e\u5efa\u6ce2 \u8881\u68a6\u7af9 \u8bb8\u6d77\u71d5 \u8f9b\u534e", "\u5f20\u5927\u9e4f\uff0c\u97e9\u537f", "\u738b\u4e91\u7965", "\u738b\u9526, \u675c\u654f", "\u675c\u654f \u674e\u65b0\u5e73 \u9648\u7acb\u7ea2 \u738b\u5fd7\u6770 \u674e\u9e3f\u9b41", "\u5d14\u6653\u82f9", "\u962e\u7389\u5e73 \u5b59\u51ac\u51ac \u5218\u6587", "\u8d75\u777f\u8f69 \u5468\u5f3a \u738b\u601d\u7426", "\u5510\u7ee7\u798f \u674e\u51e4\u7fe5", "\u718a\u94a2", "\u795d\u5efa\u8363", "\u5f20\u7d20\u98ce, \u5b59\u6770, \u738b\u5cf0", "\u6c88\u5b50\u5efa", "\u738b\u5efa, \u5f20\u7f8e\u4e91, \u738b\u9759, \u5f20\u8273\u73b2, \u8a79\u540c\u5b9d", "\u4f26\u65b0\u51ef, \u5f20\u5e7f\u6587, \u4faf\u667a\u6167", "\u8096\u5ddd\uff0c\u738b\u5fd7\u6770", "\u5218\u58eb\u4eae \u9648\u4e2d\u8c6a \u674e\u4e16\u626c \u66f9\u56fd\u5e73", "\u5468\u6797\u6770", "\u6ed1\u5e7f\u519b, \u5ed6\u6cfd\u987a, \u8c22\u52c7, \u83ab\u707f\u6881", "\u674e\u6ee8, \u674e\u53cb\u660e, \u6768\u6587\u4eae, \u9648\u94ed\u6770, \u4f55\u656c\u5112", "\u674e\u6653\u542b", "\u5218\u523b\u5cf0", "\u6c64\u4f1f \u738b\u6770", "\u9ec4\u667a\u6587, \u96f7\u5229\u8363, \u674e\u53cb\u660e, \u9ec4\u653e\u8f89, \u4f59\u5415\u5b8f", "\u9648\u94f6\u73af", "\u6881\u4e8c\u4e1c \u9648\u6e2f \u9ec4\u5a77", "\u5218\u4f1f, \u5180\u6653\u8f89", "\u9ad8\u7426", "\u5218\u4ec1\u5e86, \u5218\u519b\u949b", "\u8463\u7ee7\u5148, \u6bb5\u4f20\u6b66, \u5218\u6b22, \u90ed\u897f\u96c5, \u7941\u51ef", "\u66fe\u52b2\u677e \u9648\u514b\u590d \u674e\u519b \u5f90\u5cfb", "\u5218\u4f1f, \u9f9a\u6653\u8f89", "\u4e54\u519b, \u5434\u671d\u519b", "\u77f3\u5b87 \u5362\u6653\u6c5f \u6768\u5efa\u4f1f", "\u4e8e\u5f97\u6d77 \u5218\u6e29\u971e", "\u5468\u6587\u5f6c \u80e1\u5e86\u559c \u674e\u840c", "\u5f20\u7f8e\u4e91, \u5434\u4e7e\u658c, \u590f\u65b0\u5174, \u8d75\u7433", "\u5218\u4e50", "\u970d\u91d1\u9f99", "\u90ac\u4f1f\u82f1 \u674e\u52b2\u677e", "\u5415\u6653\u5cf0", "\u803f\u6653\u5b81 \u5218\u79c9\u94b0", "\u8363\u5b66\u9752, \u53f2\u5ca9\u5f6c, \u5f20\u4e3d\u4e3d, \u8463\u6d77\u6ee8", "\u5468\u76fc\u4e3d", "\u8d75\u6587\u5e73, \u82cf\u71d5\u7f8e, \u738b\u65b0\u4f1f", "\u8363\u5b66\u9752", "\u9ec4\u6e24\u5c71 \u9ec4\u9e3f", "\u4faf\u6653\u864e, \u6c64\u4f1f, \u8bb8\u4fdd\u534e, \u6e38\u5f66\u537f, \u738b\u5b5f\u6548, \u8463\u7ee7\u5148", "\u8d75\u6c5d\u8f69", "\u9648\u666f\u6587", "\u7530\u9f99\u94a2", "\u90a2\u8273\u8363 \u79e6\u4f73\u4f1f", "\u90ed\u5c0f\u950b \u6768\u521a \u59da\u534e \u91d1\u68a6", "\u5218\u79c9\u94ba, \u5510\u8273\u519b, \u674e\u5174\u5f3a, \u90a2\u6548\u529f, \u5f90\u6797", "\u97e9\u6dd1\u541b", "\u6bdb\u5ef7\u5ef6 \u90d1\u7532\u7ea2 \u674e\u5747 \u738b\u4e9a\u96c4 \u9648\u9759 \u5218\u6770\u6797", "\u674e\u91d1\u6cfd", "\u7eaa\u57f9\u7ea2", "\u80e1\u4e9a\u5357 \u9a6c\u6587\u660e \u738b\u5b5f\u6548", "\u827e\u5c3c\u74e6\u5c14 \u4ed8\u65f6\u96e8 \u8a79\u6000\u5b87", "\u5218\u6167\u5fe0 \u6c64\u4f1f", "\u674e\u82b3\u82b3 \u5f20\u7f8e\u4e91 \u8c2d\u5609\u541b \u7f57\u5ef6\u8587 \u962e\u7ecd\u536b", "\u6c64\u4f1f \u738b\u5148\u901a \u738b\u950b \u738b\u5b5f\u6548 \u90b1\u9526\u5f3a", "\u738b\u519b\u5229", "\u8881\u660e\u6606 \u5468\u666f\u8f89", "\u4ed8\u516d\u751f, \u97e6\u6f2b\u6c5f", "\u674e\u4e8c\u6797\u6dd1\u6021\u5f20\u536b\u4e1c", "\u8463\u6d77\u6d9b", "\u4e8e\u5f66\u51e4", "\u738b\u5b5f\u6548 \u80e1\u6653\u521a \u97e9\u537f \u90dd\u59ae", "\u9648\u5e05\u5e05 \u8d75\u5029\u6885 \u718a\u667a\u65b0 \u80e1\u6155\u4f0a", "\u5b8b\u5efa\u65b0 \u5f90\u6797 \u674e\u6d2a\u83ca \u6768\u660e\u751f", "\u9648\u656c\u6d69 \u9648\u6e2f \u5f20\u5b8f\u4f1f \u5510\u7231\u6c11", "\u82cf\u82d1", "\u5b8b\u5efa\u65b0 \u5f90\u6797 \u6768\u660e\u751f \u674e\u94c1\u88d5", "\u674e\u94f6\u96c1", "\u6768\u6ce2", "\u5218\u6587\u9f99 \u725b\u6885\u7ea2 \u9c81\u6770 \u9ec4\u4e3d\u660e", "\u8d56\u5c0f\u5a1f \u6c88\u4e00\u4e01 \u738b\u78ca", "\u8d75\u4e39 \u827e\u6bd4\u5e03\u52d2\u00b7\u8d5b\u5854\u5c14 \u5df4\u53ef\u70ed\u6728\u00b7\u827e\u514b\u62dc\u5c14 \u5218\u4e9a\u4f1f \u94b1\u5ff5\u4e66", "\u8d75\u5bcc\u5f3a, \u5f20\u8d5e\u534e, \u66fe\u8f89", "\u90d1\u4e50\u58f0", "\u5b5f\u5f66\u4eac, \u9a6c\u6587\u660e", "\u88f4\u5a67, \u5f20\u5149\u534e, \u90ed\u660e\u5a9b", "\u5f90\u5efa\u5cf0", "\u80e1\u7389\u751f \u6885\u6653\u6d2a", "\u5468\u5efa, \u5218\u4e00\u5c71, \u674e\u4e07\u5229, \u7f57\u5b66\u521a", "\u674e\u4eac, \u5f90\u6ed5\u5c97, \u6731\u5efa\u519b", "\u5468\u7231\u9759 \u4ed8\u65f6\u96e8 \u8499\u542f\u9a8f", "\u9648\u5fd7\u5f3a \u674e\u671d\u6656", "\u674e\u4e07\u5229", "\u9a6c\u7490 \u90ed\u777f \u6765\u8096 \u97e6\u9e4f \u7530\u8302\u8fdc \u5b59\u9756", "\u9ec4\u4e3d \u9648\u6e2f", "\u9a6c\u5174\u4e1c \u5468\u666f\u8f89* \u6bdb\u535a", "\u6731\u4e1c\u6765, \u5f20\u60a0\u91d1, \u94b1\u5f3a, \u9ec4\u6d77\u7fa4", "\u5510\u6770\u658c \u8d75\u4f20\u5c71 \u59dc\u4ea6\u98de \u738b\u6676\u6676", "\u9ece\u73ca, \u6234\u7ea2\u65d7, \u5415\u8fdb", "\u5b59\u4f1f\u57ce, \u674e\u78ca", "\u5f20\u5a1f, \u8d75\u71d5, \u6768\u76ca\u7434", "\u674e\u4e07\u5229 \u7f57\u5b66\u521a", "\u590f\u65b0\u5174, \u5e38 \u950b, \u738b\u4e09\u5e73", "\u5f20\u5584\u8363", "\u738b\u6bd3", "\u6587\u5c0f\u8389 \u97e9\u537f \u6797\u4e00\u6d9b \u5f20\u8339 \u4faf\u5e7f\u5f3a \u9093\u519b\u519b", "\u738b\u4fca\u5a77", "\u987e\u79c0\u6885, \u5e84\u8000\u793c, \u738b\u8f89, \u5218\u6c38\u987a", "\u674e\u5c0f\u5229", "\u738b\u5b9d", "\u5f20\u4e91\u594e, \u9b4f\u5efa\u8bbe, \u59dc\u4f1f, \u738b\u7231\u537f, \u4ed8\u66f4\u65b0, \u7ae0\u521a", "\u5e73\u6e05\u4f1f \u9ec4\u5b9d\u5cf0 \u6768\u7acb\u4e1a \u8d75\u7fa4\u795d \u5468\u666f\u8f89", "Thomas Augscheller", "\u9ec4\u98de\u677e", "\u8463\u5efa\u6587 \u5b59\u9053\u8d24 \u9ad8\u658c", "\u6b66\u6606 \u9a6c\u6587\u660e", "\u66fe\u8363 \u5f20\u6b63\u5149 \u674e\u4e07\u5229 \u7f57\u5b66\u521a", "\u5218\u6587\u6ce2", "\u8d75\u9ece \u5f20\u6c38\u5229", "\u6613\u6653\u8f89, \u7530\u5468\u73b2, \u95eb\u667a\u57f9", "\u674e\u4e07\u5229 \u674e\u5a1c \u7f57\u5b66\u521a", "\u738b\u8d1d\u8d1d \u9646\u8d75\u5029 \u9648\u6770", "\u80e1\u53ef\u4fe1, \u66fe\u5149\u660e, \u90ed\u632f\u534e, \u9648\u542f\u5409, \u5218\u8273\u65b0", "\u5b5f\u5f66\u4eac \u5c39\u6d77", "\u9648\u950b", "\u90d1\u94c1\u5c71 \u5415\u5efa\u660e \u8d3a\u5229\u6c11 \u7530\u65b0\u6797 \u5218\u5353", "\u6234\u7ea2\u65d7, \u4fde\u96ea\u82f1, \u5434\u4f69\u741b, \u6bd5\u677e\u6797, \u90d1\u94c1\u5c71, \u5415\u5efa\u660e", "\u6c64\u4f1f, \u8881\u5fd7\u654f, \u6768\u9e4f\u98de, \u51af\u6653\u4f1a", "\u738b\u68ee, \u674e\u65b0\u5e73, \u6768\u777f", "\u6234\u7ea2\u65d7, \u4fde\u96ea\u82f1, \u5434\u4f69\u741b, \u535e\u677e\u6797, \u90d1\u94c1\u5c71, \u5415\u5efa\u660e", "\u82cf\u6668\uff0c\u7ae0\u838e\u8389\uff0c\u8096\u8389", "\u674e\u52b2\u677e, \u5218\u6587\u6ce2", "\u5218\u51ef \u80e1\u60e0\u6c11 \u5f20\u7ee7\u9896", "\u5218\u91d1\u521a \u5f6d\u5efa\u519b \u738b\u6bd4\u677e \u82cf\u8273\u7fa4", "\u6c64\u4e66\u6606", "\u5434\u5c0f\u83f2", "\u5f20\u5149\u534e, \u738b\u6167\u840d, \u738b\u6653\u971e, \u6765\u667a\u8d85, \u674e\u96ef", "\u6768\u6c38", "\u90dd\u59ae\uff0c\u738b\u6d77\u6bc5", "\u82d7\u6797, \u7f57\u5148\u6ce2, \u5468\u666f\u8f89, \u5218\u6587\u9f99", "\u5f20\u7ee7\u7ea2", "\u6768\u5fb7\u6e05 \u5218\u6e29\u971e", "\u6768\u6b23 \u9f99\u67f1 \u674e\u6d77\u5cf0", "\u4e54\u6587\u5cf0", "\u9a6c\u539a\u60a6", "\u5218\u5fe0\u9f9a\u5173", "\u8d75\u79c0\u92ae", "\u738b\u7389\u73d1 \u8d75\u4f20\u5c71 \u5218\u8273\u6b23", "\u7941\u77f3 \u4efb\u4fca\u8389 \u66f9\u663e\u4f55\u8d1d\u6a0a\u6167\u660e", "\u9648\u6167\u6587", "\u9a6c\u4e9a\u8fd0 \u6d2a\u8499\u7eb3 \u674e\u7ee7\u5e9a \u4f55\u6b63\u78ca \u6ee1\u5955", "\u5434\u798f\u9a9e", "\u738b\u7ea2\u67f3", "\u5415\u747e \u738b\u5fd7\u6770 \u5218\u53f6", "\u5468\u8273\u8273", "\u666f\u5b9c, \u674e\u5fe0\u6b63, \u738b\u4ec1\u8363, \u5434\u56fd\u6cc9, \u738b\u854a", "\u674e\u7ecf\u840d, \u4efb\u5146\u4e1e, \u5218\u8273\u7389", "\u6c64\u4f1f \u9ec4\u5b9d\u73e0 \u80e1\u7965\u6ee1 \u4e0b\u950b", "\u738b\u94b1\u94b1, \u5112\u6000\u5b87, \u5468\u751f\u98de, \u4ed8\u65f6\u96e8", "\u5b8b\u660e\u4fe1, \u674e\u5fe0\u6b63, \u9648\u677e\u6d9b", "\u53f6\u5efa\u7f8e, \u8c22\u5b50\u9752", "\u6881\u5fe0\u5e73", "\u5f20\u65b0\u4e1c", "\u674e\u91d1\u6587, \u738b\u6625\u8273", "\u848b\u7eaa\u5cf0", "\u7545\u5a49\u6e05 \u6731\u52c7 \u5f20\u73b2 \u4e4c\u65e5\u5a1c \u738b\u9ad8\u5347", "\u9648\u5f6c, \u7530\u8d85, \u5415\u536b\u519b, \u8d3e\u536b\u534e", "\u5c24\u5c3c\u00b7\u9a6c\u675c\u62c9", "\u5468\u666f\u8f89 \u9a6c\u5174\u4e1c", "\u5468\u96c5\u6587,\u9093\u5b87,\u5c1a\u6d77\u840d", "\u8d75\u5bb8 \u9ad8\u6811\u5f3a \u8c22\u7d20\u8363 \u4e5c\u65b0\u5fb7 \u5f20\u5b89\u6c38", "\u80e1\u6587\u9759", "\u90ed\u4f1f\u6770 \u5468\u6d77\u9a8f \u90b9\u4fca", "\u97e9\u9c81\u51b0 \u8463\u7ee7\u5148", "\u9ec4\u660e, \u59dc\u9f99", "\u5085\u5176\u519b \u5218\u5efa\u534e \u9ec4\u7115\u8000 \u9648\u5fe0\u76ca \u5434\u5b88\u8000 \u9648\u8f7d\u534e \u9ec4\u5b8f\u6b66", "\u738b\u5b9d\u7389, \u4f55\u5317\u6d77, \u674e\u519b\u8363, \u5b5f\u4e91\u5170", "\u6b66\u5170\u82b3 \u8c22\u4fd0 \u9ad8\u7389\u6770", "\u5218\u5b58\u82ac, \u9648\u56fd\u5e73, \u8c2d\u5b81", "\u8d3e\u5c0f\u9f99 \u5d14\u7acb\u56fd \u674e\u6d77\u9f99", "\u53f6\u5dfe\u51e4, \u674e\u65b0\u5e73, \u7f57\u6e05, \u8463\u7490, \u5f6d\u65b0\u6587", "\u738b\u6668, \u9a6c\u8005\u817e, \u8463\u51ef\u8f89, \u859b\u667a\u8f69, \u5f20\u8f89", "\u8d75\u5bb8", "\u8d56\u71d5\u660e \u5218\u9053\u6052 \u4f0d\u7ea2 \u5510\u7231\u6c11", "\u8d75\u4e3d\u7ea2", "\u6d2a\u4f20\u771f", "\u674e\u6e58\u7ea2", "\u9a6c\u6587\u660e, \u4e25\u8c6a\u9b41", "\u5f6d\u5e86\u534e,\u9648\u9f99,\u51af\u660e\u4ed5", "\u4fde\u4f1f\u519b \u674e\u79c0\u82f1 \u674e\u5065", "\u674e\u4f69\u71da \u738b\u5fd7\u6770", "\u590f\u65b0\u5174, \u7530\u4e2d\u7c9f", "\u5218\u6587\u6ce2, \u6c6a\u534e\u6770, \u4f55\u5317\u6d77", "\u88f4\u5c11\u6ce2 \u90a2\u4ed5\u5747", "\u6768\u5d0e\u5cf0, \u8a79\u6000\u5b87, \u738b\u53cc\u98de, \u674e\u53ef\u6210", "\u97e9\u9896, \u5b59\u884d\u5b81, \u738b\u7426, \u5f20\u8fd0\u5c55", "\u4f55\u98ce\u658c \u6768\u575a", "\u5d14\u8f89 \u4f55\u5317\u6d77 \u8d75\u5149\u78ca", "\u9ad8\u81f4\u5bcc \u5f20\u950b \u5468\u4fe1", "\u5468\u6768, \u9093\u63f4\u8d85, \u738b\u7231\u7fa4, \u5f20\u7acb", "\u5f6d\u91d1\u52c7 \u5218\u6d2a\u658c", "\u9676\u52b2\u677e \u5218\u7115\u5f6c \u960e\u4e1c\u6ce2 \u845b\u6c49\u79d1 \u5bc7\u987a\u5229 \u6c88\u6587\u6d69 \u9648\u5c0f\u6cc9", "\u8463\u4e19\u5764 \u8463\u83ca\u82ac", "\u5218\u58eb\u4eae, \u674e\u5e7f\u80dc, \u66f9\u56fd\u5e73", "\u5f90\u521a \u674e\u519b \u5f90\u5cfb", "\u90b5\u7d20\u82f1, \u80e1\u5f00\u5802"], "publish_time": ["2012\u5e748\u6708", "2003\u5e745\u6708", "2021-10-08", "2003\u5e74\u7b2c22\u5377\u7b2c1\u671f", "2024-09-01", "2003", "2012-09-01", "1996-05-06", "2013-09", "None", "2013-05-19", "2014-02-15", "2002\u5e74", "2012-02-24", "2014-02-04", "2011-03-01", "2013-02-09", "2019-10-07", "2003-05-22", "2014-05-07", "2006\u5e7412\u6708", "2019-09", "2018-05-16", "2009\u5e74", "2006-02-04", "2019-02-09", "2013\u5e743\u6708", "2010-07-06", "2010-09-01", "2020-12", "2015-07-03", "2015-09-05", "2006-09-05", "2004-05-19", "2010-05-12", "2017", "2005-05-20", "2013-01-05", "2016-09-12", "2009-01-01", "2008-08-04", "2017-08-06", "2022-09-11", "2008\u5e741\u670820\u65e5", "2014-05-01", "2009-02-06", "2008\u5e745\u6708", "2015-09-01", "2015-03-43", "2002\u5e74\u7b2c4\u671f", "2011-10-10", "2003-01-06", "2014-11", "2011-04", "2025-04-15", "2013-12-04", "2013-04-25", "2013\u5e744\u6708", "2011\u5e747\u6708", "2014-04-19", "2009\u5e745\u6708", "2014-05-03", "2008\u5e746\u6708", "2021\u5e7412\u6708", "2001-05-00", "2015-03-06", "2007\u5e743\u6708", "2014-09-04", "2005-07-26", "2009-11-01", "2005-08-16", "2021-11-01", "2011-05-09", "2010-04-01", "2004-04-01", "2008-03-25", "2010\u5e741\u6708", "2016-01-02", "2005-12-04", "2016-06-11", "2004\u5e7412\u6708", "2010\u5e743\u6708", "2008-03-14", "2007\u5e74", "2008", "2017-06", "2005-05-21", "2005\u5e7424\u5377\u7b2c3\u671f", "2005-01-09", "2003-03-06", "2015-06-23", "2023-04-11", "2018-03-09", "2008\u5e74", "2008\u5e7411\u6708", "2010-01", "2007-01-16", "2009\u5e742\u6708", "2017-04-02", "2002\u5e7410\u6708", "2025-06-12", "2004-05-09", "2011-06-07", "2010\u5e746\u6708", "2012-04-05", "2010-08-28", "2009\u5e7412\u6708", "2003-09-03", "2014-08-06", "2005-08", "2024-09-07", "2009\u5e741\u6708", "2003-12-01", "2024-01-05", "2017-04-05", "2010-07", "2010-02-01", "2004-01-02", "2010-02-05", "2019\u5e743\u6708", "2012-06-29", "2005\u5e7411\u6708", "2021-03-49", "1997-06-04", "2010\u5e744\u6708", "2001\u5e74", "2017-10-08", "2007-09-16", "2010\u5e7411\u6708", "2022-07-14", "2011\u5e749\u6708", "2006\u5e7411\u6708", "2019-11-07", "2003-10-29", "2018\u5e7411\u6708", "2006-06-01", "2015-12-01", "2011\u5e746\u67085\u65e5", "2004-04-02", "2015-04-23", "1999\u5e749\u6708", "2015\u5e742\u6708", "2013-11-04", "2007-09-15", "2020-02-29", "2008\u5e7402\u671f", "2017\u5e747\u6708", "2019-06-06", "2004-07-29", "2010\u5e7412\u6708", "2009", "2001-04-16", "2023-07-13", "2024-08-02", "2022-11-01", "2004-11-04", "2023-04-28", "2008-01-01", "2004\u5e7411\u6708", "2011\u5e742\u6708", "2007-07-17", "2019-03-50", "2016-03-04", "2021-04-09", "2004-07-25", "2009-02-15", "2008-12-01", "2003-07-01", "2010-02-25", "2005\u5e743\u6708\u7b2c3\u671f", "2012-11-07", "2016-05-01", "2010\u5e7410\u6708", "2021-05-01", "2005\u5e743\u6708\u7b2c2\u671f", "2024-07-20", "2022-10-01", "2007-03-06", "2007-01-04", "2012-02-01", "2020-03-09", "2024\u5e74\u589e\u520a", "2016-02-14", "2025-02-28", "2025-09-10", "2022-01-11", "2016-11-01", "2018-03-04", "1994-2023", "2009\u5e743\u6708", "2007\u5e748\u6708", "2003-11-01", "2012-06-05", "2017\u5e74\u9655\u897f\u7701\u6559\u80b2\u79d1\u5b66\u89c4\u5212\u8bfe\u9898", "2011-07-01", "2015-05-04", "2011-11-08", "2021\u5e748\u6708", "2014\u5e7433\u5377\u7b2c11\u671f", "2014-02-08", "2008-04-15", "2010-12", "2011\u5e744\u6708", "2016-08-11", "2005-12-21", "2023", "2011-03", "2008\u5e743\u6708", "May 2014", "2019-01-07", "2024-11-22", "2008-03-05", "2025-09-12", "2015", "2010-11-05", "2022-04-12", "2002\u5e74\u7b2c21\u5377\u7b2c4\u671f", "2011\u5e74", "2006-09-12", "2006-03-04", "Dec.,2011", "2018-11-01", "2004-04-05", "2008\u5e7422\u671f", "2010-09-02", "2009-10-01", "2004\u5e749\u6708", "2015\u5e7410\u6708", "2007-05-10", "2008-11-06", "2021.09.10", "2008-07-06", "2020-10-04", "2006-04-07", "2009\u5e7411\u6708", "2005-03-04", "2018-12-01", "2008-01-11", "2010\u5e742\u6708", "2020-02-01", "2006\u5e745\u6708", "2007-08-21", "2007-08-08", "2004-11-06", "2009-07", "2021-08-04", "2011-03-04", "2008-02-26", "2004-10-03", "2023-09-15", "2014-07-01", "1998\u5e741\u6708", "2003\u5e7410\u6708", "2024-12-20", "2008-14-0028-04", "2005-09-01", "2005\u5e747\u6708", "2015-03-00", "2018-03-10", "2016-04-30", "2008-04-19", "2013-03-05", "2007-07-27", "2011\u5e746\u6708", "2012-04", "2013-04-16", "2012-04-03", "2014-01-05", "2010-04-16", "2011-12", "2024-01-09", "Mar, 2011", "2023-09-17", "2012-07-05", "2023-03-14", "2010-10-13", "2009-04-03", "2019-03-05", "2020-08-05", "2005-04-23", "2010-05-04", "2016\u5e747\u6708", "2009-12-05", "2006-05-01", "2011-08-07", "2017-10-06", "2010-07-01", "2007-06-04", "2018-04-44", "2010-08-01", "2009-04", "2012-05-01", "2006-01-01", "2025-02-03", "2011-12-04", "2011-11-01", "2023-06-20", "\u4e8c\u3007\u4e00\u4e94\u5e74\u516d\u6708", "2012-07-04", "2024-08-01", "2004-03-22", "2010", "2005-01-01", "2023-12-08", "2007-02", "2017-10-03", "2016\u5e743\u671f", "\u4e8c\u3007\u3007\u4e94\u5e74\u516d\u6708", "2006-08-00", "2014-06-05", "2022-09", "2012-02", "2004-11-18", "2011\u5e7412\u6708", "2023-04-31", "\u4e8c\u3007\u3007\u4e03\u5e74\u516d\u6708", "2011\u5e746\u67086\u65e5", "2010-10-25", "2012-09-28", "2017-03-10", "2005-02-01", "\u4e8c\u3007\u3007\u4e94\u5e74\u4e03\u6708", "2004-07-03", "2009-06-04", "2008\u5e748\u6708", "\u4e8c\u3007\u3007\u56db\u5e74\u516d\u6708", "2012-09-25", "2003-02-04", "2009-07-01", "\u4e8c\u3007\u4e00\u3007\u5e74\u4e94\u6708", "2010-04", "2003-04-01", "2009-02-23", "2008-06-11", "\u4e8c\u3007\u3007\u56db\u5e74\u56db\u6708", "2007-04-08", "2006\u5e74", "2004-01-01", "2005-03-30", "\u4e8c\u3007\u4e8c\u4e09\u5e74\u516d\u6708", "2008-05-01", "2009-01-09", "2004\u5e741\u6708", "Dec.2011", "2007\u5e746\u67081\u65e5", "2004-05-01", "2012-06", "2011\u5e748\u6708", "2008-06-05", "2004\u5e745\u6708", "2011-12-01", "2010-09", "2010-03-01", "2005-09", "2004-02-00-03-04", "2010-02-02", "2010\u5e745\u6708", "2014-08-01", "2003-01-01", "2021-08-03", "2011-02-01", "2025-06-19", "2010-01-01", "2003\u5e743\u6708", "2012-02-04", "2025-07-11", "2010-12-01", "2013\u5e7410\u6708", "2001-02-17", "2006-01-29", "Dec, 2010", "2002-06-03", "2021\u5e744\u6708", "2003-05-27", "2003\u5e741\u6708", "2023\u5e746\u6708", "2003-02-05", "2004-07-06", "2002-01-03", "2014\u5e745\u6708", "2001", "2010-06-17", "2020\u5e747\u6708", "2010\u5e749\u6708", "2010\u5e74", "Aug. 2010", "2014\u5e7410\u670825\u65e5", "2009\u5e7411\u670824\u65e5", "2010-07-0001-04", "2003\u5e748\u6708", "2009-09-09", "2009\u5e748\u6708", "2004\u5e743\u6708", "2014-05-06", "2012\u5e7411\u6708", "2014-04-25", "2023\u5e744\u6708", "2012\u5e741\u6708", "2014-09", "2005\u5e743\u6708", "2010-06-10", "2014-07-04", "2016-02-07", "2003-02", "2015-04-03", "2014-04-06", "2013-03-07", "2006-10-28", "2011-09-05", "2005\u5e741\u6708", "1994\u5e7412\u6708", "2003-02-21", "2007-04-01", "2006-05-29", "2006-03", "2003-06-01", "1999", "2005-12-23", "2021\u5e7411\u6708", "2009-03-01", "2014-04-21", "2013\u5e744\u671f", "2011\u5e7410\u6708", "2012-03-01", "2013-01-09", "2008-04-01", "2014-03-01", "2005\u5e744\u6708\u7b2c4\u671f", "2012\u5e7412\u6708", "2009-11", "2014-11-11", "2006-02-00", "2016-07-04", "2024-03-14", "2004\u5e744\u6708", "2012-06-0001-04", "2006-02-11", "2008-02-10", "2009\u5e744\u6708", "2016\u5e745\u6708", "2009-01-11", "2013-03-03", "2005-01-15", "2019-10-01", "2004-07-05", "2022\u5e746\u6708", "2006-12-06", "2009-11-03", "2005-10", "2008\u5e7410\u6708", "2017.4.20", "2006\u5e746\u6708", "2007\u5e7410\u6708", "2006\u5e7412\u6708\u7b2c12\u671f", "2023-01-08", "2011-09", "2008-07", "2015-05-01", "2005-07-06", "2021-07-03", "2010-06-01", "2008-06-14", "2015-11-03", "2014\u5e746\u670810\u65e5", "2008\u5e7416\u671f", "2011-09-06", "2022-09-16", "2012-05-05", "2008-07-17", "2019-10-14", "Sep.2011", "2008\u5e7410\u671f", "2018-07-04", "2005-03-14", "1999-07-19", "2009\u5e749\u6708", "2010-05-08", "2012-09-02", "2009-05-02", "2010-06-07", "2002-01-04", "2012-11-05", "2011-07-12", "2005-10-03", "2022.09.01", "2010-04-04", "2010-01-12", "2021-05", "2017-10-10", "2009-08", "2021-12-06", "2016-06-01", "2019-07", "2017\u5e749\u6708", "2013\u5e747\u6708", "2024-04-08", "2020-07-03", "2013\u5e742\u6708", "2014-10-04", "2009-09-04", "2015\u5e7411\u6708", "2002-01-02", "2009-02-01", "2011-04-30", "2023-05-11", "2017-10", "2023-04-08", "2007-03", "2002-02-01", "2005-11-01", "2021-10-01", "2006-03-27", "2022-06-01", "2018-11-03", "2022-10-09", "2016-10-05", "2023-05", "2011\u5e743\u6708", "2005-07-14", "2010-08-13", "2012\u5e743\u6708", "2014\u5e744\u6708", "2007-06-01", "2017-07-06", "2008-04", "2013-01-01", "2019-09-06", "2025-08-09", "2019-03-06", "2020-10-06", "2018\u5e745\u6708", "2009-03-05", "2025-07-02", "2007-05-01", "2020\u5e741\u6708\u7b2c29\u5377\u7b2c1\u671f", "2012-08", "2024-02", "2024-03-21", "2010-10-01", "2022\u5e744\u6708", "2013\u5e7412\u67085\u65e5", "2006-08-11", "2018-01-10", "2024-01-04", "2003\u5e749\u6708", "2002\u5e749\u6708", "2005-04-05", "2014\u5e746\u6708", "2018-06-05", "2008\u5e741\u6708", "2013-09-05", "2003\u5e746\u6708", "2010-04-12", "2005-06-04", "2003-06-03", "2000-04", "2004\u5e748\u6708", "2014\u5e749\u6708", "2010\u5e74 \u7b2c29\u5377 \u7b2c6\u671f", "2008-12-04", "2003-10-08", "2013\u5e7412\u6708", "2001\u5e7420\u5377\u7b2c4\u671f", "2007-07-06", "2022-03-01", "\u4e2d\u56fd\u9020\u7eb8 \u7b2c1\u671f", "2020-02-04", "2023-11-05", "2005\u5e746\u6708", "2023-12-01", "2004-03-01", "2022-02-03", "2006-04-27", "2011-07", "2006-06-05", "2023-01-05", "2003-02-22", "2022\u5e7404\u6708", "2023\u5e74", "2009-05", "1999-02-16", "2010-02-15", "2018-07-12", "2008-05-06", "2014\u5e741\u6708\u7b2c1\u671f", "2019-02-26", "2002-11-06", "2013\u5e744\u670812\u65e5", "2021-04-20", "2008\u5e747\u6708", "2018-03-14", "2019-12-19", "1999\u5e743\u6708", "2006-05-08", "1996", "1994\u5e74 \u7b2c2\u671f", "2005\u5e74 \u7b2c35\u5377 \u7b2c3\u671f", "2005-08-26", "2000", "1999-11-04", "2003\u5e74\u7b2c7\u671f", "2012\u5e7410\u6708", "2006\u5e743\u6708", "2016-08", "2008\u5e74\u7b2c27\u5377\u7b2c4\u671f", "2007-12-01", "2017-07-07", "2024\u5e744\u6708", "2020-12-05", "2012-03-05", "2020-06-01", "2021-03-05", "2023-04", "2012-09-06", "May, 2001", "2005-08-24", "1997\u5e743\u6708", "2010-11", "2009-10-27", "2015-06-07", "2002\u5e741\u6708", "2022-04-31", "2002-08-23", "2012\u5e749\u6708", "2023-10-01", "2016-07", "2022-03-04", "2010-05-01", "2005-05-01", "2008-11-04", "2010\u5e7401\u6708", "2003-08", "2011-02-05", "2007\u5e741\u6708", "2016-06-14", "2006\u5e741\u6708", "2018-08-01", "2012\u5e74", "2014-12", "2002\u5e7411\u6708", "2024-11-01", "2004-01", "2005-05", "2015-07-08", "\u7b2c29\u5377 \u7b2c2\u671f", "2025-06-01", "2021-06-06", "2021-04-12", "2025\u5e7411\u6708", "2021-06-04", "2025-10-01", "2020-03-07", "2018-12-03", "2010-12-07", "2016-05-04", "2009-11-10", "2009-06-01", "2006-04-23", "2020-01-39", "2025-05-07", "2022\u5e7406\u6708", "2017-06-01", "2014\u5e748\u6708", "1997\u5e7411\u6708", "2005\u5e749\u6708", "2006-11-21", "2018-02", "2025-03-07", "2008\u5e7412\u6708", "Jan. 2012", "2006\u5e747\u6708", "2022-06-09", "2016-08-03", "2012-01-04", "2025-02-18", "2012-12-06", "2024-07-09", "2024-08", "2019-06-11", "2011-01-01", "2016\u5e746\u67084\u65e5", "2024-05-14", "2023-02-13", "2025\u5e743\u6708", "2022-09-01", "2014-05-04", "2005-04-21", "2008-03-04", "2025-08", "2021\u5e7406\u670805\u65e5", "2019-10", "2013-04", "2025-09-17", "2022-09-05", "2022-07", "2016\u5e7405\u670828\u65e5", "2015-01-01", "2015-09-02", "2017-09-05", "2025-09", "2023-12-04", "2015\u5e7410\u670820\u65e5", "2008-08-25", "2003-05-03", "1996\u5e7412\u6708", "2005-01-26", "2023.12.01", "2021-01-20", "2013-05-09", "2006-11-08", "2024\u5e746\u67081\u65e5", "2014-11-04", "2018-02-01", "2003-04-05", "2011-04-22", "2010-06-13", "2002\u5e743\u6708", "2015\u5e7405\u670829\u65e5", "2002-02-28", "2015\u5e745\u670829\u65e5", "2024\u5e745\u670828\u65e5", "2026-01-13", "2001\u5e747\u6708", "2019\u5e7406\u670803\u65e5", "2018-05-02", "2019\u5e746\u67083\u65e5", "2022-06", "2024-02-14", "2012-10-20", "2021-09", "2012-03-18", "2008\u5e746\u670810\u65e5", "2014\u5e7411\u6708", "2021-02-50", "2020\u5e7412\u6708", "2012\u5e746\u67081\u65e5", "2021-07-15", "2023-10-27", "2022.12.015", "2012\u5e7406\u6708", "2010-08-31", "2007-04", "2011-04-27", "2013\u5e7406\u670805\u65e5", "2008-01-22", "2019\u5e746\u6708", "2012-11-25", "2002-02-15", "2005-05-13", "2022-07-04", "2016\u5e746\u67083\u65e5", "2017-08-01", "2023-08", "2010-06-09", "2011-06-29", "2013-03-14", "2009\u5e747\u6708", "2023-06", "2010-05-10", "2017\u5e7405\u670830\u65e5", "2017-08", "2008-01-20", "2012\u5e746\u6708", "1998-07-08", "2023-06-02", "2001\u5e7411\u6708", "2016-04-13", "2022-10", "2014-08-07", "2012-06-04", "2011\u5e7410\u670816\u65e5", "2003-05-28", "2012-04-24", "2007-03-21", "2009-07-30", "2013-11-07", "2019\u5e745\u670830\u65e5", "2012-04-06", "2025-03-01", "2001-11-28", "2021-11-07", "2014-12-01", "2020-11-09", "2004-10", "2010-06-31", "2013-05", "2024-07-17", "2012-05-04", "2015-11-04", "2011-06-06", "2013-06-04", "2008-16-03-02", "2002-03-01", "2014\u5e74\u7b2c33\u5377\u7b2c8\u671f", "1997", "2012-03", "2012-10-08", "2007\u5e746\u6708", "2023-05-01", "2011-02-10", "2013\u5e746\u6708", "1999\u5e7411\u6708", "2021-06-01", "2004-05-17", "2012-08-01", "1996-06-17", "2010-10", "1994\u5e749\u6708", "2019-03-08", "2009-12-01", "1994-2022", "2012-08-06", "2011-04-01", "195", "2021-01-09", "2013-01-24", "2024-04-06", "2018-01-07", "1999-01-03", "2013-11-05", "2020-08-02", "2003-02-08", "2003-05-01", "2016-04-01", "1998\u5e749\u6708", "2022-12-04", "2012-06-27", "2004-07-08", "2020-08-03", "2024-10-23", "2008-03-01", "2022-02-28", "2024-05-11", "2025-07-22", "2022-07-26", "2012-10-10", "2013\u5e745\u6708", "2019-05-08", "2014-11-01", "2021-12-11", "2022-09-04", "2023-02-15", "2018-07", "1994-09-26", "2012-08-03", "2013-05-06", "Aug 2015", "2023-08-14", "2002-05-01", "2024-03-16", "2004-12-14", "2001-03-01", "2011-06", "\u4e8c\u3007\u4e8c\u4e00\u5e74\u516d\u6708", "2011\u5e7411\u6708", "2009\u5e74\u7b2c5\u671f", "2020-02-09", "2020-01-09", "2014-02-17", "2020-11-01", "2016-09-02", "2013-03-13", "2011-01-18", "2025.09.20", "2015-05-22", "2014-02-06", "2015-08-49", "\u4e8c\u3007\u3007\u4e94\u5e74\u516b\u6708\u5341\u516b\u65e5", "2010-03-00", "2022-07-20", "\u4e8c\u96f6\u96f6\u4e94\u5e74\u56db\u6708", "2014-06-24", "2010-08", "\u4e8c\u3007\u3007\u4e09\u5e74\u516d\u6708", "2011-08-08", "2012\u5e747\u6708", "2014", "2017-04", "2012-12-04", "2021-09-01", "2012-03-04", "2010\u5e748\u6708", "\u4e8c\u3007\u3007\u4e03\u5e74\u56db\u6708\u516b\u65e5", "2017-07-11", "2013-03", "2014-01", "\u4e8c\u3007\u4e00\u3007\u5e74\u516d\u6708", "2012-07-03", "2018-02-07", "2011-05-30", "2012-03-03", "2015-07-06", "2016-03-01", "2011-07-25", "2017-02-01", "2018-01-08", "2010-06-04", "2012-06-06", "2012-01-05", "2012\u5e745\u6708", "2025-02-17", "2011-03-09", "2015-09-03", "2012-04-20", "2013-08-04", "2013\u5e7401\u670801\u65e5", "2020-12-09", "2022-02-01", "2011-05-15", "2015-06-04", "2012-06-03", "2011-06-03", "2017-05-08", "2020-08-12", "2011-02", "2013-03-0040-06", "2011-01-04", "2012-10", "2013-11-03", "2015-12-11", "2017-01-10", "2010-06-03", "2017-08-07", "2014-02", "2014-07-03", "2018-04-04", "2025-11-04", "2018-03-28", "2023-09-16", "2011-09-12", "2020-09-09", "2014-08-03", "2014-01-06", "2025-12-22", "2012-08-04", "2013-07-01", "2020-09-14", "2024-11-14", "2020-11-08", "2020-10-09", "2019-12-07", "2014-07-06", "2012-11-09", "2011-06-04", "2024-06-21", "2016-07-01", "2013-06-05", "2016-09-01", "2024-01-10", "2019-07-08", "2019-09-08", "2013\u5e74\u7b2c32\u5377\u7b2c5\u671f", "2018-05-28", "2013-07-04", "2011\u5e746\u67083\u65e5", "2017-04-01", "2017-12-01", "2015-11", "2013-06-01", "2011-05", "2010-07-05", "2014-03-07", "2011-10-28", "2011-05-03", "2011-03-08", "2025-11-025", "Oct., 2011", "2011\u5e745\u6708", "2012-01-01", "2011-05-04", "2015-08-03", "May, 2011", "2023-04-26", "2014-02-02", "Nov.,2011", "2022\u5e7412\u6708\u7b2c51\u5377\u7b2c23\u671f", "2010-07-30", "2002-02-0049-03", "2016\u5e742\u6708", "2018\u5e74", "2019-01-05", "2005-07-04", "1998-02-13", "2002-07-20", "1999-04", "2016-12-05", "1999\u5e747\u6708", "2019-02-01", "2001-02-05", "1994\u5e74", "2011-01", "2003-05-29", "2006-03-01", "2009-07-18", "2001-02-03", "2006-11-28", "1998-10-19", "2008-09", "2003\u5e744\u6708", "Aug, 2011", "2019\u5e743\u670810\u65e5", "2003\u5e7411\u6708", "2011-11-30", "2002-03-09", "1994-01", "2015-09", "2004-05-06", "2004-02-09", "2007-04-19", "2025-04", "2008-09-06", "2010-09-03", "2011-04-09", "2011-03-26", "2023-02-09", "2022-05-09", "2011-01-06", "2023-10-04", "2018-01-39", "2007-10-08", "2016-01-01", "2011-05-14", "2019-08-03", "2016-05-03", "2009-08-29", "2002-01-24", "2025-09-04", "2007\u5e744\u6708", "2003-05-26", "2010-08-03", "2002\u5e745\u6708", "2001\u5e74\u7b2c6\u671f", "1997-05-04", "2006-11-07", "2007-07-00", "2008-01-02", "2023\u5e749\u6708", "1996\u5e745\u6708", "Nov.2011", "2024-03-12", "2005-06-01", "1996-04-03", "2014\u5e741\u6708", "2011-03-20", "2001-04-01", "Mar 2004", "2005-03-01", "2002\u5e74\u7b2c6\u671f", "2007-02-06", "2005-15-05", "1994-2024", "2001\u5e749\u670821-23\u65e5", "2011", "2000-02", "2001\u5e746\u6708", "5\u670831\u65e5\u81f36\u67081\u65e5", "2001-06-01", "2016\u5e743\u6708", "2002\u5e742\u6708", "2015\u5e745\u6708", "2011-04-16", "1998\u5e743\u6708", "1996\u5e74", "2007-06-05", "2001-03-23", "2014-05-23", "1999-05-06", "2003-09-04", "2003\u5e747\u6708", "2006-05-04", "2003-03-22", "2012-10-01", "2002-03-29", "2006-04-05", "2007\u5e745\u6708", "2012-02-0001-05", "2001-05-02", "2005-04-13", "2014-04-01", "2008-05-29", "2017-02-04", "2007\u5e74\u7b2c26\u5377\u7b2c3\u671f", "2005-07-18", "2009-02-20", "2022-13", "2008-04-03", "2009-02-16", "1994", "2004-01-16", "2001\u5e74 \u7b2c4\u671f", "2004-01-06", "1994-09-09", "2008-12-20", "2015-06-01", "2007-02-22", "1998\u5e744\u6708", "2017-11-01", "2009-04-20", "2007-05-14", "2018-01-15", "2015-10-19", "2001\u5e741\u6708", "2024-01-08", "2021-04-03", "2016-09", "2019\u5e7411\u6708", "2005-08-08", "2024-02-05", "2008-03-00", "2024-11-02", "1996-02-14", "2006-09-08", "2008-06-04", "2006-02-00-06-06", "2003-08-00", "1997-09-29", "1996\u5e7411\u6708", "2006-05-16", "2015-04-07", "2019-12-01", "2024-08-08", "1994\u5e745\u670826\u65e5", "2011-01-07", "1996-02", "2024-02-16", "1999-09", "2011-05-06", "1998-05-03", "2010-05", "2010-07-08", "2002-04-02", "2009-06-09", "2003-11-05", "2001-06-20", "2009-05-22", "2000\u5e744\u6708", "2002-03-08", "1996-02-12", "1997\u5e741\u6708", "1956", "1995-04-12", "1995-12-25", "2024-04-14", "2002-12-28", "2005-10-14", "2000-12-01", "2015-05-09", "1996-07-08", "2010-08-0001-05", "2023-12-06", "2004-09-26", "2000\u5e7412\u6708", "2002\u5e74\u7b2c21\u5377\u7b2c3\u671f", "1997-01-29", "2007-05-03", "2003-01-04", "1995-10-14", "2016-06-03", "2005-07-00", "Feb, 2011", "2011\u5e741\u6708", "2019-11-01", "2016-04-06", "2009-11-08", "2009-03-06", "1999-07", "2002-11-01", "2019-01-28", "2005-06-03", "2011-04-10", "2002-05-27", "2024-07-03", "2008-14-05", "2009-01-08", "2003-07-08", "2004-11-01", "2004-02-24", "2007-03-01", "2003-02-09", "2020\u5e745\u6708", "2019-11-03", "2009-05-04", "2010-07-04", "2005-04-11", "2010\u5e7406\u6708", "2005-01-21", "2024-04-16", "2021-03-01", "2025-07-15", "2020-10-01", "2002-03-07", "2023-02-03", "2016-01-03", "2011-07-20", "2007-09", "2024-09-31", "2005-07", "2025-05-01", "2019-08-08", "Dec. 2010", "2002\u5e74\u7b2c21\u5377\u7b2c6\u671f", "2003-01-03", "2004\u5e747\u6708", "2008-01-04", "2007-02-16", "2002\u5e74\u7b2c21\u5377\u7b2c2\u671f", "2025-08-01", "2007-03-15", "2016-09-04", "2023-10-02", "2008-05-03", "2024-07-02", "2021-03-08", "2024-04-10", "2016-05", "2013-05-17", "2024-06-019", "2010-03-31", "2025-08-02", "2015-15-017", "2025-07-18", "2008-05-14", "2006-07", "2021-12-18", "2016-07-02", "2009-10-05", "2014\u5e743\u6708", "2009-04-01", "2006-09-03", "2011-06-30", "2005-01-00", "2020-01-01", "2009\u5e746\u6708", "2024-08-06", "2014-10-01", "2001-07-31", "2012\u5e748\u670831\u65e5", "2001\u5e749\u6708", "2014-06-09", "2002-04-01", "2005-10-05", "2002\u5e7412\u6708", "2016-05-07", "2021-04-08", "2010-07-02", "1994\u5e741\u670817\u65e5", "Sep., 2011", "1999-04-02", "2003-01-07", "2005-04-19", "1998\u5e74", "2007-08-05", "2010\u5e7401\u670801\u65e5", "2016-04-04", "2019-03-27", "2007-10-06", "2019-06-04", "2010-01-00", "2023-06-05", "2003\u5e74", "2024-01-15", "2006\u5e7410\u6708", "2006-02-03", "2007-11-06", "2014-06-30", "2005\u5e74\u7b2c24\u5377\u7b2c7\u671f", "2022-07-08", "2009\u5e7411\u6708\u7b2c18\u5377\u7b2c11\u671f", "2001-06-05", "2009-11-18", "2010-04-07", "2008-02-01", "2015-11-01", "2017-01-03", "2023-04-48", "2007-01-03", "2018-08-03", "2012-09-03", "1996-12-31", "2014\u5e741\u670820\u65e5", "2011-03-25", "2013-06-06", "2011-03-16", "2008-02-02", "2004-05-22", "2014-09-09", "2010-06-28", "2007-11-08", "2003-01-31", "2022-07-05", "2012-03-20", "2021-11-09", "1998-09", "2020-01-05", "2000\u5e745\u6708", "2001-06-23", "2013-01-16", "2024-02-01", "2009-08-10", "2008-12-11", "1999\u5e74", "2016-04-10", "2010-05-09", "2024-05-16", "2006-01-06", "2015-04-06", "2010-04-08", "2016-07-42", "2010-04-02", "2003-11-29", "2008-03-02", "2018-09-05", "2003-07-18", "2006-03-31", "2010-06-29", "2021-03-09", "2010-03-29", "2008\u5e744\u6708", "1997-01-01", "2024-12", "2022-09-26", "2006-05-25", "2001-08-01", "2010-05-02", "2007-04-03", "2002-09-05", "2005-09-07", "2000-08-31", "2016-09-05", "2014-12-02", "2015-01-06", "2010-07-21", "2023-04-19", "2013-02-01", "1996-04-30", "1996-03-30", "2007-09-14", "2006-07-01", "2025-02-01", "2022-09-09", "2014-07-07", "2019-06", "2025\u5e742\u6708", "2024-02-21", "2010-05-20", "2011-08-49", "2018-01-04", "2014-06", "2010-02-22", "1999-05-05", "2021-08", "2000-11-14", "2014-06-04", "2001-03-09", "2018-04-01", "2017-12", "2015\u5e7412\u6708", "2025-06-20", "2009-08-14", "2012-19-018", "2009-03-07", "2020\u5e7411\u6708", "2003-05-07", "2003-05", "2005-02-08", "2001-12-21", "2013-08-01", "2008-05-28", "2010-10-08", "2005\u5e745\u6708\u7b2c3\u671f", "2010-06", "2010-06-24", "1997\u5e7412\u6708", "2019-03-09", "2011-04-07", "2007-07-30", "2009-06-03", "2003-03-04", "2017-11", "2013-03-10", "2014-04-24", "2014-02-01", "Apr, 2011", "2008-12-03", "1994-01-01", "2011-12-25", "1998", "2015-09-06", "2014-11-10", "2020-05", "2018-05-01", "2019\u5e745\u670814\u65e5", "2008-09-16", "Sep.2010", "2010\u5e747\u6708", "2018", "2008-02-05", "2018-09-07", "2023-02-06", "1999\u5e741\u6708", "2008-07-14", "2023-09", "2001\u5e745\u6708", "2022-07-01", "2001\u5e743\u6708", "2002", "2023-02-16", "Nov, 2009", "2014-08-02", "1998-03-12", "2016\u5e741\u6708", "2003-01-05", "2011-09-21", "2019-01", "2019-02-47", "2006-02-02", "2016-02-13", "2018-09-01", "2001-05-03", "2008-10-29", "2003-08-04", "2000\u5e743\u6708", "2001-01", "1994\u5e7410\u6708", "2011-05-08", "2009-05-20", "2008-04-05", "2009-09", "2010-12-13", "2010-05-17", "2010-06-05", "2011-06-26", "2017-02-06", "2012-05-10", "2014\u5e742\u6708", "2025-01-29", "2006-10-15", "2008-04-04", "2015-05-07", "2019-08-05", "2020-05-03", "2006-07-17", "2004-02-01", "2001-04-04", "2008-08-14", "2005-03-02", "2003-12-24", "2010-05-28", "2023-10-03", "2022-07-06", "2001\u5e74\u7b2c20\u5377\u7b2c5\u671f", "2001-11", "2008-03-03", "2005-09-28", "2014-06-06", "2001-11-06", "2004-06-08", "2013-04-05", "2006-06-30", "2008-07-11", "2016\u5e7410\u6708", "2002-07", "2008-06-30", "1996\u5e743\u6708", "2013-12-03", "2021", "2004-04-04", "2010-05-18", "2011-03-15", "2004-02-26", "2025-03-20", "2017-04-04", "2008-06-12", "2014-09-08", "2019-04-05", "2012-06-0055-04", "2010-01-11", "2009-03-02", "1996\u5e74\u7b2c16\u5377\u7b2c1\u671f", "2015-03-05", "2004-01-05", "2011-09-27", "2000-01-19", "2018-12-09", "2010-05-22", "2012-04-19", "2020-04-08", "2013-02-04", "2015-04-01", "2013", "2024-01-021", "2025-01-179", "2019-12-08", "2019-09-07", "2021-01-07", "2016\u5e748\u6708", "2014-10-06", "2011-02-17", "2016-12-01", "2014-06-02", "2012-11-04", "2011-07-18", "2013-04-01", "2014-03-20", "2017-06-05", "2013-09-04", "2019-08-01", "2015-06-05", "2022-07-18", "2010-05-21", "2024-08-20", "2012-05", "2018-01-56", "2012\u5e742\u6708", "2013-03-18", "2025-09-18", "2013-03-16", "2019-05-07", "2015-12-09", "2016-02-09", "2011-08-03", "2023-02-14", "2012\u5e7410\u6708\u4e0b\u534a\u6708", "2015-08-04", "2018-12-08", "2018-04-10", "2020-09-08", "2013-09-06", "2012-09-04", "2012-03-45", "2012-02-03", "2016-08-09", "2024\u5e746\u67085\u65e5", "2004\u5e746\u6708", "2023\u5e745\u6708", "2016\u5e746\u6708", "2013-12-06", "2010-01-31", "2022-01-73", "2012-12", "2015-03-09", "2016-10-01", "2015-03-01", "2021\u5e745\u6708", "2017\u5e746\u6708", "2006-04-04", "2019-09-09", "2007-01-01", "2003-01-20", "2017-05-21", "2019-03-03", "2006-05", "2003-02-10", "2004-07", "2004-02-18", "2012-11-06", "2024\u5e746\u6708", "2022-03-08", "2013-03-06", "2005-09-02", "2019-08", "2022\u5e7412\u6708", "2003-08-23", "2003-02-15", "2005-6", "2006-03-05", "2005-10-02", "2024\u5e745\u6708", "2025-03-14", "2007-12", "2008\u5e749\u6708", "2007\u5e747\u6708", "2019-11-10", "2010-10-07", "2007-09-21", "2015\u5e743\u6708", "2010\u5e7403\u6708", "2003\u5e74\u7b2c22\u5377\u7b2c6\u671f", "2004-11-08", "2006-07-00-05-05", "2006-01-19", "2012\u5e7405\u670801\u65e5", "2004-01-30", "2003-05-23", "2010-11-00", "2004-03-08", "2013\u5e749\u6708", "2003-07-04", "2010-04-15", "2007\u5e7412\u6708", "2023-09-09", "2005-02-03", "2005-03-08", "2018-01-01", "2003-01-02", "2006-08-04", "2004-04-03", "2010-12-15", "2008-08", "2005-12-19", "2010-06-06", "2018-04-07", "2007-06-00", "2009-05-03", "2012-12-12", "2007-05-17", "2006-05-09", "2022\u5e745\u6708", "2014-03-09", "2010-01-21", "2010-03-02", "2004-03-04", "2005-07-16", "2011-04-05", "2007-04-09", "2010-03-05", "2022-08-06", "2017-07", "2006-07-05", "2008-09-15", "2007-05-00", "2007-09-04", "2005-02-04", "2009-07-28", "2016-06-02", "2015-03", "2018\u5e748\u6708", "2020-08", "2022-12-09", "2007\u5e7411\u6708", "2010-10-16", "2022-01-08", "2007-09-03", "2008-08-13", "2011-01-05", "2021-04-7", "2014\u5e747\u6708", "2019-04-11", "Feb. 2011", "2018\u5e749\u6708", "2015-05-13", "2010-05-03", "2001-02-06", "Sep. 2011", "2024-07-06", "2015-10", "2001-05", "2005-07-01", "1996.01.03", "2008-06-01", "2019\u5e7412\u6708", "2015\u5e746\u6708", "2006\u5e744\u670830\u65e5", "2019\u5e745\u6708", "2022-06-016", "2003-05-25", "2002\u5e747\u6708", "2004-11", "1993\u5e747-8\u6708\u53f7", "2002-06-06", "2008-07-04", "2010-09-24", "2002\u5e746\u6708", "2018-02-17", "2001\u5e742\u6708", "2004-01-04", "2002-06-01", "2010-06-02", "2005\u5e745\u6708", "2002-11-04", "2002-03-18", "2005-11-06", "2004-07-22", "2021-01", "2006\u5e7409\u6708", "2004-07-01", "2009-07-04", "2005-02-28", "2002-02-20", "2015-03-04", "2023-06-08", "2023-10-10", "2010-04-09", "2009-04-08", "2010-11-11", "2009-03-12", "2001-07", "2000-01-03", "2025-01-25", "2010-03", "2006-12-01", "2002.3", "2015-08-05", "2009-12-04", "Apr., 2011", "2022-03-02", "2021-12-05", "2009-03", "2008-16-05", "2008-08-07", "2016\u5e7411\u6708", "2004\u5e7410\u6708", "2001-01-03", "2024-03-01", "2010-10-15", "2005\u5e7412\u6708", "1998-04", "2022-12-06", "Sep, 2011", "2004-04-07", "2015-05-06", "2019-01-11", "2024\u5e7410\u6708", "2015-09-07", "2006-12-11", "2015-10-06", "2004-10-05", "2004-07-16", "2016-04", "2010-03-04", "2017-08-05", "2006-02-05", "2010-08-05", "2005-04-01", "2007-01-05", "2007-05-15", "2008-06-03", "2008-09-04", "2023-10-11", "2007-01-24", "2000-09-22", "2007-07-16", "2018-04-24", "2023-09-06", "2007-02-00", "2018-06", "2005\u5e742\u6708", "2002-06-04", "2011\u5e744\u670814\u65e5", "Aug.2001", "2011-02-06", "2022-12-07", "2007-02-07", "2007-11-22", "2003\u5e7412\u6708", "2022-04-01", "1997\u5e745-6\u6708", "2009\u5e748\u6708\u7b2c28\u5377\u7b2c8\u671f", "2008-03-08", "2006-10-19", "2005-02-24", "2008\u5e745\u6708\u7b2c2\u671f", "2002-03-04", "2006-07-19", "2011-01-02", "2007-03-16", "2018-08-07", "2017-06-07", "1997.02.012", "1997-01-14", "2006-05-06", "2010-02", "1999-03-17", "2010-01-09", "1999-06-01", "2001\u5e74\u7b2c3\u671f", "2022-02-32", "2000\u5e747\u6708", "2000-03-01", "2023-11-07", "2009-07-21", "2003-03-01", "2017-05-05", "2006\u5e7404\u6708", "2004-05-04", "2014-07-08", "2015-05", "2006-08", "2015-05-21", "2006-05-18", "2014\u5e746\u67083\u65e5", "2017-05-23", "2013\u5e7411\u6708", "2001-05-26", "2015-04-21", "2009-06-24", "2007-04-24", "2007-03-08", "2019-08-26", "2008\u5e7418\u671f", "2002-01-01", "2011-10", "2005-04-03", "2010-02-07", "2002-06-05", "2004-04-21", "2023\u5e741\u6708", "2015-03-0017-03", "2001\u5e74\u7b2c20\u5377\u7b2c2\u671f", "2004-02-15", "2013-12-01", "2001-08-20", "2006-09-07", "2009-01-10", "2017\u5e7401\u6708", "2010-05-31", "2009-07-15", "2005\u5e7411\u670810-15\u65e5", "2003-11", "2003\u5e749\u670819\u65e5", "2003\u5e74\u7b2c2\u671f", "\u4e8c\u3007\u4e00\u4e8c\u5e74\u516d\u6708", "2009-02", "2005-02-19", "2006-01-05", "2002\u5e74\u7b2c5\u671f", "1998-03-25", "2021\u5e7406\u6708", "2015-02-18", "2008-10-02", "2012\u5e744\u6708", "2020\u5e746\u6708", "2013-05-05", "2015-08-07", "2016-05-02", "2000\u5e742\u6708", "2008-04-14", "2001\u5e7412\u6708", "2005-07-08", "2004-09-07", "2002-02-05", "2012\u5e7402\u670807\u65e5", "2007-08", "2024\u5e7406\u6708", "1994\u5e746\u6708", "2014-10/12", "2006\u5e742\u6708", "2017\u5e741\u6708", "2016\u5e7412\u6708", "2020\u5e741\u6708", "2014\u5e7412\u6708", "2016\u5e7401\u6708", "2018\u5e746\u6708", "2015-06-19", "2019\u5e741\u6708", "2013-05-01", "2017-01-01", "2009-10", "2013-04-03", "2016.06.19", "2021\u5e743\u6708", "2025-04-21", "2018-01-02", "2018\u5e744\u6708", "2008-06", "2007-11-04", "2021\u5e746\u6708", "2024-01-07", "2005-07-07", "2014-03-06", "2000-01-07", "2012-05-08", "2011-07-05", "2013-10-05", "2016\u5e7403\u6708", "2005-04-08", "2011-12-28", "2006-07-16", "2018-164", "2012-09-09", "2011-04-03", "2007-05-07", "2008-02-15", "2017-09", "2011\u5e745\u6708\u7b2c30\u5377\u7b2c5\u671f", "2014-08", "2005-05-02", "2004-03-02", "2010-04-05", "2003-07-03", "2010-01-05", "2013\u5e7403\u670810\u65e5", "2019-05-04", "2005-12-01", "2009-08-15", "2007-05", "2006-03-20", "2025-05-04", "2010-11-01", "2007-02-04", "2012-06-30", "2023-08-04", "2005\u5e746\u6708\u7b2c6\u671f", "2007-07", "2007-12-03", "2008-06-15", "2004-03-05", "Oct. 2010", "2006-01-20", "2024-07-01", "2020.12", "2018-03-06", "2005-05-11", "2006\u5e744\u6708", "2007-05-12", "2006-04-03", "2019\u5e7410\u6708", "2006-05-30", "2003-06-04", "2019-07-05", "2021-08-02", "2011-03-07", "2008-01-03", "2011-01-20", "2007-08-04", "2024-01-27", "2023.06", "2024-07-04", "2020-04-05", "2010-01-25", "2008-01", "2003\u5e746\u670830\u65e5", "2008-04-07", "2016-09-03", "2003-04-23", "2003-02-01", "2003-03-10", "2008-02", "2011\u5e746\u67088\u65e5", "2010-08-23", "2000-11-30", "2014-12-07", "2009-02-26", "2007-09-00", "2004-08-02", "2017-12-03", "2006-06-08", "2006-03-00", "2017-04-06", "2014-06-03", "\u4e8c\u3007\u4e00\u4e00\u5e74\u516d\u6708", "2004\u5e743\u670828\u65e5", "2004-05-21", "2020-10-30", "2009-02-25", "2018-02-03", "2024\u5e746\u670811\u65e5", "\u4e8c\u3007\u4e00\u4e03\u5e74\u516d\u6708", "2017-09-02", "2014-04-05", "2025-04-18", "2012-01", "2009-11-05", "2019\u5e747\u670803\u65e5", "2009-03-17", "2011-03-21", "2012-05-09", "2021-08-05", "2005\u5e744\u6708", "11\u6708", "2006-02-09", "2021-12-01", "2023\u5e7404\u6708", "2009-11-07", "2001-03-04", "2009-01-07", "2000-01-10", "2018-03-01", "2009\u5e7410\u6708", "2004-04-0005-03", "2012-11-03", "2002-06", "2014-06-025-06", "2005\u5e74", "2016-01-04", "2008-03", "2019-04-41", "2006-02-08", "2003-01-10", "2022-03-03", "2013-01-04", "2010-12-24", "2003-02-16", "2009-04-02", "2004-02-07", "2011-07-04", "2006-12-03", "2013\u5e741\u6708", "2023\u5e7406\u6708", "2006-10", "2024\u5e744\u670819\u65e5", "2008-02-0067-02", "2014-01-21", "2005-05-23", "2010-08-00-06-04", "2025-09-11", "2023-09-04", "2023-11-08", "2010-03-07", "2005-01-02", "2024\u5e7404\u6708", "2008-05-05", "2019-04", "2005-02-21", "2009-12-08", "2020\u5e7408\u6708", "2012-09", "2015-11-02", "2004-07-11", "2017-12-12", "2007-11-01", "2022-12-10", "2005-05-09", "2004-07-14", "2020-10-15", "2020-04-49", "2006-06-04", "2006-02-20", "2009-02-05", "2020-01-10", "2011-09-03", "2005-03", "2004\u5e74", "2024-06-06", "2009-02-04", "2017-01", "2010-11-09", "2007-06-30", "2003-07-15", "2007-04-02", "2010\u5e74\u7b2c6\u671f", "2008-11-03", "2003-01-15", "2018-03-07", "2010-11-03", "2004-10-06", "2004-06-23", "2004-03-03", "2011\u5e746\u67087\u65e5", "2017-03-01", "2006-08-07", "2007-08-16", "2010-07-23", "2010-09-08", "2008-05-02", "2016-06", "2011-05-01", "2012-06-07", "2004-02-06", "2024-08-21", "2003-01-17", "2019-11-17", "2006-05-07", "2007-02-09", "2019-02-25", "2003-08-18", "2006\u5e748\u6708", "2020-07-08", "2022-04-61", "2010-10-04", "2012-10-27", "2019-04-07", "2006-08-30", "2014-06-0070-03", "2025-02-14", "2020-04-35", "2008-09-01", "2009-02-03", "2004-04-06", "2008-07-23", "2021-03-31", "Oct, 2011", "2011-05-23", "2006-07-03", "2008-09-27", "2011-06-15", "2012-11-02", "2006-11-05", "2004-04-22", "2025-01-14", "2012-06-26", "2022-04-08", "2022-01-05", "2007-09-05", "2025-02-12", "2012-10-04", "2023-01-20", "2007-05-08", "2012-09-23", "2010-04-03", "2006-09-01", "2009-01-05", "2010-01-04", "2008-09-05", "2005\u5e7424\u5377\u7b2c2\u671f", "2004-04-30", "2010-03-06", "2010-12-09", "2006-07-06", "2010-07-31", "2010-08-07", "2018-10-05", "2024-05-15", "2009-09-16", "2012-02-20", "2011-10-06", "2013-06-07", "2024-06-01", "2009-08-03", "2013-04-02", "2017-07-14", "2013-02-24", "2012-02-05", "2008-11-05", "2024-11-21", "2005-01-05", "2015-12-14", "2004-05-24", "2019-12-06", "2007-05-04", "2022-04-03", "2008-03-15", "2014-01-01", "2006-02-12", "2014\u5e7401\u670808\u65e5", "2023-08-01", "2024", "2022-06-17", "1982\u5e74\u751f", "2009-02-09", "2007-09-06", "2011-07-29", "2008-02-20", "2009-08-01", "2008-01-16", "2011-06-24", "2004-05-14", "2006-12-29", "2018-12-07", "2010-07-03", "2007-02-05", "2007-03-02", "2015-11-09", "2009-05-08", "2007-02-01", "2020-04-07", "2013-03-31", "2016-11-07", "2004\u5e742\u6708", "2025-03-22", "2012-05-45", "2019", "2005-06-02", "2014\u5e745\u6708\u7b2c33\u5377\u7b2c5\u671f", "2010-04-30", "2014-09-01", "2010-04-0036-06", "2012-06-01", "2006-05-12", "2004-05-11", "2014\u5e74 \u7b2c33\u5377 \u7b2c1\u671f", "2005-03-00-05-03", "2018\u5e7406\u6708", "2004-05-18", "2004-05-05", "2004-03-11", "2003-09", "2017\u5e7410\u6708", "2019\u5e74", "2011-02-22", "2011-09-29", "2014-04-07", "2019-05-01", "2009-09-07", "2007-10-31", "2025-02-10", "2008-05-18", "2020-11-14", "2000051", "2012-01-30", "2020-04-42", "2005-05-31", "2004-11-17", "2004-12-08", "2003.12", "2009-01-04", "2011\u5e741\u6708\u7b2c30\u5377\u7b2c1\u671f", "2024-09-11", "2007-11-17", "2011-04-23", "2007-03-09", "2007-03-03", "2011\u5e744\u67086\u65e5", "2017-07-15", "2009-04-05", "2004-05-03", "2002-09-24", "2014-01-08", "2006-01-03", "2005-11-21", "2006-07-07", "2005-01-11", "2009-09-24", "2012-02-27", "2007-04-06", "2004-03-17", "2005-01-04", "2012-04-0027-03", "2012-01-21", "2007-03-04", "2013\u5e748\u6708", "2022-05-06", "2003-09-23", "2024-05-07", "2022-11-05", "2022-04-04", "2010\u5e745\u670827\u65e5", "2009-01-17", "2004-06-30", "2022-03-10", "2016\u5e7406\u6708", "2013-09-32", "1995\u5e747\u6708", "2011-03-02", "2019-07-01", "2022-10-05", "2009-05-06", "2023-07-12", "2018-06-01", "2022-12", "2007-02-15", "2024-08-22", "2020\u5e742\u6708", "2017-08-44", "2017.3", "2004-09-08", "2020-04", "2013\u5e7405\u670804\u65e5", "2009-10-03", "2009-02-07", "2022-02-21", "2024-06", "2017-05-03", "2022-02-17", "2006-01-00", "2004-06-07", "2021-06-10", "2018-10-10", "2001-05-30", "2009-03-15", "2022-12-11", "2018-06-04", "2020-02-25", "2011\u5e74\u7b2c4\u671f", "2016-06-30", "2024-12-01", "2017-12-10", "2022-09-08", "2023-06-06", "2023.07.23", "2012-12-05", "2007-10-07", "2011-08-15", "2022-04-016", "2021\u5e74", "2022-02-42", "2022-05-07", "2014-11-03", "2017-2023", "2024-04-11", "2015-06-16", "2006-04-15", "2022-05-01", "1985\u5e74\u751f", "2025-07-31", "2024-01-01", "2000-05-21", "2017-09-04", "2024-06-15", "2021-09-07", "2022\u5e74", "2010-02-06", "2012-08-23", "2021-12", "2023-04-01", "2006-09-29", "2023\u5e7412\u6708", "2013-06-15", "2022-02-06", "2016-04-07", "2022-08", "2024-08-10", "2012-07-08", "2006-11-20", "2013-04-24", "2004-06-01", "2024-12-15", "1999-08-16", "2021-07-07", "2003-08-12", "2018-05", "2021-04-05", "2021-05-07", "2014-03-19", "2015-09-21", "2011-10-01", "2014-06-01", "2023-12-05", "2000\u5e741\u6708", "2015-06-08", "2019-03-07", "2024-09", "2025-03-25", "2023-07", "2020-11-02", "2025-07-21", "2023-06-17", "2022-12-01", "2012-12-01", "2021-02-24", "2009-08-07", "2021-08-09", "2006\u5e749\u6708", "2020\u5e7407\u6708", "2011\u5e7410\u670827\u65e5", "2023-07-17", "2001-05-0033-04", "2004-04-24", "2016\u5e744\u6708", "2019-12-12", "2016-03-05", "2011\u5e745\u670810\u65e5", "2016-03-14", "2025-11-28", "2023-03-15", "2008\u5e742\u6708", "2023-01-09", "2022-10-16", "2024-12-18", "2025-03", "2018-07-02", "2023\u5e7410\u6708", "2009-08-31", "2014-09-05", "2015-05-12", "2011\u5e7410\u67088\u65e5", "2003-05-02", "2004-03-09", "2018-11-29", "2024-04-24", "2000\u5e74", "2020-06-06", "2021\u5e742\u6708", "2013-06-16", "2012-07-06", "2008-09-21", "2018-02-11", "2024-04-124", "2013-02-05", "2020-03-01", "2001-01-09", "2022-03-09", "2024-01-26", "2005-01-18", "2022\u5e741\u6708", "2018\u5e742\u6708", "2022-11-04", "1999-10-28", "2007-10-09", "1995-12-04", "2019.06", "1995-07", "2019-10-04", "2024-10-05", "2015\u5e748\u6708", "2024-05-28", "2025-05", "2023-04-05", "2023\u5e748\u6708", "2025-08-06", "2021\u5e741\u6708", "2025\u5e741\u6708", "2004-06-19", "2021-10-04", "2023-10-06", "Dec., 2011", "2025-03-31", "2010\u5e7411\u670810\u65e5", "2011-04-25", "2011-02-15", "2022-02", "2020-12-03", "2004.6", "2021-06-03", "2025-03-09", "2020-09", "2009\u5e7412\u670820\u65e5", "2013-06-09", "2017-07-08", "2017-02-05", "2020-01-21", "2016\u5e743\u670831\u65e5", "2008-05-30", "2018-12-06", "2007-07-08", "2013-04-06", "2019-05-06", "2011-10-30", "2020-09-01", "2015-11-20", "2008-10-08", "2025-03-06", "2021\u5e7410\u6708", "2005-05-24", "2013-08-24", "2010\u5e7410\u670808\u65e5", "2019-08-04", "2013-06-20", "2009.11", "2011-11-06", "2022-08-04", "2021-05-23", "2012-05-28", "2008-02-00", "2012 \u5e74 03 \u6708", "2022-04-02", "2009.10.16", "2001-05-05", "Feb.2021", "2024-10-01", "2021-06-16", "2004-01-15", "2024-01-13", "2013-04-19", "2023-01-02", "1999-01-18", "1997\u5e74", "2013-01-07", "1987\u5e74\u751f", "2007-06-08", "2023-11-02", "2019-05-05", "2006-04-02", "2017-05-14", "2008\u5e7415\u671f", "2001-08-31", "1996-06-03", "2001\u5e744\u6708", "2002-02-23", "2025-02-11", "2017-03-31", "2016-09-08", "2005-01-24", "2003-06", "2021-05-09", "2017\u5e744\u6708", "2014-01-30", "2019-02-02", "2019-01-01", "2016\u5e746\u670828\u65e5", "2010-11-15", "2025-04-16", "2016-02-26", "2017-08-27", "2014\u5e7410\u6708", "2020\u5e748\u6708", "2012\u5e744\u67086\u65e5", "2018\u5e746\u670820\u65e5", "2022\u5e746\u67088\u65e5", "2009\u5e7410\u670815\u65e5", "2019\u5e744\u6708", "2005.06.11", "2013-9-14", "2000.6", "2015\u5e7412\u670830\u65e5", "2008\u5e744\u670811\u65e5", "2010\u5e744\u67089\u65e5", "2014\u5e745\u670828\u65e5", "2009\u5e746\u67085\u65e5", "2015\u5e746\u67089\u65e5", "2011\u5e7411\u67082\u65e5", "\u4e00\u4e5d\u4e5d\u4e03\u5e74\u4e94\u6708", "2015\u5e7411\u670810\u65e5", "2017\u5e745\u670828\u65e5", "2008.04", "2010\u5e746\u67081\u65e5", "2019\u5e7406\u6708", "2012\u5e7405\u670827\u65e5", "2016\u5e7406\u670810\u65e5", "2015\u5e746\u67081\u65e5", "2014\u5e746\u67088\u65e5", "2006\u5e744\u670813\u65e5", "2012\u5e7405\u670830\u65e5", "2011\u5e7410\u670811\u65e5", "2009\u5e7410\u670821\u65e5", "2018\u5e7412\u67087\u65e5", "2007\u5e7410\u670812\u65e5", "2008\u5e7406\u670810\u65e5", "2010\u5e7404\u670809\u65e5", "2007\u5e745\u670820\u65e5", "2003-01-23", "2001-05-08", "2015\u5e744\u6708", "2010\u5e746\u67086\u65e5", "2017-03-02", "2009\u5e746\u670819\u65e5", "2010\u5e7406\u670805\u65e5", "2005-06-08", "2020\u5e744\u670825\u65e5", "2017\u5e744\u670825\u65e5", "2018-05-11", "2003-11-11", "2006-11-04", "2013\u5e744\u670810\u65e5", "2001-06", "2009\u5e746\u67081\u65e5", "2026\u5e7411\u6708", "2004-11-05", "2013\u5e745\u670827\u65e5", "2004-03", "2001\u5e74\u7b2c20\u5377\u7b2c6\u671f", "2009.12", "2020\u5e745\u670810\u65e5", "2024-12-07", "2010-08-19", "2009-08-04", "2018\u5e746\u670822\u65e5", "2006-09-25", "2015\u5e745\u670826\u65e5", "2023-04-06", "2011.6", "2023-11-06", "2023\u5e744\u670814\u65e5", "2024-01-21", "2021\u5e745\u670822\u65e5", "2025\u5e745\u670825\u65e5", "2003-04", "2016-02-03", "2023\u5e7405\u670822\u65e5", "1994.7.25", "2019\u5e7411\u670825\u65e5", "2022\u5e744\u670822\u65e5", "1999-06-27", "2002-05-02", "2024\u5e7406\u670812\u65e5", "2021-06-07", "2003-08-20", "2013\u5e7405\u670830\u65e5", "2016\u5e745\u670820\u65e5", "2021\u5e7405\u670829\u65e5", "2025-01-15", "2015-04-02", "2020\u5e7406\u670801\u65e5", "2012\u5e7405\u670809\u65e5", "2024-10-09", "2024\u5e7406\u670806\u65e5", "2009\u5e74\u7b2c28\u5377\u7b2c4\u671f", "2016-07-05", "2025-02-0337-10", "1994-05-06", "2008-10", "2007\u5e746\u670810\u65e5", "2003-08-06", "2001-05-01", "2004-06-14", "2023\u5e745\u670823\u65e5", "2011-02-07", "2003-08-28", "2007-11", "2000-05-22", "1999-03-01", "2009-05-01", "2017\u5e746\u67088\u65e5", "2021\u5e747\u6708", "2003-12-05", "2009-01-14", "2001-04-24", "2001-06-25", "2019\u5e744\u670810\u65e5", "2021\u5e746\u67081\u65e5", "2004-09-01", "2012\u5e745\u670827\u65e5", "2022-08-01", "2025-09-23", "2006-06-16", "2010\u5e7406\u670810\u65e5", "2020\u5e747\u67082\u65e5", "2008-08-03", "2011\u5e745\u670811\u65e5", "2016-09-15", "2012\u5e745\u67084\u65e5", "2023-04-02", "2019\u5e744\u670809\u65e5", "2022-02-27", "2003-04-04", "2015\u5e7405\u670823\u65e5", "2022-03-07", "2006\u5e744\u670814\u65e5", "2010-01-02", "2007-05-23", "2002-03-02", "2010-07-11", "2007-08-17", "2012-10-23", "2001-02", "2009\u5e74 \u7b2c28\u5377 \u7b2c6\u671f", "2013\u5e7406\u670801\u65e5", "2015-06", "2006-08-03", "2001-01-02", "2012-06-24", "May 20, 2013", "2001-09-28", "2023\u5e7405\u670831\u65e5", "2022\u5e744\u670820\u65e5", "2004-01-00", "2009-05-07", "2012\u5e745\u670825\u65e5", "2005-09-29", "2011-12-05", "2010-09-07", "2023\u5e747\u6708", "2011-07-28", "2003-10", "2013-08-03", "2005-12-18", "2011\u5e745\u670828\u65e5", "2012-12-31", "2017-09-10", "2002-07-01", "Mar.2001", "2012-09-14", "2022-01-22", "2003-11-08", "2019-05", "2013\u5e7405\u670815\u65e5", "2025-04-09", "2009-03-03", "2020-02-02", "May, 2009", "2008-04-10", "2025-09-05", "2020-11", "2008-07-01", "2012\u5e744\u670820\u65e5", "2010-12-06", "2018-04-06", "2011\u5e7430\u5377\u7b2c2\u671f", "2025-04-01", "2006-01-12", "2004-08-11", "2021-09-05", "2007-11-15", "2023-07-07", "2006-04-12", "2012-09-15", "2002\u5e74\u7b2c1\u671f", "2015\u5e7404\u670815\u65e5", "2002-06-25", "2017-09-13", "2007-02-11", "2023-06-07", "2012-04-01", "2006-01-15", "2021-07-04", "2016-12-14", "2006-03-07", "2020\u5e746\u67086\u65e5", "2015-05-0023-05", "2017-06-13", "2007-06-07", "2005-05-18", "2006\u5e745\u670819\u65e5", "2007-03-26", "2023-02-08", "2001\u5e7410\u6708", "2023-11-01", "1998-04-13", "2003-02-02", "2019-03-01", "2020\u5e745\u670830\u65e5", "2020-05-12", "2008-05-20", "2003-08-11", "2004-09-13", "2020-04-30", "2023-08-07", "2020-07-04", "2008-06-18", "2013-05-07", "2020-02-36", "2001\u5e74\u7b2c20\u5377\u7b2c3\u671f", "2005-01-16", "2011-07-24", "2003-06-25", "2013-02-06", "2012-11-08", "2011-08", "2012-11-01", "2015-05-28", "2010-08-04", "2007-03-30", "2022\u5e745\u670820\u65e5", "2011-04-08", "2007-08-00", "2012-09-18", "2008\u5e746\u670820\u65e5", "2025-01-16", "2009-04-22", "2010-06-0010-04", "2013\u5e745\u670831\u65e5", "2004-09-03", "2012-02-07", "2024\u5e7405\u670825\u65e5", "2008-06-09", "2016-08-05", "2004-05-31", "2007-08-01", "2023\u5e7406\u670810\u65e5", "2005-12-29", "2020-08-17", "2011-02-16", "2013\u5e746\u670803\u65e5", "2006-04-22", "2006-11-24", "2005-05-04", "2021-11-18", "2011\u5e745\u670827\u65e5", "2008\u5e7427\u5377\u7b2c5\u671f", "2011-02-00", "2007-03-05", "2007-09-01", "2012-05-03", "2010-08-26", "2008-04-06", "2023-07-11", "2022-08-08", "2004-12-23", "2013-06-0007-04", "2011-04-02", "2007-10", "2018\u5e745\u670810\u65e5", "2005-06-27", "2008-04-20", "2010-02-14", "2015\u5e7406\u670808\u65e5", "2006-05-15", "2003-02-07", "2011-08-01", "2011-03-06", "2013-03-02", "2023\u5e742\u6708", "2014\u5e7406\u670808\u65e5", "2014\u5e74", "2006-02-25", "2011-07-26", "2004-12-27", "2006-08-08", "2012\u5e7406\u670801\u65e5", "2013-11-06", "2007-06-29", "2011\u5e7405\u670828\u65e5", "2024-03-08", "2016\u5e746\u67086\u65e5", "Aug 2004", "2006-04-10", "2011-04-13", "2010-11-29", "2011-04-29", "2006-12-22", "2003-06-23", "2004-07-15", "2021\u5e745\u670820\u65e5", "2018-04-03", "2014-02-19", "2020\u5e746\u67081\u65e5", "2007-05-09", "2018\u5e7406\u670801\u65e5", "2022-04-09", "2006-03-08", "2004\u5e743\u67084\u65e5", "2006-01-22", "2003-02-17", "2010-09-19", "2012-08-47", "2012-04-09", "2012-03-06", "2009-09-01", "2016-02-01", "2007-05-02", "2018\u5e7405\u670825\u65e5", "2010-12-08", "2007-04-04", "2005-08-01", "2011-07-30", "2012-01-03", "2008-04-08", "2020\u5e7405\u670830\u65e5", "2013-07-24", "1", "2013-12", "2013\u5e746\u67085\u65e5", "2021-07-09", "2013\u5e74", "2024-04-22", "2017-06-14", "2012-03-07", "2025-03-10", "2011-09-30", "2005-07-11", "2014-07", "2001-04-06", "2024-03-31", "2013-08-21", "1999-09-10", "2009-07-22", "2002\u5e74\u7b2c21\u5377\u7b2c1\u671f", "2005-02-20", "2018-03", "2013-04-15", "2004-08-12", "1997-01-32", "2012-03-27", "2001-05-00-05-04", "1995\u5e749\u6708", "2006-06", "2012-08-08", "2011-04-00", "2001-08-09", "1998-05-01", "2000-10-25", "2002-05-14", "2011-03-05", "2010\u5e7405\u6708", "2013-11-01", "2004-06-02", "2009-03-20", "2004-02-19", "2008-06-20", "2020-07-01", "2003 Vol.22 No.6", "2005-12-06", "2012 \u5e74 5 \u6708", "2017-01-04", "2020\u5e744\u6708", "2014-01-13", "2007-02-08", "2017-05-01", "1998-02-07", "March 2000", "2024-03-51", "2015-09-15", "2006-08-21", "2014-7-4", "\u7b2c28\u5377 \u7b2c1\u671f", "2016-04-08", "2022-12-08", "1998-05-29", "2000-09", "2020-03-34", "2019-04-30", "2011-08-02", "2005-05-26", "1994\u5e742\u671f", "2006-04", "2019-05-03", "2006-12-19", "Mar, 2009", "2012", "2016-01-05", "2008-12-18", "2008-05-16", "2008-12-12", "2008-04-21", "2003-02-28", "2016-04-09", "2006-09-15", "2020-02-27", "2008-16-028-04", "2007-06-21", "1999-09-20", "2001-02-10", "2009-05-16", "2007-11-03", "2017\u5e743\u6708", "2000\u5e74\u7b2c20\u5377\u7b2c4\u671f", "2009-06-02", "2025-01-07", "2019-04-21", "2018-08-06", "1999-01-19", "2001-04-08", "2024\u5e74", "1998-09-02", "2007-08-20", "2003-03-07", "2015-02-04", "2013-09-01", "2009-05-05", "2003-08-01", "2004-04-16", "2011-06-01", "2010-07-26", "2011-07-16", "2010-11-04", "2006-08-06", "2005-01-10", "2007-09-11", "2018-10-02", "2003\u5e745\u670819\u65e5", "2007-07-01", "2006-08-14", "2006-01-09", "2012-04-29", "2009-04-07", "2024-12-16", "2007-01-08", "2008-07-15", "2008-01-05", "2008-05-15", "2024-12-10", "2025-09-16", "2008-05-70(2006)12 1 00:41:02", "2010-11-30", "2003\u5e747\u670828\u65e5", "2011-02-04", "2010-10-18", "2020-06-09", "2023-08-03", "2016-05-09", "2003-01-14", "2023-08-02", "2016-03-30", "2007-11-20", "2025-08-21", "2020-07", "2025-08-22", "2004-10-22", "2012-05-13", "2023-02-10", "2015-10-036-06", "2014.6", "2016-05-23", "2004-01-21", "2017-03-05", "2023\u5e7411\u6708", "2017-04-11", "2023-01-24", "2017-02-03", "2016-03-09", "2020-01-31", "2005\u5e744\u6708\u7b2c24\u5377\u7b2c4\u671f", "2004-12-03", "2004-10-09", "2006\u5e745\u670830\u65e5", "2007-09-12", "\u4e8c\u3007\u4e00\u4e5d\u5e74\u56db\u6708", "2008-09-25", "\u4e8c\u3007\u4e8c\u3007\u5e74\u516d\u6708", "\u4e8c\u3007\u4e00\u516d\u5e74\u516d\u6708", "2007-01-00", "2010-10-05", "\u4e8c\u3007\u4e00\u4e5d\u5e74\u516d\u6708", "2006-03-09", "2025-02-16", "2018-09", "2006-09-04", "2004\u5e743\u67087\u65e5", "2008-10-30", "2010-08-00", "\u4e8c\u3007\u4e8c\u4e00\u5e74\u5341\u4e8c\u6708", "2021-03-04", "2013-09-07", "2013-01", "\u4e8c\u3007\u4e00\u516b\u5e74\u516d\u6708", "2013-06-25", "\u4e8c\u3007\u4e00\u56db\u5e74\u516d\u6708", "2011-04-12", "2008\u5e74\u7b2c27\u5377\u7b2c5\u671f", "2009-11-04", "2019-03-38", "2011\u5e7430\u5377\u7b2c1\u671f", "2014-06-15", "2019-04-03", "2015-02-00", "2006-03-10", "2012/5", "2013/5", "2015\u5e7405\u6708", "2009\u5e7406\u670801\u65e5", "2014\u5e7406\u670806\u65e5", "2017\u5e745\u6708", "2019\u5e746\u67084\u65e5", "2019\u5e7405\u670830\u65e5", "2018\u5e746\u67081\u65e5", "2014\u5e7406\u670810\u65e5", "2015\u5e7406\u670801\u65e5", "2016-07-26", "2016-03-06", "2014-02-28", "2016\u5e746\u67081\u65e5", "2018-02-06", "2011\u5e7406\u670801\u65e5", "2014-01-04", "2018-10-09", "2025-05-20", "2014-05-16", "2022-01-15", "2024\u5e743\u670815\u65e5", "2019\u5e745\u670828\u65e5", "2014-04-16", "2016\u5e7406\u670801\u65e5", "2010\u5e7406\u670801\u65e5", "2016\u5e746\u67089\u65e5", "2025-06-02", "2014-01-03", "2014-05-27", "2014-02-03", "2009\u5e746\u67083\u65e5", "2018-06-25", "2017-08-21", "2012-07-01", "2015-01-04", "2020-05-07", "2019-04-27", "2013-03-27", "2002\u5e746\u671f", "2012-10-03", "2014\u5e7411\u6708\u7b2c33\u5377\u7b2c11\u671f", "2020-03-21", "2019\u5e746\u670821\u65e5", "2011\u5e746\u67081\u65e5", "2012-05-07", "2025-08-14", "2018-03-49", "2011-07-27", "2017-08-24", "2014-08-15", "2022\u5e748\u6708", "2012-04-15", "2010\u5e74 \u7b2c29\u5377 \u7b2c2\u671f", "2008-08-05", "2009-02-12", "2011-11-04", "2009-04-09", "2017-07-01", "2024\u5e7404\u670816\u65e5", "2013-09-15", "Sep. 2019", "2020-03-13", "2020\u5e74\u7b2c39\u5377\u7b2c5\u671f", "2014\u5e748\u6708\u7b2c33\u5377\u7b2c8\u671f", "2003\u5e74\u7b2c8\u671f", "2005-07-10", "May 2011", "2015-02-06", "2025-03-03", "2020-12-08", "2003-01-16", "2006-04-13", "2010\u5e7404\u670805\u65e5", "2012-07-09", "2008\u5e746\u67081\u65e5", "2020-11-07", "2009-06", "2016\u5e746\u670811\u65e5", "2004-06-11", "2006\u5e745\u670820\u65e5", "2007-09-08", "2017-05", "2008-02-04", "2022-09-14", "2015-07-01", "2010-04-27", "2021-01-34", "2006-05-03", "2016-03-00", "1996\u5e741\u6708", "2016-08-04", "2001-09", "Jan, 2011", "2005-01-28", "2023-06-19", "2012\u5e7406\u670811\u65e5", "2015-07-25", "2021-04-01", "2021-01-08", "2021\u5e7406\u670810\u65e5", "2020-11-06", "2020-03", "2017-11-02", "2018-08", "2011-07-03", "2012\u5e745\u670828\u65e5", "1996-03-15", "2019\u5e745\u670826\u65e5", "2003-03-00-09-03", "2016-08-01", "2017-03-03", "2007\u5e746\u670820\u65e5", "2010-03-17", "2012-06-00-28-04", "2024-10", "2011-02-20", "2012-12-09", "2009-04-04", "2008-05-04", "2016-02-05", "2013-10-04", "2018-03-20", "2018-04", "2005-06-13", "2006-09-06", "2006-07-04", "2006-04-20", "2025-02-02", "2018\u5e743\u6708", "2015\u5e746\u67088\u65e5", "2021-09-06", "2017-11-09", "2013-05-03", "2020-06", "2017-10-01", "2017-07-28", "2001-03-12", "2001-05-09", "2001-03-00-04", "2017-08-09", "2009-12", "2011-04-28", "2025-05-15", "2013-10-07", "2016-06-15", "2015\u5e7406\u670807\u65e5", "2024-04-18", "2003-07-21", "2011-06-05", "2011-09-18", "2010-07-19", "2021-12-10", "2018-04-05", "2016\u5e74", "2012\u5e7406\u670804\u65e5", "2010-01-07", "2023-10-24", "2007-09-17", "2010-06-26", "2005-03-26", "2021-10-07", "2020-02-03", "2011-03-00", "2005-03-25", "2008-10-23", "2010-05-07", "2008-08-0018-05", "2021-01-04", "2012-01-06", "2013-03-28", "2019-01-15", "2015\u5e744\u670810\u65e5", "2017-12-09", "2001-07-23", "2020-12-01", "2003-07-10", "2006-06-13", "2002-03-24", "2006-07-12", "2023-06-18", "2013\u5e7402\u670801\u65e5", "2010-08-09", "2017-01-09", "2012-05-31", "2011\u5e7404\u670817\u65e5", "2019-11-09", "2020-10-03", "2011\u5e744\u670820\u65e5", "2006-03-22", "2008-01-25", "2004-08-18", "2019-09-01", "2016-03-02", "2008\u5e743\u67083\u65e5", "2008\u5e745\u670810\u65e5", "2014\u5e7402\u670801\u65e5", "2009\u5e7406\u670809\u65e5", "2008-10-09", "2011-08-28", "2020-05-01", "2022-05-03", "2001-08-28", "2016-06-12", "2011-04-00-30-04", "2014-04-04", "2011-09-10", "2008-04-11", "2012-12-23", "2018-02-08", "2008-12-05", "2004-06-21", "2001-02-00", "2014-03-18", "2015\u5e7405\u670802\u65e5", "2001-01-05", "2011-07-23", "2008-03-10", "2014-08-08", "2012-01-20", "2016-12-02", "2011-10-04", "2024-07-07", "2015-07-04", "2018-06-03", "2005-01-14", "2025\u5e745\u6708", "2007\u5e746\u670817\u65e5", "2010-03-09", "2009-08-05", "2016\u5e746\u670810\u65e5", "2003-06-24", "2004-08-05", "2005-02-02", "2011-07-07", "2023-01-04", "2005-07-12", "2013-04-28", "2001-06-08", "2016-01-10", "2022-12-02", "2024-03-05", "2009-06-10", "2018-02-40", "2003-09-12", "2016-03-07", "2024-07-08", "2018-03-05", "2014-01-20", "2004-02", "2003-05-16", "2000-06-25", "1997-09-19", "2023-07-01", "2010\u5e7401\u670807\u65e5", "2014-06-28", "2014-11-0022-05", "2002-03-20", "2005", "2005\u5e74\u5ea6", "2008-05-19", "2024-05-17", "2020-07-06", "2016-06-16", "2007-06-03", "2011-06-08", "2013-10-01", "2024-02-09", "2023, Vol. 37, No. 5", "2004-08-16", "2019\u5e742\u671f", "2015-10-01", "2015-03-00-20-05", "2003\u5e7411\u67084\u65e5", "2016-10-03", "2013-07-31", "2010-01-03", "2003-09-0022-04", "1997\u5e745\u6708~6\u6708", "2015-02", "2024-03-07", "2013-12-05", "2019\u5e7410\u670812\u65e5", "2001-11-26", "2011-08-25", "January/March 2014", "1999-07-05", "Nov., 2011", "2013\u5e7403\u670820\u65e5", "2007\u5e744\u670817\u65e5", "2013\u5e7401\u670807\u65e5", "2007-04-17", "2017-08-25", "2003\u5e74 \u7b2c22\u5377 \u7b2c2\u671f", "2025-06-15", "2020-02", "2018-06-02", "2011-01-21", "2011-02-29", "2002-03-10", "2003-07-29", "2007-02-20", "2011-09-01", "2025-07-13", "2003-05-05", "2009-01-06", "2004-02-23", "2018-06-06", "2005-04-14", "2013-06-03", "2011-12-03", "2020-02-16", "2007-10-24", "2010-02-10", "2015-06-47", "2014-10-07", "2015\u5e741\u6708", "2025.02.015", "2009-03-16", "2014-03-16", "2020-01-04", "2008-03-13", "1999-06-03", "2014-09-30", "2011-04-15", "2020.6.10", "2020-10-16", "1994-04-27", "2022-06-07", "2014\u5e7404\u6708", "2023-06-01", "2001-04-05", "2024-08-23", "2004-10-11", "2011-11-07", "2014-06-07", "2001-02-21", "2012-03-02", "2007-06-06", "Sep. 2010", "2019\u5e742\u6708", "2005-02-09", "2008-03-17", "2023-01-38", "2021-11", "2003-03-19", "2020-06-04", "2025-06-06", "2021-02-12", "2025-08-03", "Oct,2011", "2007\u5e749\u6708", "2013-03-01", "2024\u5e744\u670818\u65e5", "1994\u5e742\u6708", "1998-01-16", "2022-01-43", "1995", "2005\u5e748\u6708", "2024-09-10", "1997-07-14", "2016\u5e749\u6708", "2012-06-0005-05", "2015\u5e7410\u670828\u65e5", "2002-06-26", "1996-05", "2005-06-09", "1996\u5e744\u670822\u65e5", "2003-04-24", "2006-06-17", "2012-01-02", "2001-02-25", "2020\u5e7405\u670827\u65e5", "2019-07-20", "2012-03-24", "2003-02-06", "2003-02-18", "2023-11-09", "2010-02-04", "1997-03-03", "2015\u5e74", "2001-08", "2021-04", "2000-06-16", "2023-07-06", "2024-05-01", "2007-04-28", "2020-07-07", "2007-08-03", "2019-03-02", "2025-05-12", "2017-04-14", "2023-08-13", "1994-07", "2005-05-14", "2008-10-10", "2010\u5e74\u7b2c4\u671f(41)\u5377", "2008-06-02", "2010-02-11", "2005-01-03", "2009-08-06", "2002-04-005-04", "2009-07-14", "2003.8", "2005-01-06", "2004-11-03", "2017-09-03", "2017-07-26", "2010-04-06", "1999-07-23", "2005-08-18", "2022\u5e742\u67084\u65e5", "2017-09-09", "2002\u5e741\u671f", "2002-02-00-08-05", "2004\u5e74\u7b2c23\u5377\u7b2c1\u671f", "2022-04-15", "2009-01", "2012\u5e7408\u670820\u65e5", "2006-10-04", "1997-12-15", "2001-03", "2008-01-08", "2010-06-25", "2011\u5e7405\u6708", "2008-06-13", "2001-02-26", "2004-09-14", "2021-07-01", "2024-03-09", "2020-01-17", "2024-08-04", "1996\u5e746\u6708", "2011 \u5e74\u7b2c 30 \u5377 \u7b2c 3 \u671f", "2021-01-01", "2015-12-07", "2018-12-02", "2011-09-28", "2008-05", "2020-03-53", "1997-09", "2007-05-16", "1997\u5e749\u6708", "2007-10-20", "Apr 2003", "1996\u5e749\u6708", "2024-05-08", "2008-08-20", "2011-09-23", "2025-01-01", "2006-06-24", "2002-01-26", "2007-05-21", "2007-03-14", "2019-08-02", "2025-09-03", "2015-10-07", "2002-05-29", "2009-06-07", "Aug, 2009", "2009-03-08", "2016-11", "2006-08-02", "2018-12", "2018-01", "2000-12-16", "2006-10-18", "2009-03-28", "2017-04-03", "2008-08-23", "2009-06-30", "2020-10", "2018-05-06", "2015-03-08", "2015-07", "2007-06-20", "2012-01-24", "2024-09-13", "2022-08-07", "2015-04-09", "2013-01-19", "2019-04-46", "Jun 2014", "2005\u5e7410\u6708", "2003-11-03", "2025-09-09", "2005-01-25", "2016", "2012-03-0025-05", "2015-02-09", "2015-07-05", "2006-02-26", "2014\u5e7402\u670818\u65e5", "2004-02-04", "2010-06-08", "2009\u5e746\u670810\u65e5", "2005-02-14", "2014-09-06", "2014-08-04", "2004-08-06", "2011-02-03", "2011-08-21", "2010-09-00", "2017\u5e74\u7b2c36\u5377\u7b2c8\u671f", "2015\u5e747\u67082-3\u65e5", "2013-02-25", "2025-07-20", "October 12, 2020", "2014-03-05", "2003-04-15", "2004-10-21", "2022-06-05", "2012-04-14", "2025-01-04", "2014-01-02", "2011-11-40", "2016-04-11", "2014-04-18", "2005-06-07", "2006-08-12", "2008-11-01", "2025-01-13", "2017-02-09", "2015-08", "2010-03-08", "2013-11-02", "2008-12-22", "2012-03-17", "2011-08-24", "2016-06-06", "2006-06-25", "2013-05-29", "2013-10-03", "2006-50-00", "2018\u5e7410\u670817\u65e5", "2007-05-22", "2003-08-02", "2005\u5e7411\u6708\u7b2c6\u671f", "2022-05-10", "2008\u5e7417\u671f", "2006-03-23", "2015\u5e749\u6708", "2013-05-18", "2009-08-09", "2020-02-08", "2011-03-31", "2024-08-16", "2020-02-05", "2006-06-02", "2006-04-06", "2011-02-25", "2022-05-11", "2012-04-02", "2005-07-31", "2022-07-25", "2014-07-09", "2025-05-21", "2022-07-11", "2003-03-00", "2024-09-20", "2017-02-10", "2019-07-02", "2005-10-07", "2005-05-08", "2017-05-20", "2013-06-21", "2014-08-0040-06", "2012-04-08", "2025-03-11", "2023-04-03", "2022-08-05", "2017-08-11", "2009-01-16", "2004-08-21", "2004-06", "2023-04-10", "2012\u5e7412\u67083\u65e5", "2015-09-04", "2020-04-01", "2016-06-13", "2003-04-17", "2008-16-024-04", "Aug 2012", "2021-06-12", "2001-02-16", "2010-01-22", "2015-07-47", "2025-08-16", "2007-05-11", "2011-02-02", "2008-05-07", "2010-02-09", "2011-03-12", "2014-04-17", "2006-09-19", "2003-12-03", "2004-03-00-05-03", "2014-04-10", "2018-01-50", "2000\u5e7411\u6708", "2012\u5e745\u670822\u65e5", "2003-06-02", "2014-06-19", "2008-06-00", "2013-08-05", "2022-07-10", "2004-02-05", "2010-06-21", "2019-01-10", "2009-06-06", "2022-02-10", "2013-03-24", "2006-02-01", "2001-01-26", "2021-09-09", "2025-06-14", "2023-11", "2009-06-05", "2025-06-16", "2022-02-19", "2008-03-31", "2011-07-08", "2011-01-10", "2012-10-21", "2016-10-14", "2006-07-09", "1999-2000", "2024-04-17", "2004-01-03", "2009-11-26", "2021-07-08", "2008-11-21", "2003-04-00", "2014\u5e7401\u670815\u65e5", "1996-01-01", "1995\u5e742\u6708", "2010-05-06", "2013-10", "2007-10-28", "2012-02-15", "2007-07-09", "1999-05-15", "2001-06-13", "2011-05-02", "2003-11-07", "2012-12-20", "2010-04-14", "2014\u5e742\u670811\u65e5", "2011-09-04", "2012-05-06", "2003-08-24", "2015-01-15", "2007\u5e7411\u670827\u65e5", "2014-05-05", "2012-08-44", "\u7b2c22\u5377 \u7b2c3\u671f", "2020-03-10", "2012-04-46", "2011-01-15", "2003-09-09", "2020-04-23", "2019-04-59", "2011-02-08", "2016-08-10", "January 2007", "2002-04-09", "2021-05-31", "1996-04-07", "2009-11-06", "2006", "2022-05-24", "2023-01-07", "2018-05-09", "2007-04-18", "2015-02-12", "2003-03-31", "2010-06-18", "2008-03-23", "2024-07-05", "2015-02-03", "2014-03-27", "2020-04-15", "2010\u5e743\u670816\u65e5", "2025-06-10", "2006-01-26", "2004-06-10", "2024-01-16", "2021-05-05", "2007-09-07", "2005-06-06", "2004-10-08", "2016-02-06", "2004-04-20", "2017-08-02", "2007-03-23", "2019-03-13", "2013\u5e7406\u6708", "2013-08", "2012-04-26", "2021-07-02", "2010-11-06", "2007-08-31", "2024-09-09", "2009-03-23", "2005-01-19", "2021-08-16", "2023-05-08", "2023-04-04", "2010-09-16", "2004-06-18", "2009-04-15", "2024-06-05", "2021-01-02", "2013-04-09", "2004-10-12", "2002-04-03", "2017\u5e7411\u670820\u65e5", "2010-12-04", "2013-10-08", "2005-06-00", "2000.01.08", "2013\u5e7403\u670808\u65e5", "1994\u5e748\u6708", "1999\u5e74\u7b2c7\u671f", "2025-05-17", "2005-09-30", "2007-01", "Feb 2017", "2011-03-18", "2015\u5e7410\u670830\u65e5", "2020-06-05", "2003-10-04", "2013-06-08", "2015-07-09", "2021-04-07", "2015\u5e7405\u670801\u65e5", "2013-03-47", "2021-01-10", "2020-03-46", "2008-11-16", "2007\u5e7405\u670818\u65e5", "2012\u5e7412\u67085\u65e5", "2012\u5e7405\u670825\u65e5", "2016-03-21", "2009-02-21", "2006-07-13", "2008-05-23", "2010-02-03", "2025-04-14", "2016-06-09", "2008-05-12", "2018-11-10", "1997-01-27", "2019-11-05", "1997\u5e746\u6708", "2011-04-24", "2024-03-10", "2023-04-09", "2017-02-22", "2024-11-09", "2007-10-03", "2020-11-03", "2010-01-18", "2024-10-26", "2022-12-03", "1977.04-", "1979\u5e74\u751f", "2020-04-02", "2011-08-05", "2013-01-10", "2019-11", "2018-09-20", "2005-08-04", "2006-10-12", "2007-07-04", "2010-05-14", "2011\u5e746\u6708\u7b2c30\u5377\u7b2c6\u671f", "2001-09-05", "2023-11-17", "2012-11", "2006-11-03", "2024-10-02", "2022", "2023-02-20", "2007-02-28", "2020-05-31", "2009\u5e7403\u670803\u65e5", "2018-04-22", "2010\u5e7403\u670818\u65e5", "2009-09-29", "2020-04-04", "2010\u5e7406\u670815\u65e5", "2016-04-23", "2005-11-03", "2007-04-30", "2006-02", "2022-11-06", "2010\u5e74 \u7b2c29\u5377 \u7b2c1\u671f", "2021-04-06", "2017-05-04", "2014-11-07", "2012\u5e7402\u670804\u65e5", "2008-05-00", "2025-04-023", "2020-02-17", "2022-11-02", "2001-05-18", "2022-05-31", "2024-08-13", "2021-10", "2023-03-07", "2020\u5e7410\u6708", "2016-08-14", "2024-04-07", "2022-06-08", "2013-11-30", "1999-11-05", "2002-09-14", "2024-04", "2013-03-08", "2010\u5e7405\u670804\u65e5", "2003-11-22", "2009-04-10", "2000-01-00", "2001-06-22", "2019\u5e745\u670825\u65e5", "2018-12-13", "2017\u5e7405\u670818\u65e5", "2014-04-02", "2010-05-15", "2017-06-02", "2009-06-15", "2009-10-06", "2000-01-17", "2013\u5e7401\u670808\u65e5", "2001\u5e74\u7b2c20\u5377\u7b2c4\u671f", "2010\u5e7406\u670806\u65e5", "2011-05-25", "2004-07-12", "2012-03-0001-05", "2012-04-04", "2010-5-13", "2009\u5e745\u670820\u65e5", "2009\u5e7406\u670819\u65e5", "2019\u5e7406\u670804\u65e5", "2016\u5e745\u670830\u65e5", "2017\u5e745\u670830\u65e5", "2017\u5e7405\u6708", "2009.05", "2003-11-12", "2009-10-08", "2004-01-07", "2020-09-11", "2003-04-28", "2010-05-13", "2004-12-07", "2018\u5e7412\u6708", "2016-11-09", "2007-09-26", "2020-05-09", "2021-08-01", "2003\u5e74 \u7b2c22\u5377 \u7b2c5\u671f", "2003-02-14", "2005-04-25", "2006-11-17", "2002-12-20", "2011-06-02", "2010-12-27", "\u4e8c\u96f6\u96f6\u516b\u5e74\u4e09\u6708", "2025-04-13", "2013-02-02", "2011-09-15", "2014-04-03", "2008-11", "2013.05.08", "2013\u5e749\u670822\u65e5", "2006-08-28", "2010-01-08", "2012-02-22", "2015\u5e745\u670825\u65e5", "2023-08-06", "2014\u5e746\u67081\u65e5", "2012\u5e7405\u6708", "2002.6", "2022-08-09", "2013-05-26", "2012\u5e7410\u670810\u65e5", "2025-08-15", "2005-04", "2010\u5e7410\u67088\u65e5", "2016-34(19)", "2011\u5e7402\u670801\u65e5", "2017-02-07", "2011-04-04", "2011-01-14", "2003-07-09", "2014-03-027-03", "2023-03-05", "2013-04-04", "2016\u5e744\u670825\u65e5", "2007-02-25", "2005-05-10", "2012-07-19", "1993\u5e743\u670826\u65e5", "2009\u5e74 \u7b2c28\u5377 \u7b2c3\u671f", "2008-10-01", "2000-03", "2013\u5e7403\u6708", "1999-04-06", "2015-04-26", "2008-06-07", "2016-04-05", "2000-06", "1993\u5e747\u6708", "2009-01-13", "2005\u5e7403\u6708", "09\u5e743\u6708", "2012\u5e7410\u67089\u65e5", "2009-06-19", "2002-02-18", "2003\u5e74\u7b2c22\u5377\u7b2c2\u671f", "2018\u5e7411\u670830\u65e5", "2016-06-05", "\u4e8c\u3007\u3007\u4e09\u5e74\u4e94\u6708", "2014.9", "2002-09-12", "2023-06-04", "2003-01-25", "2002-07-19", "2010\u5e745\u67081\u65e5", "1999\u5e748\u6708", "2017-04-22", "2023-04-14", "2020\u5e745\u6708\u7b2c29\u5377\u7b2c5\u671f", "1999-05-25", "2001-03-19", "2012\u5e7403\u6708", "2018-07-09", "2011-05-17", "2002-05-05", "2002-08", "2005-03-03", "2010-06-22", "2011-03-24", "1996-01-29", "1999-02-01", "2024-02-15", "2003-06-29", "2004\u5e74\u7b2c23\u5377\u7b2c11\u671f", "2016-09-25", "\u4e8c\u96f6\u96f6\u96f6\u5e74\u5341\u4e8c\u6708", "2002-02-06", "2012-06-23", "2013\u5e74 \u7b2c32\u5377 \u7b2c1\u671f", "2002\u5e744\u6708", "1994\u5e741\u670821\u65e5", "2007\u5e742\u6708", "2005-06-25", "2006-10-05", "2014-09-29", "2002-05-03", "2000-10", "2000-07-18", "2007\u5e745\u67082\u65e5", "2014-06-26", "2008-06-06", "2001 Vol.20 No.2", "2016-09-14", "2009-10-07", "2010-09-04", "2004-07-00-04", "1998-05-31", "2008-08-11", "1997-04-07", "1999-06-26", "2000\u5e7410\u6708", "2025-09-24", "2010-09-05", "2010-07-12", "2014-02-16", "2013-02-22", "2011-04-06", "2018-12-10", "2017-03-06", "2006-04-01", "1996-07-05", "2007-04-13", "2016-10-15", "2007-04-10", "2009-11-09", "2005-09-09", "2014-03-17", "2015-04-05", "2008-05-26", "2016-02-08", "2013-07-05", "2013-06-30", "2024-09-22", "2004-04-23", "\u7b2c28\u5377 \u7b2c4\u671f", "2025\u5e747\u6708", "2025-08-25", "2017-06-04", "2019-12-04", "2016-06-43", "2007-01-09", "2004-08", "2006-11-25", "2024-03-03", "2010-12-17", "2012-04-00", "2007-01-06", "2013-07-25", "2018-04-58", "2016-03", "2007-04-16", "2013\u5e744\u67085\u65e5", "2014-12-08", "2024-08-24", "2014-07-05", "2012-08-26", "2011-07-06", "2017\u5e744\u670814\u65e5", "2018\u5e741\u6708", "2006-10-09", "2014-08-26", "2004-11-15", "2013-06-24", "2014\u5e746\u6708\u7b2c33\u5377\u7b2c6\u671f", "2017-09-01", "2019-02-07", "2006-11-06", "2024-05-22", "2005-12-30", "2011-08-29", "2015-02-20", "2010-09-15", "2009-10-24", "2021-01-18", "2004-04-11", "2006-05-00", "2013-06", "2021-03-07", "2020-01-07", "2006-12-04", "2006\u5e7403\u6708", "2025-08-19", "2025-06-04", "2023-01-28", "2006-06-21", "2014-04-28", "2018-11-08", "2018-06-08", "2013-03-26", "2005-08-00", "2017-09-11", "2012-03-19", "2020-10-07", "2004-12-18", "2022-11-03", "2018-11-09", "2025-05-10", "2017-07-09", "2003-03-20", "2022-04-07", "2016-04-03", "2018-04-11", "2005-11-04", "2015-11-08", "2010-04-13", "2009\u5e744\u670821~23\u65e5", "2016-10-10", "2006-06-00", "2007\u5e7412\u67089\u65e5~10\u65e5", "2009-06-00", "2017-05-09", "2006-01-04", "2004-08-22", "2022-08-15", "2011-06-10", "2009-02-02", "2006-12-05", "2012-10-06", "2009-10-09", "2017-09-12", "2017-07-04", "2016-07-12", "2004-02-02", "2000-11-02", "2019-09-04", "1999-01-01", "2012-10-24", "2024-08-07", "2013-07-26", "2021-09-08", "2014-05", "2005-02-06", "2010-08-06", "2022-05-08", "2009-06-08", "2024-03-15", "2006\u5e741\u67081\u65e5", "2016-08-44", "2009\u5e7402\u6708", "2011-05-20", "2011-05-29", "2012-07-02", "2016-05-10", "2016-07-22", "2012-06-02", "2002-12-30", "2010\u5e7405\u670801\u65e5", "2018-01-27", "2000-05", "1997-06-05", "2019-04-09", "2008-08-08", "2016-10-08", "2001-11-05", "2005-08-07", "2011-05-11", "2015-05-05", "2015-06-00"], "school": ["\u5c71\u4e1c\u6c34\u5229\u804c\u4e1a\u5b66\u9662", "\u91d1\u57ce\u9020\u7eb8\u96c6\u56e2\u6709\u9650\u8d23\u4efb\u516c\u53f8 \u8fbd\u5b81 \u51cc\u6d77 121203", "\u5357\u4eac\u6797\u4e1a\u5927\u5b66", "\u5929\u6d25\u79d1\u6280\u5927\u5b66\u6750\u6599\u4e0e\u5316\u5b66\u5de5\u7a0b\u5b66\u9662, 300222", "\u5c71\u4e1c\u4e16\u7eaa\u9633\u5149\u7eb8\u4e1a\u96c6\u56e2\u6709\u9650\u516c\u53f8", "\u534e\u5357\u7406\u5de5\u5927\u5b66\u5236\u6d46\u9020\u7eb8\u5de5\u7a0b\u56fd\u5bb6\u91cd\u70b9\u5b9e\u9a8c\u5ba4", "\u534e\u5357\u7406\u5de5\u5927\u5b66\u5236\u6d46\u9020\u7eb8\u5de5\u7a0b\u56fd\u5bb6\u91cd\u70b9\u5b9e\u9a8c\u5ba4, \u5e7f\u4e1c\u5e7f\u5dde 510640; \u690d\u7269\u8d44\u6e90\u5316\u5b66\u4e0e\u5316\u5de5\u8054\u5408\u5b9e\u9a8c\u5ba4, \u5e7f\u4e1c\u5e7f\u5dde 510640", "\u5357\u4eac\u6797\u4e1a\u5927\u5b66\u5236\u6d46\u9020\u7eb8\u5de5\u7a0b\u7814\u7a76\u6240 \u5357\u4eac 210037", "\u6e56\u5317\u5de5\u4e1a\u5927\u5b66\u5f20\u7ee7\u7ebf\u5de5\u7a0b\u7814\u7a76\u5ba4, \u6e56\u5317 \u6b66\u6c49 430068", "\u534e\u5357\u7406\u5de5\u5927\u5b66", "\u7535\u5b50\u79d1\u6280\u5927\u5b66\u4e2d\u5c71\u5b66\u9662, \u534e\u5357\u7406\u5de5\u5927\u5b66\u5236\u6d46\u9020\u7eb8\u5de5\u7a0b\u56fd\u5bb6\u91cd\u70b9\u5b9e\u9a8c\u5ba4", "\u5e7f\u897f\u5927\u5b66\u9020\u7eb8\u79d1\u5b66\u7814\u7a76\u6240", "\u534e\u5357\u7406\u5de5\u5927\u5b66\u5236\u6d46\u9020\u7eb8\u5de5\u7a0b\u56fd\u5bb6\u91cd\u70b9\u5b9e\u9a8c\u5ba4, \u5e7f\u4e1c\u5e7f\u5dde, 510640", "\u7535\u5b50\u79d1\u6280\u5927\u5b66\u4e2d\u5c71\u5b66\u9662; \u534e\u5357\u7406\u5de5\u5927\u5b66\u5236\u6d46\u9020\u7eb8\u5de5\u7a0b\u56fd\u5bb6\u91cd\u70b9\u5b9e\u9a8c\u5ba4", "\u9655\u897f\u79d1\u6280\u5927\u5b66\u9020\u7eb8\u5de5\u7a0b\u5b66\u9662", "\u5bcc\u88d5\u6668\u9e23\u7eb8\u4e1a\u6709\u9650\u8d23\u4efb\u516c\u53f8\uff0c\u9ed1\u9f99\u6c5f\u9f50\u9f50\u54c8\u5c14\uff0c161202", "\u9655\u897f\u79d1\u6280\u5927\u5b66\u673a\u7535\u5de5\u7a0b\u5b66\u9662", "\u5929\u6d25\u79d1\u6280\u5927\u5b66", "\u798f\u5efa\u519c\u6797\u5927\u5b66\u6750\u6599\u5de5\u7a0b\u5b66\u9662, \u798f\u5efa \u798f\u5dde 350002", "[{'name': '\u5357\u4eac\u6797\u4e1a\u5927\u5b66', 'location': '\u6c5f\u82cf\u7701\u5357\u4eac\u5e02'}, {'name': '\u9f50\u9c81\u5de5\u4e1a\u5927\u5b66', 'location': '\u5c71\u4e1c\u7701\u6d4e\u5357\u5e02'}]", "\u6d59\u6c5f\u4f20\u5316\u534e\u6d0b\u5316\u5de5\u6709\u9650\u516c\u53f8, \u6d59\u6c5f\u676d\u5dde, 311231", "\u676d\u5dde\u7279\u79cd\u7eb8\u4e1a\u6709\u9650\u516c\u53f8, \u6d59\u6c5f \u676d\u5dde 311407", "\u9655\u897f\u79d1\u6280\u5927\u5b66\u7535\u6c14\u4e0e\u4fe1\u606f\u5de5\u7a0b\u5b66\u9662", "\u5e7f\u897f\u5927\u5b66\u9020\u7eb8\u79d1\u5b66\u7814\u7a76\u6240 \u5e7f\u897f \u5357\u5b81 530004", "\u9547\u6c5f\u5927\u4e1c\u7eb8\u4e1a\u6709\u9650\u516c\u53f8\u7814\u53d1\u5904, \u6c5f\u82cf\u9547\u6c5f 212132", "\u5929\u6d25\u79d1\u6280\u5927\u5b66\u6750\u6599\u79d1\u5b66\u4e0e\u5316\u5b66\u5de5\u7a0b\u5b66\u9662", "\u5317\u4eac\u6797\u4e1a\u5927\u5b66\u6750\u6599\u79d1\u5b66\u4e0e\u6280\u672f\u5b66\u9662, \u5317\u4eac\u6797\u4e1a\u5927\u5b66\u751f\u7269\u79d1\u5b66\u4e0e\u6280\u672f\u5b66\u9662", "['\u5c71\u4e1c\u6052\u8054\u65b0\u6750\u6599\u80a1\u4efd\u6709\u9650\u516c\u53f8\uff0c\u5c71\u4e1c \u6f4d\u574a 261000', '\u9f50\u9c81\u5de5\u4e1a\u5927\u5b66\uff08\u5c71\u4e1c\u7701\u79d1\u5b66\u9662\uff09\u751f\u7269\u57fa\u6750\u6599\u4e0e\u7eff\u8272\u9020\u7eb8\u56fd\u5bb6\u91cd\u70b9\u5b9e\u9a8c\u5ba4\uff0c\u5c71\u4e1c \u6d4e\u5357 250353', '\u5c71\u4e1c\u5de5\u4e1a\u6280\u5e08\u5b66\u9662\uff0c\u5c71\u4e1c \u6f4d\u574a 261000', '\u5357\u4eac\u6797\u4e1a\u5927\u5b66\u6c5f\u82cf\u7701\u5236\u6d46\u9020\u7eb8\u79d1\u5b66\u4e0e\u6280\u672f\u91cd\u70b9\u5b9e\u9a8c\u5ba4\uff0c\u6c5f\u82cf \u5357\u4eac 210037']", "\u9655\u897f\u79d1\u6280\u5927\u5b66\u5316\u5b66\u4e0e\u6280\u672f\u91cd\u70b9\u5b9e\u9a8c\u5ba4", "\u9655\u897f\u79d1\u6280\u5927\u5b66\u8f7b\u5de5\u4e0e\u80fd\u6e90\u5b66\u9662", "[{'name': '\u5927\u5b87\u5236\u7eb8\u80a1\u4efd\u6709\u9650\u516c\u53f8', 'location': '\u9ed1\u9f99\u6c5f\u7261\u4e39\u6c5f'}, {'name': '\u5927\u6d25\u5927\u5b66\u5236\u7eb8\u6709\u9650\u516c\u53f8', 'location': '\u5927\u6d25'}]", "\u9655\u897f\u79d1\u6280\u5927\u5b66\u9020\u7eb8\u5de5\u7a0b\u5b66\u9662, \u6cf0\u683c\u6797\u7eb8\u96c6\u56e2\u535a\u58eb\u540e\u5de5\u4f5c\u7ad9", "None", "\u5357\u4eac\u6797\u4e1a\u5927\u5b66\u6c5f\u82cf\u7701\u5236\u6d46\u9020\u7eb8\u79d1\u5b66\u4e0e\u6280\u672f\u91cd\u70b9\u5b9e\u9a8c\u5ba4, \u6c5f\u82cf\u5357\u4eac, 210037", "{'name': '\u897f\u5b89\u5b66\u9662', 'location': '\u9655\u897f\u897f\u5b89'}", "[{'name': '\u5317\u4eac\u6797\u4e1a\u5927\u5b66\u6750\u6599\u79d1\u5b66\u4e0e\u6280\u672f\u5b66\u9662', 'location': '\u5317\u4eac, 100083'}, {'name': '\u4e2d\u56fd\u5236\u6d46\u9020\u7eb8\u7814\u7a76\u9662', 'location': '\u5317\u4eac, 100020'}]", "\u6cb3\u5357\u6f2f\u6cb3\u94f6\u9e3d\u6295\u8d44\u80a1\u4efd\u6709\u9650\u516c\u53f8\uff0c\u6cb3\u5357\u6f2f\u6cb3\uff0c462000", "[{'name': '\u798f\u5efa\u519c\u6797\u5927\u5b66\u6750\u6599\u5de5\u7a0b\u5b66\u9662', 'location': '\u798f\u5efa\u798f\u5dde, 350002'}, {'name': '\u5357\u4eac\u6797\u4e1a\u5927\u5b66\u6c5f\u82cf\u7701\u5236\u6d46\u9020\u7eb8\u79d1\u5b66\u4e0e\u6280\u672f\u91cd\u70b9\u5b9e\u9a8c\u5ba4', 'location': '\u6c5f\u82cf\u5357\u4eac, 210037'}, {'name': '\u5c71\u4e1c\u4ec1\u4e30\u7279\u79cd\u6750\u6599\u80a1\u4efd\u6709\u9650\u516c\u53f8', 'location': '\u5c71\u4e1c\u6dc4\u535a, 256407'}]", "\u5317\u4eac\u6797\u4e1a\u5927\u5b66\u6750\u6599\u79d1\u5b66\u4e0e\u6280\u672f\u5b66\u9662", "\u4e0a\u6d77\u65b0\u677e\u673a\u5668\u4eba\u81ea\u52a8\u5316\u6709\u9650\u516c\u53f8, \u4e0a\u6d77 201206", "['\u9f50\u9f50\u54c8\u5c14\u5927\u5b66\u8f7b\u5de5\u7eba\u7ec7\u5b66\u9662, \u9ed1\u9f99\u6c5f\u9f50\u9f50\u54c8\u5c14, 161006', '\u534e\u5357\u7406\u5de5\u5927\u5b66\u5236\u6d46\u9020\u7eb8\u5de5\u7a0b\u56fd\u5bb6\u91cd\u70b9\u5b9e\u9a8c\u5ba4, \u5e7f\u4e1c\u5e7f\u5dde, 510640', '\u5929\u6d25\u79d1\u6280\u5927\u5b66\u6750\u6599\u79d1\u5b66\u4e0e\u5316\u5b66\u5de5\u7a0b\u5b66\u9662, \u5929\u6d25, 300457']", "\u5e7f\u4e1c\u7701\u73e0\u6d77\u5e02\u8d28\u91cf\u8ba1\u91cf\u76d1\u7763\u76d1\u6d4b\u6240, \u5e7f\u4e1c\u73e0\u6d77 519000", "\u5927\u8fde\u5de5\u4e1a\u5927\u5b66\u8f7b\u5de5\u4e0e\u5316\u5b66\u5de5\u7a0b\u5b66\u9662", "[{'name': '\u9655\u897f\u79d1\u6280\u5927\u5b66\u8f7b\u5de5\u4e0e\u80fd\u6e90\u5b66\u9662', 'location': '\u9655\u897f\u897f\u5b89'}, {'name': '\u6d59\u6c5f\u529b\u8bfa\u6d41\u4f53\u63a7\u5236\u79d1\u6280\u80a1\u4efd\u6709\u9650\u516c\u53f8', 'location': '\u6d59\u6c5f\u745e\u5b89'}]", "\u5c71\u4e1c\u534e\u8fdc\u9020\u7eb8\u96c6\u56e2, \u5c71\u4e1c\u82a6\u53bf, 276500", "\u534e\u5357\u7406\u5de5\u5927\u5b66\u5236\u6d46\u9020\u7eb8\u5de5\u7a0b\u56fd\u5bb6\u91cd\u70b9\u5b9e\u9a8c\u5ba4, \u5e7f\u4e1c\u5e7f\u5dde 510640", "\u5927\u8fde\u5de5\u4e1a\u5927\u5b66\u5316\u5de5\u4e0e\u6750\u6599\u5b66\u9662", "\u4e0a\u6d77\u7406\u5de5\u5927\u5b66\u9020\u7eb8\u6e7f\u90e8\u5316\u5b66\u7814\u7a76\u6240", "\u4e2d\u56fd\u5236\u6d46\u9020\u7eb8\u7814\u7a76\u9662, \u5317\u4eac 100026", "\u5317\u534e\u5927\u5b66", "\u6cb3\u5357\u7164\u4e1a\u5316\u5de5\u96c6\u56e2\u94f6\u9e3d\u5b9e\u4e1a\u6295\u8d44\u80a1\u4efd\u6709\u9650\u516c\u53f8\u6280\u672f\u4e2d\u5fc3", "[{'name': '\u4e2d\u56fd\u5236\u6d46\u9020\u7eb8\u7814\u7a76\u9662', 'location': '\u5317\u4eac'}, {'name': '\u5236\u6d46\u9020\u7eb8\u56fd\u5bb6\u5de5\u7a0b\u5b9e\u9a8c\u5ba4', 'location': '\u5317\u4eac'}, {'name': '\u5929\u6d25\u79d1\u6280\u5927\u5b66\u6750\u6599\u79d1\u5b66\u4e0e\u5316\u5b66\u5de5\u7a0b\u5b66\u9662', 'location': '\u5929\u6d25'}]", "\u9655\u897f\u79d1\u6280\u5927\u5b66\u9020\u7eb8\u5de5\u7a0b\u5b66\u9662\uff0c\u9655\u897f\u7701\u9020\u7eb8\u6280\u672f\u53ca\u7279\u79cd\u7eb8\u54c1\u5f00\u53d1\u91cd\u70b9\u5b9e\u9a8c\u5ba4\uff0c\u9655\u897f\u897f\u5b89 710021", "\u6d59\u6c5f\u79d1\u6280\u5b66\u9662\u8f7b\u5de5\u5b66\u9662", "[{'name': '\u5929\u6d25\u79d1\u6280\u5927\u5b66\u5305\u88c5\u4e0e\u5370\u5237\u5de5\u7a0b\u5b66\u9662', 'location': '\u5929\u6d25 300222'}, {'name': 'PPG\u6d82\u6599\uff08\u5929\u6d25\uff09\u6709\u9650\u516c\u53f8', 'location': '\u5929\u6d25 300457'}]", "\u4e2d\u51b6\u7f8e\u5229\u7eb8\u4e1a\u80a1\u4efd\u6709\u9650\u516c\u53f8, \u5b81\u590f\u4e2d\u536b, 755000", "\u9655\u897f\u79d1\u6280\u5927\u5b66", "\u4e2d\u56fd\u79d1\u5b66\u9662\u5e7f\u5dde\u5316\u5b66\u7814\u7a76\u6240\u7ea4\u7ef4\u7d20\u4e07\u653e\u5b9e\u9a8c\u5ba4, \u5e7f\u5dde, 510650", "\u9655\u897f\u79d1\u6280\u5927\u5b66\u7535\u6c14\u4e0e\u4fe1\u606f\u5de5\u7a0b\u5b66\u9662, \u9655\u897f\u79d1\u6280\u5927\u5b66\u8f7b\u5de5\u4e0e\u80fd\u6e90\u5b66\u9662", "\u6d59\u6c5f\u91d1\u534e\u91d1\u661f\u7eb8\u4e1a\u6709\u9650\u516c\u53f8", "\u5357\u4eac\u5de5\u4e1a\u5927\u5b66", "\u5c71\u4e1c\u8f7b\u5de5\u4e1a\u5b66\u9662\u5236\u6d46\u9020\u7eb8\u5de5\u7a0b\u7701\u7ea7\u91cd\u70b9\u5b66\u79d1, \u5c71\u4e1c\u9ad8\u5bc6\u94f6\u9e70\u5316\u7ea4\u6709\u9650\u516c\u53f8", "[{'name': '\u9ed1\u9f99\u6c5f\u7701\u9020\u7eb8\u5de5\u4e1a\u7814\u7a76\u6240', 'address': '\u9ed1\u9f99\u6c5f\u7261\u4e39\u6c5f 157013'}, {'name': '\u5b81\u6ce2\u4e9a\u6d32\u6d46\u7eb8\u4e1a\u6709\u9650\u516c\u53f8', 'address': '\u6d59\u6c5f\u5b81\u6ce2 315803'}]", "['\u5929\u6d25\u79d1\u6280\u5927\u5b66, \u5929\u6d25, 300222', '\u5927\u8fde\u8f7b\u5de5\u4e1a\u5b66\u9662, \u8fbd\u5b81\u5927\u8fde, 116034', '\u4e2d\u56fd\u79d1\u5b66\u9662\u7ea4\u7ef4\u7d20\u5316\u5b66\u91cd\u70b9\u5b9e\u9a8c\u5ba4, \u5e7f\u4e1c\u5e7f\u5dde, 510650']", "[{'name': '\u8bb8\u660c\u7535\u6c14\u804c\u4e1a\u5b66\u9662', 'location': '\u6cb3\u5357 \u8bb8\u660c'}, {'name': '\u6d1b\u9633\u7406\u5de5\u5b66\u9662', 'location': '\u6cb3\u5357 \u6d1b\u9633'}]", "\u5c71\u4e1c\u8f7b\u5de5\u4e1a\u5b66\u9662\u5c71\u4e1c\u7701\u8f7b\u5de5\u52a9\u5242\u91cd\u70b9\u5b9e\u9a8c\u5ba4", "South China University of Technology, Guangzhou, 510640 China", "\u4e2d\u56fd\u5236\u6d46\u9020\u7eb8\u7814\u7a76\u9662, \u5cb3\u9633\u7eb8\u4e1a\u80a1\u4efd\u6709\u9650\u516c\u53f8\u6280\u672f\u4e2d\u5fc3", "\u6cf0\u683c\u6797\u7eb8\u96c6\u56e2, \u6e56\u5357\u5cb3\u9633, 414002", "\u8fbd\u5b81\u8b66\u5b98\u9ad8\u7b49\u4e13\u79d1\u5b66\u6821\u516c\u5b89\u6280\u672f\u7cfb \u8fbd\u5b81\u7701\u9ad8\u6821\u7269\u8bc1\u5206\u6790\u91cd\u70b9\u5b9e\u9a8c\u5ba4 \u8fbd\u5b81\u7701\u5927\u8fde\u5e02\u7518\u4e95\u5b50\u533a\u8425\u5e73\u8def199\u53f7 116036", "\u9655\u897f\u79d1\u6280\u5927\u5b66\u8f7b\u5de5\u4e0e\u80fd\u6e90\u5b66\u9662\uff0c\u9655\u897f\u7701\u9020\u7eb8\u6280\u672f\u53ca\u7279\u79cd\u7eb8\u54c1\u5f00\u53d1\u91cd\u70b9\u5b9e\u9a8c\u5ba4\uff0c\u9655\u897f\u897f\u5b89\uff0c710021", "[{'name': '\u5357\u4eac\u6797\u4e1a\u5927\u5b66 \u5316\u5b66\u5de5\u7a0b\u5b66\u9662', 'location': '\u6c5f\u82cf \u5357\u4eac'}, {'name': '\u91d1\u4e1c\u7eb8\u4e1a(\u6c5f\u82cf)\u6709\u9650\u516c\u53f8', 'location': '\u6c5f\u82cf \u9547\u6c5f'}]", "['\u534e\u5357\u7406\u5de5\u5927\u5b66\u5236\u6d46\u9020\u7eb8\u5de5\u7a0b\u56fd\u5bb6\u91cd\u70b9\u5b9e\u9a8c\u5ba4, \u5e7f\u4e1c\u5e7f\u5dde, 510640', '\u4e2d\u56fd\u6d77\u8bda\u5de5\u7a0b\u79d1\u6280\u80a1\u4efd\u6709\u9650\u516c\u53f8, \u4e0a\u6d77, 200031']", "\u6d59\u6c5f\u5927\u5b66\u4e8c\u6b21\u8d44\u6e90\u5316\u5de5\u56fd\u5bb6\u4e13\u4e1a\u5b9e\u9a8c\u5ba4", "(\u5c71\u4e1c\u8f7b\u5de5\u4e1a\u5b66\u9662\u5236\u6d46\u9020\u7eb8\u7701\u7ea7\u91cd\u70b9\u5b9e\u9a8c\u5ba4, \u5c71\u4e1c \u6d4e\u5357, 250353)", "\u897f\u5b89\u79d1\u6280\u5927\u5b66\u673a\u7535\u5de5\u7a0b\u5b66\u9662", "\u4f5b\u5c71\u534e\u4e30\u7eb8\u4e1a\u6709\u9650\u516c\u53f8, \u5e7f\u4e1c\u4f5b\u5c71, 528000", "\u5f90\u5dde\u5de5\u4e1a\u7528\u7eb8\u5382, \u6c5f\u82cf\u5f90\u5dde; \u6c5f\u8054\u9020\u7eb8\u6709\u9650\u516c\u53f8, \u5e7f\u4e1c\u987a\u5fb7", "\u798f\u5efa\u7701\u9752\u5c71\u7eb8\u4e1a\u80a1\u4efd\u6709\u9650\u516c\u53f8, \u6f33\u5efa\u6c99\u53bf, 365506", "\u5cb3\u9633\u677e\u7eb8\u80a1\u4efd\u6709\u9650\u516c\u53f8\uff0c\u6e56\u5357\u5cb3\u9633\uff0c414002", "\u6d59\u6c5f\u534e\u7ae0\u79d1\u6280\u6709\u9650\u516c\u53f8\uff0c\u6d59\u6c5f\u676d\u5dde", "\u534e\u5357\u7406\u5de5\u5927\u5b66\u5236\u6d46\u9020\u7eb8\u5de5\u7a0b\u56fd\u5bb6\u91cd\u70b9\u5b9e\u9a8c\u5ba4, \u5e7f\u4e1c \u5e7f\u5dde 510641", "[{'name': '\u9655\u897f\u79d1\u6280\u5927\u5b66', 'location': '\u897f\u5b89 710021'}, {'name': '\u534e\u4e3a\u897f\u5b89\u7814\u7a76\u6240', 'location': '\u897f\u5b89 710077'}]", "\u4e2d\u56fd\u5236\u6d46\u9020\u7eb8\u7814\u7a76\u9662, \u5317\u4eac 100020", "['\u5357\u4eac\u6797\u4e1a\u5927\u5b66\u6c5f\u82cf\u7701\u5236\u6d46\u9020\u7eb8\u79d1\u5b66\u4e0e\u6280\u672f\u91cd\u70b9\u5b9e\u9a8c\u5ba4', '\u5357\u4eac\u4ea4\u901a\u804c\u4e1a\u6280\u672f\u5b66\u9662', '\u534e\u5357\u7406\u5de5\u5927\u5b66\u5236\u6d46\u9020\u7eb8\u5de5\u7a0b\u56fd\u5bb6\u91cd\u70b9\u5b9e\u9a8c\u5ba4']", "\u5e7f\u4e1c\u4e1c\u839e\u957f\u5b89\u660c\u4f17\u9020\u7eb8\u6709\u9650\u516c\u53f8", "\u534e\u5357\u7406\u5de5\u5927\u5b66\u5236\u6d46\u9020\u7eb8\u5de5\u7a0b\u56fd\u5bb6\u91cd\u70b9\u5b9e\u9a8c\u5ba4, \u5e7f\u5dde, 510640", "\u5357\u4eac\u6797\u4e1a\u5927\u5b66\u6c5f\u82cf\u7701\u5236\u6d46\u9020\u7eb8\u79d1\u5b66\u4e0e\u6280\u672f\u91cd\u70b9\u5b9e\u9a8c\u5ba4\uff0c\u6c5f\u82cf\u7701\u751f\u7269\u8d28\u7eff\u8272\u71c3\u6599\u4e0e\u5316\u5b66\u54c1\u91cd\u70b9\u5b9e\u9a8c\u5ba4\uff0c\u6c5f\u82cf\u5357\u4eac\uff0c210037", "\u5e7f\u897f\u5927\u5b66\u9020\u7eb8\u79d1\u5b66\u7814\u7a76\u6240 \u5e7f\u897f\u5357\u5b81530004 \u5e7f\u897f\u5357\u5b81\u7cd6\u4e1a\u80a1\u4efd\u6709\u9650\u516c\u53f8\u5236\u7cd6\u9020\u7eb8\u5382 \u5e7f\u897f\u5357\u5b81530031", "[{'name': '\u897f\u5b89\u7406\u5de5\u5927\u5b66', 'location': '\u9655\u897f\u897f\u5b89'}, {'name': '\u9655\u897f\u5317\u4eba\u5370\u5237\u673a\u68b0\u8d23\u4efb\u6709\u9650\u516c\u53f8', 'location': '\u9655\u897f\u6e2d\u5357'}]", "[{'name': '\u4e2d\u56fd\u5236\u6d46\u9020\u7eb8\u7814\u7a76\u9662\u6709\u9650\u516c\u53f8', 'location': '\u5317\u4eac, 100102'}, {'name': '\u9020\u7eb8\u5de5\u4e1a\u751f\u4ea7\u529b\u4fc3\u8fdb\u4e2d\u5fc3', 'location': '\u6d59\u6c5f\u8862\u5dde, 324000'}]", "\u9655\u897f\u79d1\u6280\u5927\u5b66\u9020\u7eb8\u5de5\u7a0b\u5b66\u9662, \u6e56\u5357\u6cf0\u683c\u6797\u7eb8\u96c6\u56e2\u6280\u672f\u4e2d\u5fc3", "\u5317\u4eac\u5370\u5237\u5b66\u9662", "[{'name': '\u534e\u5357\u7406\u5de5\u5927\u5b66', 'department': '\u5236\u6d46\u9020\u7eb8\u5de5\u7a0b\u56fd\u5bb6\u91cd\u70b9\u5b9e\u9a8c\u5ba4'}, {'name': '\u5317\u4eac\u6797\u4e1a\u5927\u5b66', 'department': '\u6750\u6599\u79d1\u5b66\u4e0e\u6280\u672f\u5b66\u9662'}]", "[{'name': '\u5e7f\u4e1c\u8f7b\u5de5\u804c\u4e1a\u6280\u672f\u5b66\u9662\u8f7b\u5316\u5de5\u7a0b\u7cfb', 'location': '\u5e7f\u4e1c\u5e7f\u5dde'}, {'name': '\u534e\u5357\u7406\u5de5\u5927\u5b66\u5236\u6d46\u9020\u7eb8\u5de5\u7a0b\u56fd\u5bb6\u91cd\u70b9\u5b9e\u9a8c\u5ba4', 'location': '\u5e7f\u4e1c\u5e7f\u5dde'}]", "\u5317\u4eac\u65bd\u6fb3\u5fb7\u745e\u79d1\u6280\u6709\u9650\u516c\u53f8", "\u4e1c\u5317\u7535\u529b\u5927\u5b66\u5316\u5b66\u5de5\u7a0b\u5b66\u9662, \u5409\u6797 132012; \u534e\u4e1c\u7406\u5de5\u5927\u5b66\u6750\u6599\u79d1\u5b66\u4e0e\u5de5\u7a0b\u5b66\u9662, \u4e0a\u6d77 200237", "\u5e7f\u4e1c\u6c5f\u95e8\u804c\u4e1a\u6280\u672f\u5b66\u9662", "\u9655\u897f\u79d1\u6280\u5927\u5b66\u9020\u7eb8\u5de5\u7a0b\u5b66\u9662, \u5b81\u590f\u5efa\u7b51\u6750\u79d1\u7814\u7a76\u9662", "\u9655\u897f\u79d1\u6280\u5927\u5b66\u7535\u6c14\u4e0e\u63a7\u5236\u5de5\u7a0b\u5b66\u9662", "\u5c71\u4e1c\u8f7b\u5de5\u4e1a\u5b66\u9662\u5236\u6d46\u9020\u7eb8\u79d1\u5b66\u4e0e\u6280\u672f\u7701\u90e8\u5171\u5efa\u6559\u80b2\u90e8\u91cd\u70b9\u5b9e\u9a8c\u5ba4", "\u6e56\u5357\u5927\u5b66", "\u4e2d\u56fd\u5236\u6d46\u9020\u7eb8\u7814\u7a76\u9662\u6709\u9650\u516c\u53f8", "\u4e1c\u5317\u6797\u4e1a\u5927\u5b66\u6750\u6599\u79d1\u5b66\u4e0e\u5de5\u7a0b\u5b66\u9662", "\u4e2d\u51b6\u7f8e\u5229\u7eb8\u4e1a\u80a1\u4efd\u6709\u9650\u516c\u53f8", "\u798f\u5efa\u519c\u6797\u5927\u5b66\u6750\u6599\u5de5\u7a0b\u5b66\u9662", "{'name': '\u534e\u5357\u7406\u5de5\u5927\u5b66\u5236\u6d46\u9020\u7eb8\u5de5\u7a0b\u56fd\u5bb6\u91cd\u70b9\u5b9e\u9a8c\u5ba4', 'location': '\u5e7f\u4e1c\u5e7f\u5dde'}", "\u5c71\u4e1c\u8f7b\u5de5\u4e1a\u5b66\u9662\u5236\u6d46\u9020\u7eb8\u5de5\u7a0b\u7701\u7ea7\u91cd\u70b9\u5b66\u79d1", "[{'name': '\u534e\u5357\u7406\u5de5\u5927\u5b66\u5236\u6d46\u9020\u7eb8\u5de5\u7a0b\u56fd\u5bb6\u91cd\u70b9\u5b9e\u9a8c\u5ba4', 'location': '\u5e7f\u4e1c\u5e7f\u5dde, 510640'}, {'name': '\u9655\u897f\u79d1\u6280\u5927\u5b66\u9020\u7eb8\u5de5\u7a0b\u5b66\u9662', 'location': '\u9655\u897f\u897f\u5b89, 710021'}]", "[{'name': '\u4f5b\u5c71\u5f00\u653e\u5927\u5b66 \u7406\u5de5\u5b66\u9662', 'location': '\u4f5b\u5c71 528000'}, {'name': '\u4e1c\u534e\u5927\u5b66 \u65ed\u65e5\u5de5\u5546\u7ba1\u7406\u5b66\u9662', 'location': '\u4e0a\u6d77 200000'}]", "[{'name': '\u4e1c\u5317\u7535\u529b\u5927\u5b66\u5316\u5b66\u5de5\u7a0b\u5b66\u9662', 'location': '\u5409\u6797\u7701\u5409\u6797\u5e02 132012'}, {'name': '\u4e1c\u5317\u6797\u4e1a\u5927\u5b66\u6750\u6599\u79d1\u5b66\u4e0e\u6280\u672f\u5b66\u9662', 'location': '\u9ed1\u9f99\u6c5f\u7701\u54c8\u5c14\u6ee8\u5e02 150040'}, {'name': '\u5c71\u4e1c\u592a\u9633\u7eb8\u4e1a\u80a1\u4efd\u6709\u9650\u516c\u53f8', 'location': '\u5c71\u4e1c\u7701\u5156\u5dde\u5e02 272100'}]", "\u4e2d\u56fd\u5236\u6d46\u9020\u7eb8\u7814\u7a76\u9662\u6709\u9650\u516c\u53f8, \u5236\u6d46\u9020\u7eb8\u56fd\u5bb6\u5de5\u7a0b\u5b9e\u9a8c\u5ba4", "\u534e\u5357\u7406\u5de5\u5927\u5b66\u5236\u6d46\u9020\u7eb8\u5de5\u7a0b\u56fd\u5bb6\u91cd\u70b9\u5b9e\u9a8c\u5ba4, \u5e7f\u5dde 510640", "\u9547\u6c5f\u4eba\u4e1c\u7eb8\u4e1a\u6709\u9650\u516c\u53f8 \u6c5f\u82cf \u9547\u6c5f 212001", "\u9655\u897f\u79d1\u6280\u5927\u5b66\u9020\u7eb8\u5de5\u7a0b\u5b66\u9662, \u9655\u897f\u897f\u5b89 710021", "\u5c71\u4e1c\u4fe1\u548c\u9020\u7eb8\u5de5\u7a0b\u80a1\u4efd\u6709\u9650\u516c\u53f8, \u5c71\u4e1c\u804a\u57ce, 252000", "\u957f\u6c99\u7406\u5de5\u5927\u5b66\u5316\u5b66\u4e0e\u751f\u7269\u5de5\u7a0b\u5b66\u9662", "\u6c5f\u82cf\u65b0\u5927\u7eb8\u4e1a\u6709\u9650\u516c\u53f8, \u6c5f\u82cf\u65b0\u6c82 221400", "[{'name': '\u9655\u897f\u79d1\u6280\u5927\u5b66\u7535\u6c14\u4e0e\u63a7\u5236\u5de5\u7a0b\u5b66\u9662', 'location': '\u9655\u897f\u897f\u5b89'}, {'name': '\u9655\u897f\u79d1\u6280\u5927\u5b66\u673a\u7535\u5de5\u7a0b\u5b66\u9662', 'location': '\u9655\u897f\u897f\u5b89'}]", "\u9655\u897f\u79d1\u6280\u5927\u5b66\u7535\u6c14\u4e0e\u4fe1\u606f\u5de5\u7a0b\u5b66\u9662, \u9655\u897f\u897f\u5b89", "\u534e\u5357\u7406\u5de5\u5927\u5b66\u5236\u6d46\u9020\u7eb8\u5de5\u7a0b\u56fd\u5bb6\u91cd\u70b9\u5b9e\u9a8c\u5ba4, \u5e7f\u4e1c \u5e7f\u5dde 510640", "\u534e\u5357\u7406\u5de5\u5927\u5b66\u5236\u6d46\u9020\u7eb8\u5de5\u7a0b\u56fd\u5bb6\u91cd\u70b9\u5b9e\u9a8c\u5ba4; \u534e\u5357\u7406\u5de5\u5927\u5b66\u9020\u7eb8\u4e0e\u6c61\u67d3\u63a7\u5236\u56fd\u5bb6\u5de5\u7a0b\u7814\u7a76\u4e2d\u5fc3", "\u5cb3\u9633\u6797\u7eb8\u96c6\u56e2, \u6e56\u5357\u5cb3\u9633 414002", "\u5929\u6d25\u79d1\u6280\u5927\u5b66\u5929\u6d25\u5e02\u5236\u6d46\u9020\u7eb8\u91cd\u70b9\u5b9e\u9a8c\u5ba4, \u534e\u5357\u7406\u5de5\u5927\u5b66\u5236\u6d46\u9020\u7eb8\u5de5\u7a0b\u56fd\u5bb6\u91cd\u70b9\u5b9e\u9a8c\u5ba4", "\u4e2d\u56fd\u77ff\u4e1a\u5927\u5b66\uff08\u5317\u4eac\uff09\u673a\u7535\u4e0e\u4fe1\u606f\u5de5\u7a0b\u5b66\u9662", "[{'name': '\u5929\u6d25\u79d1\u6280\u5927\u5b66\u6750\u6599\u79d1\u5b66\u4e0e\u5316\u5b66\u5de5\u7a0b\u5b66\u9662', 'location': '\u5929\u6d25\u5e02\u5236\u6d46\u9020\u7eb8\u91cd\u70b9\u5b9e\u9a8c\u5ba4, \u5929\u6d25 300457'}, {'name': '\u5c71\u4e1c\u94f6\u9e70\u80a1\u4efd\u6709\u9650\u516c\u53f8', 'location': '\u5c71\u4e1c\u9ad8\u5bc6 261500'}]", "\u534e\u5357\u7406\u5de5\u5927\u5b66\u5236\u6d46\u9020\u7eb8\u5de5\u7a0b\u56fd\u5bb6\u91cd\u70b9\u5b9e\u9a8c\u5ba4\uff0c\u5e7f\u4e1c\u5e7f\u5dde\uff0c510640", "\u5317\u4eac\u6797\u4e1a\u5927\u5b66\u6750\u6599\u79d1\u5b66\u4e0e\u6280\u672f\u5b66\u9662, \u5317\u4eac, 100083", "\u5c71\u4e1c\u8f7b\u5de5\u4e1a\u5b66\u9662\u5c71\u4e1c\u7701\u5236\u6d46\u9020\u7eb8\u79d1\u5b66\u4e0e\u6280\u672f\u7701\u7ea7\u91cd\u70b9\u5b9e\u9a8c\u5ba4", "\u90d1\u5dde\u79d1\u6280\u5b66\u9662", "\u534e\u5357\u7406\u5de5\u5927\u5b66\u8f7b\u5de5\u79d1\u5b66\u4e0e\u5de5\u7a0b\u5b66\u9662", "\u5e7f\u4e1c\u51a0\u8c6a\u9ad8\u65b0\u6280\u672f\u80a1\u4efd\u6709\u9650\u516c\u53f8", "\u9547\u6c5f\u5927\u4e1c\u7eb8\u4e1a\u6709\u9650\u516c\u53f8, \u6c5f\u82cf\u9547\u6c5f 212001", "(\u5e7f\u5dde\u73e0\u6c5f\u7279\u79cd\u7eb8\u6709\u9650\u516c\u53f8,\u5e7f\u4e1c \u5e7f\u5dde 510655)", "\uff08\u9752\u5c9b\u9020\u7eb8\u5382\uff0c\u5c71\u4e1c \u9752\u5c9b 266041\uff09", "\u6c5f\u897f\u7701\u8f7b\u5de5\u4e1a\u7814\u7a76\u6240 \u6c5f\u897f \u5357\u660c 330029", "\u5e7f\u4e1c\u5de5\u4e1a\u5927\u5b66", "\u56fd\u5bb6\u56fe\u4e66\u9986, \u5317\u4eac, 100034", "['\u4e1c\u839e\u804c\u4e1a\u6280\u672f\u5b66\u9662, \u5e7f\u4e1c \u4e1c\u839e 523808', '\u5e7f\u4e1c\u6d77\u5bcc\u667a\u80fd\u73af\u4fdd\u79d1\u6280\u6709\u9650\u516c\u53f8, \u5e7f\u4e1c \u4e1c\u839e 523000', '\u6c38\u53d1\u5370\u52a1(\u4e1c\u839e)\u6709\u9650\u516c\u53f8, \u5e7f\u4e1c \u4e1c\u839e 523000', '\u56fd\u5bb6\u7eb8\u5236\u54c1\u8d28\u91cf\u76d1\u7763\u68c0\u9a8c\u4e2d\u5fc3, \u5e7f\u4e1c \u4e1c\u839e 523808']", "\u5927\u8fde\u5de5\u4e1a\u5927\u5b66", "\u9655\u897f\u79d1\u6280\u5927\u5b66, \u798f\u5efa\u5357\u5e73\u7eb8\u4e1a\u80a1\u4efd\u6709\u9650\u516c\u53f8", "\u4e94\u9091\u5927\u5b66\u667a\u80fd\u5236\u9020\u5b66\u90e8, \u5e7f\u4e1c\u6c5f\u95e8, 529000", "\u534e\u5357\u7406\u5de5\u5927\u5b66\u5e7f\u4e1c\u7701\u9020\u7eb8\u6280\u672f\u4e0e\u88c5\u5907\u516c\u5171\u5b9e\u9a8c\u5ba4\uff0c\u534e\u5357\u7406\u5de5\u5927\u5b66\u5236\u6d46\u9020\u7eb8\u5de5\u7a0b\u56fd\u5bb6\u91cd\u70b9\u5b9e\u9a8c\u5ba4\uff0c\u5e7f\u4e1c\u5e7f\u5dde\uff0c510641", "\u9655\u897f\u79d1\u6280\u5927\u5b66\u8f7b\u5316\u5de5\u52a9\u5242\u5316\u5b66\u4e0e\u6280\u672f\u6559\u80b2\u90e8\u91cd\u70b9\u5b9e\u9a8c\u5ba4", "[{'name': '\u8862\u5dde\u5b66\u9662\u5316\u5b66\u4e0e\u6750\u6599\u5de5\u7a0b\u5b66\u9662', 'location': '\u6d59\u6c5f\u8862\u5dde, 324000'}, {'name': '\u534e\u5357\u7406\u5de5\u5927\u5b66\u5236\u6d46\u9020\u7eb8\u5de5\u7a0b\u56fd\u5bb6\u91cd\u70b9\u5b9e\u9a8c\u5ba4', 'location': '\u5e7f\u4e1c\u5e7f\u5dde, 510640'}]", "[{'name': '\u897f\u4eac\u5b66\u9662\u63a7\u5236\u5de5\u7a0b\u5b66\u9662', 'location': '\u9655\u897f\u897f\u5b89'}, {'name': '\u9655\u897f\u79d1\u6280\u5927\u5b66\u7535\u4fe1\u5b66\u9662', 'location': '\u9655\u897f\u897f\u5b89'}]", "\u5e38\u5dde\u7eba\u7ec7\u670d\u88c5\u804c\u4e1a\u6280\u672f\u5b66\u9662\uff0c\u6c5f\u82cf\u5e38\u5dde\uff0c213164", "\u798f\u5efa\u5e08\u8303\u5927\u5b66\u5316\u5b66\u4e0e\u6750\u6599\u5b66\u9662, \u798f\u5dde, 350007", "[{'name': '\u4e1c\u5317\u7535\u529b\u5927\u5b66\u5316\u5b66\u5de5\u7a0b\u5b66\u9662', 'location': '\u5409\u6797\u7701\u5409\u6797\u5e02, 132012'}, {'name': '\u54c8\u5c14\u6ee8\u5de5\u4e1a\u5927\u5b66\u5e02\u653f\u73af\u5883\u5de5\u7a0b\u5b66\u9662', 'location': '\u9ed1\u9f99\u6c5f\u54c8\u5c14\u6ee8, 150090'}]", "\u4e1c\u5317\u6797\u4e1a\u5927\u5b66, \u9ed1\u9f99\u6c5f \u54c8\u5c14\u6ee8 150040", "{'institution': '\u9f50\u9f50\u54c8\u5c14\u5927\u5b66', 'location': '\u9ed1\u9f99\u6c5f\u9f50\u9f50\u54c8\u5c14'}", "[{'name': '\u798f\u5efa\u519c\u6797\u5927\u5b66\u6c38\u9ad8\u65b0\u6280\u672f\u7814\u7a76\u6240', 'location': '\u798f\u5efa\u5357\u5e73, 353001'}, {'name': '\u534e\u5357\u7406\u5de5\u5927\u5b66\u5236\u6d46\u9020\u7eb8\u5de5\u7a0b\u56fd\u5bb6\u91cd\u70b9\u5b9e\u9a8c\u5ba4', 'location': '\u5e7f\u5dde, 510641'}]", "\u6d59\u6c5f\u79d1\u6280\u5b66\u9662, \u6d59\u6c5f\u676d\u5dde, 310023", "\u5357\u4eac\u6797\u4e1a\u5927\u5b66\u5316\u5b66\u5de5\u7a0b\u5b66\u9662, \u6c5f\u82cf\u5357\u4eac, 210037", "\u4e1c\u839e\u5e02\u5929\u76db\u7279\u79cd\u7eb8\u96c6\u56e2\u6709\u9650\u516c\u53f8\u5de5\u7a0b\u6280\u672f\u7814\u53d1\u4e2d\u5fc3, \u5e7f\u4e1c\u4e1c\u839e, 523932", "\u9655\u897f\u79d1\u6280\u5927\u5b66\u7535\u6c14\u4e0e\u4fe1\u606f\u5de5\u7a0b\u5b66\u9662, \u9655\u897f\u897f\u5b89, 710021", "\u9655\u897f\u79d1\u6280\u5927\u5b66\u9020\u7eb8\u5de5\u7a0b\u5b66\u9662, \u9655\u897f\u79d1\u6280\u5927\u5b66\u6559\u80b2\u90e8\u8f7b\u5316\u5de5\u52a9\u5242\u5316\u5b66\u4e0e\u6280\u672f\u91cd\u70b9\u5b9e\u9a8c\u5ba4", "{'name': '\u5170\u5dde\u7406\u5de5\u5927\u5b66\u77f3\u6cb9\u5316\u5de5\u5b66\u9662', 'location': '\u7518\u8083\u5170\u5dde'}", "[{'name': '\u5929\u6d25\u79d1\u6280\u5927\u5b66\u6750\u6599\u79d1\u5b66\u4e0e\u5316\u5b66\u5de5\u7a0b\u5b66\u9662', 'location': '\u5929\u6d25 300222'}, {'name': '\u5c71\u4e1c\u8f7b\u5de5\u4e1a\u5b66\u9662\u5236\u6d46\u9020\u7eb8\u5de5\u7a0b\u7701\u7ea7\u91cd\u70b9\u5b66\u79d1', 'location': '\u6d4e\u5357 250100'}]", "\u6d59\u6c5f\u79d1\u6280\u5927\u5b66\u73af\u5883\u4e0e\u8d44\u6e90\u5b66\u9662, \u6d59\u6c5f\u54f2\u4e30\u65b0\u6750\u6599\u6709\u9650\u516c\u53f8", "\u4e1c\u5317\u6797\u4e1a\u5927\u5b66\u751f\u7269\u8d28\u6750\u6599\u79d1\u5b66\u4e0e\u6280\u672f\u6559\u80b2\u90e8\u91cd\u70b9\u5b9e\u9a8c\u5ba4\uff0c\u9ed1\u9f99\u6c5f\u54c8\u5c14\u6ee8\uff0c150040", "\u5929\u6d25\u79d1\u6280\u5927\u5b66\u5929\u6d25\u5e02\u5236\u6d46\u9020\u7eb8\u91cd\u70b9\u5b9e\u9a8c\u5ba4", "[{'name': '\u957f\u6c99\u7406\u5de5\u5927\u5b66\u5316\u5b66\u4e0e\u751f\u7269\u5de5\u7a0b\u5b66\u9662', 'location': '\u6e56\u5357\u957f\u6c99410114'}, {'name': '\u6e56\u5357\u9a8f\u6cf0\u6d46\u7eb8\u6709\u9650\u8d23\u4efb\u516c\u53f8', 'location': '\u6e56\u5357\u6000\u5316418005'}, {'name': '\u5cb3\u9633\u6797\u7eb8\u80a1\u4efd\u6709\u9650\u516c\u53f8', 'location': '\u6e56\u5357\u5cb3\u9633414002'}]", "\u9655\u897f\u79d1\u6280\u5927\u5b66\u7535\u6c14\u4e0e\u63a7\u5236\u5de5\u7a0b\u5b66\u9662, \u9655\u897f\u79d1\u6280\u5927\u5b66\u9550\u4eac\u5b66\u9662", "\u4e2d\u56fd\u8f7b\u5de5\u4e1a\u957f\u6c99\u5de5\u7a0b\u6709\u9650\u516c\u53f8\uff0c\u6e56\u5357\u957f\u6c99\uff0c410114", "['\u4e2d\u56fd\u5236\u6d46\u9020\u7eb8\u7814\u7a76\u9662\u6709\u9650\u516c\u53f8, \u5317\u4eac, 100102', '\u534e\u5357\u7406\u5de5\u5927\u5b66\u8f7b\u5de5\u79d1\u5b66\u4e0e\u5de5\u7a0b\u5b66\u9662, \u5e7f\u4e1c\u5e7f\u5dde, 510640', '\u5236\u6d46\u9020\u7eb8\u56fd\u5bb6\u5de5\u7a0b\u5b9e\u9a8c\u5ba4, \u5317\u4eac, 100102']", "[{'name': '\u592a\u539f\u7406\u5de5\u5927\u5b66\u5316\u5b66\u5316\u5de5\u5b66\u9662', 'location': '\u5c71\u897f \u592a\u539f'}, {'name': '\u592a\u539f\u5e02\u5851\u6599\u7814\u7a76\u6240', 'location': '\u5c71\u897f \u592a\u539f'}]", "\u9655\u897f\u79d1\u6280\u5927\u5b66\u7535\u6c14\u4e0e\u63a7\u5236\u5de5\u7a0b\u5b66\u9662\uff0c\u9655\u897f\u897f\u5b89\uff0c710021", "\u5e7f\u897f\u519c\u57a6\u96c6\u56e2\u534e\u661f\u7eb8\u4e1a\u6709\u9650\u516c\u53f8", "\u9655\u897f\u79d1\u6280\u5927\u5b66\u8f7b\u5de5\u79d1\u5b66\u4e0e\u5de5\u7a0b\u5b66\u9662", "[{'name': '\u534e\u5357\u7406\u5de5\u5927\u5b66\u9020\u7eb8\u4e0e\u6c61\u67d3\u63a7\u5236\u56fd\u5bb6\u5de5\u7a0b\u7814\u7a76\u4e2d\u5fc3', 'location': '\u5e7f\u4e1c \u5e7f\u5dde'}, {'name': '\u9655\u897f\u79d1\u6280\u5927\u5b66\u5236\u6d46\u9020\u7eb8\u91cd\u70b9\u5b9e\u9a8c\u5ba4', 'location': '\u9655\u897f \u897f\u5b89'}]", "\u4e1c\u5317\u519c\u4e1a\u5927\u5b66\u56fd\u9645\u6587\u5316\u6559\u80b2\u5b66\u9662", "\u9655\u897f\u79d1\u6280\u5927\u5b66 \u9020\u7eb8\u5de5\u7a0b\u5b66\u9662 \u9655\u897f\u7701\u9020\u7eb8\u6280\u672f\u548c\u7279\u79cd\u7eb8\u5f00\u53d1\u91cd\u70b9\u5b9e\u9a8c\u5ba4, \u9655\u897f \u897f\u5b89 710021", "\u9655\u897f\u79d1\u6280\u5927\u5b66\uff0c\u9655\u897f\u897f\u5b89\uff0c710021", "\u54b8\u9633\u5e08\u8303\u5b66\u9662", "\u957f\u6c99\u7406\u5de5\u5927\u5b66\u5316\u5b66\u4e0e\u751f\u7269\u5de5\u7a0b\u5b66\u9662, \u6e56\u5357\u957f\u6c99, 410114; \u6e56\u5357\u6d46\u7eb8\u6709\u9650\u8d23\u4efb\u516c\u53f8, \u6e56\u5357\u6000\u5316, 418005", "\u6cb3\u5357\u94f6\u9e3d\u5b9e\u4e1a\u6295\u8d44\u80a1\u4efd\u6709\u9650\u516c\u53f8, \u6cb3\u5357\u6f2f\u6cb3", "\u4e2d\u5317\u5927\u5b66 \u4fe1\u606f\u4e0e\u901a\u4fe1\u5de5\u7a0b\u5b66\u9662 \u592a\u539f 030051", "[{'name': '\u4e2d\u56fd\u5236\u6d46\u9020\u7eb8\u7814\u7a76\u9662', 'location': '\u5317\u4eac, 100102'}, {'name': '\u9020\u7eb8\u9020\u7eb8\u56fd\u5bb6\u5de5\u7a0b\u5b9e\u9a8c\u5ba4', 'location': '\u5317\u4eac, 100102'}, {'name': '\u5929\u6d25\u79d1\u6280\u5927\u5b66', 'location': '\u5929\u6d25, 300457'}]", "\u798f\u5efa\u9752\u5c71\u7eb8\u4e1a\u80a1\u4efd\u6709\u9650\u516c\u53f8\u6280\u672f\u4e2d\u5fc3", "\u897f\u5b89\u533b\u5b66\u9662\u836f\u5b66\u9662, \u897f\u5b89\u7f8e\u4f73\u5316\u5de5\u6709\u9650\u516c\u53f8", "[{'name': '\u9655\u897f\u79d1\u6280\u5927\u5b66\u7535\u6c14\u4e0e\u4fe1\u606f\u5de5\u7a0b\u5b66\u9662', 'location': '\u9655\u897f\u897f\u5b89'}, {'name': '\u9655\u897f\u4e16\u8d5b\u6d4b\u63a7\u5de5\u7a0b\u6709\u9650\u516c\u53f8', 'location': '\u9655\u897f\u54b8\u9633'}]", "\u9f50\u9f50\u54c8\u5c14\u5927\u5b66\u8f7b\u7eba\u5b66\u9662", "\u4e2d\u94c1\u5341\u5c40\u96c6\u56e2\u6709\u9650\u516c\u53f8", "\u534e\u5357\u7406\u5de5\u5927\u5b66 \u5236\u6d46\u9020\u7eb8\u5de5\u7a0b\u56fd\u5bb6\u91cd\u70b9\u5b9e\u9a8c\u5ba4, \u5e7f\u4e1c\u5e7f\u5dde 510640", "\u9f50\u9f50\u54c8\u5c14\u5e02\u6559\u80b2\u7814\u7a76\u5b66\u9662, \u9ed1\u9f99\u6c5f \u9f50\u9f50\u54c8\u5c14 161005", "\u9655\u897f\u79d1\u6280\u5927", "\u534e\u5357\u7406\u5de5\u5927\u5b66\u5236\u6d46\u9020\u7eb8\u56fd\u5bb6\u91cd\u70b9\u5b9e\u9a8c\u5ba4", "\u5317\u4eac\u65bd\u6fb3\u5fb7\u745e\u79d1\u6280\u6709\u9650\u516c\u53f8, \u5317\u4eac, 102600", "\u798f\u5efa\u7701\u9752\u5c71\u7eb8\u4e1a\u80a1\u4efd\u6709\u9650\u516c\u53f8", "\u9752\u5c9b\u79d1\u6280\u5927\u5b66\u5316\u5de5\u5b66\u9662, \u5c71\u4e1c\u9752\u5c9b 266042", "\u6d59\u6c5f\u7406\u5de5\u5927\u5b66\u7eba\u7ec7\u79d1\u5b66\u4e0e\u5de5\u7a0b\u5b66\u9662\u5236\u6d46\u9020\u7eb8\u7814\u7a76\u6240", "\u534e\u5357\u7406\u5de5\u5927\u5b66\u5236\u6d46\u9020\u7eb8\u56fd\u5bb6\u91cd\u70b9\u5b9e\u9a8c\u5ba4, \u5e7f\u5dde, 510640", "\u798f\u5efa\u817e\u8363\u8fbe\u5236\u6d46\u6709\u9650\u516c\u53f8", "\u9655\u897f\u79d1\u6280\u5927\u5b66\u9020\u7eb8\u5de5\u7a0b\u5b66\u9662, \u9655\u897f\u54b8\u9633, 712081", "\u4e2d\u51b6\u7f8e\u5229\u7eb8\u4e1a\u80a1\u4efd\u6709\u9650\u516c\u53f8, \u5b81\u590f\u4e2d\u536b 755000", "\u534e\u5357\u7406\u5de5\u5927\u5b66 \u5236\u6d46\u9020\u7eb8\u5de5\u7a0b\u56fd\u5bb6\u91cd\u70b9\u5b9e\u9a8c\u5ba4, \u5e7f\u4e1c \u5e7f\u5dde 510640", "{'name': '\u5b89\u9633\u5de5\u5b66\u9662', 'department': '\u7535\u5b50\u4fe1\u606f\u4e0e\u7535\u6c14\u5de5\u7a0b\u5b66\u9662', 'location': '\u5b89\u9633 455000'}", "\u5357\u4eac\u6797\u4e1a\u5927\u5b66\u5316\u5de5\u5de5\u7a0b\u5b66\u9662", "\u4e2d\u56fd\u6797\u4e1a\u79d1\u5b66\u7814\u7a76\u9662\u6797\u4ea7\u5316\u5b66\u5de5\u4e1a\u7814\u7a76\u6240, \u5357\u4eac, 210042", "\u534e\u5357\u7406\u5de5\u5927\u5b66\u9020\u7eb8\u4e0e\u6c61\u67d3\u63a7\u5236\u56fd\u5bb6\u5de5\u7a0b\u7814\u7a76\u4e2d\u5fc3, \u5e7f\u5dde 510641", "\u5357\u4eac\u6797\u4e1a\u5927\u5b66\u6c5f\u82cf\u7701\u5236\u6d46\u9020\u7eb8\u79d1\u5b66\u4e0e\u6280\u672f\u91cd\u70b9\u5b9e\u9a8c\u5ba4, \u6c5f\u82cf \u5357\u4eac 210037", "[{'name': '\u9655\u897f\u79d1\u6280\u5927\u5b66\u7535\u6c14\u4e0e\u4fe1\u606f\u5de5\u7a0b\u5b66\u9662', 'location': '\u9655\u897f\u897f\u5b89'}, {'name': '\u9655\u897f\u519c\u4ea7\u54c1\u52a0\u5de5\u6280\u672f\u7814\u7a76\u9662', 'location': '\u9655\u897f\u897f\u5b89'}, {'name': '\u5b89\u5fb7\u51fa\u837b\uff08\u4e2d\u56fd\uff09\u6709\u9650\u516c\u53f8', 'location': '\u5e7f\u4e1c\u4f5b\u5c71'}]", "\u4e0a\u6d77\u5e08\u8303\u5927\u5b66\u7f8e\u672f\u5b66\u9662", "\u4e2d\u56fd\u6797\u4e1a\u79d1\u5b66\u7814\u7a76\u9662\u6797\u4ea7\u5316\u5b66\u5de5\u4e1a\u7814\u7a76\u6240", "\u5317\u4eac\u6797\u4e1a\u5927\u5b66", "\u7518\u8083\u7701\u9152\u6cc9\u94f6\u661f\u7eb8\u4e1a\u516c\u53f8, \u7518\u8083\u9152\u6cc9 735000", "\u6cfe\u53bf\u4e2d\u56fd\u5ba3\u7eb8\u534f\u4f1a", "[{'name': '\u54b8\u9633\u804c\u4e1a\u6280\u672f\u5b66\u9662', 'location': '\u9655\u897f\u897f\u5b89'}, {'name': '\u9655\u897f\u79d1\u6280\u5927\u5b66', 'location': '\u9655\u897f\u897f\u5b89'}]", "\u5185\u8499\u53e4\u585e\u5916\u661f\u534e\u8499\u7eb8\u4e1a\u80a1\u4efd\u6709\u9650\u516c\u53f8", "\u5c71\u4e1c\u8f7b\u5de5\u4e1a\u5b66\u9662\u5236\u6d46\u9020\u7eb8\u7701\u7ea7\u91cd\u70b9\u5b9e\u9a8c\u5ba4", "\u4e2d\u56fd\u5ba3\u7eb8\u96c6\u56e2\u516c\u53f8, \u5b89\u5fbd\u6cfe\u53bf 242511", "\u8fbd\u5b81\u4e39\u4e1c\u9e2d\u7eff\u6c5f\u9020\u7eb8\u5382, \u8fbd\u5b81\u4e39\u4e1c 118001", "\u897f\u4eac\u5b66\u9662, \u9655\u897f\u897f\u5b89, 710123", "\u5c71\u4e1c\u8f7b\u5de5\u4e1a\u5b66\u9662\u5236\u6d46\u9020\u7eb8\u79d1\u5b66\u4e0e\u6280\u672f\u6559\u80b2\u90e8\u91cd\u70b9\u5b9e\u9a8c\u5ba4, \u5c71\u4e1c\u5927\u5b66\u56fd\u5bb6\u5fae\u751f\u7269\u91cd\u70b9\u5b9e\u9a8c\u5ba4", "[{'name': '\u5c71\u4e1c\u8f7b\u5de5\u4e1a\u5b66\u9662\u5236\u6d46\u9020\u7eb8\u5de5\u7a0b\u7701\u7ea7\u91cd\u70b9\u5b66\u79d1', 'location': '\u5c71\u4e1c\u6d4e\u5357, 250100'}, {'name': '\u82cf\u67ef\u6c49(\u6f4d\u574a)\u751f\u7269\u5de5\u7a0b\u6709\u9650\u516c\u53f8', 'location': '\u5c71\u4e1c\u6f4d\u574a, 261000'}]", "\u6c5f\u82cf\u65b0\u5927\u7eb8\u4e1a\u6709\u9650\u516c\u53f8 \u6c5f\u82cf \u65b0\u6c82 221400", "[{'name': '\u5929\u6d25\u79d1\u6280\u5927\u5b66', 'location': '\u5929\u6d25 300222'}, {'name': '\u5c71\u4e1c\u6280\u5e08\u5b66\u9662', 'location': '\u6d4e\u5357 250014'}, {'name': '\u5c71\u4e1c\u8f7b\u5de5\u4e1a\u5b66\u9662\u5236\u6d46\u9020\u7eb8\u5de5\u7a0b\u7701\u7ea7\u91cd\u70b9\u5b9e\u9a8c\u5ba4', 'location': '\u6d4e\u5357 250100'}]", "\u91d1\u57ce\u9020\u7eb8\u96c6\u56e2, \u8fbd\u5b81\u8f7b\u5de5\u4e1a\u5b66\u9662", "\u5fb7\u56fd\u798f\u4f0a\u7279\u9020\u7eb8\u80a1\u4efd\u6709\u9650\u516c\u53f8\u538b\u5149\u7cfb\u7edf\u7814\u53d1\u90e8; \u5fb7\u56fd\u8fbe\u59c6\u65bd\u5854\u79d1\u6280\u5927\u5b66", "\u4e1c\u534e\u7406\u5de5\u5927\u5b66\u5e94\u7528\u5316\u5b66\u7cfb, \u534e\u4e1c\u7406\u5de5\u5927\u5b66\u5316\u5de5\u5de5\u827a\u6240", "\u9f50\u9f50\u54c8\u5c14\u5927\u5b66, \u9ed1\u9f99\u6c5f\u9f50\u9f50\u54c8\u5c14161006", "\u6770\u7ef4\u745e\u5178\u516c\u53f8\u5317\u4eac\u4ee3\u8868\u5904", "\u5357\u4eac\u6797\u4e1a\u5927\u5b66\u6c5f\u82cf\u7701\u5236\u6d46\u9020\u7eb8\u79d1\u5b66\u4e0e\u6280\u672f\u91cd\u70b9\u5b9e\u9a8c\u5ba4", "\u5c71\u4e1c\u8f7b\u5de5\u4e1a\u5b66\u9662", "\u56db\u5ddd\u94f6\u9e3d\u7af9\u6d46\u7eb8\u4e1a\u516c\u53f8\u6280\u672f\u4e2d\u5fc3\uff0c\u56db\u5ddd\u5de5\u5546\u804c\u4e1a\u6280\u672f\u5b66\u9662", "\u9ed1\u9f99\u6c5f\u7701\u65b9\u6b63\u6797\u4e1a\u9020\u7eb8\u5382", "\u5c71\u4e1c\u4e34\u6e05\u94f6\u6cb3\u7eb8\u4e1a\u6709\u9650\u516c\u53f8 \u5c71\u4e1c \u4e34\u6e05 252600", "[{'name': '\u5c71\u897f\u673a\u7535\u804c\u4e1a\u6280\u672f\u5b66\u9662', 'location': '\u5c71\u897f\u957f\u6cbb\uff0c046011'}, {'name': '\u592a\u539f\u7406\u5de5\u5927\u5b66\u673a\u68b0\u4e0e\u8fd0\u8f7d\u5b66\u9662', 'location': '\u5c71\u897f\u592a\u539f\uff0c030024'}, {'name': '\u534e\u5357\u7406\u5de5\u5927\u5b66\u5236\u6d46\u9020\u7eb8\u5de5\u7a0b\u56fd\u5bb6\u91cd\u70b9\u5b9e\u9a8c\u5ba4', 'location': '\u5e7f\u4e1c\u5e7f\u5dde\uff0c510640'}]", "\u9655\u897f\u79d1\u6280\u5927\u5b66\u9020\u7eb8\u5de5\u7a0b\u5b66\u9662, \u9655\u897f\u54b8\u9633", "\u9655\u897f\u8f7b\u5de5\u4e1a\u7814\u7a76\u8bbe\u8ba1\u9662, \u4e2d\u56fd\u8f7b\u5de5\u4e1a\u8bbe\u8ba1\u5de5\u7a0b\u516c\u53f8", "\u9752\u5c9b\u79d1\u6280\u5927\u5b66\u5316\u5de5\u5b66\u9662, \u5c71\u4e1c\u9752\u5c9b, 266042", "\u798f\u5efa\u8239\u653f\u4ea4\u901a\u804c\u4e1a\u5b66\u9662\u4fe1\u606f\u6280\u672f\u4e0e\u5de5\u7a0b\u7cfb", "[{'name': '\u5357\u4eac\u6797\u4e1a\u5927\u5b66\u6c5f\u82cf\u7701\u5236\u6d46\u9020\u7eb8\u79d1\u5b66\u4e0e\u6280\u672f\u91cd\u70b9\u5b9e\u9a8c\u5ba4', 'address': '\u6c5f\u82cf\u5357\u4eac, 210037'}, {'name': '\u6c5f\u82cf\u91d1\u59ae\u5de5\u7a0b\u7ec7\u7269\u80a1\u4efd\u6709\u9650\u516c\u53f8', 'address': '\u6c5f\u82cf\u6d77\u95e8, 226100'}, {'name': '\u5357\u4eac\u6797\u4e1a\u5927\u5b66\u6c5f\u82cf\u7701\u8d44\u6e90\u9ad8\u6548\u52a0\u5de5\u5229\u7528\u534f\u540c\u521b\u65b0\u4e2d\u5fc3', 'address': '\u6c5f\u82cf\u5357\u4eac, 210037'}]", "\u90d1\u5dde\u5927\u5b66\u5316\u5de5\u5b66\u9662, \u6cb3\u5357 \u90d1\u5dde 450002", "[{'name': '\u9f50\u9f50\u54c8\u5c14\u5927\u5b66', 'location': '\u9ed1\u9f99\u6c5f\u54c8\u5c14\u6ee8'}, {'name': '\u9ed1\u9f99\u6c5f\u65af\u8fbe\u9020\u7eb8\u6709\u9650\u516c\u53f8', 'location': '\u9ed1\u9f99\u6c5f\u54c8\u5c14\u6ee8'}]", "['\u5357\u4eac\u6797\u4e1a\u5927\u5b66\u6c5f\u82cf\u7701\u5236\u6d46\u9020\u7eb8\u79d1\u5b66\u4e0e\u6280\u672f\u91cd\u70b9\u5b9e\u9a8c\u5ba4', '\u6d59\u6c5f\u4e2d\u63a7\u7cfb\u7edf\u5de5\u7a0b\u6709\u9650\u516c\u53f8', '\u5357\u4eac\u6797\u4e1a\u5927\u5b66\u5316\u5b66\u5de5\u7a0b\u5b66\u9662']", "\u897f\u5b89\u7406\u5de5\u5927\u5b66\u5370\u5237\u5305\u88c5\u5de5\u7a0b\u5b66\u9662 \u9655\u897f \u897f\u5b89 710048", "\u804a\u57ce\u5927\u5b66\u4e1c\u660c\u5b66\u9662, \u5c71\u4e1c\u804a\u57ce 252000", "[{'name': '\u5357\u4eac\u6797\u4e1a\u5927\u5b66 \u6c5f\u82cf\u7701\u5236\u6d46\u9020\u7eb8\u79d1\u5b66\u4e0e\u6280\u672f\u91cd\u70b9\u5b9e\u9a8c\u5ba4', 'location': '\u6c5f\u82cf \u5357\u4eac'}, {'name': '\u6d59\u6c5f\u7701\u6728\u4e1a\u4ea7\u54c1\u8d28\u91cf\u68c0\u6d4b\u4e2d\u5fc3', 'location': '\u6d59\u6c5f \u6e56\u5dde'}]", "[{'name': '\u5357\u4eac\u6797\u4e1a\u5927\u5b66\u6c5f\u82cf\u7701\u5236\u6d46\u9020\u7eb8\u79d1\u5b66\u4e0e\u6280\u672f\u91cd\u70b9\u5b9e\u9a8c\u5ba4', 'location': '\u6c5f\u82cf \u5357\u4eac 210037'}, {'name': '\u5357\u4eac\u6797\u4e1a\u5927\u5b66\u5316\u5b66\u5de5\u7a0b\u5b66\u9662', 'location': '\u6c5f\u82cf \u5357\u4eac 210037'}]", "['\u534e\u5357\u7406\u5de5\u5927\u5b66\u5236\u6d46\u9020\u7eb8\u5de5\u7a0b\u56fd\u5bb6\u91cd\u70b9\u5b9e\u9a8c\u5ba4, \u5e7f\u4e1c\u5e7f\u5dde, 510640', '\u534e\u5357\u7406\u5de5\u5927\u5b66\u9020\u7eb8\u4e0e\u6c61\u67d3\u63a7\u5236\u56fd\u5bb6\u5de5\u7a0b\u7814\u7a76\u4e2d\u5fc3, \u5e7f\u4e1c\u5e7f\u5dde, 510640', '\u6e56\u5317\u4e2d\u70df\u6280\u672f\u7814\u53d1\u4e2d\u5fc3\u9ec4\u9e64\u697c\u7814\u7a76\u6240, \u6e56\u5317\u6b66\u6c49, 430056']", "[{'name': '\u4e2d\u56fd\u6797\u4e1a\u79d1\u5b66\u7814\u7a76\u9662\u6728\u6750\u5de5\u4e1a\u7814\u7a76\u6240', 'location': '\u5317\u4eac, 100091'}, {'name': '\u5929\u6d25\u79d1\u6280\u5927\u5b66\u5929\u6d25\u5e02\u5236\u6d46\u9020\u7eb8\u91cd\u70b9\u5b9e\u9a8c\u5ba4', 'location': '\u5929\u6d25, 300457'}]", "\u6210\u90fd\u7eba\u7ec7\u9ad8\u7b49\u4e13\u79d1\u5b66\u6821 \u7535\u5b50\u4fe1\u606f\u4e0e\u7535\u6c14\u5de5\u7a0b\u7cfb", "\u5357\u4eac\u6797\u4e1a\u5927\u5b66 \u6c5f\u82cf\u7701\u5236\u6d46\u9020\u7eb8\u79d1\u5b66\u4e0e\u6280\u672f\u91cd\u70b9\u5b9e\u9a8c\u5ba4, \u6c5f\u82cf \u5357\u4eac 210037", "\u6606\u660e\u7406\u5de5\u5927\u5b66", "[{'name': '\u5c71\u4e1c\u7701\u73af\u5883\u4fdd\u62a4\u79d1\u5b66\u7814\u7a76\u9662, \u5c71\u4e1c\u7701\u6d4e\u5357', 'address': '250013'}, {'name': '\u6e56\u5317\u5de5\u4e1a\u5927\u5b66, \u5316\u5b66\u4e0e\u73af\u5883\u5de5\u7a0b\u5b66\u9662', 'address': '\u6e56\u5317\u6b66\u6c49 430068'}]", "\u4e34\u6c82\u5e08\u8303\u5b66\u9662", "\u4e2d\u56fd\u8f7b\u5de5\u4e1a\u957f\u6c99\u5de5\u7a0b\u6709\u9650\u516c\u53f8\uff0c\u6e56\u5357\u957f\u6c99\uff0c410014", "\u4e2d\u56fd\u5236\u6d46\u9020\u7eb8\u7814\u7a76\u9662, \u5317\u4eac, 100102", "[{'name': '\u5357\u4eac\u6797\u4e1a\u5927\u5b66\u8f7b\u5de5\u4e0e\u98df\u54c1\u5b66\u9662, \u6c5f\u82cf\u7701\u6797\u4e1a\u8d44\u6e90\u9ad8\u6548\u52a0\u5de5\u5229\u7528\u534f\u540c\u521b\u65b0\u4e2d\u5fc3, \u6c5f\u82cf\u5357\u4eac, 210037'}, {'name': '\u4e2d\u56fd\u6797\u4e1a\u79d1\u5b66\u7814\u7a76\u9662\u6797\u4ea7\u5316\u5b66\u5de5\u4e1a\u7814\u7a76\u6240, \u6c5f\u82cf\u5357\u4eac, 210037'}]", "\u5929\u6d25\u79d1\u6280\u5927\u5b66\u6750\u6599\u79d1\u5b66\u4e0e\u5316\u5b66\u5de5\u7a0b\u5b66\u9662, \u4e2d\u56fd\u5236\u6d46\u9020\u7eb8\u7814\u7a76\u9662", "[{'name': '\u798f\u5efa\u6797\u4e1a\u804c\u4e1a\u6280\u672f\u5b66\u9662', 'location': '\u798f\u5efa\u5357\u5e73, 353000'}, {'name': '\u798f\u5efa\u519c\u6797\u5927\u5b66\u4ea4\u901a\u5b66\u9662', 'location': '\u798f\u5efa\u798f\u5dde, 350002'}]", "{'name': '\u5c71\u4e1c\u8f7b\u5de5\u4e1a\u5b66\u9662\u5236\u6d46\u9020\u7eb8\u7701\u7ea7\u91cd\u70b9\u5b9e\u9a8c\u5ba4', 'location': '\u5c71\u4e1c\u6d4e\u5357'}", "{'name': '\u9655\u897f\u79d1\u6280\u5927\u5b66\u7535\u6c14\u4e0e\u63a7\u5236\u5de5\u7a0b\u5b66\u9662', 'location': '\u9655\u897f\u897f\u5b89'}", "[{'name': '\u9655\u897f\u79d1\u6280\u5927\u5b66\u9020\u7eb8\u5de5\u7a0b\u5b66\u9662', 'location': '\u9655\u897f\u54b8\u9633, 712081'}, {'name': '\u91cd\u5e86\u5927\u5b66\u7ecf\u6d4e\u4e0e\u5de5\u5546\u7ba1\u7406\u5b66\u9662', 'location': '\u91cd\u5e86, 400044'}]", "\u4e2d\u56fd\u6797\u4e1a\u79d1\u5b66\u7814\u7a76\u9662\u6797\u4ea7\u5316\u5b66\u5de5\u4e1a\u7814\u7a76\u6240, \u5c71\u4e1c\u6668\u9e23\u7eb8\u4e1a\u96c6\u56e2\u80a1\u4efd\u6709\u9650\u516c\u53f8\u6280\u672f\u4e2d\u5fc3", "\u5c71\u4e1c\u79d1\u6280\u5927\u5b66, \u5c71\u4e1c 266590", "\u5927\u8fde\u8f7b\u5de5\u4e1a\u5b66\u9662", "[{'name': '\u5357\u9633\u7406\u5de5\u5b66\u9662 \u7535\u5b50\u4e0e\u7535\u6c14\u5de5\u7a0b\u5b66\u9662', 'location': '\u6cb3\u5357 \u5357\u9633 473004'}, {'name': '\u5317\u4eac\u7406\u5de5\u5927\u5b66 \u7206\u70b8\u79d1\u5b66\u4e0e\u6280\u672f\u56fd\u5bb6\u91cd\u70b9\u5b9e\u9a8c\u5ba4', 'location': '\u5317\u4eac 100081'}]", "[{'name': '\u5357\u4eac\u6797\u4e1a\u5927\u5b66\u8f7b\u5de5\u4e0e\u98df\u54c1\u5b66\u9662\uff0c\u6c5f\u82cf\u7701\u6797\u4e1a\u8d44\u6e90\u9ad8\u6548\u52a0\u5de5\u5229\u7528\u534f\u540c\u521b\u65b0\u4e2d\u5fc3\uff0c\u6c5f\u82cf\u5357\u4eac\uff0c210037', 'address': '\u6c5f\u82cf\u5357\u4eac'}, {'name': '\u4e2d\u56fd\u6797\u4e1a\u79d1\u5b66\u7814\u7a76\u9662\u6797\u4ea7\u5316\u5b66\u5de5\u4e1a\u7814\u7a76\u6240\uff0c\u6c5f\u82cf\u5357\u4eac\uff0c210042', 'address': '\u6c5f\u82cf\u5357\u4eac'}]", "[{'name': '\u6d59\u6c5f\u79d1\u6280\u5b66\u9662', 'location': '\u6d59\u6c5f\u676d\u5dde, 310023'}, {'name': 'University of New Brunswick', 'location': 'Fredericton, Canada, E3B5A3'}, {'name': 'Paprican', 'location': 'Montreal, Canada'}, {'name': 'Tembee Inc.', 'location': 'Temiscaming, Canada'}]", "[{'name': '\u9655\u897f\u79d1\u6280\u5927\u5b66\u8f7b\u5de5\u79d1\u5b66\u4e0e\u5de5\u7a0b\u5b66\u9662', 'location': '\u9655\u897f\u897f\u5b89'}, {'name': '\u9655\u897f\u79d1\u6280\u5927\u5b66\u7535\u6c14\u4e0e\u4fe1\u606f\u5de5\u7a0b\u5b66\u9662', 'location': '\u9655\u897f\u897f\u5b89'}, {'name': '\u534e\u4e3a\u6280\u672f\u6709\u9650\u516c\u53f8', 'location': '\u9655\u897f\u897f\u5b89'}]", "\u5e7f\u897f\u5927\u5b66\u8f7b\u5de5\u4e0e\u98df\u54c1\u5de5\u7a0b\u5b66\u9662, \u5e7f\u897f \u5357\u5b81 530004", "[{'name': '\u4e0a\u6d77\u4ea4\u901a\u5927\u5b66 \u7535\u5b50\u4fe1\u606f\u4e0e\u7535\u6c14\u5de5\u7a0b\u5b66\u9662', 'location': '\u4e0a\u6d77 200240'}, {'name': '\u6cb3\u5357\u7406\u5de5\u5927\u5b66 \u7535\u6c14\u5de5\u7a0b\u4e0e\u81ea\u52a8\u5316\u5b66\u9662', 'location': '\u7126\u4f5c 454100'}]", "\u4e2d\u56fd\u6797\u4e1a\u79d1\u5b66\u7814\u7a76\u9662\u6797\u4ea7\u5316\u5b66\u5de5\u4e1a\u7814\u7a76\u6240; \u751f\u7269\u8d28\u5316\u5b66\u5229\u7528\u56fd\u5bb6\u5de5\u7a0b\u5b9e\u9a8c\u5ba4; \u56fd\u5bb6\u6797\u4e1a\u5c40\u6797\u4ea7\u5316\u5b66\u5de5\u7a0b\u91cd\u70b9\u5f00\u653e\u6027\u5b9e\u9a8c\u5ba4", "\u4e1c\u5317\u6797\u4e1a\u5927\u5b66", "(\u5c71\u4e1c\u7701\u8bf8\u57ce\u5e02\u5929\u5de5\u9020\u7eb8\u673a\u68b0\u6709\u9650\u516c\u53f8, 262233)", "[{'name': '\u9655\u897f\u79d1\u6280\u5927\u5b66\u7535\u6c14\u4e0e\u63a7\u5236\u5de5\u7a0b\u5b66\u9662', 'location': '\u9655\u897f\u897f\u5b89'}, {'name': '\u9655\u897f\u897f\u5fae\u6d4b\u63a7\u5de5\u7a0b\u6709\u9650\u516c\u53f8', 'location': '\u9655\u897f\u54b8\u9633'}]", "\u9655\u897f\u79d1\u6280\u5927\u5b66, \u6986\u6797\u5b66\u9662", "\u4e2d\u56fd\u77e5\u7f51", "\u5c71\u4e1c\u6668\u949f\u673a\u68b0\u80a1\u4efd\u6709\u9650\u516c\u53f8\uff0c\u5c71\u4e1c\u6dc4\u535a\uff0c256402", "{'name': '\u5357\u4eac\u6797\u4e1a\u5927\u5b66', 'code': '10298'}", "\u9655\u5317\u79d1\u6280\u5927\u8d44\u6e90\u4e0e\u73af\u5883\u5b66\u9662,\u9655\u5317\u79d1\u6280\u5927\u5b66\u5e9f\u6c34\u8d44\u6e90\u5316\u7814\u7a76\u6240,\u9655\u897f\u9655\u5317710021", "[{'name': '\u6cb3\u5357\u6295\u8d44\u96c6\u56e2\u6709\u9650\u516c\u53f8', 'location': '\u6cb3\u5357\u90d1\u5dde'}, {'name': '\u9a7b\u9a6c\u5e97\u767d\u4e91\u7eb8\u4e1a\u6709\u9650\u516c\u53f8', 'location': '\u6cb3\u5357\u9a7b\u9a6c\u5e97'}]", "\u897f\u5b89\u7406\u5de5\u5927\u5b66\u5370\u5237\u5305\u88c5\u4e0e\u6570\u5b57\u5a92\u4f53\u5b66\u9662", "['\u5357\u4eac\u5de5\u4e1a\u5927\u5b66, \u6c5f\u82cf\u5357\u4eac, 210009', '\u5357\u4eac\u8ba1\u7b97\u4e2d\u5fc3, \u6c5f\u82cf\u5357\u4eac, 210046', '\u5357\u4eac\u6797\u4e1a\u5927\u5b66, \u6c5f\u82cf\u5357\u4eac, 210037']", "[{'name': '\u5357\u4eac\u5de5\u4e1a\u5927\u5b66', 'location': '\u6c5f\u82cf\u5357\u4eac'}, {'name': '\u5357\u4eac\u8ba1\u7b97\u4e2d\u5fc3', 'location': '\u6c5f\u82cf\u5357\u4eac'}, {'name': '\u5357\u4eac\u6797\u4e1a\u5927\u5b66', 'location': '\u6c5f\u82cf\u5357\u4eac'}]", "\u534e\u5357\u7406\u5de5\u5927\u5b66\u5316\u5de5\u4e0e\u80fd\u6e90\u5b66\u9662\u5e7f\u4e1c\u7701\u7eff\u8272\u5316\u5b66\u4ea7\u54c1\u6280\u672f\u91cd\u70b9\u5b9e\u9a8c\u5ba4", "\u9655\u897f\u79d1\u6280\u5927\u5b66\u8f7b\u5de5\u79d1\u5b66\u4e0e\u5de5\u7a0b\u5b66\u9662\uff0c\u9655\u897f\u7701\u9020\u7eb8\u6280\u672f\u53ca\u7279\u79cd\u7eb8\u54c1\u5f00\u53d1\u91cd\u70b9\u5b9e\u9a8c\u5ba4\uff0c\u8f7b\u5316\u5de5\u7a0b\u56fd\u5bb6\u7ea7\u5b9e\u9a8c\u6559\u5b66\u793a\u8303\u4e2d\u5fc3\uff0c\u9655\u897f\u897f\u5b89\uff0c710021", "\u9655\u897f\u79d1\u6280\u5927\u5b66 \u7535\u6c14\u4e0e\u4fe1\u606f\u5de5\u7a0b\u5b66\u9662, \u897f\u5b89 710021", "\u4e2d\u56fd\u79d1\u5b66\u9662\u8fc7\u7a0b\u5de5\u7a0b\u7814\u7a76\u6240\u751f\u5316\u5de5\u7a0b\u56fd\u5bb6\u91cd\u70b9\u5b9e\u9a8c\u5ba4", "[{'name': '\u9655\u897f\u79d1\u6280\u5927\u5b66', 'location': '\u9655\u897f\u897f\u5b89'}, {'name': '\u6cb3\u5357\u6f2f\u6cb3\u94f6\u9e3f\u5b9e\u4e1a\u6295\u8d44\u80a1\u4efd\u6709\u9650\u516c\u53f8', 'location': '\u6cb3\u5357\u6f2f\u6cb3'}]", "\u6e56\u5317\u5de5\u4e1a\u5927\u5b66 \u5de5\u4e1a\u8bbe\u8ba1\u5b66\u9662, \u6e56\u5317 \u6b66\u6c49 430068", "\u5c71\u4e1c\u6cc9\u6797\u7eb8\u4e1a\u96c6\u56e2 \u5c71\u4e1c \u9ad8\u5510 252800", "\u4e2d\u56fd\u5236\u6d46\u9020\u7eb8\u7814\u7a76\u9662", "[{'name': '\u9655\u897f\u79d1\u6280\u5927\u5b66\u7535\u6c14\u4e0e\u63a7\u5236\u5de5\u7a0b\u5b66\u9662', 'location': '\u9655\u897f\u897f\u5b89'}, {'name': '\u897f\u5b89\u822a\u7a7a\u5b66\u9662\u7406\u5b66\u9662', 'location': '\u9655\u897f\u897f\u5b89'}]", "\u9655\u897f\u79d1\u6280\u5927\u5b66\u9020\u7eb8\u5de5\u7a0b\u5b66\u9662, \u9655\u897f \u897f\u5b89 710021", "\u4e2d\u56fd\u5236\u6d46\u9020\u7eb8\u7814\u7a76\u9662, \u5317\u4eac100102", "\u4e2d\u56fd\u4eba\u6c11\u6b66\u88c5\u8b66\u5bdf\u90e8\u961f\u5b66\u9662\u8fb9\u9632\u7cfb\uff0c\u6cb3\u5317\u5eca\u574a\uff0c065000", "\u9655\u897f\u79d1\u6280\u5927\u5b66\u9020\u7eb8\u5b66\u9662, \u9655\u897f\u54b8\u9633, 712081", "\u5c71\u4e1c\u5b89\u4e18\u6c76\u745e\u673a\u68b0\u5236\u9020\u6709\u9650\u516c\u53f8", "\u5e7f\u4e1c\u51a0\u8c6a\u9ad8\u65b0\u6280\u672f\u80a1\u4efd\u6709\u9650\u516c\u53f8 \u5e7f\u4e1c \u6e5b\u6c5f 524022", "['\u6d59\u6c5f\u79d1\u6280\u5b66\u9662, \u6d59\u6c5f\u676d\u5dde 310011', '\u5357\u4eac\u5de5\u4e1a\u5927\u5b66, \u6c5f\u82cf\u5357\u4eac 210005', '\u6d59\u6c5f\u7406\u5de5\u5927\u5b66, \u6d59\u6c5f\u676d\u5dde 310018']", "{'name': '\u5357\u4eac\u6797\u4e1a\u5927\u5b66', 'code': {'degree_code': '308', 'school_code': '10298', 'student_code': '2001068'}}", "\u4e2d\u56fd\u5236\u6d46\u9020\u7eb8\u7814\u7a76\u9662, \u5317\u4eac, 100061", "\u4e2d\u56fd\u5236\u6d46\u9020\u7eb8\u7814\u7a76\u9662, \u5317\u4eac, 100020", "['\u534e\u5357\u7406\u5de5\u5927\u5b66\u5236\u6d46\u9020\u7eb8\u5de5\u7a0b\u56fd\u5bb6\u91cd\u70b9\u5b9e\u9a8c\u5ba4, \u5e7f\u4e1c\u5e7f\u5dde 510640', '\u5927\u8fde\u5de5\u4e1a\u5927\u5b66\u5316\u5de5\u4e0e\u6750\u6599\u5b66\u9662, \u8fbd\u5b81\u5927\u8fde 116034', '\u534e\u5357\u7406\u5de5\u5927\u5b66\u5e7f\u4e1c\u7701\u9020\u7eb8\u6280\u672f\u4e0e\u88c5\u5907\u516c\u5171\u5b9e\u9a8c\u5ba4, \u5e7f\u4e1c\u5e7f\u5dde 510640']", "\u4e2d\u56fd\u5236\u6d46\u9020\u7eb8\u7814\u7a76\u9662, \u5317\u4eac100020; \u9655\u897f\u79d1\u6280\u5927\u5b66, \u9655\u897f\u6210\u9633712081", "\u5c71\u4e1c\u8f7b\u5de5\u4e1a\u5b66\u9662\u5236\u6d46\u9020\u7eb8\u7701\u7ea7\u91cd\u70b9\u5b66\u79d1", "\u9655\u897f\u79d1\u6280\u5927\u5b66\u9020\u7eb8\u5de5\u7a0b\u5b66\u9662, \u534e\u5357\u7406\u5de5\u5927\u5b66\u5236\u6d46\u9020\u7eb8\u5de5\u7a0b\u56fd\u5bb6\u91cd\u70b9\u5b9e\u9a8c\u5ba4", "\u9655\u897f\u79d1\u6280\u5927\u5b66, \u534e\u5357\u7406\u5de5\u5927\u5b66\u5236\u6d46\u9020\u7eb8\u5de5\u7a0b\u56fd\u5bb6\u91cd\u70b9\u5b9e\u9a8c\u5ba4", "\u6cb3\u5357\u65b0\u4e61\u65b0\u4e9a\u7eb8\u4e1a\u96c6\u56e2", "[{'name': '\u5c71\u4e1c\u8f7b\u5de5\u4e1a\u5b66\u9662\u5236\u6d46\u9020\u7eb8\u79d1\u5b66\u4e0e\u6280\u672f\u90e8\u5171\u5efa\u6559\u80b2\u90e8\u91cd\u70b9\u5b9e\u9a8c\u5ba4', 'location': '\u5c71\u4e1c\u6d4e\u5357, 250353'}, {'name': '\u5c71\u4e1c\u8f7b\u5de5\u4e1a\u8bbe\u8ba1\u9662', 'location': '\u5c71\u4e1c\u6d4e\u5357, 205100'}, {'name': '\u5c71\u4e1c\u5927\u5b66\u5fae\u751f\u7269\u6280\u672f\u56fd\u5bb6\u91cd\u70b9\u5b9e\u9a8c\u5ba4', 'location': '\u5c71\u4e1c\u6d4e\u5357, 250100'}]", "\u5357\u4eac\u6797\u4e1a\u5927\u5b66\u5316\u5de5\u5b66\u9662", "\u5c71\u4e1c\u8f7b\u5de5\u4e1a\u5b66\u9662\u8f7b\u5316\u5de5\u7cfb", "[{'name': '\u5357\u4eac\u6797\u4e1a\u5927\u5b66', 'location': '\u6c5f\u82cf\u5357\u4eac, 210037'}, {'name': '\u5c71\u4e1c\u5927\u5b66', 'location': '\u5c71\u4e1c\u6d4e\u5357, 250100'}, {'name': '\u5c71\u4e1c\u8f7b\u5de5\u4e1a\u5b66\u9662', 'location': '\u5c71\u4e1c\u6d4e\u5357, 250100'}]", "{'affiliation_1': '\u9655\u897f\u79d1\u6280\u5927\u5b66\u9020\u7eb8\u5de5\u7a0b\u5b66\u9662\uff0c\u9655\u897f\u7701\u9020\u7eb8\u6280\u672f\u53ca\u7279\u79cd\u7eb8\u54c1\u5f00\u53d1\u91cd\u70b9\u5b9e\u9a8c\u5ba4\uff0c\u9655\u897f\u897f\u5b89 710021', 'affiliation_2': '\u9752\u5c9b\u6d77\u738b\u7eb8\u4e1a\u80a1\u4efd\u6709\u9650\u516c\u53f8\uff0c\u5c71\u4e1c\u9752\u5c9b 266400'}", "\u5357\u4eac\u6797\u4e1a\u5927\u5b66 \u6c5f\u82cf\u7701\u5236\u6d46\u9020\u7eb8\u91cd\u70b9\u5b9e\u9a8c\u5ba4, \u6c5f\u82cf \u5357\u4eac 210037", "\u5357\u4eac\u6797\u4e1a\u5927\u5b66 \u5316\u5b66\u5de5\u7a0b\u5b66\u9662, \u6c5f\u82cf \u5357\u4eac 210037", "[{'name': '\u5357\u4eac\u6797\u4e1a\u5927\u5b66\u6c5f\u82cf\u7701\u5236\u6d46\u9020\u7eb8\u79d1\u5b66\u4e0e\u6280\u672f\u91cd\u70b9\u5b9e\u9a8c\u5ba4', 'location': '\u6c5f\u82cf \u5357\u4eac 210037'}, {'name': '\u6d59\u6c5f\u7701\u6728\u4e1a\u4ea7\u54c1\u8d28\u91cf\u68c0\u9a8c\u4e2d\u5fc3', 'location': '\u6d59\u6c5f \u6e56\u5dde 313000'}]", "[{'name': '\u5c71\u4e1c\u8f7b\u5de5\u4e1a\u5b66\u9662', 'location': '\u5c71\u4e1c\u6d4e\u5357, 250100'}, {'name': '\u5c71\u4e1c\u5927\u5b66', 'location': '\u5c71\u4e1c\u6d4e\u5357, 250100'}, {'name': '\u6d4e\u5357\u9020\u7eb8\u7814\u7a76\u6240', 'location': '\u5c71\u4e1c\u6d4e\u5357, 250100'}]", "\u9655\u897f\u79d1\u6280\u5927\u5b66, \u9655\u897f\u897f\u5b89 710021", "\u5c71\u4e1c\u8f7b\u5de5\u4e1a\u5b66\u9662\u5236\u6d46\u9020\u7eb8\u79d1\u5b66\u4e0e\u6280\u672f\u90e8\u5171\u5efa\u6559\u80b2\u90e8\u91cd\u70b9\u5b9e\u9a8c\u5ba4; \u6e56\u5317\u5de5\u4e1a\u5927\u5b66\u5316\u5b66\u4e0e\u73af\u5883\u5de5\u7a0b\u5b66\u9662", "\u56db\u5ddd\u5de5\u5546\u804c\u4e1a\u6280\u672f\u5b66\u9662", "\u4e2d\u56fd\u8f7b\u5de5\u4e1a\u6b66\u6c49\u8bbe\u8ba1\u9662", "[{'name': '\u4ed9\u9e64\u80a1\u4efd\u6709\u9650\u516c\u53f8', 'location': '\u6d59\u6c5f\u8862\u5dde, 324022'}, {'name': '\u4e2d\u56fd\u5236\u6d46\u9020\u7eb8\u7814\u7a76\u9662\u8862\u5206\u9662', 'location': '\u6d59\u6c5f\u8862\u5dde, 324000'}]", "[{'name': '\u6d59\u6c5f\u79d1\u6280\u5b66\u9662\u8f7b\u5de5\u5b66\u9662', 'location': '\u6d59\u6c5f\u676d\u5dde, 310023'}, {'name': '\u7b51\u6ce2\u5927\u5b66\u751f\u547d\u73af\u5883\u79d1\u5b66\u7814\u7a76\u79d1', 'location': '\u65e5\u672c\u7b51\u6ce2, 305-8572'}]", "\u6d59\u6c5f\u5c71\u9e70\u7eb8\u4e1a\u6709\u9650\u516c\u53f8\uff0c\u6d59\u6c5f\u5609\u5174\uff0c314300", "{'name': '\u534e\u5357\u7406\u5de5\u5927\u5b66', 'english_name': 'South China University of Technology', 'college': '\u8f7b\u5de5\u4e0e\u98df\u54c1\u5b66\u9662'}", "\u5e7f\u897f\u5927\u5b66", "\u5c71\u4e1c\u5927\u5b66", "\u5c71\u4e1c\u8f7b\u5de5\u4e1a\u5b66\u9662\u5236\u6d46\u9020\u7eb8\u79d1\u5b66\u4e0e\u6280\u672f\u6559\u80b2\u90e8\u91cd\u70b9\u5b9e\u9a8c\u5ba4, \u5c71\u4e1c\u6d4e\u5357, 250353", "\u534e\u5357\u7406\u5de5\u5927\u5b66\u5236\u6d46\u9020\u7eb8\u5de5\u7a0b\u56fd\u5bb6\u91cd\u70b9\u5b9e\u9a8c\u5ba4, \u4e2d\u56fd\u5236\u6d46\u9020\u7eb8\u7814\u7a76\u9662", "{'name': '\u534e\u5357\u7406\u5de5\u5927\u5b66', 'abbreviation': 'South China University of Technology', 'college': '\u8f7b\u5de5\u4e0e\u98df\u54c1\u5b66\u9662'}", "['\u5e7f\u897f\u5927\u5b66\u8f7b\u5de5\u4e0e\u98df\u54c1\u5de5\u7a0b\u5b66\u9662', '\u5c71\u4e1c\u8f7b\u5de5\u4e1a\u5b66\u9662\u5236\u6d46\u9020\u7eb8\u79d1\u5b66\u4e0e\u6280\u672f\u6559\u80b2\u90e8\u5171\u5efa\u6559\u80b2\u91cd\u70b9\u5b9e\u9a8c\u5ba4', '\u6cb3\u5357\u7701\u5546\u7535\u94dd\u4e1a\u96c6\u56e2\u516c\u53f8']", "\u5927\u8fde\u5de5\u4e1a\u5927\u5b66, \u8fbd\u5b81\u5927\u8fde, 116034", "\u9ed1\u9f99\u6c5f\u7701\u7261\u4e39\u6c5f\u5e02\u5927\u5b87\u5236\u7eb8\u6709\u9650\u516c\u53f8", "\u5c71\u4e1c\u8f7b\u5de5\u4e1a\u5b66\u9662\u5236\u6d46\u9020\u7eb8\u5de5\u7a0b\u91cd\u70b9\u5b9e\u9a8c\u5ba4, \u5c71\u4e1c\u6668\u9e23\u7eb8\u4e1a\u6709\u9650\u516c\u53f8", "(\u5927\u8fde\u5de5\u4e1a\u5927\u5b66, \u8fbd\u5b81 \u5927\u8fde 116034)", "\u4e0a\u6d77\u534e\u4e3d\u94a2\u7248\u7eb8\u5382", "\u5c71\u4e1c\u8f7b\u5de5\u4e1a\u5b66\u9662, \u6d4e\u5357, 250100; \u5929\u6d25\u79d1\u6280\u5927\u5b66, \u5929\u6d25, 300222", "\u5357\u4eac\u6797\u4e1a\u5927\u5b66\u5316\u5b66\u5de5\u7a0b\u5b66\u9662, \u6c5f\u82cf\u5357\u4eac 210037", "\u5357\u4eac\u6797\u4e1a\u5927\u5b66\u5316\u5de5\u9662", "\u9f50\u9f50\u54c8\u5c14\u5927\u5b66, \u534e\u5357\u7406\u5de5\u5927\u5b66", "(\u5e7f\u4e1c\u7701\u8f7b\u5de5\u4e1a\u9ad8\u7ea7\u6280\u5de5\u5b66\u6821, \u5e7f\u4e1c \u5e7f\u5dde 510315)", "\u5c71\u4e1c\u8f7b\u5de5\u4e1a\u5b66\u9662, \u5c71\u4e1c\u6d4e\u5357; \u56db\u5ddd\u5927\u5b66\u76ae\u9769\u5316\u5b66\u4e0e\u5de5\u7a0b\u6559\u80b2\u90e8\u91cd\u70b9\u5b9e\u9a8c\u5ba4, \u56db\u5ddd\u6210\u90fd", "\u6606\u660e\u7406\u5de5\u5927\u5b66, \u4e91\u5357\u6606\u660e, 650224", "\u56db\u5ddd\u5927\u5b66\u76ae\u9769\u5316\u5b66\u4e0e\u5de5\u7a0b\u6559\u80b2\u90e8\u91cd\u70b9\u5b9e\u9a8c\u5ba4, \u5c71\u4e1c\u8f7b\u5de5\u4e1a\u5b66\u9662", "\u5b89\u5fbd\u519c\u4e1a\u5927\u5b66\u6797\u5b66\u4e0e\u56ed\u6797\u5b66\u9662, \u5b89\u5fbd \u5408\u80a5 230036", "\u56db\u5ddd\u5927\u5b66\u76ae\u9769\u7cfb, \u56db\u5ddd\u8f7b\u5de5\u4e1a\u5b66\u9662", "{'name': '\u534e\u5357\u7406\u5de5\u5927\u5b66', 'abbreviation': 'South China University of Technology', 'college': '\u8f7b\u5de5\u79d1\u5b66\u4e0e\u5de5\u7a0b\u5b66\u9662'}", "['\u534e\u5357\u7406\u5de5\u5927\u5b66\u5236\u6d46\u9020\u7eb8\u5de5\u7a0b\u56fd\u5bb6\u91cd\u70b9\u5b9e\u9a8c\u5ba4\uff0c\u5e7f\u4e1c \u5e7f\u5dde 510640', '\u4e2d\u56fd\u79d1\u5b66\u9662\u5e7f\u5dde\u80fd\u6e90\u7814\u7a76\u6240\uff0c\u5e7f\u4e1c \u5e7f\u5dde 510640']", "\u4e2d\u56fd\u9020\u7eb8\u5b66\u4f1a", "\u534e\u5357\u7406\u5de5\u5927\u5b66 \u5929\u6d25\u79d1\u6280\u5927\u5b66", "\u6d59\u6c5f\u65b0\u660c\u9020\u7eb8\u5382 \u6d59\u6c5f \u65b0\u660c 312500", "\u6cf0\u5dde\u9b4f\u5fb7\u66fc\u9ad8\u6b63\u7edd\u7f18\u6709\u9650\u516c\u53f8, \u6c5f\u82cf\u6cf0\u5dde 225300", "\u5357\u4eac\u4e49\u53cb\u81ea\u63a7\u4eea\u8868\u6709\u9650\u516c\u53f8\uff0c\u6c5f\u82cf\u5357\u4eac\uff0c210042", "\u590d\u65e6\u5927\u5b66", "\u5357\u4eac\u4e49\u53cb\u81ea\u63a7\u4eea\u8868\u6709\u9650\u516c\u53f8, \u6c5f\u82cf\u5357\u4eac, 210042", "{'name': '\u534e\u5357\u7406\u5de5\u5927\u5b66', 'english_name': 'South China University of Technology', 'college': '\u8f7b\u5de5\u79d1\u5b66\u4e0e\u5de5\u7a0b\u5b66\u9662'}", "\u9655\u897f\u79d1\u6280\u5927\u5b66, \u9655\u897f\u7701\u9020\u7eb8\u6280\u672f\u53ca\u7279\u79cd\u7eb8\u54c1\u5f00\u53d1\u91cd\u70b9\u5b9e\u9a8c\u5ba4, \u9655\u897f\u54b8\u9633 712081", "\u9f50\u9c81\u5de5\u4e1a\u5927\u5b66\u5236\u6d46\u9020\u7eb8\u79d1\u5b66\u4e0e\u6280\u672f\u6559\u80b2\u90e8\u91cd\u70b9\u5b9e\u9a8c\u5ba4", "\u9655\u897f\u79d1\u6280\u5927\u5b66\u9020\u7eb8\u5de5\u7a0b\u5b66\u9662 \u9655\u897f\u7701\u9020\u7eb8\u6280\u672f\u53ca\u7279\u79cd\u7eb8\u54c1\u5f00\u53d1\u91cd\u70b9\u5b9e\u9a8c\u5ba4 \u9655\u897f \u54b8\u9633 712081", "['\u4e2d\u56fd\u6797\u4e1a\u79d1\u5b66\u7814\u7a76\u9662\u6797\u4ea7\u5316\u5b66\u5de5\u4e1a\u7814\u7a76\u6240, \u5357\u4eac 210042', '\u5357\u4eac\u6797\u4e1a\u5927\u5b66\u8d44\u6e90\u9ad8\u6548\u52a0\u5de5\u5229\u7528\u534f\u540c\u521b\u65b0\u4e2d\u5fc3', '\u5357\u4eac\u6797\u4e1a\u5927\u5b66\u8f7b\u5de5\u79d1\u5b66\u4e0e\u5de5\u7a0b\u5b66\u9662, \u5357\u4eac 210037']", "\u5e7f\u897f\u5927\u5b66\u9020\u7eb8\u79d1\u5b66\u7814\u7a76\u6240, \u5e7f\u897f\u5357\u5b81, 530004", "[{'name': '\u9655\u897f\u79d1\u6280\u5927\u5b66\u9020\u7eb8\u5de5\u7a0b\u5b66\u9662', 'location': '\u9655\u897f\u7701\u897f\u5b89\u5e02'}, {'name': '\u5357\u4eac\u6797\u4e1a\u5927\u5b66', 'location': '\u6c5f\u82cf\u7701\u5357\u4eac\u5e02'}]", "\u4e2d\u56fd\u6797\u4e1a\u79d1\u5b66\u7814\u7a76\u9662\u6797\u4ea7\u5316\u5b66\u5de5\u4e1a\u7814\u7a76\u6240, \u5357\u4eac\u6797\u4e1a\u5927\u5b66\u8f7b\u5de5\u79d1\u5b66\u4e0e\u5de5\u7a0b\u5b66\u9662", "['\u5e7f\u4e1c\u79d1\u5b66\u6280\u672f\u804c\u4e1a\u5b66\u9662\u5e7f\u5dde\u5b66\u9662, \u5e7f\u4e1c\u5e7f\u5dde 510640', '\u6e56\u5317\u5de5\u4e1a\u5927\u5b66\u5316\u5b66\u4e0e\u73af\u5883\u5de5\u7a0b\u5b66\u9662, \u6e56\u5317\u6b66\u6c49 430068', '\u534e\u5357\u7406\u5de5\u5927\u5b66\u5236\u6d46\u9020\u7eb8\u5de5\u7a0b\u56fd\u5bb6\u91cd\u70b9\u5b9e\u9a8c\u5ba4, \u5e7f\u4e1c\u5e7f\u5dde 510640']", "\u9655\u897f\u79d1\u6280\u5927\u5b66\u8f7b\u5de5\u4e0e\u80fd\u6e90\u5b66\u9662, \u9655\u897f\u7701\u9020\u7eb8\u6280\u672f\u53ca\u7279\u79cd\u7eb8\u54c1\u5f00\u53d1\u91cd\u70b9\u5b9e\u9a8c\u5ba4, \u9655\u897f\u79d1\u6280\u5927\u5b66\u6559\u80b2\u90e8\u8f7b\u5316\u5de5\u52a9\u5242\u5316\u5b66\u4e0e\u6280\u672f\u91cd\u70b9\u5b9e\u9a8c\u5ba4", "[{'name': '\u5357\u4eac\u5de5\u4e1a\u5927\u5b66', 'location': '\u6c5f\u82cf\u5357\u4eac'}, {'name': '\u5357\u4eac\u4e49\u53cb\u81ea\u63a7\u4eea\u8868\u6709\u9650\u516c\u53f8', 'location': '\u6c5f\u82cf\u5357\u4eac'}]", "[{'name': '\u5e7f\u4e1c\u79d1\u5b66\u6280\u672f\u804c\u4e1a\u5b66\u9662\u8ba1\u7b97\u673a\u5de5\u7a0b\u5b66\u9662', 'location': '\u5e7f\u4e1c, \u5e7f\u5dde, 510640'}, {'name': '\u534e\u5357\u7406\u5de5\u5927\u5b66\u5236\u6d46\u9020\u7eb8\u5de5\u7a0b\u56fd\u5bb6\u91cd\u70b9\u5b9e\u9a8c\u5ba4', 'location': '\u5e7f\u4e1c, \u5e7f\u5dde, 510640'}, {'name': '\u5c71\u4e1c\u8f7b\u5de5\u4e1a\u5b66\u9662\u9020\u7eb8\u7814\u7a76\u6240', 'location': '\u5c71\u4e1c, \u6d4e\u5357, 250100'}]", "\u65b0\u7586\u963f\u62c9\u5c14\u5e02\u65b0\u519c\u68c9\u6d46\u6709\u9650\u8d23\u4efb\u516c\u53f8\uff0c\u65b0\u7586\u963f\u62c9\u5c14\uff0c843300", "[{'name': '\u798f\u5efa\u519c\u6797\u5927\u5b66\u6750\u6599\u5de5\u7a0b\u5b66\u9662', 'location': '\u798f\u5efa\u798f\u5dde 350002'}, {'name': '\u5c71\u4e1c\u8f7b\u5de5\u4e1a\u5b66\u9662', 'location': '\u5c71\u4e1c\u6d4e\u5357 250353'}]", "\u6c5f\u82cf\u53cc\u706f\u7eb8\u4e1a\u6709\u9650\u516c\u53f8", "\u6d59\u6c5f\u7406\u5de5\u5927\u5b66, \u6d59\u6c5f\u676d\u5dde 310018", "[{'name': '\u4e2d\u56fd\u8f7b\u5de5\u4e1a\u6b66\u6c49\u8bbe\u8ba1\u5de5\u7a0b\u6709\u9650\u8d23\u4efb\u516c\u53f8', 'location': '\u6e56\u5317\u6b66\u6c49'}, {'name': '\u6b66\u6c49\u5927\u6210\u8bbe\u8ba1\u54a8\u8be2\u6709\u9650\u516c\u53f8', 'location': '\u6e56\u5317\u6b66\u6c49'}]", "['\u5929\u6d25\u79d1\u6280\u5927\u5b66\u5929\u6d25\u5e02\u5236\u6d46\u9020\u7eb8\u91cd\u70b9\u5b9e\u9a8c\u5ba4, \u5929\u6d25, 300222', '\u4e2d\u56fd\u79d1\u5b66\u9662\u5e7f\u5dde\u5316\u5b66\u7814\u7a76\u6240\u7ea4\u7ef4\u7d20\u5316\u5b66\u91cd\u70b9\u5b9e\u9a8c\u5ba4, \u5e7f\u4e1c\u5e7f\u5dde, 510650', '\u534e\u5357\u7406\u5de5\u5927\u5b66\u5236\u6d46\u9020\u7eb8\u5de5\u7a0b\u56fd\u5bb6\u91cd\u70b9\u5b9e\u9a8c\u5ba4, \u5e7f\u4e1c\u5e7f\u5dde, 510641']", "\u9655\u897f\u79d1\u6280\u5927\u5b66\u9020\u7eb8\u5de5\u7a0b\u5b66\u9662, \u9655\u897f\u54b8\u9633 712081", "\u5929\u6d25\u8f7b\u5de5\u4e1a\u5b66\u9662", "[{'name': '\u5409\u6797\u8f7b\u5de5\u4e1a\u8bbe\u8ba1\u6709\u9650\u516c\u53f8', 'location': '\u5409\u6797\u7701\u5409\u6797\u5e02, 132002'}, {'name': '\u5c71\u4e1c\u4e34\u6e05\u94f6\u661f\u7eb8\u54c1\u6709\u9650\u8d23\u4efb\u516c\u53f8', 'location': '\u5c71\u4e1c\u4e34\u6e05, 252800'}]", "\u5c71\u4e1c\u8f7b\u5de5\u4e1a\u5b66\u9662\u5236\u6d46\u9020\u7eb8\u79d1\u5b66\u4e0e\u6280\u672f\u6559\u80b2\u90e8\u5171\u5efa\u91cd\u70b9\u5b9e\u9a8c\u5ba4", "\u6d59\u6c5f\u79d1\u6280\u5b66\u9662, \u676d\u5dde, \u6d59\u6c5f\u7701, 310023, \u4e2d\u56fd", "\u897f\u5b89\u5de5\u7a0b\u5927\u5b66 \u7eba\u7ec7\u4e0e\u6750\u6599\u5b66\u9662", "\u534e\u5357\u7406\u5de5\u5927\u5b66\u5236\u6d46\u9020\u7eb8\u5de5\u7a0b\u56fd\u5bb6\u91cd\u70b9\u5b9e\u9a8c\u5ba4, \u5e7f\u5dde, 510640; \u5c71\u4e1c\u7701\u9020\u7eb8\u5de5\u4e1a\u7814\u7a76\u8bbe\u8ba1\u9662, \u6d4e\u5357, 250100", "\u9655\u897f\u79d1\u6280\u5927\u5b66\u9020\u7eb8\u5de5\u7a0b\u5b66\u9662, \u9655\u897f\u7701\u9020\u7eb8\u6280\u672f\u53ca\u7279\u79cd\u7eb8\u54c1\u5f00\u53d1\u91cd\u70b9\u5b9e\u9a8c\u5ba4, \u9655\u897f \u897f\u5b89 710021", "\u534e\u5357\u7406\u5de5\u5927\u5b66\u5e7f\u4e1c\u7701\u9020\u7eb8\u6280\u672f\u4e0e\u88c5\u5907\u516c\u5171\u5b9e\u9a8c\u5ba4, \u5236\u6d46\u9020\u7eb8\u5de5\u7a0b\u56fd\u5bb6\u91cd\u70b9\u5b9e\u9a8c\u5ba4, \u5e7f\u5dde 510610", "\u9655\u897f\u79d1\u6280\u5927\u5b66, \u9655\u897f\u7701\u5236\u6d46\u9020\u7eb8\u91cd\u70b9\u5b9e\u9a8c\u5ba4, \u9655\u897f\u897f\u5b89, 710021", "\u5e7f\u5dde\u5316\u5b66\u7814\u7a76\u6240, \u4e2d\u79d1\u9662\u7814\u7a76\u751f\u9662", "\u5c71\u4e1c\u94f6\u9e70\u80a1\u4efd\u6709\u9650\u516c\u53f8, \u5c71\u4e1c\u9ad8\u5bc6 261500", "[{'name': '\u6cb3\u5317\u4e2d\u70df\u5de5\u4e1a\u516c\u53f8 \u6280\u672f\u4e2d\u5fc3', 'location': '\u6cb3\u5317 \u77f3\u5bb6\u5e84'}, {'name': '\u4e91\u5357\u745e\u5347\u70df\u8349\u79d1\u6280(\u96c6\u56e2)\u6709\u9650\u516c\u53f8', 'location': '\u4e91\u5357 \u6606\u660e'}]", "\u5929\u6d25\u79d1\u6280\u5927\u5b66 \u5929\u6d25\u5e02\u5236\u6d46\u9020\u7eb8\u91cd\u70b9\u5b9e\u9a8c\u5ba4", "\u5317\u4eac\u4eac\u8bda\u65b0\u661f\u9020\u7eb8\u5de5\u7a0b\u6280\u672f\u6709\u9650\u516c\u53f8", "\u8f6f\u4e16\u79d1\u6280\u5927\u5b66\u9020\u7eb8\u5de5\u7a0b\u5b66\u9662, \u8f6f\u4e16\u4e16\u5b89, 710021", "\u5927\u8fde\u8f7b\u5de5\u4e1a\u5b66\u9662 \u8fbd\u5b81 \u5927\u8fde 116034", "\u5929\u6d25\u79d1\u6280\u5927\u5b66, \u5929\u6d25 300222", "\u798f\u5efa\u519c\u6797\u5927\u5b66", "\u4e2d\u56fd\u6797\u4e1a\u79d1\u5b66\u7814\u7a76\u9662\u6797\u4ea7\u5316\u5b66\u5de5\u4e1a\u7814\u7a76\u6240, \u6c5f\u82cf\u5357\u4eac, 210042", "\u5c71\u4e1c\u5b8f\u6cb3\u96c6\u56e2\u90b9\u57ce\u6052\u7fd4\u7eb8\u4e1a\u6709\u9650\u516c\u53f8, \u5c71\u4e1c\u90b9\u57ce 273500", "\u9752\u5c9b\u79d1\u6280\u5927\u5b66\u5316\u5de5\u5b66\u9662, \u5c71\u4e1c\u9752\u5c9b, 266042; \u4e2d\u56fd\u6797\u79d1\u9662\u6728\u6750\u5de5\u4e1a\u7814\u7a76\u6240, \u5317\u4eac, J0091", "\u9655\u897f\u79d1\u6280\u5927\u5b66\u9020\u7eb8\u5de5\u7a0b\u5b66\u9662, \u9655\u897f\u897f\u5b89", "\u9655\u897f\u79d1\u6280\u5927\u5b66, \u9655\u897f\u7701\u9020\u7eb8\u6280\u672f\u53ca\u7279\u79cd\u7eb8\u54c1\u5f00\u53d1\u91cd\u70b9\u5b9e\u9a8c\u5ba4, \u9655\u897f \u897f\u5b89 710021", "\u6606\u660e\u7406\u5de5\u5927\u5b66\u673a\u7535\u5de5\u7a0b\u5b66\u9662, \u4e91\u5357\u6606\u660e, 650093", "\u4e1c\u5317\u5927\u5b66\u6d41\u7a0b\u5de5\u4e1a\u7efc\u5408\u81ea\u52a8\u5316\u56fd\u5bb6\u6559\u80b2\u90e8\u91cd\u70b9\u5b9e\u9a8c\u5ba4", "\u534e\u5357\u7406\u5de5\u5927\u5b66\u5236\u6d46\u9020\u7eb8\u5de5\u7a0b\u56fd\u5bb6\u91cd\u70b9\u5b9e\u9a8c\u5ba4, \u5c71\u4e1c\u8f7b\u5de5\u4e1a\u5b66\u9662\u5236\u6d46\u9020\u7eb8\u5de5\u7a0b\u7701\u7ea7\u91cd\u70b9\u5b66\u79d1", "\u6c5f\u897f\u7eb8\u4e1a\u96c6\u56e2\u516c\u53f8, \u6c5f\u897f\u5357\u660c 330006", "\u5357\u4eac\u6797\u4e1a\u5927\u5b66 \u5316\u5b66\u5de5\u7a0b\u5b66\u9662", "\u5e7f\u5dde\u9020\u7eb8\u80a1\u4efd\u6709\u9650\u516c\u53f8 \u5e7f\u4e1c \u5e7f\u5dde 510281", "\u539f\u4f73\u6728\u65af\u9020\u7eb8\u80a1\u4efd\u6709\u9650\u516c\u53f8\uff0c\u9ed1\u9f99\u6c5f\u4f73\u6728\u65af 154005\uff1b\u5e7f\u897f\u8d3a\u8fbe\u7eb8\u4e1a\u6709\u9650\u8d23\u4efb\u516c\u53f8\uff0c\u5e7f\u897f\u8d3a\u5dde 542800", "\u4e1c\u5317\u6797\u4e1a\u5927\u5b66\u6750\u6599\u79d1\u5b66\u4e0e\u5de5\u7a0b\u5b66\u9662, \u9ed1\u9f99\u6c5f \u54c8\u5c14\u6ee8 150040", "\u5c71\u4e1c\u8f7b\u5de5\u4e1a\u5b66\u9662\u5236\u6d46\u9020\u7eb8\u5de5\u7a0b\u7701\u7ea7\u91cd\u70b9\u5b66\u79d1, \u5c71\u4e1c\u6d4e\u5357, 250100; \u82cf\u67ef\u6c49(\u6f4d\u574a)\u751f\u7269\u5de5\u7a0b\u6709\u9650\u516c\u53f8, \u5c71\u4e1c\u6f4d\u574a, 261000", "\u5c71\u4e1c\u5927\u5b66\u5fae\u751f\u7269\u6280\u672f\u56fd\u5bb6\u91cd\u70b9\u5b9e\u9a8c\u5ba4", "\u9655\u897f\u79d1\u6280\u5927\u5b66\u5316\u5b66\u4e0e\u5316\u5de5\u5b66\u9662", "[{'name': '\u534e\u5357\u7406\u5de5\u5927\u5b66\u5236\u6d46\u9020\u7eb8\u5de5\u7a0b\u56fd\u5bb6\u91cd\u70b9\u5b9e\u9a8c\u5ba4', 'location': '\u5e7f\u4e1c\u5e7f\u5dde, 510640'}, {'name': '\u5c71\u4e1c\u8f7b\u5de5\u4e1a\u5b66\u9662\u5236\u6d46\u9020\u7eb8\u5de5\u7a0b\u7701\u7ea7\u91cd\u70b9\u5b66\u79d1', 'location': '\u5c71\u4e1c\u6d4e\u5357, 250100'}]", "\u6d59\u6c5f\u7406\u5de5\u5927\u5b66\u7eba\u7ec7\u79d1\u5b66\u4e0e\u5de5\u7a0b\u5b66\u9662\uff08\u56fd\u9645\u4e1d\u7ef8\u5b66\u9662\uff09", "{'institution': '\u534e\u5357\u7406\u5de5\u5927\u5b66', 'location': '\u5e7f\u4e1c \u5e7f\u5dde'}", "\u5c71\u4e1c\u8f7b\u5de5\u4e1a\u5b66\u9662\u9020\u7eb8\u79d1\u5b66\u4e0e\u6280\u672f\u6559\u80b2\u90e8\u91cd\u70b9\u5b9e\u9a8c\u5ba4, \u5c71\u4e1c\u6d4e\u5357 250353", "\u5c71\u4e1c\u8f7b\u5de5\u4e1a\u5b66\u9662\u5236\u6d46\u9020\u7eb8\u5de5\u7a0b\u91cd\u70b9\u5b66\u79d1 \u5c71\u4e1c \u6d4e\u5357 250100", "\u5e7f\u897f\u5927\u5b66\u8f7b\u5de5\u4e0e\u98df\u54c1\u5de5\u7a0b\u5b66\u9662", "\u5317\u4eac\u5316\u5de5\u5927\u5b66", "\u5929\u6d25\u79d1\u6280\u5927\u5b66\u9020\u7eb8\u5b66\u9662", "[{'name': '\u4e2d\u56fd\u793e\u4f1a\u79d1\u5b66\u9662\u5927\u5b66\u5386\u53f2\u5b66\u9662', 'location': '\u5317\u4eac, 102488'}, {'name': '\u56fd\u5bb6\u56fe\u4e66\u9986\u53e4\u7c4d\u4fdd\u62a4\u79d1\u6280\u6587\u5316\u548c\u65c5\u6e38\u90e8\u91cd\u70b9\u5b9e\u9a8c\u5ba4', 'location': '\u5317\u4eac, 100034'}]", "\u5357\u4eac\u535a\u7269\u9662, \u5357\u4eac\u4fe1\u606f\u5de5\u7a0b\u5927\u5b66", "\u5c71\u4e1c\u8f7b\u5de5\u4e1a\u5b66\u9662\u9020\u7eb8\u79d1\u5b66\u4e0e\u6280\u672f\u6559\u80b2\u90e8\u91cd\u70b9\u5b9e\u9a8c\u5ba4", "\u534e\u5357\u7406\u5de5\u5927\u5b66\u5236\u6d46\u9020\u7eb8\u5de5\u7a0b\u56fd\u5bb6\u91cd\u70b9\u5b9e\u9a8c\u5ba4, \u5e7f\u4e1c \u5e7f\u5dde, 510640", "\u6cb3\u5357\u94f6\u9e3d\u5b9e\u4e1a\u6295\u8d44\u80a1\u4efd\u6709\u9650\u516c\u53f8, \u6cb3\u5357\u6f2f\u6cb3 462600", "\u534e\u5357\u7406\u5de5\u5927\u5b66 \u5236\u6d46\u9020\u7eb8\u5de5\u7a0b\u56fd\u5bb6\u91cd\u70b9\u5b9e\u9a8c\u5ba4", "\u6c5f\u5357\u5927\u5b66\u7eba\u7ec7\u670d\u88c5\u5b66\u9662\u9020\u7eb8\u7814\u7a76\u5ba4", "\u9655\u897f\u79d1\u6280\u5927\u5b66\u9020\u7eb8\u5de5\u7a0b\u5b66\u9662, \u9655\u897f\u7701\u9020\u7eb8\u6280\u672f\u53ca\u7279\u79cd\u7eb8\u54c1\u5f00\u53d1\u91cd\u70b9\u5b9e\u9a8c\u5ba4, \u9655\u897f\u54b8\u9633, 712081", "\u5929\u6d25\u8f7b\u5de5\u4e1a\u5b66\u9662, \u5929\u6d25, 300222", "\u5c71\u4e1c\u8f7b\u5de5\u4e1a\u5b66\u9662\u5236\u6d46\u9020\u7eb8\u5de5\u7a0b\u7701\u7ea7\u91cd\u70b9\u5b9e\u9a8c\u5ba4", "[{'name': '\u6f2f\u6cb3\u804c\u4e1a\u6280\u672f\u5b66\u9662', 'location': '\u6cb3\u5357\u6f2f\u6cb3'}, {'name': '\u6cb3\u5357\u5927\u540c\u5851\u80f6\u6709\u9650\u516c\u53f8', 'location': '\u6f2f\u6cb3'}]", "\u5c71\u4e1c\u8f7b\u5de5\u4e1a\u5b66\u9662\u5236\u6d46\u9020\u7eb8\u79d1\u5b66\u4e0e\u6280\u672f\u7701\u90e8\u5171\u5efa\u6559\u80b2\u90e8\u91cd\u70b9\u5b9e\u9a8c\u5ba4, \u5c71\u4e1c\u6d4e\u5357, 250353", "(\u5357\u4eac\u6797\u4e1a\u5927\u5b66\u6c5f\u82cf\u7701\u5236\u6d46\u9020\u7eb8\u79d1\u5b66\u4e0e\u6280\u672f\u91cd\u70b9\u5b9e\u9a8c\u5ba4,\u6c5f\u82cf \u5357\u4eac, 210037)", "\u5c71\u4e1c\u8f7b\u5de5\u4e1a\u5b66\u9662\u5236\u6d46\u9020\u7eb8\u5de5\u7a0b\u7701\u7ea7\u91cd\u70b9\u5b9e\u9a8c\u5ba4, \u6d4e\u5357 250353", "\u5c71\u4e1c\u534e\u6cf0\u96c6\u56e2\u6280\u672f\u4e2d\u5fc3, \u4e1c\u8425\u5e7f\u9976, 257335", "\u4e0a\u6d77\u5e94\u7528\u6280\u672f\u5b66\u9662\u9999\u6599\u9999\u7cbe\u6280\u672f\u4e0e\u5de5\u7a0b\u5b66\u9662", "[{'name': '\u6d59\u6c5f\u7406\u5de5\u5927\u5b66', 'location': '\u6d59\u6c5f \u676d\u5dde'}, {'name': '\u534e\u5357\u7406\u5de5\u5927\u5b66', 'location': '\u5e7f\u4e1c \u5e7f\u5dde'}, {'name': '\u6d59\u6c5f\u7406\u5de5\u5927\u5b66', 'location': '\u6d59\u6c5f \u676d\u5dde'}]", "\u5357\u4eac\u6797\u4e1a\u5927\u5b66, \u6c5f\u82cf\u5357\u4eac, 210037", "\u9f50\u9f50\u54c8\u5c14\u5927\u5b66", "(\u534e\u5357\u7406\u5de5\u5927\u5b66\u73af\u5883\u79d1\u5b66\u4e0e\u5de5\u7a0b\u5b66\u9662, \u5e7f\u4e1c \u5e7f\u5dde 510060)", "\u9655\u897f\u79d1\u6280\u5927\u5b66 \u6559\u80b2\u90e8\u8f7b\u5316\u5de5\u52a9\u5242\u5316\u5b66\u4e0e\u6280\u672f\u91cd\u70b9\u5b9e\u9a8c\u5ba4", "\u4e1c\u534e\u5927\u5b66", "\u5c71\u4e1c\u8f7b\u5de5\u4e1a\u5b66\u9662\u5236\u6d46\u9020\u7eb8\u79d1\u5b66\u4e0e\u6280\u672f\u6559\u80b2\u90e8\u91cd\u70b9\u5b9e\u9a8c\u5ba4", "[{'name': '\u5357\u660c\u5927\u5b66\u673a\u7535\u5de5\u7a0b\u5b66\u9662', 'address': '\u5357\u660c 330031'}, {'name': '\u6c5f\u897f\u897f\u78b3\u78b3\u7eb3\u7c73\u6750\u6599\u6709\u9650\u516c\u53f8', 'address': '\u5357\u660c 330052'}]", "['\u9752\u5c9b\u79d1\u6280\u5927\u5b66\u5316\u5de5\u5b66\u9662, \u5c71\u4e1c\u9752\u5c9b, 266040', '\u4e2d\u56fd\u5236\u6d46\u9020\u7eb8\u7814\u7a76\u9662, \u5317\u4eac, 100020', '\u5929\u6d25\u79d1\u6280\u5927\u5b66\u5929\u6d25\u5e02\u5236\u6d46\u9020\u7eb8\u91cd\u70b9\u5b9e\u9a8c\u5ba4, \u5929\u6d25, 300457']", "\u5357\u660c\u5927\u5b66\u673a\u7535\u5de5\u7a0b\u5b66\u9662", "[{'name': '\u9655\u897f\u79d1\u6280\u5927\u5b66\u8f7b\u5de5\u79d1\u5b66\u4e0e\u5de5\u7a0b\u5b66\u9662', 'location': '\u9655\u897f\u897f\u5b89'}, {'name': '\u5e7f\u4e1c\u51a0\u8c6a\u9ad8\u65b0\u6280\u672f\u80a1\u4efd\u6709\u9650\u516c\u53f8', 'location': '\u5e7f\u4e1c\u6e5b\u6c5f'}]", "{'name': '\u9f50\u9c81\u5de5\u4e1a\u5927\u5b66\uff08\u5c71\u4e1c\u7701\u79d1\u5b66\u9662\uff09', 'location': '\u5c71\u4e1c\u6d4e\u5357'}", "\u5357\u660c\u5927\u5b66\u673a\u68b0\u5de5\u7a0b\u5b66\u9662, \u5357\u660c\u5927\u5b66\u9502\u7535\u80fd\u6e90\u7814\u7a76\u9662", "\u9655\u897f\u79d1\u6280\u5927\u5b66\u9020\u7eb8\u5de5\u7a0b\u5b66\u9662, \u897f\u5b89 710021", "\u5357\u660c\u5927\u5b66\u673a\u7535\u5de5\u7a0b\u5b66\u9662 \u5357\u660c\u592a\u9633\u7eb3\u7c73\u6280\u672f\u6709\u9650\u516c\u53f8", "\u9ed1\u9f99\u6c5f\u7701\u7261\u4e39\u6c5f\u6052\u4e30\u7eb8\u4e1a\u96c6\u56e2\u79d1\u7814\u6240", "[{'name': '\u9655\u897f\u79d1\u6280\u5927\u5b66', 'location': '\u9655\u897f\u897f\u5b89'}, {'name': '\u4e2d\u56fd\u6797\u79d1\u9662\u6797\u4ea7\u5316\u5b66\u5de5\u4e1a\u7814\u7a76\u6240', 'location': '\u6c5f\u82cf\u5357\u4eac'}]", "\u5c71\u4e1c\u8f7b\u5de5\u5b66\u9662, \u5c71\u4e1c\u7701\u8f7b\u5de5\u52a9\u5242\u91cd\u70b9\u5b9e\u9a8c\u5ba4", "\u957f\u6c99\u7406\u5de5\u5927\u5b66 \u5316\u5b66\u4e0e\u751f\u7269\u5de5\u7a0b\u5b66\u9662", "[{'name': '\u6606\u660e\u7406\u5de5\u5927\u5b66 \u5316\u5b66\u5de5\u7a0b\u5b66\u9662', 'location': '\u4e91\u5357 \u6606\u660e 650500'}, {'name': '\u4e91\u5357\u70df\u53f6\u590d\u70e4\u6709\u9650\u8d23\u4efb\u516c\u53f8 \u5927\u7406\u590d\u70e4\u5382', 'location': '\u4e91\u5357 \u5927\u7406 672100'}, {'name': '\u4e91\u5357\u4e2d\u70df\u5de5\u4e1a\u6709\u9650\u8d23\u4efb\u516c\u53f8 \u6280\u672f\u4e2d\u5fc3', 'location': '\u4e91\u5357 \u6606\u660e 650231'}, {'name': '\u4e91\u5357\u7ea2\u5854\u84dd\u9e70\u7eb8\u4e1a\u6709\u9650\u516c\u53f8', 'location': '\u4e91\u5357 \u5efa\u6c34 654300'}]", "\u4e2d\u56fd\u73af\u5883\u79d1\u5b66\u7814\u7a76\u9662\u5de5\u7a0b\u8bbe\u8ba1\u4e2d\u5fc3, \u5317\u4eac 100012", "\u9752\u5c9b\u6d77\u738b\u7eb8\u4e1a\u80a1\u4efd\u6709\u9650\u516c\u53f8, \u5c71\u4e1c\u80f6\u5357, 266400", "\u5357\u4eac\u6797\u4e1a\u5927\u5b66 \u6c5f\u82cf \u5357\u4eac 210037", "\u4e91\u5357\u7ea2\u5854\u84dd\u9e70\u7eb8\u4e1a\u6709\u9650\u516c\u53f8", "[{'name': '\u5317\u4eac\u6797\u4e1a\u5927\u5b66\u6750\u6599\u79d1\u5b66\u4e0e\u6280\u672f\u5b66\u9662', 'location': '\u5317\u4eac100083'}, {'name': '\u5929\u6d25\u79d1\u6280\u5927\u5b66\u6750\u6599\u79d1\u5b66\u4e0e\u5316\u5b66\u5de5\u7a0b\u5b66\u9662', 'location': '\u5929\u6d25300457'}]", "[{'name': '\u798f\u5efa\u5e08\u8303\u5927\u5b66\u5316\u5b66\u4e0e\u6750\u6599\u5b66\u9662', 'location': '\u798f\u5efa\u798f\u5dde'}, {'name': '\u798f\u5efa\u6797\u4e1a\u79d1\u5b66\u7814\u7a76\u9662', 'location': '\u798f\u5efa\u798f\u5dde'}]", "\u9f50\u9c81\u5de5\u4e1a\u5927\u5b66\uff08\u5c71\u4e1c\u7701\u79d1\u5b66\u9662\uff09\u751f\u7269\u6750\u6599\u4e0e\u7eff\u8272\u9020\u7eb8\u7701\u90e8\u5171\u5efa\u56fd\u5bb6\u91cd\u70b9\u5b9e\u9a8c\u5ba4/\u5236\u6d46\u9020\u7eb8\u79d1\u5b66\u4e0e\u6280\u672f\u6559\u80b2\u90e8\u91cd\u70b9\u5b9e\u9a8c\u5ba4\uff0c\u5c71\u4e1c\u6d4e\u5357\uff0c250353", "[{'name': '\u6d59\u6c5f\u7406\u5de5\u5927\u5b66', 'affiliation': '\u7eba\u7ec7\u7ea4\u7ef4\u6750\u6599\u4e0e\u52a0\u5de5\u6280\u672f\u56fd\u5bb6\u5730\u65b9\u8054\u5408\u5de5\u7a0b\u5b9e\u9a8c\u5ba4, \u676d\u5dde 310018'}, {'name': '\u6d59\u6c5f\u79d1\u6280\u5b66\u9662', 'affiliation': '\u6d59\u6c5f\u7701\u5e9f\u5f03\u751f\u7269\u8d28\u5faa\u73af\u5229\u7528\u4e0e\u751f\u6001\u5904\u7406\u6280\u672f\u91cd\u70b9\u5b9e\u9a8c\u5ba4, \u676d\u5dde 310023'}, {'name': '\u9f50\u9c81\u5de5\u4e1a\u5927\u5b66', 'affiliation': '\u5236\u6d46\u9020\u7eb8\u79d1\u5b66\u4e0e\u6280\u672f\u6559\u80b2\u90e8\u91cd\u70b9\u5b9e\u9a8c\u5ba4, \u6d4e\u5357 250353'}]", "[{'name': '\u534e\u5357\u7406\u5de5\u5927\u5b66\u5236\u6d46\u9020\u7eb8\u5de5\u7a0b\u56fd\u5bb6\u91cd\u70b9\u5b9e\u9a8c\u5ba4', 'location': '\u5e7f\u4e1c \u5e7f\u5dde 510640'}, {'name': '\u5927\u8fde\u5de5\u4e1a\u5927\u5b66', 'location': '\u8fbd\u5b81 \u5927\u8fde 116038'}]", "\u6b66\u6c49\u7eba\u7ec7\u5927\u5b66, \u6e56\u5317\u7701\u7eba\u7ec7\u65b0\u6750\u6599\u4e0e\u5e94\u7528\u91cd\u70b9\u5b9e\u9a8c\u5ba4", "\u5317\u4eac\u6797\u4e1a\u5927\u5b66\u6750\u6599\u79d1\u5b66\u4e0e\u6280\u672f\u5b66\u9662, \u5317\u4eac 100083", "\u5b9c\u5bbe\u7eb8\u4e1a\u80a1\u4efd\u6709\u9650\u516c\u53f8\uff0c\u56db\u5ddd\u5b9c\u5bbe 644007", "\u4e1c\u534e\u5927\u5b66\u7ea4\u7ef4\u6750\u6599\u6539\u6027\u56fd\u5bb6\u91cd\u70b9\u5b9e\u9a8c\u5ba4", "\u5929\u6d25\u79d1\u6280\u5927\u5b66\u6750\u6599\u79d1\u5b66\u4e0e\u5316\u5de5\u5de5\u7a0b\u5b66\u9662", "\u6d59\u6c5f\u79d1\u6280\u5b66\u9662\u8f7b\u5de5\u5b66\u9662, \u676d\u5dde 310023", "\u4e2d\u56fd\u5236\u6d46\u9020\u7eb8\u7814\u7a76\u9662, \u534e\u535a\u4f01\u8054\u6280\u672f\u54a8\u8be2\u6709\u9650\u516c\u53f8", "[{'name': '\u5357\u660c\u5927\u5b66\u673a\u7535\u5de5\u7a0b\u5b66\u9662', 'location': '\u6d77\u660c 330031'}, {'name': '\u5357\u660c\u5927\u5b66', 'location': '\u5b9c\u6625 \u94be\u7535\u53ca\u65b0\u80fd\u6e90\u6c7d\u8f66\u7814\u7a76\u9662, \u5b9c\u6625 336000'}]", "\u65b0\u7586\u827a\u672f\u5b66\u9662", "\u5929\u6d25\u79d1\u6280\u5927\u5b66\u751f\u7269\u57fa\u7ea4\u7ef4\u6750\u6599\u5168\u56fd\u91cd\u70b9\u5b9e\u9a8c\u5ba4, \u5929\u6d25\u5e02\u5236\u6d46\u9020\u7eb8\u91cd\u70b9\u5b9e\u9a8c\u5ba4, \u5929\u6d25, 300457", "\u4e2d\u56fd\u6797\u4e1a\u79d1\u5b66\u7814\u7a76\u9662\u6797\u4e1a\u65b0\u6280\u672f\u7814\u7a76\u6240", "\u6d59\u6c5f\u79d1\u6280\u5b66\u9662\u73af\u5883\u4e0e\u8d44\u6e90\u5b66\u9662", "[{'name': '\u534e\u5357\u7406\u5de5\u5927\u5b66\u5236\u6d46\u9020\u7eb8\u5de5\u7a0b\u56fd\u5bb6\u91cd\u70b9\u5b9e\u9a8c\u5ba4', 'location': '\u5e7f\u4e1c\u5e7f\u5dde'}, {'name': '\u9655\u897f\u79d1\u6280\u5927\u5b66\u9020\u7eb8\u5de5\u7a0b\u5b66\u9662', 'location': '\u9655\u897f\u897f\u5b89'}]", "\u9655\u897f\u79d1\u6280\u5927\u5b66\u73af\u5883\u79d1\u5b66\u4e0e\u5de5\u7a0b\u5b66\u9662", "\u534e\u5357\u7406\u5de5\u5927\u5b66\u5236\u6d46\u9020\u7eb8\u5de5\u7a0b\u56fd\u5bb6\u91cd\u70b9\u5b9e\u9a8c\u5ba4, \u5e7f\u4e1c\u5e7f\u5dde 510610", "[{'name': '\u90d1\u5dde\u5927\u5b66\u5316\u5de5\u5b66\u9662', 'location': '\u6cb3\u5357 \u90d1\u5dde 450001'}, {'name': '\u90d1\u5dde\u535a\u7269\u9986', 'location': '\u6cb3\u5357 \u90d1\u5dde 450007'}]", "\u4e2d\u56fd\u6797\u4e1a\u79d1\u5b66\u7814\u7a76\u9662\u6797\u4ea7\u5316\u5b66\u5de5\u4e1a\u7814\u7a76\u6240; \u751f\u7269\u8d28\u5316\u5b66\u5229\u7528\u56fd\u5bb6\u5de5\u7a0b\u5b9e\u9a8c\u5ba4; \u56fd\u5bb6\u6797\u4e1a\u5c40\u6797\u4ea7\u5316\u5b66\u5de5\u7a0b\u91cd\u70b9\u5f00\u653e\u6027\u5b9e\u9a8c\u5ba4; \u6c5f\u82cf\u7701\u751f\u7269\u8d28\u80fd\u6e90\u4e0e\u6750\u6599\u91cd\u70b9\u5b9e\u9a8c\u5ba4; \u6c5f\u82cf \u5357\u4eac 210042", "['\u6c5f\u82cf\u7701\u751f\u7269\u8d28\u80fd\u6e90\u4e0e\u6750\u6599\u91cd\u70b9\u5b9e\u9a8c\u5ba4(\u4e2d\u56fd\u6797\u4e1a\u79d1\u5b66\u7814\u7a76\u9662\u6797\u4ea7\u5316\u5b66\u5de5\u4e1a\u7814\u7a76\u6240), \u5357\u4eac 210042', '\u56fd\u5bb6\u6797\u4e1a\u5c40\u6797\u4ea7\u5316\u5b66\u5de5\u7a0b\u91cd\u70b9\u5b9e\u9a8c\u5ba4(\u4e2d\u56fd\u6797\u4e1a\u79d1\u5b66\u7814\u7a76\u9662\u6797\u4ea7\u5316\u5b66\u5de5\u4e1a\u7814\u7a76\u6240), \u5357\u4eac 210042', '\u751f\u7269\u8d28\u5316\u5229\u7528\u56fd\u5bb6\u5de5\u7a0b\u5b9e\u9a8c\u5ba4(\u4e2d\u56fd\u6797\u4e1a\u79d1\u5b66\u7814\u7a76\u9662\u6797\u4ea7\u5316\u5b66\u5de5\u4e1a\u7814\u7a76\u6240), \u5357\u4eac 210042', '\u6797\u4e1a\u8d44\u6e90\u9ad8\u6548\u52a0\u5de5\u5229\u7528\u534f\u540c\u521b\u65b0\u4e2d\u5fc3(\u5357\u4eac\u6797\u4e1a\u5927\u5b66), \u5357\u4eac 210037']", "\u56fd\u5bb6\u7eba\u7ec7\u4ea7\u54c1\u5f00\u53d1\u57fa\u5730 '\u603b\u88c1\u4ff1\u4e50\u90e8\u8d70\u8fdb\u5fae\u8f6f' \u6d3b\u52a8\u5728\u5fae\u8f6f (\u4e2d\u56fd) \u6709\u9650\u516c\u53f8\u5317\u4eac\u603b\u90e8\u4e3e\u884c", "\u5c71\u4e1c\u8f7b\u5de5\u4e1a\u5b66\u9662\u9020\u7eb8\u79d1\u5b66\u4e0e\u6280\u672f\u7701\u90e8\u5171\u5efa\u6559\u80b2\u90e8\u91cd\u70b9\u5b9e\u9a8c\u5ba4, \u5c71\u4e1c\u6d4e\u5357, 250353", "[{'name': '\u5929\u6d25\u79d1\u6280\u5927\u5b66\u5929\u6d25\u5e02\u5236\u6d46\u9020\u7eb8\u91cd\u70b9\u5b9e\u9a8c\u5ba4', 'location': '\u5929\u6d25, 300457'}, {'name': '\u4e2d\u56fd\u5236\u6d46\u9020\u7eb8\u7814\u7a76\u9662', 'location': '\u5317\u4eac, 100102'}]", "\u5927\u8fde\u5de5\u4e1a\u5927\u5b66\u8f7b\u5de5\u4e0e\u5316\u5b66\u5de5\u7a0b\u5b66\u9662\uff0c\u8fbd\u5b81\u7701\u751f\u7269\u8d28\u5316\u5b66\u4e0e\u6750\u6599\u91cd\u70b9\u5b9e\u9a8c\u5ba4\uff0c\u4e2d\u56fd\u8f7b\u5de5\u4e1a\u690d\u7269\u8d44\u6e90\u9ad8\u503c\u5316\u5229\u7528\u91cd\u70b9\u5b9e\u9a8c\u5ba4\uff0c\u8fbd\u5b81\u5927\u8fde\uff0c116034", "\u534e\u5357\u7406\u5de5\u5927\u5b66\u5236\u6d46\u9020\u7eb8\u56fd\u5bb6\u91cd\u70b9\u5b9e\u9a8c\u5ba4, \u5e7f\u5dde, S10640", "\u4e2d\u56fd\u9020\u7eb8\u5b66\u4f1a, \u5317\u4eac, 100037", "\u5c71\u4e1c\u8f7b\u5de5\u4e1a\u5b66\u9662\u5236\u6d46\u9020\u7eb8\u5de5\u7a0b\u7701\u7ea7\u91cd\u70b9\u5b66\u79d1, \u5c71\u4e1c\u6d4e\u5357, 250100", "\u6b27\u4e16\u79d1\u6280\u5927\u5b66, \u6b27\u4e16\u6210\u9633", "[{'name': '\u4e2d\u56fd\u5236\u6d46\u9020\u7eb8\u7814\u7a76\u9662\u6709\u9650\u516c\u53f8', 'location': '\u5317\u4eac, 100102'}, {'name': '\u5236\u6d46\u9020\u7eb8\u56fd\u5bb6\u5de5\u7a0b\u5b9e\u9a8c\u5ba4', 'location': '\u5317\u4eac, 100102'}, {'name': '\u4e2d\u56fd\u5236\u6d46\u9020\u7eb8\u7814\u7a76\u9662\u6709\u9650\u516c\u53f8\u8862\u5dde\u5206\u9662', 'location': '\u6d59\u6c5f\u8862\u5dde, 324022'}]", "\u5c71\u4e1c\u8f7b\u5de5\u4e1a\u5b66\u9662 \u5236\u6d46\u9020\u7eb8\u5de5\u7a0b\u7701\u7ea7\u91cd\u70b9\u5b66\u79d1, \u5c71\u4e1c \u6d4e\u5357 250353", "\u7ef4\u8fbe\u7eb8\u4e1a(\u5e7f\u4e1c)\u6709\u9650\u516c\u53f8, \u65b0\u4f1a, 529100", "\u897f\u5b89\u7406\u5de5\u5927\u5b66", "\u5c71\u4e1c\u7ae0\u4e18\u534e\u9970\u7eb8\u4e1a\u6709\u9650\u516c\u53f8, \u5c71\u4e1c\u6d4e\u5357 250200", "\u5c71\u4e1c\u8521\u4f26\u7eb8\u4e1a\u6709\u9650\u516c\u53f8", "\u9655\u897f\u79d1\u6280\u5927\u5b66\u5316\u5b66\u5316\u5de5\u5b66\u9662", "\u5317\u4eac\u6797\u4e1a\u5927\u5b66\u6750\u6599\u5b66\u9662", "\u6cb3\u5357\u94f6\u9e3d\u5b9e\u4e1a\u6295\u8d44\u80a1\u4efd\u6709\u9650\u516c\u53f8\u6280\u672f\u4e2d\u5fc3", "\u9655\u897f\u79d1\u6280\u5927\u5b66\u5316\u5b66\u4e0e\u5316\u5de5\u5b66\u9662 \u9655\u897f \u54b8\u9633 712081", "[{'name': '\u5e7f\u5dde\u9020\u7eb8\u80a1\u4efd\u6709\u9650\u516c\u53f8', 'location': '\u5e7f\u4e1c \u5e7f\u5dde'}, {'name': '\u7f8e\u5353\u9020\u7eb8\u673a\u68b0 (\u4e2d\u56fd)\u6709\u9650\u516c\u53f8', 'location': '\u5317\u4eac'}]", "\u9655\u897f\u79d1\u6280\u5927\u5b66\u5316\u5b66\u4e0e\u5316\u5de5\u5b66\u9662, \u9655\u897f\u897f\u5b89, 710021", "\u5cb3\u9633\u6797\u7eb8\u96c6\u56e2\u6709\u9650\u516c\u53f8, \u6e56\u5357\u5cb3\u9633, 414002", "(\u5ef6\u8fb9\u77f3\u5c98\u767d\u9e93\u7eb8\u4e1a\u80a1\u4efd\u6709\u9650\u516c\u53f8, \u77f3\u781a, 133101)", "\u78d0\u77f3\u5efa\u4e1a\u975e\u91d1\u5c5e\u53d1\u5c55\u6709\u9650\u516c\u53f8, \u78d0\u77f3 132300", "\u6e56\u5357\u6c49\u5bff\u82a6\u82c7\u79d1\u7814\u6240", "\u6cb3\u5357\u519c\u4e1a\u5927\u5b66\u6797\u5b66\u9662, \u90d1\u5dde 450002", "\u5927\u8fde\u6d77\u4e8b\u5927\u5b66", "\u5c71\u4e1c\u8f7b\u5de5\u4e1a\u5b66\u9662 \u8f7b\u5316\u4e0e\u73af\u5883\u5de5\u7a0b\u5b66\u9662, \u5c71\u4e1c \u6d4e\u5357 250353", "(\u5c71\u4e1c\u8f7b\u5de5\u4e1a\u5b66\u9662\u5236\u6d46\u9020\u7eb8\u5de5\u7a0b\u7701\u7ea7\u91cd\u70b9\u5b9e\u9a8c\u5ba4, \u5c71\u4e1c \u6d4e\u5357, 250353)", "\u5357\u4eac\u6797\u4e1a\u5927\u5b66\u5316\u5b66\u5de5\u7a0b\u5b66\u9662 \u6c5f\u82cf \u5357\u4eac 210037", "[{'name': '\u8fbd\u5b81\u5927\u5b66\u751f\u547d\u79d1\u5b66\u5b66\u9662', 'location': '\u8fbd\u5b81\u6c88\u9633, 110036'}, {'name': '\u8fbd\u5b81\u7701\u59d4\u515a\u6821', 'location': '\u8fbd\u5b81\u6c88\u9633, 110000'}, {'name': '\u8fbd\u5b81\u5927\u5b66\u56fe\u4e66\u9986\u53e4\u7c4d\u7279\u85cf\u4e2d\u5fc3', 'location': '\u8fbd\u5b81\u6c88\u9633, 110036'}, {'name': '\u8fbd\u5b81\u7ea2\u5c71\u6587\u5316\u9057\u4ea7\u7814\u7a76\u91cd\u70b9\u5b9e\u9a8c\u5ba4', 'location': '\u8fbd\u5b81\u6c88\u9633, 110136'}]", "\u5965\u65af\u9f99\u7eb8\u4e1a\uff08\u6ee8\u5dde\uff09\u6709\u9650\u516c\u53f8\uff0c\u5c71\u4e1c\u6ee8\u5dde\uff0c256600", "\u5c71\u4e1c\u8f7b\u5de5\u4e1a\u5b66\u9662\u5236\u6d46\u9020\u7eb8\u7701\u7ea7\u91cd\u70b9\u5b66\u79d1, \u5c71\u4e1c\u6d4e\u5357, 250100", "\u9f50\u9c81\u5de5\u4e1a\u5927\u5b66\uff08\u5c71\u4e1c\u7701\u79d1\u5b66\u9662\uff09\u751f\u7269\u57fa\u6750\u6599\u4e0e\u7eff\u8272\u9020\u7eb8\u56fd\u5bb6\u91cd\u70b9\u5b9e\u9a8c\u5ba4", "[{'name': '\u534e\u5357\u7406\u5de5\u5927\u5b66', 'location': '\u5e7f\u4e1c\u5e7f\u5dde'}, {'name': '\u5c71\u4e1c\u8f7b\u5de5\u4e1a\u5b66\u9662', 'location': '\u5c71\u4e1c\u6d4e\u5357'}]", "[{'name': '\u5c71\u4e1c\u8f7b\u5de5\u4e1a\u5b66\u9662\u5236\u6d46\u9020\u7eb8\u5de5\u7a0b\u7701\u7ea7\u91cd\u70b9\u5b66\u79d1', 'location': '\u5c71\u4e1c \u6d4e\u5357 250100'}, {'name': '\u5c71\u4e1c\u7701\u9020\u7eb8\u5de5\u4e1a\u7814\u7a76\u8bbe\u8ba1\u9662', 'location': '\u5c71\u4e1c \u6d4e\u5357 250100'}]", "{'name': '\u5c71\u4e1c\u8f7b\u5de5\u4e1a\u5b66\u9662\u5236\u6d46\u9020\u7eb8\u5de5\u7a0b\u7701\u7ea7\u91cd\u70b9\u5b66\u79d1', 'location': '\u5c71\u4e1c\u6d4e\u5357, 250100'}", "\u6d59\u6c5f\u9e4f\u8fb0\u9020\u7eb8\u7814\u7a76\u6240\u6709\u9650\u516c\u53f8", "\u5c71\u4e1c\u8f7b\u5de5\u4e1a\u5b66\u9662, \u9752\u5c9b\u79d1\u6280\u5927\u5b66", "\u8bf8\u57ce\u5e02\u65b0\u661f\u7eb8\u4e1a\u6709\u9650\u516c\u53f8 \u5c71\u4e1c \u8bf8\u57ce 262200", "\u5c71\u4e1c\u8f7b\u5de5\u4e1a\u5b66\u9662, \u53e3\u4e1c\u6d4e\u5357, 250100", "\u534e\u5357\u7406\u5de5\u5927\u5b66\u6750\u6599\u79d1\u5b66\u4e0e\u5de5\u7a0b\u5b66\u9662 \u5e7f\u4e1c \u5e7f\u5dde 510640", "\u6e56\u5357\u7701\u6280\u672f\u7269\u7406\u7814\u7a76\u6240", "\u8fbd\u5b81\u5de5\u4e1a\u5927\u5b66, \u8fbd\u5b81\u5927\u8fde, 116034", "\u534e\u5357\u7406\u5de5\u5927\u5b66\u5236\u6d46\u9020\u7eb8\u5de5\u7a0b\u56fd\u5bb6\u91cd\u70b9\u5b9e\u9a8c\u5ba4\uff0c\u5e7f\u4e1c\u5e7f\u5dde\uff0c510640\uff1b\u5e7f\u4e1c\u7701\u7279\u79cd\u7eb8\u4e0e\u7eb8\u57fa\u529f\u80fd\u6750\u6599\u5de5\u7a0b\u6280\u672f\u7814\u7a76\u4e2d\u5fc3\uff0c\u5e7f\u4e1c\u5e7f\u5dde\uff0c510640", "[{'institution': '\u8386\u7530\u5e02\u4ea7\u54c1\u8d28\u91cf\u76d1\u7763\u68c0\u9a8c\u6240', 'location': '\u798f\u5efa \u8386\u7530 351100'}, {'institution': '\u5c71\u4e1c\u8f7b\u5de5\u4e1a\u5b66\u9662\u5236\u6d46\u9020\u7eb8\u79d1\u5b66\u4e0e\u6280\u672f\u7701\u90e8\u5171\u5efa\u6559\u80b2\u90e8\u91cd\u70b9\u5b9e\u9a8c\u5ba4', 'location': '\u5c71\u4e1c \u6d4e\u5357 250353'}]", "\u5929\u6d25\u79d1\u6280\u5927\u5b66\u5929\u6d25\u5e02\u5236\u6d46\u9020\u7eb8\u91cd\u70b9\u5b9e\u9a8c\u5ba4; \u534e\u5357\u7406\u5de5\u5927\u5b66\u5236\u6d46\u9020\u7eb8\u5de5\u7a0b\u56fd\u5bb6\u91cd\u70b9\u5b9e\u9a8c\u5ba4", "[{'name': '\u4e2d\u56fd\u70df\u8349\u6807\u51c6\u5316\u7814\u7a76\u4e2d\u5fc3', 'address': '\u90d1\u5dde\u5e02\u9ad8\u65b0\u533a\u67ab\u6768\u88572\u53f7 450001'}, {'name': '\u7ea2\u4e91\u7ea2\u6cb3\u70df\u8349(\u96c6\u56e2)\u6709\u9650\u8d23\u4efb\u516c\u53f8', 'address': '\u6606\u660e\u5e02\u4e94\u534e\u533a\u7ea2\u9526\u8def181\u53f7 650202'}]", "\u5e7f\u897f\u5927\u5b66\u8f7b\u5de5\u4e0e\u98df\u54c1\u5de5\u7a0b\u5b66\u9662\uff0c\u5e7f\u897f\u6e05\u6d01\u5316\u5236\u6d46\u9020\u7eb8\u53ca\u6c61\u67d3\u63a7\u5236\u91cd\u70b9\u5b9e\u9a8c\u5ba4\uff0c\u5e7f\u897f\u5357\u5b81\uff0c530004", "\u6d59\u6c5f\u91d1\u6cf0\u7eb8\u4e1a\u6709\u9650\u516c\u53f8", "\u5e7f\u4e1c\u8f7b\u5de5\u804c\u4e1a\u6280\u672f\u5b66\u9662 \u5e7f\u5dde\u7231\u673a\u6c7d\u8f66\u914d\u4ef6\u6709\u9650\u516c\u53f8", "\u6cb3\u5357\u4e2d\u70df\u5de5\u4e1a\u6709\u9650\u8d23\u4efb\u516c\u53f8\u6280\u672f\u4e2d\u5fc3", "\u5e7f\u897f\u5927\u5b66\u8f7b\u5de5\u4e0e\u98df\u54c1\u5de5\u7a0b\u5b66\u9662, \u5e7f\u897f\u5357\u5b81, 530004", "[{'name': '\u4e2d\u56fd\u79d1\u5b66\u6280\u672f\u5927\u5b66', 'department': '\u79d1\u6280\u53f2\u4e0e\u79d1\u6280\u8003\u53e4\u7cfb', 'location': '\u5b89\u5fbd \u5408\u80a5 230026'}, {'name': '\u7518\u8083\u7701\u535a\u7269\u9986', 'location': '\u7518\u8083 \u5170\u5dde 730070'}, {'name': '\u8bf8\u57ce\u5e02\u535a\u7269\u9986', 'location': '\u5c71\u4e1c \u6f4d\u574a 262200'}]", "\u5e7f\u4e1c\u7701\u9020\u7eb8\u7814\u7a76\u6240, \u5e7f\u5dde, 510300", "\u5e7f\u4e1c\u7701\u9020\u7eb8\u7814\u7a76\u6240", "[{'name': '\u9655\u897f\u79d1\u6280\u5927\u5b66', 'location': '\u9655\u897f\u54b8\u9633'}, {'name': '\u65b0\u7586\u6c99\u9a7c\u80a1\u4efd\u6709\u9650\u516c\u53f8', 'location': '\u65b0\u7586\u7c73\u6cc9'}, {'name': '\u6c11\u4e30\u7279\u79cd\u7eb8\u80a1\u4efd\u6709\u9650\u516c\u53f8', 'location': '\u6d59\u6c5f\u5609\u5174'}]", "\u534e\u5357\u7406\u5de5\u5927\u5b66 \u798f\u5efa\u7701\u8f7b\u7eba\u5de5\u4e1a\u8bbe\u8ba1\u9662 \u897f\u5317\u8f7b\u5de5\u4e1a\u5b66\u9662", "\u7261\u4e39\u6c5f\u9020\u7eb8\u5382", "\u682a\u6d32\u5de5\u5b66\u9662", "[{'name': '\u534e\u5357\u7406\u5de5\u5927\u5b66\u5236\u6d46\u9020\u7eb8\u5de5\u7a0b\u56fd\u5bb6\u91cd\u70b9\u5b9e\u9a8c\u5ba4', 'location': '\u5e7f\u4e1c \u5e7f\u5dde 510640'}, {'name': '\u6cf0\u683c\u6797\u7eb8\u96c6\u56e2\u6280\u672f\u4e2d\u5fc3', 'location': '\u6e56\u5357 \u5cb3\u9633 414002'}]", "\u5929\u6d25\u79d1\u6280\u5927\u5b66\u5929\u6d25\u5e02\u5236\u6d46\u9020\u7eb8\u91cd\u70b9\u5b9e\u9a8c\u5ba4, \u5929\u6d25 300457", "\u56fd\u52a1\u9662\u9881\u53d1\u7684\u653f\u5e9c\u7279\u6b8a\u6d25\u8d34\u4e13\u5bb6\uff0c\u957f\u671f\u4ece\u4e8b\u7cbe\u7ec6\u5316\u5b66\u54c1\u7684\u7814\u7a76\u4e0e\u5f00\u53d1\uff0c\u5728\u91d1\u5c5e\u538b\u529b\u52a0\u5de5\u7279\u79cd\u6da6\u6ed1\u5242\u3001\u9ad8\u6c34\u57fa\u6da6\u6ed1\u5242\u3001\u7eb8\u5f20\u6d82\u5c42\u5242\u7b49\u65b9\u9762\u6709\u8f83\u6df1\u7814\u7a76", "\u897f\u5357\u79d1\u6280\u5927\u5b66", "\u9f50\u9f50\u54c8\u5c14\u5927\u5b66\u5316\u5b66\u4e0e\u5316\u5b66\u5de5\u7a0b\u5b66\u9662, \u9ed1\u9f99\u6c5f\u9f50\u9f50\u54c8\u5c14, 161006", "\u6cb3\u5357\u5927\u5b66\u5316\u5b66\u5316\u5de5\u5b66\u9662", "\u5b89\u5fbd\u519c\u4e1a\u5927\u5b66, \u5408\u80a5, 230036", "\u6b27\u4e9a\u79d1\u6280\u5927\u5b66\u5316\u5b66\u4e0e\u5316\u5de5\u5b66\u9662", "\u5317\u4eac\u9020\u7eb8\u4e00\u5382, \u5317\u4eac 101300", "\u6d59\u6c5f\u4e2d\u70df\u5de5\u4e1a\u6709\u9650\u8d23\u4efb\u516c\u53f8\u6280\u672f\u4e2d\u5fc3, \u6d59\u6c5f\u676d\u5dde 310024", "\u6c5f\u5357\u5927\u5b66\u751f\u6001\u7eba\u7ec7\u6559\u80b2\u90e8\u91cd\u70b9\u5b9e\u9a8c\u5ba4, \u5c71\u4e1c\u8f7b\u5de5\u4e1a\u5b66\u9662\u5236\u6d46\u9020\u7eb8\u7701\u7ea7\u91cd\u70b9\u5b9e\u9a8c\u5ba4", "\u5c71\u4e1c\u8f7b\u5de5\u4e1a\u5b66\u9662\u5236\u6d46\u9020\u7eb8\u5de5\u7a0b\u7701\u7ea7\u91cd\u70b9\u5b66\u79d1 \u5c71\u4e1c \u6d4e\u5357 250353", "\u4e91\u5357\u745e\u5347\u70df\u8349\u6280\u672f\uff08\u96c6\u56e2\uff09\u6709\u9650\u516c\u53f8", "\u5c71\u4e1c\u8f7b\u5de5\u4e1a\u5b66\u9662\u5236\u6d46\u9020\u7eb8\u5de5\u7a0b\u7701\u91cd\u70b9\u5b66\u79d1, \u5c71\u4e1c\u7701\u8f7b\u5de5\u4e1a\u8bbe\u8ba1\u9662", "\u6d59\u6c5f\u79d1\u6280\u5b66\u9662\u6d59\u6c5f\u7701\u5e9f\u5f03\u751f\u7269\u8d28\u5faa\u73af\u5229\u7528\u4e0e\u751f\u6001\u5904\u7406\u6280\u672f\u91cd\u70b9\u5b9e\u9a8c\u5ba4", "\u6cb3\u5357\u5de5\u7a0b\u5b66\u9662, \u6cb3\u5357\u90d1\u5dde, 450007", "\u5e7f\u897f\u5b89\u5168\u5de5\u7a0b\u804c\u4e1a\u6280\u672f\u5b66\u9662", "\u534e\u5357\u7406\u5de5\u5927\u5b66\u8f7b\u5de5\u79d1\u5b66\u4e0e\u5de5\u7a0b\u5b66\u9662, \u5e7f\u4e1c\u5e7f\u5dde, 510640", "\u6d59\u6c5f\u5927\u5b66\u827a\u672f\u4e0e\u8003\u53e4\u5b66\u9662, \u6d59\u6c5f\u5927\u5b66\u57ce\u5e02\u5b66\u9662\u521b\u610f\u4e0e\u827a\u672f\u8bbe\u8ba1\u5b66\u9662", "\u6f2f\u6cb3\u94f6\u9e3d\u5b9e\u4e1a\u6295\u8d44\u6709\u9650\u516c\u53f8, \u6cb3\u5357\u6f2f\u6cb3", "\u4f5b\u5c71\u534e\u4e30\u7eb8\u4e1a\u6709\u9650\u516c\u53f8\u73e0\u6d77\u5206\u516c\u53f8", "\u9655\u897f\u79d1\u6280\u5927\u5b66\u5316\u5b66\u4e0e\u5316\u5de5\u5b66\u9662, \u9655\u897f\u7701\u8f7b\u5316\u5de5\u52a9\u5242\u91cd\u70b9\u5b9e\u9a8c\u5ba4", "\u9655\u7518\u79d1\u6280\u8f7b\u5de5\u5316\u5de5\u52a9\u5242\u5316\u5b66\u4e0e\u6280\u672f\u6559\u80b2\u90e8\u91cd\u70b9\u5b9e\u9a8c\u5ba4, \u9655\u897f\u897f\u5b89 710021", "\u4e2d\u56fd\u5236\u6d46\u9020\u7eb8\u5de5\u4e1a\u7814\u7a76\u6240", "[{'name': '\u5357\u4eac\u5316\u5de5\u804c\u4e1a\u6280\u672f\u5b66\u9662\u5316\u5b66\u5de5\u7a0b\u7cfb', 'location': '\u6c5f\u82cf \u5357\u4eac 210048'}, {'name': '\u5929\u6d25\u79d1\u6280\u5927\u5b66\u6750\u6599\u79d1\u5b66\u4e0e\u5316\u5b66\u5de5\u7a0b\u5b66\u9662', 'location': '\u5929\u6d25 300457'}]", "\u6e56\u5357\u6cf0\u683c\u6797\u7eb8\u96c6\u56e2, \u6e56\u5357\u5cb3\u9633, 414002", "\u6c88\u9633\u5e02\u5929\u7136\u7ea4\u7ef4\u7814\u7a76\u6240", "\u7518\u8083\u5de5\u4e1a\u5927\u5b66\u7ecf\u5de5\u7cfb, \u5170\u5dde, 730050", "\u5cb3\u9633\u7eb8\u4e1a\u80a1\u4efd\u6709\u9650\u516c\u53f8, \u6e58\u5357\u5cb3\u9633, 414002", "[{'name': '\u4e2d\u56fd\u519c\u4e1a\u79d1\u5b66\u9662\u519c\u4e1a\u73af\u5883\u4e0e\u53ef\u6301\u7eed\u53d1\u5c55\u7814\u7a76\u6240', 'location': '\u5317\u4eac 100081'}, {'name': '\u4e1c\u839e\u5e02\u57a6\u5229\u53bf\u6c38\u5b89\u9547\u519c\u79d1\u7ad9', 'location': '\u5c71\u4e1c\u4e1c\u8425 257503'}]", "[{'name': '\u4e2d\u56fd\u79d1\u5b66\u9662\u7406\u5316\u6280\u672f\u7814\u7a76\u6240', 'location': '\u5317\u4eac100190'}, {'name': '\u4e2d\u56fd\u79d1\u5b66\u9662\u5927\u5b66\u6750\u6599\u79d1\u5b66\u4e0e\u5149\u7535\u6280\u672f\u5b66\u9662', 'location': '\u5317\u4eac100049'}]", "[{'name': '\u798f\u5efa\u519c\u6797\u5927\u5b66\u6750\u6599\u5de5\u7a0b\u5b66\u9662', 'location': '\u798f\u5efa \u798f\u5dde 350002'}, {'name': '\u4e1c\u5317\u6797\u4e1a\u5927\u5b66\u6750\u6599\u79d1\u5b66\u4e0e\u5de5\u7a0b\u5b66\u9662', 'location': '\u9ed1\u9f99\u6c5f \u54c8\u5c14\u6ee8 150040'}]", "[{'name': '\u4e2d\u56fd\u5236\u6d46\u9020\u7eb8\u7814\u7a76\u9662\u6709\u9650\u516c\u53f8', 'location': '\u5317\u4eac, 100102'}, {'name': '\u5929\u6d25\u79d1\u6280\u5927\u5b66\u8f7b\u5de5\u79d1\u5b66\u4e0e\u5de5\u7a0b\u5b66\u9662', 'location': '\u5929\u6d25, 300457'}, {'name': '\u5236\u6d46\u9020\u7eb8\u56fd\u5bb6\u5de5\u7a0b\u5b9e\u9a8c\u5ba4', 'location': '\u5317\u4eac, 100102'}]", "\u5e7f\u5dde\u661f\u4e1a\u79d1\u6280\u80a1\u4efd\u6709\u9650\u516c\u53f8, \u5e7f\u4e1c \u5e7f\u5dde 510663", "\u5c71\u4e1c\u7ae0\u4e18\u534e\u9970\u7eb8\u4e1a\u6709\u9650\u516c\u53f8", "\u4e91\u5357\u5927\u5b66\u516c\u5171\u7ba1\u7406\u5b66\u9662 \u6606\u660e 650091", "\u6cb3\u5357\u7701\u536b\u8f89\u5e02\u946b\u68ee\u7eb8\u4e1a\u6709\u9650\u516c\u53f8\uff0c\u6cb3\u5357\u536b\u8f89\uff0c453100", "\u9752\u5c9b\u5965\u534e\u7eb8\u4e1a\u6709\u9650\u516c\u53f8 \u5c71\u4e1c \u9752\u5c9b 266000", "\u4e2d\u56fd\u6797\u4e1a\u79d1\u5b66\u7814\u7a76\u9662\u6728\u6750\u5de5\u4e1a\u7814\u7a76\u6240, \u5317\u4eac, 100091", "\u6c88\u9633\u5316\u5de5\u5b66\u9662", "\u5929\u6d25\u9020\u7eb8\u5382\u6709\u9650\u516c\u53f8, \u5929\u6d25, 300350", "\u5c71\u4e1c\u8f7b\u5de5\u5b66\u9662", "\u9f50\u9c81\u5de5\u4e1a\u5927\u5b66\uff08\u5c71\u4e1c\u7701\u79d1\u5b66\u9662\uff09", "\u534e\u5357\u7406\u5de5\u5927\u5b66\u5236\u6d46\u9020\u7eb8\u5de5\u7a0b\u56fd\u5bb6\u91cd\u70b9\u5b9e\u9a8c\u5ba4 \u5e7f\u4e1c\u5e7f\u5dde 510640", "\u897f\u5317\u79d1\u6280\u5927\u5b66\u9020\u7eb8\u5de5\u7a0b\u5b66\u9662", "\u65b0\u7586\u5929\u5b8f\u7eb8\u4e1a\u80a1\u4efd\u6709\u9650\u516c\u53f8, \u65b0\u7586\u77f3\u6cb3\u5b50, 832009", "[{'name': '\u4e2d\u56fd\u6797\u4e1a\u79d1\u5b66\u7814\u7a76\u9662\u6797\u4e1a\u7814\u7a76\u6240', 'location': '\u5317\u4eac'}, {'name': '\u56fd\u5bb6\u6797\u4e1a\u5c40\u6797\u6728\u57f9\u80b2\u5b9e\u9a8c\u5ba4', 'location': '\u5317\u4eac'}, {'name': '\u5929\u6d25\u79d1\u6280\u5927\u5b66\u6750\u6599\u79d1\u5b66\u4e0e\u5316\u5b66\u5de5\u7a0b\u5b66\u9662', 'location': '\u5929\u6d25'}, {'name': '\u7518\u8083\u5c0f\u9647\u5c71\u6797\u4e1a\u79d1\u5b66\u7814\u7a76\u6240', 'location': '\u5929\u6c34'}]", "\u5357\u4eac\u6797\u4e1a\u5927\u5b66\u6c5f\u82cf\u7701\u5236\u6d46\u9020\u7eb8\u91cd\u70b9\u5b9e\u9a8c\u5ba4, \u6c5f\u82cf\u5357\u4eac, 210037", "\u5c71\u4e1c\u519c\u4e1a\u5927\u5b66, \u534e\u4e2d\u519c\u4e1a\u5927\u5b66, \u534e\u4e2d\u79d1\u6280\u5927\u5b66", "\u8352\u5ddd\u5316\u5b66\u5de5\u4e1a\u682a\u5f0f\u4f1a\u793e, \u65e5\u672c\u5927\u962a", "\u5c71\u4e1c\u8f7b\u5de5\u4e1a\u5b66\u9662\u5236\u6d46\u9020\u7eb8\u79d1\u5b66\u4e0e\u6280\u672f\u6559\u80b2\u90e8\u91cd\u70b9\u5b9e\u9a8c\u5ba4, \u5c71\u4e1c\u6d4e\u5357 250353", "\u4e1c\u5317\u6797\u4e1a\u5927\u5b66 \u5316\u5b66\u5316\u5de5\u4e0e\u8d44\u6e90\u5229\u7528\u5b66\u9662, \u54c8\u5c14\u6ee8 150040", "\u5317\u4eac\u6797\u4e1a\u5927\u5b66\u6797\u6728\u751f\u7269\u8d28\u5316\u5b66\u5317\u4eac\u5e02\u91cd\u70b9\u5b9e\u9a8c\u5ba4", "\u4e5d\u6c5f\u4e03\u6240\u7cbe\u5bc6\u673a\u7535\u79d1\u6280\u6709\u9650\u516c\u53f8, \u6c5f\u897f\u7701\u6d41\u4f53\u6c61\u67d3\u63a7\u5236\u5de5\u7a0b\u6280\u672f\u7814\u7a76\u4e2d\u5fc3, \u6c5f\u897f\u4e5d\u6c5f332007", "\u4ef2\u607a\u519c\u4e1a\u5de5\u7a0b\u5b66\u9662\u8f7b\u5de5\u98df\u54c1\u5b66\u9662", "[{'name': '\u5929\u6d25\u79d1\u6280\u5927\u5b66\u8f7b\u5de5\u79d1\u5b66\u4e0e\u5de5\u7a0b\u5b66\u9662', 'location': '\u5929\u6d25\u5e02\u5236\u6d46\u9020\u7eb8\u91cd\u70b9\u5b9e\u9a8c\u5ba4\uff0c\u5929\u6d25\uff0c300457'}, {'name': '\u6d59\u6c5f\u666f\u5174\u7eb8\u4e1a\u80a1\u4efd\u6709\u9650\u516c\u53f8', 'location': '\u6d59\u6c5f\u5e73\u6e56\uff0c314214'}]", "[{'name': '\u534e\u5357\u7406\u5de5\u5927\u5b66\u5236\u6d46\u9020\u7eb8\u5de5\u7a0b\u56fd\u5bb6\u91cd\u70b9\u5b9e\u9a8c\u5ba4', 'location': '\u5e7f\u4e1c\u5e7f\u5dde'}, {'name': '\u5357\u4eac\u6797\u4e1a\u5927\u5b66\u6c5f\u82cf\u7701\u5236\u6d46\u9020\u7eb8\u79d1\u5b66\u4e0e\u6280\u672f\u91cd\u70b9\u5b9e\u9a8c\u5ba4', 'location': '\u6c5f\u82cf\u5357\u4eac'}]", "\u534e\u5357\u7406\u5de5\u5927\u5b66\u5236\u6d46\u4e0e\u9020\u7eb8\u5de5\u7a0b\u56fd\u5bb6\u91cd\u70b9\u5b9e\u9a8c\u5ba4, \u5e7f\u5dde S10640", "\u9655\u897f\u79d1\u6280\u5927\u5b66\u8f7b\u5de5\u4e0e\u80fd\u6e90\u5b66\u9662, \u9655\u897f\u897f\u5b89", "\u4e2d\u56fd\u9020\u7eb8\u5b66\u4f1a, \u5317\u4eac100020", "[{'name': '\u897f\u5b89\u7406\u5de5\u5927\u5b66\u5370\u5237\u5305\u88c5\u4e0e\u6570\u5b57\u5a92\u4f53\u5b66\u9662', 'address': '\u9655\u897f\u897f\u5b89, 710048'}, {'name': '\u897f\u5b89\u4ec1\u76db\u8702\u7a9d\u5236\u54c1\u6709\u9650\u516c\u53f8', 'address': '\u9655\u897f\u897f\u5b89, 710300'}]", "\u4e91\u5357\u4e2d\u70df\u5de5\u4e1a\u6709\u9650\u8d23\u4efb\u516c\u53f8\u6280\u672f\u4e2d\u5fc3", "\u90af\u90f8\u5b66\u9662\u5316\u5b66\u5316\u5de5\u4e0e\u6750\u6599\u5b66\u9662, \u90af\u90f8\u5e02\u6709\u673a\u5c0f\u5206\u5b50\u91cd\u70b9\u5b9e\u9a8c\u5ba4", "\u4e2d\u56fd\u5236\u6d46\u9020\u7eb8\u7814\u7a76\u9662, \u5317\u4eac, 100102; \u5236\u6d46\u9020\u7eb8\u56fd\u5bb6\u5de5\u7a0b\u5b9e\u9a8c\u5ba4, \u5317\u4eac, 100102", "\u5e7f\u4e1c\u8f7b\u5de5\u804c\u4e1a\u6280\u672f\u5b66\u9662", "\u5e7f\u5dde\u9020\u7eb8\u6709\u9650\u516c\u53f8, \u5e7f\u5dde, 510281", "\u798f\u5efa\u79d1\u6280\u5927\u5b66", "\u5cb3\u9633\u7eb8\u4e1a\u80a1\u4efd\u516c\u53f8\uff0c\u6e56\u5357\u5cb3\u9633\uff0c414002", "\u4e2d\u56fd\u79d1\u5b66\u9662 \u4e0a\u6d77\u7845\u9178\u76d0\u7814\u7a76\u6240, \u9ad8\u6027\u80fd\u9676\u74f7\u548c\u8d85\u5fae\u7ed3\u6784\u56fd\u5bb6\u91cd\u70b9\u5b9e\u9a8c\u5ba4, \u4e0a\u6d77 200050", "['\u6d59\u6c5f\u6052\u8fbe\u65b0\u6750\u6599\u80a1\u4efd\u6709\u9650\u516c\u53f8\uff0c\u6d59\u6c5f\u8862\u5dde\uff0c324401', '\u4e2d\u56fd\u5236\u6d46\u9020\u7eb8\u7814\u7a76\u9662\u8862\u5dde\u5206\u9662\uff0c\u6d59\u6c5f\u8862\u5dde\uff0c324022', '\u676d\u5dde\u7279\u79cd\u7eb8\u4e1a\u6709\u9650\u516c\u53f8\uff0c\u6d59\u6c5f\u676d\u5dde\uff0c311400', '\u4e2d\u56fd\u5236\u6d46\u9020\u7eb8\u7814\u7a76\u9662\u6709\u9650\u516c\u53f8\uff0c\u5317\u4eac\uff0c100102']", "\u5b89\u5fbd\u7701\u6cfe\u53bf\u4e61\u9547\u4f01\u4e1a\u5c40", "\u6cb3\u5357\u4e2d\u70df\u5de5\u4e1a\u6709\u9650\u8d23\u4efb\u516c\u53f8\u6280\u672f\u4e2d\u5fc3, \u6cb3\u5357\u90d1\u5dde; \u4e2d\u56fd\u70df\u8349\u603b\u516c\u53f8\u90d1\u5dde\u70df\u8349\u7814\u7a76\u9662, \u6cb3\u5357\u90d1\u5dde", "\u4e2d\u56fd\u5236\u6d46\u9020\u7eb8\u7814\u7a76\u9662, \u5236\u6d46\u9020\u7eb8\u56fd\u5bb6\u5de5\u7a0b\u5b9e\u9a8c\u5ba4", "\u6e56\u5317\u5de5\u4e1a\u5927\u5b66\u5316\u5b66\u4e0e\u73af\u5883\u5de5\u7a0b\u5b66\u9662", "['\u5e7f\u897f\u4e2d\u70df\u5de5\u4e1a\u6709\u9650\u8d23\u4efb\u516c\u53f8\u6280\u672f\u4e2d\u5fc3, \u5e7f\u897f \u5357\u5b81 S30001', '\u90d1\u5dde\u8f7b\u5de5\u4e1a\u5927\u5b66 \u70df\u8349\u79d1\u5b66\u4e0e\u5de5\u7a0b\u5b66\u9662, \u6cb3\u5357 \u90d1\u5dde 450001', '\u6cb3\u5317\u4e2d\u70df\u5de5\u4e1a\u6709\u9650\u8d23\u4efb\u516c\u53f8\u6280\u672f\u4e2d\u5fc3, \u6cb3\u5317 \u77f3\u5bb6\u5e84 050000']", "\u5e7f\u4e1c\u4e2d\u70df\u5de5\u4e1a\u6709\u9650\u8d23\u4efb\u516c\u53f8\u6280\u672f\u4e2d\u5fc3, \u4e91\u5357\u745e\u5347\u70df\u8349\u6280\u672f\uff08\u96c6\u56e2\uff09\u6709\u9650\u516c\u53f8", "\u4e91\u5357\u745e\u5347\u70df\u8349\u6280\u672f\u96c6\u56e2\u6709\u9650\u516c\u53f8", "\u6e56\u5317\u5de5\u4e1a\u5927\u5b66", "\u6d59\u6c5f\u6052\u8fbe\u65b0\u6750\u6599\u80a1\u4efd\u6709\u9650\u516c\u53f8, \u6d59\u6c5f\u8862\u5dde, 324401", "\u798f\u5efa\u4e2d\u70df\u5de5\u4e1a\u6709\u9650\u8d23\u4efb\u516c\u53f8\u6280\u672f\u4e2d\u5fc3", "\u9f50\u9c81\u5de5\u4e1a\u5927\u5b66", "\u90d1\u5dde\u70df\u8349\u7814\u7a76\u9662", "[{'name': '\u4e2d\u56fd\u5236\u6d46\u9020\u7eb8\u7814\u7a76\u9662\u6709\u9650\u516c\u53f8', 'location': '\u5317\u4eac, 100102'}, {'name': '\u5357\u901a\u70df\u6ee4\u5634\u6709\u9650\u8d23\u4efb\u516c\u53f8', 'location': '\u6c5f\u82cf\u5357\u901a, 226001'}]", "\u7518\u8083\u70df\u8349\u5de5\u4e1a\u6709\u9650\u8d23\u4efb\u516c\u53f8\uff0c\u5170\u5dde 730050", "\u7261\u4e39\u6c5f\u6052\u4e30\u7eb8\u4e1a\u80a1\u4efd\u6709\u9650\u516c\u53f8, \u9ed1\u9f99\u6c5f\u7261\u4e39\u6c5f, 157013", "\u4e91\u5357\u4e2d\u70df\u5de5\u4e1a\u6709\u9650\u8d23\u4efb\u516c\u53f8", "\u4e2d\u56fd\u79d1\u5b66\u9662\u73af\u5883\u5149\u5b66\u4e0e\u6280\u672f\u91cd\u70b9\u5b9e\u9a8c\u5ba4; \u4e2d\u56fd\u79d1\u5b66\u9662\u5b89\u5fbd\u5149\u5b66\u7cbe\u5bc6\u673a\u68b0\u7814\u7a76\u6240", "['\u4e0a\u6d77\u51fa\u7248\u5370\u5237\u9ad8\u7b49\u4e13\u79d1\u5b66\u6821 \u667a\u80fd\u4e0e\u7eff\u8272\u67d4\u7248\u5370\u5237\u91cd\u70b9\u5b9e\u9a8c\u5ba4, \u4e0a\u6d77 200093', '\u4e49\u4e4c\u5de5\u5546\u804c\u4e1a\u6280\u672f\u5b66\u9662 \u673a\u7535\u4fe1\u606f\u5b66\u9662, \u4e49\u4e4c 322000', '\u6c5f\u5357\u5927\u5b66 \u751f\u6001\u7eba\u7ec7\u6559\u80b2\u90e8\u91cd\u70b9\u5b9e\u9a8c\u5ba4, \u65e0\u9521 214122']", "\u56db\u5ddd\u5b89\u53bf\u7eb8\u4e1a\u6709\u9650\u516c\u53f8, \u5b81\u590f\u7075\u76db\u96c6\u56e2\u7eb8\u4e1a\u6709\u9650\u516c\u53f8", "\u5c71\u4e1c\u5e08\u8303\u5927\u5b66\u751f\u547d\u79d1\u5b66\u5b66\u9662, \u5c71\u4e1c \u6d4e\u5357 250014", "[{'name': '\u4e2d\u56fd\u5236\u6d46\u9020\u7eb8\u7814\u7a76\u9662\u6709\u9650\u516c\u53f8', 'location': '\u5317\u4eac, 100102'}, {'name': '\u5236\u6d46\u9020\u7eb8\u56fd\u5bb6\u5de5\u7a0b\u5b9e\u9a8c\u5ba4', 'location': '\u5317\u4eac, 100102'}]", "\u5317\u4eac\u5927\u5b66", "\u4e2d\u56fd\u5236\u6d46\u9020\u7eb8\u7814\u7a76\u9662\u6709\u9650\u516c\u53f8\uff0c\u5317\u4eac\uff0c100102", "\u66a8\u5357\u5927\u5b66 \u5305\u88c5\u5de5\u7a0b\u7814\u7a76\u6240, \u5e7f\u4e1c \u73e0\u6d77 519070", "\u56fd\u5bb6\u70df\u8349\u8d28\u91cf\u76d1\u7763\u68c0\u9a8c\u4e2d\u5fc3\uff0c\u6cb3\u5357\u90d1\u5dde", "\u897f\u5b89\u7406\u5de5\u5927\u5b66, \u9655\u897f\u897f\u5b89, 710048", "\u4e2d\u56fd\u5236\u6d46\u9020\u7eb8\u7814\u7a76\u9662\u8862\u5dde\u5206\u9662", "\u9655\u897f\u5e08\u8303\u5927\u5b66", "\u4e1c\u5317\u7535\u529b\u5927\u5b66\u5316\u5b66\u5de5\u7a0b\u5b66\u9662", "\u798f\u5efa\u5357\u7eb8\u80a1\u4efd\u6709\u9650\u516c\u53f8, \u798f\u5efa\u5357\u5e73 353000", "\u4e0a\u6d77\u524d\u536b\u9020\u7eb8\u5382", "\u8fbd\u5b81\u7701\u8fbd\u5b81\u53bf\u653f\u5e9c\u8def256\u53f7,110200", "\u9633\u5149\u738b\u5b50\uff08\u5bff\u5149\uff09\u7279\u79cd\u7eb8\u6709\u9650\u516c\u53f8\uff0c\u5c71\u4e1c\u6f4d\u574a\uff0c262700", "\u90d1\u5dde\u5e08\u8303\u5b66\u9662\u5316\u5b66\u5316\u5de5\u5b66\u9662", "\u4e2d\u56fd\u5236\u6d46\u9020\u7eb8\u7814\u7a76\u9662, \u5317\u4eac 100102; \u5236\u6d46\u9020\u7eb8\u56fd\u5bb6\u5de5\u7a0b\u5b9e\u9a8c\u5ba4, \u5317\u4eac 100102", "\u4e2d\u56fd\u5236\u6d46\u9020\u7eb8\u7814\u7a76\u9662, \u5317\u4eac100020", "\u5929\u6d25\u73b0\u4ee3\u804c\u4e1a\u6280\u672f\u5b66\u9662, \u5929\u6d25 300350", "\u5929\u6d25\u79d1\u6280\u5927\u5b66\u8f7b\u5de5\u79d1\u5b66\u4e0e\u5de5\u7a0b\u5b66\u9662", "\u6c5f\u897f\u7701\u8f7b\u5de5\u4e1a\u7814\u7a76\u6240, \u6c5f\u897f\u5357\u660c 330029", "\u6c5f\u897f\u7701\u8f7b\u5de5\u4e1a\u7814\u7a76\u6240, \u6c5f\u897f\u5357\u660c, 330029", "\u6e56\u5357\u5de5\u4e1a\u5927\u5b66", "\u5c71\u4e1c\u7701\u83b1\u5dde\u5e02\u9c81\u901a\u7eb8\u4e1a\u6709\u9650\u8d23\u4efb\u516c\u53f8", "\u5357\u4eac\u533b\u79d1\u5927\u5b66\u836f\u5b66\u9662, \u5357\u4eac\u5e02\u98df\u54c1\u836f\u54c1\u76d1\u7763\u7ba1\u7406\u68c0\u9a8c\u6240, \u6c5f\u82cf\u7701\u5357\u4eac\u5e02", "\u5409\u6797\u7eb8\u4e1a\u80a1\u4efd\u6709\u9650\u516c\u53f8", "[{'name': '\u5357\u4eac\u6797\u4e1a\u5927\u5b66 \u5316\u5b66\u5de5\u7a0b\u5b66\u9662', 'location': '\u6c5f\u82cf \u5357\u4eac'}, {'name': '\u6d59\u6c5f\u65b0\u8fdc\u5b9e\u4e1a\u6709\u9650\u516c\u53f8', 'location': '\u6d59\u6c5f \u6850\u5e90'}]", "\u6d59\u6c5f\u7406\u5de5\u5927\u5b66\u7eba\u7ec7\u79d1\u5b66\u4e0e\u5de5\u7a0b\u5b66\u9662\uff08\u56fd\u9645\u4e1d\u7ef8\u5b66\u9662\uff09\uff0c\u6d59\u6c5f\u676d\u5dde\uff0c310018", "\u4e2d\u51b6\u7f8e\u5229\u7eb8\u4e1a\u80a1\u4efd\u6709\u9650\u516c\u53f8\uff0c\u5b81\u590f\u4e2d\u536b\u5e02\u6c99\u5761\u5934\u533a\u67d4\u8fdc\u9547755000", "['\u534e\u5357\u7406\u5de5\u5927\u5b66\u8f7b\u5de5\u79d1\u5b66\u4e0e\u5de5\u7a0b\u5b66\u9662 \u5236\u6d46\u9020\u7eb8\u56fd\u5bb6\u91cd\u70b9\u5b9e\u9a8c\u5ba4 \u5e7f\u5dde 510640', '\u534e\u5357\u7406\u5de5\u5927\u5b66 \u9020\u7eb8\u4e0e\u6c61\u67d3\u63a7\u5236\u56fd\u5bb6\u5de5\u7a0b\u7814\u7a76\u4e2d\u5fc3 \u5e7f\u5dde 510640', '\u5357\u65b9\u6d77\u6d0b\u79d1\u5b66\u4e0e\u5de5\u7a0b\u5e7f\u4e1c\u7701\u5b9e\u9a8c\u5ba4(\u73e0\u6d77) \u73e0\u6d77 519082']", "[{'name': '\u90d1\u5dde\u8f7b\u5de5\u4e1a\u5927\u5b66\u8fc7\u7a0b\u88c5\u5907\u7cfb', 'location': '\u6cb3\u5357 \u90d1\u5dde 450002'}, {'name': '\u6cb3\u5357\u7701\u8868\u9762\u754c\u9762\u79d1\u5b66\u91cd\u70b9\u5b9e\u9a8c\u5ba4', 'location': '\u6cb3\u5357 \u90d1\u5dde 450002'}]", "\u6cb3\u5357\u80fd\u6e90\u5316\u5de5\u96c6\u56e2\u94f6\u9e3d\u5b9e\u4e1a\u6295\u8d44\u80a1\u4efd\u6709\u9650\u516c\u53f8\uff0c\u6cb3\u5357\u6f2f\u6cb3 462000", "\u5929\u6d25\u79d1\u6280\u5927\u5b66\u5929\u6d25\u5e02\u5236\u6d46\u9020\u7eb8\u91cd\u70b9\u5b9e\u9a8c\u5ba4\uff0c\u5929\u6d25\uff0c300457", "[{'name': '\u6b66\u6c49\u8f7b\u5de5\u5927\u5b66', 'location': '\u6b66\u6c49 430023'}, {'name': '\u6c5f\u82cf\u7701\u6f6d\u9633\u4e2d\u7b49\u4e13\u4e1a\u5b66\u6821', 'location': '\u6c5f\u82cf\u5e38\u5dde 213300'}]", "{'name': '\u5c71\u4e1c\u8f7b\u5de5\u4e1a\u5b66\u9662', 'college': '\u8f7b\u5316\u4e0e\u73af\u5883\u5de5\u7a0b\u5b66\u9662'}", "\u5e7f\u5dde\u9020\u7eb8\u80a1\u4efd\u6709\u9650\u516c\u53f8, \u5e7f\u4e1c\u5e7f\u5dde, 511462", "\u4e2d\u56fd\u79d1\u5b66\u6280\u672f\u5927\u5b66", "\u5e7f\u4e1c\u7701\u9020\u7eb8\u7814\u7a76\u6240, \u5e7f\u4e1c\u5e7f\u5dde 510300", "[{'name': '\u5929\u6d25\u79d1\u6280\u5927\u5b66\u5929\u6d25\u5e02\u5236\u6d46\u9020\u7eb8\u91cd\u70b9\u5b9e\u9a8c\u5ba4', 'location': '\u5929\u6d25, 300222'}, {'name': '\u6b66\u6c49\u5927\u5b66', 'location': '\u6e56\u5317\u6b66\u6c49, 430072'}]", "\u9655\u897f\u79d1\u6280\u5927\u5b66\u673a\u7535\u5de5\u7a0b\u5b66\u9662, \u9655\u897f\u897f\u5b89 710021", "\u8d35\u5dde\u5e08\u8303\u5b66\u9662\u5386\u53f2\u4e0e\u6863\u6848\u5b66\u9662\uff0c\u8d35\u9633550018", "\u56db\u5ddd\u5b9c\u5bbe\u957f\u6c5f\u7eb8\u4e1a\u80a1\u4efd\u6709\u9650\u516c\u53f8", "\u9ec4\u5c71\u91d1\u9a6c\u96c6\u56e2", "\u8f7b\u5de5\u4e1a\u676d\u5dde\u673a\u7535\u8bbe\u8ba1\u7814\u7a76\u9662\u6709\u9650\u516c\u53f8, \u6d59\u6c5f\u676d\u5dde, 311121", "\u4e2d\u5171\u5409\u5b89\u5e02\u59d4\u515a\u6821/\u526f\u6559\u6388", "\u6c5f\u5357\u5927\u5b66", "[{'name': '\u590d\u65e6\u5927\u5b66\u56fe\u4e66\u9986\u4e2d\u534e\u53e4\u7c4d\u4fdd\u62a4\u7814\u7a76\u9662', 'location': '\u4e0a\u6d77 200433'}, {'name': '\u6d59\u6c5f\u56fe\u4e66\u9986', 'location': '\u6d59\u6c5f\u676d\u5dde 310063'}]", "\u5c71\u4e1c\u5b89\u5353\u6570\u63a7\u79d1\u6280\u6709\u9650\u516c\u53f8\uff0c\u5c71\u4e1c\u4e1c\u8425\uff0c257091", "\u6d59\u6c5f\u7701\u666e\u745e\u79d1\u6280\u6709\u9650\u516c\u53f8, \u6d59\u6c5f\u676d\u5dde, 311215", "\u5c71\u4e1c\u65e5\u7167\u4e9a\u592a\u68ee\u535a\u6d46\u7eb8\u6709\u9650\u516c\u53f8", "[{'name': '\u6dc4\u535a\u5e02\u4ea7\u54c1\u8d28\u91cf\u76d1\u7763\u68c0\u9a8c\u6240', 'location': '\u5c71\u4e1c\u6dc4\u535a'}, {'name': '\u5c71\u4e1c\u5b8f\u6cb3\u96c6\u56e2\u90b9\u57ce\u6052\u7fd4\u7eb8\u4e1a\u6709\u9650\u516c\u53f8', 'location': '\u5c71\u4e1c\u90b9\u57ce'}]", "\u5317\u4eac\u79d1\u6280\u5927\u5b66\u79d1\u6280\u53f2\u4e0e\u6587\u5316\u9057\u4ea7\u7814\u7a76\u9662", "[{'name': '\u798f\u5efa\u6cc9\u5dde\u8d35\u683c\u7eb8\u4e1a\u6709\u9650\u516c\u53f8', 'location': '\u798f\u5efa\u6cc9\u5dde, 362312'}, {'name': '\u5357\u901a\u534e\u4e25\u78e8\u7247\u7814\u7a76\u4e2d\u5fc3', 'location': '\u6c5f\u82cf\u5357\u901a, 226403'}]", "[{'name': '\u5317\u4eac\u5316\u5de5\u5927\u5b66', 'location': '\u5317\u4eac 100029'}, {'name': '\u5df4\u97f3\u90ed\u695e\u804c\u4e1a\u6280\u672f\u5b66\u9662', 'location': '\u5e93\u5c14\u52d2 841000'}]", "\u534e\u5357\u7406\u5de5\u5927\u5b66\u9020\u7eb8\u4e0e\u6c61\u67d3\u63a7\u5236\u56fd\u5bb6\u5de5\u7a0b\u7814\u7a76\u4e2d\u5fc3", "\u798f\u5efa\u7701\u5357\u7eb8\u80a1\u4efd\u6709\u9650\u516c\u53f8", "\u5c71\u4e1c\u5927\u5b66\u5fae\u751f\u7269\u6280\u672f\u56fd\u5bb6\u91cd\u70b9\u5b9e\u9a8c\u5ba4, \u6d4e\u5357, 250100", "\u534e\u5357\u7406\u5de5\u5927\u5b66\u5236\u6d46\u9020\u7eb8\u5de5\u7a0b\u56fd\u5bb6\u91cd\u70b9\u5b9e\u9a8c\u5ba4\uff0c\u4f5b\u5c71\u79d1\u5b66\u6280\u672f\u5b66\u9662\u73af\u5883\u4e0e\u5316\u5b66\u5de5\u7a0b\u5b66\u9662", "\u5e7f\u897f\u9020\u7eb8\u5b66\u4f1a", "\u9996\u90fd\u5e08\u8303\u5927\u5b66\u79d1\u5fb7\u5b66\u9662", "\u97e9\u56fd\u5927\u90b1\u5927\u5b66", "\u534e\u5357\u7406\u5de5\u5927\u5b66\u5236\u6d46\u9020\u7eb8\u5de5\u7a0b\u56fd\u5bb6\u91cd\u70b9\u5b9e\u9a8c\u5ba4, \u5e7f\u4e1c, \u5e7f\u5dde, 510641", "\u5357\u5e73\u5ef6\u6da6\u7eb8\u4e1a\u6709\u9650\u8d23\u4efb\u516c\u53f8\uff0c\u798f\u5efa\u5357\u5e73 353000", "\u897f\u5b89\u5916\u4e8b\u5b66\u9662", "[{'name': '\u5c71\u4e1c\u8f7b\u5de5\u4e1a\u5b66\u9662\u5236\u6d46\u9020\u7eb8\u5de5\u7a0b\u7701\u7ea7\u91cd\u70b9\u5b66\u79d1', 'location': '\u5c71\u4e1c\u6d4e\u5357, 250100'}, {'name': '\u534e\u5357\u7406\u5de5\u5927\u5b66\u5236\u6d46\u9020\u7eb8\u5de5\u7a0b\u56fd\u5bb6\u91cd\u70b9\u5b9e\u9a8c\u5ba4', 'location': '\u5e7f\u4e1c\u5e7f\u5dde, 510640'}]", "\u798f\u5efa\u7701\u53a6\u95e8\u5e02\u83b2\u9f99\u82d1\u9f99\u7fd4\u91cc26\u53f7502\u5ba4", "\u6842\u6797\u7535\u5b50\u79d1\u6280\u5927\u5b66\u5317\u6d77\u6821\u533a\u7ecf\u6d4e\u4e0e\u7ba1\u7406\u5b66\u9662", "\u4e2d\u51b6\u7f8e\u5229\u7eb8\u4e1a\u80a1\u4efd\u516c\u53f8, \u5b81\u590f\u4e2d\u536b 755000", "\u9ec4\u5188\u5e08\u8303\u5b66\u9662\u7f8e\u672f\u5b66\u9662", "\u5927\u8fde\u8f7b\u5de5\u4e1a\u5b66\u9662, \u8fbd\u5b81\u5927\u8fde, 116034", "(\u798f\u5efa\u5357\u7eb8\u80a1\u4efd\u6709\u9650\u516c\u53f8, \u798f\u5efa \u5357\u5e73 353000)", "\u6e56\u5317\u5de5\u4e1a\u5927\u5b66\u5236\u6d46\u9020\u7eb8\u5de5\u7a0b\u5b66\u9662, \u6e56\u5317 \u6b66\u6c49 430068", "\u7261\u4e39\u6c5f\u6052\u4e30\u7eb8\u4e1a\u6709\u9650\u8d23\u4efb\u80a1\u4efd\u516c\u53f8\uff0c\u9ed1\u9f99\u6c5f\u7261\u4e39\u6c5f\uff0c157013", "\u5c71\u4e1c\u7701\u7279\u79cd\u8bbe\u5907\u68c0\u9a8c\u7814\u7a76\u9662\u804a\u57ce\u5206\u9662", "\u90d1\u5dde\u8f7b\u5de5\u4e1a\u5927\u5b66\u6cb3\u5357\u7701\u8868\u754c\u9762\u79d1\u5b66\u91cd\u70b9\u5b9e\u9a8c\u5ba4", "\u5929\u6d25\u5927\u5b66", "\u5c71\u4e1c\u6d77\u97f5\u751f\u6001\u7eb8\u4e1a\u6709\u9650\u516c\u53f8", "[{'name': '\u5357\u4eac\u6797\u4e1a\u5927\u5b66\u5316\u5b66\u5de5\u7a0b\u5b66\u9662', 'location': '\u5357\u4eac, 210037'}, {'name': '\u534e\u5357\u7406\u5de5\u5927\u5b66\u5236\u6d46\u9020\u7eb8\u5de5\u7a0b\u56fd\u5bb6\u91cd\u70b9\u5b9e\u9a8c\u5ba4', 'location': '\u5e7f\u5dde, 510641'}]", "\u65b0\u7586\u5929\u5b8f\u7eb8\u4e1a\u80a1\u4efd\u6709\u9650\u516c\u53f8", "\u5e7f\u897f\u5927\u5b66\u8f7b\u5de5\u4e0e\u98df\u54c1\u5de5\u7a0b\u5b66\u9662, \u5357\u5b81 530004", "\u4e2d\u56fd\u6d77\u8bda\u4e0a\u6d77\u4e2d\u6d77\u5efa\u8bbe\u76d1\u7406\u6709\u9650\u516c\u53f8, \u4e0a\u6d77 200031", "\u4e2d\u56fd\u6797\u4e1a\u79d1\u5b66\u7814\u7a76\u9662\u6797\u4ea7\u5316\u5de5\u7814\u7a76\u6240 \u6c5f\u82cf \u5357\u4eac 210042", "\u6c5f\u82cf\u98df\u54c1\u836f\u54c1\u804c\u4e1a\u6280\u672f\u5b66\u9662\u5065\u5eb7\u533b\u5b66\u9662", "\u4e0a\u6d77\u8f7b\u5de5\u4e1a\u8bbe\u8ba1\u9662", "\u5e7f\u5dde\u9020\u7eb8\u96c6\u56e2\u6709\u9650\u516c\u53f8, \u5e7f\u4e1c\u5e7f\u5dde, 511462", "\u5929\u6d25\u79d1\u6280\u5927\u5b66\u673a\u68b0\u5de5\u7a0b\u5b66\u9662", "\u534e\u5357\u7406\u5de5\u5927\u5b66\u5236\u6d46\u9020\u7eb8\u5de5\u7a0b\u56fd\u5bb6\u91cd\u70b9\u5b9e\u9a8c\u5ba4, \u5e7f\u5dde, 510641", "\u8f7b\u5de5\u4e1a\u676d\u5dde\u673a\u7535\u8bbe\u8ba1\u7814\u7a76\u9662, \u6d59\u6c5f\u676d\u5dde 310004", "\u4e2d\u56fd\u5236\u6d46\u9020\u7eb8\u5de5\u4e1a\u7814\u7a76\u6240, \u5317\u4eac, 100020", "\u4e2d\u56fd\u4e2d\u8f7b\u56fd\u9645\u5de5\u7a0b\u6709\u9650\u516c\u53f8\uff0c\u5317\u4eac\uff0c100026", "\u5c71\u4e1c\u8f7b\u5de5\u4e1a\u5b66\u9662\u5236\u6d46\u9020\u7eb8\u91cd\u70b9\u5b9e\u9a8c\u5ba4, \u5c71\u4e1c\u6d4e\u5357 250353", "\u4e91\u5357\u4e91\u666f\u6797\u7eb8\u80a1\u4efd\u6709\u9650\u516c\u53f8", "\u6b66\u6c49\u5927\u5b66\u8bbe\u8ba1\u5b66\u9662/\u526f\u6559\u6388", "[{'name': '\u5357\u4eac\u6797\u4e1a\u5927\u5b66\u6c5f\u82cf\u7701\u5236\u6d46\u9020\u7eb8\u79d1\u5b66\u4e0e\u6280\u672f\u91cd\u70b9\u5b9e\u9a8c\u5ba4', 'location': '\u6c5f\u82cf\u5357\u4eac, 210037'}, {'name': '\u6c5f\u82cf\u91d1\u987a\u5de5\u7a0b\u7ec7\u7269\u80a1\u4efd\u6709\u9650\u516c\u53f8', 'location': '\u6c5f\u82cf\u6d77\u95e8, 226114'}]", "\u5e7f\u4e1c\u8f7b\u5de5\u804c\u4e1a\u6280\u672f\u5b66\u9662, \u534e\u5357\u7406\u5de5\u5927\u5b66\u5236\u6d46\u9020\u7eb8\u56fd\u5bb6\u91cd\u70b9\u5b9e\u9a8c\u5ba4", "\u5b89\u5fbd\u592a\u5e73\u6d0b\u7279\u79cd\u7eb8\u4e1a\u6709\u9650\u516c\u53f8, \u5b89\u5fbd\u592a\u548c, 236600", "\u6cb3\u6c60\u5b66\u9662\u7f8e\u672f\u4e0e\u8bbe\u8ba1\u5b66\u9662", "\u5e7f\u897f\u5927\u5b66\u7535\u6c14\u5de5\u7a0b\u5b66\u9662, \u5e7f\u897f\u5357\u5b81, 530004", "\u9655\u897f\u79d1\u6280\u5927\u5b66\u9655\u897f\u7701\u9020\u7eb8\u6280\u672f\u53ca\u7279\u79cd\u7eb8\u54c1\u5f00\u53d1\u91cd\u70b9\u5b9e\u9a8c\u5ba4, \u56db\u5ddd\u5de5\u5546\u804c\u4e1a\u6280\u672f\u5b66\u9662", "\u798f\u5efa\u7701\u5357\u5e73\u5357\u7eb8\u6709\u9650\u8d23\u4efb\u516c\u53f8\uff0c\u798f\u5efa\u5357\u5e73\uff0c353000", "\u9655\u897f\u79d1\u6280\u5927\u5b66\u5de5\u4e1a\u81ea\u52a8\u5316\u7814\u7a76\u6240", "[{'name': '\u5c71\u4e1c\u83cf\u6cfd\u5e02\u73af\u5883\u76d1\u6d4b\u4e2d\u5fc3\u7ad9', 'location': '\u5c71\u4e1c \u83cf\u6cfd 274010'}, {'name': '\u5c71\u4e1c\u5723\u9f99\u96c6\u56e2\u9020\u7eb8\u5382', 'location': '\u5c71\u4e1c \u83cf\u6cfd 274100'}]", "\u5357\u4eac\u6797\u4e1a\u5927\u5b66\u5316\u5b66\u5de5\u7a0b\u5b66\u9662, \u6c5f\u82cf\u7701\u9020\u7eb8\u5b66\u4f1a", "\u56fd\u5bb6\u77e5\u8bc6\u4ea7\u6743\u5c40\u4e13\u5229\u5c40\u4e13\u5229\u5ba1\u67e5\u534f\u4f5c\u6c5f\u82cf\u4e2d\u5fc3\uff0c\u6c5f\u82cf\u82cf\u5dde\uff0c215163", "[{'name': '\u5e7f\u897f\u5927\u5b66\u8f7b\u5de5\u4e0e\u98df\u54c1\u5de5\u7a0b\u5b66\u9662', 'location': '\u5e7f\u897f \u5357\u5b81 530004'}, {'name': '\u534e\u5357\u7406\u5de5\u5927\u5b66\u5236\u6d46\u9020\u7eb8\u5de5\u7a0b\u56fd\u5bb6\u91cd\u70b9\u5b9e\u9a8c\u5ba4', 'location': '\u5e7f\u4e1c \u5e7f\u5dde 510641'}]", "['\u4e2d\u56fd\u4e2d\u8f7b\u56fd\u9645\u5de5\u7a0b\u6709\u9650\u516c\u53f8, \u5317\u4eac, 100026', '\u7ef4\u7f8e\u5fb7\u81ea\u52a8\u5316(\u4e0a\u6d77)\u6709\u9650\u516c\u53f8, \u5317\u4eac, 100020', '\u970d\u5c3c\u97e6\u5c14(\u4e2d\u56fd)\u6709\u9650\u516c\u53f8, \u5317\u4eac, 100015', 'ABB(\u4e2d\u56fd)\u6709\u9650\u516c\u53f8, \u5317\u4eac, 100015']", "\u534e\u5357\u7406\u5de5\u5927\u5b66\u5236\u6d46\u9020\u7eb8\u5de5\u7a0b\u56fd\u5bb6\u91cd\u70b9\u5b9e\u9a8c\u5ba4, \u534e\u5357\u7406\u5de5\u5927\u5b66\u5236\u6d46\u9020\u7eb8\u5de5\u7a0b\u56fd\u5bb6\u91cd\u70b9\u5b9e\u9a8c\u5ba4, \u534e\u5357\u7406\u5de5\u5927\u5b66\u5236\u6d46\u9020\u7eb8\u5de5\u7a0b\u56fd\u5bb6\u91cd\u70b9\u5b9e\u9a8c\u5ba4", "(\u534e\u5357\u7406\u5de5\u5927\u5b66\u73af\u5883\u79d1\u5b66\u4e0e\u5de5\u7a0b\u5b66\u9662,\u5e7f\u4e1c \u5e7f\u5dde 510640)", "\u5e7f\u897f\u5927\u5b66\u8f7b\u5de5\u4e0e\u98df\u54c1\u5de5\u7a0b\u5b66\u9662\uff0c\u5e7f\u897f\u5357\u5b81\uff0c530004", "\u6e56\u5357\u6587\u7406\u5b66\u9662 \u751f\u547d\u4e0e\u73af\u5883\u79d1\u5b66\u5b66\u9662, \u6e56\u5357 \u5e38\u5fb7, 415000; Guelph Research and Development Centre, Agriculture and Agri-Food Canada, Guelph Ontario, N1G 5C9", "{'name': '\u6d59\u6c5f\u79d1\u6280\u5927\u5b66\u73af\u5883\u4e0e\u8d44\u6e90\u5b66\u9662', 'location': '\u6d59\u6c5f\u676d\u5dde'}", "\u5c71\u4e1c\u7701\u7279\u79cd\u8bbe\u5907\u68c0\u9a8c\u7814\u7a76\u9662\u96c6\u56e2\u6709\u9650\u516c\u53f8, \u5c71\u4e1c\u6d4e\u5357, 250101", "['\u5e7f\u4e1c\u673a\u7535\u804c\u4e1a\u6280\u672f\u5b66\u9662', '\u6b66\u6c49\u8239\u8236\u804c\u4e1a\u6280\u672f\u5b66\u9662', '\u7261\u4e39\u6c5f\u6052\u4e30\u7eb8\u4e1a\u80a1\u4efd\u6709\u9650\u516c\u53f8', '\u4f73\u6728\u65af\u5927\u5b66\u673a\u68b0\u5de5\u7a0b\u5b66\u9662']", "\u6d59\u6c5f\u79d1\u6280\u5b66\u9662", "\u534e\u5357\u7406\u5de5\u5927\u5b66\u5236\u6d46\u9020\u7eb8\u5de5\u7a0b\u56fd\u5bb6\u91cd\u70b9\u5b9e\u9a8c\u5ba4\uff0c\u5e7f\u4e1c\u5e7f\u5dde510640", "\u9655\u897f\u79d1\u6280\u5927\u5b66\u7535\u6c14\u4e0e\u4fe1\u606f\u5de5\u7a0b\u5b66\u9662, \u9655\u897f\u79d1\u6280\u5927\u5b66\u673a\u7535\u5de5\u7a0b\u5b66\u9662", "\u5170\u5dde\u77f3\u5316\u804c\u4e1a\u6280\u672f\u5927\u5b66", "\u695a\u96c4\u5e08\u8303\u5b66\u9662\u4eba\u6587\u5b66\u9662", "\u5b89\u5fbd\u7701\u6cfe\u53bf\u4e2d\u56fd\u5ba3\u7eb8\u534f\u4f1a", "['\u9ed1\u9f99\u6c5f\u6797\u4e1a\u804c\u4e1a\u6280\u672f\u5b66\u9662\u673a\u7535\u5de5\u7a0b\u5b66\u9662', '\u7261\u4e39\u6c5f\u6052\u4e30\u7eb8\u4e1a\u80a1\u4efd\u6709\u9650\u516c\u53f8\u81ea\u52a8\u5316\u5206\u5382', '\u54c8\u5c14\u6ee8\u5de5\u7a0b\u5927\u5b66\u673a\u7535\u5de5\u7a0b\u5b66\u9662', '\u9ed1\u9f99\u6c5f\u5bb6\u7b80\u4e92\u8054\u7f51\u79d1\u6280\u6709\u9650\u516c\u53f8', '\u4f73\u6728\u65af\u5927\u5b66\u673a\u68b0\u5de5\u7a0b\u5b66\u9662', '\u7261\u4e39\u6c5f\u6052\u4e30\u7eb8\u4e1a\u80a1\u4efd\u6709\u9650\u516c\u53f8\u673a\u4fee\u5206\u5382']", "[{'name': '\u682a\u6d32\u65f6\u4ee3\u534e\u5148\u6750\u6599\u79d1\u6280\u6709\u9650\u516c\u53f8', 'location': '\u6e56\u5357 \u682a\u6d32 412100'}, {'name': '\u682a\u6d32\u65f6\u4ee3\u65b0\u6750\u6599\u79d1\u6280\u80a1\u4efd\u6709\u9650\u516c\u53f8', 'location': '\u6e56\u5357 \u682a\u6d32 412007'}, {'name': '\u4e2d\u8f66\u682a\u6d32\u7535\u673a\u6709\u9650\u516c\u53f8', 'location': '\u6e56\u5357 \u682a\u6d32 412001'}]", "\u5e7f\u4e1c\u673a\u7535\u804c\u4e1a\u6280\u672f\u5b66\u9662", "[{'name': '\u5170\u5dde\u5de5\u4e1a\u5b66\u9662\u6c7d\u8f66\u5de5\u7a0b\u5b66\u9662', 'location': '\u5170\u5dde 730050'}, {'name': '\u897f\u5317\u5e08\u8303\u5927\u5b66\u5316\u5b66\u5316\u5de5\u5b66\u9662', 'location': '\u5170\u5dde 730070'}, {'name': '\u897f\u5317\u5e08\u8303\u5927\u5b66\u5316\u5b66\u5316\u5de5\u5b66\u9662\u751f\u6001\u73af\u5883\u76f8\u5173\u9ad8\u5206\u5b50\u6750\u6599\u6559\u80b2\u90e8\u91cd\u70b9\u5b9e\u9a8c\u5ba4', 'location': '\u5170\u5dde 730070'}]", "\u5185\u6c5f\u804c\u4e1a\u6280\u672f\u5b66\u9662, \u91cd\u5e86\u91d1\u6cfd\u946b\u79d1\u6280\u6709\u9650\u516c\u53f8", "(\u5efa\u9633\u9020\u7eb8\u5382, \u798f\u5efa, 354204)", "\u798f\u5efa\u5357\u5e73\u661f\u5149\u673a\u68b0\u5236\u9020\u5b89\u88c5\u6709\u9650\u516c\u53f8", "\u56db\u5ddd\u94f6\u9e3d\u7af9\u6d46\u7eb8\u4e1a\u516c\u53f8\u6280\u672f\u4e2d\u5fc3\uff1b\u56db\u5ddd\u5de5\u5546\u804c\u4e1a\u6280\u672f\u5b66\u9662", "\u5168\u56fd\u8f7b\u5de5\u4e1a\u673a\u68b0\u6807\u51c6\u5316\u6280\u672f\u59d4\u5458\u4f1a\uff0c\u6d59\u6c5f\u676d\u5dde", "(\u79e6\u5ddd\u673a\u5e8a\u5de5\u5177\u96c6\u56e2\u80a1\u4efd\u516c\u53f8, \u9655\u897f\u5b9d\u9e21 721009)", "[{'name': '\u534e\u5357\u7406\u5de5\u5927\u5b66\u5236\u6d46\u9020\u7eb8\u5de5\u7a0b\u56fd\u5bb6\u91cd\u70b9\u5b9e\u9a8c\u5ba4', 'location': '\u5e7f\u4e1c\u5e7f\u5dde, 510640'}, {'name': '\u73e0\u6d77\u683c\u529b\u667a\u80fd\u88c5\u5907\u6709\u9650\u516c\u53f8', 'location': '\u5e7f\u4e1c\u73e0\u6d77, 519100'}]", "\u798f\u5efa\u4e2d\u70df\u5de5\u4e1a\u516c\u53f8\u6280\u672f\u4e2d\u5fc3, \u798f\u5efa\u53a6\u95e8; \u4e91\u5357\u745e\u5347\u70df\u8349\u6280\u672f(\u96c6\u56e2)\u6709\u9650\u516c\u53f8, \u4e91\u5357\u6606\u660e", "\u65b0\u5927\u7eb8\u4e1a\u96c6\u56e2\u516c\u53f8\u7814\u7a76\u6240, \u6c5f\u82cf\u65b0\u6c82, 221400", "[{'name': '\u5e7f\u4e1c\u673a\u7535\u804c\u4e1a\u6280\u672f\u5b66\u9662', 'location': '\u5e7f\u4e1c\u5e7f\u5dde, 510550'}, {'name': '\u6b66\u6c49\u8239\u8236\u804c\u4e1a\u6280\u672f\u5b66\u9662', 'location': '\u6e56\u5317\u6b66\u6c49, 430050'}, {'name': '\u7261\u4e39\u6c5f\u4f73\u4e30\u7eb8\u4e1a\u80a1\u4efd\u6709\u9650\u516c\u53f8', 'location': '\u9ed1\u9f99\u6c5f\u7261\u4e39\u6c5f, 157013'}]", "[{'name': '\u5929\u6d25\u79d1\u6280\u5927\u5b66', 'location': '\u5929\u6d25, 300222'}, {'name': '\u957f\u6c99\u7406\u5de5\u5927\u5b66', 'location': '\u6e56\u5357\u957f\u6c99, 410076'}, {'name': '\u5c71\u4e1c\u8f7b\u5de5\u4e1a\u5b66\u9662', 'location': '\u5c71\u4e1c\u6d4e\u5357, 250100'}]", "\u5357\u4eac\u6797\u4e1a\u5927\u5b66\u5316\u5de5\u5b66\u9662\u5236\u6d46\u9020\u7eb8\u5b9e\u9a8c\u5ba4", "\u534e\u5357\u7406\u5de5\u5927\u5b66\u5316\u5b66\u4e0e\u5316\u5de5\u5b66\u9662", "[{'name': '\u4e91\u5357\u745e\u5347\u70df\u8349\u6280\u672f(\u96c6\u56e2)\u6709\u9650\u516c\u53f8', 'address': '\u6606\u660e\u5e02\u79d1\u533b\u8def41\u53f7'}, {'name': '\u4e91\u5357\u7ea2\u5854\u84dd\u9e70\u7eb8\u4e1a\u6709\u9650\u516c\u53f8', 'address': '\u4e91\u5357\u7701\u5efa\u6c34\u53bf\u4e34\u5b89\u9547\u5e84\u5b50\u6cb3'}]", "\u798f\u4f0a\u7279\u9020\u7eb8\uff08\u4e2d\u56fd\uff09\u6709\u9650\u516c\u53f8\uff0c\u6c5f\u82cf\u6606\u5c71\uff0c215300", "\u5357\u4eac\u6797\u4e1a\u5927\u5b66\u8f7b\u5de5\u4e0e\u98df\u54c1\u5b66\u9662, \u6c5f\u82cf\u5357\u4eac, 210037", "\u9655\u897f\u79d1\u6280\u5927\u5b66\u8f7b\u5de5\u4e0e\u80fd\u6e90\u5b66\u9662, \u9655\u897f\u79d1\u6280\u5927\u5b66\u5de5\u4e1a\u81ea\u52a8\u5316\u7814\u7a76\u6240", "\u4e0a\u6d77\u7406\u5de5\u5927\u5b66", "\u5929\u6d25\u79d1\u6280\u5927\u5b66, \u5929\u6d25\u5e02\u5236\u6d46\u9020\u7eb8\u91cd\u70b9\u5b9e\u9a8c\u5ba4, \u5929\u6d25 300457", "\u5357\u7eb8\u7535\u6c14\u4e13\u4e1a\u5de5\u7a0b\u5e08", "[{'name': '\u4e1c\u534e\u5927\u5b66\u7eba\u7ec7\u5b66\u9662', 'location': '\u4e0a\u6d77'}, {'name': '\u6c5f\u82cf\u91d1\u59ae\u5de5\u7a0b\u7ec7\u7269\u80a1\u4efd\u6709\u9650\u516c\u53f8', 'location': '\u6c5f\u82cf\u5357\u901a'}, {'name': '\u5609\u5174\u804c\u4e1a\u6280\u672f\u5b66\u9662\u65f6\u5c1a\u8bbe\u8ba1\u5b66\u9662', 'location': '\u6d59\u6c5f\u5609\u5174'}]", "{'name': '\u5510\u5c71\u5b66\u9662', 'department': '\u673a\u7535\u5de5\u7a0b\u7cfb', 'location': '\u6cb3\u5317\u5510\u5c71, 063020'}", "\u4e2d\u56fd\u5236\u6d46\u9020\u7eb8\u7814\u7a76\u9662, \u5317\u4eac; \u5370\u5237\u9020\u7eb8\u56fd\u5bb6\u5de5\u7a0b\u5b9e\u9a8c\u5ba4, \u5317\u4eac", "\u6cb3\u5357\u5927\u6307\u9020\u7eb8\u88c5\u5907\u96c6\u6210\u5de5\u7a0b\u6709\u9650\u516c\u53f8, \u6cb3\u5357\u6c5f\u6cb3\u7eb8\u4e1a\u80a1\u4efd\u6709\u9650\u516c\u53f8", "\u5b89\u5fbd\u592a\u5e73\u6d0b\u7279\u79cd\u7f51\u4e1a\u6709\u9650\u516c\u53f8, \u5b89\u5fbd\u961c\u9633, 236600", "\u798f\u5efa\u5e08\u8303\u5927\u5b66\u5316\u5b66\u4e0e\u6750\u6599\u5b66\u9662, \u798f\u5efa\u798f\u5dde, 350108", "\u6cb3\u5357\u5927\u6307\u9020\u7eb8\u88c5\u5907\u96c6\u6210\u5de5\u7a0b\u6709\u9650\u516c\u53f8", "\u8d35\u5dde\u8d64\u5929\u5316\u7eb8\u4e1a\u80a1\u4efd\u6709\u9650\u516c\u53f8", "\u8f7b\u5de5\u4e1a\u676d\u5dde\u673a\u7535\u8bbe\u8ba1\u7814\u7a76\u9662", "\u6cb3\u5357\u5927\u6307\u9020\u7eb8\u88c5\u5907\u96c6\u6210\u5de5\u7a0b\u6709\u9650\u516c\u53f8, \u6cb3\u5357\u7126\u4f5c, 454950", "\u9655\u897f\u79d1\u6280\u5927\u5b66\u8f7b\u5de5\u4e0e\u80fd\u6e90\u5b66\u9662, \u9655\u897f\u79d1\u6280\u5927\u5b66\u6559\u80b2\u90e8\u8f7b\u5316\u5de5\u52a9\u5242\u5316\u5b66\u4e0e\u6280\u672f\u91cd\u70b9\u5b9e\u9a8c\u5ba4", "\u9ed1\u9f99\u6c5f\u6797\u4e1a\u804c\u4e1a\u6280\u672f\u5b66\u9662\u673a\u7535\u5de5\u7a0b\u5b66\u9662", "\u6cb3\u5357\u7701\u9505\u7089\u538b\u529b\u5bb9\u5668\u5b89\u5168\u68c0\u9a8c\u7814\u7a76\u9662\uff0c\u6cb3\u5357\u90d1\u5dde\uff0c450016", "\u5c71\u4e1c\u67a3\u5e84\u534e\u6da6\u7eb8\u4e1a\u6709\u9650\u516c\u53f8", "\u6e56\u5357\u6cf0\u6893\u67cf\u7eb8\u96c6\u56e2\u6c85\u6c5f\u7eb8\u4e1a\uff0c\u6e56\u5357\u6c85\u6c5f\uff0c413100", "\u9655\u897f\u79d1\u6280\u5927\u5b66\u673a\u7535\u5de5\u7a0b\u5b66\u9662, \u56db\u5ddd\u94f6\u9e64\u7af9\u88c5\u7eb8\u4e1a\u6709\u9650\u516c\u53f8", "\u9655\u897f\u79d1\u6280\u5927\u5b66\u673a\u7535\u5de5\u7a0b\u5b66\u9662, \u9655\u897f\u897f\u5b89", "[{'name': '\u9655\u897f\u79d1\u6280\u5927\u5b66', 'location': '\u9655\u897f\u897f\u5b89'}, {'name': '\u4ed9\u9e64\u80a1\u4efd\u6709\u9650\u516c\u53f8', 'location': '\u6d59\u6c5f\u8862\u5dde'}]", "[{'name': '\u8862\u5dde\u5b66\u9662\u5316\u5b66\u4e0e\u6750\u6599\u5de5\u7a0b\u5b66\u9662', 'location': '\u6d59\u6c5f\u8862\u5dde, 324000'}, {'name': '\u5c71\u9e70\u56fd\u9645\u63a7\u80a1\u80a1\u4efd\u516c\u53f8\u535a\u58eb\u540e\u5de5\u4f5c\u7ad9', 'location': '\u5b89\u5fbd\u9a6c\u978d\u5c71, 243000'}, {'name': '\u534e\u5357\u7406\u5de5\u5927\u5b66\u5236\u6d46\u9020\u7eb8\u5de5\u7a0b\u56fd\u5bb6\u91cd\u70b9\u5b9e\u9a8c\u5ba4', 'location': '\u5e7f\u4e1c\u5e7f\u5dde, 510640'}, {'name': '\u5e7f\u4e1c\u7701\u7eff\u8272\u5316\u5b66\u4ea7\u54c1\u6280\u672f\u91cd\u70b9\u5b9e\u9a8c\u5ba4', 'location': '\u5e7f\u4e1c\u5e7f\u5dde, 510640'}]", "\u7261\u4e39\u6c5f\u6052\u4e30\u7eb8\u4e1a\u80a1\u4efd\u6709\u9650\u516c\u53f8", "\u534e\u5357\u7406\u5de5\u5927\u5b66\u5236\u6d46\u9020\u7eb8\u5de5\u7a0b\u56fd\u5bb6\u91cd\u70b9\u5b9e\u9a8c\u5ba4, \u534e\u5357\u7406\u5de5\u5927\u5b66\u516c\u5171\u7ba1\u7406\u5b66\u9662", "\u4e2d\u56fd\u4e2d\u8f7b\u56fd\u9645\u5de5\u7a0b\u6709\u9650\u516c\u53f8, \u5317\u4eac, 100026", "\u4e2d\u56fd\u8f7b\u5de5\u56fd\u9645\u5de5\u7a0b\u8bbe\u8ba1\u9662, \u5317\u4eac, 100026", "\u9655\u897f\u79d1\u6280\u5927\u5b66\u9020\u7eb8\u5de5\u7a0b\u5b66\u9662, \u9655\u897f\u897f\u5b89710021", "['\u9655\u897f\u79d1\u6280\u5927\u5b66\u673a\u7535\u5de5\u7a0b\u5b66\u9662 \u897f\u5b89 710021', '\u5b9c\u6625\u5b66\u9662\u6570\u5b66\u4e0e\u8ba1\u7b97\u673a\u79d1\u5b66\u5b66\u9662\uff0c\u5b9c\u6625 336000', '\u5929\u6d25\u79d1\u6280\u5927\u5b66\u673a\u68b0\u5de5\u7a0b\u5b66\u9662\uff0c\u5929\u6d25 300222']", "\u90d1\u5dde\u8f7b\u5de5\u4e1a\u5927\u5b66\u6cb3\u5357\u7701\u8868\u9762\u754c\u9762\u79d1\u5b66\u91cd\u70b9\u5b9e\u9a8c\u5ba4, \u6cb3\u5357\u90d1\u5dde, 450002", "\u9655\u897f\u79d1\u6280\u5927\u5b66\u673a\u7535\u5de5\u7a0b\u5b66\u9662, \u9655\u897f\u897f\u5b89, 710021", "\u90d1\u5dde\u8f7b\u5de5\u4e1a\u5927\u5b66", "\u90d1\u5dde\u8f7b\u5de5\u4e1a\u5b66\u9662\u8fc7\u7a0b\u88c5\u5907\u7cfb\u6cb3\u5357\u7701\u8868\u754c\u9762\u79d1\u5b66\u91cd\u70b9\u5b9e\u9a8c\u5ba4, \u6cb3\u5357 \u90d1\u5dde 450002", "\u4e2d\u56fd\u7279\u79cd\u8bbe\u5907\u68c0\u6d4b\u7814\u7a76\u9662", "[{'name': '\u8fdc\u901a\u7eb8\u4e1a\uff08\u5c71\u4e1c\uff09\u6709\u9650\u516c\u53f8', 'location': '\u5c71\u4e1c\u67a3\u5e84'}, {'name': '\u868c\u57e0\u51ef\u76db\u73bb\u7483\u6709\u9650\u516c\u53f8', 'location': '\u5b89\u5fbd\u868c\u57e0'}, {'name': '\u534e\u6da6\u96ea\u82b1\u5564\u9152\uff08\u4e2d\u56fd\uff09\u6709\u9650\u516c\u53f8', 'location': '\u5317\u4eac'}]", "\u5e7f\u5dde\u9020\u7eb8\u80a1\u4efd\u6709\u9650\u516c\u53f8, \u5e7f\u4e1c \u5e7f\u5dde 510280", "\u9655\u897f\u79d1\u6280\u5927\u5b66, \u9655\u897f \u897f\u5b89 710021", "\u9ed4\u5357\u6c11\u65cf\u5e08\u8303\u5b66\u9662\u5316\u5b66\u5316\u5de5\u5b66\u9662", "\u5e7f\u5dde\u9020\u7eb8\u80a1\u4efd\u6709\u9650\u516c\u53f8, \u5e7f\u4e1c\u5e7f\u5dde, 510281", "\u5185\u8499\u53e4\u79d1\u6280\u5927\u5b66", "\u5e7f\u4e1c\u79d1\u5b66\u6280\u672f\u804c\u4e1a\u5b66\u9662 \u5e7f\u5dde\u5b66\u9662, \u5e7f\u5dde 510640", "\u4f5b\u5c71\u5fb7\u660c\u9686\u673a\u68b0\u5236\u9020\u6709\u9650\u516c\u53f8, \u5e7f\u4e1c\u4f5b\u5c71, 528227", "\u82ac\u5170 ACA \u7cfb\u7edf\u6709\u9650\u516c\u53f8\u5317\u4eac\u4ee3\u8868\u5904\uff0c\u5317\u4eac\uff0c100024", "\u957f\u6625\u7406\u5de5\u5927\u5b66 \u673a\u7535\u5de5\u7a0b\u5b66\u9662", "\u6d59\u6c5f\u676d\u5dde 310035", "\u6d59\u6c5f\u5de5\u5546\u804c\u4e1a\u6280\u672f\u5b66\u9662, \u6d59\u6c5f\u5b81\u6ce2 315012", "\u9655\u897f\u79d1\u6280\u5927\u5b66\u8f7b\u5de5\u79d1\u5b66\u4e0e\u5de5\u7a0b\u5b66\u9662, \u9655\u897f\u79d1\u6280\u5927\u5b66\u7535\u6c14\u4e0e\u4fe1\u606f\u5de5\u7a0b\u5b66\u9662, \u534e\u4e3a\u6280\u672f\u6709\u9650\u516c\u53f8", "[{'name': '\u897f\u5b89\u822a\u7a7a\u5b66\u9662', 'location': '\u9655\u897f\u897f\u5b89'}, {'name': '\u534e\u4e3a\u6280\u672f\u6709\u9650\u516c\u53f8', 'location': '\u9655\u897f\u897f\u5b89'}, {'name': '\u9655\u897f\u79d1\u6280\u5927\u5b66', 'location': '\u9655\u897f\u897f\u5b89'}]", "\u9655\u897f\u79d1\u6280\u5927\u5b66\u7535\u6c14\u4e0e\u4fe1\u606f\u5de5\u7a0b\u5b66\u9662, \u897f\u5b89 710021; \u9655\u897f\u897f\u5fae\u6d4b\u63a7\u5de5\u7a0b\u6709\u9650\u516c\u53f8, \u9655\u897f \u54b8\u9633 712081", "\u90a2\u53f0\u5b66\u9662, \u90af\u90f8\u6d77\u5173", "\u5e7f\u4e1c\u5de5\u4e1a\u5927\u5b66\u8f7b\u5de5\u5316\u5de5\u5b66\u9662, \u5e7f\u4e1c\u5e7f\u5dde, 510006", "\u534e\u5357\u7406\u5de5\u5927\u5b66\u5236\u6d46\u9020\u7eb8\u5de5\u7a0b\u56fd\u5bb6\u91cd\u70b9\u5b9e\u9a8c\u5ba4, \u5e7f\u4e1c\u5e7f\u5dde", "[{'name': '\u8fbd\u5b81\u5de5\u4e1a\u5927\u5b66\u673a\u68b0\u5de5\u7a0b\u4e0e\u81ea\u52a8\u5316\u5b66\u9662', 'location': '\u8fbd\u5b81\u9526\u5dde 121001'}, {'name': '\u4e1c\u5317\u5927\u5b66\u673a\u68b0\u5de5\u7a0b\u4e0e\u81ea\u52a8\u5316\u5b66\u9662', 'location': '\u8fbd\u5b81\u6c88\u9633 110819'}]", "\u4e2d\u56fd\u8f7b\u5de5\u4e1a\u5357\u5b81\u8bbe\u8ba1\u5de5\u7a0b\u6709\u9650\u516c\u53f8", "\u5317\u4eac\u6770\u5229\u7ef4\u5de5\u4e1a\u8bbe\u5907\u8d38\u6613\u6709\u9650\u516c\u53f8, \u5317\u4eac, 100020", "\u7126\u4f5c\u745e\u4e30\u7eb8\u4e1a\u6709\u9650\u516c\u53f8, \u6cb3\u5357\u7126\u4f5c 454950", "\u5c71\u4e1c\u8d1d\u5229\u5de5\u7a0b\u54a8\u8be2\u6709\u9650\u516c\u53f8\uff0c\u5c71\u4e1c\u6d4e\u5357\uff0c250101", "\u5357\u4eac\u6797\u4e1a\u5927\u5b66\u6c5f\u82cf\u7701\u7eff\u8272\u5236\u6d46\u9020\u7eb8\u4e0e\u751f\u7269\u8d28\u6750\u6599\u91cd\u70b9\u5b9e\u9a8c\u5ba4", "[{'name': '\u4e2d\u56fd\u4e2d\u8f7b\u56fd\u9645\u5de5\u7a0b\u6709\u9650\u516c\u53f8', 'location': '\u5317\u4eac, 100026'}, {'name': '\u897f\u5b89\u79d1\u6280\u5927\u5b66\u5316\u5b66\u4e0e\u5316\u5de5\u5b66\u9662', 'location': '\u9655\u897f\u897f\u5b89, 710054'}]", "\u6cb3\u5357\u7701\u6709\u8272\u91d1\u5c5e\u5730\u8d28\u77ff\u4ea7\u5c40\u7b2c\u56db\u5730\u8d28\u5927\u961f", "\u4e2d\u56fd\u4e2d\u8f7b\u56fd\u9645\u5de5\u7a0b\u6709\u9650\u516c\u53f8", "\u9ed1\u9f99\u6c5f\u7261\u4e39\u6c5f\u6052\u4e30\u7eb8\u4e1a\u96c6\u56e2\u6709\u9650\u8d23\u4efb\u516c\u53f8", "\u7126\u4f5c\u745e\u4e30\u7eb8\u4e1a\u6709\u9650\u516c\u53f8, \u6cb3\u5357\u7126\u4f5c, 454195", "\u5e7f\u4e1c\u8f7b\u5de5\u804c\u4e1a\u6280\u672f\u5b66\u9662, \u5e7f\u4e1c \u5e7f\u5dde 510300", "\u6b66\u6c49\u8239\u8236\u804c\u4e1a\u6280\u672f\u5b66\u9662", "[{'name': '\u9655\u897f\u79d1\u6280\u5927\u5b66\u7535\u6c14\u4e0e\u4fe1\u606f\u5de5\u7a0b\u5b66\u9662', 'location': '\u9655\u897f\u897f\u5b89'}, {'name': '\u9655\u897f\u79d1\u6280\u5927\u5b66\u8f7b\u5de5\u4e0e\u80fd\u6e90\u5b66\u9662', 'location': '\u9655\u897f\u897f\u5b89'}]", "\u9655\u897f\u79d1\u6280\u5927\u5b66\u8f7b\u5de5\u4e0e\u80fd\u6e90\u5b66\u9662, \u9655\u897f\u897f\u5b89, 710021", "[{'name': '\u54b8\u9633\u804c\u4e1a\u6280\u672f\u5b66\u9662\u673a\u7535\uff08\u6280\u5e08\uff09\u5b66\u9662', 'location': '\u9655\u897f\u54b8\u9633'}, {'name': '\u9655\u897f\u79d1\u6280\u5927\u5b66\u7535\u6c14\u4e0e\u63a7\u5236\u5de5\u7a0b\u5b66\u9662', 'location': '\u9655\u897f\u897f\u5b89'}, {'name': '\u9655\u897f\u79d1\u6280\u5927\u5b66\u673a\u7535\u5de5\u7a0b\u5b66\u9662', 'location': '\u9655\u897f\u897f\u5b89'}]", "[{'name': '\u9655\u897f\u79d1\u6280\u5927\u5b66\u7535\u6c14\u4e0e\u4fe1\u606f\u5de5\u7a0b\u5b66\u9662', 'location': '\u9655\u897f\u897f\u5b89'}, {'name': '\u9655\u897f\u79d1\u6280\u5927\u5b66\u673a\u7535\u5de5\u7a0b\u5b66\u9662', 'location': '\u9655\u897f\u897f\u5b89'}]", "\u6cb3\u5357\u5377\u70df\u5de5\u4e1a\u70df\u8349\u8584\u7247\u6709\u9650\u516c\u53f8", "\u897f\u534e\u5927\u5b66\u6d41\u4f53\u53ca\u52a8\u529b\u673a\u68b0\u6559\u80b2\u90e8\u91cd\u70b9\u5b9e\u9a8c\u5ba4, \u6c5f\u82cf\u5927\u5b66\u56fd\u5bb6\u6c34\u6cf5\u53ca\u7cfb\u7edf\u5de5\u7a0b\u6280\u672f\u7814\u7a76\u4e2d\u5fc3", "[{'name': '\u897f\u534e\u5927\u5b66\u80fd\u6e90\u4e0e\u52a8\u529b\u5de5\u7a0b\u5b66\u9662', 'location': '\u6210\u90fd 610039'}, {'name': '\u6c5f\u82cf\u5927\u5b66\u56fd\u5bb6\u6c34\u6cf5\u53ca\u7cfb\u7edf\u5de5\u7a0b\u6280\u672f\u7814\u7a76\u4e2d\u5fc3', 'location': '\u9547\u6c5f 212013'}]", "\u6c5f\u82cf\u5927\u5b66\u56fd\u5bb6\u6c34\u6cf5\u53ca\u7cfb\u7edf\u5de5\u7a0b\u6280\u672f\u7814\u7a76\u4e2d\u5fc3", "\u897f\u534e\u5927\u5b66\u6d41\u4f53\u53ca\u52a8\u529b\u673a\u68b0\u6559\u80b2\u90e8\u91cd\u70b9\u5b9e\u9a8c\u5ba4 \u6210\u90fd 610039; \u6c5f\u82cf\u5927\u5b66\u56fd\u5bb6\u6c34\u6cf5\u53ca\u7cfb\u7edf\u5de5\u7a0b\u6280\u672f\u7814\u7a76\u4e2d\u5fc3 \u9547\u6c5f 212013", "\u5c71\u4e1c\u592a\u9633\u7eb8\u4e1a\u80a1\u4efd\u6709\u9650\u516c\u53f8\uff0c\u5c71\u4e1c\u6d4e\u5b81\uff0c272100", "\u5f90\u5dde\u91d1\u51a0\u5de5\u4e1a\u7528\u5462\u6709\u9650\u516c\u53f8\uff0c\u6c5f\u82cf\u5f90\u5dde", "\u6c5f\u82cf\u5927\u5b66\u6d41\u4f53\u673a\u68b0\u5de5\u7a0b\u6280\u672f\u7814\u7a76\u4e2d\u5fc3", "\u5b8f\u5929\u5316\u96c6\u56e2\u7eb8\u4e1a\u80a1\u4efd\u6709\u9650\u516c\u53f8\uff0c\u8d35\u5dde\u8d35\u6c34", "\u8d64\u5929\u5316\u7eb8\u4e1a\u80a1\u4efd\u6709\u9650\u516c\u53f8\uff0c\u8d35\u5dde\u8d64\u6c34 564707", "[{'name': '\u5357\u4eac\u6797\u4e1a\u5927\u5b66\u6c5f\u82cf\u7701\u5236\u6d46\u9020\u7eb8\u79d1\u5b66\u4e0e\u6280\u672f\u91cd\u70b9\u5b9e\u9a8c\u5ba4', 'location': '\u6c5f\u82cf\u5357\u4eac, 210037'}, {'name': '\u4e9a\u6d32\u6d46\u7eb8\u91d1\u4e1c\u7eb8\u4e1a\uff08\u6c5f\u82cf\uff09\u80a1\u4efd\u6709\u9650\u516c\u53f8', 'location': '\u6c5f\u82cf\u9547\u6c5f, 212132'}]", "\u534e\u4e1c\u5e08\u8303\u5927\u5b66", "\u90d1\u5dde\u8f7b\u5de5\u4e1a\u5927\u5b66\u6750\u6599\u4e0e\u5316\u5b66\u5de5\u7a0b\u5b66\u9662", "[{'name': '\u5929\u6d25\u79d1\u6280\u5927\u5b66', 'location': '\u5929\u6d25, 300222'}, {'name': '\u7126\u4f5c\u5e02\u5d07\u4e49\u8f7b\u5de5\u673a\u68b0\u6709\u9650\u516c\u53f8', 'location': '\u6cb3\u5357\u6c81\u9633, 454550'}]", "[{'name': '\u90d1\u5dde\u8f7b\u5de5\u4e1a\u5b66\u9662', 'location': '\u90d1\u5dde 450002'}, {'name': '\u5c71\u4e1c\u7701\u5b89\u6cf0\u5316\u5de5\u538b\u529b\u5bb9\u5668\u68c0\u9a8c\u4e2d\u5fc3', 'location': '\u6d4e\u5357 250014'}]", "{'institution': '\u90d1\u5dde\u8f7b\u5de5\u4e1a\u5927\u5b66\u8fc7\u7a0b\u88c5\u5907\u53ca\u63a7\u5236\u7cfb', 'address': '\u6cb3\u5357\u7701\u8868\u754c\u9762\u79d1\u5b66\u91cd\u70b9\u5b9e\u9a8c\u5ba4, \u6cb3\u5357 \u90d1\u5dde 450002'}", "\u90d1\u5dde\u8f7b\u5de5\u4e1a\u5b66\u9662\u8fc7\u7a0b\u88c5\u5907\u7cfb\u6cb3\u5357\u7701\u8868\u754c\u9762\u79d1\u5b66\u91cd\u70b9\u5b9e\u9a8c\u5ba4", "\u5929\u6d25\u79d1\u6280\u5927\u5b66\u673a\u68b0\u5b66\u9662", "[{'name': '\u90d1\u5dde\u8f7b\u5de5\u4e1a\u5b66\u9662\u6750\u5316\u5b66\u9662\u8fc7\u7a0b\u88c5\u5907\u7cfb', 'location': '\u6cb3\u5357\u7701\u8868\u754c\u9762\u79d1\u5b66\u91cd\u70b9\u5b9e\u9a8c\u5ba4\uff0c\u6cb3\u5357\u90d1\u5dde 450002'}, {'name': '\u664b\u57ce\u5e02\u7279\u79cd\u8bbe\u5907\u76d1\u7763\u68c0\u9a8c\u6240', 'location': '\u5c71\u897f\u7701\u664b\u57ce 048000'}, {'name': '\u5c71\u897f\u7701\u7279\u79cd\u8bbe\u5907\u68c0\u9a8c\u7814\u7a76\u9662\u82ae\u6cfd\u5206\u9662', 'location': '\u5c71\u4e1c\u83cf\u6cfd 274000'}]", "\u8f7b\u5de5\u4e1a\u676d\u5dde\u673a\u7535\u8bbe\u8ba1\u7814\u7a76\u9662, \u6d59\u6c5f\u676d\u5dde, 310004", "\u5c71\u4e1c\u6668\u949f\u673a\u68b0\u80a1\u4efd\u6709\u9650\u516c\u53f8\uff0c\u70df\u53f0\u84dd\u70ac\uff0c\u5c71\u4e1c\u83b1\u9633", "\u5c71\u4e1c\u660c\u534e\u9020\u7eb8\u673a\u68b0\u6709\u9650\u516c\u53f8\uff0c\u5c71\u4e1c\u804a\u57ce", "\u6c85\u6c5f\u7eb8\u4e1a\u6709\u9650\u8d23\u4efb\u516c\u53f8, \u6e56\u5357\u6c85\u6c5f 413100", "[{'name': '\u5e7f\u4e1c\u5de5\u4e1a\u5927\u5b66', 'location': '\u5e7f\u4e1c\u5e7f\u5dde, 510006'}, {'name': '\u6c5f\u95e8\u6cf0\u6797\u673a\u68b0\u7cbe\u5bc6\u516c\u53f8', 'location': '\u5e7f\u4e1c\u6c5f\u95e8, 529100'}]", "[{'name': '\u676d\u5dde\u8c6a\u8363\u79d1\u6280\u6709\u9650\u516c\u53f8', 'location': '\u6d59\u6c5f\u676d\u5dde'}, {'name': '\u676d\u5dde\u7f8e\u8fb0\u7eb8\u4e1a\u6280\u672f\u6709\u9650\u516c\u53f8', 'location': '\u6d59\u6c5f\u676d\u5dde'}]", "\u6cb3\u5357\u6fee\u9633\u9f99\u4e30\u7eb8\u4e1a\u6709\u9650\u516c\u53f8, \u6cb3\u5357\u6fee\u9633 457000", "[{'name': '\u5e7f\u4e1c\u7701\u7279\u79cd\u8bbe\u5907\u68c0\u6d4b\u7814\u7a76\u9662\u4e1c\u839e\u68c0\u6d4b\u9662', 'location': '\u5e7f\u4e1c\u4e1c\u839e 523120'}, {'name': '\u897f\u5b89\u4ea4\u901a\u5927\u5b66\u80fd\u6e90\u4e0e\u52a8\u529b\u5de5\u7a0b\u5b66\u9662\u70ed\u6d41\u79d1\u5b66\u4e0e\u5de5\u7a0b\u6559\u80b2\u90e8\u91cd\u70b9\u5b9e\u9a8c\u5ba4', 'location': '\u9655\u897f\u897f\u5b89 710048'}]", "\u534e\u6cf0\u96c6\u56e2\u6709\u9650\u516c\u53f8, \u5c71\u4e1c\u4e1c\u8425 257335", "['\u6606\u660e\u7406\u5de5\u5927\u5b66\u6750\u6599\u79d1\u5b66\u4e0e\u5de5\u7a0b\u5b66\u9662', '\u4e91\u5357\u745e\u5347\u70df\u8349\u6280\u672f(\u96c6\u56e2)\u6709\u9650\u516c\u53f8', '\u6606\u660e\u533b\u79d1\u5927\u5b66']", "\u6c5f\u95e8\u5e02\u65b0\u534e\u9020\u7eb8\u5382", "\u5927\u8fde\u8f7b\u5de5\u4e1a\u5b66\u9662\u5316\u5de5\u7cfb", "\u82cf\u5dde\u7d2b\u5174\u7eb8\u4e1a\u6709\u9650\u516c\u53f8", "\u6df1\u5733\u4e09\u529b\u661f\u5b9e\u4e1a\u6709\u9650\u516c\u53f8 \u5e7f\u4e1c\u6df1\u5733", "\u9ed1\u9f99\u6c5f\u96c6\u56e2\u9f50\u9f50\u54c8\u5c14\u9020\u7eb8\u6709\u9650\u516c\u53f8 \u9ed1\u9f99\u6c5f \u9f50\u9f50\u54c8\u5c14 161005", "\u897f\u5317\u8f7b\u5de5\u4e1a\u5b66\u9662, \u9655\u897f\u54b8\u9633, 712081", "['\u805a\u70ef\u70c3\u50ac\u5316\u6280\u672f\u4e0e\u9ad8\u6027\u80fd\u6750\u6599\u56fd\u5bb6\u91cd\u70b9\u5b9e\u9a8c\u5ba4, \u4e0a\u6d77, 200062', '\u4e0a\u6d77\u5316\u5de5\u7814\u7a76\u9662, \u4e0a\u6d77, 200062', '\u4e0a\u6d77\u5e02\u805a\u70ef\u70c3\u50ac\u5316\u6280\u672f\u91cd\u70b9\u5b9e\u9a8c\u5ba4, \u4e0a\u6d77, 200062']", "\u897f\u5317\u8f7b\u5de5\u4e1a\u5b66\u9662", "\u897f\u5317\u8f7b\u5de5\u4e1a\u5b66\u9662, \u9655\u897f \u54b8\u9633 712081", "\u5929\u6d25\u8f7b\u5de5\u4e1a\u5b66\u9662, \u6e58\u5357\u8f7b\u5de5\u4e1a\u9ad8\u7b49\u4e13\u79d1\u5b66\u6821", "(\u534e\u5357\u7406\u5de5\u5927\u5b66\u5236\u6d46\u9020\u7eb8\u5de5\u7a0b\u56fd\u5bb6\u91cd\u70b9\u5b9e\u9a8c\u5ba4,510641) \u949f\u5efa\u6587 (\u5e7f\u4e1c\u7701\u9e64\u5c71\u9020\u7eb8\u5382)", "\u6c5f\u897f\u7701\u8f7b\u5de5\u4e1a\u7814\u7a76\u6240, \u5357\u660c, 330029", "\u534e\u4e1c\u5316\u5de5\u5b66\u9662\u5316\u5b66\u5de5\u7a0b\u7814\u7a76\u6240", "\u5c71\u4e1c\u8f7b\u5de5\u4e1a\u5b66\u9662; \u5929\u6d25\u8f7b\u5de5\u4e1a\u5b66\u9662", "(\u5c71\u4e1c\u534e\u6cf0\u96c6\u56e2, \u5c71\u4e1c\u4e1c\u8425 257335)", "\u4e2d\u56fd\u5730\u8d28\u5927\u5b66, \u6b66\u6c49 430074", "\u9655\u897f\u79d1\u6280\u5927\u5b66, \u9655\u897f\u6210\u9633, 712081", "[{'name': '\u9655\u4e16\u79d1\u6280\u5927\u5b66', 'address': '\u9655\u4e16\u6210\u9633, 712061'}, {'name': '\u5357\u4eac\u6797\u4e1a\u5927\u5b66', 'address': '\u6c5f\u82cf\u5357\u4eac, 210037'}]", "{'name': '\u4e1c\u5317\u6797\u4e1a\u5927\u5b66', 'department': '\u751f\u7269\u8d28\u6750\u6599\u79d1\u5b66\u4e0e\u6280\u672f\u6559\u80b2\u90e8\u91cd\u70b9\u5b9e\u9a8c\u5ba4', 'location': '\u9ed1\u9f99\u6c5f\u54c8\u5c14\u6ee8'}", "\u4e2d\u5357\u5927\u5b66", "\u5e7f\u897f\u67f3\u6c5f\u9020\u7eb8\u5382, \u5e7f\u897f\u67f3\u5dde, 545011", "\u897f\u5b89\u8f7b\u5de5\u4e1a\u5b66\u9662", "\u5929\u6d25\u5927\u5b66\u73af\u5883\u5b66\u9662", "\u5929\u6d25\u79d1\u6280\u5927\u5b66\u6750\u6599\u79d1\u5b66\u4e0e\u5316\u5de5\u5b66\u9662", "\u9655\u897f\u79d1\u6280\u5927\u5b66, \u54b8\u9633, 712081", "\u5317\u4eac\u6709\u8272\u91d1\u5c5e\u7814\u7a76\u603b\u9662\u77ff\u7269\u8d44\u6e90\u4e0e\u51b6\u91d1\u6750\u6599\u7814\u7a76\u6240", "\u9655\u897f\u79d1\u6280\u5927\u5b66\u9655\u897f\u7701\u8f7b\u5316\u5de5\u52a9\u5242\u91cd\u70b9\u5b9e\u9a8c\u5ba4, \u9655\u897f\u897f\u5b89710021", "\u5927\u8fde\u5de5\u4e1a\u5927\u5b66\u8f7b\u5de5\u4e0e\u5316\u5b66\u5de5\u7a0b\u5b66\u9662\uff0c\u8fbd\u5b81\u5927\u8fde\uff0c116034", "\u5927\u8fde\u8f7b\u5de5\u4e1a\u5b66\u9662\u5316\u5b66\u5de5\u7a0b\u7cfb, \u534e\u5357\u7406\u5de5\u5927\u5b66\u5236\u6d46\u9020\u7eb8\u5de5\u7a0b\u56fd\u5bb6\u91cd\u70b9\u5b9e\u9a8c\u5ba4", "\u5b89\u9633\u7eb8\u4e1a\u96c6\u56e2\u516c\u53f8, \u6e56\u5357\u5cb3\u9633", "\u5e7f\u5dde\u9020\u7eb8\u5382", "\u9655\u897f\u79d1\u6280\u5927\u5b66, \u9655\u897f\u54b8\u9633, 712081", "\u4e1c\u5317\u7535\u529b\u5927\u5b66\u5316\u5b66\u5de5\u7a0b\u5b66\u9662, \u4e1c\u5317\u6797\u4e1a\u5927\u5b66\u751f\u7269\u8d28\u6750\u6599\u79d1\u5b66\u4e0e\u6280\u672f\u6559\u80b2\u90e8\u91cd\u70b9\u5b9e\u9a8c\u5ba4", "\u4e0a\u6d77\u5b9d\u5c71\u9020\u7eb8\u5382", "[{'name': '\u5c71\u4e1c\u8f7b\u5de5\u4e1a\u5b66\u9662', 'location': '\u5c71\u4e1c\u6d4e\u5357'}, {'name': '\u676d\u5dde\u5e08\u8303\u5b66\u9662', 'location': '\u676d\u5dde'}]", "[{'name': '\u5c71\u4e1c\u8f7b\u5de5\u4e1a\u5b66\u9662\u5236\u6d46\u9020\u7eb8\u7701\u7ea7\u91cd\u70b9\u5b66\u79d1', 'location': '\u6d4e\u5357 250100'}, {'name': '\u676d\u5dde\u5e08\u8303\u5b66\u9662\u6709\u673a\u7845\u5316\u5b66\u53ca\u6750\u6599\u6280\u672f\u6559\u80b2\u90e8\u91cd\u70b9\u5b9e\u9a8c\u5ba4', 'location': '\u6d59\u6c5f\u676d\u5dde 310012'}]", "['\u9752\u5c9b\u79d1\u6280\u5927\u5b66 \u751f\u7269\u5de5\u7a0b\u5b66\u9662, \u9752\u5c9b 266062', '\u9752\u5c9b\u79d1\u6280\u5927\u5b66 \u5316\u5de5\u5b66\u9662, \u9752\u5c9b 266062', '\u9752\u5c9b\u56db\u7ef4\u5316\u5de5\u6709\u9650\u516c\u53f8, \u9752\u5c9b 266071', '\u4e1c\u8425\u534e\u6cf0\u6e05\u6cb3\u5b9e\u4e1a\u6709\u9650\u516c\u53f8, \u4e1c\u8425 257029']", "\u6cb3\u5357\u6c5f\u6cb3\u7eb8\u4e1a\u6709\u9650\u516c\u53f8\uff0c\u6cb3\u5357\u6b66\u965f", "[{'name': '\u534e\u5357\u7406\u5de5\u5927\u5b66\u5236\u6d46\u9020\u7eb8\u5de5\u7a0b\u56fd\u5bb6\u91cd\u70b9\u5b9e\u9a8c\u5ba4', 'location': '\u5e7f\u4e1c\u5e7f\u5dde, 510640'}, {'name': '\u4e2d\u56fd\u79d1\u5b66\u9662\u5e7f\u5dde\u80fd\u6e90\u7814\u7a76\u6240\u53ef\u518d\u751f\u80fd\u6e90\u4e0e\u5929\u7136\u6c14\u6c34\u5408\u7269\u91cd\u70b9\u5b9e\u9a8c\u5ba4', 'location': '\u5e7f\u4e1c\u5e7f\u5dde, 510641'}]", "['\u5e7f\u4e1c\u7701\u9020\u7eb8\u7814\u7a76\u6240, \u5e7f\u4e1c\u5e7f\u5dde 510300', '\u534e\u5357\u7406\u5de5\u5927\u5b66\u5236\u6d46\u9020\u7eb8\u5de5\u7a0b\u56fd\u5bb6\u91cd\u70b9\u5b9e\u9a8c\u5ba4, \u5e7f\u4e1c\u5e7f\u5dde 510640', '\u534e\u5357\u7406\u5de5\u5927\u5b66\u8f7b\u5de5\u4e0e\u98df\u54c1\u5b66\u9662, \u5e7f\u4e1c\u5e7f\u5dde 510640']", "\u5927\u962a\u5927\u5b66\u548c\u4eac\u90fd\u5de5\u82b8\u7ea4\u7ef4\u5927\u5b66", "\u8fbd\u5b81\u7701\u519c\u79d1\u9662, \u6c88\u9633", "\u4e1c\u5317\u6797\u4e1a\u5927\u5b66\u751f\u7269\u8d28\u6750\u6599\u79d1\u5b66\u4e0e\u6280\u672f\u6559\u80b2\u90e8\u91cd\u70b9\u5b9e\u9a8c\u5ba4, \u9ed1\u9f99\u6c5f\u54c8\u5c14\u6ee8, 150040", "\u4e2d\u51b6\u7f8e\u5229\u6d46\u7eb8\u6709\u9650\u516c\u53f8\uff0c\u5b81\u590f\u4e2d\u536b", "\u56db\u5ddd\u6c34\u5229\u804c\u4e1a\u6280\u672f\u5b66\u9662", "\u5c71\u4e1c\u8f7b\u5de5\u4e1a\u5b66\u9662, \u5c71\u4e1c\u5927\u5b66", "[{'name': '\u957f\u6c99\u7406\u5de5\u5927\u5b66\u5316\u5b66\u4e0e\u751f\u7269\u5de5\u7a0b\u5b66\u9662', 'location': '\u6e56\u5357\u7701\u957f\u6c99\u5e02, 410076'}, {'name': '\u6e56\u5357\u7701\u7279\u79cd\u7eb8\u53ca\u7eb8\u677f\u5de5\u7a0b\u6280\u672f\u7814\u7a76\u4e2d\u5fc3', 'location': '\u6e56\u5357\u7701\u957f\u6c99\u5e02, 410076'}]", "\u9655\u897f\u6cd5\u95e8\u5bfa\u7eb8\u4e1a\u6709\u9650\u8d23\u4efb\u516c\u53f8", "[{'name': '\u9f50\u9c81\u5de5\u4e1a\u5927\u5b66\u5370\u5237\u4e0e\u5305\u88c5\u5de5\u7a0b\u5b66\u9662', 'location': '\u5c71\u4e1c\u6d4e\u5357, 250353'}, {'name': '\u5c71\u4e1c\u5927\u5b66\u5fae\u751f\u7269\u6280\u672f\u56fd\u5bb6\u91cd\u70b9\u5b9e\u9a8c\u5ba4', 'location': '\u5c71\u4e1c\u6d4e\u5357, 250100'}]", "\u4e1c\u5317\u6797\u4e1a\u5927\u5b66\u6750\u6599\u79d1\u5b66\u4e0e\u5de5\u7a0b\u5b66\u9662, \u9ed1\u9f99\u6c5f\u54c8\u5c14\u6ee8, 150040", "\u9655\u897f\u79d1\u6280\u5927\u5b66 \u5316\u5b66\u4e0e\u5316\u5de5\u5b66\u9662", "\u5c71\u4e1c\u8f7b\u5de5\u4e1a\u5b66\u9662\u5236\u6d46\u9020\u7eb8\u5de5\u7a0b\u7701\u7ea7\u91cd\u70b9\u5b66\u79d1 \u5c71\u4e1c \u6d4e\u5357 250100", "[{'name': '\u9655\u897f\u79d1\u6280\u5927\u5b66\u9020\u7eb8\u5de5\u7a0b\u5b66\u9662', 'location': '\u9655\u897f\u6210\u9633'}, {'name': '\u9655\u897f\u79d1\u6280\u5927\u5b66\u76ae\u9769\u5de5\u7a0b\u5b66\u9662', 'location': '\u9655\u897f\u54b8\u9633'}]", "[{'name': '\u5317\u4eac\u6797\u4e1a\u5927\u5b66', 'location': '\u5317\u4eac, 100083'}, {'name': '\u4e2d\u56fd\u5236\u6d46\u9020\u7eb8\u7814\u7a76\u9662', 'location': '\u5317\u4eac, 100020'}]", "\u6b66\u6c49\u73b0\u4ee3\u5de5\u4e1a\u6280\u672f\u7814\u7a76\u9662", "\u6e56\u5317\u5de5\u4e1a\u5927\u5b66, \u6b66\u6c49 430068", "\u5317\u4eac\u8f7b\u5de5\u4e1a\u5b66\u9662, \u897f\u5317\u8f7b\u5de5\u4e1a\u5b66\u9662, \u6e56\u5317\u5de5\u5b66\u9662", "\u534e\u5357\u7406\u5de5\u5927\u5b66\u9020\u7eb8\u4e0e\u73af\u5883\u5de5\u7a0b\u5b66\u9662, \u5e7f\u5dde, 510641", "\u5e7f\u5dde\u5a01\u8fbe\u9ad8\u5b9e\u4e1a\u6709\u9650\u516c\u53f8, \u5e7f\u5dde 511462", "\u9ed1\u9f99\u6c5f\u65af\u8fbe\u9020\u7eb8\u6709\u9650\u516c\u53f8 \u9ed1\u9f99\u6c5f \u5bcc\u88d5 161202", "\u8f7b\u5de5\u4e1a\u90e8\u9020\u7eb8\u5de5\u4e1a\u79d1\u5b66\u7814\u7a76\u6240 (Paper Industrial Research Institute, Ministry of Light Industry)", "\u5c71\u4e1c\u6797\u6cc9\u7eb8\u4e1a\u6709\u9650\u8d23\u4efb\u516c\u53f8, \u5c71\u4e1c\u9ad8\u5510 252800", "[{'name': '\u4e0a\u6d77\u7406\u5de5\u5927\u5b66', 'location': '\u4e0a\u6d77, 200093'}, {'name': '\u4e91\u5357\u4e2d\u70df\u5de5\u4e1a\u6709\u9650\u8d23\u4efb\u516c\u53f8\u6280\u672f\u4e2d\u5fc3', 'location': '\u4e91\u5357\u6606\u660e, 650231'}, {'name': '\u4e2d\u70df\u65bd\u4f1f\u7b56\uff08\u4e91\u5357\uff09\u518d\u9020\u70df\u8349\u6709\u9650\u516c\u53f8', 'location': '\u4e91\u5357\u7389\u6eaa, 653100'}, {'name': '\u6606\u660e\u7406\u5de5\u5927\u5b66', 'location': '\u4e91\u5357\u6606\u660e, 650500'}]", "\u4e2d\u56fd\u77f3\u6cb9\u5927\u5b66\uff08\u534e\u4e1c\uff09\u5316\u5b66\u5316\u5de5\u5b66\u9662", "\u9655\u897f\u79d1\u6280\u5927\u5b66\u9020\u7eb8\u5de5\u7a0b\u5b66\u9662, \u5170\u5dde\u7406\u5de5\u5927\u5b66", "\u798f\u5efa\u53a6\u95e8\u5546\u68c0\u5c40\u5de5\u4e1a\u54c1\u68c0\u9a8c\u6240, \u798f\u5efa\u53a6\u95e8\u96c6\u7f8e\u8f7b\u5de5\u4e1a\u5b66\u6821", "\u6cb3\u5317\u9020\u7eb8\u534f\u4f1a", "\u5e7f\u4e1c\u8f7b\u5de5\u804c\u4e1a\u6280\u672f\u5b66\u9662 \u8f7b\u5316\u5de5\u7a0b\u7cfb, \u5e7f\u4e1c \u5e7f\u5dde 510300", "\u897f\u5317\u8f7b\u5de5\u4e1a\u5b66\u9662 \u5316\u5de5\u7cfb, \u9655\u897f \u54b8\u9633 712081", "China National Pulp and Paper Research Institute, Beijing, 100020", "[{'name': '\u6d59\u6c5f\u7701\u6797\u4e1a\u79d1\u5b66\u7814\u7a76\u9662\u65b0\u6750\u6599\u7814\u7a76\u6240', 'location': '\u6d59\u6c5f \u676d\u5dde 310023'}, {'name': '\u676d\u5dde\u7eff\u5174\u73af\u4fdd\u6750\u6599\u6709\u9650\u516c\u53f8', 'location': '\u6d59\u6c5f \u676d\u5dde 310023'}]", "\u6c5f\u82cf\u65b0\u5927\u7eb8\u4e1a\u96c6\u56e2\u516c\u53f8\u7814\u7a76\u6240", "\u4e2d\u56fd\u5b66\u672f\u671f\u520a\u7535\u5b50\u51fa\u7248\u603b\u793e", "\u5929\u6d25\u8f7b\u5de5\u4e1a\u5b66\u9662, Tianjin, 300222", "Guangdong Paper Industrial Research Institute, Guangzhou 510300, Guangdong, China; Guangdong Public Laboratory of Paper Technology and Machinery, Guangzhou 510300, Guangdong, China", "South China University of Technology, Guangzhou, Guangdong Province", "\u6c5f\u897f\u7701\u8f7b\u5de5\u4e1a\u7814\u7a76\u6240, \u5357\u660c 330029", "[{'name': '\u798f\u5efa\u9020\u7eb8\u7814\u7a76\u6240', 'location': '\u798f\u5efa\u7701\u798f\u5dde\u5e02'}, {'name': '\u534e\u5357\u7406\u5de5\u5927\u5b66', 'location': '\u5e7f\u4e1c\u7701\u5e7f\u5dde\u5e02'}]", "China Technical Association of Paper Industry, Beijing, 100020", "Nanjing Forestry University, Nanjing, Jiangsu Province, 210037", "\u5929\u6d25\u79d1\u6280\u5927\u5b66\u6750\u6599\u79d1\u5b66\u4e0e\u5316\u5b66\u5de5\u7a0b\u5b66\u9662, \u5929\u6d25, 300222", "\u6c5f\u82cf\u5927\u5b66", "\u534e\u5357\u7406\u5de5\u5927\u5b66\u5236\u6d46\u9020\u7eb8\u5de5\u7a0b\u56fd\u5bb6\u91cd\u70b9\u5b9e\u9a8c\u5ba4 \u5e7f\u4e1c \u5e7f\u5dde 510640", "\u5c71\u4e1c\u534e\u6cf0\u7eb8\u4e1a\u96c6\u56e2", "\u5e7f\u897f\u5b81\u632f\u7eb8\u4e1a\u6709\u9650\u516c\u53f8,\u5357\u5b81 530201", "\u5e7f\u4e1c\u7701\u9020\u7eb8\u7814\u7a76\u6240, \u5e7f\u4e1c\u7701\u9020\u7eb8\u6280\u672f\u4e0e\u88c5\u5907\u516c\u5171\u5b9e\u9a8c\u5ba4", "\u5e7f\u4e1c\u6c5f\u95e8\u7518\u8517\u5316\u5de5\u5382", "\u9ed1\u9f99\u6c5f\u7701\u68a8\u6cb3\u7eb8\u677f\u5382", "\u534e\u5357\u7406\u5de5\u5927\u5b66\u5236\u6d46\u9020\u7eb8\u56fd\u5bb6\u5b9e\u9a8c\u5ba4, \u5e7f\u4e1c\u8302\u540d\u5b66\u9662", "\u534e\u5357\u7406\u5de5\u5927\u5b66\u5236\u6d46\u9020\u7eb8\u5de5\u7a0b\u56fd\u5bb6\u91cd\u70b9\u5b9e\u9a8c\u5ba4,\u5e7f\u5dde,510641", "\u6d59\u6c5f\u7406\u5de5\u5927\u5b66, \u534e\u5357\u7406\u5de5\u5927\u5b66", "[{'name': '\u5357\u4eac\u6797\u4e1a\u5927\u5b66', 'address': '\u5357\u4eac 210037'}, {'name': '\u6c5f\u82cf\u7701\u4e2d\u56fd\u79d1\u5b66\u9662\u690d\u7269\u7814\u7a76\u6240', 'address': '\u5357\u4eac 210037'}]", "[{'name': '\u534e\u5357\u7406\u5de5\u5927\u5b66\u5236\u6d46\u9020\u7eb8\u5de5\u7a0b\u56fd\u5bb6\u91cd\u70b9\u5b9e\u9a8c\u5ba4', 'location': '\u5e7f\u5dde, 510641'}, {'name': '\u5e7f\u5dde\u9020\u7eb8\u6709\u9650\u516c\u53f8', 'location': '\u5e7f\u5dde, 510281'}]", "\u9655\u897f\u79d1\u6280\u5927\u5b66\u9020\u7eb8\u5de5\u7a0b\u5b66\u9662, \u897f\u5b89\u94c1\u8def\u5c40\u5b9d\u9e21\u8f66\u52a1\u6bb5", "\u4e0a\u6d77\u7406\u5de5\u5927\u5b66\u7eb8\u6e7f\u90e8\u5316\u5b66\u7814\u7a76\u6240", "[{'name': '\u4e2d\u56fd\u6797\u4e1a\u79d1\u5b66\u7814\u7a76\u9662\u6797\u4ea7\u5316\u5b66\u5de5\u4e1a\u7814\u7a76\u6240', 'location': '\u6c5f\u82cf\u7701\u5357\u4eac\u5e02'}, {'name': '\u91d1\u68ee\u7eb8\u4e1a\uff08\u6c5f\u82cf\uff09\u80a1\u4efd\u6709\u9650\u516c\u53f8', 'location': '\u6c5f\u82cf\u7701\u9547\u6c5f\u5e02'}, {'name': '\u6c5f\u82cf\u7701\u6807\u8d44\u6e90\u9ad8\u6548\u52a0\u5de5\u5229\u7528\u534f\u540c\u521b\u65b0\u4e2d\u5fc3', 'location': '\u6c5f\u82cf\u7701\u5357\u4eac\u5e02'}]", "\u82cf\u5dde\u975e\u91d1\u5c5e\u77ff\u5de5\u4e1a\u8bbe\u8ba1\u7814\u7a76\u9662, \u5e38\u719f\u5927\u8c61\u5efa\u9676\u6709\u9650\u516c\u53f8", "\u9655\u897f\u79d1\u6280\u5927\u5b66\u9020\u7eb8\u5b66\u9662", "\u6df1\u5733\u5e02\u4e09\u529b\u661f\u5b9e\u4e1a\u6709\u9650\u516c\u53f8, \u5e7f\u4e1c\u6df1\u5733 518034", "\u5929\u6d25\u7ecf\u5de5\u4e1a\u5b66\u9662, \u5929\u6d25, 300222", "[{'name': '\u9655\u897f\u79d1\u6280\u5927\u5b66\u8f7b\u5de5\u4e0e\u80fd\u6e90\u5b66\u9662', 'location': '\u9655\u897f\u7701\u9020\u7eb8\u6280\u672f\u53ca\u7279\u79cd\u7eb8\u54c1\u5f00\u53d1\u91cd\u70b9\u5b9e\u9a8c\u5ba4, \u9655\u897f\u897f\u5b89710021'}, {'name': '\u9655\u897f\u79d1\u6280\u5927\u5b66\u6750\u6599\u79d1\u5b66\u4e0e\u5de5\u7a0b\u535a\u58eb\u540e\u6d41\u52a8\u7ad9', 'location': '\u9655\u897f\u897f\u5b89710021'}, {'name': '\u8d35\u5dde\u8d64\u5927\u5316\u96c6\u56e2\u6709\u9650\u8d23\u4efb\u516c\u53f8', 'location': '\u8d35\u5dde\u8d64\u6c34564700'}]", "\u5929\u6d25\u79d1\u6280\u5927\u5b66 \u5929\u6d25 300222", "\u6b66\u6c49\u7406\u5de5\u5927\u5b66\u8d44\u6e90\u4e0e\u73af\u5883\u5de5\u7a0b\u5b66\u9662, \u6b66\u6c49 430070", "\u6e56\u5317\u8f7b\u5de5\u804c\u4e1a\u6280\u672f\u5b66\u9662, \u6b66\u6c49 430070", "\u4e1c\u5317\u6797\u4e1a\u5927\u5b66, \u9ed1\u9f99\u6c5f\u54c8\u5c14\u6ee8, 150040", "\u5c71\u4e1c\u8f7b\u5de5\u4e1a\u5b66\u9662, \u534e\u6cf0\u96c6\u56e2\u6709\u9650\u516c\u53f8", "\u5927\u8fde\u5de5\u4e1a\u5927\u5b66\u5316\u5de5\u4e0e\u6750\u6599\u5b66\u9662, \u8fbd\u5b81\u5927\u8fde, 116034", "\u5929\u6d25\u5546\u4e1a\u5927\u5b66\u5305\u88c5\u5de5\u7a0b\u7cfb\uff0c\u5929\u6d25\uff0c300134", "\u798f\u5efa\u519c\u6797\u5927\u5b66\u6c38\u798f\u9ad8\u65b0\u6280\u672f\u7814\u7a76\u6240, \u534e\u5357\u7406\u5de5\u5927\u5b66\u5236\u6d46\u9020\u7eb8\u5de5\u7a0b\u56fd\u5bb6\u91cd\u70b9\u5b9e\u9a8c\u5ba4", "\u534e\u5357\u7406\u5de5\u5927\u5b66\u8f7b\u5de5\u4e0e\u98df\u54c1\u5b66\u9662, \u5e7f\u4e1c\u5e7f\u5dde, 510640", "[{'name': '\u4e2d\u56fd\u79d1\u5b66\u6280\u672f\u5927\u5b66\u79d1\u6280\u53f2\u4e0e\u79d1\u6280\u8003\u53e4\u7cfb', 'location': '\u5408\u80a5 230026'}, {'name': '\u4e2d\u56fd\u79d1\u5b66\u6280\u672f\u5927\u5b66\u5408\u80a5\u5fae\u5c3a\u5ea6\u7269\u8d28\u79d1\u5b66\u56fd\u5bb6\u7814\u7a76\u4e2d\u5fc3', 'location': '\u5408\u80a5 230026'}, {'name': '\u4e2d\u56fd\u79d1\u5b66\u6280\u672f\u5927\u5b66\u5386\u53f2\u4e0e\u79d1\u6280\u8003\u53e4\u7cfb', 'location': '\u5408\u80a5 230026'}, {'name': '\u4e2d\u56fd\u79d1\u5b66\u6280\u672f\u5927\u5b66\u7269\u7406\u79d1\u5b66\u5b66\u9662\u5408\u80a5\u5fae\u5c3a\u5ea6\u7269\u7406\u5b9e\u9a8c\u5ba4', 'location': '\u5408\u80a5 230026'}]", "\u6b66\u6c49\u7406\u5de5\u5927\u5b66\u8d44\u6e90\u4e0e\u73af\u5883\u5de5\u7a0b\u5b66\u9662, \u56fd\u5bb6\u975e\u91d1\u5c5e\u77ff\u6df1\u52a0\u5de5\u5de5\u7a0b\u6280\u672f\u7814\u7a76\u4e2d\u5fc3", "\u5e7f\u897f\u5927\u5b66\u9020\u7eb8\u79d1\u5b66\u7814\u7a76\u6240, \u5e7f\u897f\u5927\u5b66\u7535\u6c14\u5de5\u7a0b\u5b66\u9662", "\u5357\u4eac\u6797\u4e1a\u5927\u5b66\u5316\u5de5\u5b66\u9662, \u6c5f\u82cf \u5357\u4eac 210037", "[{'name': '\u5e7f\u897f\u5927\u5b66\u9020\u7eb8\u79d1\u5b66\u7814\u7a76\u6240', 'location': '\u5e7f\u897f\u5357\u5b81,530004'}, {'name': '\u5e7f\u897f\u5927\u5b66\u7535\u6c14\u5de5\u7a0b\u5b66\u9662', 'location': '\u5e7f\u897f\u5357\u5b81,530004'}, {'name': '\u5e7f\u897f\u67f3\u6c5f\u9020\u7eb8\u5382', 'location': '\u5e7f\u897f\u67f3\u5dde,545011'}]", "\u56fd\u5bb6\u975e\u91d1\u5c5e\u77ff\u6df1\u52a0\u5de5\u5de5\u7a0b\u6280\u672f\u7814\u7a76\u4e2d\u5fc3 \u9c81\u5357\u77ff\u5c71\u6280\u672f\u5f00\u53d1\u516c\u53f8\u82cf\u5dde\u975e\u91d1\u5c5e\u77ff\u90e8", "['\u9655\u897f\u7701\u77f3\u6cb9\u5316\u5de5\u7814\u7a76\u8bbe\u8ba1\u9662', '\u9655\u897f\u7701\u77f3\u8111\u7cbe\u7ec6\u5316\u5b66\u54c1\u91cd\u70b9\u5b9e\u9a8c\u5ba4', '\u9655\u897f\u79d1\u6280\u5927\u5b66\u5316\u5b66\u4e0e\u5316\u5de5\u5b66\u9662']", "\u6d59\u6c5f\u7406\u5de5\u5927\u5b66", "[{'name': '\u5929\u6d25\u79d1\u6280\u5927\u5b66\u5929\u6d25\u5e02\u5236\u6d46\u9020\u7eb8\u91cd\u70b9\u5b9e\u9a8c\u5ba4', 'location': '\u5929\u6d25, 300457'}, {'name': '\u8bdd\u7ef4\u4fe1\uff08\u4e2d\u56fd\uff09\u6295\u8d44\u6709\u9650\u516c\u53f8', 'location': '\u4e0a\u6d77, 200336'}]", "\u5316\u5de5\u90e8\u4e0a\u6d77\u5316\u5de5\u7814\u7a76\u9662\u6709\u673a\u6240", "\u9655\u897f\u79d1\u6280\u5927\u5b66\u9020\u7eb8\u5de5\u7a0b\u5b66\u9662\uff0c\u9655\u897f\u7701\u9020\u7eb8\u6280\u672f\u53ca\u7279\u79cd\u7eb8\u54c1\u5f00\u53d1\u91cd\u70b9\u5b9e\u9a8c\u5ba4\uff0c\u9655\u897f\u897f\u5b89\uff0c710021", "\u4e1c\u5317\u6797\u4e1a\u5927\u5b66\u751f\u7269\u6750\u8d28\u79d1\u5b66\u4e0e\u6280\u672f\u6559\u80b2\u90e8\u91cd\u70b9\u5b9e\u9a8c\u5ba4; \u4e2d\u56fd\u6797\u4e1a\u79d1\u5b66\u7814\u7a76\u9662\u6797\u4ea7\u5316\u5b66\u5de5\u4e1a\u7814\u7a76\u6240", "[{'name': '\u5929\u6d25\u79d1\u6280\u5927\u5b66\u5929\u6d25\u5e02\u5236\u6d46\u9020\u7eb8\u91cd\u70b9\u5b9e\u9a8c\u5ba4', 'location': '\u5929\u6d25, 300457'}, {'name': '\u4e2d\u56fd\u5236\u6d46\u9020\u7eb8\u7814\u7a76\u9662\u6709\u9650\u516c\u53f8', 'location': '\u5317\u4eac, 100102'}, {'name': '\u5236\u6d46\u9020\u7eb8\u56fd\u5bb6\u5de5\u7a0b\u5b9e\u9a8c\u5ba4', 'location': '\u5317\u4eac, 100102'}]", "\u6cb3\u5317\u7701\u4fdd\u5b9a\u5e02\u9633\u5149\u7cbe\u7ec6\u5316\u5de5\u6709\u9650\u516c\u53f8", "\u6e56\u5317\u6587\u7406\u5b66\u9662 \u98df\u54c1\u79d1\u5b66\u6280\u672f\u5b66\u9662\u4e0e\u5316\u5b66\u5de5\u7a0b\u5b66\u9662, \u6e56\u5317 \u8944\u9633 441000", "\u534e\u5357\u7406\u5de5\u5927\u5b66\u5236\u6d46\u9020\u7eb8\u5de5\u7a0b\u56fd\u5bb6\u91cd\u70b9\u5b9e\u9a8c\u5ba4, \u534e\u5357\u7406\u5de5\u5927\u5b66\u73af\u5883\u79d1\u5b66\u4e0e\u5de5\u7a0b\u5b66\u9662", "(\u534e\u5357\u7406\u5de5\u5927\u5b66\u5236\u6d46\u9020\u7eb8\u5de5\u7a0b\u56fd\u5bb6\u91cd\u70b9\u5b9e\u9a8c\u5ba4, \u5e7f\u4e1c\u5e7f\u5dde, 510640)", "['\u56fd\u5bb6\u975e\u91d1\u5c5e\u77ff\u8d44\u6e90\u7efc\u5408\u5229\u7528\u5de5\u7a0b\u6280\u672f\u7814\u7a76\u4e2d\u5fc3, \u6cb3\u5357 \u90d1\u5dde 450006', '\u6cb3\u5357\u5de5\u4e1a\u5927\u5b66 \u6750\u6599\u79d1\u5b66\u4e0e\u5de5\u7a0b\u5b66\u9662, \u6cb3\u5357 \u90d1\u5dde 450052', '\u90d1\u5dde\u5de5\u4e1a\u8d38\u6613\u5b66\u6821, \u6cb3\u5357 \u90d1\u5dde 450052']", "\u6d59\u6c5f\u79d1\u6280\u5927\u5b66", "(\u5e7f\u5dde\u9020\u7eb8\u80a1\u4efd\u6709\u9650\u516c\u53f8,\u5e7f\u4e1c \u5e7f\u5dde 510281)", "\u4e2d\u56fd\u519c\u4e1a\u79d1\u5b66\u9662\u9ebb\u7c7b\u7814\u7a76\u6240", "\u4e2d\u56fd\u79d1\u5b66\u9662\u6210\u90fd\u6709\u673a\u5316\u5b66\u7814\u7a76\u6240", "\u4fdd\u5b9a\u949e\u7968\u7eb8\u5382, \u6cb3\u5317\u4fdd\u5b9a, 071071", "\u5c71\u4e1c\u534e\u6cf0\u96c6\u56e2\u6709\u9650\u516c\u53f8, \u5c71\u4e1c\u4e1c\u8425. 257335", "\u56fd\u5bb6\u975e\u91d1\u5c5e\u6df1\u52a0\u5de5\u5de5\u7a0b\u6280\u672f\u7814\u7a76\u4e2d\u5fc3", "\u6e56\u5317\u7701\u8f7b\u5de5\u79d1\u7814\u8bbe\u8ba1\u9662", "\u534e\u5357\u7406\u5de5\u5927\u5b66\u5236\u6d46\u9020\u7eb8\u5de5\u7a0b\u56fd\u5bb6\u5b9a\u70b9\u5b9e\u9a8c\u5ba4, \u5e7f\u5dde, 510640", "\u6d59\u6c5f\u79d1\u6280\u5b66\u9662, \u6d59\u6c5f\u676d\u5dde 310023", "\u9655\u897f\u79d1\u6280\u5927\u5b66\u9655\u897f\u7701\u8f7b\u5316\u5de5\u52a9\u5242\u91cd\u70b9\u5b9e\u9a8c\u5ba4, \u6e2d\u5357\u5e08\u8303\u5b66\u9662\u5316\u5b66\u4e0e\u6750\u6599\u5b66\u9662", "\u676d\u5dde\u5e02\u5316\u5de5\u7814\u7a76\u6240 \u4e0a\u6d77\u661f\u706b\u5236\u6d46\u9020\u7eb8\u5382", "\u5e7f\u4e1c\u8f7b\u5de5\u804c\u4e1a\u6280\u672f\u5b66\u9662, Western Michigan University", "\u4e2d\u56fd\u6797\u4e1a\u79d1\u5b66\u7814\u7a76\u9662 \u6797\u4ea7\u5316\u5b66\u5de5\u4e1a\u7814\u7a76\u6240; \u751f\u7269\u8d28\u5316\u5b66\u5229\u7528\u56fd\u5bb6\u5de5\u7a0b\u5b9e\u9a8c\u5ba4; \u56fd\u5bb6\u6797\u4e1a\u5c40\u6797\u4ea7\u5316\u5b66\u5de5\u7a0b\u91cd\u70b9\u5f00\u653e\u6027\u5b9e\u9a8c\u5ba4; \u6c5f\u82cf\u7701\u751f\u7269\u8d28\u80fd\u6e90\u5229\u7528\u4e0e\u6750\u6599\u91cd\u70b9\u5b9e\u9a8c\u5ba4, \u6c5f\u82cf \u5357\u4eac 210042; \u4e2d\u56fd\u6797\u4e1a\u79d1\u5b66\u7814\u7a76\u9662 \u6797\u4e1a\u65b0\u6280\u672f\u7814\u7a76\u6240, \u5317\u4eac 100091", "['\u90d1\u5dde\u8f7b\u5de5\u4e1a\u5b66\u9662, \u90d1\u5dde 450002', '\u6cb3\u5357\u7701\u5ca9\u77ff\u6d4b\u8bd5\u4e2d\u5fc3, \u90d1\u5dde 450001', '\u6cb3\u5357\u7701\u9020\u7eb8\u5b66\u4f1a, \u90d1\u5dde 450002']", "\u5929\u6d25\u79d1\u6280\u5927\u5b66\u8f7b\u5de5\u79d1\u5b66\u4e0e\u5de5\u7a0b\u5b66\u9662, \u751f\u7269\u6e90\u7ea4\u7ef4\u5236\u9020\u6280\u672f\u56fd\u5bb6\u91cd\u70b9\u5b9e\u9a8c\u5ba4, \u5929\u6d25\u5e02\u5236\u6d46\u9020\u7eb8\u91cd\u70b9\u5b9e\u9a8c\u5ba4, \u4e2d\u56fd\u8f7b\u5de5\u4e1a\u9020\u7eb8\u4e0e\u751f\u7269\u8d28\u7cbe\u70bc\u91cd\u70b9\u5b9e\u9a8c\u5ba4", "\u9ed1\u9f99\u6c5f\u7701\u9f50\u9f50\u54c8\u5c14\u5927\u5b66, 161006", "\u5e7f\u5dde\u5929\u8d50\u9ad8\u65b0\u6750\u6599\u80a1\u4efd\u6709\u9650\u516c\u53f8, \u5e7f\u4e1c\u5e7f\u5dde", "\u6cb3\u5357\u5b89\u9633\u7b2c\u4e09\u67d3\u6599\u5382, \u6cb3\u5357\u5b89\u9633\u9020\u7eb8\u5382, \u56db\u5ddd\u90fd\u6c5f\u5830\u589e\u767d\u5242\u5382", "\u4e2d\u56fd\u9020\u7eb8\u5b66\u4f1a, \u5317\u4eac 100029", "\u9655\u897f\u79d1\u6280\u5927\u5b66, \u9655\u897f\u54b8\u9633 712081", "\u5317\u4eac\u6797\u4e1a\u5927\u5b66 \u6750\u6599\u79d1\u5b66\u4e0e\u6280\u672f\u5b66\u9662", "[{'name': '\u5357\u4eac\u6797\u4e1a\u5927\u5b66\u8f7b\u5de5\u79d1\u5b66\u4e0e\u5de5\u7a0b\u5b66\u9662', 'address': '\u6c5f\u82cf\u5357\u4eac, 210037'}, {'name': '\u6c5f\u82cf\u7701\u5236\u6d46\u9020\u7eb8\u79d1\u5b66\u4e0e\u6280\u672f\u91cd\u70b9\u5b9e\u9a8c\u5ba4', 'address': '\u6c5f\u82cf\u5357\u4eac, 210037'}, {'name': '\u5e7f\u4e1c\u4f5b\u5c71\u534e\u4e30\u7eb8\u4e1a\u6709\u9650\u516c\u53f8', 'address': '\u5e7f\u4e1c\u4f5b\u5c71, 528000'}]", "[{'name': '\u5c71\u4e1c\u8f7b\u5de5\u4e1a\u5b66\u9662 \u5236\u6d46\u9020\u7eb8\u5de5\u7a0b\u7701\u7ea7\u91cd\u70b9\u5b66\u79d1', 'location': '\u6d4e\u5357 250100'}, {'name': '\u5929\u6d25\u79d1\u6280\u5927\u5b66\u6750\u6599\u4e0e\u5316\u5b66\u5de5\u7a0b\u5b66\u9662', 'location': '\u5929\u6d25 300222'}]", "\u300a\u4e2d\u534e\u7eb8\u4e1a\u300b\u7b2c21\u5377\u7b2c4\u671f", "\u6d59\u6c5f\u9020\u7eb8\u5b66\u4f1a, \u676d\u5dde, 310001", "\u5929\u6d25\u8f7b\u5de5\u4e1a\u5b66\u9662\u5236\u6d46\u9020\u7eb8\u7814\u7a76\u5ba4", "\u6e56\u5357\u7701\u9020\u7eb8\u5370\u5237\u516c\u53f8\uff0c\u957f\u6c99\uff0c410007", "\u5317\u4eac\u5927\u5b66\u56fe\u4e66\u9986, \u5317\u4eac, 100871", "\u798f\u5efa\u5e08\u8303\u5927\u5b66\u9ad8\u5206\u5b50\u7814\u7a76\u6240, \u798f\u5efa\u798f\u5dde, 350007", "['\u4e2d\u56fd\u6797\u4e1a\u79d1\u5b66\u7814\u7a76\u9662 \u6797\u4e1a\u7814\u7a76\u6240 \u56fd\u5bb6\u6797\u4e1a\u5c40\u6797\u6728\u57f9\u80b2\u91cd\u70b9\u5b9e\u9a8c\u5ba4, \u5317\u4eac 100091', '\u5317\u4eac\u4eae\u5b87\u79d1\u6280\u5f00\u53d1\u4e2d\u5fc3, \u5317\u4eac 102446', '\u5929\u6d25\u79d1\u6280\u5927\u5b66 \u6750\u6599\u79d1\u5b66\u4e0e\u5316\u5b66\u5de5\u7a0b\u5b66\u9662, \u5929\u6d25 300222']", "\u5929\u6d25\u79d1\u6280\u5927\u5b66\u5305\u88c5\u4e0e\u5370\u5237\u5de5\u7a0b\u5b66\u9662", "\u9152\u6cc9\u94f6\u661f\u7eb8\u4e1a\u6709\u9650\u8d23\u4efb\u516c\u53f8 \u7518\u8083 \u9152\u6cc9 735000", "[{'name': '\u4e2d\u56fd\u5236\u6d46\u9020\u7eb8\u7814\u7a76\u9662', 'location': '\u5317\u4eac, 100102'}, {'name': '\u5236\u6d46\u9020\u7eb8\u56fd\u5bb6\u5de5\u7a0b\u5b9e\u9a8c\u5ba4', 'location': '\u5317\u4eac, 100102'}, {'name': '\u51c9\u5c71\u5dde\u9521\u57ce\u6ed1\u77f3\u77ff\u4e1a\u80a1\u4efd\u6709\u9650\u516c\u53f8', 'location': '\u56db\u5ddd\u51c9\u5c71, 615000'}]", "[{'name': '\u6606\u5c71\u949e\u7968\u7eb8\u4e1a\u6709\u9650\u516c\u53f8', 'location': '\u6c5f\u82cf\u6606\u5c71, 215335'}, {'name': '\u4e2d\u56fd\u5236\u6d46\u9020\u7eb8\u7814\u7a76\u9662', 'location': '\u5317\u4eac, 100020'}]", "\u5c71\u4e1c\u8f7b\u5de5\u4e1a\u5b66\u9662, \u5c71\u4e1c\u9ad8\u5bc6\u5316\u7ea4\u80a1\u4efd\u6709\u9650\u516c\u53f8", "\u56db\u5ddd\u957f\u6c5f\u7eb8\u4e1a\u80a1\u4efd\u6709\u9650\u516c\u53f8, \u56db\u5ddd\u5b9c\u5bbe", "\u4e0a\u6d77\u8d6b\u514b\u529b\u58eb\u5316\u5de5\u6709\u9650\u516c\u53f8", "\u4e2d\u56fd\u77ff\u4e1a\u5927\u5b66 \u6c5f\u82cf\u5f90\u5dde", "\u5c71\u4e1c\u8f7b\u5de5\u4e1a\u5b66\u9662\u9020\u7eb8\u79d1\u5b66\u4e0e\u6280\u672f\u7701\u7ea7\u5171\u5efa\u6559\u80b2\u90e8\u91cd\u70b9\u5b9e\u9a8c\u5ba4, \u5c71\u4e1c\u6d4e\u5357, 250353", "\u534e\u7ae0\u7535\u6c14\u5de5\u7a0b\u6709\u9650\u516c\u53f8, \u6d59\u6c5f\u676d\u5dde, 310012", "\u6c11\u4e30\u96c6\u56e2\u516c\u53f8, \u6d59\u6c5f\u5609\u5174; \u6850\u4e61\u5e02\u8fea\u521b\u53d1\u5c55\u6709\u6709\u9650\u8d23\u4efb\u516c\u53f8, \u6d59\u6c5f\u6850\u4e61", "\u5357\u4eac\u6797\u4e1a\u5927\u5b66\u5316\u5b66\u9662", "\u9655\u897f\u79d1\u6280\u5927\u5b66\uff0c\u6559\u80b2\u90e8\u8f7b\u5316\u52a9\u5242\u5316\u5b66\u4e0e\u6280\u672f\u91cd\u70b9\u5b9e\u9a8c\u5ba4\uff0c\u9655\u897f\u897f\u5b89\uff0c710021", "\u9655\u897f\u79d1\u6280\u5927\u5b66\u5316\u5b66\u4e0e\u5316\u5de5\u5b66\u9662, \u9655\u897f\u54b8\u9633, 712081", "\u6cb3\u5357\u7701\u9053\u7eaf\u5316\u5de5\u6280\u672f\u6709\u9650\u516c\u53f8", "\u5c71\u4e1c\u8f7b\u5de5\u4e1a\u5b66\u9662, \u5c71\u4e1c\u6d4e\u5357 250100", "(\u5c71\u4e1c\u8f7b\u5de5\u4e1a\u5b66\u9662\u5236\u6d46\u9020\u7eb8\u5de5\u7a0b\u91cd\u70b9\u5b66\u79d1, \u5c71\u4e1c\u6d4e\u5357 250353)", "\u8fbd\u5b81\u7701\u6c88\u9633\u5316\u5de5\u5382\u539f\u7eb8\u4e1a\u516c\u53f8", "\u9547\u6c5f\u5927\u4e1c\u7eb8\u4e1a\u6709\u9650\u516c\u53f8, \u6c5f\u82cf\u9547\u6c5f 212000", "\u9655\u897f\u7701\u54b8\u9633\u8f7b\u5316\u5de5\u6750\u6599\u5382", "\u534e\u6cf0\u96c6\u56e2\u6709\u9650\u516c\u53f8 \u5c71\u4e1c \u5e7f\u9976 257335", "\u9655\u897f\u79d1\u6280\u5927\u5b66\u6559\u80b2\u90e8\u8f7b\u5316\u5de5\u52a9\u5242\u5316\u5b66\u4e0e\u6280\u672f\u91cd\u70b9\u5b9e\u9a8c\u5ba4, \u9655\u897f\u897f\u5b89", "\u5357\u4eac\u6797\u4e1a\u5927\u5b66\u5316\u5b66\u5de5\u7a0b\u5b66\u9662", "[{'name': '\u534e\u5357\u7406\u5de5\u5927\u5b66\u5236\u6d46\u9020\u7eb8\u5de5\u7a0b\u56fd\u5bb6\u91cd\u70b9\u5b9e\u9a8c\u5ba4', 'location': '\u5e7f\u5dde, 510640'}, {'name': '\u5c71\u4e1c\u8f7b\u5de5\u4e1a\u5b66\u9662\u5236\u6d46\u9020\u7eb8\u7701\u7ea7\u91cd\u70b9\u5b66\u79d1', 'location': '\u5c71\u4e1c\u6d4e\u5357, 250100'}]", "\u9655\u897f\u79d1\u6280\u5927\u5b66 \u6559\u80b2\u90e8\u8f7b\u5316\u52a9\u5242\u5316\u5b66\u4e0e\u6280\u672f\u91cd\u70b9\u5b9e\u9a8c\u5ba4, \u9655\u897f \u897f\u5b89 710021", "\u9655\u897f\u79d1\u6280\u5927\u5b66\u6559\u80b2\u90e8\u8f7b\u5316\u52a9\u5242\u5316\u5b66\u4e0e\u6280\u672f\u91cd\u70b9\u5b9e\u9a8c\u5ba4, \u9655\u897f \u897f\u5b89 710021", "\u4e2d\u56fd\u5b66\u672f\u671f\u520a\u7535\u5b50\u51fa\u7248\u7269\u603b\u793e", "\u5c71\u4e1c\u8f7b\u5de5\u4e1a\u5b66\u9662\u5236\u6d46\u9020\u7eb8\u5de5\u7a0b\u7701\u7ea7\u91cd\u70b9\u5b66\u79d1, \u4e1c\u5317\u6797\u4e1a\u5927\u5b66\u6750\u6599\u79d1\u5b66\u4e0e\u5de5\u7a0b\u5b66\u9662\u751f\u7269\u6750\u8d28\u79d1\u5b66\u4e0e\u6280\u672f\u6559\u80b2\u90e8\u91cd\u70b9\u5b9e\u9a8c\u5ba4", "\u6e56\u5357\u6cf0\u683c\u6797\u7eb8\u96c6\u56e2\u6709\u9650\u516c\u53f8, \u6e56\u5357\u5cb3\u9633", "\u5317\u4eac\u5316\u5de5\u5927\u5b66\u5316\u5b66\u5de5\u7a0b\u5b66\u9662", "[{'name': '\u798f\u5efa\u519c\u6797\u5927\u5b66\u6750\u6599\u5de5\u7a0b\u5b66\u9662', 'location': '\u798f\u5efa\u5357\u5e73'}, {'name': '\u534e\u5357\u7406\u5de5\u5927\u5b66\u5236\u6d46\u9020\u7eb8\u5de5\u7a0b\u56fd\u5bb6\u91cd\u70b9\u5b9e\u9a8c\u5ba4', 'location': '\u5e7f\u5dde'}]", "[{'name': '\u66f2\u961c\u5e08\u8303\u5927\u5b66\u5de5\u5b66\u9662', 'location': '\u5c71\u4e1c\u65e5\u7167 276800'}, {'name': '\u9f50\u9c81\u5de5\u4e1a\u5927\u5b66\u5236\u6d46\u9020\u7eb8\u79d1\u5b66\u4e0e\u6280\u672f\u6559\u80b2\u90e8/\u5c71\u4e1c\u7701\u91cd\u70b9\u5b9e\u9a8c\u5ba4', 'location': '\u5c71\u4e1c\u6d4e\u5357 250353'}]", "\u9f50\u9c81\u5de5\u4e1a\u5927\u5b66\uff08\u5c71\u4e1c\u7701\u79d1\u5b66\u9662\uff09\u751f\u7269\u57fa\u6750\u6599\u4e0e\u7eff\u8272\u9020\u7eb8\u56fd\u5bb6\u91cd\u70b9\u5b9e\u9a8c\u5ba4/\u5236\u6d46\u9020\u7eb8\u79d1\u5b66\u4e0e\u6280\u672f\u6559\u80b2\u90e8\u91cd\u70b9\u5b9e\u9a8c\u5ba4", "\u9f50\u9f50\u54c8\u5c14\u5927\u5b66, \u9ed1\u9f99\u6c5f\u79d1\u6280\u5b66\u9662", "\u5e7f\u897f\u5927\u5b66\u5316\u5b66\u5316\u5de5\u5b66\u9662", "\u534e\u5357\u7406\u5de5\u5927\u5b66, \u5e7f\u4e1c\u7701\u9020\u7eb8\u6280\u672f\u4e0e\u88c5\u5907\u516c\u5171\u5b9e\u9a8c\u5ba4, \u6d59\u6c5f\u5de5\u7a0b\u8bbe\u8ba1\u6709\u9650\u516c\u53f8", "\u9655\u4e16\u79d1\u6280\u5927\u5b66, \u9655\u4e16\u6210\u9633, 712081", "\u9655\u897f\u79d1\u6280\u5927\u5b66\u8f7b\u5de5\u79d1\u5b66\u4e0e\u5de5\u7a0b\u5b66\u9662, \u9655\u897f\u897f\u5b89", "{'institution': '\u6d59\u6c5f\u5927\u5b66\u805a\u5408\u4e0e\u805a\u5408\u7269\u5de5\u7a0b\u7814\u7a76\u6240', 'location': '\u6d59\u6c5f\u676d\u5dde, 310027'}", "[{'name': '\u5929\u6d25\u79d1\u6280\u5927\u5b66', 'department': '\u6750\u6599\u79d1\u5b66\u4e0e\u5316\u5b66\u5de5\u7a0b\u5b66\u9662', 'location': '\u5929\u6d25 300457'}, {'name': '\u9f50\u9f50\u54c8\u5c14\u5927\u5b66', 'department': '\u8f7b\u7eba\u5b66\u9662', 'location': '\u9ed1\u9f99\u6c5f \u9f50\u9f50\u54c8\u5c14 161006'}]", "\u5357\u4eac\u6797\u4e1a\u5927\u5b66\u8f7b\u5de5\u4e0e\u98df\u54c1\u5b66\u9662, \u4e2d\u56fd\u6797\u4e1a\u79d1\u5b66\u7814\u7a76\u9662\u6797\u4ea7\u5316\u5b66\u5de5\u4e1a\u7814\u7a76\u6240", "\u9655\u897f\u79d1\u6280\u5927\u5b66 \u8f7b\u5316\u5de5\u6750\u6599\u4e0e\u8bbe\u8ba1\u7814\u7a76\u6240", "\u897f\u5357\u6797\u4e1a\u5927\u5b66", "\u9547\u6c5f\u5927\u4e1c\u7eb8\u4e1a\u6709\u9650\u516c\u53f8 \u6c5f\u82cf \u9547\u6c5f 212001", "\u4e1c\u5317\u6797\u4e1a\u5927\u5b66\u751f\u7269\u8d28\u6750\u6599\u79d1\u5b66\u4e0e\u6280\u672f\u6559\u80b2\u90e8\u91cd\u70b9\u5b9e\u9a8c\u5ba4", "\u897f\u5317\u5927\u5b66\u6587\u5316\u9057\u4ea7\u5b66\u9662", "{'name': '\u534e\u5357\u7406\u5de5\u5927\u5b66', 'location': '\u5e7f\u4e1c\u5e7f\u5dde'}", "\u9655\u897f\u79d1\u6280\u5927\u5b66\u9020\u7eb8\u5de5\u7a0b\u5b66\u9662,\u9655\u897f\u54b8\u9633 712081", "[{'name': '\u9655\u897f\u79d1\u6280\u5927\u5b66\u7535\u5b50\u4e0e\u4eba\u5de5\u667a\u80fd\u5b66\u9662', 'location': '\u9655\u897f\u897f\u5b89'}, {'name': '\u65e5\u672c\u7231\u77e5\u53bf\u7acb\u5927\u5b66\u4fe1\u606f\u79d1\u5b66\u5b66\u9662', 'location': '\u65e5\u672c\u7231\u77e5'}, {'name': '\u54b8\u9633\u5e08\u8303\u5b66\u9662\u8ba1\u7b97\u673a\u5b66\u9662', 'location': '\u9655\u897f\u54b8\u9633'}]", "\u9655\u897f\u79d1\u6280\u6587\u7406\u5b66\u9662\u5316\u5b66\u5316\u5de5\u5b66\u9662, \u9655\u897f\u54b8\u9633 712081", "[{'name': '\u5e7f\u4e1c\u79d1\u5b66\u6280\u672f\u804c\u4e1a\u5b66\u9662\u5e7f\u5dde\u5b66\u9662', 'location': '\u5e7f\u4e1c \u5e7f\u5dde'}, {'name': '\u6e56\u5317\u5de5\u4e1a\u5927\u5b66\u5316\u5b66\u4e0e\u73af\u5883\u5de5\u7a0b\u5b66\u9662', 'location': '\u6e56\u5317 \u6b66\u6c49'}]", "['\u4e2d\u56fd\u6797\u4e1a\u79d1\u5b66\u7814\u7a76\u9662\u6797\u4ea7\u5316\u5b66\u5de5\u4e1a\u7814\u7a76\u6240', '\u5317\u4eac\u6797\u4e1a\u5927\u5b66\u6750\u6599\u79d1\u5b66\u4e0e\u6280\u672f\u5b66\u9662', '\u4e2d\u56fd\u6797\u4e1a\u79d1\u5b66\u7814\u7a76\u9662\u751f\u6001\u4fdd\u62a4\u4e0e\u4fee\u590d\u7814\u7a76\u6240', '\u5e7f\u897f\u6c11\u65cf\u5927\u5b66\u6821\u4ea7\u5316\u5b66\u4e0e\u5de5\u7a0b\u56fd\u5bb6\u6c11\u59d4\u91cd\u70b9\u5b9e\u9a8c\u5ba4', '\u5357\u4eac\u6797\u4e1a\u5927\u5b66\u6750\u6599\u4e0e\u5316\u5de5\u5b66\u9662']", "[{'name': '\u5c71\u4e1c\u8f7b\u5de5\u4e1a\u5b66\u9662', 'address': '\u6d4e\u5357, 250100'}, {'name': '\u5929\u6d25\u79d1\u6280\u5927\u5b66', 'address': '\u5929\u6d25, 300222'}, {'name': '\u6f4d\u574a\u51e4\u57ce\u7eb8\u4e1a\u96c6\u56e2', 'address': '\u5c71\u4e1c\u6f4d\u574a, 261000'}]", "['\u534e\u5357\u7406\u5de5\u5927\u5b66\u5236\u6d46\u9020\u7eb8\u5de5\u7a0b\u56fd\u5bb6\u91cd\u70b9\u5b9e\u9a8c\u5ba4', '\u5929\u6d25\u79d1\u6280\u5927\u5b66', '\u5c71\u4e1c\u8f7b\u5de5\u4e1a\u5b66\u9662']", "['\u534e\u5357\u7406\u5de5\u5927\u5b66\u5236\u6d46\u9020\u7eb8\u5de5\u7a0b\u56fd\u5bb6\u91cd\u70b9\u5b9e\u9a8c\u5ba4 \u5e7f\u4e1c \u5e7f\u5dde 510640', '\u5c71\u4e1c\u8f7b\u5de5\u4e1a\u5b66\u9662 \u5c71\u4e1c \u6d4e\u5357 250100', '\u5929\u6d25\u79d1\u6280\u5927\u5b66 \u5929\u6d25 300222']", "\u4e2d\u56fd\u6797\u4e1a\u79d1\u5b66\u7814\u7a76\u9662\u6728\u6750\u5de5\u4e1a\u7814\u7a76\u6240", "[{'name': '\u6c5f\u5357\u5927\u5b66', 'location': '\u65e0\u9521 214122'}, {'name': '\u6d59\u6c5f\u6c38\u6cf0\u7eb8\u4e1a\u96c6\u56e2\u80a1\u4efd\u6709\u9650\u516c\u53f8', 'location': '\u676d\u5dde 311421'}]", "\u534e\u5357\u7406\u5de5\u5927\u5b66\u5236\u6d46\u9020\u7eb8\u5de5\u7a0b\u56fd\u5bb6\u91cd\u70b9\u5b9e\u9a8c\u5ba4, \u5e7f\u5dde 510641", "[{'name': '\u5927\u8fde\u7406\u5de5\u5927\u5b66\u5316\u5de5\u5b66\u9662', 'location': '\u8fbd\u5b81 \u5927\u8fde 116012'}, {'name': '\u6e29\u5dde\u5927\u5b66\u5316\u5b66\u4e0e\u6750\u6599\u5de5\u7a0b\u5b66\u9662', 'location': '\u6d59\u6c5f \u6e29\u5dde 325027'}]", "\u5929\u6d25\u79d1\u6280\u5927\u5b66 \u5929\u6d25\u5e02\u5236\u6d46\u9020\u7eb8\u91cd\u70b9\u5b9e\u9a8c\u5ba4, \u5929\u6d25 300222", "[{'name': '\u5c71\u4e1c\u8f7b\u5de5\u4e1a\u5b66\u9662', 'location': '\u6d4e\u5357, 250100'}, {'name': '\u5929\u6d25\u8f7b\u5de5\u4e1a\u5b66\u9662', 'location': '\u5929\u6d25, 300222'}, {'name': '\u5927\u5e86\u5f18\u76db\u805a\u5408\u7269\u5382', 'location': '\u5927\u5e86, 163000'}]", "\u5317\u4eac\u5316\u5de5\u5927\u5b66\u6750\u6599\u79d1\u5b66\u4e0e\u5de5\u7a0b\u5b66\u9662, \u5317\u4eac 100029", "\u56db\u5ddd\u7406\u5de5\u5b66\u9662\u751f\u7269\u5de5\u7a0b\u5b66\u9662", "\u9655\u897f\u79d1\u6280\u5927\u5b66\u5316\u5b66\u5316\u5de5\u5b66\u9662, \u9655\u897f\u897f\u5b89, 710021", "['\u4e2d\u56fd\u5236\u6d46\u9020\u7eb8\u7814\u7a76\u9662\u6709\u9650\u516c\u53f8, \u5317\u4eac, 100102', '\u4e2d\u56fd\u79d1\u5b66\u9662\u79d1\u6280\u6218\u7565\u54a8\u8be2\u7814\u7a76\u9662, \u5317\u4eac, 100190', '\u5317\u4eac\u6797\u4e1a\u5927\u5b66\u6750\u6599\u79d1\u5b66\u4e0e\u6280\u672f\u5b66\u9662, \u5317\u4eac, 100083']", "\u9655\u897f\u79d1\u6280\u5927\u5b66\u5316\u5b66\u4e0e\u5316\u5de5\u5b66\u9662, \u9655\u897f\u6210\u9633; 712081", "['\u957f\u6c99\u7406\u5de5\u5927\u5b66\u5316\u5b66\u5316\u5de5\u5b66\u9662\uff0c\u6e56\u5357\u957f\u6c99\uff0c410076', '\u4e2d\u56fd\u8f7b\u5de5\u4e1a\u957f\u6c99\u5de5\u7a0b\u6709\u9650\u516c\u53f8\uff0c\u6e56\u5357\u957f\u6c99\uff0c410114', '\u5317\u4eac\u65bd\u6fb3\u5fb7\u745e\u79d1\u6280\u6709\u9650\u516c\u53f8\uff0c\u5317\u4eac\uff0c102600', '\u6e56\u5357\u5e7f\u4fe1\u79d1\u6280\u80a1\u4efd\u6709\u9650\u516c\u53f8\uff0c\u6e56\u5357\u90b5\u9633\uff0c422900']", "\u4e1c\u5317\u7535\u529b\u5927\u5b66\u5316\u5b66\u5de5\u7a0b\u5b66\u9662, \u5409\u6797 132012", "[{'name': '\u9655\u897f\u79d1\u6280\u5927\u5b66\u8f7b\u5de5\u4e0e\u80fd\u6e90\u5b66\u9662', 'location': '\u9655\u897f \u897f\u5b89 710021'}, {'name': '\u9655\u897f\u79d1\u6280\u5927\u5b66\u7535\u6c14\u4e0e\u4fe1\u606f\u5de5\u7a0b\u5b66\u9662', 'location': '\u9655\u897f \u897f\u5b89 710021'}, {'name': '\u56db\u5ddd\u94f6\u9e3d\u7af9\u6d46\u7eb8\u4e1a\u6709\u9650\u516c\u53f8', 'location': '\u56db\u5ddd \u6cf8\u5dde 646300'}]", "\u6d59\u6c5f\u79d1\u6280\u5927\u5b66\u73af\u5883\u4e0e\u8d44\u6e90\u5b66\u9662", "\u6b66\u6c49\u6b66\u9505\u80fd\u6e90\u5de5\u7a0b\u6709\u9650\u516c\u53f8\uff0c\u6e56\u5317\u6b66\u6c49\uff0c430223", "\u9f50\u9c81\u77f3\u5316\u7814\u7a76\u9662", "[{'name': '\u5357\u4eac\u6797\u4e1a\u5927\u5b66\u8f7b\u5de5\u4e0e\u98df\u54c1\u5b66\u9662', 'location': '\u5357\u4eac'}, {'name': '\u4e2d\u56fd\u6797\u4e1a\u79d1\u5b66\u7814\u7a76\u9662\u6797\u4ea7\u5316\u5b66\u5de5\u4e1a\u7814\u7a76\u6240', 'location': '\u5357\u4eac'}]", "\u626c\u5dde\u53cc\u6768\u673a\u68b0\u6709\u9650\u8d23\u4efb\u516c\u53f8\uff0c\u6c5f\u82cf\u626c\u5dde\uff0c225008", "\u5317\u4eac\u6797\u4e1a\u5927\u5b66\u6750\u6599\u79d1\u5b66\u4e0e\u6280\u672f\u5b66\u9662, \u6728\u8d28\u6750\u6599\u79d1\u5b66\u4e0e\u6559\u80b2\u90e8\u91cd\u70b9\u5b9e\u9a8c\u5ba4, \u5317\u4eac100083", "\u6cf0\u5b89\u767e\u5ddd\u7eb8\u4e1a\u6709\u9650\u8d23\u4efb\u516c\u53f8\uff0c\u5c71\u4e1c\u6cf0\u5b89 271221", "\u5929\u6d25\u79d1\u6280\u5927\u5b66, \u9752\u5c9b\u79d1\u6280\u5927\u5b66", "\u676d\u5dde\u7231\u79d1\u79d1\u6280\u6709\u9650\u516c\u53f8, \u6d59\u6c5f\u5927\u5b66", "\u534e\u5357\u7406\u5de5\u5927\u5b66\u8d44\u6e90\u79d1\u5b66\u4e0e\u9020\u7eb8\u5de5\u7a0b\u5b66\u9662", "\u534e\u5357\u7406\u5de5\u5927\u5b66 \u8d44\u6e90\u79d1\u5b66\u4e0e\u9020\u7eb8\u5de5\u7a0b\u5b66\u9662, \u5e7f\u4e1c \u5e7f\u5dde 510640", "\u6b66\u6c49\u5927\u5b66", "[{'name': '\u534e\u5357\u7406\u5de5\u5927\u5b66\u5236\u6d46\u9020\u7eb8\u5de5\u7a0b\u56fd\u5bb6\u91cd\u70b9\u5b9e\u9a8c\u5ba4', 'location': '\u5e7f\u5dde 510640'}, {'name': '\u5c71\u4e1c\u8f7b\u5de5\u4e1a\u5b66\u9662', 'location': '\u6d4e\u5357 250100'}, {'name': '\u5929\u6d25\u79d1\u6280\u5927\u5b66', 'location': '\u5929\u6d25 300222'}]", "\u5929\u6d25\u79d1\u6280\u5927\u5b66\u673a\u68b0\u5de5\u7a0b\u5b66\u9662, \u5929\u6d25 300222", "\u5927\u8fde\u8f7b\u5de5\u5b66\u9662, \u8fbd\u5b81\u5927\u8fde, 116034", "[{'name': '\u9752\u5c9b\u79d1\u6280\u5927\u5b66', 'location': '\u5c71\u4e1c\u9752\u5c9b'}, {'name': '\u5929\u6d25\u79d1\u6280\u5927\u5b66', 'location': '\u5929\u6d25'}]", "\u5e7f\u5dde\u9020\u7eb8\u80a1\u4efd\u6709\u9650\u516c\u53f8, \u5e7f\u4e1c \u5e7f\u5dde 511462", "\u5e7f\u5dde\u534e\u5357\u7406\u5de5\u5927\u5b66", "\u5c71\u4e1c\u8f7b\u5de5\u4e1a\u5b66\u9662\u5236\u6d46\u9020\u7eb8\u5de5\u7a0b\u7701\u7ea7\u91cd\u70b9\u5b66\u79d1\uff0c\u5c71\u4e1c\u6d4e\u5357\uff0c250100", "\u6c5f\u82cf\u946b\u6e90\u70df\u8349\u8584\u7247\u6709\u9650\u516c\u53f8\uff0c\u6c5f\u82cf\u6dee\u5b89\uff0c223001", "\u534e\u5357\u7406\u5de5\u5927\u5b66\u8f7b\u5de5\u79d1\u5b66\u4e0e\u5de5\u7a0b\u5b66\u9662\uff0c\u5e7f\u4e1c\u5e7f\u5dde\uff0c510640", "\u5929\u6d25\u79d1\u6280\u5927\u5b66\u6750\u6599\u79d1\u5b66\u4e0e\u5316\u5b66\u5de5\u7a0b\u5b66\u9662, \u5c71\u4e1c\u8f7b\u5de5\u4e1a\u5b66\u9662\u5236\u6d46\u9020\u7eb8\u7701\u7ea7\u91cd\u70b9\u5b66\u79d1", "\u6e56\u5357\u5cb3\u9633\u9020\u7eb8\u5382", "\u6d59\u6c5f\u7701\u5e73\u6e56\u5e02", "\u897f\u5317\u8f7b\u5de5\u4e1a\u5b66\u9662\u5316\u5de5\u7cfb,\u9655\u897f\u54b8\u9633,712081", "[{'name': '\u5357\u4eac\u6797\u4e1a\u5927\u5b66\u6c5f\u82cf\u7701\u5236\u6d46\u9020\u7eb8\u79d1\u5b66\u4e0e\u6280\u672f\u91cd\u70b9\u5b9e\u9a8c\u5ba4', 'location': '\u6c5f\u82cf\u5357\u4eac'}, {'name': '\u4e9a\u6d32\u6d46\u7eb8\u91d1\u4e1c\u7eb8\u4e1a\uff08\u6c5f\u82cf\uff09\u80a1\u4efd\u6709\u9650\u516c\u53f8', 'location': '\u6c5f\u82cf\u9547\u6c5f'}]", "\u83b2\u82b1\u5c71\u9020\u7eb8\u6709\u9650\u516c\u53f8, \u756a\u79ba, 511440", "\u4e2d\u56fd\u6797\u4e1a\u79d1\u5b66\u7814\u7a76\u9662\u6797\u4ea7\u5316\u5de5\u7814\u7a76\u6240, \u5357\u4eac 210042", "\u534e\u5357\u7406\u5de5\u5927\u5b66\u5236\u6d46\u9020\u7eb8\u5de5\u7a0b\u56fd\u5bb6\u91cd\u70b9\u5b9e\u9a8c\u5ba4; \u5e7f\u4e1c\u77f3\u6cb9\u5316\u5de5\u5b66\u9662", "\u56fd\u5bb6\u6587\u7269\u5c40\u91cd\u70b9\u79d1\u7814\u57fa\u5730\uff0c\u5357\u4eac\u535a\u7269\u9662\uff0c\u6c5f\u82cf\u5357\u4eac\uff0c210016", "[{'name': '\u4e2d\u56fd\u6797\u4e1a\u79d1\u5b66\u7814\u7a76\u9662\u4e9a\u70ed\u5e26\u6797\u4e1a\u7814\u7a76\u6240', 'address': '\u6d59\u6c5f\u5bcc\u9633, 311400'}, {'name': '\u798f\u5efa\u7701\u6797\u4e1a\u5385', 'address': '\u798f\u5efa\u798f\u5dde, 350003'}, {'name': '\u798f\u5efa\u7701\u5357\u7eb8\u80a1\u4efd\u6709\u9650\u516c\u53f8', 'address': '\u798f\u5efa\u5357\u5e73, 353000'}]", "\u9655\u897f\u79d1\u6280\u5927\u5b66\u5316\u5b66\u4e0e\u5316\u5de5\u5b66\u9662, \u9655\u897f\u54b8\u6210 712081", "\u5728\u8bfb\u7814\u7a76\u751f", "\u798f\u5efa\u9752\u5c71\u7eb8\u4e1a\u80a1\u4efd\u6709\u9650\u516c\u53f8, \u798f\u5efa\u6c99\u53bf 365506", "\u5e7f\u4e1c\u7ca4\u9a6c Papua \u65b0\u51e0\u5185\u4e9a\u6811\u80f6\u5382", "[{'name': '\u5317\u4eac\u6797\u4e1a\u5927\u5b66\u6750\u6599\u79d1\u5b66\u4e0e\u6280\u672f\u5b66\u9662', 'location': '\u5317\u4eac, 100083'}, {'name': '\u4e2d\u56fd\u6797\u4e1a\u79d1\u5b66\u7814\u7a76\u9662', 'location': '\u5317\u4eac, 100091'}]", "\u6c11\u4e30\u96c6\u56e2\u516c\u53f8 \u6d59\u6c5f \u5609\u5174 314000", "['\u5e7f\u897f\u5927\u5b66\u5316\u5b66\u5316\u5de5\u5b66\u9662, \u5e7f\u897f \u5357\u5b81 530004', '\u5e7f\u897f\u5de5\u5b66\u9662\u751f\u5316\u7cfb, \u5e7f\u897f \u67f3\u5dde 545006', '\u5e7f\u897f\u5927\u5b66\u9020\u7eb8\u79d1\u5b66\u7814\u7a76\u6240, \u5e7f\u897f \u5357\u5b81 530004']", "[{'name': '\u9655\u897f\u79d1\u6280\u5927\u5b66\u8f7b\u5de5\u79d1\u5b66\u4e0e\u5de5\u7a0b\u5b66\u9662', 'location': '\u9655\u897f\u897f\u5b89, 710021'}, {'name': '\u9655\u897f\u79d1\u6280\u5927\u5b66\u7535\u6c14\u4e0e\u4fe1\u606f\u5de5\u7a0b\u5b66\u9662', 'location': '\u9655\u897f\u897f\u5b89, 710021'}, {'name': '\u9655\u897f\u4ebf\u5fbd\u73af\u5883\u5de5\u7a0b\u6709\u9650\u516c\u53f8', 'location': '\u9655\u897f\u54b8\u9633, 712099'}]", "{'affiliation': '\u66f2\u961c\u5e08\u8303\u5927\u5b66 \u5de5\u5b66\u9662, \u5c71\u4e1c \u65e5\u7167 276800; \u9f50\u9c81\u5de5\u4e1a\u5927\u5b66 \u5236\u6d46\u9020\u7eb8\u79d1\u5b66\u4e0e\u6280\u672f\u6559\u80b2\u90e8/\u5c71\u4e1c\u7701\u91cd\u70b9\u5b9e\u9a8c\u5ba4, \u6d4e\u5357 250353'}", "\u5c71\u4e1c\u7701\u9020\u7eb8\u5de5\u4e1a\u7814\u7a76\u8bbe\u8ba1\u9662 \u5c71\u4e1c\u52a9\u5242\u5382", "\u5c71\u4e1c\u6cc9\u6797\u7eb8\u4e1a\u6709\u9650\u8d23\u4efb\u516c\u53f8 \u5c71\u4e1c \u9ad8\u5510 252800", "[{'name': '\u9655\u897f\u79d1\u6280\u5927\u5b66\u9020\u7eb8\u5de5\u7a0b\u5b66\u9662', 'location': '\u9655\u897f\u897f\u5b89'}, {'name': '\u5c71\u4e1c\u8f7b\u5de5\u4e1a\u5b66\u9662\u9020\u7eb8\u79d1\u5b66\u4e0e\u6280\u672f\u7701\u90e8\u5171\u5efa\u6559\u80b2\u90e8\u91cd\u70b9\u5b9e\u9a8c\u5ba4', 'location': '\u5c71\u4e1c\u6d4e\u5357'}]", "\u534e\u5357\u7406\u5de5\u5927\u5b66\u5236\u6d46\u9020\u7eb8\u5de5\u7a0b\u56fd\u5bb6\u91cd\u70b9\u5b9e\u9a8c\u5ba4, \u4f5b\u5c71\u79d1\u5b66\u6280\u672f\u5b66\u9662\u73af\u5883\u4e0e\u5316\u5b66\u5de5\u7a0b\u5b66\u9662", "[{'name': '\u90d1\u5dde\u79d1\u6280\u5b66\u9662\u673a\u68b0\u5de5\u7a0b\u5b66\u9662', 'location': '\u6cb3\u5357\u90d1\u5dde, 450064'}, {'name': '\u4e2d\u56fd\u8239\u8236\u96c6\u56e2\u516c\u53f8\u7b2c\u4e03\u3007\u4e09\u7814\u7a76\u6240', 'location': '\u9ed1\u9f99\u6c5f\u54c8\u5c14\u6ee8, 150078'}]", "\u9f50\u9f50\u54c8\u5c14\u5927\u5b66, \u9ed1\u9f99\u6c5f, 161006; \u5929\u6d25\u8f7b\u5de5\u4e1a\u5b66\u9662, \u5929\u6d25, 300222", "\u5c71\u4e1c\u8f7b\u5de5\u4e1a\u5b66\u9662 \u5c71\u4e1c \u6d4e\u5357 250100; \u5929\u6d25\u79d1\u6280\u5927\u5b66 \u5929\u6d25 300222", "\u4e2d\u56fd\u8f7b\u5de5\u4e1a\u5357\u5b81\u8bbe\u8ba1\u5de5\u7a0b\u6709\u9650\u516c\u53f8, \u5357\u5b81 530031", "[{'name': '\u5c71\u4e1c\u8f7b\u5de5\u4e1a\u5b66\u9662', 'location': '\u6d4e\u5357, 250100'}, {'name': '\u4e1c\u5317\u6797\u4e1a\u5927\u5b66', 'location': '\u54c8\u5c14\u6ee8, 150040'}]", "\u5c71\u4e1c\u8f7b\u5de5\u4e1a\u5b66\u9662, \u5c71\u4e1c\u6d4e\u5357; \u5929\u6d25\u79d1\u6280\u5927\u5b66, \u5929\u6d25", "\u5c71\u4e1c\u8f7b\u5de5\u4e1a\u5b66\u9662\u5236\u6d46\u9020\u7eb8\u5de5\u7a0b\u7701\u91cd\u70b9\u5b66\u79d1, \u5c71\u4e1c\u6d4e\u5357 250333", "\u534e\u5357\u7406\u5de5\u5927\u5b66\u9020\u7eb8\u4e0e\u6c61\u67d3\u63a7\u5236\u56fd\u5bb6\u5de5\u7a0b\u7814\u7a76\u4e2d\u5fc3, \u5e7f\u4e1c \u5e7f\u5dde 510640", "(\u7696\u897f\u79d1\u6280\u5927\u5b66\u6559\u80b2\u90e8\u8f7b\u5316\u5de5\u52a9\u5242\u5316\u5b66\u4e0e\u6280\u672f\u91cd\u70b9\u5b9e\u9a8c\u5ba4, \u7696\u897f \u897f\u5b89 710021)", "[{'name': '\u5c71\u4e1c\u8f7b\u5de5\u4e1a\u5b66\u9662', 'location': '\u5c71\u4e1c\u6d4e\u5357, 250100'}, {'name': '\u5929\u6d25\u8f7b\u5de5\u4e1a\u5b66\u9662', 'location': '\u5929\u6d25, 300222'}]", "\u5c71\u4e1c\u798f\u6d0b\u751f\u7269\u79d1\u6280\u6709\u9650\u516c\u53f8", "\u9655\u897f\u79d1\u6280\u5927\u5b66\u5316\u5b66\u4e0e\u5316\u5de5\u5b66\u9662\u8f7b\u5316\u5de5\u6750\u6599\u4e0e\u8bbe\u8ba1\u7814\u7a76\u6240", "\u6606\u660e\u7406\u5de5\u5927\u5b66\u751f\u7269\u4e0e\u5316\u5b66\u5de5\u7a0b\u5b66\u9662, \u4e91\u5357\u6606\u660e 650224", "\u540c\u6d4e\u5927\u5b66 \u673a\u68b0\u4e0e\u80fd\u6e90\u5de5\u7a0b\u5b66\u9662, \u4e0a\u6d77 201804", "\u534e\u5357\u7406\u5de5\u5927\u5b66 \u5e7f\u4e1c\u7701\u7eff\u8272\u5316\u5b66\u4ea7\u54c1\u6280\u672f\u91cd\u70b9\u5b9e\u9a8c\u5ba4", "[{'name': '\u5929\u6d25\u79d1\u6280\u5927\u5b66\u5929\u6d25\u5e02\u5236\u6d46\u9020\u7eb8\u91cd\u70b9\u5b9e\u9a8c\u5ba4', 'location': '\u5929\u6d25, 300457'}, {'name': '\u6cb3\u5357\u5377\u70df\u5de5\u4e1a\u70df\u8349\u8584\u7247\u6709\u9650\u516c\u53f8', 'location': '\u6cb3\u5357\u8bb8\u660c, 461100'}]", "\u5c71\u4e1c\u6cc9\u6797\u7eb8\u4e1a\u6709\u9650\u8d23\u4efb\u516c\u53f8, \u5c71\u4e1c\u9ad8\u5510 252800", "{'name': '\u9655\u897f\u79d1\u6280\u5927\u5b66\u5316\u5b66\u5316\u5de5\u5b66\u9662', 'location': '\u9655\u897f \u54b8\u9633 712081'}", "\u9655\u897f\u79d1\u6280\u5927\u5b66\u6559\u80b2\u5385\u90e8\u7ea7\u5316\u5de5\u52a9\u5242\u5316\u5b66\u4e0e\u6280\u672f\u91cd\u70b9\u5b9e\u9a8c\u5ba4, \u9655\u897f\u897f\u5b89, 710021", "[{'name': '\u6b66\u6c49\u9505\u7089\u96c6\u56e2\u7279\u79cd\u9505\u7089\u5de5\u7a0b\u6709\u9650\u8d23\u4efb\u516c\u53f8', 'location': '\u6e56\u5317\u6b66\u6c49, 430000'}, {'name': '\u91d1\u4e1c\u7eb8\u4e1a\uff08\u6c5f\u82cf\uff09\u6709\u9650\u516c\u53f8', 'location': '\u6c5f\u82cf\u9547\u6c5f, 212132'}]", "\u6e56\u5357\u7701\u9020\u7eb8\u5370\u5237\u516c\u53f8, \u957f\u6c99, 410007", "\u4e1c\u5317\u6797\u4e1a\u5927\u5b66 \u4e2d\u56fd\u6797\u4e1a\u79d1\u5b66\u7814\u7a76\u9662", "\u6d59\u6c5f\u7406\u5de5\u5927\u5b66, \u676d\u5dde 310018", "\u52a9\u6559; \u7814\u7a76\u65b9\u5411: \u9020\u7eb8\u6e7f\u90e8\u5316\u5b66", "\u5317\u4eac\u6797\u4e1a\u5927\u5b66 \u6750\u6599\u79d1\u5b66\u4e0e\u6280\u672f\u5b66\u9662, \u5317\u4eac 100083", "\u9655\u897f\u79d1\u6280\u5927\u5b66\u9020\u7eb8\u5de5\u7a0b\u5b66\u9662, \u9655\u897f\u897f\u5b89, 710021", "\u5929\u6d25\u4eca\u665a\u62a5\u793e\u9020\u7eb8\u5382", "\u54c8\u5c14\u6ee8\u5e08\u8303\u5927\u5b66\u5316\u5b66\u7cfb, \u9ed1\u9f99\u6c5f\u54c8\u5c14\u6ee8, 150080", "\u53a6\u95e8\u6d77\u660a\u667a\u80fd\u7535\u6c14\u6709\u9650\u516c\u53f8\uff0c\u798f\u5efa\u53a6\u95e8\uff0c361024", "\u65b0\u5927\u7eb8\u4e1a\u96c6\u56e2\u516c\u53f8\u7814\u7a76\u6240, \u65b0\u6c82, \u6c5f\u82cf, 221400", "[{'name': '\u534e\u5357\u7406\u5de5\u5927\u5b66\u5236\u6d46\u9020\u7eb8\u5de5\u7a0b\u56fd\u5bb6\u91cd\u70b9\u5b9e\u9a8c\u5ba4', 'location': '\u5e7f\u4e1c\u5e7f\u5dde 510640'}, {'name': '\u7535\u5b50\u79d1\u6280\u5927\u5b66\u4e2d\u5c71\u5b66\u9662', 'location': '\u5e7f\u4e1c\u4e2d\u5c71 528402'}]", "(\u6b27\u4e16\u79d1\u6280\u5927\u5b66\u6559\u80b2\u90e8\u8f7b\u5316\u5de5\u52a9\u5242\u5316\u5b66\u4e0e\u6280\u672f\u91cd\u70b9\u5b9e\u9a8c\u5ba4, \u6b27\u4e16 \u897f\u5b89 710021)", "[{'name': '\u4e2d\u56fd\u79d1\u5b66\u9662\u751f\u7269\u80fd\u6e90\u91cd\u70b9\u5b9e\u9a8c\u5ba4\uff0c\u4e2d\u56fd\u79d1\u5b66\u9662\u9752\u5c9b\u751f\u7269\u80fd\u6e90\u4e0e\u8fc7\u7a0b\u7814\u7a76\u6240\uff0c\u5c71\u4e1c\u9752\u5c9b\uff0c266101', 'location': '\u5c71\u4e1c\u9752\u5c9b'}, {'name': '\u5965\u672c\u5927\u5b66\u5316\u5de5\u5b66\u9662\uff0c\u7f8e\u56fd\u963f\u62c9\u5df4\u9a6c\u5dde\uff0c36849', 'location': '\u7f8e\u56fd\u963f\u62c9\u5df4\u9a6c\u5dde'}]", "\u5929\u6d25\u79d1\u6280\u5927\u5b66 \u5929\u6d25 300222; \u534e\u5357\u7406\u5de5\u5927\u5b66\u5236\u6d46\u9020\u7eb8\u5de5\u7a0b\u56fd\u5bb6\u91cd\u70b9\u5b9e\u9a8c\u5ba4 \u5e7f\u5dde 510641", "\u6d59\u6c5f\u6797\u5b66\u9662", "\u5929\u6d25\u51b6\u91d1\u804c\u4e1a\u6280\u672f\u5b66\u9662\u673a\u68b0\u5de5\u7a0b\u7cfb, \u5929\u6d25 300400", "South China University of Technology, Mississippi State University", "\u5929\u6d25\u79d1\u6280\u5927\u5b66 \u673a\u68b0\u5de5\u7a0b\u5b66\u9662, \u5929\u6d25 300222", "\u798f\u5efa\u7701\u53a6\u95e8\u5e02\u83b2\u82b1\u9f99\u7fd4\u82b1\u56ed26\u53f7302\u5ba4 361000", "\u897f\u5317\u8f7b\u5de5\u4e1a\u5b66\u9662\u5236\u9020\u7eb8\u4e13\u4e1a", "\u7855\u58eb\u7814\u7a76\u751f", "Nalco Company", "\u5cb3\u9633\u7eb8\u4e1a\u96c6\u56e2\u516c\u53f8", "\u6e56\u5317\u5de5\u4e1a\u5927\u5b66\u5236\u6d46\u9020\u7eb8\u5de5\u7a0b\u5b66\u9662", "(\u9655\u897f\u79d1\u6280\u5927\u5b66\u9020\u7eb8\u5de5\u7a0b\u5b66\u9662, \u9655\u897f \u897f\u5b89 710021)", "\u65b0\u7586\u6cf0\u660c\u5b9e\u4e1a\u6709\u9650\u8d23\u4efb\u516c\u53f8, \u65b0\u7586\u5e93\u5c14\u52d2, 841000", "\u5317\u4eac\u6c83\u7279\u739b\u5fb7\u73af\u4fdd\u79d1\u6280\u6709\u9650\u516c\u53f8, \u5317\u4eac, 100101", "[{'name': '\u4e2d\u56fd\u6797\u79d1\u9662\u6797\u4ea7\u5316\u5b66\u5de5\u4e1a\u7814\u7a76\u6240', 'location': '\u6c5f\u82cf\u7701\u5357\u4eac\u5e02, 210042'}, {'name': '\u65e0\u9521\u5e02\u65af\u666e\u745e\u5e72\u71e5\u673a\u5382', 'location': '\u6c5f\u82cf\u7701\u65e0\u9521\u5e02, 214100'}]", "['\u798f\u5efa\u519c\u6797\u5927\u5b66\u6750\u6599\u5de5\u7a0b\u5b66\u9662, \u798f\u5efa\u798f\u5dde, 350002', '\u5c71\u4e1c\u8f7b\u5de5\u4e1a\u5b66\u9662, \u5c71\u4e1c\u6d4e\u5357, 250353', '\u5929\u6d25\u79d1\u6280\u5927\u5b66, \u5929\u6d25, 300457']", "\u9655\u897f\u79d1\u6280\u5927\u5b66\u9020\u7eb8\u5de5\u7a0b\u5b66\u9662 \u9655\u897f \u54b8\u9633 712081", "\u8fbd\u5b81\u7701\u8fbd\u4e2d\u53bf\u8fbd\u6cb3\u5316\u95e8, \u8fbd\u5b81\u8fbd\u4e2d 110200", "['\u6cb3\u5357\u7267\u4e1a\u7ecf\u6d4e\u5b66\u9662, \u6cb3\u5357\u90d1\u5dde, 450046', '\u90d1\u5dde\u4e09\u5168\u98df\u54c1\u80a1\u4efd\u6709\u9650\u516c\u53f8, \u6cb3\u5357\u90d1\u5dde, 450044', '\u5357\u4eac\u6797\u4e1a\u5927\u5b66, \u6c5f\u82cf\u5357\u4eac, 210037']", "\u8fbd\u5b81\u7701\u8fbd\u4e2d\u53bf\u8fbd\u6cb3\u5316\u95e8\uff0c\u8fbd\u5b81\u8fbd\u4e2d 110200", "\u5e7f\u4e1c\u5de5\u4e1a\u5927\u5b66, \u5e7f\u4e1c\u5e7f\u5dde 510006", "\u9655\u897f\u79d1\u6280\u5927\u5b66\u5316\u5de5\u7cfb, \u9655\u897f\u54b8\u9633, 712081", "\u534e\u5357\u7406\u5de5\u5927\u5b66\u5236\u6d46\u9020\u7eb8\u5de5\u7a0b\u56fd\u5bb6\u91cd\u70b9\u5b9e\u9a8c\u5ba4, \u6cf0\u683c\u6797\u7eb8\u96c6\u56e2\u6280\u672f\u4e2d\u5fc3", "\u534e\u5357\u7406\u5de5\u5927\u5b66\u5236\u6d46\u9020\u7eb8\u5de5\u7a0b\u56fd\u5bb6\u91cd\u70b9\u5b9e\u9a8c\u5ba4, \u5e7f\u4e1c\u5e7f\u5dde 510640; 2 \u4e2d\u79d1\u9662\u5e7f\u5dde\u80fd\u6e90\u6240\u53ef\u518d\u751f\u80fd\u6e90\u4e0e\u5929\u7136\u6c14\u6c34\u5408\u7269\u91cd\u70b9\u5b9e\u9a8c\u5ba4, \u5e7f\u4e1c\u5e7f\u5dde 510641", "[{'name': '\u9752\u5c9b\u79d1\u6280\u5927\u5b66\u5316\u5de5\u5b66\u9662', 'location': '\u5c71\u4e1c\u9752\u5c9b 266042'}, {'name': '\u5e7f\u4e1c\u8f7b\u5de5\u804c\u4e1a\u6280\u672f\u5b66\u9662', 'location': '\u5e7f\u4e1c\u5e7f\u5dde 510300'}]", "[{'name': '\u897f\u4eac\u5b66\u9662', 'location': '\u9655\u897f\u897f\u5b89'}, {'name': '\u5e7f\u5dde\u91d1\u5347\u9633\u79d1\u6280\u6709\u9650\u516c\u53f8', 'location': '\u5e7f\u4e1c\u5e7f\u5dde'}]", "[{'name': '\u6cb3\u5317\u79d1\u6280\u5927\u5b66 \u673a\u68b0\u5de5\u7a0b\u5b66\u9662', 'location': '\u77f3\u5bb6\u5e84 050018'}, {'name': '\u5317\u534e\u822a\u5929\u5de5\u4e1a\u5b66\u9662 \u7535\u5b50\u4e0e\u63a7\u5236\u5de5\u7a0b\u5b66\u9662', 'location': '\u5eca\u574a 065000'}]", "\u4e2d\u56fd\u79d1\u5b66\u6280\u672f\u5927\u5b66\u79d1\u6280\u53f2\u4e0e\u79d1\u6280\u8003\u53e4\u7cfb, \u5408\u80a5 230026", "{'institution': '\u9655\u897f\u79d1\u6280\u5927\u5b66\u5316\u5b66\u4e0e\u5316\u5de5\u5b66\u9662', 'location': '\u9655\u897f\u54b8\u9633'}", "['\u6c5f\u5357\u5927\u5b66\u751f\u6001\u7eba\u7ec7\u6559\u80b2\u90e8\u91cd\u70b9\u5b9e\u9a8c\u5ba4, \u6c5f\u82cf\u65e0\u9521, 214122', '\u4e1c\u5317\u7535\u529b\u5927\u5b66, \u5409\u6797\u5409\u6797\u5e02, 132012', '\u5929\u6d25\u79d1\u6280\u5927\u5b66, \u5929\u6d25, 300222']", "(\u5e7f\u5dde\u9020\u7eb8\u96c6\u56e2\u5e7f\u5dde\u5a01\u8fbe\u9ad8\u5b9e\u4e1a\u6709\u9650\u516c\u53f8,\u5e7f\u4e1c \u5e7f\u5dde 511462)", "\u5e7f\u5dde\u9020\u7eb8\u96c6\u56e2\u6709\u9650\u516c\u53f8", "\u4e0a\u6d77\u5927\u8c6a\u745e\u73d0\u55b7\u6d82\u673a\u68b0\u6709\u9650\u516c\u53f8", "\u6cf0\u683c\u6797\u7eb8\u96c6\u56e2, \u6e56\u5357\u957f\u6c99 410100", "(\u534e\u5357\u7406\u5de5\u5927\u5b66\u5236\u6d46\u9020\u7eb8\u5de5\u7a0b\u56fd\u5bb6\u91cd\u70b9\u5b9e\u9a8c\u5ba4, \u5e7f\u4e1c \u5e7f\u5dde 510640)", "\u666f\u5fb7\u9547\u9676\u74f7\u5927\u5b66", "\u9655\u897f\u79d1\u6280\u5927\u5b66\u8f7b\u5de5\u79d1\u5b66\u4e0e\u5de5\u7a0b\u5b66\u9662\uff0c\u9655\u897f\u7701\u9020\u7eb8\u6280\u672f\u53ca\u7279\u79cd\u7eb8\u54c1\u5f00\u53d1\u91cd\u70b9\u5b9e\u9a8c\u5ba4\uff0c\u9655\u897f\u897f\u5b89\uff0c710021", "\u65b0\u7586\u5929\u5b8f\u7eb8\u4e1a\u80a1\u4efd\u6709\u9650\u516c\u53f8, \u65b0\u7586\u77f3\u6cb3\u5b50 832009", "\u91d1\u9a70\u91cd\u673a\uff08\u6c5f\u82cf\uff09\u6709\u9650\u516c\u53f8\uff0c\u6c5f\u82cf \u9547\u6c5f 212132", "\u5e7f\u897f\u8d35\u7cd6\uff08\u96c6\u56e2\uff09\u80a1\u4efd\u6709\u9650\u516c\u53f8, \u5e7f\u897f\u8d35\u6e2f 537102; \u5e7f\u897f\u8d35\u6e2f\u7231\u51ef\u5c14\u96c6\u88c5\u7bb1\u6e2f\u52a1\u6709\u9650\u516c\u53f8, \u5e7f\u897f\u8d35\u6e2f 537102", "[{'name': '\u798f\u5efa\u519c\u6797\u5927\u5b66\u6750\u6599\u5de5\u7a0b\u5b66\u9662', 'location': '\u798f\u5dde, 350002'}, {'name': '\u60e0\u5dde\u5e02\u8d28\u91cf\u8ba1\u91cf\u76d1\u7763\u68c0\u6d4b\u6240', 'location': '\u5e7f\u4e1c\u60e0\u5dde, 516003'}]", "\u6c11\u4e30\u7279\u79cd\u7eb8\u80a1\u4efd\u6709\u9650\u516c\u53f8, \u6d59\u6c5f\u5609\u5174, 314000", "[{'name': '\u6d59\u6c5f\u79d1\u6280\u5b66\u9662', 'location': '\u6d59\u6c5f\u676d\u5dde'}, {'name': '\u6d59\u6c5f\u91d1\u9f99\u518d\u751f\u8d44\u6e90\u79d1\u6280\u80a1\u4efd\u6709\u9650\u516c\u53f8', 'location': '\u6d59\u6c5f\u8862\u5dde'}]", "[{'name': '\u5e7f\u5dde\u8f7b\u5de5\u4e1a\u5b66\u6821', 'code': '510300'}, {'name': '\u5e7f\u5dde\u5e02\u73e0\u6c5f\u9020\u7eb8\u5382', 'code': '510855'}]", "\u5e7f\u897f\u91d1\u6842\u6d46\u7eb8\u4e1a\u6709\u9650\u516c\u53f8\u548c\u94a6\u5dde\u5b66\u9662", "\u6e56\u5317\u8944\u6a0a\u5e02\u9020\u7eb8\u5382", "\u6c5f\u82cf\u65b0\u5927\u7eb8\u4e1a\u6709\u9650\u516c\u53f8", "{'name': '\u534e\u5357\u7406\u5de5\u5927\u5b66\u8f7b\u5de5\u79d1\u5b66\u4e0e\u5de5\u7a0b\u5b66\u9662', 'location': '\u5e7f\u4e1c\u5e7f\u5dde'}", "\u534e\u5357\u7406\u5de5\u5927\u5b66\u8f7b\u5de5\u79d1\u5b66\u4e0e\u5de5\u7a0b\u5b66\u9662\uff0c\u5148\u8fdb\u9020\u7eb8\u4e0e\u7eb8\u57fa\u6750\u6599\u5168\u56fd\u91cd\u70b9\u5b9e\u9a8c\u5ba4\uff0c\u5e7f\u4e1c\u5e7f\u5dde\uff0c510640", "\u798f\u5efa\u7701\u8f7b\u5de5\u673a\u68b0\u8bbe\u5907\u6709\u9650\u516c\u53f8\uff0c\u798f\u5efa\u798f\u5dde 350000", "\u9f50\u9f50\u54c8\u5c14\u5927\u5b66\u8f7b\u5de5\u4e0e\u7eba\u7ec7\u5b66\u9662", "[{'name': '\u534e\u5357\u7406\u5de5\u5927\u5b66\u5236\u6d46\u9020\u7eb8\u5de5\u7a0b\u56fd\u5bb6\u91cd\u70b9\u5b9e\u9a8c\u5ba4', 'location': '\u5e7f\u4e1c\u5e7f\u5dde 510640'}, {'name': '\u5e7f\u5dde\u5e02\u91d1\u6c47\u6770\u73af\u4fdd\u79d1\u6280\u5b9e\u4e1a\u6709\u9650\u516c\u53f8', 'location': '\u5e7f\u4e1c\u5e7f\u5dde 510990'}]", "\u4e0a\u6d77\u65b0\u534e\u9020\u7eb8\u5382", "[{'name': '\u5317\u4eac\u822a\u7a7a\u822a\u5929\u5927\u5b66', 'location': '\u5317\u4eac, 100191'}, {'name': '\u6c5f\u82cf\u7ae0\u9f13\u529b\u9b44\u9510\u52a8\u529b\u79d1\u6280\u6709\u9650\u516c\u53f8', 'location': '\u6c5f\u82cf\u65e0\u9521, 214100'}]", "\u4e0a\u6d77\u7406\u5de5\u5927\u5b66 \u533b\u7597\u5668\u68b0\u4e0e\u98df\u54c1\u5b66\u9662, \u4e0a\u6d77 200093", "\u9655\u897f\u79d1\u6280\u5927\u5b66\u5316\u5b66\u4e0e\u5316\u5b66\u5de5\u7a0b\u5b66\u9662", "\u534e\u5357\u7406\u5de5\u5927\u5b66\u5236\u6d46\u9020\u7eb8\u5de5\u7a0b\u56fd\u5bb6\u91cd\u70b9\u5b9e\u9a8c\u5ba4, \u534e\u5357\u7406\u5de5\u5927\u5b66\u9020\u7eb8\u4e0e\u6c61\u67d3\u63a7\u5236\u56fd\u5bb6\u5de5\u7a0b\u7814\u7a76\u4e2d\u5fc3", "\u9655\u897f\u79d1\u6280\u5927\u5b66\u8f7b\u5316\u5de5\u52a9\u5242\u5316\u5b66\u4e0e\u6280\u672f\u6559\u80b2\u90e8\u91cd\u70b9\u5b9e\u9a8c\u5ba4\uff0c\u9655\u897f\u897f\u5b89\uff0c710021", "\u5927\u8fde\u5de5\u4e1a\u5927\u5b66\u8f7b\u5de5\u4e0e\u5316\u5b66\u5de5\u7a0b\u5b66\u9662, \u8fbd\u5b81\u5927\u8fde, 116034", "\u4e2d\u56fd\u6797\u4e1a\u79d1\u5b66\u7814\u7a76\u9662\u70ed\u5e26\u6797\u4e1a\u7814\u7a76\u6240", "\u9655\u897f\u79d1\u6280\u5927\u5b66 \u9655\u897f\u7701\u9020\u7eb8\u5de5\u4e1a\u7814\u7a76\u8bbe\u8ba1\u9662(\u9655\u897f \u897f\u5b89 710021)", "\u54b8\u9633\u5e08\u8303\u5b66\u9662\u5316\u5b66\u4e0e\u5316\u5de5\u5b66\u9662", "['\u5929\u6d25\u79d1\u6280\u5927\u5b66\u5929\u6d25\u5e02\u5236\u6d46\u9020\u7eb8\u91cd\u70b9\u5b9e\u9a8c\u5ba4', '\u6e56\u5357\u6cf0\u683c\u7eb8\u96c6\u56e2\u6709\u9650\u516c\u53f8', '\u52a0\u62ff\u5927\u67ab\u4ea7\u54c1\u521b\u65b0\u7814\u7a76\u9662']", "\u9655\u897f\u79d1\u6280\u5927\u5b66 \u5316\u5b66\u5316\u5de5\u5b66\u9662", "['\u4e2d\u5c71\u5f00\u653e\u5927\u5b66, \u5e7f\u4e1c \u4e2d\u5c71 528403', '2.\u4e2d\u5c71\u706b\u70ac\u804c\u4e1a\u6280\u672f\u5b66\u9662, \u5e7f\u4e1c \u4e2d\u5c71 528436', '\u5e7f\u4e1c\u5f00\u653e\u5927\u5b66, \u5e7f\u5dde 510091']", "\u56fd\u5bb6\u56fe\u4e66\u9986, \u4e09\u664b\u4fdd\u62a4\u79d1\u6280\u6587\u5316\u90e8\u91cd\u70b9\u5b9e\u9a8c\u5ba4, \u5317\u4eac 100038", "[{'name': '\u54b8\u9633\u5e08\u8303\u5b66\u9662\u5316\u5b66\u7cfb', 'location': '\u9655\u897f\u54b8\u9633 712000'}, {'name': '\u9655\u897f\u79d1\u6280\u5927\u5b66\u5316\u5b66\u4e0e\u5316\u5de5\u5b66\u9662', 'location': '\u897f\u5b89 710021'}]", "\u9f50\u9c81\u5de5\u4e1a\u5927\u5b66\u5236\u6d46\u9020\u7eb8\u79d1\u5b66\u4e0e\u6280\u672f\u6559\u80b2\u90e8\u91cd\u70b9\u5b9e\u9a8c\u5ba4, \u5c71\u4e1c\u6d4e\u5357, 250353", "\u6cb3\u5317\u7701\u98df\u54c1\u8d28\u91cf\u76d1\u7763\u68c0\u9a8c\u7814\u7a76\u9662", "['\u6c5f\u5357\u5927\u5b66 \u751f\u6001\u7eba\u7ec7\u6559\u80b2\u90e8\u91cd\u70b9\u5b9e\u9a8c\u5ba4, \u6c5f\u82cf \u65e0\u9521 214122', '\u534e\u5357\u7406\u5de5\u5927\u5b66 \u5236\u6d46\u9020\u7eb8\u5de5\u7a0b \u56fd\u5bb6\u91cd\u70b9\u5b9e\u9a8c\u5ba4, \u5e7f\u4e1c \u5e7f\u5dde 510640', '\u5c71\u4e1c\u534e\u6cf0\u7eb8\u4e1a\u80a1\u4efd\u6709\u9650\u516c\u53f8, \u5c71\u4e1c \u4e1c\u8425 257300']", "[{'name': '\u9655\u897f\u79d1\u6280\u5927\u5b66 \u8f7b\u5de5\u4e0e\u80fd\u6e90\u5b66\u9662, \u9655\u897f\u7701\u9020\u7eb8\u6280\u672f\u53ca\u7279\u79cd\u7eb8\u54c1\u5f00\u53d1\u91cd\u70b9\u5b9e\u9a8c\u5ba4, \u897f\u5b89 710021'}, {'name': '\u9655\u897f\u79d1\u6280\u5927\u5b66 \u8d44\u6e90\u4e0e\u73af\u5883\u5b66\u9662, \u897f\u5b89 710021'}]", "[{'name': '\u8386\u7530\u5e02\u4ea7\u54c1\u8d28\u91cf\u76d1\u7763\u68c0\u9a8c\u6240', 'location': '\u8386\u7530 351100'}, {'name': '\u5c71\u4e1c\u8f7b\u5de5\u4e1a\u5b66\u9662', 'location': '\u6d4e\u5357 250353'}]", "\u4e34\u6e05\u94f6\u6cb3\u7eb8\u4e1a\u6709\u9650\u8d23\u4efb\u516c\u53f8, \u9ed1\u9f99\u6c5f\u65af\u8fbe\u9020\u7eb8\u6709\u9650\u516c\u53f8", "\u9655\u897f\u79d1\u6280\u5927\u5b66\u8f7b\u5de5\u4e0e\u80fd\u6e90\u5b66\u9662, \u9655\u897f\u79d1\u6280\u5927\u5b66\u6750\u6599\u79d1\u5b66\u4e0e\u5de5\u7a0b\u535a\u58eb\u540e\u6d41\u52a8\u7ad9", "\u5c71\u4e1c\u8f7b\u5de5\u4e1a\u5b66\u9662\u5236\u6d46\u9020\u7eb8\u5de5\u7a0b\u7701\u7ea7\u91cd\u70b9\u5b66\u79d1, \u5929\u6d25\u79d1\u6280\u5927\u5b66\u6750\u6599\u79d1\u5b66\u4e0e\u5316\u5b66\u5de5\u7a0b\u5b66\u9662", "\u5408\u80a5\u5de5\u4e1a\u5927\u5b66, \u5408\u80a5, 230009", "\u6df1\u5733\u5e02\u4e09\u529b\u661f\u5b9e\u4e1a\u6709\u9650\u516c\u53f8, \u5e7f\u4e1c\u6df1\u5733 518000", "\u5357\u4eac\u6797\u4e1a\u5927\u5b66\u5316\u5de5\u5b66\u9662 \u6c5f\u82cf \u5357\u4eac 210037", "\u5170\u5dde\u7406\u5de5\u5927\u5b66\u80fd\u6e90\u4e0e\u52a8\u529b\u5de5\u7a0b\u5b66\u9662", "\u9655\u897f\u79d1\u6280\u5927\u5b66\u5316\u5b66\u4e0e\u5316\u5de5\u5b66\u9662, \u9655\u897f\u6210\u9633, 712081", "\u957f\u6c99\u77ff\u51b6\u7814\u7a76\u9662, \u6e56\u5357 \u957f\u6c99 410012", "\u9655\u897f\u79d1\u6280\u5927\u5b66, \u9655\u897f\u54b8\u9633", "[{'name': '\u5929\u6d25\u79d1\u6280\u5927\u5b66', 'location': '\u5929\u6d25, 300222'}, {'name': '\u5c71\u4e1c\u6cf0\u5c71\u7eb8\u4e1a\u80a1\u4efd\u6709\u9650\u516c\u53f8', 'location': '\u5c71\u4e1c\u6cf0\u5b89, 27125'}]", "\u6cb3\u5357\u7406\u5de5\u5927\u5b66\u7535\u6c14\u5de5\u7a0b\u4e0e\u81ea\u52a8\u5316\u5b66\u9662", "[{'name': '\u5c71\u4e1c\u8f7b\u5de5\u4e1a\u5b66\u9662\u5236\u6d46\u9020\u7eb8\u5de5\u7a0b\u7701\u7ea7\u91cd\u70b9\u5b9e\u9a8c\u5ba4', 'location': '\u5c71\u4e1c\u6d4e\u5357, 250353'}, {'name': '\u676d\u5dde\u5e08\u8303\u5927\u5b66\u6709\u673a\u7845\u5316\u5b66\u53ca\u6750\u6599\u6280\u672f\u6559\u80b2\u90e8\u91cd\u70b9\u5b9e\u9a8c\u5ba4', 'location': '\u6d59\u6c5f\u676d\u5dde, 310012'}]", "\u6d59\u6c5f\u7701\u8f7b\u5de5\u4e1a\u5b66\u6821, \u676d\u5dde, 310011", "\u534e\u5357\u7406\u5de5\u5927\u5b66\u5236\u6d46\u9020\u7eb8\u5de5\u7a0b\u56fd\u5bb6\u91cd\u70b9\u5b9e\u9a8c\u5ba4\uff0c\u5e7f\u4e1c\u5e7f\u5dde 510640\uff1b\u534e\u5357\u7406\u5de5\u5927\u5b66\u9020\u7eb8\u4e0e\u6c61\u67d3\u63a7\u5236\u56fd\u5bb6\u5de5\u7a0b\u7814\u7a76\u4e2d\u5fc3\uff0c\u5e7f\u4e1c\u5e7f\u5dde 510640", "\u6e56\u5317\u5de5\u4e1a\u5927\u5b66, \u6b66\u6c49\u57ce\u5e02\u804c\u4e1a\u6280\u672f\u5b66\u9662", "\u5c71\u4e1c\u8f7b\u5de5\u4e1a\u5b66\u9662\u5236\u6d46\u9020\u7eb8\u5de5\u7a0b\u7701\u90e8\u5171\u5efa\u91cd\u70b9\u5b9e\u9a8c\u5ba4, \u534e\u6cf0\u96c6\u56e2\u6709\u9650\u516c\u53f8", "\u534e\u5357\u7406\u5de5\u5927\u5b66\u5236\u6d46\u9020\u7eb8\u5de5\u7a0b\u56fd\u5bb6\u91cd\u70b9\u5b9e\u9a8c\u5ba4\uff0c\u9020\u7eb8\u4e0e\u6c61\u67d3\u63a7\u5236\u56fd\u5bb6\u5de5\u7a0b\u7814\u7a76\u4e2d\u5fc3\uff0c\u5e7f\u4e1c\u5e7f\u5dde 510640", "['\u534e\u5357\u7406\u5de5\u5927\u5b66\u5236\u6d46\u9020\u7eb8\u5de5\u7a0b\u56fd\u5bb6\u91cd\u70b9\u5b9e\u9a8c\u5ba4, \u5e7f\u4e1c \u5e7f\u5dde 510640', '\u534e\u5357\u7406\u5de5\u5927\u5b66\u9020\u7eb8\u4e0e\u6c61\u67d3\u63a7\u5236\u56fd\u5bb6\u5de5\u7a0b\u7814\u7a76\u4e2d\u5fc3, \u5e7f\u4e1c \u5e7f\u5dde 510640', '\u5e7f\u4e1c\u7701\u9020\u7eb8\u5b66\u4f1a, \u5e7f\u4e1c \u5e7f\u5dde 510640']", "\u4e0a\u6d77\u6811\u8102\u5382", "['\u4e1c\u5317\u6797\u4e1a\u5927\u5b66\u751f\u7269\u8d28\u6750\u6599\u79d1\u5b66\u4e0e\u6280\u672f\u6559\u80b2\u90e8\u91cd\u70b9\u5b9e\u9a8c\u5ba4, \u9ed1\u9f99\u6c5f\u54c8\u5c14\u6ee8, 150040', '\u534e\u5357\u7406\u5de5\u5927\u5b66\u5236\u6d46\u9020\u7eb8\u5de5\u7a0b\u56fd\u5bb6\u91cd\u70b9\u5b9e\u9a8c\u5ba4, \u5e7f\u4e1c\u5e7f\u5dde, 510640', '\u4e2d\u56fd\u6797\u4e1a\u79d1\u5b66\u7814\u7a76\u9662\u6797\u4ea7\u5316\u5b66\u5de5\u4e1a\u7814\u7a76\u6240, \u56fd\u5bb6\u6797\u4e1a\u5c40\u6797\u4ea7\u5316\u5b66\u5de5\u7a0b\u91cd\u70b9\u5f00\u653e\u6027\u5b9e\u9a8c\u5ba4, \u6c5f\u82cf\u5357\u4eac, 210042']", "\u534e\u5357\u7406\u5de5\u5927\u5b66\u6750\u6599\u79d1\u5b66\u4e0e\u5de5\u7a0b\u5b66\u9662, \u5e7f\u4e1c\u5e7f\u5dde S10640", "[{'name': '\u5929\u6d25\u79d1\u6280\u5927\u5b66\u6750\u6599\u79d1\u5b66\u4e0e\u5316\u5b66\u5de5\u7a0b\u5b66\u9662', 'location': '\u5929\u6d25\u5e02\u5236\u6d46\u9020\u7eb8\u91cd\u70b9\u5b9e\u9a8c\u5ba4, \u5929\u6d25, 300457'}, {'name': '\u4e2d\u56fd\u5236\u6d46\u9020\u7eb8\u7814\u7a76\u9662', 'location': '\u5317\u4eac\u5e02, 100020'}]", "{'affiliation_1': '\u9f50\u9f50\u54c8\u5c14\u5927\u5b66\u8f7b\u5de5\u7eba\u7ec7\u5b66\u9662, \u9f50\u9f50\u54c8\u5c14, 161006', 'affiliation_2': '\u5317\u4eac\u6797\u4e1a\u5927\u5b66\u6750\u6599\u79d1\u5b66\u4e0e\u6280\u672f\u5b66\u9662, \u5317\u4eac, 100083'}", "\u5e7f\u897f\u673a\u7535\u804c\u4e1a\u6280\u672f\u5b66\u9662", "\u56db\u5ddd\u7701\u8f7b\u5de5\u4e1a\u5b66\u6821", "\u6c88\u9633\u5927\u5b66\u4fe1\u606f\u5de5\u7a0b\u5b66\u9662", "\u4e2d\u56fd\u8f7b\u5de5\u4e1a\u5357\u5b81\u8bbe\u8ba1\u5de5\u7a0b\u6709\u9650\u516c\u53f8, \u5e7f\u897f\u5927\u5b66", "\u5cb3\u9633\u7eb8\u4e1a\u80a1\u4efd\u6709\u9650\u516c\u53f8, \u6e56\u5357\u5cb3\u9633 414002", "\u5e7f\u4e1c\u7701\u77f3\u6cb9\u5316\u5de5\u7814\u7a76\u9662\u5e7f\u4e1c\u7701\u5316\u5b66\u5de5\u4e1a\u516c\u5171\u5b9e\u9a8c\u5ba4", "\u534e\u4e2d\u519c\u4e1a\u5927\u5b66\u6797\u5b66\u7cfb, \u6b66\u6c49 430070", "\u6559\u80b2\u90e8\u8f7b\u5316\u5de5\u52a9\u5242\u5316\u5b66\u4e0e\u6280\u672f\u91cd\u70b9\u5b9e\u9a8c\u5ba4, \u9655\u897f\u79d1\u6280\u5927\u5b66\u5316\u5b66\u4e0e\u5316\u5de5\u5b66\u9662, \u9655\u897f\u897f\u5b89, 710021", "\u534e\u5357\u7406\u5de5\u5927\u5b66\u8f7b\u5de5\u79d1\u5b66\u4e0e\u5de5\u7a0b\u5b66\u9662, \u5f84\u53bf\u827a\u5ba3\u9601\u5ba3\u7eb8\u5de5\u827a\u54c1\u6709\u9650\u516c\u53f8", "\u5357\u4eac\u535a\u7269\u9662, \u6c5f\u82cf\u5357\u4eac 210016", "\u534e\u5357\u7406\u5de5\u5927\u5b66\u5236\u6d46\u5de5\u7a0b\u56fd\u5bb6\u91cd\u70b9\u5b9e\u9a8c\u5ba4", "\u9ed4\u5357\u6c11\u65cf\u5e08\u8303\u5b66\u9662 \u5316\u5b66\u5316\u5de5\u5b66\u9662", "\u5c71\u4e1c\u592a\u9633\u7eb8\u4e1a\u80a1\u4efd\u6709\u9650\u516c\u53f8, \u5c71\u4e1c\u5156\u5dde", "[{'name': '\u6606\u660e\u7406\u5de5\u5927\u5b66\u7701\u9ad8\u6821\u5236\u6d46\u9020\u7eb8\u5de5\u7a0b\u7814\u7a76\u4e2d\u5fc3', 'location': '\u4e91\u5357 \u6606\u660e 650224'}, {'name': '\u534e\u5357\u7406\u5de5\u5927\u5b66\u5236\u6d46\u9020\u7eb8\u5de5\u7a0b\u56fd\u5bb6\u91cd\u70b9\u5b9e\u9a8c\u5ba4', 'location': '\u5e7f\u4e1c \u5e7f\u5dde 510640'}]", "\u7ef4\u7f8e\u5fb7\uff08\u4e2d\u56fd\uff09\u6709\u9650\u516c\u53f8\uff0c\u4e0a\u6d77", "\u65b0\u7586\u535a\u6e56\u534e\u4e1a\u80a1\u4efd\u6709\u9650\u516c\u53f8", "\u534e\u5357\u7406\u5de5\u5927\u5b66\u8f7b\u5de5\u4e0e\u98df\u54c1\u5b66\u9662", "\u5357\u9633\u5e08\u8303\u5b66\u9662", "\u7530\u9633\u5357\u534e\u7eb8\u4e1a\u6709\u9650\u516c\u53f8\uff0c\u5e7f\u897f\u767e\u8272533600", "[{'name': '\u5929\u6d25\u57ce\u5e02\u5efa\u8bbe\u5b66\u9662', 'location': '\u5929\u6d25, 300384'}, {'name': '\u5929\u6d25\u79d1\u6280\u5927\u5b66', 'location': '\u5929\u6d25, 300222'}]", "(\u5357\u7eb8\u80a1\u4efd\u6709\u9650\u516c\u53f8\u6280\u672f\u4e2d\u5fc3,\u798f\u5efa \u5357\u5e73 353000)", "\u5e7f\u4e1c\u4f5b\u5c71", "\u6d59\u6c5f\u4f20\u5316\u534e\u6d0b\u5316\u5de5\u6709\u9650\u516c\u53f8, \u6d59\u6c5f\u676d\u5dde 311231", "\u534e\u5357\u7406\u5de5\u5927\u5b66\u5236\u6d46\u9020\u7eb8\u5de5\u7a0b\u56fd\u5bb6\u91cd\u70b9\u5b9e\u9a8c\u5ba4\uff0c\u5e7f\u5dde\uff0c510641\uff1b\u5929\u6d25\u8f7b\u5de5\u4e1a\u5b66\u9662\uff0c\u5929\u6d25\uff0c300222", "\u5927\u5b87\u5236\u7eb8\u80a1\u4efd\u6709\u9650\u516c\u53f8, \u9ed1\u9f99\u6c5f\u7261\u4e39\u6c5f, 157013", "[{'name': '\u6e56\u5357\u5de5\u7a0b\u5b66\u9662 \u7eba\u7ec7\u670d\u88c5\u5b66\u9662', 'location': '\u6e56\u5357 \u6e58\u6f6d 411104'}, {'name': '\u6e56\u5357\u5de5\u7a0b\u5b66\u9662 \u6e56\u5357\u7701\u65b0\u578b\u7ea4\u7ef4\u9762\u6599\u53ca\u52a0\u5de5\u5de5\u7a0b\u6280\u672f\u7814\u7a76\u4e2d\u5fc3', 'location': '\u6e56\u5357 \u6e58\u6f6d 411104'}, {'name': '\u6e56\u5357\u9a8f\u6cf0\u65b0\u6750\u6599\u79d1\u6280\u6709\u9650\u8d23\u4efb\u516c\u53f8', 'location': '\u6e56\u5357 \u6000\u5316 418005'}]", "\u4e2d\u56fd\u6797\u79d1\u9662\u6797\u4ea7\u5316\u5b66\u5de5\u4e1a\u7814\u7a76\u6240", "\u6052\u5b89\u829c\u6e56\u7eb8\u4e1a\u6709\u9650\u516c\u53f8, \u5b89\u5fbd\u829c\u6e56, 241002", "\u534e\u5357\u7406\u5de5\u5927\u5b66\u73af\u5883\u79d1\u5b66\u4e0e\u5de5\u7a0b\u5b66\u9662,\u5e7f\u4e1c\u5e7f\u5dde510006", "\u534e\u5357\u7406\u5de5\u5927\u5b66\u8f7b\u5de5\u4e0e\u98df\u54c1\u5b66\u9662, \u5e7f\u4e1c\u5e7f\u5dde 510640", "{'institution': '\u534e\u5357\u7406\u5de5\u5927\u5b66\u9020\u7eb8\u4e0e\u73af\u5883\u5de5\u7a0b\u5b66\u9662', 'location': '\u5e7f\u5dde, 510641'}", "(\u5c71\u4e1c\u8f7b\u5de5\u4e1a\u5b66\u9662\u5236\u6d46\u9020\u7eb8\u79d1\u5b66\u4e0e\u6280\u672f\u7701\u90e8\u5171\u5efa\u6559\u80b2\u90e8\u91cd\u70b9\u5b9e\u9a8c\u5ba4, \u5c71\u4e1c \u6d4e\u5357 250353)", "\u5185\u6c5f\u5e08\u8303\u5b66\u9662 \u5316\u5b66\u5316\u5de5\u5b66\u9662, \u56db\u5ddd \u5185\u6c5f 641100; \u5185\u6c5f\u5e08\u8303\u5b66\u9662 \u679c\u7c7b\u5e9f\u5f03\u7269\u8d44\u6e90\u5316\u56db\u5ddd\u7701\u9ad8\u7b49\u5b66\u6821\u91cd\u70b9\u5b9e\u9a8c\u5ba4, \u56db\u5ddd \u5185\u6c5f 641100; \u519c\u4e1a\u5e9f\u5f03\u8d44\u6e90\u5316\u9662\u58eb\u5de5\u4f5c\u7ad9, \u56db\u5ddd \u5185\u6c5f 641100", "\u6d59\u6c5f\u5927\u5b66\u5de5\u4e1a\u63a7\u5236\u6280\u672f\u56fd\u5bb6\u91cd\u70b9\u5b9e\u9a8c\u5ba4, \u6d59\u6c5f\u5927\u5b66\u9644\u5c5e\u90b5\u9038\u592b\u533b\u9662\u6d88\u63a7\u4e2d\u5fc3", "[{'name': '\u897f\u4eac\u5b66\u9662', 'location': '\u9655\u897f\u897f\u5b89, 710123'}, {'name': '\u6210\u90fd\u4e1c\u65b9\u5149\u7535\u79d1\u6280\u6709\u9650\u516c\u53f8', 'location': '\u56db\u5ddd\u6210\u90fd, 610000'}]", "\u6cb3\u5357\u94f6\u9e3d\u5b9e\u4e1a\u6295\u8d44\u80a1\u4efd\u6709\u9650\u516c\u53f8, \u6cb3\u5357\u6f2f\u6cb3, 462000", "\u6f2f\u6cb3\u94f6\u9e3d\u751f\u6d3b\u7eb8\u4ea7\u6709\u9650\u516c\u53f8, \u6cb3\u5357\u6f2f\u6cb3, 462000", "\u798f\u4f0a\u7279\u7eb8\u4e1a\uff08\u4e2d\u56fd\uff09\u6709\u9650\u516c\u53f8\uff0c\u6c5f\u82cf\u6606\u5c71\uff0c215300", "\u6c5f\u82cf\u5357\u4eac\u6797\u4e1a\u5927\u5b66", "\u6cf0\u683c\u6797\u7eb8\u96c6\u56e2\u5cb3\u9633\u7eb8\u4e1a\u80a1\u4efd\u6709\u9650\u516c\u53f8, \u6e56\u5357\u5cb3\u9633, 414002", "{'name': '\u9655\u897f\u79d1\u6280\u5927\u5b66\u5316\u5b66\u4e0e\u5316\u5de5\u5b66\u9662', 'location': '\u897f\u5b89, 710021'}", "\u5c71\u4e1c\u7701\u7b2c\u4e8c\u8f7b\u5de5\u4e1a\u673a\u68b0\u5382", "\u7eb3\u5c14\u79d1\u5316\u5b66\u516c\u53f8\uff0c\u4f0a\u5229\u8bfa\u65af\u5dde\u745e\u67cf\u5e02\uff0c\u7f8e\u56fd 60563", "['\u534e\u5357\u7406\u5de5\u5927\u5b66\u4f20\u70ed\u5f3a\u5316\u4e0e\u8fc7\u7a0b\u8282\u80fd\u6559\u80b2\u90e8\u91cd\u70b9\u5b9e\u9a8c\u5ba4, \u5e7f\u4e1c\u5e7f\u5dde 510640', '\u534e\u5357\u7406\u5de5\u5927\u5b66\u5236\u6d46\u9020\u7eb8\u5de5\u7a0b\u56fd\u5bb6\u91cd\u70b9\u5b9e\u9a8c\u5ba4, \u5e7f\u4e1c\u5e7f\u5dde 510640', '\u534e\u5357\u7406\u5de5\u5927\u5b66\u8f7b\u5de5\u98df\u54c1\u5b66\u9662, \u5e7f\u4e1c\u5e7f\u5dde 510640', '\u5e7f\u4e1c\u77f3\u6cb9\u5316\u5de5\u5b66\u6821, \u5e7f\u4e1c\u5e7f\u5dde 510320']", "\u4e2d\u56fd\u5236\u6d46\u9020\u7eb8\u7814\u7a76\u9662\u6709\u9650\u516c\u53f8, \u5317\u4eac, 100102", "\u798f\u5efa\u6797\u5b66\u9662, \u798f\u5efa\u5357\u5e73, 353001", "Yueyang Paper Mill, Hunan Province, 414002", "\u5e7f\u5dde\u5a01\u8fbe\u9ad8\u5b9e\u4e1a\u6709\u9650\u516c\u53f8, \u5e7f\u4e1c \u5e7f\u5dde 511462", "China Academic Journal Electronic Publishing House", "\u4e0a\u6d77\u7406\u5de5\u5927\u5b66\u98df\u54c1\u7814\u7a76\u6240", "\u534e\u5357\u7406\u5de5\u5927\u5b66\u5236\u6d46\u9020\u7eb8\u5de5\u7a0b\u56fd\u5bb6\u91cd\u70b9\u5b9e\u9a8c\u5ba4, \u534e\u5357\u7406\u5de5\u5927\u5b66\u9020\u7eb8\u4e0e\u6c61\u67d3\u63a7\u5236\u56fd\u5bb6\u5de5\u7a0b\u7814\u7a76\u4e2d\u5fc3, \u5e7f\u4e1c\u5e7f\u5dde", "(1) \u5e7f\u4e1c\u7701\u9020\u7eb8\u7814\u7a76\u6240, \u5e7f\u4e1c \u5e7f\u5dde 510300; (2) \u5e7f\u4e1c\u7701\u9020\u7eb8\u6280\u672f\u4e0e\u88c5\u5907\u516c\u5171\u5b9e\u9a8c\u5ba4, \u5e7f\u4e1c \u5e7f\u5dde 510300", "\u798f\u5efa\u7701\u9020\u7eb8\u5b66\u4f1a", "\u534e\u5357\u7406\u5de5\u5927\u5b66\u9020\u7eb8\u4e0e\u6c61\u67d3\u63a7\u5236\u56fd\u5bb6\u5de5\u7a0b\u7814\u7a76\u4e2d\u5fc3, \u4e1c\u839e\u4e2d\u5802\u9547\u9020\u7eb8\u534f\u4f1a", "\u897f\u5357\u79d1\u6280\u5927\u5b66\u751f\u547d\u79d1\u5b66\u4e0e\u5de5\u7a0b\u5b66\u9662 \u56db\u5ddd \u7ef5\u9633 621010", "\u6cc9\u5dde\u534e\u4e2d\u79d1\u6280\u5927\u5b66\u667a\u80fd\u5236\u9020\u7814\u7a76\u9662", "['\u4e2d\u56fd\u5236\u6d46\u9020\u7eb8\u7814\u7a76\u9662\u5fb7\u5dde\u5206\u9662, \u6d59\u6c5f\u8862\u5dde, 324022', '\u5927\u8fde\u5de5\u4e1a\u5927\u5b66\u8f7b\u5de5\u4e0e\u5316\u5b66\u5de5\u7a0b\u5b66\u9662, \u8fbd\u5b81\u5927\u8fde, 116034', '\u4e2d\u56fd\u5236\u6d46\u9020\u7eb8\u7814\u7a76\u9662, \u5317\u4eac, 100102']", "\u4e1c\u839e\u5e02\u5929\u76db\u7279\u79cd\u7eb8\u96c6\u56e2\u6709\u9650\u516c\u53f8\u5de5\u7a0b\u6280\u672f\u7814\u53d1\u4e2d\u5fc3, \u5e7f\u4e1c\u4e1c\u839e", "\u9655\u897f\u79d1\u6280\u5927\u5b66\u9020\u7eb8\u5de5\u7a0b\u5b66\u9662, \u9655\u897f\u7701\u9020\u7eb8\u6280\u672f\u53ca\u7279\u79cd\u7eb8\u54c1\u5f00\u53d1\u91cd\u70b9\u5b9e\u9a8c\u5ba4", "\u5929\u6d25\u5927\u5b66\u673a\u68b0\u5de5\u7a0b\u5b66\u9662, \u5e7f\u4e1c\u6c55\u5934\u5927\u5b66\u5de5\u5b66\u9662", "\u5929\u6d25\u8f7b\u5de5\u4e1a\u5b66\u9662\u5316\u5de5\u7cfb, \u65e5\u672c\u5317\u6d77\u9053\u5927\u5b66\u5de5\u5b66\u90e8", "\u4e1c\u5317\u6797\u4e1a\u5927\u5b66\u6750\u6599\u79d1\u5b66\u548c\u5de5\u7a0b\u5b66\u9662, \u9ed1\u9f99\u6c5f\u54c8\u5c14\u6ee8 150040", "[{'name': '\u5927\u8fde\u5de5\u4e1a\u5927\u5b66\u8f7b\u5de5\u4e0e\u5316\u5b66\u5de5\u7a0b\u5b66\u9662', 'location': '\u8fbd\u5b81\u5927\u8fde'}, {'name': '\u9f50\u9c81\u5de5\u4e1a\u5927\u5b66\uff08\u5c71\u4e1c\u7701\u79d1\u5b66\u9662\uff09', 'location': '\u5c71\u4e1c\u6d4e\u5357'}]", "\u9655\u897f\u79d1\u6280\u5927\u5b66\u8f7b\u5316\u5de5\u6750\u6599\u4e0e\u8bbe\u8ba1\u7814\u7a76\u6240", "['\u5317\u4eac\u7535\u5b50\u79d1\u6280\u804c\u4e1a\u5b66\u9662, \u5317\u4eac, 100176', '\u9655\u897f\u79d1\u6280\u5927\u5b66, \u9655\u897f\u897f\u5b89, 710021', '\u897f\u95e8\u5b50 (\u4e2d\u56fd) \u6709\u9650\u516c\u53f8, \u5317\u4eac, 100112']", "[{'name': '\u5929\u6d25\u79d1\u6280\u5927\u5b66, \u5929\u6d25\u5e02\u5236\u6d46\u9020\u7eb8\u91cd\u70b9\u5b9e\u9a8c\u5ba4', 'location': '\u5929\u6d25 300457'}, {'name': '\u4e2d\u56fd\u5229\u6d46\u9020\u7eb8\u7814\u7a76\u9662', 'location': '\u5317\u4eac 100020'}]", "\u65e5\u7167\u534e\u6cf0\u7eb8\u4e1a\u6709\u9650\u516c\u53f8, \u5c71\u4e1c\u8392\u53bf 276500", "{'institution': '\u5317\u4eac\u5927\u5b66\u9a6c\u514b\u601d\u4e3b\u4e49\u5b66\u9662', 'location': '\u5317\u4eac'}", "\u798f\u5efa\u7701\u5357\u7eb8\u80a1\u4efd\u6709\u9650\u516c\u53f8\uff0c\u798f\u5efa\u5357\u5e73\uff0c353000", "\u897f\u95e8\u5b50\u4e2d\u56fd\u6709\u9650\u516c\u53f8\u4e0a\u6d77\u5206\u516c\u53f8", "[{'name': '\u534e\u5357\u7406\u5de5\u5927\u5b66\u56fd\u5bb6\u8bd5\u70b9\u5b9e\u9a8c\u5ba4', 'location': '\u5e7f\u5dde 510641'}, {'name': '\u5c71\u4e1c\u8f7b\u5de5\u4e1a\u5b66\u9662', 'location': '\u6d4e\u5357 250100'}, {'name': '\u5929\u6d25\u5927\u5b66', 'location': '\u5929\u6d25 300072'}]", "\u534e\u4e1c\u7406\u5de5\u5927\u5b66", "\u4e0a\u6d77\u6cdb\u4e9a\u6f5c\u529b\u7eb8\u4e1a\u6709\u9650\u516c\u53f8, \u4e0a\u6d77", "[{'name': '\u4e1c\u5317\u6797\u4e1a\u5927\u5b66\u751f\u7269\u8d28\u6750\u6599\u79d1\u5b66\u4e0e\u6280\u672f\u6559\u80b2\u90e8\u91cd\u70b9\u5b9e\u9a8c\u5ba4', 'location': '\u9ed1\u9f99\u6c5f\u54c8\u5c14\u6ee8'}, {'name': '\u4e2d\u56fd\u6797\u79d1\u9662\u6797\u4ea7\u5316\u5de5\u7814\u7a76\u6240', 'location': '\u6c5f\u82cf\u5357\u4eac'}]", "\u4e2d\u534e\u7eb8\u4e1a", "{'institution': '\u6d59\u6c5f\u7406\u5de5\u5927\u5b66\u6750\u6599\u4e0e\u7eba\u7ec7\u5b66\u9662', 'location': '\u6d59\u6c5f \u676d\u5dde 310018'}", "\u534e\u5357\u7406\u5de5\u5927\u5b66\u5236\u6d46\u9020\u7eb8\u5de5\u7a0b\u56fd\u5bb6\u91cd\u70b9\u5b9e\u9a8c\u5ba4, \u5e7f\u897f\u5927\u5b66\u751f\u7269\u6280\u672f\u4e0e\u8f7b\u5de5\u5de5\u7a0b\u5b66\u9662", "\u5929\u6d25\u79d1\u6280\u5927\u5b66 \u4e2d\u56fd\u5236\u6d46\u9020\u7eb8\u7814\u7a76\u9662", "\u91d1\u6cb3\u7eb8\u4e1a\u6709\u9650\u516c\u53f8 \u6c5f\u82cf \u9547\u6c5f 212006", "[{'name': '\u4e2d\u56fd\u79d1\u5b66\u9662\u5e7f\u5dde\u80fd\u6e90\u7814\u7a76\u6240', 'location': '\u5e7f\u4e1c \u5e7f\u5dde'}, {'name': '\u5e7f\u4e1c\u8d5b\u7403\u5e7f\u4e1a\u5de5\u7a0b\u6709\u9650\u516c\u53f8', 'location': '\u5e7f\u4e1c \u5e7f\u5dde'}, {'name': '\u6838\u5de5\u4e1a\u534e\u4e1c\u5efa\u8bbe\u5de5\u7a0b\u96c6\u56e2\u516c\u53f8', 'location': '\u6c5f\u897f \u5357\u660c'}]", "\u9655\u4e16\u79d1\u6280\u5927\u5b66", "\u9655\u897f\u5b89\u79d1\u6280\u5927\u5b66\u9020\u7eb8\u5de5\u7a0b\u5b66\u9662, \u9655\u897f\u5b89\u54b8\u9633, 712081", "\u9547\u6c5f\u91d1\u6cb3\u7eb8\u4e1a\u6709\u9650\u516c\u53f8, \u6c5f\u82cf\u9547\u6c5f, 212006", "2\u4e2d\u5357\u6797\u4e1a\u79d1\u6280\u5927\u5b66, \u957f\u6c99410004", "[{'name': '\u9655\u897f\u79d1\u6280\u5927\u5b66\u8f7b\u5de5\u4e0e\u80fd\u6e90\u5b66\u9662', 'location': '\u9655\u897f 710021'}, {'name': '\u53d1\u6cf0\uff08\u5929\u6d25\uff09\u79d1\u6280\u6709\u9650\u516c\u53f8', 'location': '\u5929\u6d25 300410'}]", "\u534e\u5357\u7406\u5de5\u5927\u5b66\u5236\u6d46\u9020\u7eb8\u5de5\u7a0b\u56fd\u5bb6\u91cd\u70b9\u5b9e\u9a8c\u5ba4, \u5e7f\u5dde, 510610", "\u56db\u5ddd\u957f\u6c5f\u5305\u88c5\u7eb8\u4e1a\u80a1\u4efd\u6709\u9650\u516c\u53f8", "\u9655\u897f\u79d1\u6280\u5927\u5b66\u9020\u7eb8\u5de5\u7a0b\u5b66\u9662, \u54b8\u9633 712081", "[{'name': '\u9655\u897f\u79d1\u6280\u5927\u5b66\u5de5\u4e1a\u81ea\u52a8\u5316\u7814\u7a76\u6240', 'location': '\u9655\u897f\u897f\u5b89'}, {'name': '\u897f\u5b89\u7ef4\u4e9a\u9020\u7eb8\u673a\u68b0\u6709\u9650\u516c\u53f8', 'location': '\u9655\u897f\u897f\u5b89'}, {'name': '\u9655\u897f\u897f\u5fae\u771f\u7a7a\u5de5\u7a0b\u6709\u9650\u516c\u53f8', 'location': '\u9655\u897f\u897f\u5b89'}]", "\u534e\u5357\u7406\u5de5\u5927\u5b66\u5316\u5de5\u4e0e\u80fd\u6e90\u5b66\u9662\u5316\u5de5\u7814\u7a76\u6240, \u5e7f\u4e1c\u5e7f\u5dde 510640", "\u5c71\u4e1c\u8f7b\u5de5\u4e1a\u5b66\u9662\u5236\u6d46\u9020\u7eb8\u79d1\u5b66\u4e0e\u6280\u672f\u6559\u80b2\u90e8\u91cd\u70b9\u5b9e\u9a8c\u5ba4, \u5c71\u4e1c \u6d4e\u5357 250353", "\u798f\u5efa\u5e08\u8303\u5927\u5b66\u9ad8\u5206\u5b50\u7814\u7a76\u6240", "\u4e2d\u56fd\u79d1\u5b66\u9662\u5e7f\u5dde\u5316\u5b66\u7814\u7a76\u6240, \u5e7f\u5dde, 510650", "{'name': '\u9655\u897f\u79d1\u6280\u5927\u5b66\u5316\u5b66\u4e0e\u5316\u5de5\u5b66\u9662', 'location': '\u9655\u897f\u897f\u5b89'}", "\u5b81\u6ce2\u4e2d\u534e\u7eb8\u4e1a\u6709\u9650\u516c\u53f8, \u6d59\u6c5f\u5b81\u6ce2, 315012", "[{'name': '\u5929\u6d25\u79d1\u6280\u5927\u5b66\u5929\u6d25\u5e02\u5236\u6d46\u9020\u7eb8\u91cd\u70b9\u5b9e\u9a8c\u5ba4', 'location': '\u5929\u6d25 300457'}, {'name': '\u534e\u5357\u7406\u5de5\u5927\u5b66\u5236\u6d46\u9020\u7eb8\u5de5\u7a0b\u56fd\u5bb6\u91cd\u70b9\u5b9e\u9a8c\u5ba4', 'location': '\u5e7f\u4e1c \u5e7f\u5dde 510641'}]", "[{'name': '\u534e\u5357\u7406\u5de5\u5927\u5b66\u9020\u7eb8\u4e0e\u6c61\u67d3\u63a7\u5236\u56fd\u5bb6\u5de5\u7a0b\u7814\u7a76\u4e2d\u5fc3', 'location': '\u5e7f\u4e1c \u5e7f\u5dde, 510640'}, {'name': '\u5c71\u4e1c\u8f7b\u5de5\u4e1a\u5b66\u9662', 'location': '\u5c71\u4e1c \u6d4e\u5357, 250353'}]", "\u5b81\u6ce2\u4e2d\u534e\u7eb8\u4e1a\u6709\u9650\u516c\u53f8\uff0c\u6d59\u6c5f\u5b81\u6ce2\uff0c315012", "\u7ea2\u5854\u4ec1\u6052\u7eb8\u4e1a\u6709\u9650\u516c\u53f8, \u5e7f\u4e1c\u73e0\u6d77, S19070", "\u534e\u5317\u5de5\u5b66\u9662\u5316\u5de5\u7cfb", "\u6c76\u745e\u673a\u68b0\uff08\u5c71\u4e1c\uff09\u6709\u9650\u516c\u53f8\uff0c\u5c71\u4e1c\u5b89\u4e18\uff0c262100", "[{'name': '\u6f2f\u4e1c\u7eb8\u4e1a\u6709\u9650\u516c\u53f8, \u6cb3\u5357\u90d1\u5dde', 'location': '474165'}, {'name': '\u534e\u5357\u7406\u5de5\u5927\u5b66\u5236\u6d46\u9020\u7eb8\u5de5\u7a0b\u56fd\u5bb6\u91cd\u70b9\u5b9e\u9a8c\u5ba4, \u5e7f\u5dde', 'location': '510640'}]", "\u897f\u5b89\u7406\u5de5\u5927\u5b66\u5370\u5237\u5305\u88c5\u5de5\u7a0b\u5b66\u9662, \u6d59\u6c5f\u7406\u5de5\u5927\u5b66\u6750\u6599\u4e0e\u7eba\u7ec7\u5b66\u9662", "\u65b0\u7586\u7406\u5de5\u5b66\u9662, \u65b0\u7586\u963f\u514b\u82cf, 843100", "\u4e2d\u56fd\u6797\u4e1a\u79d1\u5b66\u7814\u7a76\u9662\u4e9a\u70ed\u5e26\u6797\u4e1a\u7814\u7a76\u6240", "(\u6559\u80b2\u90e8\u8f7b\u5316\u5de5\u52a9\u5242\u5316\u5b66\u4e0e\u6280\u672f\u91cd\u70b9\u5b9e\u9a8c\u5ba4, \u6b27\u4e9a\u79d1\u6280\u5927\u5b66, \u9655\u897f \u897f\u5b89 710021)", "\u6cb3\u5317\u5927\u5b66\u7269\u7406\u79d1\u5b66\u4e0e\u6280\u672f\u5b66\u9662", "[{'name': '\u9655\u897f\u79d1\u6280\u5927\u5b66\u9655\u897f\u7701\u8f7b\u5316\u5de5\u52a9\u5242\u91cd\u70b9\u5b9e\u9a8c\u5ba4', 'location': '\u9655\u897f\u897f\u5b89'}, {'name': '\u6e2d\u5357\u5e08\u8303\u5b66\u9662\u5316\u5b66\u4e0e\u6750\u6599\u5b66\u9662', 'location': '\u9655\u897f\u6e2d\u5357'}]", "['\u5168\u56fd\u8f7b\u5de5\u4e1a\u673a\u68b0\u6807\u51c6\u5316\u6280\u672f\u59d4\u5458\u4f1a\u79d8\u4e66\u5904\uff0c\u6d59\u6c5f\u676d\u5dde\uff0c310004', '\u8f7b\u5de5\u4e1a\u676d\u5dde\u673a\u7535\u8bbe\u8ba1\u7814\u7a76\u9662\uff0c\u6d59\u6c5f\u676d\u5dde\uff0c310004']", "\u8f7b\u5de5\u4e1a\u676d\u5dde\u673a\u7535\u8bbe\u8ba1\u7814\u7a76\u9662; \u534e\u5357\u7406\u5de5\u5927\u5b66", "\u6dc4\u535a\u5e02\u4ea7\u54c1\u8d28\u91cf\u76d1\u7763\u68c0\u9a8c\u6240, \u5c71\u4e1c\u6dc4\u535a 255063", "\u9655\u897f\u79d1\u6280\u5927\u5b66\u7535\u6c14\u4e0e\u63a7\u5236\u5de5\u7a0b\u5b66\u9662, \u9655\u897f\u897f\u6d4b\u63a7\u5de5\u7a0b\u6709\u9650\u516c\u53f8", "\u676d\u5dde\u534e\u52a0\u9020\u7eb8\u673a\u68b0\u5236\u9020\u6709\u9650\u516c\u53f8", "\u8f7b\u5de5\u4e1a\u676d\u5dde\u673a\u7535\u8bbe\u8ba1\u7814\u7a76\u9662\u6709\u9650\u516c\u53f8, \u5168\u56fd\u8f7b\u5de5\u673a\u68b0\u6807\u51c6\u5316\u6280\u672f\u59d4\u5458\u4f1a", "[{'name': '\u5e7f\u5dde\u9020\u7eb8\u80a1\u4efd\u6709\u9650\u516c\u53f8', 'location': '\u5e7f\u4e1c \u5e7f\u5dde'}, {'name': '\u6c5f\u82cf\u5bcc\u6dfc\u79d1\u6280\u80a1\u4efd\u6709\u9650\u516c\u53f8', 'location': '\u6c5f\u82cf \u82cf\u5dde'}]", "\u534e\u5357\u7406\u5de5\u5927\u5b66\u5236\u6d46\u9020\u7eb8\u5de5\u7a0b\u56fd\u5bb6\u91cd\u70b9\u5b9e\u9a8c\u5ba4, \u5e7f\u4e1c\u77f3\u6cb9\u5316\u5de5\u5b66\u9662", "\u5b89\u5fbd\u592a\u5e73\u6d0b\u7279\u548c\u7f51\u4e1a\u6709\u9650\u516c\u53f8\uff0c\u5b89\u5fbd\u592a\u548c\uff0c236600", "\u5c71\u4e1c\u592a\u9633\u7eb8\u4e1a\u80a1\u4efd\u6709\u9650\u516c\u53f8, \u5c71\u4e1c\u6d4e\u5b81, 272100", "['\u6d4e\u5b81\u804c\u4e1a\u6280\u672f\u5b66\u9662', '\u9655\u897f\u79d1\u6280\u5927\u5b66', '\u7279\u53d8\u7535\u5de5\u5c71\u4e1c\u9c81\u80fd\u6cf0\u5c71\u7535\u7f06\u6709\u9650\u516c\u53f8']", "[{'name': '\u6c76\u745e\u673a\u68b0(\u5c71\u4e1c)\u6709\u9650\u516c\u53f8', 'location': '\u5c71\u4e1c\u5b89\u4e18 262100'}, {'name': '\u6f4d\u574a\u6e2f\u534e\u71c3\u6c14\u6709\u9650\u516c\u53f8', 'location': '\u5c71\u4e1c\u6f4d\u574a 261000'}]", "[{'name': '\u5170\u5dde\u7406\u5de5\u5927\u5b66\u6570\u5b57\u5236\u9020\u6280\u672f\u4e0e\u5e94\u7528\u7701\u90e8\u5171\u5efa\u6559\u80b2\u90e8\u91cd\u70b9\u5b9e\u9a8c\u5ba4', 'location': '\u7518\u8083\u5170\u5dde'}, {'name': '\u5170\u5dde\u7406\u5de5\u5927\u5b66\u673a\u7535\u5de5\u7a0b\u5b66\u9662', 'location': '\u7518\u8083\u5170\u5dde'}]", "\u6d4e\u5357\u6052\u632f\u5174\u9020\u7eb8\u673a\u68b0\u6709\u9650\u8d23\u4efb\u516c\u53f8", "SansOx Ltd., Helsinki, Finland, 00260", "\u4e2d\u56fd\u6d77\u8bda\u5de5\u7a0b\u79d1\u6280\u80a1\u4efd\u6709\u9650\u516c\u53f8\uff0c\u4e0a\u6d77\uff0c200031\uff1b\u798f\u4f0a\u7279\u9020\u7eb8\uff08\u4e2d\u56fd\uff09\u6709\u9650\u516c\u53f8\uff0c\u6c5f\u82cf\u6606\u5c71\uff0c215300", "\u5317\u5927\u8352\u7eb8\u4e1a\u6709\u9650\u8d23\u4efb\u516c\u53f8, \u9ed1\u9f99\u6c5f\u5bc6\u5c71 158328", "Tangshan Runfeng Special Paper Co., Ltd., Tangshan, Hebei Province, 063001 China", "{'institution': '\u897f\u5b89\u5de5\u7a0b\u5927\u5b66\u673a\u7535\u5b66\u9662', 'location': '\u9655\u897f\u897f\u5b89'}", "\u5eca\u574a\u71d5\u4eac\u804c\u4e1a\u6280\u672f\u5b66\u9662", "\u6cb3\u5357\u5927\u62c7\u6307\u9020\u7eb8\u88c5\u5907\u96c6\u6210\u5de5\u7a0b\u6709\u9650\u516c\u53f8, \u6cb3\u5357\u6b66\u965f, 454950", "\u897f\u5b89\u79d1\u6280\u5927\u5b66\u5316\u5b66\u4e0e\u5316\u5de5\u5b66\u9662, \u897f\u5b89 710054", "\u6c76\u745e\u673a\u68b0\uff08\u5c71\u4e1c\uff09\u6709\u9650\u516c\u53f8\uff0c\u5c71\u4e1c\u6f4d\u574a\uff0c262100", "\u5f90\u5dde\u5de5\u4e1a\u804c\u4e1a\u6280\u672f\u5b66\u9662", "\u5cb3\u9633\u6797\u7eb8\u80a1\u4efd\u6709\u9650\u516c\u53f8\uff0c\u6e56\u5357\u5cb3\u9633\uff0c414002", "[{'name': '\u9f50\u9c81\u5de5\u4e1a\u5927\u5b66\u673a\u68b0\u4e0e\u6c7d\u8f66\u5de5\u7a0b\u5b66\u9662', 'location': '\u5c71\u4e1c\u6d4e\u5357, 250353'}, {'name': '\u5c71\u4e1c\u6770\u950b\u673a\u68b0\u5236\u9020\u6709\u9650\u516c\u53f8', 'location': '\u5c71\u4e1c\u6ee8\u5dde, 256206'}]", "\u7396\u9f99\u7eb8\u4e1a\uff08\u592a\u4ed3\uff09\u6709\u9650\u516c\u53f8\uff0c\u6c5f\u82cf\u592a\u4ed3 215400", "\u5f90\u5dde\u91d1\u51a0\u5de5\u4e1a\u7528\u5462\u6709\u9650\u516c\u53f8, \u56db\u5ddd\u5de5\u5546\u804c\u4e1a\u6280\u672f\u5b66\u9662\u8f7b\u5de5\u5de5\u7a0b\u5b9e\u9a8c\u5ba4", "\u5c71\u4e1c\u6cc9\u6797\u7eb8\u4e1a\u6709\u9650\u8d23\u4efb\u516c\u53f8, \u5c71\u4e1c\u9ad8\u5510 25800", "\u6c76\u745e\u673a\u68b0(\u5c71\u4e1c)\u6709\u9650\u516c\u53f8\uff0c\u5c71\u4e1c\u5b89\u4e18 262100", "\u7261\u4e39\u6c5f\u6052\u4e30\u7eb8\u4e1a\u80a1\u4efd\u6709\u9650\u516c\u53f8\uff0c\u9ed1\u9f99\u6c5f\u7261\u4e39\u6c5f\uff0c157013", "\u5927\u5b87\u5236\u7eb8\u6709\u9650\u516c\u53f8\uff0c\u9ed1\u9f99\u6c5f\u7261\u4e39\u6c5f\uff0c157013", "\u9655\u897f\u79d1\u6280\u5927\u5b66\u7535\u6c14\u4e0e\u63a7\u5236\u5de5\u7a0b\u5b66\u9662, \u9655\u897f\u897f\u5b89, 710021", "\u9655\u897f\u79d1\u6280\u5927\u5b66\u8f7b\u5de5\u4e0e\u80fd\u6e90\u5b66\u9662, \u9655\u897f\u79d1\u6280\u5927\u5b66\u9655\u897f\u7701\u9020\u7eb8\u6280\u672f\u53ca\u7279\u79cd\u7eb8\u5f00\u53d1\u91cd\u70b9\u5b9e\u9a8c\u5ba4", "\u9655\u897f\u79d1\u6280\u5927\u5b66\u8f7b\u5de5\u4e0e\u80fd\u6e90\u5b66\u9662, \u9655\u897f\u7701\u9020\u7eb8\u6280\u672f\u53ca\u7279\u79cd\u7eb8\u5f00\u53d1\u91cd\u70b9\u5b9e\u9a8c\u5ba4", "\u626c\u5dde\u53cc\u6768\u673a\u68b0\u6709\u9650\u8d23\u4efb\u516c\u53f8, \u6c5f\u82cf\u626c\u5dde 225008", "\u9655\u897f\u79d1\u6280\u5927\u5b66\u7535\u6c14\u4e0e\u63a7\u5236\u5de5\u7a0b\u5b66\u9662, \u9655\u897f\u79d1\u6280\u5927\u5b66\u673a\u7535\u5de5\u7a0b\u5b66\u9662", "\u9655\u897f\u79d1\u6280\u5927\u5b66\u8f7b\u5de5\u4e0e\u80fd\u6e90\u5b66\u9662\uff0c\u9655\u897f\u7701\u9020\u7eb8\u6280\u672f\u53ca\u7279\u79cd\u7eb8\u54c1\u5f00\u53d1\u91cd\u70b9\u5b9e\u9a8c\u5ba4\uff0c\u9655\u897f\u897f\u5b89710021", "\u56db\u5ddd\u673a\u7535\u804c\u4e1a\u6280\u672f\u5b66\u9662", "\u5c71\u4e1c\u6cc9\u6797\u7eb8\u4e1a\u6709\u9650\u8d23\u4efb\u516c\u53f8", "\u5e7f\u897f\u58ee\u65cf\u81ea\u6cbb\u533a\u7279\u79cd\u8bbe\u5907\u76d1\u7763\u68c0\u9a8c\u9662, \u5e7f\u897f\u5357\u5b81, 530219", "{'name': '\u56db\u5ddd\u673a\u7535\u804c\u4e1a\u6280\u672f\u5b66\u9662', 'location': '\u56db\u5ddd\u6500\u679d\u82b1'}", "\u56db\u5ddd\u4fe1\u606f\u804c\u4e1a\u6280\u672f\u5b66\u9662", "\u4e2d\u8f7b\u957f\u6cf0\uff08\u957f\u6c99\uff09\u667a\u80fd\u79d1\u6280\u80a1\u4efd\u6709\u9650\u516c\u53f8\uff0c\u6e56\u5357\u957f\u6c99\uff0c410116", "{'name': '\u4e1c\u5317\u6797\u4e1a\u5927\u5b66', 'code': '10225'}", "\u534e\u5357\u7406\u5de5\u5927\u5b66\u5236\u6d46\u9020\u7eb8\u5de5\u7a0b\u56fd\u5bb6\u91cd\u70b9\u5b9e\u9a8c\u5ba4; \u534e\u5357\u7406\u5de5\u5927\u5b66\u5e7f\u4e1c\u7701\u9020\u7eb8\u6280\u672f\u4e0e\u88c5\u5907\u516c\u5171\u5b9e\u9a8c\u5ba4; \u5e7f\u4e1c\u5e7f\u5dde 510640", "{'name': '\u9655\u897f\u79d1\u6280\u5927\u5b66', 'code': '10708', 'student_id': '200111008'}", "[{'name': '\u5357\u4eac\u6797\u4e1a\u5927\u5b66\u5316\u5de5\u5b66\u9662', 'location': '\u6c5f\u82cf\u5357\u4eac, 210037'}, {'name': '\u52a0\u62ff\u5927\u9b41\u5317\u514b\u5927\u5b66\u4e09\u6cb3\u5206\u6821\u5236\u6d46\u9020\u7eb8\u7814\u7a76\u4e2d\u5fc3', 'location': '\u9b41\u5317\u514b\u4e09\u6cb3, G9A 5H7'}]", "\u534e\u5357\u7406\u5de5\u5927\u5b66\u9020\u7eb8\u4e0e\u6c61\u67d3\u63a7\u5236\u56fd\u5bb6\u5de5\u7a0b\u7814\u7a76\u4e2d\u5fc3, \u5e7f\u897f\u5927\u5b66\u9020\u7eb8\u79d1\u5b66\u7814\u7a76\u6240", "\u5929\u6d25\u79d1\u6280\u5927\u5b66\u5929\u6d25\u5e02\u5236\u6d46\u9020\u7eb8\u91cd\u70b9\u5b9e\u9a8c\u5ba4, \u5929\u6d25, 300457", "\u4f0a\u6717\u5fb7\u9ed1\u5170\u5927\u5b66\u6728\u6750\u548c\u9020\u7eb8\u79d1\u5b66\u6280\u672f\u7cfb\u4e0e\u5fb7\u56fd\u6728\u6750\u6280\u672f\u548c\u751f\u7269\u5de5\u7a0b\u7814\u7a76\u6240\u7b49\u5355\u4f4d", "\u5357\u4eac\u6797\u4e1a\u5927\u5b66\u6c5f\u82cf\u7701\u6797\u4e1a\u8d44\u6e90\u9ad8\u6548\u52a0\u5de5\u5229\u7528\u534f\u540c\u521b\u65b0\u4e2d\u5fc3", "\u9f50\u9c81\u5de5\u4e1a\u5927\u5b66\u5236\u6d46\u9020\u7eb8\u79d1\u5b66\u4e0e\u6280\u672f\u6559\u80b2\u90e8\u5171\u5efa\u6559\u80b2\u90e8\u5206\u91cd\u70b9\u5b9e\u9a8c\u5ba4", "\u6606\u660e\u7406\u5de5\u5927\u5b66\u5316\u5b66\u5de5\u7a0b\u5b66\u9662, \u4e91\u5357 \u6606\u660e 650500", "\u4e1c\u5317\u7535\u529b\u5927\u5b66 \u5316\u5b66\u5de5\u7a0b\u5b66\u9662, \u5409\u6797\u5927\u5b66 \u5316\u5b66\u5b66\u9662", "{'name': '\u9655\u897f\u79d1\u6280\u5927\u5b66', 'code': '10708'}", "\u6d59\u6c5f\u7406\u5de5\u5927\u5b66\u6750\u6599\u4e0e\u7eba\u7ec7\u5b66\u9662", "\u534e\u5357\u7406\u5de5\u5927\u5b66\u5236\u6d46\u9020\u7eb8\u5de5\u7a0b\u56fd\u5bb6\u91cd\u70b9\u5b9e\u9a8c\u5ba4, \u5e7f\u5dde 510610", "\u5357\u4eac\u6797\u4e1a\u5927\u5b66\u5316\u5b66\u5de5\u7a0b\u5b66\u9662, \u5357\u4eac, 210037", "[{'name': '\u5357\u4eac\u6797\u4e1a\u5927\u5b66', 'address': '\u6c5f\u82cf\u7701\u5236\u6d46\u9020\u7eb8\u79d1\u5b66\u4e0e\u6280\u672f\u91cd\u70b9\u5b9e\u9a8c\u5ba4, \u6c5f\u82cf \u5357\u4eac 210037'}, {'name': '\u90d1\u5dde\u7267\u4e1a\u5de5\u7a0b\u9ad8\u7b49\u4e13\u79d1\u5b66\u6821', 'address': '\u6cb3\u5357 \u90d1\u5dde 450011'}]", "\u6cf0\u683c\u6797\u7eb8\u96c6\u56e2\u6c85\u6c5f\u7eb8\u4e1a, \u957f\u6c99, 410100; \u9655\u897f\u79d1\u6280\u5927\u5b66, \u897f\u5b89, 710021", "[{'name': '\u534e\u5357\u7406\u5de5\u5927\u5b66', 'department': '\u5236\u6d46\u9020\u7eb8\u5de5\u7a0b\u56fd\u5bb6\u91cd\u70b9\u5b9e\u9a8c\u5ba4'}, {'name': '\u798f\u5efa\u519c\u6797\u5927\u5b66', 'department': '\u6750\u6599\u5de5\u7a0b\u5b66\u9662'}]", "[{'name': '\u5927\u8fde\u8f7b\u5de5\u4e1a\u5b66\u9662', 'location': '\u8fbd\u5b81\u5927\u8fde'}, {'name': '\u9f50\u9f50\u54c8\u5c14\u5927\u5b66', 'location': '\u9ed1\u9f99\u6c5f\u9f50\u9f50\u54c8\u5c14'}]", "\u5c71\u4e1c\u4e9a\u592a\u68ee\u535a\u7eb8\u6709\u9650\u516c\u53f8\uff0c\u5c71\u4e1c\u65e5\u7167", "\u7b2c\u516d\u5c4a\uff082018\uff09\u56fd\u9645\u7eb8\u6d46\u7814\u8ba8\u4f1a\u5728\u4e0a\u6d77\u53ec\u5f00", "\u4e91\u5357\u4e91\u666f\u6797\u7eb8\u80a1\u4efd\u6709\u9650\u516c\u53f8, \u4e91\u5357\u666f\u8c37 666400", "\u6c88\u9633\u5efa\u7b51\u5927\u5b66\u5e02\u653f\u4e0e\u73af\u5883\u5de5\u7a0b\u5b66\u9662", "\u5357\u4eac\u5de5\u4e1a\u5927\u5b66 \u56fd\u5bb6\u7279\u79cd\u5206\u79bb\u819c\u5de5\u7a0b\u6280\u672f\u7814\u7a76\u4e2d\u5fc3", "\u4e2d\u56fd\u519c\u4e1a\u5927\u5b66", "[{'name': '\u534e\u5357\u7406\u5de5\u5927\u5b66\u5236\u6d46\u9020\u7eb8\u5de5\u7a0b\u56fd\u5bb6\u91cd\u70b9\u5b9e\u9a8c\u5ba4', 'location': '\u5e7f\u4e1c\u5e7f\u5dde, 510640'}, {'name': '\u798f\u5efa\u519c\u6797\u5927\u5b66', 'location': '\u798f\u5efa\u798f\u5dde, 350002'}, {'name': '\u56fd\u5bb6\u7eb8\u5236\u54c1\u8d28\u91cf\u76d1\u7763\u68c0\u9a8c\u4e2d\u5fc3', 'location': '\u5e7f\u4e1c\u4e1c\u839e, 523080'}]", "{'name': '\u9655\u897f\u79d1\u6280\u5927\u5b66', 'code': '10708', 'student_id': '1901049'}", "[{'name': '\u5c71\u4e1c\u5927\u5b66\u5fae\u751f\u7269\u6280\u672f\u56fd\u5bb6\u91cd\u70b9\u5b9e\u9a8c\u5ba4', 'location': '\u5c71\u4e1c\u6d4e\u5357, 250100'}, {'name': '\u534e\u5357\u7406\u5de5\u5927\u5b66\u5236\u6d46\u9020\u7eb8\u5de5\u7a0b\u56fd\u5bb6\u91cd\u70b9\u5b9e\u9a8c\u5ba4', 'location': '\u5e7f\u5dde, 510640'}]", "\u5e7f\u4e16\u5927\u5b66\u8f7b\u5de5\u5b66\u9662, \u5e7f\u4e16\u5357\u5b81 530004", "\u534e\u5357\u7406\u5de5\u5927\u5b66\u5236\u6d46\u9020\u7eb8\u5de5\u7a0b\u56fd\u5bb6\u91cd\u70b9\u5b9e\u9a8c\u5ba4, \u6e2d\u5357\u5e08\u8303\u5b66\u9662", "\u5317\u4eac\u4eae\u5b87\u5f00\u53d1\u4e2d\u5fc3", "\u56db\u5ddd\u7406\u5de5\u5b66\u9662", "\u4e09\u5ce1\u5927\u5b66\u751f\u7269\u4e0e\u5236\u836f\u5b66\u9662", "\u534e\u5357\u7406\u5de5\u5927\u5b66\u5236\u6d46\u9020\u7eb8\u5de5\u7a0b\u56fd\u5bb6\u91cd\u70b9\u5b9e\u9a8c\u5ba4 \u5e7f\u4e1c \u5e7f\u5dde 510641", "\u9655\u897f\u79d1\u6280\u5927\u5b66 \u5316\u5b66\u4e0e\u5316\u5de5\u5b66\u9662, \u9655\u897f \u54b8\u9633 712081", "China Pulp &amp; Paper Industry", "\u9752\u5c9b\u79d1\u6280\u5927\u5b66\u5316\u5de5\u5b66\u9662", "\u5c71\u4e1c\u8f7b\u5de5\u4e1a\u5b66\u9662\u7701\u7ea7\u9020\u7eb8\u91cd\u70b9\u5b9e\u9a8c\u5ba4, \u5e7f\u5dde\u534e\u5357\u7406\u5de5\u5927\u5b66\u5236\u6d46\u9020\u7eb8\u5de5\u7a0b\u56fd\u5bb6\u91cd\u70b9\u5b9e\u9a8c\u5ba4, \u82b3\u5170\u963f\u5361\u8fea\u7c73\u5927\u5b66", "\u82cf\u5dde\u5927\u5b66", "[{'name': '\u5357\u4eac\u6797\u4e1a\u5927\u5b66', 'address': '\u6c5f\u82cf\u5357\u4eac210037'}, {'name': '\u5c71\u4e1c\u8f7b\u5de5\u4e1a\u5b66\u9662', 'address': '\u5c71\u4e1c\u6d4e\u5357250100'}]", "[{'name': '\u534e\u5357\u7406\u5de5\u5927\u5b66\u5236\u6d46\u9020\u7eb8\u5de5\u7a0b\u56fd\u5bb6\u91cd\u70b9\u5b9e\u9a8c\u5ba4', 'location': '\u5e7f\u4e1c\u5e7f\u5dde, 510640'}, {'name': '\u5927\u8fde\u5de5\u4e1a\u5927\u5b66', 'location': '\u8fbd\u5b81\u5927\u8fde, 116034'}, {'name': '\u534e\u5357\u7406\u5de5\u5927\u5b66\u5e7f\u4e1c\u7701\u9020\u7eb8\u6280\u672f\u4e0e\u88c5\u5907\u516c\u5171\u5b9e\u9a8c\u5ba4', 'location': '\u5e7f\u4e1c\u5e7f\u5dde, 510640'}]", "\u5c71\u4e1c\u5c71\u5927\u534e\u7279\u79d1\u6280\u80a1\u4efd\u6709\u9650\u516c\u53f8, \u5c71\u4e1c\u6d4e\u5357, 250101", "\u9655\u897f\u79d1\u6280\u5927\u5b66, \u9655\u897f\u897f\u5b89710021", "\u4e1c\u5317\u6797\u4e1a\u5927\u5b66 \u6750\u6599\u79d1\u5b66\u4e0e\u5de5\u7a0b\u5b66\u9662, \u9ed1\u9f99\u6c5f \u54c8\u5c14\u6ee8 150040", "\u534e\u5357\u7406\u5de5\u5927\u5b66 \u5236\u6d46\u9020\u7eb8\u5de5\u7a0b\u56fd\u5bb6\u91cd\u70b9\u5b9e\u9a8c\u5ba4; \u5e7f\u4e1c\u7701\u9020\u7eb8\u6280\u672f\u4e0e\u88c5\u5907\u516c\u5171\u5b9e\u9a8c", "\u4e2d\u56fd\u6797\u4e1a\u79d1\u5b66\u7814\u7a76\u9662\u6797\u4ea7\u5316\u5b66\u5de5\u4e1a\u7814\u7a76\u6240; \u56fd\u5bb6\u6797\u4e1a\u5c40\u6797\u4ea7\u5316\u5b66\u5de5\u7a0b\u91cd\u70b9\u5f00\u653e\u6027\u5b9e\u9a8c\u5ba4; \u6c5f\u82cf\u7701\u751f\u7269\u8d28\u80fd\u6e90\u4e0e\u6750\u6599\u91cd\u70b9\u5b9e\u9a8c\u5ba4; \u4e2d\u56fd\u6797\u4e1a\u79d1\u5b66\u7814\u7a76\u9662\u6797\u4ea7\u65b0\u6280\u672f\u7814\u7a76\u6240", "[{'name': '\u4e2d\u56fd\u6797\u4e1a\u79d1\u5b66\u7814\u7a76\u9662\u6797\u4ea7\u5316\u5b66\u5de5\u4e1a\u7814\u7a76\u6240', 'details': '\u6c5f\u82cf\u7701 \u751f\u7269\u8d28\u80fd\u6e90\u4e0e\u6750\u6599\u91cd\u70b9\u5b9e\u9a8c\u5ba4; \u56fd\u5bb6\u6797\u4e1a\u5c40 \u6797\u4ea7\u5316\u5b66\u5de5\u7a0b\u91cd\u70b9\u5f00\u653e\u5f0f\u5b9e\u9a8c\u5ba4; \u751f\u7269\u8d28\u5316\u5b66\u5229\u7528\u56fd\u5bb6\u5de5\u7a0b\u5b9e\u9a8c\u5ba4, \u6c5f\u82cf \u5357\u4eac 210042'}, {'name': '\u4e2d\u56fd\u6797\u4e1a\u79d1\u5b66\u7814\u7a76\u9662 \u6797\u4e1a\u65b0\u6280\u672f\u7814\u7a76\u6240', 'details': '\u5317\u4eac 100091'}]", "\u5236\u6d46\u9020\u7eb8\u5de5\u7a0b\u56fd\u5bb6\u91cd\u70b9\u5b9e\u9a8c\u5ba4(\u534e\u5357\u7406\u5de5\u5927\u5b66), \u5e7f\u5dde, 510640", "[{'name': '\u9655\u897f\u79d1\u6280\u5927\u5b66\u9020\u7eb8\u5de5\u7a0b\u5b66\u9662\u9655\u897f\u7701\u9020\u7eb8\u6280\u672f\u53ca\u7279\u79cd\u7eb8\u54c1\u5f00\u53d1\u91cd\u70b9\u5b9e\u9a8c\u5ba4', 'location': '\u9655\u897f\u54b8\u9633, 712081'}, {'name': '\u897f\u5b89\u5144\u5f1f\u7eb8\u4e1a\u6709\u9650\u516c\u53f8', 'location': '\u9655\u897f\u897f\u5b89, 712000'}]", "\u798f\u5efa\u5e08\u8303\u5927\u5b66", "\u6e05\u534e\u5927\u5b66", "\u9655\u897f\u79d1\u6280\u5927\u5b66\u9020\u7eb8\u5de5\u7a0b\u5b66\u9662, \u9655\u897f\u7701\u9020\u7eb8\u6280\u672f\u4e0e\u7279\u79cd\u7eb8\u54c1\u5f00\u53d1\u91cd\u70b9\u5b9e\u9a8c\u5ba4, \u9655\u897f\u897f\u5b89, 710021", "\u9655\u897f\u79d1\u6280\u5927\u5b66\u9020\u7eb8\u5de5\u7a0b\u5b66\u9662 \u9655\u897f\u7701\u9020\u7eb8\u6280\u672f\u4e0e\u7279\u79cd\u7eb8\u54c1\u5f00\u53d1\u91cd\u70b9\u5b9e\u9a8c\u5ba4 \u9655\u897f \u54b8\u9633 712081", "\u6cf0\u683c\u6797\u7eb8\u96c6\u56e2\u6709\u9650\u516c\u53f8\uff0c\u6e56\u5357\u5cb3\u9633\uff0c414002", "\u5e7f\u4e1c\u8f7b\u5de5\u804c\u4e1a\u6280\u672f\u5b66\u9662, \u5e7f\u5dde 510300", "\u56db\u5ddd\u8f7b\u5316\u5de5\u5b66\u9662", "\u4e1c\u5317\u7535\u529b\u5927\u5b66\u5316\u5b66\u5de5\u7a0b\u5b66\u9662, \u4e1c\u5317\u6797\u4e1a\u5927\u5b66\u6750\u6599\u5de5\u7a0b\u5b66\u9662, \u8f7b\u5de5\u4e1a\u676d\u5dde\u673a\u7535\u8bbe\u8ba1\u7814\u7a76\u9662", "\u5c71\u4e1c\u8f7b\u5de5\u4e1a\u5b66\u9662\u9020\u7eb8\u673a\u68b0\u7814\u7a76\u6240", "\u798f\u5dde\u5927\u5b66\u751f\u7269\u79d1\u5b66\u4e0e\u5de5\u7a0b\u5b66\u9662", "\u5317\u4eac\u5de5\u4e1a\u5927\u5b66 \u5316\u5b66\u4e0e\u73af\u5883\u5de5\u7a0b\u5b66\u9662, \u5317\u4eac\u5de5\u4e1a\u5927\u5b66 \u6750\u6599\u79d1\u5b66\u4e0e\u5de5\u7a0b\u7cfb", "1.\u5927\u91cd\u96c6\u56e2\u8bbe\u8ba1\u7814\u7a76\u9662, \u5927\u8fde116022; 2.\u6c88\u77ff\u96c6\u56e2\u51cf\u901f\u673a\u5236\u9020\u603b\u516c\u53f8, \u6c88\u9633110042; 3.\u4e1c\u5317\u6797\u4e1a\u5927\u5b66, \u54c8\u5c14\u6ee8150040", "\u9752\u5c9b\u79d1\u6280\u5927\u5b66\u5316\u5de5\u5b66\u9662, \u5c71\u4e1c\u9752\u5c9b 266061", "\u5c71\u4e1c\u8f7b\u5de5\u4e1a\u5b66\u9662\u5236\u6d46\u9020\u7eb8\u7701\u90e8\u5171\u5efa\u6559\u80b2\u90e8\u91cd\u70b9\u5b9e\u9a8c\u5ba4", "\u5c71\u4e1c\u8f7b\u5de5\u4e1a\u5b66\u9662\u5236\u6d46\u9020\u7eb8\u5de5\u7a0b\u7701\u90e8\u5171\u5efa\u91cd\u70b9\u5b9e\u9a8c\u5ba4", "\u5c71\u4e1c\u8f7b\u5de5\u4e1a\u5b66\u9662\u5236\u6d46\u9020\u7eb8\u5de5\u7a0b\u91cd\u70b9\u5b9e\u9a8c\u5ba4", "\u798f\u5efa\u7701\u9020\u7eb8\u5b66\u4f1a, \u798f\u5efa\u798f\u5dde 350013", "\u534e\u5357\u7406\u5de5\u5927\u5b66\u5236\u6d46\u9020\u7eb8\u5de5\u7a0b\u56fd\u5bb6\u91cd\u70b9\u5b9e\u9a8c\u5ba4, \u9655\u897f\u79d1\u6280\u5927\u5b66\u9020\u7eb8\u5de5\u7a0b\u5b66\u9662", "\u534e\u5357\u7406\u5de5\u5927\u5b66\u5236\u6d46\u9020\u7eb8\u5de5\u7a0b\u56fd\u5bb6\u91cd\u70b9\u5b9e\u9a8c\u5ba4 \u5e7f\u4e1c \u5e7f\u5dde 540640", "\u6d59\u6c5f\u5609\u5174\u6c11\u4e30\u7279\u79cd\u7eb8\u80a1\u4efd\u6709\u9650\u516c\u53f8\uff0c\u6d59\u6c5f\u5609\u5174314000\uff1b\u4e1c\u5317\u6797\u4e1a\u5927\u5b66\u751f\u7269\u8d28\u6750\u6599\u79d1\u5b66\u4e0e\u6280\u672f\u6559\u80b2\u90e8\u91cd\u70b9\u5b9e\u9a8c\u5ba4\uff0c\u9ed1\u9f99\u6c5f\u54c8\u5c14\u6ee8150040", "\u534e\u5357\u7406\u5de5\u5927\u5b66\u5236\u6d46\u9020\u7eb8\u5de5\u7a0b\u56fd\u5bb6\u91cd\u70b9\u5b9e\u9a8c\u5ba4, \u5e7f\u4e1c\u5e7f\u5dde, 510641", "\u8054\u5408\u56fd\u6559\u79d1\u6587\u7ec4\u7ec7\u56fd\u9645\u4e13\u5bb6\u59d4\u5458\u4f1a", "\u798f\u5efa\u7701\u5357\u7eb8\u80a1\u4efd\u6709\u9650\u516c\u53f8\u8bbe\u5907\u90e8", "\u798f\u5efa\u7701\u5357\u7eb8\u80a1\u4efd\u6709\u9650\u516c\u53f8, \u798f\u5efa\u5357\u5e73, 353000", "\u5929\u6d25\u79d1\u6280\u5927\u5b66\u5929\u6d25\u5e02\u5236\u88c5\u9020\u7eb8\u91cd\u70b9\u5b9e\u9a8c\u5ba4, \u5929\u6d25, 300222", "\u53a6\u95e8\u5927\u5b66\u73af\u5883\u4e0e\u751f\u6001\u5b66\u9662, \u53a6\u95e8\u5927\u5b66\u5609\u5e9a\u5b66\u9662", "\u5317\u4eac\u79d1\u6280\u5927\u5b66\u571f\u6728\u4e0e\u73af\u5883\u5de5\u7a0b\u5b66\u9662, \u5317\u4eac, 100083", "\u5409\u6797\u5e02, 132013", "\u5317\u4eac\u5e08\u8303\u5927\u5b66\u73af\u5883\u5b66\u9662, \u5317\u4eac\u5e08\u8303\u5927\u5b66\u73af\u5883\u5b66\u9662", "\u767d\u4e1c\u6cf0\u79d1\u96c6\u56e2\u6cf0\u5b89\u5e02\u7b2c\u4e09\u9020\u7eb8\u5382", "[{'name': '\u97e9\u5fb7\u79c0\u5e73\u58e4\u8f7b\u5de5\u4e1a\u5927\u5b66', 'location': '\u671d\u9c9c\u5e73\u58e4'}, {'name': '\u534e\u5357\u7406\u5de5\u5927\u5b66\u5236\u6d46\u9020\u7eb8\u5de5\u7a0b\u56fd\u5bb6\u91cd\u70b9\u5b9e\u9a8c\u5ba4', 'location': '\u5e7f\u4e1c\u5e7f\u5dde'}]", "\u6cf0\u683c\u6797\u7eb8\u96c6\u56e2\u6280\u672f\u4e2d\u5fc3, \u6e56\u5357\u5cb3\u9633, 414002", "\u5929\u6d25\u79d1\u6280\u5927\u5b66, \u957f\u6c99\u7406\u5de5\u5927\u5b66", "[{'name': '\u5e7f\u4e1c\u8f7b\u5de5\u804c\u4e1a\u6280\u672f\u5b66\u9662', 'location': '\u5e7f\u4e1c\u5e7f\u5dde'}, {'name': '\u534e\u5357\u7406\u5de5\u5927\u5b66\u5236\u6d46\u9020\u7eb8\u5de5\u7a0b\u56fd\u5bb6\u91cd\u70b9\u5b9e\u9a8c\u5ba4', 'location': '\u5e7f\u4e1c\u5e7f\u5dde'}]", "[{'name': '\u5e7f\u4e1c\u8f7b\u5de5\u804c\u4e1a\u6280\u672f\u5b66\u9662', 'location': '\u5e7f\u4e1c \u5e7f\u5dde'}, {'name': '\u534e\u5357\u7406\u5de5\u5927\u5b66\u5236\u6d46\u9020\u7eb8\u5de5\u7a0b\u56fd\u5bb6\u91cd\u70b9\u5b9e\u9a8c\u5ba4', 'location': '\u5e7f\u4e1c \u5e7f\u5dde'}]", "\u5e7f\u4e1c\u8f7b\u5de5\u804c\u4e1a\u6280\u672f\u5b66\u9662\u8f7b\u5316\u5de5\u7a0b\u7cfb; \u534e\u5357\u7406\u5de5\u5927\u5b66\u5236\u6d46\u9020\u7eb8\u5de5\u7a0b\u56fd\u5bb6\u91cd\u70b9\u5b9e\u9a8c\u5ba4", "(\u5e7f\u5dde\u9020\u7eb8\u80a1\u4efd\u6709\u9650\u516c\u53f8\u5357\u6c99\u5206\u516c\u53f8, \u5e7f\u4e1c \u5e7f\u5dde 511462)", "\u5e7f\u4e1c\u6c5f\u95e8\u804c\u4e1a\u6280\u672f\u5b66\u9662\u6750\u6599\u6280\u672f\u7cfb, \u5e7f\u4e1c\u6c5f\u95e8 529090; \u5e7f\u4e1c\u7701\u9020\u7eb8\u7814\u7a76\u6240, \u5e7f\u4e1c\u5e7f\u5dde 510300; \u5e7f\u4e1c\u7701\u9020\u7eb8\u6280\u672f\u4e0e\u88c5\u5907\u516c\u5171\u5b9e\u9a8c\u5ba4, \u5e7f\u4e1c\u5e7f\u5dde 510300", "['\u5c71\u4e1c\u8f7b\u5de5\u4e1a\u5b66\u9662', '\u534e\u6cf0\u96c6\u56e2\u6709\u9650\u516c\u53f8', '\u5c71\u4e1c\u4e16\u7eaa\u9633\u5149\u7eb8\u4e1a\u96c6\u56e2\u6709\u9650\u516c\u53f8']", "[{'name': '\u5317\u4eac\u6797\u4e1a\u5927\u5b66 \u6750\u6599\u79d1\u5b66\u4e0e\u6280\u672f\u5b66\u9662; \u6797\u4e1a\u751f\u7269\u8d28\u6750\u6599\u4e0e\u80fd\u6e90\u6559\u80b2\u90e8\u5de5\u7a0b\u4e2d\u5fc3', 'location': '\u5317\u4eac 100083'}, {'name': '\u56fd\u7f51\u8282\u80fd\u670d\u52a1\u6709\u9650\u516c\u53f8 \u5317\u4eac\u751f\u7269\u8d28\u80fd\u6e90\u6280\u672f\u4e2d\u5fc3', 'location': '\u5317\u4eac 100053'}]", "(\u5e7f\u5dde\u9020\u7eb8\u80a1\u4efd\u6709\u9650\u516c\u53f8, \u5e7f\u4e1c \u5e7f\u5dde 510281)", "[{'name': '\u5929\u6d25\u79d1\u6280\u5927\u5b66', 'location': '\u5929\u6d25, 300222'}, {'name': '\u5c71\u4e1c\u8f7b\u5de5\u4e1a\u5b66\u9662\u5236\u6d46\u9020\u7eb8\u5de5\u7a0b\u7701\u7ea7\u91cd\u70b9\u5b66\u79d1', 'location': '\u5c71\u4e1c\u6d4e\u5357, 250100'}]", "\u6cf0\u683c\u6797\u7eb8\u96c6\u56e2 \u6e56\u5357 \u5cb3\u9633 414002", "['\u957f\u6c99\u7406\u5de5\u5927\u5b66\u5316\u5b66\u4e0e\u73af\u5883\u5de5\u7a0b\u5b66\u9662, \u6e56\u5357\u957f\u6c99, 410067', '\u5e7f\u897f\u5927\u5b66\u9020\u7eb8\u79d1\u5b66\u7814\u7a76\u6240, \u5e7f\u897f\u5357\u5b81, 530004', '\u534e\u5357\u7406\u5de5\u5927\u5b66\u5236\u6d46\u9020\u7eb8\u5de5\u7a0b\u56fd\u5bb6\u91cd\u70b9\u5b9e\u9a8c\u5ba4, \u5e7f\u4e1c\u5e7f\u5dde, 510641']", "[{'name': '\u5e7f\u897f\u5927\u5b66\u8f7b\u5de5\u4e0e\u98df\u54c1\u5de5\u7a0b\u5b66\u9662', 'location': '\u5e7f\u897f \u5357\u5b81 530004'}, {'name': '\u5e7f\u897f\u5927\u5b66\u5316\u5b66\u5316\u5de5\u5b66\u9662', 'location': '\u5e7f\u897f \u5357\u5b81 530004'}]", "\u5b89\u5fbd\u519c\u4e1a\u5927\u5b66", "\u6cb3\u5357\u65b0\u4e61\u65b0\u4e9a\u96c6\u56e2\u80a1\u4efd\u6709\u9650\u516c\u53f8", "\u534e\u5357\u7406\u5de5\u5927\u5b66\u5236\u6d46\u9020\u7eb8\u5de5\u7a0b\u56fd\u5bb6\u91cd\u70b9\u5b9e\u9a8c\u5ba4, \u5e7f\u4e1c\u5e7f\u5dde 510641", "['\u534e\u5357\u7406\u5de5\u5927\u5b66\u5236\u6d46\u9020\u7eb8\u5de5\u7a0b\u56fd\u5bb6\u91cd\u70b9\u5b9e\u9a8c\u5ba4', '\u534e\u5357\u7406\u5de5\u5927\u5b66\u70ed\u80fd\u5efa\u7b51\u6559\u80b2\u90e8\u91cd\u70b9\u5b9e\u9a8c\u5ba4', '\u534e\u5357\u7406\u5de5\u5927\u5b66\u653f\u6cbb\u4e0e\u516c\u5171\u7ba1\u7406\u5b66\u9662, \u5e7f\u4e1c\u5e7f\u5dde, 510640']", "\u534e\u5357\u7406\u5de5\u5927\u5b66\u5236\u6d46\u9020\u7eb8\u5de5\u7a0b\u56fd\u5bb6\u91cd\u70b9\u5b9e\u9a8c\u5ba4, \u5e7f\u4e1c\u5e7f\u5dde, 510640; \u5c71\u4e1c\u8f7b\u5de5\u4e1a\u5b66\u9662\u5236\u6d46\u9020\u7eb8\u5de5\u7a0b\u7701\u7ea7\u91cd\u70b9\u5b66\u79d1, \u5c71\u4e1c\u6d4e\u5357, 250100", "\u534e\u5357\u7406\u5de5\u5927\u5b66\u5236\u6d46\u9020\u7eb8\u5de5\u7a0b\u56fd\u5bb6\u91cd\u70b9\u5b9e\u9a8c\u5ba4\uff0c\u5e7f\u4e1c\u7701\u9020\u7eb8\u6280\u672f\u4e0e\u88c5\u5907\u516c\u5171\u5b9e\u9a8c\u5ba4\uff0c\u5e7f\u4e1c\u5e7f\u5dde\uff0c510640", "{'name': '\u534e\u5357\u7406\u5de5\u5927\u5b66', 'department': '\u5236\u6d46\u9020\u7eb8\u5de5\u7a0b\u56fd\u5bb6\u91cd\u70b9\u5b9e\u9a8c\u5ba4', 'location': '\u5e7f\u5dde, 510640'}", "{'name': '\u9655\u897f\u79d1\u6280\u5927\u5b66', 'code': '10708', 'student_id': '0901012'}", "\u534e\u5357\u7406\u5de5\u5927\u5b66 \u5236\u6d46\u9020\u7eb8\u5de5\u7a0b\u56fd\u5bb6\u91cd\u70b9\u5b9e\u9a8c\u5ba4, \u5c71\u4e1c\u8f7b\u5de5\u4e1a\u5b66\u9662 \u8f7b\u5316\u5de5\u7a0b\u5b66\u9662", "['\u4e2d\u56fd\u6797\u4e1a\u79d1\u5b66\u7814\u7a76\u9662 \u6797\u4ea7\u5316\u5b66\u5de5\u4e1a\u7814\u7a76\u6240; \u6c5f\u82cf\u7701\u751f\u7269\u8d28\u80fd\u6e90\u4e0e\u6750\u6599\u91cd\u70b9\u5b9e\u9a8c\u5ba4; \u56fd\u5bb6\u6797\u4e1a\u548c\u8349\u539f\u5c40\u6797\u4ea7\u5316\u5b66\u5de5\u7a0b\u91cd\u70b9\u5b9e\u9a8c\u5ba4; \u677f\u6728\u751f\u7269\u8d28\u4f4e\u78b3\u9ad8\u6548\u5229\u7528\u56fd\u5bb6\u5de5\u7a0b\u7814\u7a76\u4e2d\u5fc3, \u6c5f\u82cf \u5357\u4eac 210042', '\u5357\u4eac\u6797\u4e1a\u5927\u5b66 \u6797\u4e1a\u8d44\u6e90\u9ad8\u6548\u52a0\u5de5\u5229\u7528\u534f\u540c\u521b\u65b0\u4e2d\u5fc3, \u6c5f\u82cf \u5357\u4eac 210037', '\u6c5f\u82cf\u7701\u519c\u4e1a\u79d1\u5b66\u9662 \u519c\u4e1a\u8d44\u6e90\u4e0e\u73af\u5883\u7814\u7a76\u6240; \u519c\u4e1a\u519c\u6751\u90e8\u79cd\u517b\u7ed3\u5408\u91cd\u70b9\u5b9e\u9a8c\u5ba4, \u6c5f\u82cf \u5357\u4eac 210014', '\u6c5f\u82cf\u7701\u6709\u673a\u56fa\u4f53\u5e9f\u5f03\u7269\u8d44\u6e90\u5316\u534f\u540c\u521b\u65b0\u4e2d\u5fc3, \u6c5f\u82cf \u5357\u4eac 210014']", "\u9655\u897f\u79d1\u6280\u5927\u5b66\u8f7b\u5316\u5de5\u52a9\u5242\u5316\u5b66\u4e0e\u6280\u672f\u91cd\u70b9\u5b9e\u9a8c\u5ba4", "[{'name': '\u9655\u897f\u79d1\u6280\u5927\u5b66\u8f7b\u5de5\u4e0e\u80fd\u6e90\u5b66\u9662', 'location': '\u9655\u897f\u897f\u5b89'}, {'name': '\u9655\u897f\u7701\u9020\u7eb8\u6280\u672f\u53ca\u7279\u79cd\u7eb8\u54c1\u5f00\u53d1\u91cd\u70b9\u5b9e\u9a8c\u5ba4', 'location': '\u9655\u897f\u897f\u5b89'}, {'name': '\u9655\u897f\u79d1\u6280\u5927\u5b66\u8d44\u6e90\u4e0e\u73af\u5883\u5b66\u9662', 'location': '\u9655\u897f\u897f\u5b89'}]", "[{'name': '\u5317\u4eac\u6797\u4e1a\u5927\u5b66\u6750\u6599\u79d1\u5b66\u4e0e\u6280\u672f\u5b66\u9662', 'location': '\u5317\u4eac\u5e02\u91cd\u70b9\u5b9e\u9a8c\u5ba4, \u5317\u4eac, 100083'}, {'name': '\u4e2d\u56fd\u5236\u6d46\u9020\u7eb8\u7814\u7a76\u9662\u6709\u9650\u516c\u53f8', 'location': '\u5317\u4eac, 100102'}]", "\u9655\u897f\u79d1\u6280\u5927\u5b66\uff0c\u9655\u897f\u7701\u8f7b\u5316\u5de5\u52a9\u5242\u91cd\u70b9\u5b9e\u9a8c\u5ba4\uff0c\u9655\u897f\u897f\u5b89\uff0c710021", "\u4e1c\u5317\u6797\u4e1a\u5927\u5b66 \u751f\u7269\u8d28\u6750\u6599\u79d1\u5b66\u4e0e\u6280\u672f\u6559\u80b2\u90e8\u91cd\u70b9\u5b9e\u9a8c\u5ba4", "[{'name': '\u534e\u5357\u7406\u5de5\u5927\u5b66\u5236\u6d46\u9020\u7eb8\u5de5\u7a0b\u56fd\u5bb6\u91cd\u70b9\u5b9e\u9a8c\u5ba4', 'location': '\u5e7f\u4e1c \u5e7f\u5dde 510640'}, {'name': '\u534e\u5357\u7406\u5de5\u5927\u5b66\u9020\u7eb8\u4e0e\u6c61\u67d3\u63a7\u5236\u56fd\u5bb6\u5de5\u7a0b\u7814\u7a76\u4e2d\u5fc3', 'location': '\u5e7f\u4e1c \u5e7f\u5dde 510640'}]", "[{'name': '\u9655\u897f\u79d1\u6280\u5927\u5b66\u5316\u5b66\u4e0e\u5316\u5de5\u5b66\u9662', 'location': '\u9655\u897f\u897f\u5b89'}, {'name': '\u9655\u897f\u7701\u8f7b\u5316\u5de5\u52a9\u5242\u91cd\u70b9\u5b9e\u9a8c\u5ba4', 'location': '\u9655\u897f\u897f\u5b89'}, {'name': '\u4e2d\u56fd\u77f3\u6cb9\u957f\u5e86\u6cb9\u7530\u516c\u53f8\u91c7\u6cb9\u4e03\u5382', 'location': '\u9655\u897f\u897f\u5b89'}]", "\u5170\u5dde\u7406\u5de5\u5927\u5b66 \u77f3\u6cb9\u5316\u5de5\u5b66\u9662", "['\u5357\u4eac\u6797\u4e1a\u5927\u5b66\u8f7b\u5de5\u4e0e\u98df\u54c1\u5b66\u9662, \u6c5f\u82cf \u5357\u4eac 210037', '\u5357\u4eac\u6797\u4e1a\u5927\u5b66\u5316\u5b66\u4e0e\u5de5\u7a0b\u5b66\u9662, \u6c5f\u82cf \u5357\u4eac 210037', '\u534e\u90a6\u53e4\u697c\u65b0\u6750\u6599\u6709\u9650\u516c\u53f8, \u6d59\u6c5f \u8862\u5dde 324400']", "\u70df\u53f0\u535a\u6e90\u79d1\u6280\u6750\u6599\u80a1\u4efd\u6709\u9650\u516c\u53f8, \u5c71\u4e1c \u70df\u53f0 264670", "['\u534e\u4e1c\u7406\u5de5\u5927\u5b66\u6750\u6599\u79d1\u5b66\u4e0e\u5de5\u7a0b\u5b66\u9662, \u4e0a\u6d77\u5e02\u5148\u8fdb\u805a\u5408\u7269\u6750\u6599\u91cd\u70b9\u5b9e\u9a8c\u5ba4, \u8d85\u7ec6\u6750\u6599\u5236\u5907\u4e0e\u5e94\u7528\u6559\u80b2\u90e8\u91cd\u70b9\u5b9e\u9a8c\u5ba4, \u4e0a\u6d77 200237', '\u4e0a\u6d77\u5e02\u4e03\u5b9d\u4e2d\u5b66, \u4e0a\u6d77 201101']", "\u6606\u660e\u7406\u5de5\u5927\u5b66\u5316\u5de5\u5b66\u9662", "\u897f\u5317\u519c\u6797\u79d1\u6280\u5927\u5b66", "\u6210\u90fd\u9020\u7eb8\u516c\u53f8\u79d1\u7814\u9662\u6240", "{'institution': '\u4e2d\u56fd\u6797\u4e1a\u79d1\u5b66\u7814\u7a76\u9662\u6797\u4ea7\u5316\u5b66\u5de5\u4e1a\u7814\u7a76\u6240', 'location': '\u6c5f\u82cf\u7701\u5357\u4eac\u5e02'}", "[{'name': '\u5c71\u4e1c\u8f7b\u5de5\u4e1a\u5b66\u9662 \u5c71\u4e1c\u7701\u9020\u7eb8\u79d1\u5b66\u4e0e\u6280\u672f\u7701\u7ea7\u91cd\u70b9\u5b9e\u9a8c\u5ba4', 'location': '\u5c71\u4e1c \u6d4e\u5357 250353'}, {'name': '\u5c71\u4e1c\u7701\u73af\u5883\u4fdd\u62a4\u5b66\u6821', 'location': '\u5c71\u4e1c \u6d4e\u5357 250014'}]", "\u9655\u897f\u79d1\u6280\u5927\u5b66\u6559\u80b2\u90e8\u8f7b\u5316\u52a9\u5242\u5316\u5b66\u4e0e\u6280\u672f\u91cd\u70b9\u5b9e\u9a8c\u5ba4", "\u5357\u660c\u822a\u7a7a\u5927\u5b66 \u73af\u5883\u4e0e\u5316\u5b66\u5de5\u7a0b\u5b66\u9662, \u6c5f\u897f \u5357\u660c 330034", "\u4e0a\u6d77\u7406\u5de5\u5927\u5b66\u9020\u7eb8\u90e8\u5316\u5b66\u7814\u7a76\u6240", "\u8d6b\u514b\u529b\u58eb\u4e0a\u6d77\u6280\u672f\u670d\u52a1\u4e2d\u5fc3", "\u534e\u5357\u7406\u5de5\u5927\u5b66\u5236\u6d46\u9020\u7eb8\u5de5\u7a0b\u56fd\u5bb6\u91cd\u70b9\u5b9e\u9a8c\u5ba4, \u5e7f\u4e1c\u5e7f\u5dde; \u5c71\u4e1c\u534e\u9686\u5316\u2160\u80a1\u4efd\u6709\u9650\u516c\u53f8, \u5c71\u4e1c\u6dc4\u535a", "\u5927\u8fde\u7406\u5de5\u5927\u5b66\u56fd\u5bb6\u7cbe\u7ec6\u5316\u5de5\u91cd\u70b9\u5b9e\u9a8c\u5ba4", "\u5929\u6d25\u79d1\u6280\u5927\u5b66 \u5927\u6d25\u5e02\u5236\u6d46\u9020\u7eb8\u91cd\u70b9\u5b9e\u9a8c\u5ba4; \u5927\u8fde\u5de5\u4e1a\u5927\u5b66", "{'name': '\u9655\u897f\u79d1\u6280\u5927\u5b66', 'code': '10708', 'student_id': '1301014'}", "\u5c71\u4e1c\u592a\u9633\u7eb8\u4e1a\u80a1\u4efd\u6709\u9650\u516c\u53f8", "\u5e7f\u897f\u5927\u5b66\u8d44\u6e90\u73af\u5883\u4e0e\u6750\u6599\u5b66\u9662", "[{'name': '\u5357\u4eac\u6797\u4e1a\u5927\u5b66\u6c5f\u82cf\u7701\u5236\u6d46\u9020\u7eb8\u79d1\u5b66\u4e0e\u6280\u672f\u91cd\u70b9\u5b9e\u9a8c\u5ba4', 'location': '\u6c5f\u82cf\u5357\u4eac, 210037'}, {'name': '\u5357\u4eac\u6797\u4e1a\u5927\u5b66\u6c5f\u82cf\u7701\u8d44\u6e90\u9ad8\u6548\u52a0\u5de5\u5229\u7528\u534f\u540c\u521b\u65b0\u4e2d\u5fc3', 'location': '\u6c5f\u82cf\u5357\u4eac, 210037'}, {'name': '\u6c5f\u82cf\u7406\u6587\u9020\u7eb8\u6709\u9650\u516c\u53f8', 'location': '\u6c5f\u82cf\u5e38\u719f, 215536'}]", "\u9655\u897f\u79d1\u6280\u5927\u5b66\u9020\u7eb8\u5de5\u7a0b\u5b66\u9662 \u9655\u897f\u7701\u9020\u7eb8\u6280\u672f\u548c\u7279\u79cd\u7eb8\u5f00\u53d1\u91cd\u70b9\u5b9e\u9a8c\u5ba4 \u9655\u897f \u54b8\u9633 712081", "\u6c5f\u82cf\u7701\u82cf\u5dde\u5e02\u4e09\u5143\u56db\u675118-407,215004", "\u5317\u4eac\u79d1\u6280\u5927\u5b66\u571f\u6728\u4e0e\u73af\u5883\u5de5\u7a0b\u5b66\u9662, \u5317\u4eac 100083", "\u534e\u5357\u7406\u5de5\u5927\u5b66\u9020\u7eb8\u4e0e\u6c61\u67d3\u63a7\u5236\u56fd\u5bb6\u5de5\u7a0b\u7814\u7a76\u4e2d\u5fc3, \u534e\u5357\u7406\u5de5\u5927\u5b66\u6750\u6599\u79d1\u5b66\u4e0e\u5de5\u7a0b\u5b66\u9662", "\u5929\u6d25\u6cb3\u897f\u533a\u5c0f\u6d77\u5730\u4e91\u53f0\u91cc40\u5e62,300222 \u5929\u6d25\u946b\u6d77\u9020\u7eb8\u673a\u68b0\u5382,300222", "\u798f\u5efa\u6797\u5b66\u9662\u6797\u5de5\u7cfb, \u5357\u5e73, 353001; \u534e\u5357\u7406\u5de5\u5927\u5b66\u5236\u6d46\u9020\u7eb8\u5de5\u7a0b\u56fd\u5bb6\u91cd\u70b9\u5b9e\u9a8c\u5ba4, \u5e7f\u5dde, 510641", "\u6cf0\u5b89\u767e\u5ddd\u7eb8\u4e1a\u6709\u9650\u8d23\u4efb\u516c\u53f8, \u5c71\u4e1c\u6cf0\u5b89 271221", "(\u9655\u897f\u5546\u6d1b\u5e02\u534e\u9633\u9020\u7eb8\u4e13\u5229\u6280\u672f\u6709\u9650\u516c\u53f8, \u9655\u897f\u5546\u6d1b 726000)", "\u6e56\u5357\u7701\u9020\u7eb8\u7814\u7a76\u6240, \u6e56\u5357\u957f\u6c99 411104", "\u6e56\u5357\u7701\u9020\u7eb8\u7814\u7a76\u6240", "[{'name': '\u5e7f\u4e1c\u8f7b\u5de5\u804c\u4e1a\u6280\u672f\u5b66\u9662\u8f7b\u5316\u5de5\u7a0b\u6280\u672f\u5b66\u9662', 'location': '\u5e7f\u4e1c\u5e7f\u5dde, 510300'}, {'name': '\u534e\u5357\u7406\u5de5\u5927\u5b66\u5236\u6d46\u9020\u7eb8\u5de5\u7a0b\u56fd\u5bb6\u91cd\u70b9\u5b9e\u9a8c\u5ba4', 'location': '\u5e7f\u4e1c\u5e7f\u5dde, 510640'}]", "\u8fbd\u5b81\u9526\u5dde\u53cc\u5fb7\u5973\u513f\u6cb3\u7eb8\u4e1a\u6709\u9650\u516c\u53f8", "\u798f\u5efa\u5357\u7eb8\u80a1\u4efd\u6709\u9650\u516c\u53f8, \u798f\u5efa\u5357\u5e73, 353000", "\u5c71\u4e1c\u6d4e\u5357\u94f6\u661f\u7eb8\u4e1a\u6709\u9650\u516c\u53f8", "\u7518\u8083\u7701\u8f7b\u5de5\u4e1a\u7814\u7a76\u6240, \u7518\u8083\u5170\u5dde 730000", "(\u6c5f\u95e8\u5e02\u65b0\u534e\u9020\u7eb8\u5382,\u6c5f\u95e8,529000)", "[{'name': '\u534e\u5357\u7406\u5de5\u5927\u5b66\u5236\u6d46\u9020\u7eb8\u5de5\u7a0b\u56fd\u5bb6\u91cd\u70b9\u5b9e\u9a8c\u5ba4', 'location': '\u5e7f\u4e1c \u5e7f\u5dde 510640'}, {'name': '\u4e1c\u5317\u6797\u4e1a\u5927\u5b66\u6750\u6599\u79d1\u5b66\u4e0e\u5de5\u7a0b\u5b66\u9662', 'location': '\u9ed1\u9f99\u6c5f \u54c8\u5c14\u6ee8 150040'}, {'name': '\u534e\u5357\u7406\u5de5\u5927\u5b66\u9020\u7eb8\u4e0e\u6c61\u67d3\u63a7\u5236\u56fd\u5bb6\u5de5\u7a0b\u7814\u7a76\u4e2d\u5fc3', 'location': '\u5e7f\u4e1c \u5e7f\u5dde 510640'}]", "\u5929\u6d25\u79d1\u6280\u5927\u5b66\u6750\u6599\u4e0e\u5316\u5b66\u5de5\u7a0b\u5b66\u9662", "\u4e1c\u5317\u6797\u4e1a\u5927\u5b66\u6750\u6599\u79d1\u5b66\u4e0e\u5de5\u7a0b\u5b66\u9662,\u9ed1\u9f99\u6c5f\u54c8\u5c14\u6ee8150040", "\u5357\u4eac\u6797\u4e1a\u5927\u5b66\u548c\u91d1\u4e1c\u7eb8\u4e1a(\u6c5f\u82cf)\u6709\u9650\u516c\u53f8", "\u9655\u897f\u79d1\u6280\u5927\u5b66\u9020\u7eb8\u5de5\u7a0b\u5b66\u9662, \u5b81\u590f\u5efa\u7b51\u6750\u6599\u7814\u7a76\u9662", "[{'name': '\u9655\u897f\u79d1\u6280\u5927\u5b66\u9020\u7eb8\u5de5\u7a0b\u5b66\u9662', 'location': '\u9655\u897f\u54b8\u9633'}, {'name': '\u5b81\u590f\u5efa\u7b51\u6750\u6599\u7814\u7a76\u9662', 'location': '\u5b81\u590f\u94f6\u5ddd'}]", "\u9655\u897f\u79d1\u6280\u5927\u5b66, \u6e2d\u5357\u5e08\u8303\u5b66\u9662", "\u957f\u5b89\u5927\u5b66\u6750\u6599\u79d1\u5b66\u4e0e\u5de5\u7a0b\u7cfb", "\u4e1c\u5317\u6797\u4e1a\u5927\u5b66\u6750\u6599\u79d1\u5b66\u4e0e\u5de5\u7a0b\u5b66\u9662, \u54c8\u5c14\u6ee8 150040", "\u534e\u5357\u7406\u5de5\u5927\u5b66\u9020\u7eb8\u56fd\u5bb6\u91cd\u70b9\u5b9e\u9a8c\u5ba4 \u5e7f\u5dde 510641", "[{'name': '\u5929\u6d25\u79d1\u6280\u5927\u5b66\u5929\u6d25\u5e02\u5236\u6d46\u9020\u7eb8\u91cd\u70b9\u5b9e\u9a8c\u5ba4', 'location': '\u5929\u6d25, 300457'}, {'name': '\u5e7f\u4e1c\u7701\u4e1c\u839e\u5e02\u8d28\u91cf\u8ba1\u91cf\u76d1\u7763\u68c0\u6d4b\u6240\u56fd\u5bb6\u7eb8\u5236\u54c1\u8d28\u91cf\u76d1\u7763\u68c0\u9a8c\u4e2d\u5fc3', 'location': '\u5e7f\u4e1c\u4e1c\u839e, 523120'}]", "\u9a7b\u9a6c\u5e97\u5e02\u767d\u4e91\u7eb8\u4e1a\u6709\u9650\u516c\u53f8\uff0c\u6cb3\u5357\u9a7b\u9a6c\u5e97\uff0c463100", "\u5e7f\u4e1c\u7701\u5c01\u5f00\u53bf\u6797\u4ea7\u5de5\u4e1a\u96c6\u56e2\u516c\u53f8(\u5c01\u5f00 526500)", "\u6cb3\u5357\u7701\u65e5\u65b0\u5316\u5de5\u7814\u7a76\u6240", "\u5e7f\u897f\u5de5\u4e1a\u804c\u4e1a\u6280\u672f\u5b66\u9662 \u5e7f\u897f\u5927\u5b66\u5316\u5b66\u5316\u5de5\u5b66\u9662", "\u9655\u897f\u79d1\u6280\u5927\u5b66, \u54b8\u9633 712081; \u9655\u897f\u7701\u9020\u7eb8\u6280\u672f\u548c\u7279\u79cd\u7eb8\u5f00\u53d1\u91cd\u70b9\u5b9e\u9a8c\u5ba4, \u54b8\u9633 712081", "\u5c71\u4e1c\u5efa\u7b51\u5de5\u7a0b\u5b66\u9662", "\u9655\u897f\u79d1\u6280\u5927\u5b66, \u9655\u897f\u7701\u9020\u7eb8\u6280\u672f\u548c\u7279\u79cd\u7eb8\u5f00\u53d1\u91cd\u70b9\u5b9e\u9a8c\u5ba4", "\u5357\u4eac\u7406\u5de5\u5927\u5b66\u5316\u5de5\u5b66\u9662", "\u6c5f\u82cf\u7701\u9020\u7eb8\u884c\u4e1a\u534f\u4f1a, \u6c5f\u82cf\u5357\u4eac, 210000", "\u534e\u5357\u7406\u5de5\u5927\u5b66\u5236\u6d46\u9020\u7eb8\u5de5\u7a0b\u56fd\u5bb6\u91cd\u70b9\u5b9e\u9a8c\u5ba4\uff0c\u534e\u5357\u7406\u5de5\u5927\u5b66\u9020\u7eb8\u4e0e\u6c61\u67d3\u63a7\u5236\u56fd\u5bb6\u5de5\u7a0b\u7814\u7a76\u4e2d\u5fc3\uff0c\u5e7f\u4e1c\u5e7f\u5dde\uff0c510640", "\u534e\u5357\u7406\u5de5\u5927\u5b66\u9020\u7eb8\u4e0e\u73af\u5883\u5de5\u7a0b\u5b66\u9662, \u5e7f\u5dde\u4e94\u767d, 510641", "\u534e\u5357\u7406\u5de5\u5927\u5b66\u9020\u7eb8\u5b66\u9662, \u52a0\u62ff\u5927\u591a\u4f26\u591a\u5927\u5b66", "\u534e\u9970\u7eb8\u4e1a\u6709\u9650\u516c\u53f8\uff0c\u5c71\u4e1c\u7ae0\u4e18 250200", "[{'name': '\u5e7f\u4e1c\u8f7b\u5de5\u804c\u4e1a\u6280\u672f\u5b66\u9662\u8f7b\u5316\u7cfb', 'location': '\u5e7f\u4e1c \u5e7f\u5dde 510300'}, {'name': '\u5e7f\u5dde\u5e02\u661f\u4e1a\u79d1\u6280\u53d1\u5c55\u6709\u9650\u516c\u53f8', 'location': '\u5e7f\u4e1c \u5e7f\u5dde 510663'}]", "\u5e7f\u897f\u5927\u5b66\u8f7b\u5de5\u7cfb", "\u5e7f\u897f\u5357\u5b81\u7cbe\u4e1a\u80a1\u4efd\u6709\u9650\u516c\u53f8\u5236\u7cd6\u9020\u7eb8\u5382", "\u6cb3\u5357\u5357\u9633\u5e02\u9020\u7eb8\u5382", "\u5b9c\u5bbe\u7eb8\u4e1a\u80a1\u4efd\u6709\u9650\u516c\u53f8, \u56db\u5ddd \u5b9c\u5bbe 644007", "[{'name': '\u9f50\u9f50\u54c8\u5c14\u5927\u5b66\u8f7b\u5de5\u7eba\u7ec7\u5b66\u9662', 'location': '\u9ed1\u9f99\u6c5f \u9f50\u9f50\u54c8\u5c14 161006'}, {'name': '\u897f\u5317\u519c\u6797\u79d1\u6280\u5927\u5b66\u6797\u5b66\u9662', 'location': '\u9655\u897f \u6768\u9675 712100'}, {'name': '\u534e\u5357\u7406\u5de5\u5927\u5b66\u5236\u6d46\u9020\u7eb8\u5de5\u7a0b\u56fd\u5bb6\u91cd\u70b9\u5b9e\u9a8c\u5ba4', 'location': '\u5e7f\u4e1c \u5e7f\u5dde 510640'}]", "\u9655\u897f\u79d1\u6280\u5927\u5b66\u6559\u80b2\u90e8\u8f7b\u5316\u5de5\u52a9\u5242\u5316\u5b66\u4e0e\u6280\u672f\u91cd\u70b9\u5b9e\u9a8c\u5ba4", "[{'name': '\u5c71\u4e1c\u8f7b\u5de5\u4e1a\u5b66\u9662\u9020\u7eb8\u79d1\u5b66\u4e0e\u6280\u672f\u7701\u90e8\u5171\u5efa\u6559\u80b2\u90e8\u91cd\u70b9\u5b9e\u9a8c\u5ba4', 'location': '\u5c71\u4e1c \u6d4e\u5357 250353'}, {'name': '\u6e56\u5317\u5de5\u4e1a\u5927\u5b66\u5316\u5b66\u4e0e\u73af\u5883\u5de5\u7a0b\u5b66\u9662', 'location': '\u6e56\u5317 \u6b66\u6c49 430068'}]", "\u5927\u5b87\u5236\u7eb8\u80a1\u4efd\u6709\u9650\u516c\u53f8, \u9ed1\u9f99\u6c5f\u7261\u4e39\u6c5f", "[{'name': '\u5927\u8fde\u5de5\u4e1a\u5927\u5b66\u5316\u5de5\u4e0e\u6750\u6599\u5b66\u9662', 'location': '\u8fbd\u5b81\u5927\u8fde, 116034'}, {'name': '\u5927\u8fde\u632f\u90a6\u6c1f\u6d82\u6599\u80a1\u4efd\u6709\u9650\u516c\u53f8', 'location': '\u8fbd\u5b81\u5927\u8fde, 116036'}]", "\u5c71\u4e1c\u8f7b\u5de5\u4e1a\u5b66\u9662\u9020\u7eb8\u79d1\u5b66\u4e0e\u6280\u672f\u7701\u7ea7\u5171\u5efa\u6559\u80b2\u90e8\u91cd\u70b9\u5b9e\u9a8c\u5ba4, \u6e56\u5317\u5de5\u4e1a\u5927\u5b66\u5316\u5b66\u4e0e\u73af\u5883\u5de5\u7a0b\u5b66\u9662", "[{'name': '\u4e2d\u56fd\u5236\u6d46\u9020\u7eb8\u7814\u7a76\u9662\u6709\u9650\u516c\u53f8', 'location': '\u5317\u4eac, 100102'}, {'name': '\u6c5f\u82cf\u4e07\u5b9d\u745e\u8fbe\u9ad8\u65b0\u6280\u672f\u6709\u9650\u516c\u53f8', 'location': '\u6c5f\u82cf\u9547\u6c5f, 212132'}]", "[{'name': '\u6cb3\u5317\u79d1\u6280\u5927\u5b66\u6750\u6599\u79d1\u5b66\u4e0e\u5de5\u7a0b\u5b66\u9662', 'location': '\u77f3\u5bb6\u5e84050018'}, {'name': '\u6cb3\u5317\u7701\u79d1\u5b66\u9662\u80fd\u6e90\u7814\u7a76\u6240', 'location': '\u77f3\u5bb6\u5e84050081'}]", "['\u56db\u5ddd\u7406\u5de5\u5b66\u9662, \u56db\u5ddd\u81ea\u8d21 643000', '\u4e2d\u6a61\u96c6\u56e2\u70ad\u9ed1\u5de5\u4e1a\u7814\u7a76\u8bbe\u8ba1\u9662, \u56db\u5ddd\u81ea\u8d21 643000', '\u91cd\u5e86\u5de5\u5b66\u9662\u751f\u7269\u5de5\u7a0b\u5b66\u9662, \u91cd\u5e86 400050']", "\u9655\u897f\u79d1\u6280\u5927\u5b66\u5316\u5b66\u4e0e\u5316\u5de5\u5b66\u9662; \u9655\u897f\u79d1\u6280\u5927\u5b66\u9020\u7eb8\u5de5\u7a0b\u5b66\u9662", "\u5185\u8499\u53e4\u8499\u53e4\u9ad8\u5cad\u7c89\u4f53\u80a1\u4efd\u6709\u9650\u516c\u53f8, \u9102\u5c14\u591a\u65af; \u4e2d\u56fd\u5236\u6d46\u9020\u7eb8\u7814\u7a76\u9662, \u5317\u4eac", "\u5357\u4eac\u6797\u4e1a\u5927\u5b66\u6c5f\u82cf\u7701\u5236\u6d46\u9020\u7eb8\u79d1\u5b66\u4e0e\u6280\u672f\u91cd\u70b9\u5b9e\u9a8c\u5ba4\uff0c\u6c5f\u82cf\u5357\u4eac\uff0c210037", "\u5929\u6d25\u8f7b\u5de5\u4e1a\u5b66\u9662,300222", "\u798f\u5efa\u5357\u7eb8\u80a1\u4efd\u6709\u9650\u516c\u53f8", "\u56db\u5ddd\u5de5\u5546\u804c\u4e1a\u6280\u672f\u5b66\u9662, \u4e9a\u6d32\u7845\u4e1a(\u9752\u6d77)\u6709\u9650\u516c\u53f8", "\u6c7d\u5df4\u7cbe\u5316\u6709\u9650\u516c\u53f8", "\u9752\u5c9b\u79d1\u6280\u5927\u5b66\u5316\u5de5\u5b66\u9662, \u534e\u5357\u7406\u5de5\u5927\u5b66\u5236\u6d46\u9020\u7eb8\u5de5\u7a0b\u56fd\u5bb6\u91cd\u70b9\u5b9e\u9a8c\u5ba4", "\u5e7f\u897f\u5927\u5b66, \u5e7f\u897f\u5357\u5b81, 530004", "\u9ed1\u9f99\u6c5f\u7701\u6797\u4e1a\u8bbe\u8ba1\u7814\u7a76\u9662", "\u4f5b\u5c71\u534e\u4e30\u7eb8\u4e1a\u6709\u9650\u516c\u53f8", "[{'name': '\u4e2d\u5316\u9ad8\u6027\u80fd\u7ea4\u7ef4\u6750\u6599\u6709\u9650\u516c\u53f8', 'location': '\u6c5f\u82cf\u626c\u5dde'}, {'name': '\u4e1c\u534e\u5927\u5b66', 'location': '\u4e0a\u6d77'}]", "['\u4e49\u4e4c\u5de5\u5546\u804c\u4e1a\u6280\u672f\u5b66\u9662 \u673a\u7535\u4fe1\u606f\u5206\u9662, \u4e49\u4e4c 322000', '\u6d59\u6c5f\u5927\u5b66 \u6750\u6599\u79d1\u5b66\u4e0e\u5de5\u7a0b\u5b66\u9662, \u676d\u5dde 310027', '\u6e29\u5dde\u7acb\u53ef\u8fbe\u5370\u52a1\u80a1\u4efd\u6709\u9650\u516c\u53f8, \u6e29\u5dde 325025']", "[{'name': '\u6d59\u6c5f\u79d1\u6280\u5927\u5b66\u73af\u5883\u4e0e\u8d44\u6e90\u5b66\u9662', 'location': '\u6d59\u6c5f \u676d\u5dde 310023'}, {'name': '\u676d\u5dde\u534e\u65fa\u65b0\u6750\u6599\u79d1\u6280\u80a1\u4efd\u6709\u9650\u516c\u53f8', 'location': '\u6d59\u6c5f \u676d\u5dde 311305'}, {'name': '\u5929\u6d25\u79d1\u6280\u5927\u5b66\u5929\u6d25\u5e02\u5236\u6d46\u9020\u7eb8\u91cd\u70b9\u5b9e\u9a8c\u5ba4', 'location': '\u5929\u6d25 300457'}]", "{'institution': '\u6c5f\u5357\u5927\u5b66\u7eba\u7ec7\u670d\u88c5\u5b66\u9662\u9020\u7eb8\u7814\u7a76\u5ba4', 'location': '\u6c5f\u82cf\u65e0\u9521, 214122'}", "[{'name': '\u9f50\u9f50\u54c8\u5c14\u5927\u5b66', 'location': '\u9ed1\u9f99\u6c5f\u9f50\u9f50\u54c8\u5c14'}, {'name': '\u5929\u6d25\u79d1\u6280\u5927\u5b66', 'location': '\u5929\u6d25'}]", "\u9655\u897f\u79d1\u6280\u5927\u5b66\u5236\u6d46\u9020\u7eb8\u5de5\u7a0b\u5b66\u9662, \u9655\u897f\u897f\u5b89 710021", "\u5b89\u5fbd\u65b0\u95fb\u51fa\u7248\u804c\u4e1a\u6280\u672f\u5b66\u9662", "\u6c7d\u5df4\u7cbe\u5316\u6709\u9650\u516c\u53f8, \u9999\u6e2f", "\u4e2d\u56fd\u9020\u7eb8 \u7b2c5\u671f", "\u7126\u4f5c\u5927\u5b66\u5316\u5de5\u7cfb, \u91cd\u5e86\u5e08\u8303\u5b66\u9662\u5316\u5b66\u7cfb", "[{'name': '\u6d59\u6c5f\u7406\u5de5\u5927\u5b66', 'location': '\u6d59\u6c5f\u676d\u5dde, 310018'}, {'name': '\u534e\u5357\u7406\u5de5\u5927\u5b66', 'location': '\u5e7f\u4e1c\u5e7f\u5dde, 510640'}]", "\u5c71\u4e1c\u7eb8\u4e1a\u96c6\u56e2\u603b\u516c\u53f8 \u5c71\u4e1c \u6d4e\u5357 250014", "\u897f\u5357\u4ea4\u901a\u5927\u5b66\u6750\u6599\u79d1\u5b66\u4e0e\u5de5\u7a0b\u5b66\u9662", "\u5929\u6d25\u79d1\u6280\u5927\u5b66, \u5929\u6d25, 300222", "[{'name': '\u4e1c\u5317\u6797\u4e1a\u5927\u5b66\u751f\u7269\u8d28\u6750\u6599\u79d1\u5b66\u4e0e\u6280\u672f\u6559\u80b2\u90e8\u91cd\u70b9\u5b9e\u9a8c\u5ba4', 'location': '\u9ed1\u9f99\u6c5f\u54c8\u5c14\u6ee8, 150040'}, {'name': '\u4e2d\u56fd\u6797\u4e1a\u79d1\u5b66\u7814\u7a76\u9662\u6797\u4ea7\u5316\u5b66\u5de5\u4e1a\u7814\u7a76\u6240', 'location': '\u56fd\u5bb6\u6797\u4e1a\u5c40\u6797\u4ea7\u5316\u5b66\u5de5\u7a0b\u91cd\u70b9\u5f00\u653e\u6027\u5b9e\u9a8c\u5ba4, \u6c5f\u82cf\u5357\u4eac, 210042'}]", "\u534e\u5357\u7406\u5de5\u5927\u5b66\u8f7b\u5316\u5de5\u7814\u7a76\u6240", "\u5c71\u4e1c\u534e\u6cf0\u96c6\u56e2\u6709\u9650\u516c\u53f8, \u5c71\u4e1c\u5e7f\u9976257335", "\u957f\u6c99\u7406\u5de5\u5927\u5b66\u5316\u5b66\u5316\u5de5\u5b66\u9662", "\u9655\u897f\u7406\u5de5\u5927\u5b66\u5316\u5b66\u4e0e\u73af\u5883\u79d1\u5b66\u5b66\u9662, \u9655\u897f\u79d1\u6280\u5927\u5b66\u5316\u5de5\u5b66\u9662", "\u9655\u897f\u7406\u5de5\u5927\u5b66\u5316\u5b66\u4e0e\u73af\u5883\u79d1\u5b66\u5b66\u9662", "\u9655\u897f\u7406\u5de5\u5b66\u9662\u5316\u5b66\u4e0e\u73af\u5883\u79d1\u5b66\u5b66\u9662, \u9655\u897f\u79d1\u6280\u5927\u5b66\u5316\u5b66\u4e0e\u5316\u5de5\u5b66\u9662", "\u5c71\u4e1c\u516c\u7528\u7535\u73af\u4fdd\u79d1\u6280\u96c6\u56e2\u6709\u9650\u516c\u53f8, \u5c71\u4e1c\u6d4e\u5b81, 272000", "\u6c5f\u897f\u7701\u8f7b\u5de5\u4e1a\u7814\u7a76\u6240, \u6c5f\u897f\u7701\u7eb8\u5f20\u8d28\u91cf\u76d1\u7763\u68c0\u9a8c\u7ad9", "\u798f\u5efa\u5de5\u7a0b\u5b66\u9662\u6750\u6599\u79d1\u5b66\u4e0e\u5de5\u7a0b\u5b66\u9662", "\u6e2d\u5357\u5e08\u8303\u5b66\u9662\u5316\u5b66\u4e0e\u6750\u6599\u5b66\u9662", "\u5357\u4eac\u7406\u5de5\u5927\u5b66\u56fd\u5bb6\u7279\u8d85\u7ec6\u7c89\u4f53\u5de5\u7a0b\u6280\u672f\u7814\u7a76\u4e2d\u5fc3 \u6c5f\u82cf \u5357\u4eac 210049", "\u9655\u897f\u79d1\u6280\u5927\u5b66 \u9655\u897f\u7701\u8f7b\u5316\u5de5\u52a9\u5242\u91cd\u70b9\u5b9e\u9a8c\u5ba4, \u9655\u897f \u897f\u5b89 710021", "\u534e\u5357\u7406\u5de5\u5927\u5b66\u5236\u6d46\u9020\u7eb8\u5de5\u7a0b\u56fd\u5bb6\u91cd\u70b9\u5b9e\u9a8c\u5ba4, \u5e7f\u4e1c\u5e7f\u5dde 510640; \u5c71\u4e1c\u6d77\u5316\u96c6\u56e2\u6709\u9650\u516c\u53f8", "\u534e\u5357\u7406\u5de5\u5927\u5b66\u9020\u7eb8\u79d1\u5b66\u7814\u7a76\u6240", "[{'name': '\u534e\u5357\u7406\u5de5\u5927\u5b66', 'location': '\u5e7f\u4e1c\u5e7f\u5dde'}, {'name': '\u5e7f\u897f\u8d35\u7cd6(\u96c6\u56e2)\u80a1\u4efd\u6709\u9650\u516c\u53f8', 'location': '\u5e7f\u897f\u8d35\u6e2f'}, {'name': '\u5e7f\u897f\u5927\u5b66', 'location': '\u5e7f\u897f\u5357\u5b81'}]", "\u5c71\u4e1c\u5c71\u5927\u534e\u7279\u79d1\u6280\u80a1\u4efd\u6709\u9650\u516c\u53f8 \u5c71\u4e1c \u6d4e\u5357 250101", "[{'name': '\u534e\u5357\u7406\u5de5\u5927\u5b66\u5236\u6d46\u9020\u7eb8\u5de5\u7a0b\u56fd\u5bb6\u91cd\u70b9\u5b9e\u9a8c\u5ba4', 'location': '\u5e7f\u4e1c \u5e7f\u5dde 510640'}, {'name': '\u6cb3\u5357\u7701\u7535\u529b\u516c\u53f8\u9a7b\u9a6c\u5e97\u4f9b\u7535\u516c\u53f8', 'location': '\u6cb3\u5357 \u9a7b\u9a6c\u5e97 463000'}]", "\u6d59\u6c5f\u79d1\u6280\u5b66\u9662\uff0c\u6d59\u6c5f\u7701\u5e9f\u5f03\u751f\u7269\u8d28\u5faa\u73af\u5229\u7528\u4e0e\u751f\u6001\u5904\u7406\u6280\u672f\u91cd\u70b9\u5b9e\u9a8c\u5ba4", "\u534e\u5357\u7406\u5de5\u5927\u5b66\u5236\u6d46\u9020\u7eb8\u5de5\u7a0b\u56fd\u5bb6\u91cd\u70b9\u5b9e\u9a8c\u5ba4, \u534e\u5357\u7406\u5de5\u5927\u5b66\u9020\u7eb8\u5de5\u7a0b\u5b66\u9662", "\u4e0a\u6d77\u5927\u5b66\u73af\u5883\u4e0e\u5316\u5b66\u5de5\u7a0b\u5b66\u9662\u9020\u7eb8\u6e05\u6d01\u751f\u4ea7\u6280\u672f\u4e2d\u5fc3", "[{'name': '\u5e7f\u4e1c\u8f7b\u5de5\u804c\u4e1a\u6280\u672f\u5b66\u9662', 'location': '\u5e7f\u4e1c \u5e7f\u5dde'}, {'name': '\u5e7f\u5dde\u9020\u7eb8\u80a1\u4efd\u6709\u9650\u516c\u53f8', 'location': '\u5e7f\u4e1c \u5e7f\u5dde'}]", "\u6210\u90fd\u7406\u5de5\u5927\u5b66\u5730\u7403\u79d1\u5b66\u5b66\u9662", "['\u4e1c\u5317\u7535\u529b\u5927\u5b66 \u5316\u5b66\u5de5\u7a0b\u5b66\u9662, \u5409\u6797 \u5409\u6797 132012', '\u4e1c\u5317\u6797\u4e1a\u5927\u5b66 \u751f\u7269\u8d28\u6750\u6599\u79d1\u5b66\u4e0e\u6280\u672f\u6559\u80b2\u90e8\u91cd\u70b9\u5b9e\u9a8c\u5ba4, \u9ed1\u9f99\u6c5f \u54c8\u5c14\u6ee8 150040', '\u6e56\u5317\u5de5\u4e1a\u5927\u5b66 \u521b\u6d46\u9020\u7eb8\u5de5\u7a0b\u5b66\u9662, \u6e56\u5317 \u6b66\u6c49 430068']", "\u5927\u8fde\u8f7b\u5de5\u4e1a\u5b66\u9662, \u5927\u8fde, 116034", "\u534e\u5357\u7406\u5de5\u5927\u5b66, \u5e7f\u5dde, 510641", "\u6cb3\u5317\u5de5\u4e1a\u5927\u5b66\u5316\u5de5\u5b66\u9662 \u5929\u6d25 300130", "[{'name': '\u5c71\u4e1c\u8f7b\u5de5\u4e1a\u5b66\u9662\u5236\u6d46\u9020\u7eb8\u5de5\u7a0b\u7701\u7ea7\u91cd\u70b9\u5b66\u79d1', 'location': '\u5c71\u4e1c\u6d4e\u5357'}, {'name': '\u5c71\u4e1c\u4e34\u6c82\u9e4f\u7a0b\u7eb8\u4e1a\u6709\u9650\u516c\u53f8', 'location': '\u5c71\u4e1c\u4e34\u6c82'}, {'name': '\u5c71\u4e1c\u4e2d\u533b\u836f\u7814\u7a76\u6240', 'location': '\u5c71\u4e1c\u6d4e\u5357'}]", "\u9655\u897f\u79d1\u6280\u5927\u5b66, \u897f\u5b89 710021", "\u5b81\u590f\u5927\u5b66 \u5316\u5b66\u5316\u5de5\u5b66\u9662", "\u6d59\u6c5f\u7406\u5de5\u5927\u5b66, \u534e\u5357\u7406\u5de5\u5927\u5b66\u5236\u6d46\u9020\u7eb8\u5de5\u7a0b\u56fd\u5bb6\u91cd\u70b9\u5b9e\u9a8c\u5ba4", "\u798f\u5efa\u5e08\u8303\u5927\u5b66, \u798f\u5efa\u7701\u798f\u5dde\u5e02, 350007", "\u5357\u4eac\u5de5\u4e1a\u5927\u5b66 \u6750\u6599\u79d1\u5b66\u4e0e\u5de5\u7a0b\u5b66\u9662", "\u9ad8\u6280\u672f\u6709\u673a\u7ea4\u7ef4\u56db\u5ddd\u7701\u91cd\u70b9\u5b9e\u9a8c\u5ba4", "\u6d59\u6c5f\u79d1\u6280\u5927\u5b66\u8f7b\u5de5\u5b66\u9662", "[{'name': '\u5c71\u4e1c\u8f7b\u5de5\u4e1a\u5b66\u9662\u5236\u6d46\u9020\u7eb8\u7701\u7ea7\u91cd\u70b9\u5b66\u79d1', 'location': '\u5c71\u4e1c\u6d4e\u5357, 250100'}, {'name': '\u5c71\u4e1c\u7701\u9020\u7eb8\u5de5\u4e1a\u7814\u7a76\u8bbe\u8ba1\u9662', 'location': '\u5c71\u4e1c\u6d4e\u5357, 250100'}]", "\u5e7f\u4e1c\u8f7b\u5de5\u804c\u4e1a\u6280\u672f\u5b66\u9662\u8f7b\u5316\u5de5\u7a0b\u7cfb, \u5e7f\u5dde, 510300", "['\u534e\u5357\u7406\u5de5\u5927\u5b66\u5236\u6d46\u9020\u7eb8\u5de5\u7a0b\u56fd\u5bb6\u91cd\u70b9\u5b9e\u9a8c\u5ba4, \u5e7f\u5dde 510640', '\u5c71\u4e1c\u8f7b\u5de5\u4e1a\u5b66\u9662\u5236\u6d46\u9020\u7eb8\u5de5\u7a0b\u7701\u7ea7\u91cd\u70b9\u5b66\u79d1, \u6d4e\u5357 250100', '\u798f\u5dde\u5e08\u8303\u5b66\u9662\u6709\u673a\u9ad8\u5206\u5b50\u53ca\u6750\u6599\u6280\u672f\u91cd\u70b9\u5b9e\u9a8c\u5ba4, \u798f\u5dde 310012']", "\u5317\u4eac\u5927\u5b66\u8003\u53e4\u6587\u535a\u5b66\u9662", "\u9655\u897f\u79d1\u6280\u5927\u5b66\u8f7b\u5316\u5de5\u52a9\u5242\u4e0e\u8bbe\u8ba1\u7814\u7a76\u6240, \u9655\u897f\u54b8\u9633, 712081", "[{'name': '\u5e7f\u897f\u5927\u5b66\u8f7b\u5de5\u4e0e\u98df\u54c1\u5de5\u7a0b\u5b66\u9662', 'location': '\u5e7f\u897f\u5357\u5b81, 530004'}, {'name': '\u5e7f\u897f\u73af\u5883\u5de5\u7a0b\u4e0e\u4fdd\u62a4\u8bc4\u4ef7\u91cd\u70b9\u5b9e\u9a8c\u5ba4', 'location': '\u5e7f\u897f\u6842\u6797, 541004'}, {'name': '\u5e7f\u897f\u8d35\u7cd6\uff08\u96c6\u56e2\uff09\u80a1\u4efd\u6709\u9650\u516c\u53f8', 'location': '\u5e7f\u897f\u8d35\u6e2f, 537102'}]", "{'name': '\u5317\u4eac\u6797\u4e1a\u5927\u5b66', 'location': '\u5317\u4eac', 'code': '100083'}", "{'name': '\u5317\u4eac\u6797\u4e1a\u5927\u5b66', 'location': '\u5317\u4eac', 'postcode': '100083'}", "\u9655\u897f\u79d1\u6280\u5927\u5b66\u9020\u7eb8\u5de5\u7a0b\u5b66\u9662\uff0c\u897f\u5b89710021", "{'name': '\u6cb3\u6d77\u5927\u5b66\u73af\u5883\u79d1\u5b66\u4e0e\u5de5\u7a0b\u5b66\u9662\u56fa\u5e9f\u4e2d\u5fc3', 'location': '\u6c5f\u82cf\u5357\u4eac, 210098'}", "\u9655\u897f\u79d1\u6280\u5927\u5b66\u8f7b\u5316\u5de5\u6750\u6599\u4e0e\u8bbe\u8ba1\u7814\u7a76\u6240, \u6210\u90fd\u5370\u949e\u516c\u53f8", "\u5929\u6d25\u5546\u5b66\u9662; \u5929\u6d25\u8f7b\u5de5\u4e1a\u5b66\u9662", "[{'name': '\u6c5f\u5357\u5927\u5b66\u7eba\u7ec7\u670d\u88c5\u5b66\u9662\u5236\u6d46\u9020\u7eb8\u7814\u53d1\u4e2d\u5fc3', 'location': '\u6c5f\u82cf\u65e0\u9521214122'}, {'name': '\u5317\u4eac\u5370\u5237\u5b66\u9662\u5370\u5237\u5305\u88c5\u6750\u6599\u4e0e\u6280\u672f\u5317\u4eac\u5e02\u91cd\u70b9\u5b9e\u9a8c\u5ba4', 'location': '\u5317\u4eac102600'}]", "[{'name': '\u9f50\u9f50\u54c8\u5c14\u5927\u5b66', 'location': '\u9ed1\u9f99\u6c5f\u9f50\u9f50\u54c8\u5c14, 161006'}, {'name': '\u534e\u5357\u7406\u5de5\u5927\u5b66', 'location': '\u5236\u6d46\u9020\u7eb8\u5de5\u7a0b\u56fd\u5bb6\u91cd\u70b9\u5b9e\u9a8c\u5ba4, \u5e7f\u5dde, 510640'}]", "['\u9655\u897f\u79d1\u6280\u5927\u5b66\u5316\u5b66\u4e0e\u5316\u5de5\u5b66\u9662, \u9655\u897f\u897f\u5b89, 710021', '\u9655\u897f\u7701\u8f7b\u5316\u5de5\u52a9\u5242\u91cd\u70b9\u5b9e\u9a8c\u5ba4, \u9655\u897f\u897f\u5b89, 710021', '\u5546\u6d1b\u5b66\u9662\u5316\u5b66\u5de5\u7a0b\u4e0e\u73b0\u4ee3\u6750\u6599\u5b66\u9662, \u9655\u897f\u5546\u6d1b, 726000']", "\u9f50\u9c81\u5de5\u4e1a\u5927\u5b66\uff08\u5c71\u4e1c\u7701\u79d1\u5b66\u9662\uff09\uff0c\u751f\u7269\u57fa\u6750\u6599\u4e0e\u7eff\u8272\u9020\u7eb8\u56fd\u5bb6\u91cd\u70b9\u5b9e\u9a8c\u5ba4", "\u5317\u4eac\u5de5\u5546\u5927\u5b66", "\u592a\u539f\u79d1\u6280\u5927\u5b66, \u592a\u539f, 300222", "['\u9655\u897f\u79d1\u6280\u5927\u5b66 \u8f7b\u5316\u5de5\u52a9\u5242\u5316\u5b66\u4e0e\u6280\u672f\u6559\u80b2\u90e8\u5171\u5efa\u91cd\u70b9\u5b9e\u9a8c\u5ba4, \u897f\u5b89 710021', '\u9655\u897f\u519c\u4ea7\u54c1\u52a0\u5de5\u6280\u672f\u7814\u7a76\u9662, \u897f\u5b89 710021', '\u9655\u897f\u7701\u9020\u7eb8\u6280\u672f\u53ca\u7279\u79cd\u7eb8\u54c1\u5f00\u53d1\u91cd\u70b9\u5b9e\u9a8c\u5ba4, \u897f\u5b89 710021']", "[{'name': '\u6b66\u6c49\u7eba\u7ec7\u5927\u5b66 \u7eba\u7ec7\u79d1\u5b66\u4e0e\u5de5\u7a0b\u5b66\u9662', 'location': '\u6e56\u5317 \u6b66\u6c49 430200'}, {'name': '\u6b66\u6c49\u7eba\u7ec7\u5927\u5b66 \u6750\u6599\u79d1\u5b66\u4e0e\u5de5\u7a0b\u5b66\u9662', 'location': '\u6e56\u5317 \u6b66\u6c49 430200'}]", "\u5c71\u897f\u7701\u9020\u7eb8\u884c\u4e1a\u534f\u4f1a, \u592a\u539f 030023", "[{'name': '\u9655\u897f\u79d1\u6280\u5927\u5b66\u9020\u7eb8\u5de5\u7a0b\u5b66\u9662', 'location': '\u9655\u897f \u54b8\u9633 712081'}, {'name': '\u6cf0\u683c\u6797\u7eb8\u96c6\u56e2\u5cb3\u9633\u7eb8\u4e1a\u80a1\u4efd\u6709\u9650\u516c\u53f8', 'location': '\u6e56\u5357 \u5cb3\u9633 414002'}]", "\u4e2d\u5357\u5927\u5b66 \u8d44\u6e90\u52a0\u5de5\u4e0e\u751f\u7269\u5de5\u7a0b\u5b66\u9662", "\u5317\u4eac\u6797\u4e1a\u5927\u5b66, \u5317\u4eac 100083", "\u5927\u8fde\u5e02\u75be\u75c5\u9884\u9632\u63a7\u5236\u4e2d\u5fc3, \u5927\u8fde\u5e02\u7ecf\u6d4e\u6280\u672f\u5f00\u53d1\u533a\u536b\u751f\u5c40", "\u5b89\u5fbd\u519c\u4e1a\u5927\u5b66\u6797\u5b66\u4e0e\u56ed\u6797\u5b66\u9662", "[{'name': '\u5357\u4eac\u6797\u4e1a\u5927\u5b66\u5316\u5de5\u5b66\u9662', 'location': '\u6c5f\u82cf\u5357\u4eac, 210037'}, {'name': '\u6c5f\u82cf\u7701\u8d28\u91cf\u6280\u672f\u76d1\u7763\u5c40\u8ba1\u91cf\u6d4b\u8bd5\u6280\u672f\u7814\u7a76\u6240', 'location': '\u6c5f\u82cf\u5357\u4eac, 210007'}, {'name': '\u5357\u4eac\u5de5\u4e1a\u5927\u5b66', 'location': '\u6c5f\u82cf\u5357\u4eac, 210009'}]", "\u9655\u897f\u79d1\u6280\u5927\u5b66\u9020\u7eb8\u5de5\u7a0b\u5b66\u9662, \u5c71\u4e1c\u8f7b\u5de5\u4e1a\u5b66\u9662\u9020\u7eb8\u79d1\u5b66\u4e0e\u6280\u672f\u7701\u7ea7\u91cd\u70b9\u5b9e\u9a8c\u5ba4", "\u5c71\u4e1c\u8f7b\u5de5\u4e1a\u5b66\u9662, \u4e2d\u56fd\u79d1\u5b66\u9662\u9752\u5c9b\u751f\u7269\u80fd\u6e90\u4e0e\u8fc7\u7a0b\u7814\u7a76\u6240", "\u9655\u897f\u79d1\u6280\u5927\u5b66\u9655\u897f\u7701\u9020\u7eb8\u6280\u672f\u53ca\u7279\u79cd\u7eb8\u54c1\u5f00\u53d1\u91cd\u70b9\u5b9e\u9a8c\u5ba4", "[{'name': '\u897f\u5317\u8f7b\u5de5\u4e1a\u5b66\u9662', 'address': '\u9662\u4e16\u6210\u9633, 712081'}, {'name': '\u5929\u6d25\u8f7b\u5de5\u4e1a\u5b66\u9662', 'address': '\u5929\u6d25, 300222'}]", "['\u4e2d\u56fd\u5236\u6d46\u9020\u7eb8\u7814\u7a76\u9662, \u5317\u4eac, 100102', '\u94e1\u6d46\u9020\u7eb8\u56fd\u5bb6\u5de5\u7a0b\u5b9e\u9a8c\u5ba4, \u5317\u4eac, 100102', '\u65e5\u672c\u5317\u6d77\u9053\u5927\u5b66\u519c\u5b66\u9662\u68ee\u4fdd\u5316\u5b66\u7814\u7a76\u5ba4, \u5317\u6d77\u9053\u672d\u5e4c\u5e02, 060-8589']", "\u5e7f\u4e1c\u8f7b\u5de5\u804c\u4e1a\u6280\u672f\u5b66\u9662, \u5e7f\u4e1c\u5e7f\u5dde, 510300", "\u5927\u8fde\u79d1\u6280\u5927\u5b66\u6750\u6599\u79d1\u5b66\u4e0e\u5316\u5b66\u5de5\u7a0b\u5b66\u9662", "\u5929\u6d25\u9020\u7eb8\u5b66\u4f1a", "['\u6d59\u6c5f\u5927\u5b66\u9ad8\u5206\u5b50\u79d1\u5b66\u4e0e\u5de5\u7a0b\u5b66\u7cfb, \u676d\u5dde 310027', '\u6d59\u6c5f\u5927\u5b66\u5316\u5b66\u5de5\u7a0b\u4e0e\u751f\u7269\u5de5\u7a0b\u5b66\u9662, \u676d\u5dde 310027', '\u4e0a\u6d77\u5e94\u7528\u6280\u672f\u5927\u5b66\u9999\u7cbe\u9999\u6599\u6280\u672f\u4e0e\u5de5\u7a0b\u5b66\u9662, \u4e0a\u6d77 201418']", "[{'name': '\u9655\u897f\u79d1\u6280\u5927\u5b66\u9020\u7eb8\u5de5\u7a0b\u5b66\u9662', 'location': '\u9655\u897f\u7701\u9020\u7eb8\u6280\u672f\u53ca\u7279\u79cd\u7eb8\u54c1\u5f00\u53d1\u91cd\u70b9\u5b9e\u9a8c\u5ba4\uff0c\u9655\u897f\u897f\u5b89710021'}, {'name': '\u9655\u897f\u79d1\u6280\u5927\u5b66\u6750\u6599\u79d1\u5b66\u4e0e\u5de5\u7a0b\u5b66\u9662', 'location': '\u9655\u897f\u79d1\u6280\u5927\u5b66\u6750\u6599\u79d1\u5b66\u4e0e\u5de5\u7a0b\u535a\u58eb\u540e\u6d41\u52a8\u7ad9\uff0c\u9655\u897f\u897f\u5b89710021'}, {'name': '\u8d35\u5dde\u8d64\u5929\u5316\u96c6\u56e2\u6709\u9650\u8d23\u4efb\u516c\u53f8', 'location': '\u8d35\u5dde\u8d64\u6c34564707'}]", "UPM-Kymmene Asia R&amp;D Center, Changshu 215536, Jiangsu, China", "\u5357\u660c\u5927\u5b66", "\u6cb3\u5357\u7701\u6ed1\u53bf\u534e\u68ee\u7eb8\u4e1a\u6709\u9650\u8d23\u4efb\u516c\u53f8, \u6cb3\u5357\u6ed1\u53bf 456400", "\u4e1c\u5317\u6797\u4e1a\u5927\u5b66\u6797\u5b66\u9662, \u9ed1\u9f99\u6c5f\u54c8\u5c14\u6ee8 150040", "\u52a0\u62ff\u5927\u5b89\u5927\u7565\u7701 Mississauga \u5e02, L5C 1Y4; \u5e7f\u897f\u5927\u5b66, \u5e7f\u897f \u5357\u5b81, 530004", "\u5357\u4eac\u6797\u4e1a\u5927\u5b66, \u5357\u4eac\u5de5\u4e1a\u5927\u5b66", "\u5357\u4eac\u535a\u7269\u9662, \u6c5f\u82cf\u5357\u4eac", "\u5357\u4eac\u4fe1\u606f\u5de5\u7a0b\u5927\u5b66", "['\u91d1\u4e1c\u7eb8\u4e1a\uff08\u6c5f\u82cf\uff09\u80a1\u4efd\u6709\u9650\u516c\u53f8\uff0c\u6c5f\u82cf\u9547\u6c5f\uff0c212132', '\u6c5f\u5357\u5927\u5b66\u7eba\u7ec7\u670d\u88c5\u5b66\u9662\uff0c\u6c5f\u82cf\u65e0\u9521\uff0c214122', '\u6c5f\u5357\u5927\u5b66\u751f\u6001\u7eba\u7ec7\u6559\u80b2\u90e8\u91cd\u70b9\u5b9e\u9a8c\u5ba4\uff0c\u6c5f\u82cf\u65e0\u9521\uff0c214122']", "\u9996\u90fd\u5e08\u8303\u5927\u5b66\u7f8e\u672f\u5b66\u9662\u535a\u58eb\u5728\u8bfb", "[{'name': '\u5357\u4eac\u6797\u4e1a\u5927\u5b66', 'location': '\u6c5f\u82cf\u7701\u5357\u4eac\u5e02'}, {'name': '\u5357\u4eac\u6797\u4e1a\u5927\u5b66', 'location': '\u6c5f\u82cf\u7701\u5357\u4eac\u5e02'}, {'name': '\u6c5f\u82cf\u7406\u6587\u9020\u7eb8\u6709\u9650\u516c\u53f8', 'location': '\u6c5f\u82cf\u7701\u5e38\u719f\u5e02'}]", "\u9655\u897f\u79d1\u6280\u5927\u5b66\u8f7b\u5de5\u4e0e\u80fd\u6e90\u5b66\u9662\uff0c\u9655\u897f\u7701\u9020\u7eb8\u6280\u672f\u53ca\u7279\u79cd\u7eb8\u54c1\u5f00\u53d1\u91cd\u70b9\u5b9e\u9a8c\u5ba4\uff0c\u9655\u897f\u79d1\u6280\u5927\u5b66\u6559\u80b2\u90e8\u8f7b\u5316\u5de5\u52a9\u5242\u5316\u5b66\u4e0e\u6280\u672f\u91cd\u70b9\u5b9e\u9a8c\u5ba4", "\u534e\u5357\u7406\u5de5\u5927\u5b66, \u5317\u4eac\u6797\u4e1a\u5927\u5b66", "['\u534e\u5357\u7406\u5de5\u5927\u5b66\u5236\u6d46\u9020\u7eb8\u5de5\u7a0b\u56fd\u5bb6\u91cd\u70b9\u5b9e\u9a8c\u5ba4, \u5e7f\u4e1c\u5e7f\u5dde, 510640', '\u4e1c\u839e\u5e02\u8d28\u91cf\u8ba1\u91cf\u76d1\u7763\u68c0\u6d4b\u6240, \u5e7f\u4e1c\u4e1c\u839e, 523120', '\u53a6\u95e8\u5927\u5b66\u5206\u6790\u6d4b\u8bd5\u4e2d\u5fc3, \u798f\u5efa\u53a6\u95e8, 361005']", "\u5929\u6d25\u79d1\u6280\u5927\u5b66\u5316\u5de5\u5b66\u9662\u5316\u5de5\u7cfb, \u5929\u6d25 300457", "\u6606\u660e\u7406\u5de5\u5927\u5b66 \u5316\u5b66\u5de5\u7a0b\u5b66\u9662, \u4e91\u5357 \u6606\u660e 650500", "\u5927\u8fde\u5de5\u4e1a\u5927\u5b66\u8d44\u6e90\u5f00\u53d1\u5229\u7528\u7814\u7a76\u6240", "\u798f\u5efa\u519c\u6797\u5927\u5b66\u690d\u7269\u7ea4\u7ef4\u65b0\u6750\u6599\u7814\u7a76\u6240, \u4e1c\u5317\u6797\u4e1a\u5927\u5b66\u673a\u7535\u5de5\u7a0b\u5b66\u9662", "['\u534e\u5357\u7406\u5de5\u5927\u5b66\u5236\u6d46\u9020\u7eb8\u5de5\u7a0b\u56fd\u5bb6\u91cd\u70b9\u5b9e\u9a8c\u5ba4, \u5e7f\u4e1c \u5e7f\u5dde 510640', '\u534e\u5357\u7406\u5de5\u5927\u5b66\u9020\u7eb8\u4e0e\u6c61\u67d3\u63a7\u5236\u56fd\u5bb6\u5de5\u7a0b\u7814\u7a76\u4e2d\u5fc3, \u5e7f\u4e1c \u5e7f\u5dde 510640', '\u5e7f\u4e1c\u8f7b\u5de5\u804c\u4e1a\u6280\u672f\u5b66\u9662, \u5e7f\u4e1c \u5e7f\u5dde 510300']", "\u6606\u660e\u7406\u5de5\u5927\u5b66 \u5316\u5b66\u5de5\u7a0b\u5b66\u9662", "\u5409\u6797\u8f7b\u5de5\u4e1a\u8bbe\u8ba1\u9662, \u5409\u6797\u7701\u5409\u6797\u5e02, 132002", "\u6d77\u53e3\u6e2f\u96c6\u56e2\u6709\u9650\u516c\u53f8, \u6d77\u53e3\u6d77\u5357\u5c9b570311, \u4e2d\u56fd", "\u9655\u897f\u5b89\u79d1\u6280\u5927", "['\u5929\u6d25\u79d1\u6280\u5927\u5b66\u5929\u6d25\u5e02\u5236\u6d46\u9020\u7eb8\u91cd\u70b9\u5b9e\u9a8c\u5ba4, \u5929\u6d25, 300222', '\u5e7f\u897f\u5927\u5b66, \u5e7f\u897f\u5357\u5b81, 530004', '\u4f50\u6cbb\u4e9a\u7406\u5de5\u5b66\u9662\u9020\u7eb8\u79d1\u5b66\u6280\u672f\u7814\u7a76\u9662, Atlanta, GA30332, USA', '\u7f8e\u56fd\u519c\u4e1a\u90e8\u6797\u4e1a\u6797\u4ea7\u54c1\u5b9e\u9a8c\u5ba4, Madison, WI153726, USA']", "[{'name': '\u534e\u5357\u7406\u5de5\u5927\u5b66\u5236\u6d46\u9020\u7eb8\u5de5\u7a0b\u56fd\u5bb6\u91cd\u70b9\u5b9e\u9a8c\u5ba4', 'location': '\u5e7f\u4e1c\u5e7f\u5dde, 510641'}, {'name': '\u5c71\u4e1c\u8f7b\u5de5\u4e1a\u5b66\u9662\u8f7b\u5316\u4e0e\u73af\u5883\u5de5\u7a0b\u5b66\u9662', 'location': '\u5c71\u4e1c\u6d4e\u5357, 250100'}]", "\u4e0a\u6d77\u7406\u5de5\u5927\u5b66\u5e94\u7528\u5316\u5b66\u7814\u7a76\u5ba4", "\u9655\u897f\u79d1\u6280\u5927\u5b66 \u9655\u897f\u7701\u9020\u7eb8\u6280\u672f\u53ca\u7279\u79cd\u7eb8\u5f00\u53d1\u91cd\u70b9\u5b9e\u9a8c\u5ba4, \u9655\u897f \u897f\u5b89 710021", "{'name': '\u5929\u6d25\u79d1\u6280\u5927\u5b66', 'english_name': 'Tianjin University of Science &amp; Technology'}", "\u9655\u897f\u56fd\u9632\u5de5\u4e1a\u804c\u4e1a\u6280\u672f\u5b66\u9662", "\u9655\u897f\u79d1\u6280\u5927\u5b66\u9655\u897f\u7701\u5236\u6d46\u9020\u7eb8\u91cd\u70b9\u5b9e\u9a8c\u5ba4", "\u9655\u897f\u79d1\u6280\u5927\u5b66\uff0c\u9655\u897f\u7701\u9020\u7eb8\u6280\u672f\u53ca\u7279\u79cd\u7eb8\u54c1\u5f00\u53d1\u91cd\u70b9\u5b9e\u9a8c\u5ba4\uff0c\u9655\u897f\u897f\u5b89\uff0c710021", "\u534e\u5357\u7406\u5de5\u5927\u5b66\u5236\u6d46\u9020\u7eb8\u56fd\u5bb6\u70b9\u5b9e\u9a8c\u5ba4 \u5e7f\u5dde 510640", "\u5e7f\u5dde\u8f7b\u5de5\u4e1a\u5b66\u6821\u7b49\u5355\u4f4d", "\u534e\u5357\u7406\u5de5\u5927\u5b66 \u5236\u6d46\u9020\u7eb8\u5de5\u7a0b\u56fd\u5bb6\u91cd\u70b9\u5b9e\u9a8c\u5ba4, \u66f2\u961c\u5e08\u8303\u5927\u5b66 \u4fe1\u606f\u6280\u672f\u4e0e\u4f20\u64ad\u5b66\u9662", "['\u534e\u5357\u7406\u5de5\u5927\u5b66\u5236\u6d46\u9020\u7eb8\u5de5\u7a0b\u56fd\u5bb6\u91cd\u70b9\u5b9e\u9a8c\u5ba4, \u5e7f\u5dde, 510640', '\u4e54\u6cbb\u4e9a\u7406\u5de5\u5b66\u9662\u9020\u7eb8\u7814\u7a76\u6240, 500 10th Street, \u4e9a\u7279\u5170\u5927, GA30332, \u7f8e\u56fd', '\u5929\u6d25\u79d1\u6280\u5927\u5b66 \u5929\u6d25\u5e02\u5236\u6d46\u9020\u7eb8\u91cd\u70b9\u5b9e\u9a8c\u5ba4, \u5929\u6d25, 300222']", "['\u516d\u76d8\u6c34\u5e08\u8303\u5b66\u9662 \u5316\u5b66\u4e0e\u6750\u6599\u5de5\u7a0b\u5b66\u9662', '\u6606\u660e\u7406\u5de5\u5927\u5b66 \u5316\u5b66\u5de5\u7a0b\u5b66\u9662', '\u4e91\u5357\u4e91\u666f\u6797\u7eb8\u80a1\u4efd\u6709\u9650\u516c\u53f8']", "[{'name': '\u5e7f\u4e1c\u8f7b\u5de5\u804c\u4e1a\u6280\u672f\u5b66\u9662\u8f7b\u5316\u5de5\u7a0b\u7cfb', 'location': '\u5e7f\u4e1c \u5e7f\u5dde 510300'}, {'name': '\u534e\u5357\u7406\u5de5\u5927\u5b66\u5236\u6d46\u9020\u7eb8\u5de5\u7a0b\u56fd\u5bb6\u91cd\u70b9\u5b9e\u9a8c\u5ba4', 'location': '\u5e7f\u4e1c \u5e7f\u5dde 510640'}]", "\u5c71\u4e1c\u8f7b\u5de5\u4e1a\u5b66\u9662, \u5c71\u4e1c \u6d4e\u5357 250100", "\u4e2d\u56fd\u79d1\u5b66\u9662\u8fc7\u7a0b\u5de5\u7a0b\u7814\u7a76\u6240, \u4e2d\u56fd\u79d1\u5b66\u9662\u7814\u7a76\u751f\u9662", "\u4e0a\u6d77\u9020\u7eb8\u7814\u7a76\u6240", "[{'name': '\u9655\u897f\u79d1\u6280\u5927\u5b66\u9020\u7eb8\u5de5\u7a0b\u5b66\u9662', 'location': '\u9655\u897f\u7701\u897f\u5b89\u5e02'}, {'name': '\u6d59\u6c5f\u79d1\u6280\u5b66\u9662\u8f7b\u5de5\u5b66\u9662', 'location': '\u6d59\u6c5f\u7701\u676d\u5dde\u5e02'}]", "{'name': '\u4e1c\u5317\u6797\u4e1a\u5927\u5b66', 'code': '10225', 'student_id': 'B18024'}", "[{'name': '\u9655\u897f\u79d1\u6280\u5927\u5b66\u9020\u7eb8\u5de5\u7a0b\u5b66\u9662', 'location': '\u9655\u897f\u897f\u5b89'}, {'name': '\u4e2d\u56fd\u8f7b\u5de5\u897f\u5b89\u8bbe\u8ba1\u5de5\u7a0b\u6709\u9650\u516c\u53f8', 'location': '\u9655\u897f\u897f\u5b89'}]", "\u6e56\u5317\u5de5\u4e1a\u5927\u5b66 \u5236\u6d46\u9020\u7eb8\u7814\u7a76\u6240, \u6e56\u5317 \u6b66\u6c49 430068", "[{'name': '\u5357\u4eac\u7406\u5de5\u5927\u5b66\u5316\u5de5\u5b66\u9662', 'location': '\u6c5f\u82cf\u5357\u4eac'}, {'name': '\u534e\u4e1c\u7406\u5de5\u5927\u5b66\u6750\u6599\u5b66\u9662', 'location': '\u4e0a\u6d77'}]", "['\u4e1c\u5317\u519c\u4e1a\u5927\u5b66', '\u6d4e\u5357\u5e02\u69d0\u836b\u533a\u5174\u798f\u8857\u9053\u529e\u4e8b\u5904', '\u54c8\u5c14\u6ee8\u7406\u5de5\u5927\u5b66\u8363\u6210\u5b66\u9662', '\u5c71\u4e1c\u519c\u4e1a\u5927\u5b66']", "\u6cb3\u6d77\u5927\u5b66\u73af\u5883\u79d1\u5b66\u4e0e\u5de5\u7a0b\u5b66\u9662, \u4e2d\u56fd\u6797\u4e1a\u79d1\u5b66\u7814\u7a76\u9662\u5236\u6d46\u9020\u7eb8\u7814\u7a76\u5f00\u53d1\u4e2d\u5fc3", "[{'name': '\u9f50\u9f50\u54c8\u5c14\u5927\u5b66\u8f7b\u5de5\u7eba\u7ec7\u5b66\u9662', 'location': '\u9ed1\u9f99\u6c5f \u9f50\u9f50\u54c8\u5c14 161006'}, {'name': '\u534e\u5357\u7406\u5de5\u5927\u5b66 \u5236\u6d46\u9020\u7eb8\u56fd\u5bb6\u91cd\u70b9\u5b9e\u9a8c\u5ba4', 'location': '\u5e7f\u4e1c \u5e7f\u5dde 510640'}, {'name': '\u5a01\u5c14\u58eb\u5927\u5b66\u590d\u5408\u6750\u6599\u7814\u7a76\u4e2d\u5fc3', 'location': '\u82f1\u56fd \u73ed\u6208'}]", "\u5c71\u4e1c\u8f7b\u5de5\u4e1a\u5b66\u9662 \u5c71\u4e1c \u6d4e\u5357 250100", "[{'name': '\u4e1c\u5317\u7535\u529b\u5927\u5b66\u5316\u5b66\u5de5\u7a0b\u5b66\u9662', 'location': '\u5409\u6797\u7701\u5409\u6797\u5e02, 132012'}, {'name': '\u6c5f\u5357\u5927\u5b66\u751f\u6001\u7eba\u7ec7\u6559\u80b2\u90e8\u91cd\u70b9\u5b9e\u9a8c\u5ba4', 'location': '\u6c5f\u82cf\u65e0\u9521, 214122'}]", "\u5357\u4eac\u6797\u4e1a\u5927\u5b66 \u6c5f\u82cf\u7701\u5236\u6d46\u9020\u7eb8\u79d1\u5b66\u4e0e\u6280\u672f\u91cd\u70b9\u5b9e\u9a8c\u5ba4", "\u4e2d\u56fd\u4eba\u6c11\u5927\u5b66\u4fe1\u606f\u8d44\u6e90\u7ba1\u7406\u5b66\u9662 \u5317\u4eac 100872", "[{'name': '\u5357\u4eac\u6797\u4e1a\u5927\u5b66\u6c5f\u82cf\u7701\u5236\u6d46\u9020\u7eb8\u79d1\u5b66\u4e0e\u6280\u672f\u91cd\u70b9\u5b9e\u9a8c\u5ba4', 'location': '\u6c5f\u82cf\u5357\u4eac, 210037'}, {'name': '\u5317\u5361\u7f57\u6765\u7eb3\u5dde\u7acb\u5927\u5b66\u6797\u4e1a\u751f\u7269\u6750\u6599\u7cfb', 'location': '\u7f8e\u56fd\u7f57\u5229, 27695'}]", "\u534e\u5357\u7406\u5de5\u5927\u5b66, \u5c71\u4e1c\u8f7b\u5de5\u4e1a\u5b66\u9662", "[{'name': '\u5317\u4eac\u6797\u4e1a\u5927\u5b66\u6750\u6599\u79d1\u5b66\u4e0e\u6280\u672f\u5b66\u9662', 'location': '\u5317\u4eac 100083'}, {'name': '\u5c71\u4e1c\u6cc9\u6797\u751f\u6001\u79d1\u6280\u6709\u9650\u8d23\u4efb\u516c\u53f8', 'location': '\u9ad8\u5858 252800'}]", "[{'name': '\u5357\u4eac\u6797\u4e1a\u5927\u5b66 \u8f7b\u5de5\u79d1\u5b66\u4e0e\u5de5\u7a0b\u5b66\u9662;\u6c5f\u82cf\u7701\u5236\u6d46\u9020\u7eb8\u79d1\u5b66\u4e0e\u6280\u672f\u91cd\u70b9\u5b9e\u9a8c\u5ba4', 'location': '\u6c5f\u82cf \u5357\u4eac 210037'}, {'name': '\u8d8a\u5357\u6797\u4e1a\u5927\u5b66', 'location': '\u8d8a\u5357 \u6cb3\u5185 10'}]", "[{'name': '\u957f\u6c99\u7406\u5de5\u5927\u5b66', 'location': '\u6e56\u5357\u957f\u6c99'}, {'name': '\u5929\u6d25\u79d1\u6280\u5927\u5b66', 'location': '\u5929\u6d25'}, {'name': '\u5c71\u4e1c\u8f7b\u5de5\u4e1a\u5b66\u9662', 'location': '\u5c71\u4e1c\u6d4e\u5357'}, {'name': '\u5c71\u4e1c\u5927\u5b66', 'location': '\u5c71\u4e1c\u6d4e\u5357'}]", "\u534e\u5357\u7406\u5de5\u5927\u5b66 \u73af\u5883\u79d1\u5b66\u4e0e\u5de5\u7a0b\u5b66\u9662 \u5e7f\u4e1c \u5e7f\u5dde 510640", "\u534e\u5357\u7406\u5de5\u5927\u5b66\u5236\u6d46\u9020\u7eb8\u5de5\u7a0b\u56fd\u5bb6\u91cd\u70b9\u5b9e\u9a8c\u5ba4, \u5e7f\u4e1c\u5e7f\u5dde 510640; \u534e\u5357\u7406\u5de5\u5927\u5b66\u9020\u7eb8\u4e0e\u6c61\u67d3\u63a7\u5236\u56fd\u5bb6\u5de5\u7a0b\u7814\u7a76\u4e2d\u5fc3, \u5e7f\u4e1c\u5e7f\u5dde 510640", "\u9ed1\u9f99\u6c5f\u516b\u4e00\u519c\u57a6\u5927\u5b66\u751f\u547d\u79d1\u6280\u5b66\u9662, \u9ed1\u9f99\u6c5f\u516b\u4e00\u519c\u57a6\u5927\u5b66\u5de5\u7a0b\u5b66\u9662", "\u5929\u6d25\u79d1\u6280\u5927\u5b66\u6750\u6599\u79d1\u5b66\u4e0e\u5316\u5de5\u5b66\u9662, \u5929\u6d25300457", "[{'name': '\u5929\u6d25\u79d1\u6280\u5927\u5b66\u6750\u6599\u79d1\u5b66\u4e0e\u5316\u5b66\u5de5\u7a0b\u5b66\u9662', 'location': '\u5929\u6d25 300457'}, {'name': '\u5929\u6d25\u7406\u5de5\u5927\u5b66\u81ea\u52a8\u5316\u5b66\u9662', 'location': '\u5929\u6d25 300384'}, {'name': '\u5929\u6d25\u79d1\u6280\u5927\u5b66\u5929\u6d25\u5e02\u5236\u6d46\u9020\u7eb8\u91cd\u70b9\u5b9e\u9a8c\u5ba4', 'location': '\u5929\u6d25 300457'}]", "\u534e\u5357\u7406\u5de5\u5927\u5b66\u5236\u6d46\u9020\u7eb8\u5de5\u7a0b\u56fd\u5bb6\u91cd\u70b9\u5b9e\u9a8c\u5ba4, \u534e\u5357\u7406\u5de5\u5927\u5b66\u8f7b\u5316\u6240", "\u8fbd\u5b81\u8b66\u5b98\u9ad8\u7b49\u4e13\u79d1\u5b66\u6821\u516c\u5b89\u6280\u672f\u7cfb\u6587\u7167\u6559\u7814\u5ba4", "\u5929\u6d25\u79d1\u6280\u5927\u5b66 \u4e2d\u56fd\u8f7b\u5de5\u4e1a\u98df\u54c1\u5305\u88c5\u6750\u6599\u4e0e\u6280\u672f\u91cd\u70b9\u5b9e\u9a8c\u5ba4", "[{'name': '\u5929\u6d25\u5546\u5b66\u9662', 'location': '\u5929\u6d25 300134'}, {'name': '\u89e3\u653e\u519b\u519b\u4e8b\u4ea4\u901a\u5b66\u9662', 'location': '\u5929\u6d25 300161'}]", "\u534e\u5357\u7406\u5de5\u5927\u5b66\u5236\u6d46\u9020\u7eb8\u56fd\u5bb6\u91cd\u70b9\u5b9e\u9a8c\u5ba4\uff0c\u5e7f\u5dde 510640", "\u4e2d\u5357\u6797\u4e1a\u79d1\u6280\u5927\u5b66, \u534e\u5357\u519c\u4e1a\u5927\u5b66", "[{'name': '\u534e\u5357\u7406\u5de5\u5927\u5b66', 'location': '\u5e7f\u4e1c\u5e7f\u5dde'}, {'name': '\u4e2d\u5357\u6797\u4e1a\u79d1\u6280\u5927\u5b66', 'location': '\u6e56\u5357\u957f\u6c99'}]", "\u5317\u4eac\u5317\u4eac\u804c\u4e1a\u6280\u672f\u5b66\u9662", "\u534e\u5357\u7406\u5de5\u5927\u5b66\u5236\u6d46\u9020\u7eb8\u5de5\u7a0b\u56fd\u5bb6\u91cd\u70b9\u5b9e\u9a8c\u5ba4\uff0c\u5e7f\u4e1c\u5e7f\u5dde 510640", "\u5317\u4eac\u6709\u8272\u91d1\u5c5e\u7814\u7a76\u603b\u9662, \u5317\u4eac 100088", "\u5929\u6d25\u79d1\u6280\u5927\u5b66\u6750\u6599\u79d1\u5b66\u4e0e\u5316\u5b66\u5de5\u7a0b\u5b66\u9662, \u5929\u6d25, 300457", "\u5929\u6d25\u79d1\u6280\u5927\u5b66 \u5929\u6d25\u5e02\u5236\u6d46\u9020\u7eb8\u91cd\u70b9\u5b9e\u9a8c\u5ba4, \u5929\u6d25 300457", "[{'name': '\u534e\u5357\u7406\u5de5\u5927\u5b66\u5236\u6d46\u9020\u7eb8\u5de5\u7a0b\u56fd\u5bb6\u91cd\u70b9\u5b9e\u9a8c\u5ba4', 'location': '\u5e7f\u4e1c\u5e7f\u5dde, 510640'}, {'name': '\u56fd\u5bb6\u98df\u7cd6\u4ea7\u54c1\u8d28\u91cf\u76d1\u7763\u68c0\u9a8c\u4e2d\u5fc3', 'location': '\u5e7f\u897f\u5357\u5b81, 530022'}]", "[{'name': '\u5e7f\u4e1c\u8f7b\u5de5\u804c\u4e1a\u6280\u672f\u5b66\u9662', 'location': '\u5e7f\u4e1c \u5e7f\u5dde 510300'}, {'name': '\u5e7f\u5dde\u7231\u673a\u6c7d\u8f66\u914d\u4ef6\u516c\u53f8', 'location': '\u5e7f\u4e1c \u5e7f\u5dde 510300'}]", "[{'name': '\u5c71\u4e1c\u5546\u4e1a\u804c\u4e1a\u6280\u672f\u5b66\u9662 \u7535\u5b50\u4fe1\u606f\u5b66\u9662', 'location': '\u5c71\u4e1c \u6d4e\u5357 250103'}, {'name': '\u5c71\u4e1c\u5546\u4e1a\u804c\u4e1a\u6280\u672f\u5b66\u9662 \u98df\u54c1\u836f\u54c1\u5b66\u9662', 'location': '\u5c71\u4e1c \u6d4e\u5357 250103'}, {'name': '\u9f50\u9f50\u54c8\u5c14\u5927\u5b66 \u901a\u4fe1\u4e0e\u7535\u5b50\u5de5\u7a0b\u5b66\u9662', 'location': '\u9ed1\u9f99\u6c5f \u9f50\u9f50\u54c8\u5c14 161006'}]", "\u4e2d\u56fd\u8f7b\u5de5\u4e1a\u6b66\u6c49\u8bbe\u8ba1\u5de5\u7a0b\u6709\u9650\u8d23\u4efb\u516c\u53f8, \u6e56\u5317\u6b66\u6c49, 430060", "\u5b89\u4e18\u6c76\u745e\u673a\u68b0\u5236\u9020\u6709\u9650\u516c\u53f8 \u5c71\u4e1c \u5b89\u4e18 262100", "\u798f\u5efa\u519c\u6797\u5927\u5b66\u6750\u6599\u5de5\u7a0b\u5b66\u9662, \u9f50\u9c81\u5de5\u4e1a\u5927\u5b66\u8f7b\u5316\u4e0e\u73af\u5883\u5de5\u7a0b\u5b66\u9662", "\u6d59\u6c5f\u5927\u5b66, \u6d59\u6c5f\u676d\u5dde, 310027", "[{'name': '\u5927\u8fde\u5de5\u4e1a\u5927\u5b66 \u8f7b\u5de5\u4e0e\u5316\u5b66\u5de5\u7a0b\u5b66\u9662', 'location': '\u8fbd\u5b81 \u5927\u8fde 116034'}, {'name': '\u534e\u5357\u7406\u5de5\u5927\u5b66 \u5236\u6d46\u9020\u7eb8\u5de5\u7a0b\u56fd\u5bb6\u91cd\u70b9\u5b9e\u9a8c\u5ba4', 'location': '\u5e7f\u4e1c \u5e7f\u5dde 510640'}]", "[{'name': '\u5927\u8fde\u5de5\u4e1a\u5927\u5b66\u8fbd\u5b81\u7701\u6559\u80b2\u5385\u5236\u6d46\u9020\u7eb8\u91cd\u70b9\u5b9e\u9a8c\u5ba4', 'location': '\u8fbd\u5b81\u5927\u8fde, 116034'}, {'name': '\u4e2d\u56fd\u5236\u6d46\u9020\u7eb8\u7814\u7a76\u9662', 'location': '\u5317\u4eac, 100061'}]", "\u9655\u897f\u79d1\u6280\u5927\u5b66\u9020\u7eb8\u5de5\u7a0b\u5b66\u9662, \u52a0\u62ff\u5927\u65b0\u4e0d\u4f26\u745e\u514b\u5927\u5b66\u5316\u5b66\u5de5\u7a0b\u7cfb", "\u9655\u897f\u79d1\u6280\u5927\u5b66\u9020\u7eb8\u5de5\u7a0b\u5b66\u9662,\u9655\u897f\u7701\u9020\u7eb8\u6280\u672f\u53ca\u7279\u79cd\u7eb8\u54c1\u5f00\u53d1\u91cd\u70b9\u5b9e\u9a8c\u5ba4,\u9655\u897f\u54b8\u9633,712081", "[{'name': '\u5e7f\u4e1c\u7701\u8f7b\u5de5\u4e1a\u9ad8\u7ea7\u6280\u5de5\u5b66\u6821', 'location': '\u5e7f\u4e1c \u5e7f\u5dde 510315'}, {'name': '\u9655\u897f\u79d1\u6280\u5927\u5b66', 'location': '\u9655\u897f \u897f\u5b89 710021'}]", "\u9655\u897f\u79d1\u6280\u5927\u5b66 \u534e\u5357\u7406\u5de5\u5927\u5b66\u5236\u6d46\u9020\u7eb8\u5de5\u7a0b\u56fd\u5bb6\u91cd\u70b9\u5b9e\u9a8c\u5ba4", "\u897f\u5357\u79d1\u6280\u5927\u5b66,\u56db\u5ddd\u7ef5\u9633621010", "\u5927\u8fde\u5de5\u4e1a\u5927\u5b66, \u8fbd\u5b81\u7701\u5236\u6d46\u9020\u7eb8\u91cd\u70b9\u5b9e\u9a8c\u5ba4, \u8fbd\u5b81 \u5927\u8fde 116034", "[{'name': '\u534e\u5357\u7406\u5de5\u5927\u5b66\u8d44\u6e90\u79d1\u5b66\u4e0e\u9020\u7eb8\u5de5\u7a0b\u5b66\u9662', 'location': '\u5e7f\u4e1c \u5e7f\u5dde 510640'}, {'name': '\u5c71\u4e1c\u8f7b\u5de5\u4e1a\u5b66\u9662', 'location': '\u5c71\u4e1c \u6d4e\u5357 250100'}]", "\u897f\u5357\u79d1\u6280\u5927\u5b66 \u56db\u5ddd \u7ef5\u9633 621010", "\u5e7f\u5dde\u79d1\u6280\u804c\u4e1a\u6280\u672f\u5927\u5b66", "\u9655\u897f\u79d1\u6280\u5927\u5b66\u9020\u7eb8\u5de5\u7a0b\u5b66\u9662, \u9655\u897f\u7701\u9020\u7eb8\u6280\u672f\u53ca\u7279\u79cd\u7eb8\u54c1\u5f00\u53d1\u91cd\u70b9\u5b9e\u9a8c\u5ba4, \u9655\u897f\u897f\u5b89, 710021", "[{'name': '\u6c5f\u5357\u5927\u5b66\u751f\u6001\u7eba\u7ec7\u6559\u80b2\u90e8\u91cd\u70b9\u5b9e\u9a8c\u5ba4', 'location': '\u6c5f\u82cf\u65e0\u9521'}, {'name': '\u5929\u6d25\u79d1\u6280\u5927\u5b66\u5929\u6d25\u5e02\u5236\u6d46\u9020\u7eb8\u91cd\u70b9\u5b9e\u9a8c\u5ba4', 'location': '\u5929\u6d25'}]", "\u6e56\u5357\u6cf0\u683c\u6797\u7eb8\u96c6\u56e2\u6709\u9650\u516c\u53f8, \u6e56\u5357\u5cb3\u9633 (414002)", "\u4f5b\u5c71\u5b89\u5fb7\u91cc\u8328\u6280\u672f\u6709\u9650\u516c\u53f8", "\u4fee\u5e73\u79d1\u6280\u5927\u5b66, \u4e2d\u5174\u5927\u5b66", "['\u5929\u6d25\u79d1\u6280\u5927\u5b66\uff0c\u5929\u6d25\uff0c300222', '\u4e2d\u56fd\u79d1\u5b66\u9662\u5e7f\u5dde\u5316\u5b66\u7814\u7a76\u6240\u7ea4\u7ef4\u7d20\u5316\u5b66\u91cd\u70b9\u5b9e\u9a8c\u5ba4\uff0c\u5e7f\u5dde\uff0c510650', '\u534e\u5357\u7406\u5de5\u5927\u5b66\u5236\u6d46\u9020\u7eb8\u5de5\u7a0b\u56fd\u5bb6\u91cd\u70b9\u5b9e\u9a8c\u5ba4\uff0c\u5e7f\u5dde\uff0c510640']", "['\u6606\u660e\u7406\u5de5\u5927\u5b66\u7701\u9ad8\u6821\u5236\u6d46\u9020\u7eb8\u5de5\u7a0b\u7814\u7a76\u4e2d\u5fc3,\u4e91\u5357 \u6606\u660e 650224', '\u534e\u5357\u7406\u5de5\u5927\u5b66\u5236\u6d46\u9020\u7eb8\u5de5\u7a0b\u56fd\u5bb6\u91cd\u70b9\u5b9e\u9a8c\u5ba4,\u5e7f\u4e1c \u5e7f\u5dde 510640', '\u5c71\u4e1c\u8f7b\u5de5\u4e1a\u5b66\u9662\u5236\u6d46\u9020\u7eb8\u79d1\u5b66\u4e0e\u6280\u672f\u6559\u80b2\u90e8\u91cd\u70b9\u5b9e\u9a8c\u5ba4,\u5c71\u4e1c \u6d4e\u5357 250353']", "\u9752\u5c9b\u6d77\u738b\u7eb8\u4e1a\u80a1\u4efd\u6709\u9650\u516c\u53f8 \u5c71\u4e1c \u80f6\u5357 266400", "\u5c71\u4e1c\u7701\u8f7b\u5de5\u4e1a\u8bbe\u8ba1\u9662 \u5c71\u4e1c \u6d4e\u5357 250014", "\u5e7f\u897f\u6280\u672f\u9020\u7eb8\u5de5\u4e1a\u534f\u4f1a, \u5357\u5b81, 530023", "\u5929\u6d25\u79d1\u6280\u5927\u5b66\u5929\u6d25\u5e02\u5236\u6d46\u9020\u7eb8\u91cd\u70b9\u5b9e\u9a8c\u5ba4, \u5929\u6d25300457", "\u534e\u5357\u7406\u5de5\u5927\u5b66\u5e7f\u4e1c\u7701\u9020\u7eb8\u6280\u672f\u4e0e\u88c5\u5907\u516c\u5171\u5b9e\u9a8c\u5ba4\uff0c\u5e7f\u4e1c\u5e7f\u5dde\uff0c510640\uff1b\u5c71\u4e1c\u8f7b\u5de5\u4e1a\u5b66\u9662\u5236\u6d46\u9020\u7eb8\u5de5\u7a0b\u7701\u7ea7\u91cd\u70b9\u5b66\u79d1\uff0c\u5c71\u4e1c\u6d4e\u5357\uff0c250353", "\u9655\u897f\u79d1\u6280\u5927\u5b66\u9020\u7eb8\u5de5\u7a0b\u5b66\u9662, \u9655\u897f\u7701\u9020\u7eb8\u6280\u672f\u53ca\u7279\u79cd\u7eb8\u54c1\u5f00\u53d1\u91cd\u70b9\u5b9e\u9a8c\u5ba4, \u897f\u5b89, 710021", "\u9655\u897f\u5546\u6d1b\u5e02\u534e\u9633\u9020\u7eb8\u4e13\u5229\u6280\u672f\u6709\u9650\u516c\u53f8", "\u82ac\u5170 Helsinki \u5927\u5b66\u6797\u4ea7\u54c1\u6280\u672f\u7cfb", "[{'name': '\u67f3\u5dde\u5e08\u8303\u9ad8\u7b49\u4e13\u79d1\u5b66\u6821', 'location': '\u5e7f\u897f\u67f3\u5dde'}, {'name': '\u67f3\u5dde\u4e3d\u9762\u7eb8\u4e1a\u6709\u9650\u516c\u53f8', 'location': '\u5e7f\u897f\u67f3\u5dde'}]", "\u6d59\u6c5f\u4f17\u946b\u73af\u4fdd\u79d1\u6280\u96c6\u56e2\u80a1\u4efd\u6709\u9650\u516c\u53f8\uff0c\u6d59\u6c5f\u91d1\u534e\uff0c321100\uff1b\u4e2d\u56fd\u5236\u6d46\u9020\u7eb8\u7814\u7a76\u9662\u6709\u9650\u516c\u53f8\uff0c\u5317\u4eac\uff0c100100\uff1b\u5236\u6d46\u9020\u7eb8\u56fd\u5bb6\u5de5\u7a0b\u5b9e\u9a8c\u5ba4\uff0c\u5317\u4eac\uff0c100102", "[{'name': '\u5929\u6d25\u79d1\u6280\u5927\u5b66\u5929\u6d25\u5e02\u5236\u6d46\u9020\u7eb8\u91cd\u70b9\u5b9e\u9a8c\u5ba4', 'location': '\u5929\u6d25 300457'}, {'name': '\u6d59\u6c5f\u79d1\u6280\u5b66\u9662\u8f7b\u5de5\u5b66\u9662', 'location': '\u676d\u5dde 310023'}]", "\u5929\u6d25\u6cb3\u897f\u533a\u5c0f\u6d77\u5730\u4e91\u767d\u65e640\u5e62207,300222; \u5929\u6d25\u946b\u6d77\u9053\u7eb8\u673a\u68b0\u5382,300222", "(\u5e7f\u897f\u8d35\u7cd6(\u96c6\u56e2)\u80a1\u4efd\u6709\u9650\u516c\u53f8,\u5e7f\u897f \u8d35\u6e2f 537102)", "(\u5317\u4eac\u6709\u8272\u91d1\u5c5e\u7814\u7a76\u603b\u9662\u77ff\u7269\u8d44\u6e90\u4e0e\u51b6\u91d1\u6750\u6599\u7814\u7a76\u6240, \u5317\u4eac 100088)", "\u5c71\u4e1c\u8f7b\u5de5\u4e1a\u5b66\u9662\u5236\u6d46\u9020\u7eb8\u5de5\u7a0b\u7701\u7ea7\u91cd\u70b9\u5b66\u79d1, \u5c71\u4e1c\u6d4e\u5357; \u5929\u6d25\u79d1\u6280\u5927\u5b66\u5316\u5b66\u5de5\u7a0b\u4e0e\u6750\u6599\u5b66\u9662, \u5929\u6d25", "['\u897f\u5317\u5de5\u4e1a\u5927\u5b66 \u6750\u6599\u5b66\u9662, \u9655\u897f \u897f\u5b89 710072', '\u4ef2\u607a\u519c\u4e1a\u6280\u672f\u5b66\u9662, \u5e7f\u4e1c \u5e7f\u5dde 510225', '\u6cb3\u5357\u5de5\u4e1a\u5927\u5b66 \u5316\u5b66\u5316\u5de5\u5b66\u9662, \u6cb3\u5357 \u90d1\u5dde 450052']", "\u5927\u8fde\u8f7b\u5de5\u4e1a\u5b66\u9662, \u8fbd\u5b81\u5927\u8fde 116031", "\u5357\u4eac\u6797\u4e1a\u5927\u5b66, \u534e\u6cf0\u96c6\u56e2\u6709\u9650\u516c\u53f8", "\u5c71\u4e1c\u8f7b\u5de5\u4e1a\u5b66\u9662 \u5c71\u4e1c\u6d4e\u5357 250100; \u5c71\u4e1c\u65e5\u7167\u68ee\u535a\u6d46\u7eb8\u6709\u9650\u8d23\u4efb\u516c\u53f8 \u5c71\u4e1c\u65e5\u7167 276826", "{'name': '\u534e\u5357\u7406\u5de5\u5927\u5b66', 'abbreviation': 'South China University of Technology'}", "\u534e\u4fa8\u79d1\u6280\u5927\u5b66\u5316\u5b66\u4e0e\u5316\u5de5\u5b66\u9662", "\u897f\u5357\u79d1\u6280\u5927\u5b66, \u6606\u660e 621010, \u4e2d\u56fd", "\u534e\u5357\u7406\u5de5\u5927\u5b66\u5236\u6d46\u9020\u7eb8\u5de5\u7a0b\u56fd\u5bb6\u91cd\u70b9\u5b9e\u9a8c\u5ba4, \u9f50\u9f50\u54c8\u5c14\u5927\u5b66", "\u5929\u6d25\u5de5\u4e1a\u5927\u5b66 \u7eba\u7ec7\u5b66\u9662", "\u5728\u8bfb\u7855\u58eb\u7814\u7a76\u751f\uff1b\u4e3b\u8981\u7814\u7a76\u65b9\u5411\u4e3a\u5236\u6d46\u9020\u7eb8\u7eff\u8272\u5316\u5b66\u4e0e\u6280\u672f", "[{'name': '\u5c71\u4e1c\u8f7b\u5de5\u4e1a\u5b66\u9662\u5236\u6d46\u9020\u7eb8\u5de5\u7a0b\u7701\u7ea7\u91cd\u70b9\u5b66\u79d1', 'location': '\u5c71\u4e1c\u6d4e\u5357, 250353'}, {'name': '\u5c71\u4e1c\u5927\u5b66\u5fae\u751f\u7269\u6280\u672f\u56fd\u5bb6\u91cd\u70b9\u5b9e\u9a8c\u5ba4', 'location': '\u5c71\u4e1c\u6d4e\u5357, 250100'}]", "\u5e7f\u4e1c\u8f7b\u5de5\u804c\u4e1a\u6280\u672f\u5b66\u9662\u8f7b\u5316\u5de5\u7a0b\u7cfb, \u534e\u5357\u7406\u5de5\u5927\u5b66\u5236\u6d46\u9020\u7eb8\u5de5\u7a0b\u56fd\u5bb6\u91cd\u70b9\u5b9e\u9a8c\u5ba4", "\u534e\u5357\u7406\u5de5\u5927\u5b66\u5236\u6d46\u9020\u7eb8\u5de5\u7a0b\u56fd\u5bb6\u91cd\u70b9\u5b9e\u9a8c\u5ba4, \u534e\u5357\u7406\u5de5\u5927\u5b66\u5de5\u4e1a\u6280\u672f\u7814\u7a76\u603b\u9662", "[{'name': '\u534e\u5357\u7406\u5de5\u5927\u5b66\u5236\u6d46\u9020\u7eb8\u5de5\u7a0b\u56fd\u5bb6\u91cd\u70b9\u5b9e\u9a8c\u5ba4', 'location': '\u5e7f\u4e1c \u5e7f\u5dde 510641'}, {'name': '\u5c71\u4e1c\u8f7b\u5de5\u4e1a\u5b66\u9662\u5236\u6d46\u9020\u7eb8\u7701\u7ea7\u91cd\u70b9\u5b66\u79d1', 'location': '\u5c71\u4e1c \u6d4e\u5357 250353'}]", "['\u4e2d\u56fd\u6797\u4e1a\u79d1\u5b66\u7814\u7a76\u9662\u6797\u4ea7\u5316\u5b66\u5de5\u4e1a\u7814\u7a76\u6240, \u6c5f\u82cf\u7701\u751f\u7269\u8d28\u80fd\u6e90\u4e0e\u6750\u6599\u91cd\u70b9\u5b9e\u9a8c\u5ba4, \u56fd\u5bb6\u6797\u4e1a\u5c40\u6797\u4ea7\u5316\u5b66\u5de5\u7a0b\u91cd\u70b9\u5f00\u653e\u6027\u5b9e\u9a8c\u5ba4, \u751f\u7269\u8d28\u5316\u5b66\u5229\u7528\u56fd\u5bb6\u5de5\u7a0b\u5b9e\u9a8c\u5ba4, \u6c5f\u82cf\u5357\u4eac, 210042', '\u5357\u4eac\u6797\u4e1a\u5927\u5b66\u6797\u4e1a\u8d44\u6e90\u9ad8\u6548\u52a0\u5de5\u5229\u7528\u534f\u540c\u521b\u65b0\u4e2d\u5fc3, \u6c5f\u82cf\u5357\u4eac, 210037', '\u5c71\u4e1c\u534e\u6cf0\u7eb8\u4e1a\u96c6\u56e2, \u5c71\u4e1c\u4e1c\u8425, 257335']", "\u798f\u5efa\u519c\u6797\u5927\u5b66\u6750\u6599\u5de5\u7a0b\u5b66\u9662\uff0c\u690d\u7269\u7ea4\u7ef4\u529f\u80fd\u6750\u6599\u56fd\u5bb6\u6797\u548c\u8349\u539f\u5c40\u91cd\u70b9\u5b9e\u9a8c\u5ba4\uff0c\u798f\u5efa\u798f\u5dde\uff0c350108", "\u9f50\u9c81\u5de5\u4e1a\u5927\u5b66\uff08\u5c71\u4e1c\u7701\u79d1\u5b66\u9662\uff09\u751f\u7269\u57fa\u6750\u6599\u4e0e\u7eff\u8272\u9020\u7eb8\u56fd\u5bb6\u91cd\u70b9\u5b9e\u9a8c\u5ba4\uff0c\u5c71\u4e1c\u6d4e\u5357\uff0c250353", "[{'name': '\u534e\u5357\u7406\u5de5\u5927\u5b66\u5236\u6d46\u9020\u7eb8\u5de5\u7a0b\u56fd\u5bb6\u91cd\u70b9\u5b9e\u9a8c\u5ba4', 'location': '\u5e7f\u4e1c\u5e7f\u5dde 510640'}, {'name': '\u5c71\u4e1c\u8f7b\u5de5\u4e1a\u5b66\u9662\u5236\u6d46\u9020\u7eb8\u5de5\u7a0b\u6559\u80b2\u90e8\u91cd\u70b9\u5b9e\u9a8c\u5ba4', 'location': '\u5c71\u4e1c\u6d4e\u5357 250353'}]", "\u6e56\u5357\u6cf0\u683c\u6797\u7eb8\u96c6\u56e2", "\u6b66\u6c49\u7406\u5de5\u5927\u5b66\u8d44\u6e90\u4e0e\u73af\u5883\u5de5\u7a0b\u5b66\u9662", "\u897f\u5357\u6797\u5b66\u9662", "[{'name': '\u5357\u4eac\u6797\u4e1a\u5927\u5b66', 'location': '\u6c5f\u82cf\u7701\u5357\u4eac\u5e02'}, {'name': '\u5357\u4eac\u6797\u4e1a\u5927\u5b66', 'location': '\u6c5f\u82cf\u7701\u5357\u4eac\u5e02'}]", "\u4e2d\u56fd\u5236\u6d46\u9020\u7eb8\u7814\u7a76\u9662 \u5317\u4eac 100020", "[{'name': '\u534e\u5357\u7406\u5de5\u5927\u5b66\u5236\u6d46\u9020\u7eb8\u5de5\u7a0b\u56fd\u5bb6\u91cd\u70b9\u5b9e\u9a8c\u5ba4', 'location': '\u5e7f\u4e1c\u5e7f\u5dde 510640'}, {'name': '\u5a01\u65af\u5eb7\u661f\u5927\u5b66\u9ea6\u8fea\u900a\u5206\u6821\u751f\u7269\u7cfb\u7edf\u5de5\u7a0b\u7cfb', 'location': '\u7f8e\u56fd\u5a01\u65af\u5eb7\u661f\u5dde\u9ea6\u8fea\u900a\u5e02 53706'}]", "\u5e7f\u897f\u5927\u5b66\u9020\u7eb8\u79d1\u5b66\u7814\u7a76\u6240, \u5357\u5b81, 530004", "\u7f8e\u5353\u9020\u7eb8\u673a\u68b0", "\u534e\u5357\u7406\u5de5\u5927\u5b66\u5236\u6d46\u9020\u7eb8\u5de5\u7a0b\u56fd\u5bb6\u91cd\u70b9\u5b9e\u9a8c\u5ba4, \u5e7f\u5dde, S10641", "\u4e91\u5357\u4e2d\u70df\u6606\u8239\u745e\u5347\u79d1\u6280\u6709\u9650\u516c\u53f8, \u4e91\u5357 \u6606\u660e 650106", "\u5df4\u514b\u66fc\u5b9e\u9a8c\u5316\u5b66(\u4e0a\u6d77)\u6709\u9650\u516c\u53f8, \u4e0a\u6d77", "[{'name': '\u4e2d\u56fd\u6797\u4e1a\u79d1\u5b66\u7814\u7a76\u9662\u6797\u4ea7\u5316\u5b66\u5de5\u4e1a\u7814\u7a76\u6240', 'location': '\u5357\u4eac'}, {'name': '\u534e\u5357\u7406\u5de5\u5927\u5b66\u5236\u6d46\u9020\u7eb8\u5de5\u7a0b\u56fd\u5bb6\u91cd\u70b9\u5b9e\u9a8c\u5ba4', 'location': '\u5e7f\u5dde'}]", "\u5c71\u4e1c\u94f6\u9e70\u5316\u7ea4\u6709\u9650\u516c\u53f8", "[{'name': '\u5357\u4eac\u6797\u4e1a\u5927\u5b66\u6c5f\u82cf\u7701\u5236\u6d46\u9020\u7eb8\u79d1\u5b66\u4e0e\u6280\u672f\u91cd\u70b9\u5b9e\u9a8c\u5ba4', 'location': '\u6c5f\u82cf\u5357\u4eac, 210037'}, {'name': '\u52a0\u62ff\u5927\u9b41\u5317\u514b\u5927\u5b66\u4e09\u6cb3\u5206\u6821\u5236\u6d46\u9020\u7eb8\u7814\u7a76\u4e2d\u5fc3', 'location': '\u9b41\u5317\u514b\u4e09\u6cb3, C9A 5H7'}]", "{'affiliation_1': '\u5927\u8fde\u5de5\u4e1a\u5927\u5b66\u5236\u6d46\u9020\u7eb8\u5de5\u7a0b\u7701\u7ea7\u91cd\u70b9\u5b66\u79d1, \u8fbd\u5b81\u5927\u8fde, 116034', 'affiliation_2': '\u534e\u5357\u7406\u5de5\u5927\u5b66\u5236\u6d46\u9020\u7eb8\u5de5\u7a0b\u56fd\u5bb6\u91cd\u70b9\u5b9e\u9a8c\u5ba4, \u5e7f\u4e1c\u5e7f\u5dde, 510640'}", "\u5317\u4eac\u822a\u7a7a\u822a\u5929\u5927\u5b66", "\u5929\u6d25\u79d1\u6280\u5927\u5b66\u5929\u6d25\u5e02\u5236\u6d46\u9020\u7eb8\u91cd\u70b9\u5b9e\u9a8c\u5ba4, \u9752\u5c9b\u79d1\u6280\u5927\u5b66\u5316\u5de5\u5b66\u9662", "\u9655\u897f\u79d1\u6280\u5927\u5b66\u6559\u80b2\u90e8\u8f7b\u5316\u5de5\u52a9\u5242\u91cd\u70b9\u5b9e\u9a8c\u5ba4", "\u5c71\u4e1c\u8f7b\u5de5\u4e1a\u5b66\u9662 \u5c71\u4e1c\u519c\u4e1a\u5927\u5b66\u6bd5\u4e1a\u804c\u4e1a\u6280\u672f\u5b66\u9662", "\u4e1c\u534e\u7406\u5de5\u5b66\u9662, \u6c5f\u897f\u629a\u5dde, 344000", "\u6cb3\u5357\u5de5\u7a0b\u5b66\u9662\u6750\u6599\u4e0e\u5316\u5b66\u5de5\u7a0b\u5b66\u9662, \u6cb3\u5357\u90d1\u5dde, 450000", "\u534e\u5357\u7406\u5de5\u5927\u5b66\u81ea\u52a8\u5316\u79d1\u5b66\u4e0e\u5de5\u7a0b\u5b66\u9662", "\u4e2d\u56fd\u6797\u4e1a\u79d1\u5b66\u7814\u7a76\u9662\u6728\u6750\u5de5\u4e1a\u7814\u7a76\u6240, \u5317\u4eac 100091", "\u4e2d\u56fd\u519c\u4e1a\u5927\u5b66\u7406\u5b66\u9662, \u5317\u4eac 100193", "\u4e91\u5357\u4e91\u666f\u6797\u7eb8\u80a1\u4efd\u6709\u9650\u516c\u53f8, \u4e91\u5357\u666f\u8c37, 666499", "[{'name': '\u534e\u5357\u7406\u5de5\u5927\u5b66\u5236\u6d46\u9020\u7eb8\u5de5\u7a0b\u56fd\u5bb6\u91cd\u70b9\u5b9e\u9a8c\u5ba4', 'location': '\u5e7f\u4e1c\u5e7f\u5dde, 510640'}, {'name': '\u4f50\u6cbb\u4e9a\u7406\u5de5\u5b66\u9662\u9020\u7eb8\u79d1\u5b66\u6280\u672f\u7814\u7a76\u9662', 'location': '\u7f8e\u56fd\u4e9a\u7279\u5170\u5927, GA30332'}]", "[{'name': '\u534e\u5357\u7406\u5de5\u5927\u5b66\u5236\u6d46\u9020\u7eb8\u5de5\u7a0b\u56fd\u5bb6\u91cd\u70b9\u5b9e\u9a8c\u5ba4', 'location': '\u5e7f\u4e1c \u5e7f\u5dde 510640'}, {'name': '\u4f50\u6cbb\u4e9a\u7406\u5de5\u5b66\u9662\u9020\u7eb8\u79d1\u5b66\u6280\u672f\u7814\u7a76\u9662', 'location': '\u7f8e\u56fd \u4e9a\u7279\u5170\u5927 GA30332'}]", "\u5317\u4eac\u8054\u5408\u5927\u5b66", "[{'name': '\u5e7f\u897f\u519c\u57a6\u7cd6\u4e1a\u96c6\u56e2\u5927\u6210\u7eb8\u4e1a\u516c\u53f8', 'location': '\u5e7f\u897f \u6765\u5bbe 546100'}, {'name': '\u5357\u5b81\u7cd6\u4e1a\u80a1\u4efd\u6709\u9650\u516c\u53f8', 'location': '\u5e7f\u897f \u5357\u5b81 530031'}]", "\u4e2d\u56fd\u8f7b\u5de5\u4e1a\u5357\u5b81\u8bbe\u8ba1\u5de5\u7a0b\u6709\u9650\u516c\u53f8, \u5e7f\u897f\u5357\u5b81 530031", "\u4e91\u5357\u6606\u660e", "\u5927\u8fde\u8f7b\u5de5\u5b66\u9662, \u534e\u5357\u7406\u5de5\u5927\u5b66\u5236\u6d46\u9020\u7eb8\u5de5\u7a0b\u56fd\u5bb6\u91cd\u70b9\u5b9e\u9a8c\u5ba4", "\u5e7f\u897f\u5357\u5b81", "['\u6606\u660e\u7406\u5de5\u5927\u5b66 \u5316\u5b66\u5de5\u7a0b\u5b66\u9662, \u4e91\u5357 \u6606\u660e 650500', '\u4e91\u5357\u4e2d\u70df\u518d\u9020\u70df\u53f6\u6709\u9650\u8d23\u4efb\u516c\u53f8, \u4e91\u5357 \u6606\u660e 650106', '\u4e2d\u8f7b\u7eb8\u54c1\u68c0\u9a8c\u8ba4\u8bc1\u6709\u9650\u516c\u53f8, \u5317\u4eac 100102', '\u534e\u5357\u7406\u5de5\u5927\u5b66 \u5236\u6d46\u9020\u7eb8\u5de5\u7a0b\u56fd\u5bb6\u91cd\u70b9\u5b9e\u9a8c\u5ba4, \u5e7f\u4e1c \u5e7f\u5dde 510640']", "\u534e\u4e1c\u7406\u5de5\u5927\u5b66\u6750\u6599\u79d1\u5b66\u4e0e\u5de5\u7a0b\u5b66\u9662; \u4e2d\u56fd\u6797\u4e1a\u79d1\u5b66\u7814\u7a76\u9662\u6797\u4ea7\u5316\u5b66\u5de5\u4e1a\u7814\u7a76\u6240", "[{'name': '\u6606\u660e\u7406\u5de5\u5927\u5b66', 'department': '\u5316\u5b66\u5de5\u7a0b\u5b66\u9662', 'location': '\u4e91\u5357 \u6606\u660e 650500'}, {'name': '\u4e91\u5357\u4e2d\u70df\u518d\u9020\u70df\u53f6\u6709\u9650\u8d23\u4efb\u516c\u53f8', 'location': '\u4e91\u5357 \u6606\u660e 650106'}, {'name': '\u4e2d\u8f7b\u7eb8\u54c1\u68c0\u9a8c\u8ba4\u8bc1\u6709\u9650\u516c\u53f8', 'location': '\u5317\u4eac 100102'}, {'name': '\u534e\u5357\u7406\u5de5\u5927\u5b66', 'department': '\u5236\u6d46\u9020\u7eb8\u5de5\u7a0b\u56fd\u5bb6\u91cd\u70b9\u5b9e\u9a8c\u5ba4', 'location': '\u5e7f\u4e1c \u5e7f\u5dde 510640'}]", "[{'name': '\u9752\u5c9b\u5927\u5b66\u7efc\u5408\u6863\u6848\u9986', 'location': '\u9752\u5c9b 266071'}, {'name': '\u9752\u5c9b\u5e02\u4ea7\u54c1\u8d28\u91cf\u76d1\u7763\u68c0\u9a8c\u7814\u7a76\u9662', 'location': '\u9752\u5c9b 266000'}, {'name': '\u5c71\u4e1c\u7701\u6863\u6848\u9986\u4fdd\u62a4\u5904', 'location': '\u6d4e\u5357 250100'}]", "\u9655\u897f\u79d1\u6280\u5927\u5b66\u9020\u7eb8\u5de5\u7a0b\u5b66\u9662, \u9655\u897f\u7701\u9020\u7eb8\u6280\u672f\u53ca\u7279\u79cd\u7eb8\u54c1\u5f00\u53d1\u91cd\u70b9\u5b9e\u9a8c\u5ba4, \u9655\u897f\u897f\u5b89 710021", "[{'name': '\u9655\u897f\u79d1\u6280\u5927\u5b66\u9655\u897f\u7701\u9020\u7eb8\u6280\u672f\u4e0e\u7279\u79cd\u7eb8\u54c1\u5f00\u53d1\u91cd\u70b9\u5b9e\u9a8c\u5ba4', 'location': '\u9655\u897f\u897f\u5b89'}, {'name': '\u9655\u897f\u79d1\u6280\u5927\u5b66\u6559\u80b2\u90e8\u8f7b\u5316\u5de5\u52a9\u5242\u5316\u5b66\u4e0e\u6280\u672f\u91cd\u70b9\u5b9e\u9a8c\u5ba4', 'location': '\u9655\u897f\u897f\u5b89'}, {'name': '\u52a0\u62ff\u5927New Brunswick\u5927\u5b66\u5316\u5b66\u5de5\u7a0b\u7cfb', 'location': '\u52a0\u62ff\u5927\u5f17\u96f7\u5fb7\u91cc\u987f'}]", "\u4e2d\u5357\u6797\u4e1a\u79d1\u6280\u5927\u5b66, \u6e56\u5357\u957f\u6c99, 410004", "\u5e7f\u897f\u6c34\u51ef\u7eb8\u96c6\u56e2\uff0c\u5e7f\u897f\u5357\u5b81 530026", "\u9655\u897f\u56fd\u9632\u5de5\u4e1a\u804c\u4e1a\u6280\u672f\u5b66\u9662, \u9655\u897f\u897f\u5b89 710302", "\u534e\u5357\u519c\u4e1a\u5927\u5b66, \u534e\u5357\u7406\u5de5\u5927\u5b66", "['\u534e\u5357\u7406\u5de5\u5927\u5b66\u5236\u6d46\u9020\u7eb8\u5de5\u7a0b\u56fd\u5bb6\u91cd\u70b9\u5b9e\u9a8c\u5ba4, \u5e7f\u4e1c\u5e7f\u5dde 510640', '\u5e7f\u4e1c\u79d1\u5b66\u6280\u672f\u804c\u4e1a\u5b66\u9662\u4fe1\u606f\u4e2d\u5fc3, \u5e7f\u4e1c\u5e7f\u5dde 510640', '\u5c71\u4e1c\u8f7b\u5de5\u4e1a\u5b66\u9662\u5236\u6d46\u9020\u7eb8\u5de5\u7a0b\u7814\u7a76\u6240, \u5c71\u4e1c\u6d4e\u5357 250100']", "['\u6d59\u6c5f\u79d1\u6280\u5b66\u9662, \u6d59\u6c5f\u7701\u519c\u4e1a\u751f\u7269\u8d44\u6e90\u751f\u5316\u5236\u9020\u534f\u540c\u521b\u65b0\u4e2d\u5fc3, \u6d59\u6c5f\u7701\u519c\u4ea7\u54c1\u5316\u5b66\u4e0e\u751f\u7269\u52a0\u5de5\u6280\u672f\u91cd\u70b9\u5b9e\u9a8c\u5ba4, \u6d59\u6c5f \u676d\u5dde 310023', '\u9f50\u9c81\u5de5\u4e1a\u5927\u5b66 \u5236\u6d46\u9020\u7eb8\u79d1\u5b66\u4e0e\u6280\u672f\u6559\u80b2\u90e8/\u5c71\u4e1c\u7701\u91cd\u70b9\u5b9e\u9a8c\u5ba4, \u5c71\u4e1c \u6d4e\u5357 250353', '\u5357\u4eac\u6797\u4e1a\u5927\u5b66 \u5236\u6d46\u9020\u7eb8\u6c5f\u82cf\u7701\u91cd\u70b9\u5b9e\u9a8c\u5ba4, \u6c5f\u82cf \u5357\u4eac 210037']", "\u5c71\u4e1c\u6d4e\u5357\u5386\u4e0b\u548c\u80dc\u5316\u5de5\u5382, \u767d\u4e1c\u5e08\u8303\u5927\u5b66\u5316\u5de5\u5382", "[{'name': '\u5357\u4eac\u6797\u4e1a\u5927\u5b66', 'location': '\u6c5f\u82cf\u5357\u4eac, 210037'}, {'name': '\u5927\u8fde\u5de5\u4e1a\u5927\u5b66', 'location': '\u8fbd\u5b81\u5927\u8fde, 116034'}, {'name': '\u9b41\u5317\u514b\u5927\u5b66\u4e09\u6cb3\u5206\u6821\u5236\u6d46\u9020\u7eb8\u4e2d\u5fc3', 'location': '\u52a0\u62ff\u5927, G9A 5H7'}]", "\u4e91\u5357\u5de5\u4e1a\u5927\u5b66", "\u534e\u5357\u7406\u5de5\u5927\u5b66\u5236\u6d46\u9020\u7eb8\u5de5\u7a0b\u56fd\u5bb6\u91cd\u70b9\u5b9e\u9a8c\u5ba4, \u897f\u5b89\u4e2d\u8f7b\u673a\u9020\u7eb8\u673a\u68b0\u6709\u9650\u516c\u53f8", "\u82cf\u5e86\u5e74 \u6821", "[{'name': '\u5c71\u4e1c\u8f7b\u5de5\u4e1a\u5b66\u9662\u5236\u6d46\u9020\u7eb8\u5de5\u7a0b\u7701\u7ea7\u91cd\u70b9\u5b66\u79d1', 'location': '\u5c71\u4e1c\u6d4e\u5357, 250100'}, {'name': '\u534e\u5357\u7406\u5de5\u5927\u5b66\u5236\u6d46\u9020\u7eb8\u5de5\u7a0b\u56fd\u5bb6\u91cd\u70b9\u5b9e\u9a8c\u5ba4', 'location': '\u5e7f\u5dde, 510640'}]", "\u4e2d\u56fd\u6797\u4e1a\u79d1\u5b66\u7814\u7a76\u9662\u6797\u4ea7\u5316\u5b66\u5de5\u4e1a\u7814\u7a76\u6240, \u751f\u7269\u8d28\u5316\u5b66\u5229\u7528\u56fd\u5bb6\u5de5\u7a0b\u5b9e\u9a8c\u5ba4, \u56fd\u5bb6\u6797\u4e1a\u5c40\u6797\u4ea7\u5316\u5b66\u5de5\u7a0b\u91cd\u70b9\u5f00\u653e\u6027\u5b9e\u9a8c\u5ba4, \u6c5f\u82cf\u7701\u751f\u7269\u8d28\u80fd\u6e90\u4e0e\u6750\u6599\u91cd\u70b9\u5b9e\u9a8c\u5ba4, \u4e2d\u56fd\u6797\u4e1a\u79d1\u5b66\u7814\u7a76\u9662\u5236\u6d46\u9020\u7eb8\u7814\u7a76\u5f00\u53d1\u4e2d\u5fc3, \u6c5f\u82cf\u5357\u4eac 210042", "\u5e7f\u5dde\u73e0\u6c5f\u7279\u79cd\u7eb8\u6709\u9650\u516c\u53f8, \u5e7f\u5dde, 510655", "\u5357\u4eac\u6797\u4e1a\u5927\u5b66\u5316\u5de5\u5b66\u9662\u5236\u6d46\u9020\u7eb8\u6559\u7814\u7ec4", "\u6210\u90fd\u5370\u949e\u516c\u53f8, \u56db\u5ddd\u6210\u90fd; \u9655\u5317\u79d1\u6280\u5927\u5b66, \u9655\u897f\u54b8\u9633", "\u9655\u897f\u79d1\u6280\u5927\u5b66\u673a\u7535\u5de5\u7a0b\u5b66\u9662, \u897f\u5b89\u4ea4\u901a\u5927\u5b66\u673a\u68b0\u5de5\u7a0b\u5b66\u9662", "[{'name': '\u6d59\u6c5f\u519c\u6797\u5927\u5b66\u5de5\u7a0b\u5b66\u9662', 'location': '\u6d59\u6c5f \u4e34\u5b89 311300'}, {'name': '\u6d59\u6c5f\u7701\u6797\u4e1a\u79d1\u5b66\u7814\u7a76\u9662', 'location': '\u676d\u5dde 310023'}]", "\u6e56\u5357\u6cf0\u683c\u6797\u7eb8\u96c6\u56e2\u6709\u9650\u8d23\u4efb\u516c\u53f8, \u6e56\u5357\u5cb3\u9633 414002", "\u5927\u8fde\u5de5\u4e1a\u5927\u5b66 \u5316\u5de5\u4e0e\u6750\u6599\u5b66\u9662", "\u5357\u4eac\u6797\u4e1a\u5927\u5b66\u6750\u6599\u79d1\u5b66\u4e0e\u5de5\u7a0b\u5b66\u9662", "[{'name': '\u90d1\u5dde\u8f7b\u5de5\u4e1a\u5927\u5b66', 'location': '\u6cb3\u5357\u90d1\u5dde, 450002'}, {'name': '\u4e91\u5357\u745e\u5347\u70df\u8349\u6280\u672f(\u96c6\u56e2)\u6709\u9650\u516c\u53f8', 'location': '\u4e91\u5357\u6606\u660e, 650106'}]", "\u534e\u5357\u7406\u5de5\u5927\u5b66, \u5e7f\u4e1c\u5e7f\u5dde 510640", "\u5e7f\u897f\u8d35\u7cd6\uff08\u96c6\u56e2\uff09\u80a1\u4efd\u6709\u9650\u516c\u53f8, \u5e7f\u897f\u8d35\u6e2f 537102", "\u65b0\u90b5\u6cf0\u660c\u5b9e\u4e1a\u6709\u9650\u8d23\u4efb\u516c\u53f8, \u65b0\u90b5\u5e93\u533a 841000", "\u5357\u4eac\u4e49\u53cb\u81ea\u63a7\u4eea\u5668\u6709\u9650\u516c\u53f8, \u6c5f\u82cf\u5357\u4eac 210028", "{'name': '\u534e\u5357\u7406\u5de5\u5927\u5b66\u8f7b\u5de5\u79d1\u5b66\u4e0e\u5de5\u7a0b\u5b66\u9662', 'location': '\u5e7f\u4e1c\u5e7f\u5dde, 510640'}", "\u5927\u8fde\u8f7b\u5de5\u4e1a\u5b66\u9662, \u5929\u6d25\u79d1\u6280\u5927\u5b66", "\u56db\u5ddd\u5e08\u8303\u5927\u5b66 \u751f\u547d\u79d1\u5b66\u5b66\u9662, \u56db\u5ddd \u6210\u90fd 610066", "[{'name': '\u5929\u6d25\u79d1\u6280\u5927\u5b66\u5929\u6d25\u5e02\u5236\u6d46\u9020\u7eb8\u91cd\u70b9\u5b9e\u9a8c\u5ba4', 'location': '\u5929\u6d25, 300457'}, {'name': '\u9752\u5c9b\u79d1\u6280\u5927\u5b66\u5316\u5de5\u5b66\u9662', 'location': '\u5c71\u4e1c\u9752\u5c9b, 266042'}]", "\u798f\u5efa\u5e08\u8303\u5927\u5b66\u751f\u547d\u79d1\u5b66\u5b66\u9662", "[{'name': '\u534e\u5357\u7406\u5de5\u5927\u5b66\u5236\u6d46\u9020\u7eb8\u5de5\u7a0b\u56fd\u5bb6\u91cd\u70b9\u5b9e\u9a8c\u5ba4', 'location': '\u5e7f\u4e1c \u5e7f\u5dde 510640'}, {'name': '\u5e7f\u897f\u5927\u5b66\u8f7b\u5de5\u4e0e\u98df\u54c1\u5b66\u9662', 'location': '\u5e7f\u897f \u5357\u5b81 530004'}]", "\u5e7f\u4e1c\u8f7b\u5de5\u804c\u4e1a\u6280\u672f\u5927\u5b66, \u534e\u5357\u7406\u5de5\u5927\u5b66, \u5f00\u5316\u53bf\u5f00\u5316\u7eb8\u4f20\u7edf\u6280\u827a\u7814\u7a76\u4e2d\u5fc3", "\u6d59\u6c5f\u5927\u5b66 \u5148\u8fdb\u63a7\u5236\u7814\u7a76\u6240 \u5de5\u4e1a\u63a7\u5236\u6280\u672f\u56fd\u5bb6\u91cd\u70b9\u5b9e\u9a8c\u5ba4", "\u5e7f\u897f\u5927\u5b66, \u534e\u5357\u7406\u5de5\u5927\u5b66", "(\u5e7f\u897f\u5927\u5b66\u8f7b\u5de5\u4e0e\u98df\u54c1\u5de5\u7a0b\u5b66\u9662,\u5e7f\u897f \u5357\u5b81 530004)", "\u5e7f\u897f\u5927\u5b66, \u5e7f\u897f\u5357\u5b81 530004", "\u534e\u5357\u7406\u5de5\u5927\u5b66\u5236\u6d46\u9020\u7eb8\u5de5\u7a0b\u56fd\u5bb6\u91cd\u70b9\u5b9e\u9a8c\u5ba4\uff0c\u5e7f\u4e1c\u4e1c\u839e\u56fd\u5bb6\u7eb8\u5236\u54c1\u8d28\u91cf\u76d1\u7763\u68c0\u9a8c\u4e2d\u5fc3", "\u9655\u897f\u79d1\u6280\u5927\u5b66 \u7535\u6c14\u4e0e\u4fe1\u606f\u5de5\u7a0b\u5b66\u9662, \u9655\u897f \u897f\u5b89 710021", "(\u5c71\u4e1c\u534e\u6cf0\u96c6\u56e2, \u5c71\u4e1c\u4e1c\u8425, 257335)", "[{'name': '\u534e\u5357\u7406\u5de5\u5927\u5b66\u5236\u6d46\u9020\u7eb8\u5de5\u7a0b\u56fd\u5bb6\u91cd\u70b9\u5b9e\u9a8c\u5ba4', 'location': '\u5e7f\u4e1c\u5e7f\u5dde, 510640'}, {'name': '\u5e7f\u5dde\u4f18\u89c6\u751f\u7269\u79d1\u6280\u6709\u9650\u516c\u53f8', 'location': '\u5e7f\u4e1c\u5e7f\u5dde, 510663'}]", "[{'name': '\u6606\u660e\u7406\u5de5\u5927\u5b66', 'location': '\u4e91\u5357\u6606\u660e'}, {'name': '\u534e\u5357\u7406\u5de5\u5927\u5b66', 'location': '\u5e7f\u4e1c\u5e7f\u5dde'}]", "{'name': '\u5317\u4eac\u6797\u4e1a\u5927\u5b66', 'department': '\u6750\u6599\u79d1\u5b66\u4e0e\u6280\u672f\u5b66\u9662'}", "[{'name': '\u9655\u897f\u79d1\u6280\u5927\u5b66\u8f7b\u5de5\u79d1\u5b66\u4e0e\u5de5\u7a0b\u5b66\u9662', 'location': '\u9655\u897f\u897f\u5b89'}, {'name': '\u9655\u897f\u79d1\u6280\u5927\u5b66\u7535\u6c14\u4e0e\u4fe1\u606f\u5de5\u7a0b\u5b66\u9662', 'location': '\u9655\u897f\u897f\u5b89'}, {'name': '\u9655\u897f\u897f\u5fae\u6d4b\u63a7\u5de5\u7a0b\u6709\u9650\u516c\u53f8', 'location': '\u9655\u897f\u54b8\u9633'}]", "[{'name': '\u5929\u6d25\u79d1\u6280\u5927\u5b66\u6750\u6599\u79d1\u5b66\u4e0e\u5316\u5b66\u5de5\u7a0b\u5b66\u9662', 'location': '\u5929\u6d25, 300222'}, {'name': '\u65b0\u5e03\u4f26\u745e\u514b\u5927\u5b66\u5316\u5b66\u5de5\u7a0b\u7cfb', 'location': '\u52a0\u62ff\u5927, E3B, 6C2'}]", "\u5927\u8fde\u5de5\u4e1a\u5927\u5b66\u8fbd\u5b81\u7701\u5236\u6d46\u9020\u7eb8\u91cd\u70b9\u5b9e\u9a8c\u5ba4", "[{'name': '\u5c71\u4e1c\u8f7b\u5de5\u4e1a\u5b66\u9662\u5c71\u4e1c\u7701\u5236\u6d46\u9020\u7eb8\u79d1\u5b66\u4e0e\u6280\u672f\u91cd\u70b9\u5b9e\u9a8c\u5ba4', 'location': '\u5c71\u4e1c\u6d4e\u5357, 250353'}, {'name': '\u534e\u5357\u7406\u5de5\u5927\u5b66\u5236\u6d46\u9020\u7eb8\u5de5\u7a0b\u56fd\u5bb6\u91cd\u70b9\u5b9e\u9a8c\u5ba4', 'location': '\u5e7f\u4e1c\u5e7f\u5dde, 510640'}, {'name': '\u7f8e\u56fd\u5317\u5361\u7f57\u6765\u7eb3\u5dde\u7acb\u5927\u5b66\u6728\u6750\u4e0e\u9020\u7eb8\u79d1\u5b66\u7cfb', 'location': '\u7f57\u5229, USA, 27695-8005'}]", "\u6c5f\u5357\u5927\u5b66, \u6c5f\u82cf\u7231\u7eff\u7eb8\u5851\u6709\u9650\u516c\u53f8", "\u534e\u5357\u7406\u5de5\u5927\u5b66\u5236\u6d46\u9020\u7eb8\u5de5\u7a0b\u56fd\u5bb6\u91cd\u70b9\u5b9e\u9a8c\u5ba4, \u5e7f\u5dde, 510640; \u5c71\u4e1c\u8f7b\u5de5\u4e1a\u5b66\u9662, \u5c71\u4e1c\u6d4e\u5357, 250100", "['\u5317\u4eac\u6797\u4e1a\u5927\u5b66\u6797\u6728\u751f\u7269\u8d28\u5316\u5b66\u5317\u4eac\u5e02\u91cd\u70b9\u5b9e\u9a8c\u5ba4', '\u9f50\u9c81\u5de5\u4e1a\u5927\u5b66\u5236\u6d46\u9020\u7eb8\u79d1\u5b66\u4e0e\u6280\u672f\u6559\u80b2\u90e8/\u5c71\u4e1c\u7701\u91cd\u70b9\u5b9e\u9a8c\u5ba4']", "[{'name': '\u534e\u5357\u7406\u5de5\u5927\u5b66\u5236\u6d46\u9020\u7eb8\u5de5\u7a0b\u56fd\u5bb6\u91cd\u70b9\u5b9e\u9a8c\u5ba4', 'location': '\u5e7f\u4e1c\u5e7f\u5dde, 510640'}, {'name': '\u5c71\u4e1c\u8f7b\u5de5\u4e1a\u5b66\u9662\u5236\u6d46\u9020\u7eb8\u5de5\u7a0b\u7701\u7ea7\u91cd\u70b9\u5b66\u79d1', 'location': '\u5c71\u4e1c\u6d4e\u5357, 250100'}, {'name': '\u7f8e\u56fd\u5317\u5361\u7f57\u6765\u7eb3\u5dde\u7acb\u5927\u5b66\u6728\u6750\u4e0e\u9020\u7eb8\u79d1\u5b66\u7cfb', 'location': '\u7f57\u5229, NC 27695-8005, USA'}]", "(\u9655\u897f\u79d1\u6280\u5927\u5b66\u7535\u6c14\u4e0e\u4fe1\u606f\u5de5\u7a0b\u5b66\u9662, \u9655\u897f\u897f\u5b89, 710021)", "\u534e\u5357\u7406\u5de5\u5927\u5b66\u5236\u6d46\u9020\u7eb8\u5de5\u7a0b\u56fd\u5bb6\u91cd\u70b9\u5b9e\u9a8c\u5ba4 \u5e7f\u4e1c \u5e7f\u5dde 510640; \u5c71\u4e1c\u8f7b\u5de5\u4e1a\u5b66\u9662 \u5c71\u4e1c \u6d4e\u5357 250100", "[{'name': '\u534e\u5357\u7406\u5de5\u5927\u5b66\u5236\u88c5\u9020\u7eb8\u5de5\u7a0b\u56fd\u5bb6\u91cd\u70b9\u5b9e\u9a8c\u5ba4', 'location': '\u5e7f\u5dde 510640'}, {'name': '\u5c71\u4e1c\u8f7b\u5de5\u4e1a\u5b66\u9662\u5236\u88c5\u9020\u7eb8\u5de5\u7a0b\u7701\u7ea7\u91cd\u70b9\u5b66\u79d1', 'location': '\u6d4e\u5357 250100'}]", "\u534e\u5357\u7406\u5de5\u5927\u5b66\u5236\u6d46\u9020\u7eb8\u5de5\u7a0b\u56fd\u5bb6\u8981\u70b9\u5b9e\u9a8c\u5ba4, \u767d\u4e1c\u8f7b\u5de5\u4e1a\u5b66\u9662\u8f7b\u5316\u4e0e\u73af\u5883\u5de5\u7a0b\u5b66\u9662", "\u534e\u5357\u7406\u5de5\u5927\u5b66\u5236\u6d46\u9020\u7eb8\u5de5\u7a0b\u56fd\u5bb6\u91cd\u70b9\u5b9e\u9a8c\u5ba4, \u5e7f\u5dde, 510640; \u5c71\u4e1c\u8f7b\u5de5\u4e1a\u5b66\u9662\u8f7b\u5316\u4e0e\u73af\u5883\u5de5\u7a0b\u5b66\u9662, \u6d4e\u5357, 250100", "[{'name': '\u534e\u5357\u7406\u5de5\u5927\u5b66\u5236\u6d46\u9020\u7eb8\u5de5\u7a0b\u56fd\u5bb6\u91cd\u70b9\u5b9e\u9a8c\u5ba4', 'location': '\u5e7f\u5dde 540610'}, {'name': '\u5c71\u4e1c\u8f7b\u5de5\u4e1a\u5b66\u9662', 'location': '\u6d4e\u5357 250100'}]", "[{'name': '\u5e7f\u897f\u5927\u5b66\u8f7b\u5de5\u4e0e\u98df\u54c1\u5de5\u7a0b\u5b66\u9662', 'location': '\u5e7f\u897f\u5357\u5b81, 530004'}, {'name': '\u5e7f\u897f\u6e05\u6d01\u5316\u5236\u6d46\u9020\u7eb8\u4e0e\u6c61\u67d3\u63a7\u5236\u91cd\u70b9\u5b9e\u9a8c\u5ba4', 'location': '\u5e7f\u897f\u5357\u5b81, 530004'}, {'name': '\u5e7f\u897f\u535a\u4e16\u79d1\u73af\u4fdd\u79d1\u6280\u80a1\u4efd\u6709\u9650\u516c\u53f8', 'location': '\u5e7f\u897f\u5357\u5b81, 530007'}]", "[{'name': '\u534e\u5357\u7406\u5de5\u5927\u5b66\u5236\u6d46\u9020\u7eb8\u5de5\u7a0b\u56fd\u5bb6\u91cd\u70b9\u5b9e\u9a8c\u5ba4', 'location': '\u5e7f\u5dde, 510640'}, {'name': '\u5c71\u4e1c\u8f7b\u5de5\u4e1a\u5b66\u9662\u5236\u6d46\u9020\u7eb8\u7814\u7a76\u6240', 'location': '\u5c71\u4e1c\u6d4e\u5357, 250100'}]", "\u5c71\u4e1c\u8f7b\u5de5\u4e1a\u5b66\u9662\u8f7b\u5316\u4e0e\u73af\u5883\u5de5\u7a0b\u5b66\u9662, \u5c71\u4e1c\u6cc9\u6797\u7eb8\u4e1a\u96c6\u56e2", "\u5e7f\u897f\u9020\u7eb8\u5b66\u4f1a \u5e7f\u897f \u5357\u5b81 530023", "\u5c71\u4e1c\u8f7b\u5de5\u4e1a\u5b66\u9662\u5236\u6d46\u9020\u7eb8\u7701\u7ea7\u91cd\u70b9\u5b66\u79d1\uff0c\u5c71\u4e1c\u6d4e\u5357\uff0c250100", "\u5929\u6d25\u79d1\u6280\u5927\u5b66\u6750\u6599\u79d1\u5b66\u4e0e\u5316\u5b66\u5de5\u7a0b\u5b66\u9662, \u65b0\u5e03\u4f26\u745e\u514b\u5927\u5b66\u5316\u5b66\u5de5\u7a0b\u7cfb", "[{'name': '\u5317\u4eac\u6797\u4e1a\u5927\u5b66\u6750\u6599\u79d1\u5b66\u4e0e\u6280\u672f\u5b66\u9662', 'location': '\u5317\u4eac 100083'}, {'name': '\u5c71\u4e1c\u8f7b\u5de5\u4e1a\u5b66\u9662\u8f7b\u5316\u5de5\u7a0b', 'location': '\u5c71\u4e1c\u6d4e\u5357 250100'}]", "[{'name': '\u534e\u5357\u7406\u5de5\u5927\u5b66\u5236\u6d46\u9020\u7eb8\u5de5\u7a0b\u56fd\u5bb6\u91cd\u70b9\u5b9e\u9a8c\u5ba4', 'location': '\u5e7f\u5dde 510640'}, {'name': '\u5c71\u4e1c\u8f7b\u5de5\u4e1a\u5b66\u9662', 'location': '\u6d4e\u5357 250100'}]", "\u6d77\u5357\u91d1\u6d77\u6d46\u7eb8\u4e1a\u6709\u9650\u516c\u53f8", "[{'name': '\u5e7f\u897f\u5927\u5b66\u8f7b\u5de5\u4e0e\u98df\u54c1\u5de5\u7a0b\u5b66\u9662', 'location': '\u5e7f\u897f \u5357\u5b81 530004'}, {'name': '\u534e\u5357\u7406\u5de5\u5927\u5b66\u5236\u6d46\u9020\u7eb8\u5de5\u7a0b\u56fd\u5bb6\u91cd\u70b9\u5b9e\u9a8c\u5ba4', 'location': '\u5e7f\u4e1c \u5e7f\u5dde 510640'}]", "\u5c71\u4e1c\u5927\u534e\u7279\u79d1\u6280\u80a1\u4efd\u6709\u9650\u516c\u53f8\uff0c\u5c71\u4e1c\u6d4e\u5357\uff0c250101", "\u957f\u6c99\u7406\u5de5\u5927\u5b66 \u5316\u5b66\u4e0e\u98df\u54c1\u5de5\u7a0b\u5b66\u9662", "\u5c71\u4e1c\u5927\u5b66\u751f\u547d\u79d1\u5b66\u5b66\u9662, \u6d4e\u5357 250100", "\u6b27\u4e9a\u79d1\u6280\u5927\u5b66", "[{'name': '\u4e2d\u56fd\u6797\u4e1a\u79d1\u5b66\u7814\u7a76\u9662\u6797\u4ea7\u5316\u5b66\u5de5\u4e1a\u7814\u7a76\u6240', 'location': '\u6c5f\u82cf\u7701\u751f\u7269\u8d44\u6e90\u4e0e\u6750\u6599\u91cd\u70b9\u5b9e\u9a8c\u5ba4\uff0c\u56fd\u5bb6\u6797\u4e1a\u5c40\u6797\u4ea7\u5316\u5b66\u5de5\u7a0b\u91cd\u70b9\u5f00\u653e\u6027\u5b9e\u9a8c\u5ba4\uff0c\u751f\u7269\u8d28\u5316\u5b66\u5229\u7528\u56fd\u5bb6\u5de5\u7a0b\u5b9e\u9a8c\u5ba4\uff0c\u6c5f\u82cf\u5357\u4eac\uff0c210042'}, {'name': '\u957f\u6c99\u7406\u5de5\u5927\u5b66\u8f7b\u5316\u5de5\u7a0b\u5b9e\u9a8c\u5ba4', 'location': '\u6e56\u5357\u957f\u6c99\uff0c410114'}]", "\u5e7f\u897f\u5927\u5b66\u8f7b\u5de5\u4e0e\u98df\u54c1\u5de5\u7a0b\u5b66\u9662, \u5e7f\u897f\u6e05\u6d01\u5316\u5236\u6d46\u9020\u7eb8\u4e0e\u6c61\u67d3\u63a7\u5236\u91cd\u70b9\u5b9e\u9a8c\u5ba4", "\u9ed1\u9f99\u6c5f\u7701\u9f50\u9f50\u54c8\u5c14\u7eb8\u6709\u9650\u516c\u53f8, \u9f50\u9f50\u54c8\u5c14, 161005", "\u4e2d\u56fd\u6797\u4e1a\u79d1\u5b66\u7814\u7a76\u9662\u6797\u4ea7\u5316\u5b66\u5de5\u4e1a\u7814\u7a76\u6240, \u6c5f\u82cf \u5357\u4eac 210042", "\u65b0\u5927\u7eb8\u4e1a\u6709\u9650\u516c\u53f8; \u65b0\u6c82\u519c\u5316\u6709\u9650\u516c\u53f8", "\u73bb\u7483\u673a\u68b0\u5c71\u4e1c\u6709\u9650\u516c\u53f8, \u5c71\u4e1c\u5b89\u4e18262100", "\u5e7f\u4e1c\u7701\u8d28\u91cf\u76d1\u7763\u5236\u6d46\u9020\u7eb8\u4ea7\u54c1\u68c0\u9a8c\u7ad9, \u5e7f\u4e1c\u6c5f\u95e8 529000", "\u5409\u6797\u7701\u5409\u6797\u8f7b\u5de5\u4e1a\u8bbe\u8ba1\u9662", "\u9655\u897f\u79d1\u6280\u5927\u5b66\u9020\u7eb8\u5de5\u7a0b\u5b66\u9662, \u897f\u5b89, 710021", "\u5c71\u4e1c\u8f7b\u5de5\u4e1a\u5b66\u9662\u5236\u6d46\u9020\u7eb8\u79d1\u5b66\u4e0e\u6280\u672f\u7701\u90e8\u5171\u5efa\u6559\u80b2\u90e8\u91cd\u70b9\u5b9e\u9a8c\u5ba4, \u5c71\u4e1c\u6d4e\u5357 250353", "\u6c5f\u82cf\u5f90\u5dde\u7b2c\u4e8c\u7eb8\u677f\u5382, 221003", "\u534e\u5357\u7406\u5de5\u5927\u5b66\u5236\u6d46\u9020\u7eb8\u5de5\u7a0b\u56fd\u5bb6\u91cd\u70b9\u5b9e\u9a8c\u5ba4; \u534e\u5357\u7406\u5de5\u5927\u5b66\u5e7f\u4e1c\u7701\u9020\u7eb8\u6280\u672f\u4e0e\u88c5\u5907\u516c\u5171\u5b9e\u9a8c\u5ba4, \u5e7f\u4e1c\u5e7f\u5dde 510640", "\u5c71\u4e1c\u5b89\u4e18\u6c76\u745e\u673a\u68b0\u5236\u9020\u6709\u9650\u516c\u53f8, \u5c71\u4e1c\u5b89\u4e18, 262100", "\u798f\u5efa\u817e\u8363\u8fbe\u5236\u6d46\u6709\u9650\u516c\u53f8\uff0c\u798f\u5efa\u4e09\u660e\u5e02\uff0c353300", "\u798f\u5efa\u817e\u8363\u5236\u6d46\u6709\u9650\u516c\u53f8", "\u5e7f\u4e1c\u8f7b\u5de5\u804c\u4e1a\u6280\u672f\u5b66\u9662 \u8f7b\u5316\u5de5\u7a0b\u7cfb, \u534e\u5357\u7406\u5de5\u5927\u5b66\u5236\u6d46\u9020\u7eb8\u5de5\u7a0b\u56fd\u5bb6\u91cd\u70b9\u5b9e\u9a8c\u5ba4", "[{'name': '\u4e2d\u56fd\u6797\u4e1a\u79d1\u5b66\u7814\u7a76\u9662\u6797\u4ea7\u5316\u5b66\u5de5\u4e1a\u7814\u7a76\u6240', 'location': '\u6c5f\u82cf\u5357\u4eac, 210042'}, {'name': '\u4e2d\u56fd\u6797\u4e1a\u79d1\u5b66\u7814\u7a76\u9662', 'location': '\u5317\u4eac, 100091'}]", "\u6d59\u6c5f\u519c\u6797\u5927\u5b66\u5de5\u7a0b\u5b66\u9662, \u6d59\u6c5f\u7701\u6728\u6750\u79d1\u5b66\u4e0e\u6280\u672f\u91cd\u70b9\u5b9e\u9a8c\u5ba4", "\u534e\u5357\u7406\u5de5\u5927\u5b66, \u5e7f\u897f\u5927\u5b66", "[{'name': '\u534e\u5357\u7406\u5de5\u5927\u5b66', 'location': '\u5e7f\u4e1c \u5e7f\u5dde, 510640'}, {'name': '\u5e7f\u4e1c\u7701\u9020\u7eb8\u6280\u672f\u4e0e\u88c5\u5907\u516c\u5171\u5b9e\u9a8c\u5ba4', 'location': '\u5e7f\u4e1c \u5e7f\u5dde, 510640'}]", "\u534e\u5357\u7406\u5de5\u5927\u5b66\u5236\u6d46\u9020\u7eb8\u5de5\u7a0b\u56fd\u5bb6\u91cd\u70b9\u5b9e\u9a8c\u5ba4, \u798f\u5efa\u519c\u6797\u5927\u5b66\u6750\u6599\u5de5\u7a0b\u5b66\u9662", "[{'name': '\u4e2d\u56fd\u6797\u4e1a\u79d1\u5b66\u7814\u7a76\u9662\u6797\u4ea7\u5316\u5b66\u5de5\u4e1a\u7814\u7a76\u6240; \u751f\u7269\u8d28\u5316\u5b66\u5229\u7528\u56fd\u5bb6\u5de5\u7a0b\u5b9e\u9a8c\u5ba4; \u56fd\u5bb6\u6797\u4e1a\u5c40\u6797\u4ea7\u5316\u5b66\u91cd\u70b9\u5f00\u653e\u6027\u5b9e\u9a8c\u5ba4; \u6c5f\u82cf\u7701\u751f\u7269\u8d44\u6e90\u4e0e\u6750\u6599\u91cd\u70b9\u5b9e\u9a8c\u5ba4, \u6c5f\u82cf \u5357\u4eac 210042', 'location': '\u5357\u4eac'}, {'name': '\u4e2d\u56fd\u6797\u4e1a\u79d1\u5b66\u7814\u7a76\u9662\u6797\u4e1a\u65b0\u6280\u672f\u7814\u7a76\u6240, \u5317\u4eac 100091', 'location': '\u5317\u4eac'}]", "\u9655\u897f\u79d1\u6280\u5927\u5b66\u9020\u7eb8\u5de5\u7a0b\u5b66\u9662, \u9655\u897f\u7701\u5236\u6d46\u9020\u7eb8\u91cd\u70b9\u5b9e\u9a8c\u5ba4, \u6559\u80b2\u90e8\u8f7b\u5316\u5de5\u52a9\u5242\u5316\u5b66\u4e0e\u6280\u672f\u91cd\u70b9\u5b9e\u9a8c\u5ba4, \u9655\u897f\u897f\u5b89", "[{'name': '\u7126\u4f5c\u745e\u4e30\u7eb8\u4e1a\u6709\u9650\u516c\u53f8', 'address': '\u7126\u4f5c 454950'}, {'name': '\u6cb3\u5357\u7701\u6709\u8272\u91d1\u5c5e\u5730\u8d28\u77ff\u4ea7\u5c40\u7b2c\u56db\u5730\u8d28\u5927\u961f', 'address': '\u90d1\u5dde 450000'}, {'name': '\u6cb3\u5357\u7701\u79d1\u5b66\u9662\u5316\u5b66\u7814\u7a76\u6240', 'address': '\u90d1\u5dde 450000'}]", "\u56db\u5ddd\u5de5\u5546\u804c\u4e1a\u6280\u672f\u5b66\u9662\u8f7b\u5de5\u5de5\u7a0b\u5b9e\u9a8c\u5ba4", "\u6cb3\u5357\u4e94\u4e09\u9020\u7eb8\u5382, \u6cb3\u5357\u786e\u5c71(463200)", "\u5317\u4eac\u5de5\u5546\u5927\u5b66\u5316\u5b66\u4e0e\u73af\u5883\u5de5\u7a0b\u5b66\u9662", "\u5357\u4eac\u5316\u5de5\u5927\u5b66", "\u897f\u5317\u519c\u6797\u79d1\u6280\u5927\u5b66 \u751f\u547d\u79d1\u5b66\u5b66\u9662", "{'name': '\u6c5f\u897f\u79d1\u6280\u5b66\u9662', 'location': '\u5357\u660c'}", "\u9655\u897f\u79d1\u6280\u5927\u5b66\u8f7b\u5de5\u4e0e\u80fd\u6e90\u5b66\u9662\uff0c\u9655\u897f\u7701\u9020\u7eb8\u6280\u672f\u53ca\u7279\u79cd\u5236\u54c1\u5f00\u53d1\u91cd\u70b9\u5b9e\u9a8c\u5ba4\uff0c\u9655\u897f\u79d1\u6280\u5927\u5b66\u6559\u80b2\u90e8\u8f7b\u5316\u5de5\u52a9\u5242\u5316\u5b66\u4e0e\u6280\u672f\u91cd\u70b9\u5b9e\u9a8c\u5ba4", "\u5c71\u4e1c\u8f7b\u5de5\u4e1a\u5b66\u9662\u5236\u6d46\u9020\u7eb8\u5de5\u7a0b\u7701\u7ea7\u91cd\u70b9\u5b9e\u9a8c\u5ba4, \u5c71\u4e1c \u6d4e\u5357, 2503531", "\u5e7f\u897f\u5927\u5b66, \u5357\u5b81, 530004, \u5e7f\u897f, \u4e2d\u56fd", "[{'name': '\u5929\u6d25\u79d1\u6280\u5927\u5b66\u6750\u6599\u79d1\u5b66\u4e0e\u5316\u5b66\u5de5\u7a0b\u5b66\u9662', 'location': '\u5929\u6d25, 300222'}, {'name': '\u5c71\u4e1c\u6280\u5e08\u5b66\u9662', 'location': '\u5c71\u4e1c\u6d4e\u5357, 250014'}, {'name': '\u5c71\u4e1c\u8f7b\u5de5\u4e1a\u5b66\u9662\u5236\u6d46\u9020\u7eb8\u5de5\u7a0b\u7701\u7ea7\u91cd\u70b9\u5b66\u79d1', 'location': '\u5c71\u4e1c\u6d4e\u5357, 250100'}]", "\u5317\u4eac\u79d1\u6280\u5927\u5b66", "\u957f\u6c99\u7406\u5de5\u5927\u5b66 \u5316\u5b66\u4e0e\u751f\u7269\u5de5\u7a0b\u5b66\u9662, \u6e56\u5357 \u957f\u6c99 410114; \u6e56\u5357\u9e3f\u9e70\u751f\u7269\u79d1\u6280\u6709\u9650\u516c\u53f8, \u6e56\u5357 \u5e38\u5fb7 415400", "\u9655\u897f\u79d1\u6280\u5927\u5b66\u9020\u7eb8\u5de5\u7a0b\u5b66\u9662, \u6cf0\u683c\u6797\u7eb8\u96c6\u56e2", "\u897f\u5b89\u7406\u5de5\u5927\u5b66\u5370\u5237\u5305\u88c5\u5de5\u7a0b\u5b66\u9662, \u9655\u897f\u897f\u5b89710048", "[{'name': '\u534e\u5357\u7406\u5de5\u5927\u5b66\u5236\u6d46\u9020\u7eb8\u5de5\u7a0b\u56fd\u5bb6\u91cd\u70b9\u5b9e\u9a8c\u5ba4', 'location': '\u5e7f\u5dde, 510640'}, {'name': '\u5929\u6d25\u79d1\u6280\u5927\u5b66', 'location': '\u5929\u6d25, 300222'}]", "\u9655\u897f\u79d1\u6280\u5927\u5b66\u9020\u7eb8\u5de5\u7a0b\u5b66\u9662, \u9655\u897f\u79d1\u6280\u5927\u5b66\u5236\u6d46\u9020\u7eb8\u91cd\u70b9\u5b9e\u9a8c\u5ba4, \u9655\u897f \u897f\u5b89 710021", "\u9655\u897f\u79d1\u6280\u5927\u5b66\u9020\u7eb8\u5de5\u7a0b\u5b66\u9662, \u9655\u897f\u79d1\u6280\u5927\u5b66\u5236\u6d46\u9020\u7eb8\u91cd\u70b9\u5b9e\u9a8c\u5ba4", "\u9f50\u9c81\u5de5\u4e1a\u5927\u5b66\uff08\u5c71\u4e1c\u7701\u79d1\u5b66\u9662\uff09\u751f\u7269\u57fa\u6750\u6599\u4e0e\u7eff\u8272\u9020\u7eb8\u56fd\u5bb6\u91cd\u70b9\u5b9e\u9a8c\u5ba4/\u5c71\u4e1c\u7701\u5236\u6d46\u9020\u7eb8\u79d1\u5b66\u4e0e\u6280\u672f\u6559\u80b2\u90e8\u91cd\u70b9\u5b9e\u9a8c\u5ba4 \u5c71\u4e1c\u6d4e\u5357\uff0c250353", "\u5c71\u4e1c\u6cc9\u6797\u7eb8\u4e1a\u6709\u9650\u8d23\u4efb\u516c\u53f8\uff0c\u5c71\u4e1c\u9ad8\u5510\uff0c252800", "\u6cb3\u5357\u7701\u5b89\u9633\u534e\u68ee\u7eb8\u4e1a\u6709\u9650\u8d23\u4efb\u516c\u53f8", "[{'name': '\u5c71\u4e1c\u8f7b\u5de5\u4e1a\u5b66\u9662\u5236\u6d46\u9020\u7eb8\u5de5\u7a0b\u7701\u7ea7\u91cd\u70b9\u5b66\u79d1', 'location': '\u5c71\u4e1c\u6d4e\u5357, 250100'}, {'name': '\u5c71\u4e1c\u5927\u5b66\u5fae\u751f\u7269\u6280\u672f\u56fd\u5bb6\u91cd\u70b9\u5b9e\u9a8c\u5ba4', 'location': '\u5c71\u4e1c\u6d4e\u5357, 250100'}]", "\u7ef4\u8fbe\u7eb8\u4e1a\uff08\u5e7f\u4e1c\uff09\u6709\u9650\u516c\u53f8", "\u5c71\u4e1c\u592a\u9633\u7eb8\u4e1a\u80a1\u4efd\u6709\u9650\u516c\u53f8 \u5c71\u4e1c \u5156\u5dde 272100", "\u5c71\u4e1c\u8f7b\u5de5\u4e1a\u5b66\u9662\u5236\u6d46\u9020\u7eb8\u79d1\u5b66\u4e0e\u6280\u672f\u6559\u80b2\u90e8\u91cd\u70b9\u5b9e\u9a8c\u5ba4, \u6d4e\u5357 250353", "\u9547\u6c5f\u5927\u4e1c\u7eb8\u4e1a\u6709\u9650\u516c\u53f8", "\u6d59\u6c5f\u5409\u5b89\u7eb8\u5bb9\u5668\u6709\u9650\u516c\u53f8", "\u4e1c\u5317\u7535\u529b\u5927\u5b66\u5316\u5de5\u5b66\u9662", "\u6c11\u4e30\u7279\u79cd\u7eb8\u80a1\u4efd\u6709\u9650\u516c\u53f8\u751f\u4ea7\u90e8, \u6d59\u6c5f\u5609\u5174 314000", "\u6e56\u5357\u7701\u5cb3\u9633\u7eb8\u4e1a\u80a1\u4efd\u6709\u9650\u516c\u53f8", "\u5317\u4eac\u4eac\u8bda\u65b0\u661f\u9020\u7eb8\u5de5\u7a0b\u6280\u672f\u6709\u9650\u516c\u53f8, \u5317\u4eac 100176", "[{'name': '\u534e\u5357\u7406\u5de5\u5927\u5b66\u8f7b\u5de5\u79d1\u5b66\u4e0e\u5de5\u7a0b\u5b66\u9662', 'location': '\u5e7f\u4e1c\u5e7f\u5dde, 510640'}, {'name': '\u6cfe\u53bf\u827a\u5ba3\u9601\u5ba3\u7eb8\u5de5\u827a\u54c1\u6709\u9650\u516c\u53f8', 'location': '\u5b89\u5fbd\u5ba3\u57ce, 242500'}, {'name': '\u4e2d\u56fd\u5ba3\u7eb8\u80a1\u4efd\u6709\u9650\u516c\u53f8', 'location': '\u5b89\u5fbd\u5ba3\u57ce, 242511'}]", "[{'name': '\u798f\u5efa\u519c\u6797\u5927\u5b66 \u751f\u547d\u79d1\u5b66\u5b66\u9662', 'location': '\u798f\u5dde 350108'}, {'name': '\u9f50\u9c81\u5de5\u4e1a\u5927\u5b66 \u6750\u6599\u79d1\u5b66\u4e0e\u5de5\u7a0b\u5b66\u9662', 'location': '\u6d4e\u5357 250353'}, {'name': '\u798f\u5efa\u519c\u6797\u5927\u5b66 \u6750\u6599\u5de5\u7a0b\u5b66\u9662', 'location': '\u798f\u5dde 350108'}]", "[{'name': '\u5929\u6d25\u79d1\u6280\u5927\u5b66\u5929\u6d25\u5e02\u5236\u6d46\u9020\u7eb8\u91cd\u70b9\u5b9e\u9a8c\u5ba4', 'location': '\u5929\u6d25, 300222'}, {'name': '\u5c71\u4e1c\u8f7b\u5de5\u4e1a\u5b66\u9662\u5236\u6d46\u9020\u7eb8\u5de5\u7a0b\u7701\u7ea7\u91cd\u70b9\u5b66\u79d1', 'location': '\u5c71\u4e1c\u6d4e\u5357, 250100'}]", "\u5927\u5b87\u5236\u7eb8\u80a1\u4efd\u6709\u9650\u516c\u53f8, \u9ed1\u9f99\u6c5f\u7261\u4e39\u6c5f 157013", "\u5927\u8fde\u8f7b\u5de5\u4e1a\u5b66\u9662, \u8fbd\u5b81\u5927\u8fde; \u5927\u8fde\u4e07\u5370\u6709\u9650\u8d23\u4efb\u516c\u53f8, \u8fbd\u5b81\u5927\u8fde", "{'name': '\u6cb3\u5317\u79d1\u6280\u5927\u5b66 \u751f\u7269\u79d1\u5b66\u4e0e\u5de5\u7a0b\u5b66\u9662', 'location': '\u6cb3\u5317 \u77f3\u5bb6\u5e84'}", "\u6cb3\u5317\u79d1\u6280\u5927\u5b66 \u751f\u7269\u79d1\u5b66\u4e0e\u5de5\u7a0b\u5b66\u9662", "\u9655\u897f\u5e08\u8303\u5927\u5b66\u6750\u6599\u79d1\u5b66\u4e0e\u5de5\u7a0b\u5b66\u9662\uff0c\u5386\u53f2\u6587\u5316\u9057\u4ea7\u4fdd\u62a4\u6559\u80b2\u90e8\u5de5\u7a0b\u7814\u7a76\u4e2d\u5fc3\uff0c\u9655\u897f\u897f\u5b89\uff0c710119", "['\u9655\u897f\u79d1\u6280\u5927\u5b66\u8f7b\u5de5\u4e0e\u80fd\u6e90\u5b66\u9662, \u9655\u897f \u897f\u5b89 710021', '\u6559\u80b2\u90e8\u8f7b\u5316\u5de5\u52a9\u5242\u5316\u5b66\u4e0e\u6280\u672f\u91cd\u70b9\u5b9e\u9a8c\u5ba4, \u9655\u897f \u897f\u5b89 710021', '\u585e\u7eb3\u533b\u836f\u5305\u88c5\u6750\u6599(\u6606\u5c71)\u6709\u9650\u516c\u53f8, \u6c5f\u82cf \u6606\u5c71 215300']", "Paper Machines Graphic, Voith Paper, Germany", "\u5c71\u4e1c\u592a\u9633\u7eb8\u4e1a\u80a1\u4efd\u6709\u9650\u516c\u53f8\u5929\u7ae0\u5206\u516c\u53f8\uff0c\u5c71\u4e1c\u6ee8\u5dde\uff0c272100", "\u534e\u5357\u7406\u5de5\u5927\u5b66\u5236\u88c5\u9020\u7eb8\u5de5\u7a0b\u56fd\u5bb6\u91cd\u70b9\u5b9e\u9a8c\u5ba4", "\u5357\u4eac\u5de5\u4e1a\u5927\u5b66\u5236\u836f\u4e0e\u751f\u547d\u79d1\u5b66\u5b66\u9662, \u6c5f\u82cf\u5357\u4eac, 210009", "\u534e\u5357\u7406\u5de5\u5927\u5b66\u8d44\u6e90\u79d1\u5b66\u4e0e\u9020\u7eb8\u5de5\u7a0b\u5b66\u9662, \u534e\u5357\u7406\u5de5\u5927\u5b66\u9020\u7eb8\u4e0e\u6c61\u67d3\u63a7\u5236\u56fd\u5bb6\u5de5\u7a0b\u7814\u7a76\u4e2d\u5fc3", "\u5929\u6d25\u51fa\u5165\u5883\u68c0\u9a8c\u68c0\u75ab\u5c40\u5de5\u4e1a\u4ea7\u54c1\u5b89\u5168\u6280\u672f\u4e2d\u5fc3", "['\u534e\u5357\u7406\u5de5\u5927\u5b66 \u5236\u6d46\u9020\u7eb8\u5de5\u7a0b\u56fd\u5bb6\u91cd\u70b9\u5b9e\u9a8c\u5ba4, \u5e7f\u5dde 510640', '\u534e\u5357\u7406\u5de5\u5927\u5b66 \u53d1\u5149\u6750\u6599\u4e0e\u5668\u4ef6\u56fd\u5bb6\u91cd\u70b9\u5b9e\u9a8c\u5ba4, \u5e7f\u5dde 510640', '\u534e\u5357\u7406\u5de5\u5927\u5b66 \u7eb8\u6d46\u9020\u7eb8\u5de5\u7a0b\u56fd\u5bb6\u91cd\u70b9\u5b9e\u9a8c\u5ba4, \u5e7f\u5dde 510640', '\u534e\u5357\u7406\u5de5\u5927\u5b66 \u5149\u7535\u6750\u6599\u4e0e\u5668\u4ef6\u56fd\u5bb6\u91cd\u70b9\u5b9e\u9a8c\u5ba4, \u5e7f\u5dde 510640']", "\u534e\u6d77\u7eb8\u4e1a\u6709\u9650\u516c\u53f8", "[{'name': '\u5929\u6d25\u79d1\u6280\u5927\u5b66', 'location': '\u5929\u6d25, 300222'}, {'name': '\u534e\u5357\u7406\u5de5\u5927\u5b66\u5236\u6d46\u9020\u7eb8\u5de5\u7a0b\u56fd\u5bb6\u91cd\u70b9\u5b9e\u9a8c\u5ba4', 'location': '\u5e7f\u5dde, 510640'}, {'name': '\u6ca7\u5dde\u4e1c\u65b9\u5851\u6599\u673a\u68b0\u8d23\u4efb\u6709\u9650\u516c\u53f8', 'location': '\u6cb3\u5317\u6ca7\u5dde, 061000'}]", "\u9f50\u9f50\u54c8\u5c14\u9020\u7eb8\u6709\u9650\u516c\u53f8, \u9ed1\u9f99\u6c5f\u9f50\u9f50\u54c8\u5c14, 161005", "\u6d59\u6c5f\u7406\u5de5\u5927\u5b66\u7eba\u7ec7\u79d1\u5b66\u4e0e\u5de5\u7a0b\u5b66\u9662", "\u5e7f\u897f\u5927\u5b66\u8f7b\u5de5\u4e0e\u98df\u54c1\u5b66\u9662", "[{'name': '\u9655\u897f\u79d1\u6280\u5927\u5b66\u8f7b\u5de5\u4e0e\u5de5\u7a0b\u5b66\u9662', 'location': '\u9655\u897f\u7701\u897f\u5b89\u5e02'}, {'name': '\u6d59\u6c5f\u821c\u6e05\u65b0\u6750\u6599\u79d1\u6280\u6709\u9650\u516c\u53f8', 'location': '\u6d59\u6c5f\u9f99\u6e38'}, {'name': '\u6d59\u6c5f\u91d1\u660c\u7279\u79cd\u7eb8\u80a1\u4efd\u6709\u9650\u516c\u53f8', 'location': '\u6d59\u6c5f\u9f99\u6e38'}]", "\u9f50\u9f50\u54c8\u5c14\u7eb8\u5382, \u9ed1\u9f99\u6c5f\u9f50\u9f50\u54c8\u5c14, 161006", "\u534e\u5357\u7406\u5de5\u5927\u5b66\u5236\u6d46\u9020\u7eb8\u5de5\u7a0b\u56fd\u5bb6\u91cd\u70b9\u5b9e\u9a8c\u5ba4 \u5e7f\u4e1c \u5e7f\u5dde", "[{'name': '\u6c5f\u5357\u5927\u5b66\u751f\u6001\u7eba\u7ec7\u6559\u80b2\u90e8\u91cd\u70b9\u5b9e\u9a8c\u5ba4', 'location': '\u6c5f\u82cf\u65e0\u9521, 214122'}, {'name': '\u6cf0\u683c\u6797\u7eb8\u96c6\u56e2\u80a1\u4efd\u6709\u9650\u516c\u53f8', 'location': '\u56fd\u5bb6\u7ea7\u4f01\u4e1a\u6280\u672f\u4e2d\u5fc3, \u6e56\u5357\u5cb3\u9633, 414001'}, {'name': '\u6c5f\u5357\u5927\u5b66\u65e0\u9521\u533b\u5b66\u9662', 'location': '\u6c5f\u82cf\u65e0\u9521, 214122'}]", "\u9655\u897f\u79d1\u6280\u5927\u5b66\u6559\u80b2\u90e8\u8f7b\u5316\u5de5\u7a0b\u4e0e\u6280\u672f\u91cd\u70b9\u5b9e\u9a8c\u5ba4\uff0c\u9655\u897f\u897f\u5b89\uff0c710021", "\u798f\u5efa\u519c\u6797\u5927\u5b66\u6750\u6599\u5de5\u7a0b\u5b66\u9662, \u9f50\u9c81\u5de5\u4e1a\u5927\u5b66\uff08\u5c71\u4e1c\u7701\u79d1\u5b66\u9662\uff09\u751f\u7269\u57fa\u6750\u6599\u4e0e\u7eff\u8272\u9020\u7eb8\u56fd\u5bb6\u91cd\u70b9\u5b9e\u9a8c\u5ba4", "{'institution': '\u5929\u6d25\u79d1\u6280\u5927\u5b66', 'location': '\u5929\u6d25, 300457'}", "[{'name': '\u5317\u4eac\u6797\u4e1a\u5927\u5b66', 'location': '\u5317\u4eac'}, {'name': '\u534e\u5357\u7406\u5de5\u5927\u5b66', 'location': '\u5e7f\u4e1c\u5e7f\u5dde'}]", "\u534e\u5357\u7406\u5de5\u5927\u5b66\u5236\u6d46\u9020\u7eb8\u5de5\u7a0b\u56fd\u5bb6\u91cd\u70b9\u5b9e\u9a8c\u5ba4, \u5e7f\u4e1c\u5e7f\u5dde, 510640; \u5409\u6797\u8f7b\u5de5\u4e1a\u8bbe\u8ba1\u9662, \u5409\u6797\u7701\u5409\u6797\u5e02, 132002", "\u9f50\u9f50\u54c8\u5c14\u5927\u5b66, \u9f50\u9f50\u54c8\u5c14161006; Metso\u516c\u53f8, \u5317\u4eac100000", "\u6606\u660e\u7406\u5de5\u5927\u5b66\u4e91\u5357\u7701\u9ad8\u6821\u5236\u6d46\u9020\u7eb8\u5de5\u7a0b\u7814\u7a76\u4e2d\u5fc3", "\u534e\u5357\u7406\u5de5\u5927\u5b66\u5236\u6d46\u9020\u7eb8\u5de5\u7a0b\u56fd\u5bb6\u91cd\u70b9\u5b9e\u9a8c\u5ba4, \u676d\u5dde\u5e08\u8303\u5927\u5b66\u6709\u673a\u5316\u5b66\u53ca\u6750\u6599\u6280\u672f\u6559\u80b2\u90e8\u91cd\u70b9\u5b9e\u9a8c\u5ba4", "\u9655\u897f\u79d1\u6280\u5927\u5b66\u5316\u5b66\u4e0e\u5316\u5de5\u5b66\u9662\u8f7b\u5316\u5de5\u52a9\u5242\u9655\u897f\u7701\u91cd\u70b9\u5b9e\u9a8c\u5ba4, \u9655\u897f\u897f\u5b89, 710021", "[{'name': '\u6606\u660e\u7406\u5de5\u5927\u5b66', 'location': '\u4e91\u5357\u6606\u660e'}, {'name': '\u4e91\u5357\u4e91\u666f\u6797\u7eb8\u80a1\u4efd\u6709\u9650\u516c\u53f8', 'location': '\u4e91\u5357\u666f\u8c37'}]", "\u534e\u5357\u7406\u5de5\u5927\u5b66\u5236\u6d46\u9020\u7eb8\u56fd\u5bb6\u91cd\u70b9\u5b9e\u9a8c\u5ba4, \u5e7f\u4e1c\u5e7f\u5dde 510640", "\u6606\u660e\u7406\u5de5\u5927\u5b66, \u6606\u660e, 650224", "\u4e2d\u51b6\u7f8e\u5229\u7eb8\u4e1a\u80a1\u4efd\u6709\u9650\u516c\u53f8\u6280\u672f\u4e2d\u5fc3, \u5b81\u590f\u4e2d\u536b 755000", "\u5c71\u4e1c\u8f7b\u5de5\u4e1a\u5b66\u9662\u5236\u6d46\u9020\u7eb8\u5de5\u7a0b\u7701\u7ea7\u91cd\u70b9\u5b66\u79d1, \u6d4e\u5357, 250353", "\u4e2d\u56fd\u5236\u6d46\u9020\u7eb8\u7814\u7a76\u9662, \u5929\u6d25\u79d1\u6280\u5927\u5b66", "\u9655\u897f\u79d1\u6280\u5927\u5b66\u9020\u7eb8\u5de5\u7a0b\u5b66\u9662\u9655\u897f\u7701\u9020\u7eb8\u6280\u672f\u53ca\u7279\u79cd\u7eb8\u54c1\u5f00\u53d1\u91cd\u70b9\u5b9e\u9a8c\u5ba4", "\u5357\u5b81\u91d1\u6d6a\u6d46\u4e1a\u6709\u9650\u516c\u53f8\uff0c\u5e7f\u897f\u5357\u5b81\uff0c530200", "[{'name': '\u534e\u5357\u7406\u5de5\u5927\u5b66\u5236\u6d46\u9020\u7eb8\u5de5\u7a0b\u56fd\u5bb6\u91cd\u70b9\u5b9e\u9a8c\u5ba4', 'location': '\u5e7f\u4e1c\u5e7f\u5dde, 510640'}, {'name': '\u4e54\u6cbb\u4e9a\u7406\u5de5\u5b66\u9662\u9020\u7eb8\u7814\u7a76\u6240', 'location': '\u7f8e\u56fd\u4e9a\u7279\u5170\u5927, GA30332'}]", "(\u5e7f\u4e1c\u51a0\u8c6a\u9ad8\u65b0\u6280\u672f\u80a1\u4efd\u6709\u9650\u516c\u53f8, \u5e7f\u4e1c \u6e5b\u6c5f 524022)", "\u5927\u8fde\u8f7b\u5de5\u4e1a\u5b66\u9662, \u8fbd\u5b81\u5927\u8fde 116034", "\u6c5f\u5357\u5927\u5b66 \u6c5f\u82cf \u65e0\u9521 214122", "[{'name': '\u534e\u5357\u7406\u5de5\u5927\u5b66\u5236\u6d46\u9020\u7eb8\u5de5\u7a0b\u56fd\u5bb6\u91cd\u70b9\u5b9e\u9a8c\u5ba4', 'location': '\u5e7f\u5dde, 510640'}, {'name': '\u5c71\u4e1c\u8f7b\u5de5\u4e1a\u5b66\u9662', 'location': '\u6d4e\u5357, 250353'}]", "[{'name': '\u5c71\u4e1c\u8f7b\u5de5\u4e1a\u5b66\u9662\u9020\u7eb8\u79d1\u5b66\u4e0e\u6280\u672f\u7701\u90e8\u5171\u5efa\u6559\u80b2\u90e8\u91cd\u70b9\u5b9e\u9a8c\u5ba4', 'location': '\u5c71\u4e1c\u6d4e\u5357'}, {'name': '\u534e\u5357\u7406\u5de5\u5927\u5b66\u5236\u6d46\u9020\u7eb8\u5de5\u7a0b\u56fd\u5bb6\u91cd\u70b9\u5b9e\u9a8c\u5ba4', 'location': '\u5e7f\u4e1c\u5e7f\u5dde'}]", "\u65b0\u7586\u535a\u6e56\u7f8a\u4e1a\u80a1\u4efd\u6709\u9650\u516c\u53f8, \u65b0\u7586\u5e93\u5c14\u52d2 841001", "[{'name': '\u5b81\u590f\u660a\u76db\u96c6\u56e2\u7eb8\u4e1a\u6709\u9650\u516c\u53f8', 'location': '\u5b81\u590f\u5434\u5fe0 751102'}, {'name': '\u56db\u5ddd\u5b89\u53bf\u7eb8\u4e1a\u6709\u9650\u516c\u53f8', 'location': '\u56db\u5ddd\u5b89\u53bf 622656'}]", "{'name': '\u5929\u6d25\u79d1\u6280\u5927\u5b66', 'code': '10057'}", "\u4e2d\u56fd\u5236\u6d46\u9020\u7eb8\u7814\u7a76\u9662, \u5317\u4eac, 100102; \u5236\u6d46\u9020\u7eb8\u56fd\u5bb6\u5de5\u7a0b\u5b9e\u9a8c\u5ba4, \u5317\u4eac, 100102; \u9020\u7eb8\u5de5\u4e1a\u751f\u4ea7\u529b\u4fc3\u8fdb\u4e2d\u5fc3, \u5317\u4eac, 100102", "\u5e7f\u897f\u5de5\u4e1a\u804c\u4e1a\u6280\u672f\u5b66\u9662 \u5e7f\u897f\u5357\u5b81\u51e4\u51f0\u7eb8\u4e1a\u6709\u9650\u516c\u53f8", "\u6c5f\u5357\u5927\u5b66\u751f\u6001\u7eba\u7ec7\u6559\u80b2\u90e8\u91cd\u70b9\u5b9e\u9a8c\u5ba4, \u5929\u6d25\u79d1\u6280\u5927\u5b66\u5929\u6d25\u5e02\u5236\u6d46\u9020\u7eb8\u91cd\u70b9\u5b9e\u9a8c\u5ba4", "[{'name': '\u9ed1\u9f99\u6c5f\u7701\u9020\u7eb8\u5de5\u4e1a\u7814\u7a76\u6240', 'location': '\u9ed1\u9f99\u6c5f\u7261\u4e39\u6c5f, 157013'}, {'name': '\u5927\u5b87\u5236\u7eb8\u6709\u9650\u516c\u53f8', 'location': '\u9ed1\u9f99\u6c5f\u7261\u4e39\u6c5f, 157013'}]", "{'name': '\u5929\u6d25\u8f7b\u5de5\u4e1a\u5b66\u9662', 'code': '10057'}", "\u534e\u5357\u7406\u5de5\u5927\u5b66\u5e7f\u4e1c\u7701\u9020\u7eb8\u6280\u672f\u4e0e\u88c5\u5907\u516c\u5171\u5b9e\u9a8c\u5ba4, \u534e\u5357\u7406\u5de5\u5927\u5b66\u5236\u6d46\u9020\u7eb8\u5de5\u7a0b\u56fd\u5bb6\u91cd\u70b9\u5b9e\u9a8c\u5ba4, \u5e7f\u5dde 510640", "[{'name': '\u5927\u8fde\u8f7b\u5de5\u4e1a\u5b66\u9662', 'location': '\u8fbd\u5b81\u5927\u8fde, 116034'}, {'name': '\u5ef6\u8fb9\u77f3\u781a\u767d\u9e93\u7eb8\u4e1a\u80a1\u4efd\u6709\u9650\u516c\u53f8', 'location': '\u5409\u6797\u56fe\u4eec, 133101'}]", "\u52a0\u62ff\u5927\u65b0\u4e0d\u4f26\u745e\u514b\u5927\u5b66Limerick\u5236\u6d46\u9020\u7eb8\u4e2d\u5fc3", "\u9655\u897f\u79d1\u6280\u5927\u5b66\u673a\u7535\u5de5\u7a0b\u5b66\u9662\uff0c\u9655\u897f\u7701\u9020\u7eb8\u6280\u672f\u53ca\u7279\u79cd\u7eb8\u54c1\u5f00\u53d1\u91cd\u70b9\u5b9e\u9a8c\u5ba4\uff0c\u9655\u897f\u897f\u5b89\uff0c710021", "['\u4e2d\u56fd\u5236\u6d46\u9020\u7eb8\u7814\u7a76\u9662\u6709\u9650\u516c\u53f8\uff0c\u5317\u4eac\uff0c100102', '\u5b89\u5fbd\u534e\u90a6\u53e4\u697c\u65b0\u6750\u6599\u6709\u9650\u516c\u53f8\uff0c\u5b89\u5fbd\u9ec4\u5c71\uff0c245200', '\u5236\u6d46\u9020\u7eb8\u56fd\u5bb6\u5de5\u7a0b\u5b9e\u9a8c\u5ba4\uff0c\u5317\u4eac\uff0c100102']", "\u6cb3\u5357\u7701\u6ed1\u53bf\u534e\u68ee\u7eb8\u4e1a\u6709\u9650\u516c\u53f8\u3001\u6cb3\u5317\u5e08\u8303\u5927\u5b66\u548c\u5357\u4eac\u6797\u4e1a\u5927\u5b66", "\u6c5f\u4e16\u660c", "\u4e91\u5357\u9020\u7eb8\u5b66\u4f1a, \u6606\u660e G5022", "\u5357\u4eac\u6797\u4e1a\u5927\u5b66\u8f7b\u5de5\u79d1\u5b66\u4e0e\u5de5\u7a0b\u5b66\u9662, \u5357\u4eac, 210037", "\u4e2d\u56fd\u9020\u7eb8\u5b66\u4f1a, \u5317\u4eac 100102", "\u9655\u897f\u79d1\u6280\u5927\u5b66\u5316\u5b66\u4e0e\u5de5\u7a0b\u5b66\u9662", "\u6e56\u5317\u6587\u7406\u5b66\u9662\u7f8e\u672f\u5b66\u9662", "\u897f\u5b89\u7f8e\u672f\u5b66\u9662", "[{'name': '\u9ec4\u5c71\u5b66\u9662', 'address': '\u5b89\u5fbd\u5c6f\u6eaa 245041'}, {'name': '\u5b89\u5fbd\u533b\u79d1\u5927\u5b66\u4eba\u6587\u793e\u4f1a\u79d1\u5b66\u5b66\u9662', 'address': '\u5b89\u5fbd\u5408\u80a5 230032'}]", "\u6cf0\u683c\u6797\u7eb8\u96c6\u56e2\u6709\u9650\u516c\u53f8, \u6e56\u5357\u5cb3\u9633 414002", "\u5e7f\u5dde\u9020\u7eb8\u80a1\u4efd\u6709\u9650\u516c\u53f8", "[{'name': '\u5929\u6d25\u79d1\u6280\u5927\u5b66\u5929\u6d25\u5e02\u5236\u6d46\u9020\u7eb8\u91cd\u70b9\u5b9e\u9a8c\u5ba4', 'location': '\u5929\u6d25 300457'}, {'name': '\u9752\u5c9b\u79d1\u6280\u5927\u5b66\u5316\u5de5\u5b66\u9662', 'location': '\u5c71\u4e1c\u9752\u5c9b 266042'}]", "\u6b27\u4e16\u79d1\u6280\u5927\u5927\u5b66\u9020\u7eb8\u5de5\u7a0b\u5b66\u9662, \u6b27\u4e16\u6210\u9633 712081", "\u5927\u8fde\u8f7b\u5de5\u4e1a\u5b66\u9662, \u8fbd\u5b81\u5927\u8fde 116003", "[{'name': '\u9655\u897f\u79d1\u6280\u5927\u5b66\u9020\u7eb8\u5de5\u7a0b\u5b66\u9662', 'location': '\u9655\u897f\u897f\u5b89'}, {'name': '\u9655\u897f\u7701\u9020\u7eb8\u6280\u672f\u53ca\u7279\u79cd\u7eb8\u54c1\u5f00\u53d1\u91cd\u70b9\u5b9e\u9a8c\u5ba4', 'location': '\u9655\u897f\u897f\u5b89'}, {'name': '\u676d\u5dde\u534e\u4e30\u7eb8\u4e1a\u6709\u9650\u516c\u53f8', 'location': '\u6d59\u6c5f\u676d\u5dde'}]", "\u6c5f\u5357\u5927\u5b66, \u534e\u6cf0\u96c6\u56e2\u6709\u9650\u516c\u53f8", "[{'name': '\u9655\u897f\u79d1\u6280\u5927\u5b66\u7535\u4fe1\u5b66\u9662', 'location': '\u9655\u897f\u897f\u5b89'}, {'name': '\u897f\u5b89\u4ea4\u901a\u5927\u5b66\u7535\u4fe1\u5b66\u9662', 'location': '\u9655\u897f\u897f\u5b89'}]", "\u9655\u897f\u79d1\u6280\u5927\u5b66, \u9655\u897f\u897f\u5b89, 710021", "[{'name': '\u534e\u5357\u7406\u5de5\u5927\u5b66\u5e7f\u4e1c\u7701\u9020\u7eb8\u6280\u672f\u4e0e\u88c5\u5907\u516c\u5171\u5b9e\u9a8c\u5ba4', 'location': '\u5e7f\u4e1c\u5e7f\u5dde, 510640'}, {'name': '\u5c71\u4e1c\u8f7b\u5de5\u4e1a\u5b66\u9662\u5236\u6d46\u9020\u7eb8\u5de5\u7a0b\u7701\u7ea7\u91cd\u70b9\u5b66\u79d1', 'location': '\u5c71\u4e1c\u6d4e\u5357, 250333'}]", "\u534e\u5357\u7406\u5de5\u5927\u5b66\u5236\u6d46\u9020\u7eb8\u5de5\u7a0b\u56fd\u5bb6\u91cd\u70b9\u5b9e\u9a8c\u5ba4; \u5927\u8fde\u8f7b\u5de5\u4e1a\u5b66\u9662", "['\u534e\u5357\u7406\u5de5\u5927\u5b66\u5236\u6d46\u9020\u7eb8\u5de5\u7a0b\u56fd\u5bb6\u91cd\u70b9\u5b9e\u9a8c\u5ba4, \u5e7f\u4e1c\u5e7f\u5dde 510640', '\u534e\u5357\u7406\u5de5\u5927\u5b66\u5e7f\u4e1c\u7701\u9020\u7eb8\u6280\u672f\u4e0e\u88c5\u5907\u516c\u5171\u5b9e\u9a8c\u5ba4, \u5e7f\u4e1c\u5e7f\u5dde 510640', '\u4e2d\u56fd\u6797\u4e1a\u79d1\u5b66\u7814\u7a76\u9662\u6797\u4ea7\u5316\u5b66\u5de5\u4e1a\u7814\u7a76\u6240, \u6c5f\u82cf\u5357\u4eac 210042']", "\u534e\u5357\u7406\u5de5\u5927\u5b66\u73af\u5883\u79d1\u5b66\u4e0e\u5de5\u7a0b\u5b66\u9662", "\u6c5f\u5357\u5927\u5b66\u5de5\u4e1a\u751f\u7269\u6280\u672f\u6559\u80b2\u90e8\u91cd\u70b9\u5b9e\u9a8c\u5ba4, \u6c5f\u5357\u5927\u5b66\u7cd6\u5316\u5b66\u4e0e\u751f\u7269\u6280\u672f\u6559\u80b2\u90e8\u91cd\u70b9\u5b9e\u9a8c\u5ba4", "[{'name': '\u5357\u4eac\u4e49\u53cb\u81ea\u63a7\u4eea\u8868\u6709\u9650\u516c\u53f8', 'location': '\u6c5f\u82cf\u5357\u4eac'}, {'name': '\u6c5f\u82cf\u91d1\u6c83\u673a\u68b0\u6709\u9650\u516c\u53f8', 'location': '\u6c5f\u82cf\u53e5\u5bb9'}]", "\u9655\u897f\u79d1\u6280\u5927\u5b66\u7535\u5b50\u4e0e\u4fe1\u606f\u5de5\u7a0b\u5b66\u9662, \u9655\u897f\u897f\u5b89, 710021", "\u4fdd\u5b9a\u5e02\u5174\u515a\u7279\u79cd\u7eb8\u4e1a\u6709\u9650\u8d23\u4efb\u516c\u53f8, \u6cb3\u5317\u4fdd\u5b9a 0710007", "\u5e7f\u5dde\u9020\u7eb8\u80a1\u4efd\u6709\u9650\u516c\u53f8, \u5e7f\u4e1c\u5e7f\u5dde 511642", "[{'name': '\u6cf0\u683c\u6797\u7eb8\u96c6\u56e2\u6280\u672f\u4e2d\u5fc3', 'location': '\u6e56\u5357\u5cb3\u9633, 400222'}, {'name': '\u4e2d\u56fd\u6797\u79d1\u9662\u6797\u4ea7\u5316\u5de5\u7814\u7a76\u6240\u9020\u7eb8\u7814\u7a76\u4e2d\u5fc3', 'location': '\u6c5f\u82cf\u5357\u4eac, 210042'}, {'name': '\u9655\u897f\u79d1\u6280\u5927\u5b66\u9020\u7eb8\u5de5\u7a0b\u5b66\u9662', 'location': '\u9655\u897f\u54b8\u9633, 712081'}]", "\u5409\u6797\u5e08\u8303\u5927\u5b66", "\u4e2d\u51b6\u7f8e\u5229\u7eb8\u4e1a\u80a1\u4efd\u6709\u9650\u516c\u53f8, \u5b81\u590f\u4e2d\u536b755700", "\u672b\u9633\u5e02\u8521\u4f26\u7eaa\u5ff5\u9986\uff0c\u6e56\u5357\u672b\u9633\uff0c421800", "\u5357\u4eac\u4fe1\u606f\u5de5\u7a0b\u5927\u5b66, \u79d1\u5b66\u6280\u672f\u53f2\u7814\u7a76\u9662", "[{'name': '\u5929\u6d25\u79d1\u6280\u5927\u5b66\u5929\u6d25\u5e02\u5236\u6d46\u9020\u7eb8\u91cd\u70b9\u5b9e\u9a8c\u5ba4', 'location': '\u5929\u6d25, 300222'}, {'name': '\u6606\u660e\u7406\u5de5\u5927\u5b66\u4e91\u5357\u7701\u5236\u6d46\u9020\u7eb8\u91cd\u70b9\u5b9e\u9a8c\u5ba4', 'location': '\u4e91\u5357\u6606\u660e, 650224'}]", "\u5c71\u4e1c\u592a\u9633\u7eb8\u4e1a\u80a1\u4efd\u6709\u9650\u516c\u53f8\u5929\u7ae0\u5206\u516c\u53f8", "['\u5927\u8fde\u8f7b\u5de5\u4e1a\u5b66\u9662', '\u6c88\u9633\u79d1\u6280\u5b66\u9662\u9020\u7eb8\u5de5\u7a0b\u5b66\u9662', '\u534e\u5357\u7406\u5de5\u5927\u5b66\u5236\u6d46\u9020\u7eb8\u5de5\u7a0b\u56fd\u5bb6\u91cd\u70b9\u5b9e\u9a8c\u5ba4']", "\u9655\u897f\u79d1\u6280\u5927\u5b66\u673a\u7535\u5de5\u7a0b\u5b66\u9662, \u9655\u897f\u54b8\u9633 712081", "\u65b0\u7586\u535a\u6e56\u82c7\u4e1a\u80a1\u4efd\u6709\u9650\u516c\u53f8\uff0c\u65b0\u7586\u5e93\u5c14\u52d2\uff0c841001", "\u4e39\u4e1c\u9e2d\u7eff\u6c5f\u78e8\u7247\u6709\u9650\u516c\u53f8, \u8fbd\u5b81\u4e39\u4e1c, 118009", "\u9655\u79d1\u6280\u5927, \u5c71\u5b89 710021", "['\u534e\u5357\u7406\u5de5\u5927\u5b66\u5236\u6d46\u9020\u7eb8\u5de5\u7a0b\u56fd\u5bb6\u91cd\u70b9\u5b9e\u9a8c\u5ba4, \u5e7f\u5dde 510640', '\u5927\u8fde\u5de5\u4e1a\u5927\u5b66, \u8fbd\u5b81 \u5927\u8fde 116034', '\u534e\u5357\u7406\u5de5\u5927\u5b66\u5e7f\u4e1c\u7701\u9020\u7eb8\u6280\u672f\u4e0e\u88c5\u5907\u516c\u5171\u5b9e\u9a8c\u5ba4, \u5e7f\u5dde 510640']", "\u5c71\u4e1c\u4e16\u7eaa\u9633\u5149\u7eb8\u4e1a\u96c6\u56e2\u6709\u9650\u516c\u53f8, \u5c71\u4e1c\u6f4d\u574a, 262400", "['\u6606\u660e\u7406\u5de5\u5927\u5b66\u4e91\u5357\u7701\u9ad8\u6821\u5236\u6d46\u9020\u7eb8\u5de5\u7a0b\u7814\u7a76\u4e2d\u5fc3, \u4e91\u5357\u6606\u660e 650224', '\u534e\u5357\u7406\u5de5\u5927\u5b66\u5236\u6d46\u9020\u7eb8\u5de5\u7a0b\u56fd\u5bb6\u91cd\u70b9\u5b9e\u9a8c\u5ba4, \u5e7f\u4e1c\u5e7f\u5dde 510641', '\u5c71\u4e1c\u8f7b\u5de5\u4e1a\u5b66\u9662\u5236\u6d46\u9020\u7eb8\u79d1\u5b66\u4e0e\u6280\u672f\u6559\u80b2\u90e8\u91cd\u70b9\u5b9e\u9a8c\u5ba4, \u5c71\u4e1c\u6d4e\u5357 250353']", "\u4e2d\u56fd\u6d77\u8bda\u5de5\u7a0b\u79d1\u6280\u80a1\u4efd\u6709\u9650\u516c\u53f8, \u4e0a\u6d77 200031", "\u56fd\u5bb6\u56fe\u4e66\u9986\uff0c\u53e4\u7c4d\u4fdd\u62a4\u79d1\u6280\u6587\u5316\u4e0e\u65c5\u6e38\u90e8\u91cd\u70b9\u5b9e\u9a8c\u5ba4\uff0c\u5317\u4eac\uff0c100034", "\u4e1c\u534e\u5927\u5b66\u751f\u6001\u7eba\u7ec7\u6559\u80b2\u90e8\u91cd\u70b9\u5b9e\u9a8c\u5ba4, \u4e0a\u6d77 201620", "\u9655\u897f\u79d1\u6280\u5927\u5b66\u8f7b\u5de5\u4e0e\u80fd\u6e90\u5b66\u9662\uff0c\u9655\u897f\u7701\u9020\u7eb8\u6280\u672f\u53ca\u7279\u79cd\u7eb8\u54c1\u5f00\u53d1\u91cd\u70b9\u5b9e\u9a8c\u5ba4", "\u676d\u5dde", "\u897f\u5b89\u7406\u5de5\u5927\u5b66\u5370\u5237\u5305\u88c5\u5de5\u7a0b\u5b66\u9662, \u897f\u5317\u5de5\u4e1a\u5927\u5b66\u7406\u5b66\u9662", "\u5357\u5b81\u804c\u4e1a\u6280\u672f\u5927\u5b66", "\u798f\u5efa\u7701\u8f7b\u5de5\u673a\u68b0\u8bbe\u5907\u6709\u9650\u516c\u53f8\uff0c\u798f\u5efa\u798f\u5dde\uff0c350101", "\u9655\u897f\u79d1\u6280\u5927\u5b66\u9020\u7eb8\u5de5\u7a0b\u5b66\u9662, \u6cf0\u683c\u6797\u7eb8\u96c6\u56e2\u6280\u672f\u4e2d\u5fc3", "\u4e1c\u5317\u6797\u4e1a\u5927\u5b66, \u9ed1\u9f99\u6c5f\u54c8\u5c14\u6ee8 150040", "[{'name': '\u534e\u5357\u7406\u5de5\u5927\u5b66\u5236\u6d46\u9020\u7eb8\u5de5\u7a0b\u56fd\u5bb6\u91cd\u70b9\u5b9e\u9a8c\u5ba4', 'location': '\u5e7f\u4e1c\u5e7f\u5dde'}, {'name': '\u5929\u6d25\u51fa\u5165\u5883\u68c0\u9a8c\u68c0\u75ab\u5c40', 'location': '\u5929\u6d25'}]", "[{'name': '\u5927\u8fde\u5de5\u4e1a\u5927\u5b66\u5236\u6d46\u9020\u7eb8\u5de5\u7a0b\u7701\u7ea7\u91cd\u70b9\u5b66\u79d1', 'location': '\u8fbd\u5b81\u5927\u8fde, 116034'}, {'name': '\u534e\u5357\u7406\u5de5\u5927\u5b66\u5236\u6d46\u9020\u7eb8\u5de5\u7a0b\u56fd\u5bb6\u91cd\u70b9\u5b9e\u9a8c\u5ba4', 'location': '\u5e7f\u4e1c\u5e7f\u5dde, 510640'}]", "[{'name': '\u5929\u6d25\u79d1\u6280\u5927\u5b66', 'location': '\u5929\u6d25\u5e02\u5236\u88c5\u9020\u7eb8\u91cd\u70b9\u5b9e\u9a8c\u5ba4, \u5929\u6d25300457'}, {'name': '\u9655\u897f\u534e\u7279\u73bb\u7ea4\u6750\u6599\u96c6\u56e2\u6709\u9650\u516c\u53f8', 'location': '\u9655\u897f\u5174\u5e73712000'}]", "[{'name': '\u5c71\u4e1c\u8f7b\u5de5\u4e1a\u5b66\u9662\u9020\u7eb8\u79d1\u5b66\u4e0e\u6280\u672f\u90e8\u7701\u90e8\u5171\u5efa\u6559\u80b2\u90e8\u91cd\u70b9\u5b9e\u9a8c\u5ba4', 'location': '\u5c71\u4e1c\u6d4e\u5357, 250353'}, {'name': '\u534e\u6cf0\u96c6\u56e2\u6709\u9650\u516c\u53f8', 'location': '\u5c71\u4e1c\u5e7f\u9976, 257335'}, {'name': '\u5357\u4eac\u6797\u4e1a\u5927\u5b66\u6c5f\u82cf\u7701\u5236\u6d46\u9020\u7eb8\u79d1\u5b66\u4e0e\u6280\u672f\u91cd\u70b9\u5b9e\u9a8c\u5ba4', 'location': '\u6c5f\u82cf\u5357\u4eac, 210037'}]", "\u5cb3\u9633\u6797\u7eb8\u80a1\u4efd\u6709\u9650\u516c\u53f8\u6280\u672f\u4e2d\u5fc3, \u6e56\u5357\u5cb3\u9633, 414002", "\u5317\u4eac\u6797\u4e1a\u5927\u5b66\u6750\u6599\u5de5\u7a0b\u5b66\u9662", "[{'name': '\u534e\u5357\u7406\u5de5\u5927\u5b66\u5236\u6d46\u9020\u7eb8\u5de5\u7a0b\u56fd\u5bb6\u91cd\u70b9\u5b9e\u9a8c\u5ba4', 'location': '\u5e7f\u4e1c\u5e7f\u5dde 510640'}, {'name': '\u65af\u6cf0\u9686\u4e01\u7c73\u80f6\u4e73(\u5f20\u5bb6\u6e2f)\u6709\u9650\u516c\u53f8\u4e0a\u6d77\u5206\u516c\u53f8', 'location': '\u4e0a\u6d77 201203'}]", "\u6d59\u6c5f\u666f\u5174\u7eb8\u4e1a\u80a1\u4efd\u6709\u9650\u516c\u53f8, \u6d59\u6c5f\u5609\u5174, 314214", "\u9655\u897f\u79d1\u6280\u5927\u5b66\u9020\u7eb8\u5de5\u7a0b\u5b66\u9662\uff0c\u9655\u897f\u7701\u9020\u7eb8\u6280\u672f\u548c\u7279\u79cd\u7eb8\u5f00\u53d1\u91cd\u70b9\u5b9e\u9a8c\u5ba4\uff0c\u9655\u897f\u897f\u5b89\uff0c710021", "[{'name': '\u6cf0\u683c\u6797\u7eb8\u96c6\u56e2', 'location': '\u6e56\u5357\u5cb3\u9633, 414002'}, {'name': '\u4e2d\u56fd\u6797\u79d1\u9662\u6797\u4ea7\u5316\u5de5\u7814\u7a76\u6240', 'location': '\u6c5f\u82cf\u5357\u4eac, 210042'}, {'name': '\u9655\u897f\u79d1\u6280\u5927\u5b66\u9020\u7eb8\u5de5\u7a0b\u5b66\u9662', 'location': '\u9655\u897f\u54b8\u9633, 712081'}]", "\u5e7f\u5dde\u9020\u7eb8\u80a1\u4efd\u6709\u9650\u516c\u53f8, \u5e7f\u5dde, 510281", "Tianjin Key Laboratory of Pulp and Paper Engineering, Tianjin University of Science and Technology, Tianjin 300222, China", "[{'name': '\u5c71\u4e1c\u8f7b\u5de5\u4e1a\u5b66\u9662', 'location': '\u5c71\u4e1c\u6d4e\u5357'}, {'name': '\u534e\u6cf0\u96c6\u56e2\u6709\u9650\u516c\u53f8', 'location': '\u5c71\u4e1c\u5e7f\u9976'}, {'name': '\u5c71\u4e1c\u4e16\u7eaa\u9633\u5149\u7eb8\u4e1a\u96c6\u56e2\u6709\u9650\u516c\u53f8', 'location': '\u5c71\u4e1c\u660c\u4e50'}]", "\u9655\u897f\u79d1\u6280\u5927\u5b66\u9020\u7eb8\u5de5\u7a0b\u5b66\u9662\uff0c\u9655\u897f\u7701\u9020\u7eb8\u6280\u672f\u53ca\u7279\u79cd\u7eb8\u54c1\u5f00\u53d1\u91cd\u70b9\u5b9e\u9a8c\u5ba4\uff0c\u9655\u897f\u54b8\u9633\uff0c712081", "\u534e\u897f\u80fd\u6e90\u78b1\u7089\u4e8b\u4e1a\u90e8, \u56db\u5ddd\u81ea\u8d21 413000", "\u5ef6\u8fb9\u77f3\u5c98\u767d\u9e93\u7eb8\u4e1a\u80a1\u4efd\u6709\u9650\u516c\u53f8, \u5409\u6797\u56fe\u4eec, 133101", "[{'name': '\u4e2d\u56fd\u6797\u79d1\u9662\u6797\u4ea7\u5316\u5de5\u7814\u7a76\u6240\u9020\u7eb8\u7814\u7a76\u4e2d\u5fc3', 'location': '\u6c5f\u82cf\u5357\u4eac, 210042'}, {'name': '\u6cf0\u683c\u6797\u7eb8\u96c6\u56e2\u535a\u58eb\u540e\u5de5\u4f5c\u7ad9', 'location': '\u6e56\u5357\u5cb3\u9633, 414002'}, {'name': '\u9655\u897f\u79d1\u6280\u5927\u5b66\u9020\u7eb8\u5de5\u7a0b\u5b66\u9662', 'location': '\u9655\u897f\u54b8\u9633, 712081'}]", "\u6d59\u6c5f\u5de5\u4e1a\u5927\u5b66", "\u5c71\u4e1c\u534e\u6cf0\u96c6\u56e2, \u5c71\u4e1c\u4e1c\u8425. 257335", "\u5c71\u4e1c\u660e\u6c34\u5927\u5316\u96c6\u56e2\u534e\u9970\u7eb8\u4e1a\u6709\u9650\u516c\u53f8, \u5c71\u4e1c\u6d4e\u5357 205200", "['\u4e2d\u56fd\u6797\u4e1a\u79d1\u5b66\u7814\u7a76\u9662\u6797\u4ea7\u5316\u5b66\u5de5\u4e1a\u7814\u7a76\u6240, \u6c5f\u82cf\u5357\u4eac, 210042', '\u5357\u4eac\u6797\u4e1a\u5927\u5b66\u6750\u6599\u79d1\u5b66\u4e0e\u5de5\u7a0b\u5b66\u9662, \u6c5f\u82cf\u5357\u4eac, 210037', '\u5c71\u4e1c\u534e\u6cf0\u7eb8\u4e1a\u80a1\u4efd\u6709\u9650\u516c\u53f8 &amp; \u5c71\u4e1c\u9ec4\u4e09\u89d2\u4ea7\u4e1a\u6280\u672f\u7814\u7a76\u9662\u6709\u9650\u516c\u53f8, \u5c71\u4e1c\u4e1c\u8425, 257335', '\u5e7f\u897f\u5927\u5b66\u8f7b\u5de5\u4e0e\u98df\u54c1\u5de5\u7a0b\u5b66\u9662, \u5e7f\u897f\u6e05\u6d01\u5316\u5236\u6d46\u9020\u7eb8\u4e0e\u6c61\u67d3\u63a7\u5236\u91cd\u70b9\u5b9e\u9a8c\u5ba4, \u5e7f\u897f\u5357\u5b81, 530004']", "\u534e\u5357\u7406\u5de5\u5927\u5b66, \u5e7f\u4e1c\u5e7f\u5dde, 510640", "\u90d1\u5dde\u536b\u751f\u5065\u5eb7\u804c\u4e1a\u5b66\u9662", "\u6df1\u5733\u51fa\u5165\u5883\u68c0\u9a8c\u68c0\u75ab\u5c40, \u6df1\u5733 518045", "\u5929\u6d25\u5546\u4e1a\u5927\u5b66\u751f\u7269\u6280\u672f\u4e0e\u98df\u54c1\u79d1\u5b66\u5b66\u9662, \u5929\u6d25\u79d1\u6280\u5927\u5b66\u6750\u6599\u79d1\u5b66\u4e0e\u5316\u5b66\u5de5\u7a0b\u5b66\u9662", "\u6cb3\u5317\u5de5\u4e1a\u5927\u5b66", "[{'name': '\u5b89\u9633\u5de5\u5b66\u9662', 'location': '\u6cb3\u5357\u7701\u5b89\u9633\u5e02'}, {'name': '\u5929\u6d25\u79d1\u6280\u5927\u5b66\u6750\u6599\u79d1\u5b66\u4e0e\u5316\u5b66\u5de5\u7a0b\u5b66\u9662', 'location': '\u5929\u6d25\u5e02'}]", "\u660e\u7b35\u5144\u5546\u8cbf\uff08\u4e0a\u6d77\uff09\u6709\u9650\u516c\u53f8\uff0c\u4e0a\u6d77", "{'name': '\u5929\u6d25\u79d1\u6280\u5927\u5b66\u6750\u6599\u79d1\u5b66\u4e0e\u5316\u5b66\u5de5\u7a0b\u5b66\u9662', 'location': '\u5929\u6d25'}", "[{'name': '\u897f\u5b89\u7406\u5de5\u5927\u5b66\u673a\u68b0\u4e0e\u7cbe\u5bc6\u4eea\u5668\u5de5\u7a0b\u5b66\u9662', 'location': '\u9655\u897f\u897f\u5b89, 710048'}, {'name': '\u9655\u897f\u7406\u5de5\u673a\u7535\u79d1\u6280\u6709\u9650\u516c\u53f8', 'location': '\u9655\u897f\u897f\u5b89, 710018'}]", "\u56db\u5ddd\u7406\u5de5\u5b66\u9662\u751f\u7269\u5de5\u7a0b\u7cfb", "\u5929\u6d25\u79d1\u6280\u5927\u5b66\u5e94\u7528\u5316\u5b66\u4e13\u4e1a", "(1) \u534e\u5357\u7406\u5de5\u5927\u5b66\u5236\u6d46\u9020\u7eb8\u5de5\u7a0b\u56fd\u5bb6\u91cd\u70b9\u5b9e\u9a8c\u5ba4, \u5e7f\u4e1c \u5e7f\u5dde 510640; (2) \u534e\u5357\u7406\u5de5\u5927\u5b66\u73af\u5883\u79d1\u5b66\u4e0e\u5de5\u7a0b\u5b66\u9662, \u5e7f\u4e1c \u5e7f\u5dde 510006", "['\u5929\u6d25\u79d1\u6280\u5927\u5b66\u6750\u6599\u79d1\u5b66\u4e0e\u5316\u5b66\u5de5\u7a0b\u5b66\u9662', '\u5929\u6d25\u79d1\u6280\u5927\u5b66\u5929\u6d25\u5e02\u5236\u6d46\u9020\u7eb8\u91cd\u70b9\u5b9e\u9a8c\u5ba4', '\u5929\u6d25\u7406\u5de5\u5927\u5b66\u73af\u5883\u79d1\u5b66\u4e0e\u5b89\u5168\u5de5\u7a0b\u5b66\u9662', '\u5929\u6d25\u7406\u5de5\u5927\u5b66\u81ea\u52a8\u5316\u5b66\u9662']", "[{'name': '\u5929\u6d25\u7406\u5de5\u5927\u5b66\u81ea\u52a8\u5316\u5b66\u9662', 'location': '\u5929\u6d25 300191'}, {'name': '\u5b89\u9633\u5de5\u5b66\u9662', 'location': '\u6cb3\u5357 \u5b89\u9633 455000'}, {'name': '\u5929\u6d25\u79d1\u6280\u5927\u5b66\u5929\u6d25\u5e02\u5236\u6d46\u91cd\u70b9\u5b9e\u9a8c\u5ba4', 'location': '\u5929\u6d25 300222'}]", "\u5929\u6d25\u5546\u4e1a\u5927\u5b66\u751f\u7269\u6280\u672f\u4e0e\u98df\u54c1\u79d1\u5b66\u5b66\u9662\u5929\u6d25\u5e02\u98df\u54c1\u751f\u7269\u6280\u672f\u91cd\u70b9\u5b9e\u9a8c\u5ba4, \u5929\u6d25\u79d1\u6280\u5927\u5b66\u6750\u6599\u79d1\u5b66\u4e0e\u5316\u5b66\u5de5\u7a0b\u5b66\u9662", "[{'name': '\u9655\u897f\u79d1\u6280\u5927\u5b66\u9020\u7eb8\u5de5\u7a0b\u5b66\u9662', 'location': '\u9655\u897f\u897f\u5b89, 710021'}, {'name': '\u5357\u4eac\u6797\u4e1a\u5927\u5b66\u6c5f\u82cf\u7701\u5236\u6d46\u9020\u7eb8\u79d1\u5b66\u4e0e\u6280\u672f\u91cd\u70b9\u5b9e\u9a8c\u5ba4', 'location': '\u6c5f\u82cf\u5357\u4eac, 210037'}]", "\u9655\u897f\u79d1\u6280\u5927\u5b66, \u9655\u897f\u897f\u5b89", "\u9655\u897f\u79d1\u6280\u5927\u5b66\u9020\u7eb8\u5de5\u7a0b\u5b66\u9662\uff0c\u534e\u5357\u7406\u5de5\u5927\u5b66\u5236\u6d46\u9020\u7eb8\u5de5\u7a0b\u56fd\u5bb6\u91cd\u70b9\u5b9e\u9a8c\u5ba4", "\u56db\u5ddd\u5efa\u5de5\u5b66\u9662\u751f\u7269\u5de5\u7a0b\u7cfb", "\u798f\u5efa\u7701\u7eb8\u4e1a\u534f\u4f1a", "[{'name': '\u5929\u6d25\u519c\u5b66\u9662', 'location': '\u5929\u6d25, 30084'}, {'name': '\u6cb3\u5317\u5de5\u4e1a\u5927\u5b66\u80fd\u6e90\u4e0e\u73af\u5883\u5de5\u7a0b\u5b66\u9662', 'location': '\u5929\u6d25, 300345'}, {'name': '\u5929\u6d25\u79d1\u6280\u5927\u5b66\u6750\u6599\u79d1\u5b66\u4e0e\u5316\u5de5\u5b66\u9662', 'location': '\u5929\u6d25, 300222'}]", "\u534e\u5357\u7406\u5de5\u5927\u5b66\u5236\u6d46\u9020\u7eb8\u5de5\u7a0b\u56fd\u5bb6\u91cd\u70b9\u5b9e\u9a8c\u5ba4, \u5e7f\u4e1c\u5e7f\u5dde510640", "\u6d59\u6c5f\u91d1\u5415\u7279\u79cd\u7eb8\u80a1\u4efd\u6709\u9650\u516c\u53f8", "\u5e7f\u897f\u5927\u5b66\u8f7b\u5de5\u4e0e\u98df\u54c1\u5de5\u7a0b\u5b66\u9662, \u6d59\u6c5f\u6c11\u4e30\u5c71\u6253\u58eb\u7eb8\u4e1a\u6709\u9650\u516c\u53f8", "\u5929\u6d25\u79d1\u6280\u5927\u5b66\u5316\u5de5\u5b66\u9662, \u5929\u6d25\u79d1\u6280\u5927\u5b66\u5929\u6d25\u5e02\u5236\u6d46\u9020\u7eb8\u91cd\u70b9\u5b9e\u9a8c\u5ba4", "\u798f\u5efa\u9752\u5c71\u7eb8\u4e1a\u80a1\u4efd\u6709\u9650\u516c\u53f8", "[{'name': '\u5c71\u4e1c\u8f7b\u5de5\u4e1a\u5b66\u9662\u5236\u6d46\u9020\u7eb8\u5de5\u7a0b\u7701\u7ea7\u91cd\u70b9\u5b66\u79d1', 'location': '\u5c71\u4e1c\u6d4e\u5357, 250100'}, {'name': '\u5c71\u4e1c\u5927\u5b66\u5fae\u751f\u7269\u6280\u672f\u56fd\u5bb6\u91cd\u70b9\u5b9e\u9a8c\u5ba4', 'location': '\u5c71\u4e1c\u6d4e\u5357250100'}]", "\u4e1c\u5317\u6797\u4e1a\u5927\u5b66\u751f\u7269\u8d28\u6750\u6599\u79d1\u5b66\u4e0e\u6280\u672f\u6559\u80b2\u90e8\u91cd\u70b9\u5b9e\u9a8c\u5ba4, \u9ed1\u9f99\u6c5f\u54c8\u5c14\u6ee8 150040", "\u6cf0\u683c\u6797\u7eb8\u96c6\u56e2\u6c85\u6c5f\u7eb8\u4e1a\u6709\u9650\u8d23\u4efb\u516c\u53f8\uff0c\u6e56\u5357\u6c85\u6c5f\uff0c413100", "\u65b0\u7586\u535a\u6e56\u82c7\u4e1a\u80a1\u4efd\u6709\u9650\u516c\u53f8", "\u6c76\u745e\u673a\u88ab(\u5c71\u4e1c)\u6709\u9650\u516c\u53f8 \u5c71\u4e1c \u5b89\u4e18 262100", "\u6cb3\u6c60\u5b66\u9662\u6559\u5e08\u6559\u80b2\u5b66\u9662", "\u65b0\u84b2\u535a\u6797\u9020\u7eb8\u80a1\u4efd\u6709\u9650\u516c\u53f8, \u65b0\u84b2\u5e93\u5c14\u52d2 841001", "\u5c71\u4e1c\u4e9a\u592a\u68ee\u535a\u6d46\u7eb8\u6709\u9650\u516c\u53f8, \u5c71\u4e1c\u65e5\u7167, 276826", "{'institution': '\u5317\u4eac\u6797\u4e1a\u5927\u5b66\u6750\u6599\u79d1\u5b66\u4e0e\u6280\u672f\u5b66\u9662', 'location': '\u5317\u4eac'}", "\u4e2d\u56fd\u9020\u7eb8\u5b66\u4f1a, \u5317\u4eac 100020", "[{'name': '\u4e2d\u5357\u6797\u4e1a\u79d1\u6280\u5927\u5b66\u6750\u6599\u79d1\u5b66\u4e0e\u5de5\u7a0b\u5b66\u9662', 'location': '\u6e56\u5357\u957f\u6c99'}, {'name': '\u534e\u5357\u7406\u5de5\u5927\u5b66\u5236\u6d46\u9020\u7eb8\u5de5\u7a0b\u56fd\u5bb6\u91cd\u70b9\u5b9e\u9a8c\u5ba4', 'location': '\u5e7f\u4e1c\u5e7f\u5dde'}, {'name': '\u4e2d\u5357\u6797\u4e1a\u79d1\u6280\u5927\u5b66\u7ecf\u6d4e\u6797\u80b2\u79cd\u4e0e\u683d\u57f9\u56fd\u5bb6\u6797\u4e1a\u5c40\u91cd\u70b9\u5b9e\u9a8c\u5ba4', 'location': '\u6e56\u5357\u957f\u6c99'}]", "{'institution': '\u4e2d\u56fd\u6797\u4e1a\u79d1\u5b66\u7814\u7a76\u9662\u6797\u4ea7\u5316\u5b66\u5de5\u4e1a\u7814\u7a76\u6240', 'location': '\u6c5f\u82cf \u5357\u4eac'}", "\u6d59\u6c5f\u946b\u4e30\u7279\u79cd\u7eb8\u4e1a\u80a1\u4efd\u6709\u9650\u516c\u53f8", "['\u5e7f\u4e1c\u8f7b\u5de5\u804c\u4e1a\u6280\u672f\u5b66\u9662, \u5e7f\u4e1c \u5e7f\u5dde 510300', '\u534e\u5357\u7406\u5de5\u5927\u5b66\u5236\u6d46\u9020\u7eb8\u5de5\u7a0b\u56fd\u5bb6\u91cd\u70b9\u5b9e\u9a8c\u5ba4, \u5e7f\u4e1c \u5e7f\u5dde 510640', '\u5e7f\u4e1c\u7701\u9020\u7eb8\u7814\u7a76\u6240, \u5e7f\u4e1c \u5e7f\u5dde 510300']", "\u5e7f\u897f\u8d3a\u8fbe\u7eb8\u4e1a\u6709\u9650\u8d23\u4efb\u516c\u53f8 \u5e7f\u897f \u8d3a\u5dde 542800", "['\u9655\u897f\u79d1\u6280\u5927\u5b66', '\u897f\u5b89\u6784\u6210\u77e5\u8bc6\u4ea7\u6743\u987e\u95ee\u6709\u9650\u516c\u53f8']", "(\u7ef4\u8fbe\u7eb8\u4e1a (\u5e7f\u4e1c)\u6709\u9650\u516c\u53f8,\u5e7f\u4e1c \u65b0\u4f1a 529100)", "[{'name': '\u8386\u7530\u5e02\u4ea7\u54c1\u8d28\u91cf\u76d1\u7763\u68c0\u9a8c\u6240', 'location': '\u798f\u5efa\u8386\u7530, 351100'}, {'name': '\u6e56\u5317\u5de5\u4e1a\u5927\u5b66\u5316\u5b66\u4e0e\u73af\u5883\u5de5\u7a0b\u5b66\u9662', 'location': '\u6e56\u5317\u6b66\u6c49, 430068'}]", "[{'name': '\u8386\u7530\u4ea7\u54c1\u8d28\u91cf\u76d1\u7763\u68c0\u9a8c\u6240', 'location': '\u798f\u5efa \u8386\u7530, 351100'}, {'name': '\u5c71\u4e1c\u8f7b\u5de5\u4e1a\u5b66\u9662\u5236\u6d46\u9020\u7eb8\u79d1\u5b66\u4e0e\u6280\u672f\u7701\u90e8\u5171\u5efa\u6559\u80b2\u90e8\u91cd\u70b9\u5b9e\u9a8c\u5ba4', 'location': '\u5c71\u4e1c \u6d4e\u5357, 250353'}]", "{'name': '\u9655\u897f\u79d1\u6280\u5927\u5b66', 'location': '\u9655\u897f\u897f\u5b89'}", "\u56db\u5ddd\u6c38\u4e30\u7eb8\u4e1a\u80a1\u4efd\u6709\u9650\u516c\u53f8", "\u5c71\u4e1c\u836f\u54c1\u98df\u54c1\u804c\u4e1a\u5b66\u9662\u533b\u7597\u5668\u7cfb", "\u56db\u5ddd\u7406\u5de5\u5b66\u9662; \u56db\u5ddd\u94f6\u9e3d\u7af9\u6d46\u7eb8\u4e1a\u6709\u9650\u516c\u53f8", "\u9547\u6c5f\u5927\u4e1c\u7eb8\u4e1a\u6709\u9650\u516c\u53f8, \u6c5f\u82cf\u9547\u6c5f 212002", "\u91d1\u57ce\u9020\u7eb8\u80a1\u4efd\u6709\u9650\u516c\u53f8", "\u534e\u5357\u7406\u5de5\u5927\u5b66\u535a\u58eb\u7814\u7a76\u751f", "['\u534e\u5357\u7406\u5de5\u5927\u5b66\u5236\u6d46\u9020\u7eb8\u5de5\u7a0b\u56fd\u5bb6\u91cd\u70b9\u5b9e\u9a8c\u5ba4, \u5e7f\u4e1c\u5e7f\u5dde, 510640', '\u534e\u5357\u7406\u5de5\u5927\u5b66\u5e7f\u4e1c\u7701\u9020\u7eb8\u6280\u672f\u4e0e\u88c5\u5907\u516c\u5171\u5b9e\u9a8c\u5ba4, \u5e7f\u4e1c\u5e7f\u5dde, 510640', '\u5e7f\u4e1c\u7701\u4e1c\u839e\u5e02\u8d28\u91cf\u76d1\u7763\u68c0\u6d4b\u4e2d\u5fc3\u56fd\u5bb6\u7eb8\u5236\u54c1\u8d28\u91cf\u76d1\u7763\u68c0\u9a8c\u4e2d\u5fc3, \u5e7f\u4e1c\u4e1c\u839e, 523808']", "College of Textiles, Donghua University", "\u5e7f\u4e1c\u4fa8\u76db\u9632\u4f2a\u6750\u6599\u6709\u9650\u516c\u53f8\u5de5\u7a0b\u6280\u672f\u7814\u7a76\u4e2d\u5fc3, \u5e7f\u4e1c\u4e1c\u839e, 523223", "\u5317\u65b9\u5de5\u4e1a\u5927\u5b66, \u5317\u4eac\u5efa\u7b51\u5927\u5b66", "\u534e\u5357\u7406\u5de5\u5927\u5b66\u9020\u7eb8\u4e0e\u6c61\u67d3\u63a7\u5236\u56fd\u5bb6\u5de5\u7a0b\u7814\u7a76\u4e2d\u5fc3, \u5e7f\u4e1c\u5e7f\u5dde 510640", "[{'name': '\u534e\u5317\u6c34\u5229\u6c34\u7535\u5927\u5b66\u73af\u5883\u4e0e\u5e02\u653f\u5de5\u7a0b\u5b66\u9662', 'location': '\u6cb3\u5357\u90d1\u5dde 450011'}, {'name': '\u6cb3\u5357\u901a\u8fbe\u79d1\u6280\u54a8\u8be2\u6709\u9650\u516c\u53f8', 'location': '\u6cb3\u5357\u90d1\u5dde 450011'}, {'name': '\u534e\u5317\u6c34\u5229\u6c34\u7535\u5927\u5b66\u7535\u529b\u5b66\u9662', 'location': '\u6cb3\u5357\u90d1\u5dde 450011'}, {'name': '\u6cb3\u5357\u94f6\u9e3d\u5b9e\u4e1a\u6295\u8d44\u80a1\u4efd\u6709\u9650\u516c\u53f8', 'location': '\u6cb3\u5357\u6f2f\u6cb3 462000'}]", "\u6d4e\u5b81\u65b0\u6750\u6599\u4ea7\u4e1a\u56ed\u533a\u7ba1\u7406\u59d4\u5458\u4f1a, \u5c71\u4e1c\u6d4e\u5b81, 372200; \u6d4e\u5b81\u5357\u5929\u519c\u79d1\u5316\u5de5\u6709\u9650\u516c\u53f8, \u5c71\u4e1c\u6d4e\u5b81, 372200", "\u534e\u5357\u7406\u5de5\u5927\u5b66\u5236\u6d46\u9020\u7eb8\u5de5\u7a0b\u56fd\u5bb6\u5b9c\u70b9\u5b9e\u9a8c\u5ba4", "[{'name': '\u8862\u5dde\u5b66\u9662\u5316\u5b66\u4e0e\u6750\u6599\u5de5\u7a0b\u5b66\u9662', 'location': '\u6d59\u6c5f\u8862\u5dde, 324000'}, {'name': '\u4ed9\u9e64\u80a1\u4efd\u6709\u9650\u516c\u53f8', 'location': '\u6d59\u6c5f\u8862\u5dde, 324000'}, {'name': '\u6d59\u6c5f\u5927\u5b66\u8862\u5dde\u7814\u7a76\u9662', 'location': '\u6d59\u6c5f\u8862\u5dde, 324000'}]", "\u4e2d\u56fd\u5236\u6d46\u9020\u7eb8\u7814\u7a76\u9662\uff0c\u5317\u4eac\uff0c100020", "[{'name': '\u897f\u5317\u5de5\u4e1a\u5927\u5b66', 'department': '\u5316\u5b66\u4e0e\u5316\u5de5\u5b66\u9662'}, {'name': '\u4f26\u6566\u739b\u4e3d\u5973\u738b\u5927\u5b66', 'department': '\u5de5\u7a0b\u5b66\u9662'}, {'name': '\u56db\u5ddd\u5927\u5b66', 'department': '\u9ad8\u5206\u5b50\u6750\u6599\u5de5\u7a0b\u56fd\u5bb6\u91cd\u70b9\u5b9e\u9a8c\u5ba4'}, {'name': '\u897f\u5b89\u4ea4\u901a\u5927\u5b66', 'department': '\u7535\u529b\u8bbe\u5907\u7535\u6c14\u7edd\u7f18\u56fd\u5bb6\u91cd\u70b9\u5b9e\u9a8c\u5ba4'}]", "\u676d\u5dde\u7279\u79cd\u7eb8\u4e1a\u6709\u9650\u516c\u53f8, \u676d\u5dde 311407", "\u6b66\u6c49\u5de5\u7a0b\u5927\u5b66\u65b0\u578b\u53cd\u5e94\u5668\u4e0e\u7eff\u8272\u5316\u5de5\u91cd\u70b9\u5b9e\u9a8c\u5ba4, \u6e56\u5317\u6b66\u6c49, 430073", "\u9547\u6c5f\u5e02\u6863\u6848\u5c40, \u6c5f\u82cf\u9547\u6c5f, 212000", "\u5e7f\u897f\u8d3a\u8fbe\u7eb8\u4e1a\u6709\u9650\u8d23\u4efb\u516c\u53f8", "\u5357\u4eac\u6797\u4e1a\u5927\u5b66\u5316\u5de5\u5b66\u9662; \u52a0\u62ff\u5927\u9b41\u5317\u514b\u5927\u5b66\u4e09\u6cb3\u5206\u6821\u5236\u6d46\u9020\u7eb8\u7814\u7a76\u4e2d\u5fc3", "[{'name': '\u534e\u5357\u7406\u5de5\u5927\u5b66', 'location': '\u5e7f\u5dde 510640'}, {'name': '\u6e56\u5357\u5de5\u4e1a\u5927\u5b66', 'location': '\u682a\u6d32 412007'}]", "[{'name': '\u9f50\u9f50\u54c8\u5c14\u533b\u5b66\u9662\u836f\u5b66\u9662', 'location': '\u9ed1\u9f99\u6c5f \u9f50\u9f50\u54c8\u5c14 161006'}, {'name': '\u5317\u5927\u8352\u96c6\u56e2\u4e5d\u4e09\u533b\u9662', 'location': '\u9ed1\u9f99\u6c5f \u9ed1\u6cb3 161441'}]", "\u4e1c\u5317\u6797\u4e1a\u5927\u5b66, \u54c8\u5c14\u6ee8 150040", "\u5c71\u4e1c\u8f7b\u5de5\u4e1a\u5b66\u9662\u5236\u6d46\u9020\u7eb8\u7701\u7ea7\u91cd\u70b9\u5b66\u79d1\uff0c\u5929\u6d25\u79d1\u6280\u5927\u5b66\u5316\u5b66\u5de5\u7a0b\u4e0e\u6750\u6599\u5b66\u9662", "\u6b66\u6c49\u5de5\u7a0b\u79d1\u6280\u5b66\u9662", "[{'name': '\u6d59\u6c5f\u5de5\u4e1a\u5927\u5b66\u5316\u5de5\u5b66\u9662', 'location': '\u6d59\u6c5f\u676d\u5dde'}, {'name': '\u8862\u5dde\u5b66\u9662\u5316\u5b66\u4e0e\u6750\u6599\u5de5\u7a0b\u5b66\u9662', 'location': '\u6d59\u6c5f\u8862\u5dde'}]", "\u957f\u6625\u7535\u5b50\u79d1\u6280\u5927\u5b66\u5b66\u9662", "\u6b66\u8b66\u5b66\u9662\u6d88\u9632\u5de5\u7a0b\u7cfb, \u6cb3\u5317 \u6ca7\u574a 065000", "\u97e9\u5c71\u5e08\u8303\u5b66\u9662\u5316\u5b66\u7cfb, \u5e7f\u4e1c \u6f6e\u5dde 521041", "[{'name': '\u5357\u4eac\u6797\u4e1a\u5927\u5b66\u6c5f\u82cf\u7701\u5236\u6d46\u9020\u7eb8\u79d1\u5b66\u4e0e\u6280\u672f\u91cd\u70b9\u5b9e\u9a8c\u5ba4', 'location': '\u6c5f\u82cf\u5357\u4eac, 210037'}, {'name': '\u6cb3\u5357\u7267\u4e1a\u7ecf\u6d4e\u5b66\u9662', 'location': '\u6cb3\u5357\u90d1\u5dde, 450011'}]", "\u534e\u5357\u7406\u5de5\u5927\u5b66\u5236\u6d46\u9020\u7eb8\u56fd\u5bb6\u91cd\u70b9\u5b9e\u9a8c\u5ba4\uff0c\u5e7f\u4e1c\u5e7f\u5dde510640", "\u6d59\u6c5f\u4ed9\u9e64\u7279\u79cd\u7eb8\u6709\u9650\u516c\u53f8, \u6d59\u6c5f\u8862\u5dde 324022; \u6d59\u6c5f\u79d1\u6280\u5b66\u9662, \u6d59\u6c5f\u676d\u5dde 310023", "\u66f2\u961c\u5e08\u8303\u5927\u5b66", "\u6c11\u4e30\u96c6\u56e2\u516c\u53f8, \u6d59\u6c5f\u5609\u5174, 314060", "[{'name': '\u9655\u897f\u79d1\u6280\u5927\u5b66\u7535\u6c14\u5b66\u9662', 'location': '\u9655\u897f\u54b8\u9633'}, {'name': '\u897f\u5b89\u4ea4\u901a\u5927\u5b66\u81ea\u52a8\u63a7\u5236\u7814\u7a76\u6240', 'location': '\u9655\u897f\u897f\u5b89'}]", "\u6e2d\u5357\u5e08\u8303\u5b66\u9662\u5316\u5b66\u5316\u5de5\u7cfb, \u534e\u5357\u7406\u5de5\u5927\u5b66\u5236\u6d46\u9020\u7eb8\u5de5\u7a0b\u56fd\u5bb6\u91cd\u70b9\u5b9e\u9a8c\u5ba4", "[{'name': '\u534e\u5357\u7406\u5de5\u5927\u5b66\u8f7b\u5de5\u79d1\u5b66\u4e0e\u5de5\u7a0b\u5b66\u9662', 'location': '\u5e7f\u4e1c\u5e7f\u5dde'}, {'name': '\u534e\u5357\u7406\u5de5\u5927\u5b66\u9020\u7eb8\u4e0e\u6c61\u67d3\u63a7\u5236\u56fd\u5bb6\u5de5\u7a0b\u7814\u7a76\u4e2d\u5fc3', 'location': '\u5e7f\u4e1c\u5e7f\u5dde'}]", "\u65b0\u5927\u7eb8\u4e1a\u96c6\u56e2\u516c\u53f8,\u6c5f\u82cf \u65b0\u6c82 221400", "\u9655\u897f\u5e08\u8303\u5927\u5b66\u6750\u6599\u79d1\u5b66\u4e0e\u5de5\u7a0b\u5b66\u9662", "\u6c5f\u82cf\u4e2d\u70df\u5de5\u4e1a\u6709\u9650\u8d23\u4efb\u516c\u53f8\u6280\u672f\u7814\u53d1\u4e2d\u5fc3, \u6c5f\u82cf\u5357\u4eac", "[{'name': '\u534e\u5357\u7406\u5de5\u5927\u5b66\u5236\u6d46\u9020\u7eb8\u5de5\u7a0b\u56fd\u5bb6\u91cd\u70b9\u5b9e\u9a8c\u5ba4', 'location': '\u5e7f\u4e1c\u5e7f\u5dde'}, {'name': '\u6df1\u5733\u65b0\u76ca\u660c\u79d1\u6280\u80a1\u4efd\u6709\u9650\u516c\u53f8', 'location': '\u5e7f\u4e1c\u6df1\u5733'}]", "['\u56fd\u5bb6\u70df\u8349\u8d28\u91cf\u76d1\u7763\u68c0\u9a8c\u4e2d\u5fc3, \u90d1\u5dde\u9ad8\u65b0\u6280\u672f\u4ea7\u4e1a\u5f00\u53d1\u533a\u67ab\u6768\u88572\u53f7 450001', '\u5965\u5730\u5229\u5854\u601d\u7eb8\u4e1a\u516c\u53f8, \u5965\u5730\u5229', '\u6c11\u4e30\u7279\u79cd\u7eb8\u80a1\u4efd\u6709\u9650\u516c\u53f8, \u6d59\u6c5f\u7701\u5609\u5174\u5e02\u752a\u91cc\u885770\u53f7 314000', '\u4e91\u5357\u7389\u6eaa\u6c34\u677e\u7eb8\u5382, \u4e91\u5357\u7701\u7389\u6eaa\u5e02\u5927\u8425\u8857 653100']", "\u6d59\u6c5f\u4e2d\u70df\u5de5\u4e1a\u6709\u9650\u8d23\u4efb\u516c\u53f8\u6280\u672f\u4e2d\u5fc3, \u6d59\u6c5f\u676d\u5dde, 310024", "[{'name': '\u6d59\u6c5f\u79d1\u6280\u5927\u5b66 \u73af\u5883\u4e0e\u8d44\u6e90\u5b66\u9662', 'location': '\u676d\u5dde310023'}, {'name': '\u534e\u90a6\u53e4\u697c\u65b0\u6750\u6599\u6709\u9650\u516c\u53f8', 'location': '\u8862\u5dde324499'}]", "\u4fdd\u5b9a\u5e02\u534e\u878d\u7eb8\u5382", "\u66fc\u5f7b\u65af\u7279\u5b66\u9662\u9676\u74f7\u7f8e\u672f\u4e0e\u8bbe\u8ba1\u827a\u672f\u5b66\u9662", "\u4e34\u6e05\u94f6\u6cb3\u7eb8\u4e1a\u6709\u9650\u8d23\u4efb\u516c\u53f8 \u5c71\u4e1c \u4e34\u6e05 252600", "\u534e\u5357\u519c\u4e1a\u5927\u5b66\u827a\u672f\u5b66\u9662", "\u56fd\u5bb6\u70df\u8349\u8d28\u91cf\u76d1\u7763\u68c0\u9a8c\u4e2d\u5fc3, \u90d1\u5dde\u9ad8\u65b0\u6280\u672f\u4ea7\u4e1a\u5f00\u53d1\u533a\u67ab\u6768\u88572\u53f7 450001", "\u9655\u897f\u79d1\u6280\u5927\u5b66\u8f7b\u5de5\u79d1\u5b66\u4e0e\u5de5\u7a0b\u5b66\u9662\uff0c\u4e2d\u56fd\u8f7b\u5de5\u4e1a\u7eb8\u57fa\u529f\u80fd\u6750\u6599\u91cd\u70b9\u5b9e\u9a8c\u5ba4\uff0c\u8f7b\u5316\u5de5\u7a0b\u56fd\u5bb6\u7ea7\u5b9e\u9a8c\u6559\u5b66\u793a\u8303\u4e2d\u5fc3\uff0c\u9655\u897f\u897f\u5b89\uff0c710021", "\u6d59\u6c5f\u4e2d\u70df\u5de5\u4e1a\u6709\u9650\u8d23\u4efb\u516c\u53f8, \u676d\u5dde 310008", "{'name': '\u6d59\u6c5f\u79d1\u6280\u5b66\u9662\u73af\u5883\u4e0e\u8d44\u6e90\u5b66\u9662', 'location': '\u6d59\u6c5f\u676d\u5dde'}", "\u56db\u5ddd\u7701\u9020\u7eb8\u5de5\u4e1a\u7814\u7a76\u6240", "{'institution': '\u5929\u6d25\u5927\u5b66', 'location': '\u4e2d\u56fd\u5929\u6d25\u5e02'}", "\u4e0a\u6d77\u5e94\u7528\u6280\u672f\u5927\u5b66 / \u526f\u6559\u6388", "[{'name': '\u5317\u4eac\u5370\u5237\u5b66\u9662 \u5370\u5237\u5305\u88c5\u6750\u6599\u4e0e\u6280\u672f\u5317\u4eac\u5e02\u91cd\u70b9\u5b9e\u9a8c\u5ba4', 'location': '\u5317\u4eac 102600'}, {'name': '\u4e2d\u6d77\u6cb9\u80fd\u6e90\u53d1\u5c55\u80a1\u4efd\u6709\u9650\u516c\u53f8 \u60e0\u5dde\u77f3\u5316\u5206\u516c\u53f8', 'location': '\u60e0\u5dde 516086'}]", "\u9f50\u9c81\u5de5\u4e1a\u5927\u5b66\u73af\u5883\u79d1\u5b66\u4e0e\u5de5\u7a0b\u5b66\u9662, \u5c71\u4e1c\u6d4e\u5357, 250353", "[{'name': '\u6c88\u9633\u601d\u7279\u96f7\u7eb8\u4e1a\u6709\u9650\u8d23\u4efb\u516c\u53f8', 'location': '\u8fbd\u5b81\u6c88\u9633, 110027'}, {'name': '\u5357\u901a\u534e\u4e25\u94f8\u9020\u6709\u9650\u516c\u53f8', 'location': '\u6c5f\u82cf\u5357\u901a, 226403'}]", "\u534e\u6da6(\u6df1\u5733)\u6709\u9650\u516c\u53f8\u4eba\u4e8b\u884c\u653f\u90e8 \u6df1\u5733 518001", "[{'name': '\u5357\u4eac\u6797\u4e1a\u5927\u5b66\u6c5f\u82cf\u7701\u6797\u4e1a\u8d44\u6e90\u9ad8\u6548\u52a0\u5de5\u5229\u7528\u534f\u540c\u521b\u65b0\u4e2d\u5fc3', 'location': '\u6c5f\u82cf\u5357\u4eac, 210037'}, {'name': '\u4e2d\u56fd\u6797\u4e1a\u79d1\u5b66\u7814\u7a76\u9662\u6797\u4ea7\u5316\u5b66\u5de5\u4e1a\u7814\u7a76\u6240', 'location': '\u6c5f\u82cf\u5357\u4eac, 210042'}]", "\u9752\u5c9b\u519c\u4e1a\u5927\u5b66\u827a\u672f\u5b66\u9662", "{'institution': '\u9655\u897f\u79d1\u6280\u5927\u5b66\u8f7b\u5de5\u79d1\u5b66\u4e0e\u5de5\u7a0b\u5b66\u9662', 'location': '\u9655\u897f\u897f\u5b89'}", "\u5c71\u4e1c\u9020\u7eb8\u603b\u5382\u6d4e\u5357,250012", "\u534e\u5357\u7406\u5de5\u5927\u5b66\u5236\u6d46\u9020\u7eb8\u5de5\u7a0b\u56fd\u5bb6\u91cd\u70b9\u5b9e\u9a8c\u5ba4; \u4e2d\u5c71\u8054\u5408\u9e3f\u5174\u9020\u7eb8\u6709\u9650\u516c\u53f8", "\u6e56\u5357\u4e2d\u70df\u5de5\u4e1a\u516c\u53f8, \u6e56\u5357\u957f\u6c99", "['\u5c71\u4e1c\u6c5f\u6cb3\u7eb8\u4e1a\u6709\u9650\u8d23\u4efb\u516c\u53f8, \u5c71\u4e1c\u5fb7\u5dde, 251100', '\u5c71\u4e1c\u7701\u79d1\u5b66\u9662\u65b0\u6750\u6599\u7814\u7a76\u6240, \u5c71\u4e1c\u6d4e\u5357, 250014', '\u9f50\u6cb3\u53bf\u73af\u5883\u4fdd\u62a4\u5c40, \u5c71\u4e1c\u5fb7\u5dde, 251100']", "\u5317\u4eac\u4eac\u4e1c\u65b9\u5149\u7535\u79d1\u6280\u6709\u9650\u516c\u53f8", "[{'name': '\u957f\u6c99\u7406\u5de5\u5927\u5b66\u5316\u5b66\u5316\u5de5\u5b66\u9662', 'address': '\u6e56\u5357\u957f\u6c99, 410114'}, {'name': '\u6e56\u5357\u7701\u7279\u79cd\u7eb8\u53ca\u7eb8\u677f\u5de5\u7a0b\u6280\u672f\u7814\u7a76\u4e2d\u5fc3', 'address': '\u6e56\u5357\u957f\u6c99, 410114'}, {'name': '\u6e56\u5357\u5e7f\u4fe1\u79d1\u6280\u80a1\u4efd\u6709\u9650\u516c\u53f8', 'address': '\u6e56\u5357\u90b5\u9633, 422900'}]", "\u6d59\u6c5f\u4e1c\u65b9\u804c\u4e1a\u6280\u672f\u5b66\u9662, \u6c5f\u5357\u5927\u5b66", "\u6d59\u6c5f\u4e2d\u70df\u5de5\u4e1a\u6709\u9650\u8d23\u4efb\u516c\u53f8\u6280\u672f\u4e2d\u5fc3\uff0c\u6d59\u6c5f\u676d\u5dde\uff0c310024", "\u4e91\u5357\u4e2d\u70df\u5de5\u4e1a\u6709\u9650\u8d23\u4efb\u516c\u53f8\u6280\u672f\u4e2d\u5fc3, \u4e91\u5357\u7701\u70df\u8349\u8d28\u91cf\u76d1\u7763\u68c0\u6d4b\u7ad9", "\u4e0a\u6d77\u70df\u8349\u5305\u88c5\u5370\u5237\u6709\u9650\u516c\u53f8", "[{'name': '\u6c5f\u5357\u5927\u5b66\u7eba\u7ec7\u670d\u88c5\u5b66\u9662\u9020\u7eb8\u7814\u7a76\u5ba4', 'location': '\u6c5f\u82cf\u65e0\u9521214122'}, {'name': '\u6c5f\u5357\u5927\u5b66\u751f\u6001\u7eba\u7ec7\u6559\u80b2\u90e8\u91cd\u70b9\u5b9e\u9a8c\u5ba4', 'location': '\u6c5f\u82cf\u65e0\u9521214122'}]", "\u5357\u4eac\u827a\u672f\u5b66\u9662, \u5357\u4eac\u827a\u672f\u5b66\u9662, \u6c5f\u5357\u5927\u5b66", "\u9ad8\u660e\u5e02\u9ad8\u6d01\u7eb8\u4e1a\u6709\u9650\u516c\u53f8", "\u6e05\u534e\u5927\u5b66\u5316\u5de5\u7cfb\uff0c\u6559\u80b2\u90e8\u5148\u8fdb\u6750\u6599\u91cd\u70b9\u5b9e\u9a8c\u5ba4", "[{'name': '\u5e7f\u4e1c\u751f\u76ca\u79d1\u6280\u80a1\u4efd\u6709\u9650\u516c\u53f8', 'location': '\u5e7f\u4e1c\u4e1c\u839e'}, {'name': '\u56db\u5ddd\u9f99\u90a6\u65b0\u6750\u6599\u6709\u9650\u516c\u53f8', 'location': '\u6210\u90fd'}]", "\u4e2d\u5357\u6797\u4e1a\u79d1\u6280\u5927\u5b66 \u6750\u6599\u79d1\u5b66\u4e0e\u5de5\u7a0b\u5b66\u9662", "\u5510\u5c71\u878d\u4e30\u7279\u79cd\u7eb8\u4e1a\u6709\u9650\u516c\u53f8 \u6cb3\u5317 \u5510\u5c71 063001", "\u5357\u660c\u5927\u5b66 \u673a\u7535\u5de5\u7a0b\u5b66\u9662", "[{'name': '\u5357\u4eac\u6797\u4e1a\u5927\u5b66 \u8f7b\u5de5\u4e0e\u98df\u54c1\u5b66\u9662', 'location': '\u6c5f\u82cf \u5357\u4eac'}, {'name': '\u5357\u4eac\u6797\u4e1a\u5927\u5b66 \u5316\u5b66\u4e0e\u5de5\u7a0b\u5b66\u9662', 'location': '\u6c5f\u82cf \u5357\u4eac'}]", "['\u6c5f\u5357\u5927\u5b66 \u7eba\u7ec7\u79d1\u5b66\u4e0e\u5de5\u7a0b\u5b66\u9662, \u9020\u7eb8\u7814\u7a76\u6240, \u65e0\u9521214000', '\u5e7f\u897f\u5927\u5b66 \u6e05\u6d01\u5316\u5236\u6d46\u9020\u7eb8\u4e0e\u6c61\u67d3\u63a7\u5236\u91cd\u70b9\u5b9e\u9a8c\u5ba4, \u5357\u5b81530094', '\u9ed4\u5357\u6c11\u65cf\u5e08\u8303\u5b66\u9662 \u5316\u5b66\u5316\u5de5\u5b66\u9662, \u90fd\u5300558000', '\u65ed\u5ddd\u65b0\u6750\u6599(\u5e7f\u4e1c)\u80a1\u4efd\u6709\u9650\u516c\u53f8, \u5e7f\u5dde511470']", "\u6e56\u5357\u5de5\u4e1a\u5927\u5b66\u5305\u88c5\u65b0\u6750\u6599\u4e0e\u6280\u672f\u91cd\u70b9\u5b9e\u9a8c\u5ba4\uff0c\u6e56\u5357\u682a\u6d32\uff0c412007", "\u534e\u5357\u7406\u5de5\u5927\u5b66, \u6e56\u5357\u5de5\u4e1a\u5927\u5b66", "['\u5e7f\u4e1c\u91d1\u76df\u9676\u74f7\u96c6\u56e2\u6709\u9650\u516c\u53f8\uff0c\u4f5b\u5c71 528000', '\u73e0\u6d77\u79d1\u6280\u5b66\u9662\u5e94\u7528\u5316\u5b66\u4e0e\u6750\u6599\u5b66\u9662\uff0c\u73e0\u6d77 519040', '\u6b66\u6c49\u7406\u5de5\u5927\u5b66\u6750\u6599\u79d1\u5b66\u4e0e\u5de5\u7a0b\u5b66\u9662\uff0c\u6b66\u6c49 430070']", "\u534e\u5357\u7406\u5de5\u5927\u5b66\u5316\u5b66\u4e0e\u5316\u5de5\u5b66\u9662, \u5e7f\u4e1c\u5e7f\u5dde 510640", "\u5927\u8fde\u8def\u660e\u53d1\u5149\u79d1\u6280\u80a1\u4efd\u6709\u9650\u516c\u53f8, \u8fbd\u5b81\u5927\u8fde116025", "\u6e56\u5317\u5de5\u4e1a\u5927\u5b66\u5236\u6d46\u9020\u7eb8\u5de5\u7a0b\u7814\u7a76\u6240", "[{'name': '\u6e56\u5317\u5de5\u4e1a\u5927\u5b66 \u5236\u6d46\u9020\u7eb8\u5de5\u7a0b\u7814\u7a76\u6240', 'location': '\u6e56\u5317 \u6b66\u6c49 430068'}, {'name': '\u6e56\u5317\u5e73\u5b89\u7535\u5de5\u79d1\u6280\u80a1\u4efd\u516c\u53f8', 'location': '\u6e56\u5317 \u5a01\u5b81 437400'}]", "\u9655\u897f\u79d1\u6280\u5927\u5b66\u8f7b\u5de5\u79d1\u5b66\u4e0e\u5de5\u7a0b\u5b66\u9662\uff0c\u9655\u897f\u7701\u9020\u7eb8\u6280\u672f\u53ca\u7279\u79cd\u7eb8\u54c1\u5f00\u53d1\u91cd\u70b9\u5b9e\u9a8c\u5ba4\uff0c\u8f7b\u5316\u5de5\u7a0b\u56fd\u5bb6\u7ea7\u5b9e\u9a8c\u6559\u5b66\u793a\u8303\u4e2d\u5fc3\uff0c\u9655\u897f\u897f\u5b89", "\u77f3\u5bb6\u5e84\u7ecf\u6d4e\u5b66\u9662\u8d44\u6e90\u4e0e\u6750\u6599\u5de5\u7a0b\u5b66\u9662, \u6cb3\u5317\u77f3\u5bb6\u5e84, 050031", "\u5e7f\u4e1c\u5de5\u4e1a\u5927\u5b66\u8f7b\u5de5\u5316\u5de5\u5b66\u9662", "\u5929\u6d25\u804c\u4e1a\u5927\u5b66", "\u9752\u5c9b\u5929\u4e30\u9020\u7eb8\u6709\u9650\u516c\u53f8, \u5c71\u4e1c\u9752\u5c9b, 266042", "\u9655\u897f\u79d1\u6280\u5927\u5b66\u9020\u7eb8\u5de5\u7a0b\u5b66\u9662, \u897f\u5b89\u5144\u5f1f\u7eb8\u4e1a\u6709\u9650\u516c\u53f8", "\u5510\u5c71\u878d\u4e30\u7279\u79cd\u7eb8\u4e1a\u6709\u9650\u516c\u53f8, \u6cb3\u5317\u5510\u5c71 063001", "\u4e91\u5357\u4e2d\u70df\u5de5\u4e1a\u6709\u9650\u8d23\u4efb\u516c\u53f8 \u6280\u672f\u4e2d\u5fc3, \u4e91\u5357 \u6606\u660e 650231", "['\u4e2d\u56fd\u5236\u6d46\u9020\u7eb8\u7814\u7a76\u9662\u8862\u5dde\u5206\u9662', '\u7535\u5b50\u79d1\u6280\u5927\u5b66\u957f\u4e09\u89d2\u7814\u7a76\u9662', '\u6d59\u6c5f\u65b0\u4e9a\u4f26\u7eb8\u4e1a\u6709\u9650\u516c\u53f8', '\u8862\u5dde\u5b66\u9662\u5316\u5b66\u6750\u6599\u4e0e\u5de5\u7a0b\u5b66\u9662']", "[{'name': '\u798f\u5efa\u4e2d\u70df\u5de5\u4e1a\u516c\u53f8\u6280\u672f\u4e2d\u5fc3', 'address': '\u798f\u5efa\u53a6\u95e8, 361022'}, {'name': '\u4e91\u5357\u745e\u5347\u70df\u8349\uff08\u96c6\u56e2\uff09\u6709\u9650\u516c\u53f8', 'address': '\u4e91\u5357\u6606\u660e, 650106'}]", "['\u4e2d\u56fd\u5236\u6d46\u9020\u7eb8\u7814\u7a76\u9662\u8862\u5dde\u5206\u9662, \u6d59\u6c5f\u8862\u5dde, 324000', '\u8862\u5dde\u5e02\u4e1c\u5927\u7279\u79cd\u7eb8\u6709\u9650\u516c\u53f8, \u6d59\u6c5f\u8862\u5dde, 324000', '\u7535\u5b50\u79d1\u6280\u5927\u5b66\u957f\u4e09\u89d2\u7814\u7a76\u9662\uff08\u8862\u5dde\uff09, \u6d59\u6c5f\u8862\u5dde, 324000', '\u4e2d\u56fd\u5236\u6d46\u9020\u7eb8\u7814\u7a76\u9662\u6709\u9650\u516c\u53f8, \u5317\u4eac, 100102']", "\u798f\u5efa\u6797\u5b66\u9662\u4ea4\u901a\u5de5\u7a0b\u7cfb", "[{'name': '\u6c5f\u5357\u5927\u5b66\u7eba\u7ec7\u670d\u88c5\u5b66\u9662\u9020\u7eb8\u7814\u7a76\u5ba4', 'location': '\u65e0\u9521 214122'}, {'name': '\u6c5f\u5357\u5927\u5b66\u751f\u6001\u7eba\u7ec7\u6559\u80b2\u90e8\u91cd\u70b9\u5b9e\u9a8c\u5ba4', 'location': '\u65e0\u9521 214122'}, {'name': '\u65e0\u9521\u91d1\u946b\u79d1\u6280\u6709\u9650\u516c\u53f8', 'location': '\u65e0\u9521 2141000'}]", "(\u5e7f\u4e1c\u7701\u6c5f\u95e8\u5e02\u65b0\u534e\u9020\u7eb8\u5382 529020)", "\u4e91\u5357\u7701\u70df\u8349\u5316\u5b66\u91cd\u70b9\u5b9e\u9a8c\u5ba4 \u4e91\u5357\u4e2d\u70df\u5de5\u4e1a\u6709\u9650\u8d23\u4efb\u516c\u53f8\u6280\u672f\u4e2d\u5fc3 \u6606\u660e\u5e02\u4e94\u534e\u533a\u7ea2\u9526\u8def367\u53f7 650231", "\u91cd\u5e86\u4e2d\u70df\u5de5\u4e1a\u6709\u9650\u8d23\u4efb\u516c\u53f8\u6280\u672f\u4e2d\u5fc3", "\u897f\u5b89\u7406\u5de5\u5927\u5b66\u827a\u672f\u4e0e\u8bbe\u8ba1\u5b66\u9662", "\u5929\u6d25\u5de5\u4e1a\u5927\u5b66\u6750\u6599\u79d1\u5b66\u4e0e\u5de5\u7a0b\u5b66\u9662", "\u79e6\u7687\u5c9b\u804c\u4e1a\u6280\u672f\u5b66\u9662", "[{'name': '\u91cd\u5e86\u5927\u5b66\u8f93\u914d\u7535\u88c5\u5907\u53ca\u7cfb\u7edf\u5b89\u5168\u4e0e\u65b0\u6280\u672f\u56fd\u5bb6\u91cd\u70b9\u5b9e\u9a8c\u5ba4', 'location': '\u91cd\u5e86 400044'}, {'name': '\u957f\u6c99\u4f9b\u7535\u516c\u53f8', 'location': '\u957f\u6c99 410000'}, {'name': '\u4e2d\u56fd\u7535\u529b\u79d1\u5b66\u7814\u7a76\u9662', 'location': '\u5317\u4eac 100192'}]", "\u4e1c\u5317\u6797\u4e1a\u5927\u5b66\u5de5\u7a0b\u6280\u672f\u5b66\u9662, \u9ed1\u9f99\u6c5f\u54c8\u5c14\u6ee8 150036", "\u9752\u5c9b\u79d1\u6280\u5927\u5b66\u5316\u5de5\u5b66\u9662, \u5c71\u4e1c \u9752\u5c9b 266042", "\u5e7f\u4e1c\u4e1c\u53d1\u7eb8\u5236\u54c1\u6709\u9650\u516c\u53f8 \u5e7f\u4e1c\u4e1c\u839e", "\u534e\u5357\u7406\u5de5\u5927\u5b66\u5236\u6d46\u9020\u7eb8\u5de5\u7a0b\u56fd\u5bb6\u91cd\u70b9\u5b9e\u9a8c\u5ba4, \u534e\u5357\u7406\u5de5\u5927\u5b66\u5236\u6d46\u9020\u7eb8\u4e0e\u6c61\u67d3\u63a7\u5236\u56fd\u5bb6\u5de5\u7a0b\u7814\u7a76\u4e2d\u5fc3, \u6e56\u5317\u5de5\u4e1a\u5927\u5b66\u5236\u6d46\u9020\u7eb8\u7814\u7a76\u6240", "\u7ea2\u4e91\u7ea2\u6cb3\u70df\u8349\uff08\u96c6\u56e2\uff09\u6709\u9650\u8d23\u4efb\u516c\u53f8\u6280\u672f\u4e2d\u5fc3\uff0c\u4e91\u5357\u6606\u660e\uff1b\u4e91\u5357\u745e\u5347\u70df\u8349\uff08\u96c6\u56e2\uff09\u6709\u9650\u516c\u53f8\uff0c\u4e91\u5357\u6606\u660e", "\u9f50\u9c81\u5de5\u4e1a\u5927\u5b66\u5236\u6d46\u9020\u7eb8\u79d1\u5b66\u4e0e\u6280\u672f\u6559\u80b2\u90e8\u5171\u5efa\u6559\u80b2\u90e8\u91cd\u70b9\u5b9e\u9a8c\u5ba4, \u5c71\u4e1c\u6d4e\u5357, 250353", "\u5e38\u5dde\u5de5\u7a0b\u804c\u4e1a\u6280\u672f\u5b66\u9662", "\u56db\u5ddd\u5927\u5b66 \u9ad8\u5206\u5b50\u79d1\u5b66\u4e0e\u5de5\u7a0b\u5b66\u9662", "\u9f50\u9c81\u5de5\u4e1a\u5927\u5b66\u5236\u6d46\u9020\u7eb8\u79d1\u5b66\u4e0e\u6280\u672f\u6559\u80b2\u90e8\u91cd\u70b9\u5b9e\u9a8c\u5ba4, \u5c71\u4e1c\u6d4e\u5357 250353", "[{'name': '\u5929\u6d25\u79d1\u6280\u5927\u5b66 \u8f7b\u5de5\u79d1\u5b66\u4e0e\u5de5\u7a0b\u5b66\u9662', 'location': '\u5929\u6d25 300457'}, {'name': '\u6d59\u6c5f\u5927\u80dc\u8fbe\u5305\u88c5\u80a1\u4efd\u6709\u9650\u516c\u53f8', 'location': '\u676d\u5dde 311215'}]", "\u6b66\u6c49\u7406\u5de5\u5927\u5b66", "\u6d4e\u5b81\u5e02\u8f7b\u5de5\u7eba\u7ec7\u5de5\u4e1a\u529e\u516c\u5ba4, \u5c71\u4e1c\u6d4e\u5b81 272017", "[{'name': '\u6b66\u6c49\u5927\u5b66\u56fe\u50cf\u4f20\u64ad\u4e0e\u5370\u5237\u5305\u88c5\u7814\u7a76\u4e2d\u5fc3', 'location': '\u6e56\u5317\u6b66\u6c49, 430072'}, {'name': '\u5317\u4eac\u5c0f\u7c73\u79fb\u52a8\u8f6f\u4ef6\u6709\u9650\u516c\u53f8\u5357\u4eac\u5206\u516c\u53f8', 'location': '\u6c5f\u82cf\u5357\u4eac, 210019'}, {'name': '\u6e56\u5317\u5f3a\u5927\u5305\u88c5\u5b9e\u4e1a\u6709\u9650\u516c\u53f8', 'location': '\u6e56\u5317\u9ec4\u5188, 438000'}]", "\u6e56\u5357\u5316\u5de5\u804c\u4e1a\u6280\u672f\u5b66\u9662\u5316\u5de5\u7cfb, \u7261\u4e39\u6c5f\u6052\u90fd\u9499\u54c1\u6709\u9650\u516c\u53f8", "\u5185\u6c5f\u5e08\u8303\u5b66\u9662, \u56db\u5ddd \u5185\u6c5f 641112", "\u4e2d\u56fd\u8f7b\u5de5\u4e1a\u5357\u5b81\u8bbe\u8ba1\u9662, \u5e7f\u897f\u5357\u5b81, S30031", "\u4e0a\u6d77\u70df\u8349\u96c6\u56e2\u6709\u9650\u8d23\u4efb\u516c\u53f8\u6280\u672f\u4e2d\u5fc3, \u4e0a\u6d77", "{'name': '\u534e\u5357\u7406\u5de5\u5927\u5b66', 'abbreviation': 'South China University of Technology', 'college': '\u751f\u7269\u79d1\u5b66\u4e0e\u5de5\u7a0b\u5b66\u9662'}", "\u798f\u5efa\u5e08\u8303\u5927\u5b66\u5316\u5b66\u4e0e\u6750\u6599\u5b66\u9662", "\u9655\u897f\u79d1\u6280\u5927\u5b66 \u8f7b\u5de5\u79d1\u5b66\u4e0e\u5de5\u7a0b\u5b66\u9662", "\u6e05\u534e\u5927\u5b66\u7f8e\u672f\u5b66\u9662", "\u5c71\u4e1c\u5b8f\u6cb3\u96c6\u56e2\u90d3\u57ce\u6052\u7fd4\u7eb8\u4e1a\u6709\u9650\u516c\u53f8", "\u897f\u5317\u8f7b\u5de5\u4e1a\u5b66\u9662, \u9655\u897f\u7701\u9020\u7eb8\u6280\u672f\u53ca\u7279\u79cd\u7eb8\u5f00\u53d1\u91cd\u70b9\u5b9e\u9a8c\u5ba4", "\u9655\u897f\u7701\u8f7b\u5de5\u4e1a\u7814\u7a76\u8bbe\u8ba1\u9662", "\u9ed1\u9f99\u6c5f\u7261\u4e39\u6c5f\u9020\u7eb8\u5382", "\u6cf0\u683c\u6797\u7eb8\u96c6\u56e2\u6c38\u5dde\u6e58\u6c5f\u7eb8\u4e1a\u6709\u9650\u8d23\u4efb\u516c\u53f8, \u6e56\u5357\u6c38\u5dde, 425000", "[{'name': '\u6cb3\u5317\u5927\u5b66 \u533b\u5b66\u7efc\u5408\u5b9e\u9a8c\u4e2d\u5fc3', 'code': '\u4fdd\u5e95071000'}, {'name': '\u6cb3\u5317\u5927\u5b66 \u516c\u5171\u536b\u751f\u5b66\u9662', 'code': '\u4fdd\u5e95071000'}, {'name': '\u6cb3\u5317\u5927\u5b66 \u5316\u5b66\u4e0e\u73af\u5883\u79d1\u5b66\u5b66\u9662', 'code': '\u4fdd\u5e95071000'}]", "[{'name': '\u5b89\u9633\u5377\u70df\u5382', 'location': '\u5b89\u9633 455000'}, {'name': '\u90d1\u5dde\u8f7b\u5de5\u4e1a\u5927\u5b66 \u98df\u54c1\u4e0e\u751f\u7269\u5de5\u7a0b\u5b66\u9662', 'location': '\u90d1\u5dde 450001'}, {'name': '\u6cb3\u5357\u4e2d\u70df\u5de5\u4e1a\u6709\u9650\u8d23\u4efb\u516c\u53f8 \u6280\u672f\u4e2d\u5fc3', 'location': '\u90d1\u5dde 450001'}]", "[{'name': '\u4e2d\u8f7b\u7279\u79cd\u7ea4\u7ef4\u6750\u6599\u6709\u9650\u516c\u53f8, \u6cb3\u5317\u5eca\u574a, 065001', 'address': '\u6cb3\u5317\u5eca\u574a, 065001'}, {'name': '\u4e2d\u56fd\u5236\u6d46\u9020\u7eb8\u7814\u7a76\u9662, \u5317\u4eac, 100102', 'address': '\u5317\u4eac, 100102'}]", "\u5357\u901a\u5927\u5b66\u7eba\u7ec7\u670d\u88c5\u5b66\u9662", "\u56fd\u7f51\u91cd\u5e86\u5e02\u7535\u529b\u516c\u53f8\u5e02\u5317\u4f9b\u7535\u516c\u53f8, \u91cd\u5e86 401120", "[{'name': '\u6b66\u6c49\u8f7b\u5de5\u5927\u5b66', 'department': '\u673a\u68b0\u5de5\u7a0b\u5b66\u9662', 'location': '\u6b66\u6c49 430048'}, {'name': '\u6e56\u5317\u514b\u62c9\u5f17\u7279\u5b9e\u4e1a\u6709\u9650\u516c\u53f8', 'location': '\u6b66\u6c49 430048'}, {'name': '\u6b66\u6c49\u7406\u5de5\u5927\u5b66', 'department': '\u673a\u68b0\u5de5\u7a0b\u5b66\u9662', 'location': '\u6b66\u6c49 430048'}, {'name': '\u6e56\u5317 Kraftpack Industry Co., LTD.', 'location': '\u6b66\u6c49 430048'}]", "\u56db\u5ddd\u4e2d\u70df\u5de5\u4e1a\u6709\u9650\u8d23\u4efb\u516c\u53f8 \u6280\u672f\u4e2d\u5fc3, \u56db\u5ddd \u6210\u90fd 610066", "\u90d1\u5dde\u8f7b\u5de5\u4e1a\u5927\u5b66\u98df\u54c1\u4e0e\u751f\u7269\u5de5\u7a0b\u5b66\u9662", "\u56db\u5ddd\u5927\u5b66\u76ae\u9769\u5316\u5b66\u4e0e\u5de5\u7a0b\u6559\u80b2\u90e8\u91cd\u70b9\u5b9e\u9a8c\u5ba4", "\u6d4e\u5357\u5927\u6613\u9020\u7eb8\u6709\u9650\u516c\u53f8\u4e00\u5382, 250012", "\u6d59\u6c5f\u4e2d\u70df\u5de5\u4e1a\u6709\u9650\u8d23\u4efb\u516c\u53f8\uff0c\u6d59\u6c5f\u5b81\u6ce2\u3001315504\uff1b\u56fd\u5bb6\u70df\u8349\u8d28\u91cf\u76d1\u7763\u68c0\u9a8c\u4e2d\u5fc3\uff0c\u6cb3\u5357\u90d1\u5dde\uff0c450001", "[{'name': '\u6d59\u6c5f\u4e2d\u70df\u5de5\u4e1a\u6709\u9650\u8d23\u4efb\u516c\u53f8\u6280\u672f\u4e2d\u5fc3', 'address': '\u6d59\u6c5f\u7701\u5b81\u6ce2\u5e02\u5949\u5316\u533a\u85d5\u6d66\u897f\u8def2001\u53f7 315504'}, {'name': '\u4e2d\u56fd\u79d1\u5b66\u9662\u5408\u80a5\u7269\u8d28\u79d1\u5b66\u7814\u7a76\u9662', 'address': '\u5408\u80a5\u5e02\u8700\u5c71\u6e56\u8def350\u53f7 230088'}]", "[{'name': '\u9f50\u9c81\u5de5\u4e1a\u5927\u5b66\u7701\u90e8\u5171\u5efa\u751f\u7269\u57fa\u6750\u6599\u4e0e\u7eff\u8272\u9020\u7eb8\u56fd\u5bb6\u91cd\u70b9\u5b9e\u9a8c\u5ba4', 'location': '\u5c71\u4e1c\u6d4e\u5357, 250353'}, {'name': '\u5c71\u4e1c\u4e2d\u51a0\u65b0\u6750\u6599\u79d1\u6280\u6709\u9650\u516c\u53f8', 'location': '\u5c71\u4e1c\u6dc4\u535a, 255400'}]", "\u6c5f\u5357\u5927\u5b66 \u673a\u68b0\u5de5\u7a0b\u5b66\u9662", "['\u90d1\u5dde\u8f7b\u5de5\u4e1a\u5b66\u9662', '\u6cb3\u5357\u4e2d\u70df\u5de5\u4e1a\u516c\u53f8\u5357\u9633\u5377\u70df\u5382', '\u6df1\u5733\u4e09\u53f6\u8349\u79d1\u6280\u5f00\u53d1\u6709\u9650\u516c\u53f8']", "\u4e91\u5357\u7ea2\u6cb3\u70df\u8349\uff08\u96c6\u56e2\uff09\u6709\u9650\u8d23\u4efb\u516c\u53f8\uff0c\u4e91\u5357\u6606\u660e\uff0c650202\uff1b\u4e91\u5357\u745e\u5347\u70df\u8349\u6280\u672f\uff08\u96c6\u56e2\uff09\u6709\u9650\u516c\u53f8\uff0c\u4e91\u5357\u6606\u660e\uff0c650106", "\u4e91\u5357\u70df\u8349\u79d1\u5b66\u7814\u7a76\u9662, \u4e91\u5357\u6606\u660e, 650106", "\u4e2d\u56fd\u9020\u7eb8\u5b66\u4f1a, \u5317\u4eac, 100020", "\u4e1c\u5317\u6797\u4e1a\u5927\u5b66\u751f\u7269\u8d28\u6750\u6599\u79d1\u5b66\u4e0e\u6280\u672f\u6559\u80b2\u90e8\u91cd\u70b9\u5b9e\u9a8c\u5ba4, \u54c8\u5c14\u6ee8 150040", "\u5e38\u719f\u7406\u5de5\u5b66\u9662", "\u6545\u5bab\u535a\u7269\u9662", "\u798f\u5efa\u5357\u5e73, \u798f\u5efa\u5357\u5e73, 353000", "\u5b89\u5fbd\u4e2d\u70df\u5de5\u4e1a\u6709\u9650\u8d23\u4efb\u516c\u53f8", "['Key Lab of Paper Science and Technology of Ministry of Education Shandong Institute of Light Industry Jinan 250353, Shandong China', 'School of Chemical and Environmental Engineering Hubei University of Technology Wuhan 430068, Hubei China']", "\u5927\u8fde\u5de5\u4e1a\u5927\u5b66\u827a\u672f\u8bbe\u8ba1\u5b66\u9662", "[{'name': '\u5317\u4eac\u5370\u5237\u5b66\u9662\u5370\u5237\u5de5\u7a0b\u4e0e\u5305\u88c5\u5b66\u9662', 'location': '\u5317\u4eac'}, {'name': '\u6e29\u5dde\u5927\u5b66\u7269\u7406\u4e0e\u7535\u5b50\u4fe1\u606f\u5b66\u9662', 'location': '\u6d59\u6c5f \u6e29\u5dde'}]", "\u897f\u5b89\u5efa\u7b51\u79d1\u6280\u5927\u5b66\u673a\u68b0\u5de5\u7a0b\u5b66\u9662, \u9655\u897f\u7701\u7eb3\u7c73\u6750\u6599\u4e0e\u6280\u672f\u91cd\u70b9\u5b9e\u9a8c\u5ba4", "[{'name': '\u6e56\u5317\u4e2d\u70df\u5de5\u4e1a\u6709\u9650\u8d23\u4efb\u516c\u53f8', 'location': '\u6b66\u6c49 430040'}, {'name': '\u5317\u4eac\u5927\u6052\u56fe\u50cf\u89c6\u89c9\u6709\u9650\u516c\u53f8', 'location': '\u5317\u4eac 100094'}]", "[{'name': '\u6e56\u5317\u4e2d\u70df\u5de5\u4e1a\u6709\u9650\u8d23\u4efb\u516c\u53f8', 'location': '\u6b66\u6c49 430040'}, {'name': '\u9ec4\u9e64\u697c\u79d1\u6280\u56ed(\u96c6\u56e2)\u6709\u9650\u516c\u53f8', 'location': '\u6b66\u6c49 430040'}, {'name': '\u6e56\u5317\u5de5\u4e1a\u5927\u5b66 \u7eff\u8272\u8f7b\u5de5\u6750\u6599\u6e56\u5317\u7701\u91cd\u70b9\u5b9e\u9a8c\u5ba4', 'location': '\u6b66\u6c49 430068'}]", "\u97e9\u745e\u5927\u5b66\u97e9\u4e2d\u8bed\u8a00\u6587\u5316\u7cfb2022\u7ea7\u535a\u58eb\u5728\u8bfb", "['\u9655\u897f\u79d1\u6280\u5927\u5b66\u8f7b\u5de5\u79d1\u5b66\u4e0e\u5de5\u7a0b\u5b66\u9662, \u9655\u897f\u897f\u5b89, 710021', '\u6c5f\u5357\u5927\u5b66\u5206\u6790\u6d4b\u8bd5\u4e2d\u5fc3, \u6c5f\u82cf\u65e0\u9521, 214122', '\u9f99\u6e38\u53bf\u68c0\u9a8c\u68c0\u6d4b\u7814\u7a76\u9662, \u6d59\u6c5f\u8862\u5dde, 324404', '\u6d59\u6c5f\u91d1\u52a0\u6d69\u7eff\u8272\u7eb3\u7c73\u6750\u6599\u80a1\u4efd\u6709\u9650\u516c\u53f8, \u6d59\u6c5f\u8862\u5dde, 324404', '\u6c5f\u5357\u5927\u5b66\u7eba\u7ec7\u79d1\u5b66\u4e0e\u5de5\u7a0b\u5b66\u9662, \u751f\u6001\u7eba\u7ec7\u6559\u80b2\u90e8\u91cd\u70b9\u5b9e\u9a8c\u5ba4, \u6c5f\u82cf\u65e0\u9521, 214122']", "\u4e2d\u8f7b\u7eb8\u54c1\u68c0\u9a8c\u8ba4\u8bc1\u6709\u9650\u516c\u53f8, \u5317\u4eac, 100102", "[{'name': '\u9655\u897f\u79d1\u6280\u5927\u5b66\u9655\u897f\u7701\u9020\u7eb8\u6280\u672f\u53ca\u7279\u79cd\u7eb8\u54c1\u5f00\u53d1\u91cd\u70b9\u5b9e\u9a8c\u5ba4', 'location': '\u897f\u5b89 712081'}, {'name': '\u676d\u5dde\u5927\u8def\u5b9e\u4e1a\u6709\u9650\u516c\u53f8', 'location': '\u676d\u5dde 311234'}]", "\u5510\u5c71\u878d\u4e30\u7279\u79cd\u7eb8\u4e1a\u6709\u9650\u516c\u53f8\uff0c\u6cb3\u5317\u5510\u5c71 063001", "\u56fd\u5bb6\u56fe\u4e66\u9986\u53e4\u7c4d\u4fdd\u62a4\u79d1\u6280\u6587\u5316\u548c\u65c5\u6e38\u90e8\u91cd\u70b9\u5b9e\u9a8c\u5ba4", "\u534e\u5357\u7406\u5de5\u5927\u5b66\u5316\u5b66\u4e0e\u5316\u5de5\u5b66\u9662, \u5e7f\u4e1c\u4e2d\u70df\u5de5\u4e1a\u6709\u9650\u8d23\u4efb\u516c\u53f8\u6280\u672f\u4e2d\u5fc3", "\u5409\u6797\u9020\u7eb8\u80a1\u4efd\u6709\u9650\u516c\u53f8\u79d1\u6280\u5904", "\u5ba3\u57ce\u5e02\u4ea7\u54c1\u8d28\u91cf\u76d1\u7763\u68c0\u9a8c\u6240, \u5b89\u5fbd \u5ba3\u57ce 242000", "\u6b66\u8b66\u5b66\u9662\u6d88\u9632\u5de5\u7a0b\u7cfb\uff0c\u6cb3\u5317\u5eca\u574a\uff0c065000", "\u6d59\u6c5f\u4e2d\u70df\u5de5\u4e1a\u6709\u9650\u8d23\u4efb\u516c\u53f8\u6280\u672f\u4e2d\u5fc3", "['\u6e56\u5357\u79d1\u6280\u5927\u5b66\u5316\u5b66\u5316\u5de5\u5b66\u9662', '\u56fd\u5bb6\u6d77\u6d0b\u5c40\u7b2c\u4e09\u6d77\u6d0b\u7814\u7a76\u6240', '\u56fd\u5bb6\u6d77\u6d0b\u5c40\u6d77\u6d0b\u751f\u7269\u8d44\u6e90\u7efc\u5408\u5229\u7528\u5de5\u7a0b\u6280\u672f\u7814\u7a76\u4e2d\u5fc3']", "\u5929\u6d25\u5e02\u7b2c\u56db\u4eba\u6c11\u9020\u7eb8\u5382", "\u68a7\u5dde\u5b66\u9662", "\u6d59\u6c5f\u79d1\u6280\u5b66\u9662\u73af\u5883\u4e0e\u8d44\u6e90\u5b66\u9662, \u6d59\u6c5f\u676d\u5dde, 310023", "\u5b89\u5fbd\u96c6\u53cb\u7eb8\u4e1a\u5305\u88c5\u6709\u9650\u516c\u53f8", "['\u4e2d\u56fd\u6797\u4e1a\u79d1\u5b66\u7814\u7a76\u9662\u6797\u4ea7\u5316\u5b66\u5de5\u4e1a\u7814\u7a76\u6240', '\u5357\u4eac\u6797\u4e1a\u5927\u5b66']", "\u4e2d\u56fd\u5236\u6d46\u9020\u7eb8\u7814\u7a76\u9662, \u5317\u4eac; \u5236\u6d46\u9020\u7eb8\u56fd\u5bb6\u5de5\u7a0b\u5b9e\u9a8c\u5ba4, \u5317\u4eac", "['\u6c88\u9633\u533b\u5b66\u9662\u516c\u5171\u536b\u751f\u5b66\u9662, \u6c88\u9633 110034', '\u6c88\u9633\u5e02\u98df\u54c1\u836f\u54c1\u68c0\u9a8c\u6240, \u6c88\u9633 110123', '\u5e84\u6cb3\u5e02\u68c0\u9a8c\u68c0\u6d4b\u8ba4\u8bc1\u6280\u672f\u670d\u52a1\u4e2d\u5fc3, \u8fbd\u5b81 \u5e84\u6cb3 116400', '\u6c88\u9633\u4ea7\u54c1\u8d28\u91cf\u76d1\u7763\u68c0\u9a8c\u9662, \u6c88\u9633 110022']", "\u4e2d\u56fd\u79d1\u5b66\u9662\u5e7f\u5dde\u5316\u5b66\u7814\u7a76\u6240\u7ea4\u7ef4\u7d20\u5f00\u653e\u5b9e\u9a8c\u5ba4, \u5929\u6d25\u8f7b\u5de5\u4e1a\u5b66\u9662\u5316\u5de5\u7cfb", "\u5927\u8fde\u8f7b\u5de5\u4e1a\u5b66\u9662\uff0c\u8fbd\u5b81\u5927\u8fde\uff0c116034", "\u9655\u897f\u8d1d\u6ce2\u9020\u7eb8\u6280\u672f\u670d\u52a1\u516c\u53f8", "\u56db\u5ddd\u7406\u5de5\u5b66\u9662\u9020\u7eb8\u79d1\u5b66\u4e0e\u6280\u672f\u7814\u7a76\u6240", "\u897f\u5317\u5de5\u4e1a\u5927\u5b66", "\u65b0\u7586\u5929\u5b8f\u7eb8\u4e1a\u80a1\u4efd\u6709\u9650\u516c\u53f8, \u65b0\u7586\u77f3\u6cb3\u5b50 832000", "\u6c5f\u82cf\u79d1\u6280\u5927\u5b66\u79d1\u5b66\u6280\u672f\u53f2\u7814\u7a76\u6240", "[{'name': '\u90d1\u5dde\u8f7b\u5de5\u4e1a\u5927\u5b66 \u98df\u54c1\u4e0e\u751f\u7269\u5de5\u7a0b\u5b66\u9662', 'location': '\u90d1\u5dde450002'}, {'name': '\u5ddd\u6e1d\u4e2d\u70df\u5de5\u4e1a\u6709\u9650\u8d23\u4efb\u516c\u53f8 \u6280\u672f\u7814\u53d1\u4e2d\u5fc3', 'location': '\u6210\u90fd610066'}]", "\u6cb3\u5317\u7ecf\u8d38\u5927\u5b66", "\u6e56\u5357\u5cb3\u9633\u4e30\u5229\u7eb8\u4e1a\u6709\u9650\u516c\u53f8", "\u65b0\u5927\u7eb8\u4e1a\u6709\u9650\u516c\u53f8\u6280\u672f\u5f00\u53d1\u5904, \u6c5f\u82cf\u65b0\u6c82\u5e02 221400", "[{'name': '\u4e1c\u5317\u6797\u4e1a\u5927\u5b66 \u6750\u6599\u79d1\u5b66\u4e0e\u5de5\u7a0b\u5b66\u9662', 'location': '\u54c8\u5c14\u6ee8 150040'}, {'name': '\u751f\u7269\u74dc\u6750\u6599\u79d1\u5b66\u4e0e\u6280\u672f\u6559\u80b2\u90e8\u91cd\u70b9\u5b9e\u9a8c\u5ba4', 'location': '\u54c8\u5c14\u6ee8 150040'}]", "{'name': '\u534e\u5357\u7406\u5de5\u5927\u5b66', 'abbreviation': 'SOUTH CHINA UNIVERSITY OF TECHNOLOGY', 'college': '\u8d44\u6e90\u79d1\u5b66\u4e0e\u9020\u7eb8\u5de5\u7a0b\u5b66\u9662'}", "\u4e2d\u5357\u6797\u4e1a\u79d1\u6280\u5927\u5b66\u7406\u5b66\u9662", "['\u534e\u5357\u7406\u5de5\u5927\u5b66\u8f7b\u5de5\u79d1\u5b66\u4e0e\u5de5\u7a0b\u5b66\u9662, \u5e7f\u4e1c\u5e7f\u5dde, 510640', '\u534e\u5357\u7406\u5de5\u5927\u5b66\u5236\u6d46\u9020\u7eb8\u5de5\u7a0b\u56fd\u5bb6\u91cd\u70b9\u5b9e\u9a8c\u5ba4, \u5e7f\u4e1c\u5e7f\u5dde, 510640', '\u5e7f\u5dde\u5927\u5b66\u5316\u5b66\u5316\u5de5\u5b66\u9662, \u5e7f\u4e1c\u5e7f\u5dde, 510006']", "\u6c5f\u5357\u5927\u5b66 \u751f\u6001\u7eba\u7ec7\u6559\u80b2\u90e8\u91cd\u70b9\u5b9e\u9a8c\u5ba4, \u8fde\u4e91\u6e2f\u7ea4\u7ef4\u65b0\u6750\u6599\u7814\u7a76\u9662\u6709\u9650\u516c\u53f8", "\u4e1c\u5317\u6797\u4e1a\u5927\u5b66 \u751f\u7269\u8d28\u6750\u6599\u79d1\u5b66\u4e0e\u6280\u672f\u6559\u80b2\u90e8\u91cd\u70b9\u5b9e\u9a8c\u5ba4, \u9ed1\u9f99\u6c5f \u54c8\u5c14\u6ee8 150040", "\u5e86\u7406\u5de5\u5927\u5b66, \u5929\u6d25, 300222", "\u56db\u5ddd\u5bf9\u5916\u7ecf\u6d4e\u8d38\u6613\u516c\u53f8", "\u957f\u5b89\u5927\u5b66 \u6750\u6599\u79d1\u5b66\u4e0e\u5de5\u7a0b\u5b66\u9662, \u9655\u897f \u897f\u5b89 710061", "[{'name': '\u6d59\u6c5f\u7406\u5de5\u5927\u5b66\u7eba\u7ec7\u79d1\u5b66\u4e0e\u5de5\u7a0b\u5b66\u9662', 'location': '\u6d59\u6c5f\u676d\u5dde'}, {'name': '\u6d59\u6c5f\u6676\u946b\u7279\u79cd\u7eb8\u6709\u9650\u516c\u53f8', 'location': '\u6d59\u6c5f\u8862\u5dde'}, {'name': '\u6d59\u6c5f\u91d1\u660c\u7279\u79cd\u7eb8\u80a1\u4efd\u6709\u9650\u516c\u53f8', 'location': '\u6d59\u6c5f\u8862\u5dde'}]", "\u5e7f\u4e1c\u4e2d\u70df\u5de5\u4e1a\u6709\u9650\u8d23\u4efb\u516c\u53f8\u56fd\u5bb6\u8ba4\u5b9a\u4f01\u4e1a\u6280\u672f\u4e2d\u5fc3", "\u5929\u6d25\u79d1\u6280\u5927\u5b66 \u8f7b\u5de5\u79d1\u5b66\u4e0e\u5de5\u7a0b\u5b66\u9662", "\u90d1\u5dde\u70df\u8349\u7814\u7a76\u9662\u4e2d\u56fd\u70df\u8349\u6807\u51c6\u5316\u7814\u7a76\u4e2d\u5fc3", "\u5e7f\u897f\u4e2d\u70df\u5de5\u4e1a\u6709\u9650\u8d23\u4efb\u516c\u53f8\u67f3\u5dde\u5377\u70df\u5382", "['\u5e7f\u897f\u4e2d\u70df\u5de5\u4e1a\u6709\u9650\u8d23\u4efb\u516c\u53f8 \u6280\u672f\u4e2d\u5fc3, \u5e7f\u897f \u5357\u5b81 530001', '\u90d1\u5dde\u8f7b\u5de5\u4e1a\u5927\u5b66 \u98df\u54c1\u4e0e\u751f\u7269\u5de5\u7a0b\u5b66\u9662, \u6cb3\u5357 \u90d1\u5dde 450001']", "['\u798f\u5efa\u4e2d\u70df\u5de5\u4e1a\u6709\u9650\u8d23\u4efb\u516c\u53f8\u6280\u672f\u4e2d\u5fc3, \u798f\u5efa\u7701\u53a6\u95e8\u5e02\u96c6\u7f8e\u533a\u6ee8\u6c34\u8def298\u53f7 361021', '\u53a6\u95e8\u5927\u5b66\u5316\u5b66\u7cfb, \u798f\u5efa\u7701\u53a6\u95e8\u5e02\u601d\u660e\u5357\u8def422\u53f7 361005', '\u4e2d\u56fd\u70df\u8349\u603b\u516c\u53f8\u90d1\u5dde\u70df\u8349\u7814\u7a76\u9662, \u90d1\u5dde\u9ad8\u65b0\u6280\u672f\u4ea7\u4e1a\u5f00\u53d1\u533a\u67ab\u6768\u88572\u53f7 450001']", "\u4e0a\u6d77\u70df\u8349(\u96c6\u56e2)\u516c\u53f8\u6280\u672f\u4e2d\u5fc3", "\u4e91\u5357\u7701\u70df\u8349\u5316\u5b66\u91cd\u70b9\u5b9e\u9a8c\u5ba4, \u4e91\u5357\u70df\u8349\u79d1\u5b66\u7814\u7a76\u9662, \u4e91\u5357\u6606\u660e, 650106", "\u5e7f\u4e1c\u4e2d\u70df\u5de5\u4e1a\u6709\u9650\u8d23\u4efb\u516c\u53f8\u6280\u672f\u4e2d\u5fc3", "\u4e91\u5357\u4e2d\u70df\u5de5\u4e1a\u6709\u9650\u8d23\u4efb\u516c\u53f8\u6280\u672f\u4e2d\u5fc3, \u4e91\u5357\u6606\u660e, 650231", "['\u6d59\u6c5f\u4e2d\u70df\u5de5\u4e1a\u6709\u9650\u8d23\u4efb\u516c\u53f8\u6280\u672f\u4e2d\u5fc3, \u6d59\u6c5f\u676d\u5dde, 310024', '\u676d\u5dde\u5229\u7fa4\u73af\u4fdd\u7eb8\u4e1a\u6709\u9650\u516c\u53f8, \u6d59\u6c5f\u676d\u5dde, 310018']", "['\u6d59\u6c5f\u4e2d\u70df\u5de5\u4e1a\u6709\u9650\u8d23\u4efb\u516c\u53f8\u6280\u672f\u4e2d\u5fc3, \u676d\u5dde\u5e02\u897f\u6e56\u533a\u79d1\u6d77\u8def118\u53f7 310024', '\u4e2d\u56fd\u70df\u8349\u603b\u516c\u53f8\u90d1\u5dde\u70df\u8349\u7814\u7a76\u9662, \u90d1\u5dde\u9ad8\u65b0\u6280\u672f\u4ea7\u4e1a\u5f00\u53d1\u533a\u67ab\u6768\u88572\u53f7 450001', '\u897f\u5b89\u4ea4\u901a\u5927\u5b66\u5206\u6790\u6d4b\u8bd5\u4e2d\u5fc3, \u897f\u5b89\u5e02\u7891\u6797\u533a\u54b8\u5b81\u897f\u8def28\u53f7 710049']", "\u676d\u5dde\u534e\u4e30\u7eb8\u4e1a\u6709\u9650\u516c\u53f8, \u6d59\u6c5f\u676d\u5dde, 310011", "\u4e2d\u56fd\u79d1\u5b66\u9662\u5b89\u5fbd\u5149\u5b66\u7cbe\u5bc6\u673a\u68b0\u7814\u7a76\u6240", "\u5e7f\u4e1c\u4e2d\u70df\u5de5\u4e1a\u6709\u9650\u8d23\u4efb\u516c\u53f8\u6280\u672f\u4e2d\u5fc3, \u4e91\u5357\u745e\u5347\u70df\u8349\u6280\u672f\u96c6\u56e2(\u6709\u9650)\u516c\u53f8", "['\u4e2d\u56fd\u70df\u8349\u603b\u516c\u53f8\u90d1\u5dde\u70df\u8349\u7814\u7a76\u9662', '\u6c5f\u82cf\u4e2d\u70df\u5de5\u4e1a\u6709\u9650\u8d23\u4efb\u516c\u53f8\u6280\u672f\u7814\u53d1\u4e2d\u5fc3', '\u5e7f\u4e1c\u4e2d\u70df\u5de5\u4e1a\u6709\u9650\u8d23\u4efb\u516c\u53f8\u6280\u672f\u4e2d\u5fc3']", "\u5b89\u5fbd\u4e2d\u70df\u5de5\u4e1a\u6709\u9650\u8d23\u4efb\u516c\u53f8\u6280\u672f\u4e2d\u5fc3, \u5b89\u5fbd\u5408\u80a5; \u70df\u8349\u5316\u5b66\u5b66\u5b89\u5fbd\u7701\u91cd\u70b9\u5b9e\u9a8c\u5ba4(\u5b89\u5fbd\u4e2d\u70df\u5de5\u4e1a\u6709\u9650\u8d23\u4efb\u516c\u53f8), \u5b89\u5fbd\u5408\u80a5", "\u534e\u5357\u7406\u5de5\u5927\u5b66\u9020\u7eb8\u4e0e\u6c61\u67d3\u63a7\u5236\u56fd\u5bb6\u5de5\u7a0b\u7814\u7a76\u4e2d\u5fc3\uff0c\u5e7f\u4e1c\u5e7f\u5dde\uff0c510640", "\u56fd\u5bb6\u77e5\u8bc6\u4ea7\u6743\u5c40\u4e13\u5229\u5c40\u4e13\u5229\u5ba1\u67e5\u534f\u4f5c\u5317\u4eac\u4e2d\u5fc3, \u5317\u4eac, 100083", "\u5b89\u5fbd\u666f\u4e30\u7eb8\u4e1a\u6709\u9650\u516c\u53f8, \u5b89\u5fbd\u6dee\u5357 232009", "\u6cb3\u5357\u4e2d\u70df\u5de5\u4e1a\u6709\u9650\u8d23\u4efb\u516c\u53f8, \u6cb3\u5357\u90d1\u5dde, 450016", "\u6e56\u5357\u4e2d\u70df\u5de5\u4e1a\u6709\u9650\u8d23\u4efb\u516c\u53f8\u6280\u672f\u4e2d\u5fc3; \u6e56\u5357\u4e2d\u70df\u5de5\u4e1a\u6709\u9650\u8d23\u4efb\u516c\u53f8\u5e38\u5fb7\u5377\u70df\u5382", "[{'name': '\u5929\u6d25\u5de5\u4e1a\u5927\u5b66\u7eba\u7ec7\u5b66\u9662', 'location': '\u5929\u6d25, 300160'}, {'name': '\u5929\u6d25\u5de5\u4e1a\u5927\u5b66\u6539\u6027\u4e0e\u529f\u80fd\u7ea4\u7ef4\u5929\u6d25\u5e02\u91cd\u70b9\u5b9e\u9a8c\u5ba4', 'location': '\u5929\u6d25, 300160'}]", "\u4e2d\u56fd\u79d1\u5b66\u9662 \u6210\u90fd\u6709\u673a\u5316\u5b66\u6709\u9650\u516c\u53f8, \u56db\u5ddd \u6210\u90fd 610041", "[{'name': '\u534e\u5317\u7535\u529b\u5927\u5b66\u7535\u6c14\u4e0e\u7535\u5b50\u5de5\u7a0b\u5b66\u9662', 'location': '\u5317\u4eac\u5e02\u660c\u5e73\u533a 102206'}, {'name': '\u56fd\u7f51\u5c71\u4e1c\u7535\u529b\u516c\u53f8\u7535\u529b\u79d1\u5b66\u7814\u7a76\u9662', 'location': '\u5c71\u4e1c\u7701\u6d4e\u5357\u5e02 250061'}]", "[{'name': '\u56fd\u7f51\u5c71\u4e1c\u7701\u7535\u529b\u516c\u53f8\u7535\u529b\u79d1\u5b66\u7814\u7a76\u9662', 'location': '\u6d4e\u5357 250002'}, {'name': '\u91cd\u5e86\u5927\u5b66\u7535\u6c14\u5de5\u7a0b\u5b66\u9662', 'location': '\u91cd\u5e86 400030'}]", "\u4e2d\u56fd\u9020\u7eb8\u5f00\u53d1\u4fdd\u5b9a\u8bbe\u8ba1\u516c\u53f8 \u6cb3\u5317 \u4fdd\u5b9a 071000", "{'name': '\u6d59\u6c5f\u5927\u5b66\u73af\u5883\u4e0e\u8d44\u6e90\u5b66\u9662', 'location': '\u6d59\u6c5f\u676d\u5dde'}", "\u56db\u5ddd\u5de5\u5546\u804c\u4e1a\u6280\u672f\u5b66\u9662\uff0c\u56db\u5ddd\u90fd\u6c5f\u5830 611837", "\u5f90\u5dde\u5de5\u7a0b\u54a8\u8be2\u4e2d\u5fc3, \u6c5f\u82cf\u5f90\u5dde 221000", "\u9f50\u9f50\u54c8\u5c14\u5927\u5b66\u8f7b\u5de5\u4e0e\u7eba\u7ec7\u5b66\u9662, \u9ed1\u9f99\u6c5f\u9f50\u9f50\u54c8\u5c14, 161006; \u9f50\u9f50\u54c8\u5c14\u5927\u5b66\u98df\u54c1\u4e0e\u751f\u7269\u5de5\u7a0b\u5b66\u9662, \u9ed1\u9f99\u6c5f\u9f50\u9f50\u54c8\u5c14, 161006", "\u5e7f\u4e1c\u7701\u9020\u7eb8\u7814\u7a76\u6240, \u5e7f\u4e1c \u5e7f\u5dde 510300", "{'name': '\u534e\u5357\u7406\u5de5\u5927\u5b66', 'en_name': 'South China University of Technology', 'college': '\u8f7b\u5de5\u79d1\u5b66\u4e0e\u5de5\u7a0b\u5b66\u9662'}", "[{'name': '\u6c5f\u5357\u5927\u5b66\u751f\u6001\u7eba\u7ec7\u6559\u80b2\u90e8\u91cd\u70b9\u5b9e\u9a8c\u5ba4', 'location': '\u6c5f\u82cf\u65e0\u9521, 214122'}, {'name': '\u5c71\u4e1c\u8f7b\u5de5\u4e1a\u5b66\u9662\u5236\u6d46\u9020\u7eb8\u6559\u80b2\u90e8\u91cd\u70b9\u5b9e\u9a8c\u5ba4', 'location': '\u5c71\u4e1c\u6d4e\u5357, 300222'}]", "{'name': '\u534e\u5357\u7406\u5de5\u5927\u5b66', 'department': '\u8f7b\u5de5\u4e0e\u98df\u54c1\u5b66\u9662'}", "\u5929\u6d25\u5e02\u9020\u7eb8\u7814\u7a76\u6240", "\u71d5\u5c71\u5927\u5b66\u91cc\u4ec1\u5b66\u9662\u5b9e\u9a8c\u4e2d\u5fc3", "[{'name': '\u5c71\u4e1c\u8f7b\u5de5\u4e1a\u5b66\u9662\u5236\u6d46\u9020\u7eb8\u7701\u7ea7\u91cd\u70b9\u5b9e\u9a8c\u5ba4', 'location': '\u5c71\u4e1c \u6d4e\u5357, 250353'}, {'name': '\u6f4d\u574a\u79d1\u6280\u804c\u4e1a\u5b66\u9662\u5316\u5b66\u5de5\u7a0b\u5b66\u9662', 'location': '\u5c71\u4e1c \u5bff\u5149, 262700'}]", "['\u5c71\u4e1c\u8f7b\u5de5\u4e1a\u5b66\u9662\u5236\u6d46\u9020\u7eb8\u5de5\u7a0b\u7701\u7ea7\u91cd\u70b9\u5b66\u79d1, \u5c71\u4e1c\u6d4e\u5357, 250100', '\u6e56\u5357\u5cb3\u9633\u7eb8\u4e1a\u80a1\u4efd\u6709\u9650\u516c\u53f8, \u6e56\u5357\u5cb3\u9633, 414002', '\u534e\u5357\u7406\u5de5\u5927\u5b66\u5236\u6d46\u9020\u7eb8\u5de5\u7a0b\u56fd\u5bb6\u91cd\u70b9\u5b9e\u9a8c\u5ba4, \u5e7f\u4e1c\u5e7f\u5dde, 510640']", "[{'name': '\u9752\u6d77\u6c11\u65cf\u5b66\u9662\u5316\u5b66\u4e0e\u751f\u547d\u79d1\u5b66\u5b66\u9662', 'location': '\u9752\u6d77 \u897f\u5b81 810007'}, {'name': '\u4e1c\u5317\u6797\u4e1a\u5927\u5b66\u6750\u6599\u79d1\u5b66\u4e0e\u5de5\u7a0b\u5b66\u9662', 'location': '\u9ed1\u9f99\u6c5f \u54c8\u5c14\u6ee8 150040'}]", "\u5929\u6d25\u6e24\u6d77\u804c\u4e1a\u6280\u672f\u5b66\u9662, \u5929\u6d25\u79d1\u6280\u5927\u5b66", "{'institution': '\u534e\u5357\u7406\u5de5\u5927\u5b66\u5236\u6d46\u9020\u7eb8\u5de5\u7a0b\u56fd\u5bb6\u91cd\u70b9\u5b9e\u9a8c\u5ba4', 'location': '\u5e7f\u5dde, 510641'}", "South China University of Technology, Changsha", "\u5409\u6797\u70df\u8349\u4ea7\u54c1\u8d28\u91cf\u76d1\u7763\u68c0\u9a8c\u7ad9, \u5409\u6797\u957f\u6625 130062; \u827e\u4ed5\u5f97\u6d82\u6599\u7cfb\u7edf(\u957f\u6625)\u6709\u9650\u516c\u53f8, \u5409\u6797\u957f\u6625 130033", "\u6e56\u5317\u4e2d\u70df\u5de5\u4e1a\u6709\u9650\u8d23\u4efb\u516c\u53f8\u6280\u672f\u7814\u53d1\u4e2d\u5fc3", "[{'name': '\u6f4d\u574a\u79d1\u6280\u5b66\u9662', 'location': '\u5c71\u4e1c\u5bff\u5149'}, {'name': '\u6e56\u5317\u5de5\u4e1a\u5927\u5b66\u5316\u5b66\u4e0e\u73af\u5883\u5de5\u7a0b\u5b66\u9662', 'location': '\u6e56\u5317\u6b66\u6c49'}]", "[{'name': '\u9f50\u9f50\u54c8\u5c14\u5927\u5b66', 'location': '\u9ed1\u9f99\u6c5f\u9f50\u9f50\u54c8\u5c14\u5e02, 161006'}, {'name': '\u5929\u6d25\u8f7b\u5de5\u4e1a\u5b66\u9662', 'location': '\u5929\u6d25, 300222'}]", "\u6cb3\u5357\u6cb3\u5927", "\u4e2d\u56fd\u79d1\u5b66\u9662\u5e7f\u5dde\u5316\u5b66\u7814\u7a76\u6240\u7ea4\u7ef4\u7d20\u5316\u5b66\u5f00\u653e\u5b9e\u9a8c\u5ba4, \u5e7f\u5dde, 510650", "['\u6c5f\u5357\u5927\u5b66\u673a\u68b0\u5de5\u7a0b\u5b66\u9662, \u6c5f\u82cf\u65e0\u9521 214000', '\u534e\u5357\u7406\u5de5\u5927\u5b66\u5236\u6d46\u9020\u7eb8\u56fd\u5bb6\u5de5\u7a0b\u91cd\u70b9\u5b9e\u9a8c\u5ba4, \u5e7f\u4e1c\u5e7f\u5dde 510000', '\u6c5f\u82cf\u7701\u98df\u54c1\u5148\u8fdb\u5236\u9020\u88c5\u5907\u6280\u672f\u91cd\u70b9\u5b9e\u9a8c\u5ba4, \u6c5f\u82cf\u65e0\u9521 214000']", "['\u5317\u4eac\u5927\u5b66\u56fe\u4e66\u9986, \u5317\u4eac, 100871', '\u56fd\u5bb6\u56fe\u4e66\u9986\u53e4\u7c4d\u4fdd\u62a4\u79d1\u6280\u6587\u5316\u548c\u65c5\u6e38\u90e8\u91cd\u70b9\u5b9e\u9a8c\u5ba4, \u5317\u4eac, 100034', '\u6545\u5bab\u535a\u7269\u9662, \u5317\u4eac, 100009', '\u4e2d\u56fd\u79d1\u5b66\u9662\u5927\u5b66\u4eba\u6587\u5b66\u9662, \u5317\u4eac, 100049', '\u5317\u4eac\u8054\u5408\u5927\u5b66\u8003\u53e4\u7814\u7a76\u9662, \u5317\u4eac, 100191']", "[{'name': '\u4e91\u5357\u7701\u70df\u8349\u8d28\u91cf\u76d1\u7763\u68c0\u6d4b\u7ad9', 'address': '\u6606\u660e\u5e02\u9ad8\u65b0\u533a\u79d1\u533b\u8def41\u53f7650106'}, {'name': '\u7ea2\u5854\u84dd\u9e70\u7eb8\u4e1a\u6709\u9650\u516c\u53f8', 'address': '\u4e91\u5357\u7701\u5efa\u6c34\u53bf\u4e34\u5b89\u9547\u5e84\u5b50\u6cb3654300'}]", "\u5ddd\u6e1d\u4e2d\u70df\u5de5\u4e1a\u516c\u53f8, \u6210\u90fd\u5e02\u9526\u6c5f\u533a\u6210\u9f99\u5927\u9053\u4e00\u6bb556\u53f7 610066", "\u534e\u4fa8\u5927\u5b66\u4fe1\u606f\u79d1\u5b66\u4e0e\u5de5\u7a0b\u5b66\u9662, \u798f\u5efa\u6cc9\u5dde, 362011", "[{'name': '\u5c71\u4e1c\u8f7b\u5de5\u4e1a\u5b66\u9662', 'location': '\u5c71\u4e1c \u6d4e\u5357'}, {'name': '\u6e56\u5317\u5de5\u4e1a\u5927\u5b66', 'location': '\u6e56\u5317 \u6b66\u6c49'}]", "[{'name': '\u6d59\u6c5f\u7406\u5de5\u5927\u5b66\u7eba\u7ec7\u79d1\u5b66\u4e0e\u5de5\u7a0b\u5b66\u9662\u5236\u6d46\u9020\u7eb8\u7814\u7a76\u6240', 'location': '\u6d59\u6c5f\u676d\u5dde, 310018'}, {'name': '\u6d59\u6c5f\u534e\u5eb7\u836f\u4e1a\u80a1\u4efd\u6709\u9650\u516c\u53f8', 'location': '\u6d59\u6c5f\u8862\u5dde, 324302'}]", "(\u7261\u4e39\u6c5f\u6052\u4e30\u7eb8\u4e1a\u80a1\u4efd\u6709\u9650\u516c\u53f8, \u9ed1\u9f99\u6c5f\u7261\u4e39\u6c5f, 157013)", "\u534e\u5357\u7406\u5de5\u5927\u5b66\u5236\u6d46\u9020\u7eb8\u5de5\u7a0b\u56fd\u5bb6\u91cd\u70b9\u5b9e\u9a8c\u5ba4, \u5e7f\u4e1c \u5e7f\u5dde S10641", "[{'name': '\u5c71\u4e1c\u8f7b\u5de5\u4e1a\u5b66\u9662', 'address': '\u5c71\u4e1c\u6d4e\u5357 250353'}, {'name': '\u5c71\u4e1c\u94f6\u9e70\u5316\u7ea4\u6709\u9650\u516c\u53f8', 'address': '\u5c71\u4e1c\u6f4d\u574a 261500'}, {'name': '\u7261\u4e39\u6c5f\u6052\u4e30\u7eb8\u4e1a\u80a1\u4efd\u6709\u9650\u516c\u53f8', 'address': '\u9ed1\u9f99\u6c5f\u7261\u4e39\u6c5f 157013'}]", "\u6606\u660e\u7406\u5de5\u5927\u5b66\u5316\u5b66\u5de5\u7a0b\u5b66\u9662", "\u534e\u5357\u7406\u5de5\u5927\u5b66 \u5e7f\u5dde 510641", "['\u5c71\u4e1c\u8f7b\u5de5\u4e1a\u5b66\u9662\u5236\u6d46\u9020\u7eb8\u5de5\u7a0b\u7701\u7ea7\u91cd\u70b9\u5b66\u79d1, \u5c71\u4e1c\u6d4e\u5357, 250353', '\u6f4d\u574a\u79d1\u6280\u804c\u4e1a\u5b66\u9662, \u5c71\u4e1c\u6f4d\u574a, 262700', '\u6e56\u5357\u5cb3\u9633\u7eb8\u4e1a\u80a1\u4efd\u6709\u9650\u516c\u53f8, \u6e56\u5357\u5cb3\u9633, 414002']", "\u6e56\u5317\u5de5\u4e1a\u5927\u5b66\u5236\u6d46\u9020\u7eb8\u5de5\u7a0b\u5b66\u9662, \u6e56\u5317\u5de5\u4e1a\u5927\u5b66\u7eff\u8272\u8f7b\u5de5\u6750\u6599\u6e56\u5317\u7701\u91cd\u70b9\u5b9e\u9a8c\u5ba4", "(\u5e7f\u5dde\u9020\u7eb8\u6709\u9650\u516c\u53f8\uff0c\u5e7f\u5dde\uff0c510281)", "\u6c5f\u82cf\u4e94\u6d32\uff08\u65b0\u5927\uff09\u7eb8\u4e1a\u6709\u9650\u516c\u53f8\uff0c\u6c5f\u82cf\u65b0\u6c82\uff0c221400", "National Key Laboratory of Biochemical Engineering, Institute of Processing Engineering, Chinese Academy of Sciences, Beijing 100080, China; 2.Graduate School, Chinese Academy of Sciences, Beijing 100039, China", "\u4e7e\u53bf\u4e00\u4e2d \u9655\u897f \u4e7e\u53bf 713300", "[{'name': '\u5927\u8fde\u5de5\u4e1a\u5927\u5b66', 'location': '\u8fbd\u5b81\u5927\u8fde'}, {'name': '\u5357\u4eac\u6797\u4e1a\u5927\u5b66\u6c5f\u82cf\u7701\u5236\u6d46\u9020\u7eb8\u79d1\u5b66\u4e0e\u6280\u672f\u91cd\u70b9\u5b9e\u9a8c\u5ba4', 'location': '\u6c5f\u82cf\u5357\u4eac'}]", "\u96c6\u5b81\u5e08\u8303\u5b66\u9662", "\u5409\u6797\u7eb8\u4e1a\u80a1\u4efd\u6709\u9650\u516c\u53f8, \u5409\u6797, 132002", "[{'name': '\u798f\u5efa\u519c\u6797\u5927\u5b66\u6750\u6599\u5de5\u7a0b\u5b66\u9662', 'location': '\u798f\u5efa\u798f\u5dde, 350002'}, {'name': '\u798f\u5efa\u519c\u6797\u5927\u5b66\u751f\u547d\u79d1\u5b66\u5b66\u9662', 'location': '\u798f\u5efa\u798f\u5dde, 350002'}]", "\u9655\u897f\u79d1\u6280\u5927\u5b66\u9020\u7eb8\u5de5\u7a0b\u5b66\u9662, \u5e7f\u4e1c\u7701\u9020\u7eb8\u7814\u7a76\u6240", "\u897f\u5b89\u7406\u5de5\u5927\u5b66 \u5370\u5237\u5305\u88c5\u4e0e\u6570\u5b57\u5a92\u4f53\u5b66\u9662", "\u65b0\u7586\u77f3\u6cb3\u5b50", "\u5c71\u4e1c\u94f6\u9e70\u80a1\u4efd\u6709\u9650\u516c\u53f8\uff0c\u5c71\u4e1c\u9ad8\u5bc6 261500", "\u90af\u90f8\u5b66\u9662, \u6cb3\u5317\u7ecf\u8d38\u5927\u5b66\u5de5\u5546\u7ba1\u7406\u5b66\u9662", "\u534e\u5357\u7406\u5de5\u5927\u5b66 \u5e7f\u5dde, 510641", "\u534e\u5357\u7406\u5de5\u5927\u5b66\u5236\u6d46\u9020\u7eb8\u5de5\u7a0b\u56fd\u5bb6\u91cd\u70b9\u5b9e\u9a8c\u5ba4, \u798f\u5efa\u7701\u9020\u7eb8\u5de5\u4e1a\u7814\u7a76\u6240", "['\u5317\u4eac\u5927\u5b66\u56fe\u4e66\u9986, \u5317\u4eac, 100871', '\u5317\u4eac\u8054\u5408\u5927\u5b66\u8003\u53e4\u7814\u7a76\u9662, \u5317\u4eac, 100191', '\u56fd\u5bb6\u56fe\u4e66\u9986\u53e4\u7c4d\u4fdd\u62a4\u79d1\u6280\u6587\u5316\u4e0e\u65c5\u6e38\u90e8\u91cd\u70b9\u5b9e\u9a8c\u5ba4, \u5317\u4eac, 100034', '\u6545\u5bab\u535a\u7269\u9662, \u5317\u4eac, 100009']", "\u6f4d\u574a\u79d1\u6280\u5b66\u9662, \u5c71\u4e1c\u5bff\u5149, 262700", "\u5c71\u897f\u5927\u5b66\u79d1\u5b66\u6280\u672f\u53f2\u7814\u7a76\u6240", "\u9655\u897f\u4e2d\u70df\u5de5\u4e1a\u6709\u9650\u8d23\u4efb\u516c\u53f8", "[{'name': '\u56db\u5ddd\u5927\u5b66 \u8f7b\u7eba\u4e0e\u98df\u54c1\u5b66\u9662', 'location': '\u56db\u5ddd \u6210\u90fd 610065'}, {'name': '\u56db\u5ddd\u5de5\u5546\u804c\u4e1a\u6280\u672f\u5b66\u9662', 'location': '\u56db\u5ddd \u90fd\u6c5f\u5830 611837'}]", "\u5927\u5174\u5b89\u5cad\u804c\u4e1a\u5b66\u9662, \u9ed1\u9f99\u6c5f\u52a0\u683c\u8fbe\u5947 165000", "[{'name': '\u5357\u4eac\u6797\u4e1a\u5927\u5b66', 'location': '\u6c5f\u82cf\u7701\u6797\u4e1a\u8d44\u6e90\u9ad8\u6548\u52a0\u5de5\u5229\u7528\u534f\u540c\u521b\u65b0\u4e2d\u5fc3\uff0c\u6797\u4ea7\u5316\u5b66\u4e0e\u6750\u6599\u56fd\u9645\u521b\u65b0\u9ad8\u5730\uff0c\u5357\u4eac 210037'}, {'name': '\u798f\u5efa\u519c\u6797\u5927\u5b66', 'location': '\u690d\u7269\u7ea4\u7ef4\u529f\u80fd\u6750\u6599\u56fd\u5bb6\u6797\u4e1a\u548c\u8349\u539f\u5c40\u91cd\u70b9\u5b9e\u9a8c\u5ba4\uff0c\u798f\u5dde 350108'}, {'name': '\u65b0\u4e0d\u4f26\u745e\u514b\u5927\u5b66', 'location': '\u5316\u5b66\u5de5\u7a0b\u7cfb\uff0c\u52a0\u62ff\u5927\u5f17\u96f7\u5fb7\u91cc\u514b\u987f\uff0cE3B 5A3'}]", "\u534e\u5317\u7535\u529b\u5927\u5b66", "\u534e\u5357\u7406\u5de5\u5927\u5b66\u5236\u6d46\u9020\u7eb8\u5de5\u7a0b\u56fd\u5bb6\u91cd\u70b9\u5b9e\u9a8c\u5ba4\uff0c\u5e7f\u5dde\uff0c510640", "\u4e09\u5ce1\u5927\u5b66\u7535\u6c14\u4e0e\u65b0\u80fd\u6e90\u5b66\u9662, \u6e56\u5317 \u5b9c\u660c 443002", "\u4e1c\u5317\u6797\u4e1a\u5927\u5b66, \u751f\u7269\u8d28\u6750\u6599\u79d1\u5b66\u4e0e\u6280\u672f\u6559\u80b2\u90e8\u91cd\u70b9\u5b9e\u9a8c\u5ba4, \u54c8\u5c14\u6ee8 150040", "{'name': '\u534e\u5357\u7406\u5de5\u5927\u5b66', 'english_name': 'South China University of Technology', 'college': '\u8f7b\u5de5\u79d1\u5b66\u4e0e\u5de5\u7a0b'}", "{'name': '\u534e\u5357\u7406\u5de5\u5927\u5b66', 'code': '10561'}", "{'name': '\u534e\u5357\u7406\u5de5\u5927\u5b66', 'english_name': 'South China University of Technology', 'college': '\u751f\u7269\u79d1\u5b66\u4e0e\u5de5\u7a0b\u5b66\u9662'}", "{'name': '\u9f50\u9c81\u5de5\u4e1a\u5927\u5b66', 'college': '\u9020\u7eb8\u4e0e\u690d\u7269\u8d44\u6e90\u5de5\u7a0b\u5b66\u9662'}", "[{'name': '\u897f\u5b89\u7406\u5de5\u5927\u5b66 \u5370\u5237\u5305\u88c5\u4e0e\u6570\u5b57\u5a92\u4f53\u5b66\u9662', 'location': '\u9655\u53e3 \u53e3\u5b89 710048'}, {'name': '\u897f\u5317\u5de5\u4e1a\u5927\u5b66\u6750\u6599\u5b66\u9662 \u822a\u7a7a\u822a\u5929\u91cd\u70b9\u5b9e\u9a8c\u5ba4', 'location': '\u9655\u53e3 \u53e3\u5b89 710072'}]", "{'name': '\u5c71\u4e1c\u8f7b\u5de5\u4e1a\u5b66\u9662', 'college': '\u8f7b\u5316\u4e0e\u73af\u5883\u5de5\u7a0b\u5b66\u9662', 'major': '\u5236\u6d46\u9020\u7eb8\u5de5\u7a0b'}", "['\u534e\u5357\u7406\u5de5\u5927\u5b66\u5236\u6d46\u9020\u7eb8\u5de5\u7a0b\u56fd\u5bb6\u91cd\u70b9\u5b9e\u9a8c\u5ba4, \u5e7f\u4e1c \u5e7f\u5dde 510640', '\u534e\u5357\u7406\u5de5\u5927\u5b66\u5e7f\u4e1c\u7701\u9020\u7eb8\u6280\u672f\u4e0e\u88c5\u5907\u516c\u5171\u5b9e\u9a8c\u5ba4, \u5e7f\u4e1c \u5e7f\u5dde 510640']", "\u5c71\u4e1c\u6d4e\u5357\u5927\u6613\u9020\u7eb8\u6709\u9650\u516c\u53f8", "(\u56fd\u5bb6\u98df\u54c1\u5b89\u5168\u76d1\u7763\u68c0\u9a8c\u4e2d\u5fc3, \u5317\u4eac\u5e02\u6d77\u6dc0\u533a\u4ea7\u54c1\u8d28\u91cf\u76d1\u7763\u68c0\u9a8c\u6240, \u5317\u4eac 100083)", "\u56fd\u5bb6\u98df\u54c1\u5b89\u5168\u76d1\u7763\u7ba1\u7406\u4e2d\u5fc3,\u5317\u4eac\u5e02\u6d77\u6dc0\u533a\u4ea7\u54c1\u8d28\u91cf\u76d1\u7763\u68c0\u9a8c\u6240,\u5317\u4eac100083", "{'name': '\u534e\u5357\u7406\u5de5\u5927\u5b66', 'english_name': 'South China University of Technology', 'college': '\u8d44\u6e90\u79d1\u5b66\u4e0e\u9020\u7eb8\u5de5\u7a0b\u5b66\u9662'}", "\u5c71\u4e1c\u8f7b\u5de5\u4e1a\u5b66\u9662\u5236\u6d46\u9020\u7eb8\u5de5\u7a0b\u7701\u7ea7\u91cd\u70b9\u5b9e\u9a8c\u5ba4, \u6d4e\u5357 250353; \u676d\u5dde\u5e08\u8303\u5927\u5b66\u6709\u673a\u7845\u5316\u5b66\u53ca\u6750\u6599\u6280\u672f\u6559\u80b2\u90e8\u91cd\u70b9\u5b9e\u9a8c\u5ba4, \u676d\u5dde 310012", "(1)\u6b27\u4e16\u79d1\u6280\u5927\u5b66\u9020\u7eb8\u5de5\u7a0b\u5b66\u9662, \u6b27\u4e16 \u6210\u9633 712081; (2)\u4e16\u5b89\u5144\u5f1f\u7eb8\u4e1a\u6709\u9650\u516c\u53f8, \u6b27\u5b89 \u897f\u5b89 710115", "\u9655\u897f\u79d1\u6280\u5927\u5b66 \u6559\u80b2\u90e8\u8f7b\u5316\u52a9\u5242\u5316\u5b66\u4e0e\u6280\u672f\u91cd\u70b9\u5b9e\u9a8c\u5ba4, \u9655\u897f \u897f\u5b89", "{'name': '\u5c71\u4e1c\u8f7b\u5de5\u4e1a\u5b66\u9662', 'code': '10431'}", "\u5e7f\u5dde\u9020\u7eb8\u6709\u9650\u516c\u53f8", "\u534e\u5357\u7406\u5de5\u5927\u5b66\u5236\u6d46\u9020\u7eb8\u5de5\u7a0b\u56fd\u5bb6\u91cd\u70b9\u5b9e\u9a8c\u5ba4\u690d\u7269\u8d44\u6e90\u7814\u7a76\u5ba4, \u5e7f\u5dde, 510641", "\u5e7f\u897f\u8d35\u6e2f\u5e02\u8d35\u7cd6(\u96c6\u56e2)\u80a1\u4efd\u6709\u9650\u516c\u53f8\u53d1\u5c55\u90e8", "[{'name': '\u5e7f\u897f\u5927\u5b66\u8f7b\u5de5\u4e0e\u98df\u54c1\u5de5\u7a0b\u5b66\u9662', 'location': '\u5e7f\u897f \u5357\u5b81'}, {'name': '\u5e7f\u897f\u5927\u5b66\u73af\u5883\u5b66\u9662', 'location': '\u5e7f\u897f \u5357\u5b81'}]", "\u5e7f\u897f\u9020\u7eb8\u5b66\u4f1a, \u5357\u5b81 530023", "[{'name': '\u5c71\u4e1c\u592a\u9633\u7eb8\u4e1a\u80a1\u4efd\u6709\u9650\u516c\u53f8\u5929\u7ae0\u5206\u516c\u53f8', 'location': '\u5c71\u4e1c\u83cf\u6cfd 272100'}, {'name': '\u7eff\u5fae\u5eb7\u751f\u7269\u5de5\u7a0b\u6709\u9650\u516c\u53f8', 'location': '\u5e7f\u4e1c\u6df1\u5733 518055'}]", "\u5927\u8fde\u5de5\u4e1a\u5927\u5b66\u8f7b\u5de5\u4e0e\u5316\u5b66\u5de5\u7a0b\u5b66\u9662, \u9f50\u9c81\u5de5\u4e1a\u5927\u5b66\u5236\u6d46\u9020\u7eb8\u79d1\u5b66\u4e0e\u6280\u672f\u6559\u80b2\u90e8\u91cd\u70b9\u5b9e\u9a8c\u5ba4", "\u798f\u5efa\u7701\u798f\u5dde\u5e02\u5149\u94dc\u8def\u5de6\u6d77\u516c\u53f8B\u5ea7605, 350001", "['\u6b66\u6c49\u7406\u5de5\u5927\u5b66', '\u6c5f\u6c49\u5927\u5b66', '\u534e\u5357\u7406\u5de5\u5927\u5b66\u5236\u6d46\u9020\u7eb8\u5de5\u7a0b\u56fd\u5bb6\u91cd\u70b9\u5b9e\u9a8c\u5ba4']", "\u5c71\u4e1c\u534e\u6cf0\u7eb8\u4e1a\u80a1\u4efd\u6709\u9650\u516c\u53f8", "\u5c71\u4e1c\u8f7b\u5de5\u4e1a\u5b66\u9662\u5236\u6d46\u9020\u7eb8\u7701\u7ea7\u91cd\u70b9\u5b66\u79d1, \u5c71\u4e1c\u6d4e\u5357250100", "\u90d1\u5dde\u822a\u7a7a\u5de5\u4e1a\u7ba1\u7406\u5b66\u9662\u8d44\u6e90\u4e0e\u73af\u5883\u7814\u7a76\u6240", "{'name': '\u534e\u5357\u7406\u5de5\u5927\u5b66', 'english_name': 'South China University of Technology', 'college': '\u8bbe\u8ba1\u5b66\u9662'}", "\u534e\u6cf0\u96c6\u56e2\u6709\u9650\u516c\u53f8\uff0c\u5c71\u4e1c\u4e1c\u8425", "\u6c5f\u82cf\u56db\u65b0\u79d1\u6280\u5e94\u7528\u7814\u7a76\u6240\u80a1\u4efd\u6709\u9650\u516c\u53f8\uff0c\u6c5f\u82cf\u7701\u6d88\u6ce1\u5242\u5de5\u7a0b\u6280\u672f\u7814\u7a76\u4e2d\u5fc3\uff0c\u6c5f\u82cf\u5357\u4eac\uff0c210028", "\u6c5f\u95e8\u7518\u5316\u5382\u80a1\u4efd\u6709\u9650\u516c\u53f8, \u6c5f\u95e8, 529075", "\u534e\u5357\u7406\u5de5\u5927\u5b66\u8d44\u6e90\u79d1\u5b66\u4e0e\u9020\u7eb8\u5de5\u7a0b\u5b66\u9662\u7279\u79cd\u7eb8\u56e2\u961f \u5e7f\u4e1c \u5e7f\u5dde 510640", "[{'name': '\u798f\u5efa\u519c\u6797\u5927\u5b66\u6750\u6599\u5de5\u7a0b\u5b66\u9662', 'location': '\u5357\u5e73 353001'}, {'name': '\u5317\u4eac\u6797\u4e1a\u5927\u5b66\u6750\u6599\u5de5\u7a0b\u5b66\u9662', 'location': '\u5317\u4eac 100083'}]", "\u5c71\u4e1c\u8f7b\u5de5\u4e1a\u5b66\u9662, \u5c71\u4e1c \u6d4e\u5357 250353", "\u4e2d\u8f7b\u7eb8\u54c1\u68c0\u9a8c\u8ba4\u8bc1\u6709\u9650\u516c\u53f8\uff0c\u5317\u4eac\uff0c100102", "\u82cf\u5dde\u7d2b\u5174\u7eb8\u4e1a\u6709\u9650\u516c\u53f8, \u6c5f\u82cf, 215011", "\u6cb3\u5317\u5927\u5b66\u7269\u7406\u79d1\u5b66\u4e0e\u6280\u672f\u5b66\u9662, \u6cb3\u5317\u4fdd\u5b9a, 071002", "\u534e\u4e2d\u79d1\u6280\u5927\u5b66\u6750\u6599\u5b66\u9662\u94f8\u9020\u7814\u7a76\u6240", "\u5e7f\u4e1c\u5de5\u4e1a\u5927\u5b66, \u534e\u4e2d\u7406\u5de5\u5927\u5b66", "\u4e0a\u6d77\u5927\u5b66\u73af\u5883\u79d1\u5b66\u4e0e\u5de5\u7a0b\u7cfb \u4e0a\u6d77\u5b9d\u5c71\u5408\u6210\u6d17\u6da4\u5242\u5382", "\u5357\u4eac\u6797\u4e1a\u5927\u5b66\u5316\u5de5\u5b66\u9662, \u6c5f\u82cf\u5357\u4eac, 210037; \u52a0\u62ff\u5927\u9b41\u5317\u514b\u5927\u5b66\u4e09\u6cb3\u5206\u6821\u5236\u6d46\u9020\u7eb8\u7814\u7a76\u4e2d\u5fc3, \u9b41\u5317\u514b\u4e09\u6cb3, G9A 5H7", "\u5927\u8fde\u5de5\u4e1a\u5927\u5b66\u8f7b\u5de5\u4e0e\u5316\u5b66\u5de5\u7a0b\u5b66\u9662\uff0c\u8fbd\u5b81\u7701\u5236\u6d46\u9020\u7eb8\u5de5\u7a0b\u5b9e\u9a8c\u5ba4\uff0c\u8fbd\u5b81\u7701\u751f\u7269\u8d28\u5316\u5b66\u4e0e\u6750\u6599\u91cd\u70b9\u5b9e\u9a8c\u5ba4\uff0c\u8fbd\u5b81\u7701\u6728\u8d28\u7ea4\u7ef4\u751f\u7269\u8d28\u7cbe\u70bc\u534f\u540c\u521b\u65b0\u4e2d\u5fc3\uff0c\u8fbd\u5b81\u5927\u8fde\uff0c116034", "\u56db\u5ddd\u519c\u4e1a\u5927\u5b66\uff0c\u56db\u5ddd\u6210\u90fd\uff0c611130", "\u4e0a\u6d77\u9ad8\u6865\u77f3\u5316\u516c\u53f8\u5316\u5de5\u5382", "['\u534e\u5357\u7406\u5de5\u5927\u5b66\u5236\u6d46\u9020\u7eb8\u5de5\u7a0b\u56fd\u5bb6\u91cd\u70b9\u5b9e\u9a8c\u5ba4, \u5e7f\u5dde 510640', '\u4e2d\u56fd\u79d1\u5b66\u9662\u5e7f\u5dde\u5316\u5b66\u7814\u7a76\u6240, \u5e7f\u5dde 510650']", "\u5929\u6d25\u77f3\u6cb9\u5316\u5de5\u516c\u53f8\u7814\u7a76\u9662", "\u6d59\u6c5f\u6559\u80b2\u5b66\u9662\u5e94\u5316\u6240, \u6d59\u6c5f\u8bf8\u66a8\u9020\u7eb8\u5382, \u676d\u5dde\u5e02\u5316\u5de5\u7814\u7a76\u6240", "\u534e\u5357\u7406\u5de5\u5927\u5b66\u5236\u6d46\u9020\u7eb8\u5de5\u7a0b\u56fd\u5bb6\u91cd\u70b9\u5b9e\u9a8c\u5ba4 \u5e7f\u5dde 510640", "\u6cb3\u5317\u79d1\u6280\u5927\u5b66, \u77f3\u5bb6\u5e84, 050021", "\u6b66\u6c49\u5de5\u7a0b\u5927\u5b66\u5316\u5b66\u4e0e\u73af\u5883\u5de5\u7a0b\u5b66\u9662", "\u5409\u6797\u5316\u516c\u53f8\u77f3\u4e95\u6c9f\u8054\u5408\u5316\u5de5\u5382", "\u56db\u5ddd\u6210\u90fd\u9ad8\u65b0\u6280\u672f\u7814\u7a76\u9662", "\u534e\u4e1c\u5316\u5de5\u5b66\u9662\u5206\u6790\u6d4b\u8bd5\u4e2d\u5fc3 \u4e0a\u6d77 200237", "\u6e05\u534e\u5927\u5b66\u6838\u80fd\u6280\u672f\u7814\u7a76\u9662 \u4e2d\u56fd\u5236\u6d46\u9020\u7eb8\u5de5\u4e1a\u7814\u7a76\u6240", "{'name': '\u534e\u5357\u7406\u5de5\u5927\u5b66', 'english_name': 'South China University of Technology', 'college': '\u8f7b\u5de5\u4e0e\u98df\u54c1\u5de5\u7a0b\u5b66\u9662'}", "\u767d\u5c14\u9752\u5c9b\u6d77\u738b\u7eb8\u4e1a\u96c6\u56e2", "\u9655\u897f\u79d1\u6280\u5927\u5b66\u8f7b\u5de5\u4e0e\u80fd\u6e90\u5b66\u9662, \u534e\u5357\u7406\u5de5\u5927\u5b66\u5236\u6d46\u9020\u7eb8\u5de5\u7a0b\u56fd\u5bb6\u91cd\u70b9\u5b9e\u9a8c\u5ba4", "{'name': '\u534e\u5357\u7406\u5de5\u5927\u5b66', 'department': '\u8f7b\u5de5\u79d1\u5b66\u4e0e\u5de5\u7a0b\u5b66\u9662'}", "\u6e05\u534e\u5927\u5b66\u6469\u64e6\u5b66\u56fd\u5bb6\u91cd\u70b9\u5b9e\u9a8c\u5ba4, \u6e56\u5317\u8944\u6a0a\u5e02\u6668\u9e23\u94dc\u7248\u7eb8\u6709\u9650\u516c\u53f8, \u4e0a\u6d77\u7389\u8d6b\u53d1\u5bcc\u52a9\u5242\u6709\u9650\u516c\u53f8", "['\u6c5f\u5357\u5927\u5b66 \u673a\u68b0\u5de5\u7a0b\u5b66\u9662\uff0c\u6c5f\u82cf \u65e0\u9521 214000', '\u6c5f\u82cf\u7701\u98df\u54c1\u5148\u8fdb\u5236\u9020\u88c5\u5907\u6280\u672f\u91cd\u70b9\u5b9e\u9a8c\u5ba4\uff0c\u6c5f\u82cf \u65e0\u9521 214000', '\u6e05\u534e\u534e\u82cf\u5dde\u73af\u5883\u521b\u65b0\u7814\u7a76\u9662\uff0c\u6c5f\u82cf \u82cf\u5dde 215000']", "[{'name': '\u4e2d\u5c71\u706b\u70ac\u804c\u4e1a\u6280\u672f\u5b66\u9662', 'location': '\u5e7f\u4e1c \u4e2d\u5c71 528436'}, {'name': '\u5e7f\u4e1c\u542f\u535a\u667a\u80fd\u79d1\u6280\u6709\u9650\u516c\u53f8', 'location': '\u5e7f\u5dde 510000'}]", "[{'name': '\u5929\u6d25\u79d1\u6280\u5927\u5b66\u751f\u7269\u57fa\u7ea4\u7ef4\u6750\u6599\u5168\u56fd\u91cd\u70b9\u5b9e\u9a8c\u5ba4', 'location': '\u5929\u6d25, 300457'}, {'name': '\u6d59\u6c5f\u666f\u5174\u7eb8\u4e1a\u80a1\u4efd\u6709\u9650\u516c\u53f8', 'location': '\u6d59\u6c5f\u5e73\u6e56, 314214'}, {'name': '\u5929\u6d25\u79d1\u6280\u5927\u5b66\u5236\u6d46\u9020\u7eb8\u91cd\u70b9\u5b9e\u9a8c\u5ba4', 'location': '\u5929\u6d25, 300457'}, {'name': '\u5929\u6d25\u79d1\u6280\u5927\u5b66\u7eba\u7ec7\u884c\u4e1a\u9ad8\u6027\u80fd\u7ea4\u7ef4\u6e7f\u6cd5\u975e\u7ec7\u9020\u6750\u6599\u91cd\u70b9\u5b9e\u9a8c\u5ba4', 'location': '\u5929\u6d25, 300457'}]", "\u5c71\u4e1c\u8f7b\u5de5\u4e1a\u5b66\u9662, \u5c71\u4e1c\u6d4e\u5357 250353", "\u5c71\u4e1c\u8392\u53bf\u9020\u7eb8\u5382, 276500", "\u90d1\u5dde\u5927\u5b66\u5316\u5de5\u4e0e\u80fd\u6e90\u5b66\u9662, \u90d1\u5dde\u535a\u7269\u9986", "[{'name': '\u4e2d\u56fd\u793e\u4f1a\u79d1\u5b66\u9662\u5927\u5b66\u5386\u53f2\u5b66\u9662', 'location': '\u5317\u4eac'}, {'name': '\u56fd\u5bb6\u56fe\u4e66\u9986\u53e4\u7c4d\u4fdd\u62a4\u79d1\u6280\u6587\u5316\u548c\u65c5\u6e38\u90e8\u91cd\u70b9\u5b9e\u9a8c\u5ba4', 'location': '\u5317\u4eac'}]", "[{'name': '\u5317\u4eac\u6797\u4e1a\u5927\u5b66 \u6797\u6728\u751f\u7269\u8d28\u6750\u6599\u4e0e\u80fd\u6e90\u6559\u80b2\u90e8\u5de5\u7a0b\u7814\u7a76\u4e2d\u5fc3', 'location': '\u5317\u4eac 100083'}, {'name': '\u5317\u4eac\u6797\u4e1a\u5927\u5b66 \u6797\u6728\u751f\u7269\u8d28\u5316\u5b66\u5317\u4eac\u5e02\u91cd\u70b9\u5b9e\u9a8c\u5ba4', 'location': '\u5317\u4eac 100083'}]", "\u5357\u4eac\u6797\u4e1a\u5927\u5b66\u6c5f\u82cf\u7701\u5236\u6d46\u9020\u7eb8\u79d1\u5b66\u4e0e\u6280\u672f\u91cd\u70b9\u5b9e\u9a8c\u5ba4; \u4e2d\u56fd\u6797\u4e1a\u79d1\u5b66\u7814\u7a76\u9662\u6797\u4ea7\u5316\u5b66\u5de5\u4e1a\u7814\u7a76\u6240", "['\u5357\u4eac\u6797\u4e1a\u5927\u5b66 \u6c5f\u82cf\u7701\u6797\u4e1a\u8d44\u6e90\u9ad8\u6548\u52a0\u5de5\u5229\u7528\u534f\u540c\u521b\u65b0\u4e2d\u5fc3, \u6c5f\u82cf \u5357\u4eac 210037', '\u6c5f\u82cf\u7701\u9020\u7eb8\u884c\u4e1a\u534f\u4f1a, \u6c5f\u82cf \u5357\u4eac 210000', '\u534e\u6cf0\u96c6\u56e2\u6709\u9650\u516c\u53f8, \u5c71\u4e1c \u4e1c\u8425 257000']", "\u9655\u897f\u79d1\u6280\u5927\u5b66\u5316\u5b66\u4e0e\u5316\u5de5\u5b66\u9662, \u897f\u5b89, 710021", "\u5e7f\u897f\u8d35\u7cd6(\u96c6\u56e2)\u80a1\u4efd\u6709\u9650\u516c\u53f8", "\u4e2d\u56fd\u6797\u79d1\u9662\u6797\u7814\u6240 \u4e2d\u56fd\u6797\u79d1\u9662\u6728\u6750\u6240", "[{'name': '\u4e2d\u56fd\u5236\u6d46\u9020\u7eb8\u7814\u7a76\u9662\u8862\u5dde\u5206\u9662', 'location': '\u6d59\u6c5f\u8862\u5dde, 324000'}, {'name': '\u4e2d\u56fd\u5236\u6d46\u9020\u7eb8\u7814\u7a76\u9662\u6709\u9650\u516c\u53f8', 'location': '\u5317\u4eac, 100102'}, {'name': '\u4ed9\u9e64\u80a1\u4efd\u6709\u9650\u516c\u53f8', 'location': '\u6d59\u6c5f\u8862\u5dde, 324022'}]", "\u5c71\u4e1c\u5927\u5b66\u5316\u5b66\u4e0e\u5316\u5de5\u5b66\u9662, \u5c71\u4e1c\u8f7b\u5de5\u4e1a\u5b66\u9662\u8f7b\u5316\u5de5\u7a0b\u7cfb", "[{'name': '\u5929\u6d25\u804c\u4e1a\u5927\u5b66 \u5305\u88c5\u4e0e\u5370\u5237\u5de5\u7a0b\u5b66\u9662', 'location': '\u5929\u6d25 300410'}, {'name': '\u4e2d\u56fd\u5305\u88c5\u79d1\u7814\u6d4b\u8bd5\u4e2d\u5fc3', 'location': '\u5929\u6d25 300457'}]", "['\u5929\u6d25\u79d1\u6280\u5927\u5b66\u5929\u6d25\u5e02\u5236\u6d46\u9020\u7eb8\u91cd\u70b9\u5b9e\u9a8c\u5ba4, \u5929\u6d25 300457', '\u6d59\u6c5f\u79d1\u6280\u5b66\u9662\u8f7b\u5316\u5de5\u7a0b\u7cfb, \u6d59\u6c5f \u676d\u5dde 310023']", "\u5c71\u4e1c\u70df\u53f0\u798f\u65af\u8fbe\u7eb8\u4e1a\u6709\u9650\u516c\u53f8", "\u6d59\u6c5f\u5546\u4e1a\u804c\u4e1a\u6280\u672f\u5b66\u9662", "\u5185\u8499\u53e4\u5927\u5b66\u5316\u5b66\u5316\u5de5\u5b66\u9662", "\u676d\u5dde\u534e\u4e30\u7eb8\u4e1a\u6709\u9650\u516c\u53f8, \u6d59\u6c5f\u5de5\u4e1a\u5927\u5b66", "\u4e2d\u56fd\u77f3\u6cb9\u5170\u5dde\u77f3\u6cb9\u5316\u5de5\u516c\u53f8 \u6280\u672f\u4e2d\u5fc3, \u7518\u8083 \u5170\u5dde", "\u6d59\u6c5f\u804c\u4e1a\u6280\u672f\u5b66\u9662", "[{'name': '\u83b2\u82b1\u5c71\u9020\u7eb8\u6709\u9650\u516c\u53f8', 'location': '\u756a\u79ba, 511440'}, {'name': '\u534e\u7ca4\u6811\u8102\u5382', 'location': '\u756a\u79ba, 511468'}]", "(\u798f\u5efa\u5e08\u8303\u5927\u5b66\u65b0\u6280\u672f\u5f00\u53d1\u603b\u516c\u53f8, \u798f\u5dde\u5e02, 350007)", "\u798f\u5efa\u5e08\u8303\u5927\u5b66\u9ad8\u5206\u5b50\u7814\u7a76\u6240, \u798f\u5dde, 350007", "\u897f\u5317\u8f7b\u5de5\u4e1a\u5b66\u9662, \u54b8\u9633 712081", "\u5929\u6d25\u79d1\u6280\u5927\u5b66 \u5929\u6d25\u5e02\u5236\u6d46\u9020\u7eb8\u91cd\u70b9\u5b9e\u9a8c\u5ba4, \u5929\u6d25 300157", "\u897f\u5317\u8f7b\u5de5\u4e1a\u5b66\u9662\u5316\u5b66\u5de5\u7a0b\u7cfb", "\u5e7f\u4e1c\u8f7b\u5de5\u804c\u4e1a\u6280\u672f\u5b66\u9662, \u534e\u5357\u519c\u4e1a\u5927\u5b66", "\u5c71\u4e1c\u6d4e\u5357\u9c81\u4e30\u7eb8\u4e1a\u6709\u9650\u516c\u53f8", "\u897f\u5317\u8f7b\u5de5\u4e1a\u5b66\u9662\u8f7b\u5316\u5de5\u7cfb,\u9655\u897f\u54b8\u9633,712081", "\u6d59\u6c5f\u6811\u4eba\u5927\u5b66 \u6d59\u6c5f \u676d\u5dde", "[{'name': '\u897f\u5b89\u4ea4\u901a\u5927\u5b66 \u73af\u5883\u4e0e\u5316\u5de5\u5b66\u9662', 'location': '\u9655\u897f \u897f\u5b89'}, {'name': '\u9655\u897f\u79d1\u6280\u5927\u5b66 \u5316\u5b66\u4e0e\u5316\u5de5\u5b66\u9662', 'location': '\u9655\u897f \u54b8\u9633'}]", "\u6e56\u5317\u4e2d\u70df\u6280\u672f\u4e2d\u5fc3\u9ec4\u9e64\u697c\u8584\u7247\u5e94\u7528\u7814\u7a76\u6240", "{'name': '\u9655\u897f\u79d1\u6280\u5927\u5b66\u7ecf\u5316\u5de5\u6750\u6599\u4e0e\u8bbe\u8ba1\u7814\u7a76\u6240', 'location': '\u9655\u897f\u897f\u5b89'}", "\u5c71\u4e1c\u8f7b\u5de5\u4e1a\u5b66\u9662, \u5c71\u4e1c\u6280\u5e08\u5b66\u9662", "\u6d59\u6c5f\u519c\u6797\u5927\u5b66", "\u6d59\u6c5f\u7406\u5de5\u5927\u5b66, \u676d\u5dde; \u676d\u5316\u64ad\u78e8\u9020\u7eb8\u5316\u5b66\u54c1\u6709\u9650\u516c\u53f8, \u676d\u5dde", "['\u4e1c\u5317\u6797\u4e1a\u5927\u5b66, \u751f\u7269\u8d28\u6750\u6599\u79d1\u5b66\u4e0e\u6280\u672f\u6559\u80b2\u90e8\u91cd\u70b9\u5b9e\u9a8c\u5ba4, \u54c8\u5c14\u6ee8 150040', '\u97e9\u56fd\u6c5f\u539f\u5927\u5b66\u6821\u5c71\u6797\u73af\u5883\u79d1\u5b66\u5927\u5b66\u9020\u7eb8\u5de5\u5b66\u79d1, \u6625\u5ddd 200701', '\u65e5\u672c\u4e1c\u4eac\u519c\u5de5\u5927\u5b66\u519c\u5b66\u7814\u7a76\u9662, \u4e1c\u4eac 1838509', '\u798f\u5efa\u519c\u6797\u5927\u5b66\u6750\u6599\u5de5\u7a0b\u5b66\u9662, \u798f\u5dde 350002']", "\u6c60\u5dde\u975e\u91d1\u5c5e\u77ff\u5de5\u4e1a\u53d1\u5c55\u7814\u7a76\u9662, \u6c60\u5dde\u5b66\u9662", "\u8d35\u5dde\u8d64\u5929\u5316\u96c6\u56e2\u7eb8\u4e1a\u80a1\u4efd\u6709\u9650\u516c\u53f8, \u8d35\u5dde\u8d64\u6c34 564707", "\u9655\u897f\u79d1\u6280\u5927\u5b66\u9020\u7eb8\u5de5\u7a0b\u5b66\u9662;\u9655\u897f\u7701\u9020\u7eb8\u6280\u672f\u53ca\u7279\u79cd\u7eb8\u54c1\u5f00\u53d1\u91cd\u70b9\u5b9e\u9a8c\u5ba4", "\u6606\u5c71\u949e\u7968\u7eb8\u4e1a\u6709\u9650\u516c\u53f8\uff0c\u6c5f\u82cf\u6606\u5c71\uff0c215335", "[{'name': '\u5929\u6d25\u79d1\u6280\u5927\u5b66\u8f7b\u5de5\u79d1\u5b66\u4e0e\u5de5\u7a0b\u5b66\u9662, \u5929\u6d25\u5e02\u5236\u6d46\u9020\u7eb8\u91cd\u70b9\u5b9e\u9a8c\u5ba4, \u5929\u6d25, 300457'}, {'name': '\u6d59\u6c5f\u666f\u5174\u7eb8\u4e1a\u80a1\u4efd\u6709\u9650\u516c\u53f8, \u6d59\u6c5f\u5e73\u6e56, 314214'}]", "\u56db\u5ddd\u5b9c\u5bbe\u7eb8\u4e1a\u5316\u5b66\u88c5\u5382", "{'name': '\u9f50\u9c81\u5de5\u4e1a\u5927\u5b66', 'college': '\u8f7b\u5de5\u5b66\u90e8\u9020\u7eb8\u4e0e\u690d\u7269\u8d44\u6e90\u5de5\u7a0b\u5b66\u9662', 'major': '\u5236\u6d46\u9020\u7eb8\u5de5\u7a0b'}", "\u9655\u897f\u79d1\u6280\u5927\u5b66\u8f7b\u5de5\u79d1\u5b66\u4e0e\u5de5\u7a0b\u5b66\u9662, \u9655\u897f\u897f\u5b89, 710021", "{'name': '\u534e\u5357\u7406\u5de5\u5927\u5b66', 'abbreviation': 'South China University of Technology', 'college': '\u6750\u6599\u79d1\u5b66\u4e0e\u5de5\u7a0b\u5b66\u9662'}", "\u5e7f\u5dde\u5e02\u73e0\u6c5f\u9020\u7eb8\u5382", "[{'name': '\u798f\u5efa\u519c\u6797\u5927\u5b66\u6750\u6599\u5de5\u7a0b\u5b66\u9662', 'location': '\u798f\u5dde 350002'}, {'name': '\u56db\u5ddd\u5de5\u5546\u804c\u4e1a\u6280\u672f\u5b66\u9662', 'location': '\u90fd\u6c5f\u5830 611830'}]", "\u5e7f\u897f\u660e\u9633\u751f\u5316\u79d1\u6280\u80a1\u4efd\u6709\u9650\u516c\u53f8, \u5357\u5b81 530226", "\u4e0a\u6d77\u5929\u575b\u52a9\u5242\u6709\u9650\u516c\u53f8, \u4e0a\u6d77 201419", "\u6cb3\u6d77\u5927\u5b66\u73af\u5883\u79d1\u5b66\u4e0e\u5de5\u7a0b\u5b66\u9662, \u6c5f\u82cf\u5357\u4eac, 210098", "\u5cb3\u9633\u7eb8\u4e1a\u96c6\u56e2, \u6e25\u5357\u5cb3\u9633, 414002", "[{'name': '\u534e\u5357\u7406\u5de5\u5927\u5b66\u5236\u6d46\u9020\u7eb8\u5de5\u7a0b\u56fd\u5bb6\u91cd\u70b9\u5b9e\u9a8c\u5ba4', 'location': '\u5e7f\u4e1c\u5e7f\u5dde, 510640'}, {'name': '\u676d\u5dde\u5e08\u8303\u5b66\u9662\u6709\u673a\u7845\u5316\u5b66\u53ca\u6750\u6599\u6280\u672f\u6559\u80b2\u90e8\u91cd\u70b9\u5b9e\u9a8c\u5ba4', 'location': '\u6d59\u6c5f\u676d\u5dde, 310012'}]", "\u798f\u5efa\u7701\u5357\u5e73\u9020\u7eb8\u5382", "(\u9655\u897f\u7701\u5546\u6d1b\u5e02\u534e\u9633\u9020\u7eb8\u4e13\u5229\u6280\u672f\u6709\u9650\u516c\u53f8,\u9655\u897f\u5546\u6d1b 726000)", "\u9752\u5c9b\u6d77\u738b\u7eb8\u4e1a\u80a1\u4efd\u6709\u9650\u516c\u53f8", "\u5c71\u4e1c\u8f7b\u5de5\u4e1a\u5b66\u9662, \u5c71\u4e1c\u6d4e\u5357, 250100", "\u300a\u5fae\u751f\u7269\u5b66\u901a\u62a5\u300b\u7f16\u59d4\u4f1a \u5317\u4eac 100101", "1. \u5929\u6d25\u79d1\u6280\u5927\u5b66, \u5929\u6d25, 300222; 2. \u534e\u5357\u7406\u5de5\u5927\u5b66\u5236\u6d46\u9020\u7eb8\u5de5\u7a0b\u56fd\u5bb6\u91cd\u70b9\u5b9e\u9a8c\u5ba4, \u5e7f\u5dde, 510640", "\u4e2d\u5c71\u6c38\u53d1\u7eb8\u4e1a\u6709\u9650\u516c\u53f8, \u5e7f\u4e1c \u4e2d\u5c71 528429", "University of New Brunswick", "\u6df1\u5733\u5e02\u4e09\u529b\u661f\u5b9e\u4e1a\u6709\u9650\u516c\u53f8\uff0c\u5e7f\u4e1c\u6df1\u5733 518000", "\u5929\u6d25\u79d1\u6280\u5927\u5b66\u5929\u6d25\u5e02\u5236\u6d46\u9020\u7eb8\u91cd\u70b9\u5b9e\u9a8c\u5ba4, \u5929\u6d25, 300222", "[{'name': '\u5e7f\u4e1c\u79d1\u5b66\u6280\u672f\u804c\u4e1a\u5b66\u9662\u5e7f\u5dde\u5b66\u9662', 'location': '\u5e7f\u4e1c \u5e7f\u5dde'}, {'name': '\u5c71\u4e1c\u8f7b\u5de5\u4e1a\u5b66\u9662\u5236\u6d46\u9020\u7eb8\u79d1\u5b66\u4e0e\u6280\u672f\u7701\u90e8\u5171\u5efa\u6559\u80b2\u90e8\u91cd\u70b9\u5b9e\u9a8c\u5ba4', 'location': '\u5c71\u4e1c \u6d4e\u5357'}]", "\u56db\u5ddd\u5b9c\u5bbe\u7eb8\u4e1a\u80a1\u4efd\u6709\u9650\u516c\u53f8", "\u534e\u5357\u7406\u5de5\u5927\u5b66\u9020\u7eb8\u4e0e\u6c61\u67d3\u63a7\u5236\u56fd\u5bb6\u5de5\u7a0b\u7814\u7a76\u4e2d\u5fc3, \u5e7f\u5dde 510640", "\u9f50\u9f50\u54c8\u5c14\u5927\u5b66, \u9ed1\u9f99\u6c5f\u9020\u7eb8\u5382, \u9f50\u9f50\u54c8\u5c14\u9020\u7eb8\u5382", "[{'name': '\u4e1c\u5317\u6797\u4e1a\u5927\u5b66', 'address': '\u9ed1\u9f99\u6c5f\u54c8\u5c14\u6ee8, 150040'}, {'name': '\u4e2d\u56fd\u6797\u79d1\u9662\u6797\u4ea7\u5316\u5de5\u7814\u7a76\u6240', 'address': '\u6c5f\u82cf\u5357\u4eac, 210042'}]", "\u957f\u6c99\u7406\u5de5\u5927\u5b66\u5316\u5b66\u4e0e\u751f\u7269\u5de5\u7a0b\u5b66\u9662, \u4f1a\u540c\u5170\u5e86\u6052\u8fbe\u7eb8\u4e1a\u6709\u9650\u516c\u53f8", "\u56db\u5ddd\u5de5\u5546\u804c\u4e1a\u6280\u672f\u5b66\u9662\uff0c\u56db\u5ddd\u90fd\u6c5f\u5830 611830", "\u957f\u6c99\u7406\u5de5\u5927\u5b66\u5316\u5b66\u4e0e\u751f\u7269\u5de5\u7a0b\u5b66\u9662; \u91d1\u540c\u5b9d\u5e86\u6052\u8fbe\u7eb8\u4e1a\u6709\u9650\u516c\u53f8", "\u4e2d\u56fd\u6797\u4e1a\u79d1\u5b66\u7814\u7a76\u9662\u6797\u4e1a\u65b0\u6280\u672f\u7814\u7a76\u6240 \u5317\u4eac100091", "{'name': '\u5929\u6d25\u79d1\u6280\u5927\u5b66', 'location': '\u5929\u6d25\u5e02\u5236\u6d46\u9020\u7eb8\u5de5\u7a0b\u91cd\u70b9\u5b9e\u9a8c\u5ba4, \u5929\u6d25 300222'}", "\u5e7f\u4e1c\u8f7b\u5de5\u804c\u4e1a\u6280\u672f\u5b66\u9662 \u5e7f\u4e1c \u5e7f\u5dde 510300", "\u5927\u8fde\u8f7b\u5de5\u4e1a\u5b66\u9662\u5316\u5de5\u4e0e\u6750\u6599\u5b66\u9662", "[{'name': '\u5357\u660c\u822a\u7a7a\u5927\u5b66\u73af\u5883\u4e0e\u5316\u5b66\u5de5\u7a0b\u5b66\u9662', 'location': '\u6c5f\u897f \u5357\u660c 330063'}, {'name': '\u5357\u660c\u5e02\u9f99\u7136\u5b9e\u4e1a\u6709\u9650\u516c\u53f8', 'location': '\u6c5f\u897f \u5357\u660c 330063'}]", "\u4e2d\u56fd\u79d1\u5b66\u9662\u6210\u90fd\u6709\u673a\u5316\u5b66\u7814\u7a76\u6240, \u56db\u5ddd\u6210\u90fd, 610041", "[{'name': '\u9655\u897f\u79d1\u6280\u5927\u5b66\u5316\u5b66\u4e0e\u5316\u5de5\u5b66\u9662', 'location': '\u9655\u897f\u897f\u5b89'}, {'name': '\u9655\u897f\u7701\u8f7b\u5316\u5de5\u52a9\u5242\u91cd\u70b9\u5b9e\u9a8c\u5ba4', 'location': '\u9655\u897f\u897f\u5b89'}]", "\u534e\u5357\u7406\u5de5\u5927\u5b66\u5236\u6d46\u9020\u7eb8\u5de5\u7a0b\u56fd\u5bb6\u91cd\u70b9\u5b9e\u9a8c\u5ba4\uff0c\u534e\u5357\u7406\u5de5\u5927\u5b66\u690d\u7269\u8d44\u6e90\u5316\u5b66\u4e0e\u5316\u5de5\u8054\u5408\u5b9e\u9a8c\u5ba4\uff0c\u5e7f\u4e1c\u5e7f\u5dde510640", "\u5e7f\u897f\u5927\u5b66, \u5e7f\u897f\u5357\u5b81 S30004", "\u6559\u80b2\u90e8\u8f7b\u5316\u5de5\u52a9\u5242\u5316\u5b66\u4e0e\u6280\u672f\u91cd\u70b9\u5b9e\u9a8c\u5ba4, \u9655\u897f\u79d1\u6280\u5927\u5b66\u5316\u5b66\u5316\u5de5\u5b66\u9662, \u9655\u897f\u897f\u5b89 710021", "\u534e\u5357\u519c\u4e1a\u5927\u5b66\u98df\u54c1\u5de5\u7a0b\u5b66\u9662", "\u5c71\u4e1c\u5927\u5b66\u5236\u751f\u7269\u6280\u672f\u56fd\u5bb6\u91cd\u70b9\u5b9e\u9a8c\u5ba4; \u5929\u6d25\u79d1\u6280\u5927\u5b66\u6750\u6599\u79d1\u5b66\u4e0e\u5316\u5b66\u5de5\u7a0b\u5b66\u9662", "\u5929\u6d25\u5de5\u4e1a\u5927\u5b66\u751f\u7269\u57fa\u7ea4\u7ef4\u6750\u6599\u5168\u56fd\u91cd\u70b9\u5b9e\u9a8c\u5ba4", "\u6e56\u5317\u5de5\u4e1a\u5927\u5b66 \u5236\u6d46\u9020\u7eb8\u7814\u7a76\u9662, \u6e56\u5317 \u6b66\u6c49 430068", "[{'name': '\u4e1c\u5317\u6797\u4e1a\u5927\u5b66\u751f\u7269\u8d28\u6750\u6599\u79d1\u5b66\u4e0e\u6280\u672f\u6559\u80b2\u90e8\u91cd\u70b9\u5b9e\u9a8c\u5ba4', 'location': '\u9ed1\u9f99\u6c5f\u54c8\u5c14\u6ee8, 150040'}, {'name': '\u5929\u6d25\u79d1\u6280\u5927\u5b66\u5929\u6d25\u5e02\u5236\u6d46\u9020\u7eb8\u91cd\u70b9\u5b9e\u9a8c\u5ba4', 'location': '\u5929\u6d25, 300222'}]", "\u6e56\u5317\u5de5\u4e1a\u5927\u5b66\u5236\u6d46\u9020\u7eb8\u7814\u7a76\u9662", "[{'name': '\u534e\u5357\u7406\u5de5\u5927\u5b66\u9020\u7eb8\u4e0e\u6c61\u67d3\u63a7\u5236\u56fd\u5bb6\u5de5\u7a0b\u7814\u7a76\u4e2d\u5fc3', 'location': '\u5e7f\u4e1c\u5e7f\u5dde'}, {'name': '\u6606\u660e\u7406\u5de5\u5927\u5b66\u5316\u5de5\u5b66\u9662', 'location': '\u4e91\u5357\u6606\u660e'}, {'name': '\u9752\u5c9b\u6c49\u6cb3\u7cbe\u7ec6\u5316\u5de5\u6709\u9650\u8d23\u4efb\u516c\u53f8', 'location': '\u5c71\u4e1c\u9752\u5c9b'}]", "\u957f\u6c99\u7406\u5de5\u5927\u5b66\u5316\u5b66\u4e0e\u533b\u836f\u5de5\u7a0b\u5b66\u9662", "\u9655\u897f\u79d1\u6280\u5927\u5b66, \u9655\u897f\u7701\u8f7b\u5316\u5de5\u52a9\u5242\u91cd\u70b9\u5b9e\u9a8c\u5ba4, \u9655\u897f\u897f\u5b8971021", "\u5357\u4eac\u7406\u5de5\u5927\u5b66\u6cf0\u5dde\u79d1\u6280\u5b66\u9662, \u534e\u5357\u7406\u5de5\u5927\u5b66\u5236\u6d46\u9020\u7eb8\u5de5\u7a0b\u56fd\u5bb6\u91cd\u70b9\u5b9e\u9a8c\u5ba4/\u9020\u7eb8\u4e0e\u6c61\u67d3\u63a7\u5236\u56fd\u5bb6\u5de5\u7a0b\u7814\u7a76\u4e2d\u5fc3", "\u9a6c\u514b\u601d\u00b7\u666e\u6717\u514b\u4eba\u7c7b\u5386\u53f2\u79d1\u5b66\u7814\u7a76\u6240, \u5fb7\u56fd\u8036\u62ff, D-07745", "(\u5e7f\u897f\u8d35\u7cd6(\u96c6\u56e2)\u80a1\u4efd\u6709\u9650\u516c\u53f8, \u5e7f\u897f\u8d35\u6e2f, 537102)", "\u6b27\u4e9a\u79d1\u6280\u5927\u5b66\u7535\u6c14\u5de5\u7a0b\u5b66\u9662\u7855\u58eb\u7814\u7a76\u751f", "\u5e7f\u897f\u8d35\u7cd6(\u96c6\u56e2)\u80a1\u4efd\u6709\u9650\u516c\u53f8\uff0c\u5e7f\u897f\u8d35\u6e2f\uff0c537102", "{'name': '\u9655\u897f\u79d1\u6280\u5927\u5b66\u5316\u5b66\u4e0e\u5316\u5de5\u5b66\u9662', 'location': '\u9655\u897f\u7701\u897f\u5b89\u5e02'}", "\u9655\u897f\u79d1\u6280\u5927\u5b66\u6750\u6599\u79d1\u5b66\u4e0e\u5de5\u7a0b\u5b66\u9662", "\u5c71\u4e1c\u8f7b\u5de5\u4e1a\u5b66\u9662\u5236\u6d46\u9020\u7eb8\u5de5\u7a0b\u7701\u7ea7\u91cd\u70b9\u5b66\u79d1, \u5c71\u4e1c\u6d4e\u5357, 250100; \u4e1c\u5317\u6797\u4e1a\u5927\u5b66\u6750\u6599\u79d1\u5b66\u4e0e\u5de5\u7a0b\u5b66\u9662\u751f\u7269\u8d28\u6750\u6599\u79d1\u5b66\u4e0e\u6280\u672f\u6559\u80b2\u90e8\u91cd\u70b9\u5b9e\u9a8c\u5ba4, \u9ed1\u9f99\u6c5f\u54c8\u5c14\u6ee8, 150040", "\u6c5f\u5357\u5927\u5b66, \u9655\u897f\u79d1\u6280\u5927\u5b66", "\u5927\u8fde\u5de5\u4e1a\u5927\u5b66, \u8fbd\u5b81\u5927\u8fde116034; \u4e39\u4e1c\u5de8\u6d6a\u9020\u7eb8\u7eb8\u4e1a\u6709\u9650\u516c\u53f8, \u8fbd\u5b81\u4e39\u4e1c118001", "\u9655\u897f\u79d1\u6280\u5927\u5b66\u8f7b\u5316\u5de5\u6750\u6599\u4e0e\u8bbe\u8ba1\u7814\u7a76\u6240 \u9655\u897f \u54b8\u9633 712081", "\u65b0\u7586\u535a\u65af\u817e\u6e56\u9020\u7eb8\u5382", "[{'name': '\u5357\u4eac\u6797\u4e1a\u5927\u5b66 \u6c5f\u82cf\u7701\u5236\u6d46\u9020\u7eb8\u79d1\u5b66\u4e0e\u6280\u672f\u91cd\u70b9\u5b9e\u9a8c\u5ba4', 'location': '\u6c5f\u82cf \u5357\u4eac 210037'}, {'name': '\u5357\u4eac\u6797\u4e1a\u5927\u5b66 \u6c5f\u82cf\u7701\u6797\u4e1a\u8d44\u6e90\u9ad8\u6548\u52a0\u5de5\u5229\u7528\u534f\u540c\u521b\u65b0\u4e2d\u5fc3', 'location': '\u6c5f\u82cf \u5357\u4eac 210037'}]", "\u5927\u8fde\u5de5\u4e1a\u5927\u5b66, \u8fbd\u5b81\u5927\u8fde116034", "\u798f\u5efa\u5357\u5e73\u5357\u7eb8\u80a1\u4efd\u6709\u9650\u516c\u53f8", "\u798f\u5efa\u7701\u9f99\u5ca9\u9020\u7eb8\u6709\u9650\u8d23\u4efb\u516c\u53f8, \u9f99\u5efa\u9f99\u5ca9, 364001", "['\u534e\u5357\u7406\u5de5\u5927\u5b66\u5236\u6d46\u9020\u7eb8\u5de5\u7a0b\u56fd\u5bb6\u91cd\u70b9\u5b9e\u9a8c\u5ba4, \u5e7f\u4e1c\u5e7f\u5dde 510640', '\u798f\u5efa\u519c\u6797\u5927\u5b66\u6750\u6599\u5de5\u7a0b\u5b66\u9662, \u798f\u5efa\u798f\u5dde 350022', '\u957f\u6c99\u7406\u5de5\u5927\u5b66\u5316\u5b66\u4e0e\u751f\u7269\u5de5\u7a0b\u5b66\u9662, \u6e56\u5357\u957f\u6c99 410004']", "\u5409\u6797\u68ee\u5de5\u96c6\u56e2\u5317\u4eac\u5206\u516c\u53f8", "['\u4e2d\u56fd\u5236\u6d46\u9020\u7eb8\u7814\u7a76\u9662\u6709\u9650\u516c\u53f8', '\u5236\u6d46\u9020\u7eb8\u56fd\u5bb6\u5de5\u7a0b\u5b9e\u9a8c\u5ba4', '\u6d59\u6c5f\u51ef\u6069\u7279\u79cd\u7eb8\u4e1a\u6709\u9650\u516c\u53f8', '\u534e\u5357\u7406\u5de5\u5927\u5b66']", "[{'name': '\u5929\u6d25\u79d1\u6280\u5927\u5b66', 'location': '\u5929\u6d25\u5e02\u5236\u6d46\u9020\u7eb8\u91cd\u70b9\u5b9e\u9a8c\u5ba4, \u5929\u6d25 300457'}, {'name': '\u6d59\u6c5f\u79d1\u6280\u5b66\u9662', 'location': '\u6d59\u6c5f\u7701\u5e9f\u5f03\u751f\u7269\u8d28\u5faa\u73af\u5229\u7528\u4e0e\u751f\u6001\u5904\u7406\u6280\u672f\u91cd\u70b9\u5b9e\u9a8c\u5ba4, \u676d\u5dde 310023'}, {'name': '\u6d59\u6c5f\u6c38\u6cf0\u7eb8\u4e1a\u80a1\u4efd\u6709\u9650\u516c\u53f8', 'location': '\u94b1\u6c5f\u7279\u8058\u4e13\u5bb6\u5de5\u4f5c\u7ad9, \u676d\u5dde 311421'}]", "[{'name': '\u957f\u6c99\u7406\u5de5\u5927\u5b66\u5316\u5b66\u4e0e\u73af\u5883\u5de5\u7a0b\u5b66\u9662', 'location': '\u6e56\u5357\u957f\u6c99, 410076'}, {'name': '\u5e7f\u897f\u5927\u5b66\u9020\u7eb8\u79d1\u5b66\u7814\u7a76\u6240', 'location': '\u5e7f\u897f\u5357\u5b81, 530004'}]", "\u5e7f\u897f\u7ea6\u8fbe\u5174\u7eb8\u4e1a\u6709\u9650\u516c\u53f8, \u5e7f\u897f\u767e\u8272, 533300", "\u5929\u6d25\u79d1\u6280\u5927\u5b66 \u5929\u6d25\u5e02\u5236\u6d46\u9020\u7eb8\u91cd\u70b9\u5b9e\u9a8c\u5ba4, \u5929\u6d25 300150", "\u6b27\u4e16\u79d1\u6280\u5927\u5b66\u9020\u7eb8\u5de5\u7a0b\u5b66\u9662", "\u5929\u6d25\u79d1\u6280\u5927\u5b66\u5305\u88c5\u4e0e\u5370\u5237\u5de5\u7a0b\u5b66\u9662, \u5929\u6d25, 300222", "\u5728\u8bfb\u7855\u58eb\u7814\u7a76\u751f", "\u6c5f\u5357\u5927\u5b66\u7eba\u7ec7\u670d\u88c5\u5b66\u9662\u9020\u7eb8\u6280\u672f\u7814\u53d1\u4e2d\u5fc3, \u6c5f\u82cf\u65e0\u9521 214122", "\u5c71\u4e1c\u8f7b\u5de5\u4e1a\u5b66\u9662\u5236\u6d46\u9020\u7eb8\u79d1\u5b66\u4e0e\u6280\u672f\u91cd\u70b9\u5b9e\u9a8c\u5ba4", "\u6d77\u5357\u91d1\u6d77\u6d46\u7eb8\u4e1a\u6709\u9650\u516c\u53f8, \u6d77\u5357\u6d0b\u6d66, S78101", "\u5929\u67cf\u7eb8\u6d46\u516c\u53f8\uff0c\u52a0\u62ff\u5927\uff1b\u6cf0\u683c\u6797\u7eb8\u96c6\u56e2\uff0c\u6e56\u5357\u5cb3\u9633\uff0c414002", "\u6d77\u5357\u91d1\u6d77\u6d46\u7eb8\u4e1a\u6709\u9650\u516c\u53f8\uff0c\u6d77\u5357\u6d0b\u6d66\uff0c578001", "\u5e7f\u897f\u8d3a\u8fbe\u7eb8\u4e1a\u6709\u9650\u8d23\u4efb\u516c\u53f8, \u5e7f\u897f\u8d3a\u5dde 542800", "\u4e1c\u8425\u534e\u6cf0\u7eb8\u4e1a\u6709\u9650\u516c\u53f8 \u5c71\u4e1c \u4e1c\u8425 257335", "(\u6210\u90fd\u5370\u949e\u516c\u53f8\u7802\u7eb8\u4e8b\u4e1a\u90e8,\u56db\u5ddd\u6e29\u6c5f 611130)", "\u539f\u6797\u4e1a\u90e8 \u5317\u4eac, 100714; \u539f\u6797\u4e1a\u90e8\u6797\u4ea7\u5de5\u4e1a\u89c4\u5212\u8bbe\u8ba1\u9662, \u5317\u4eac, 100027", "\u5e7f\u897f\u4e9a\u8fbe\u7eb8\u4e1a\u6709\u9650\u8d23\u4efb\u516c\u53f8, \u5e7f\u897f\u8d3a\u5dde\u5e02, 542800", "\u4e2d\u56fd\u8f7b\u5de5\u4e1a\u957f\u6c99\u5de5\u7a0b\u6709\u9650\u516c\u53f8, \u6e56\u5357\u957f\u6c99, 410004", "\u6d59\u6c5f\u5609\u5174\u6c11\u4e30\u7279\u5229\u7eb8\u80a1\u4efd\u6709\u9650\u516c\u53f8", "\u5c71\u4e1c\u8f7b\u5de5\u4e1a\u5b66\u9662\u5236\u6d46\u9020\u7eb8\u79d1\u5b66\u4e0e\u6280\u672f\u7701\u7ea7\u91cd\u70b9\u5b9e\u9a8c\u5ba4", "\u5317\u4eac\u6797\u4e1a\u5927\u5b66\u6750\u6599\u79d1\u5b66\u4e0e\u6280\u672f\u5b66\u9662 \u5317\u4eac 100083", "\u5e7f\u4e1c\u8f7b\u5de5\u804c\u4e1a\u6280\u672f\u5b66\u9662, \u5e7f\u5dde, 510300", "[{'name': '\u9752\u5c9b\u5929\u4e30\u9020\u7eb8\u6709\u9650\u516c\u53f8', 'location': '\u5c71\u4e1c \u9752\u5c9b 266042'}, {'name': '\u9752\u5c9b\u83f1\u8fbe\u673a\u68b0\u6709\u9650\u516c\u53f8', 'location': '\u5c71\u4e1c \u9752\u5c9b 266040'}]", "\u4e2d\u8f7b\u7279\u79cd\u7ea4\u7ef4\u6750\u6599\u6709\u9650\u516c\u53f8\uff0c\u6cb3\u5317\u5eca\u574a\uff1b\u4e2d\u56fd\u5236\u6d46\u9020\u7eb8\u7814\u7a76\u9662\u6709\u9650\u516c\u53f8\uff0c\u5317\u4eac", "\u5e7f\u897f\u67f3\u6c5f\u9020\u7eb8\u5382", "[{'name': '\u9655\u897f\u79d1\u6280\u5927\u5b66', 'location': '\u9655\u897f \u897f\u5b89'}, {'name': '\u5927\u5510\u56fd\u9645\u9ad8\u94dd\u7164\u70ad\u7814\u53d1\u4e2d\u5fc3', 'location': '\u5185\u8499\u53e4 \u547c\u548c\u6d69\u7279'}, {'name': '\u798f\u4f0a\u7279\u9020\u7eb8(\u4e2d\u56fd)\u6709\u9650\u516c\u53f8', 'location': '\u6c5f\u82cf \u6606\u5c71'}]", "['\u9655\u897f\u79d1\u6280\u5927\u5b66\u6750\u6599\u79d1\u5b66\u4e0e\u5de5\u7a0b\u5b66\u9662, \u9655\u897f\u897f\u5b89, 710021', '\u9655\u897f\u79d1\u6280\u5927\u5b66\u673a\u7535\u5de5\u7a0b\u5b66\u9662, \u4e2d\u56fd\u8f7b\u5de5\u4e1a\u88c5\u5907\u5236\u9020\u667a\u80fd\u5316\u91cd\u70b9\u5b9e\u9a8c\u5ba4, \u9655\u897f\u897f\u5b89, 710021', '\u683c\u52d2\u8bfa\u5e03\u5c14-\u963f\u5c14\u5351\u65af\u5927\u5b66, CNRS, Grenoble-INP-Pagora, LGP2, \u6cd5\u56fd\u683c\u52d2\u8bfa\u5e03\u5c14, F-38000', '\u9655\u897f\u79d1\u6280\u5927\u5b66\u8bbe\u8ba1\u4e0e\u827a\u672f\u5b66\u9662, \u9655\u897f\u897f\u5b89, 710021']", "\u73ab\u7470\u673a\u6ce2 (\u5c71\u4e1c) \u6709\u9650\u516c\u53f8, \u5c71\u4e1c\u5b89\u4e18 262100", "[{'name': '\u4e91\u5357\u4e91\u666f\u6797\u7eb8\u80a1\u4efd\u6709\u9650\u516c\u53f8', 'location': '\u4e91\u5357\u666f\u8c37, 666400'}, {'name': '\u4e2d\u56fd\u5236\u6d46\u9020\u7eb8\u7814\u7a76\u9662\u6709\u9650\u516c\u53f8', 'location': '\u5317\u4eac, 100102'}]", "\u65b0\u5927\u7eb8\u4e1a\u6709\u9650\u516c\u53f8, \u6c5f\u82cf\u5f90\u5dde 221100", "\u5357\u4eac\u6797\u4e1a\u5927\u5b66, Andritz Inc.", "\u957f\u6c99\u7406\u5de5\u5927\u5b66, \u5929\u6d25\u79d1\u6280\u5927\u5b66", "\u957f\u6c99\u6b63\u5927\u8f7b\u79d1\u7eb8\u4e1a\u8bbe\u5907\u6709\u9650\u516c\u53f8, \u957f\u6c99410014", "[{'name': '\u5929\u6d25\u79d1\u6280\u5927\u5b66\u5929\u6d25\u5e02\u5236\u6d46\u9020\u7eb8\u91cd\u70b9\u5b9e\u9a8c\u5ba4', 'location': '\u5929\u6d25 300457'}, {'name': '\u4e2d\u56fd\u6797\u4e1a\u79d1\u5b66\u7814\u7a76\u9662\u6797\u4e1a\u7814\u7a76\u6240', 'location': '\u5317\u4eac 100091'}]", "\u4e0a\u6d77\u4e2d\u7248\u7eb8\u4e1a\u6709\u9650\u516c\u53f8", "\u7261\u4e39\u6c5f\u6052\u4e30\u7eb8\u4e1a\u80a1\u4efd\u6709\u9650\u516c\u53f8\u6284\u7eb8\u4e00\u5206\u5382, \u9ed1\u9f99\u6c5f\u7261\u4e39\u6c5f 157013", "['\u5e7f\u897f\u5927\u5b66 \u8f7b\u5de5\u4e0e\u98df\u54c1\u5de5\u7a0b\u5b66\u9662, \u5e7f\u897f \u5357\u5b81 530004', '\u5e7f\u897f\u6e05\u6d01\u5316\u5236\u6d46\u9020\u7eb8\u4e0e\u6c61\u67d3\u63a7\u5236\u91cd\u70b9\u5b9e\u9a8c\u5ba4, \u5e7f\u897f \u5357\u5b81 530004', '\u534e\u5357\u7406\u5de5\u5927\u5b66 \u5236\u6d46\u9020\u7eb8\u56fd\u5bb6\u91cd\u70b9\u5b9e\u9a8c\u5ba4, \u5e7f\u4e1c \u5e7f\u5dde 510640']", "\u73e0\u6d77\u7ecf\u6d4e\u7279\u533a\u7ea2\u5854\u4ec1\u6052\u7eb8\u4e1a\u6709\u9650\u516c\u53f8, \u73e0\u6d77, 519070", "\u5927\u8fde\u5de5\u4e1a\u5927\u5b66\u5316\u5de5\u7cfb, \u8fbd\u5b81\u5927\u8fde, 116034", "\u534e\u5357\u7406\u5de5\u5927\u5b66\u5236\u6d46\u9020\u7eb8\u56fd\u5bb6\u91cd\u70b9\u5b9e\u9a8c\u5ba4\uff0c\u5e7f\u4e1c\u5e7f\u5dde 510640", "\u5357\u4eac\u6797\u4e1a\u5927\u5b66; \u91d1\u4e1c\u7eb8\u4e1a(\u6c5f\u82cf)\u6709\u9650\u516c\u53f8", "\u6cb3\u5357\u8001\u79d1\u6280\u5de5\u4f5c\u8005\u534f\u4f1a, \u6cb3\u5357\u7701\u8f7b\u5de5\u8bbe\u8ba1\u9662", "\u67f3\u5dde\u5e08\u8303\u9ad8\u7b49\u4e13\u79d1\u5b66\u6821", "[{'name': '\u4e2d\u56fd\u5236\u6d46\u9020\u7eb8\u7814\u7a76\u9662', 'location': '\u5317\u4eac100102'}, {'name': '\u534e\u535a\u4f01\u8054\u6280\u672f\u54a8\u8be2\u6709\u9650\u516c\u53f8', 'location': '\u5317\u4eac100020'}]", "\u9752\u5c9b\u6d77\u5173, \u5c71\u4e1c\u9752\u5c9b; \u4e0a\u6d77\u671f\u8d27\u4ea4\u6613\u6240, \u4e0a\u6d77", "\u4e2d\u56fd\u7eba\u7ec7\u5de5\u4e1a\u8bbe\u8ba1\u9662", "[{'name': '\u534e\u5357\u7406\u5de5\u5927\u5b66\u5236\u6d46\u9020\u7eb8\u5de5\u7a0b\u56fd\u5bb6\u91cd\u70b9\u5b9e\u9a8c\u5ba4', 'location': '\u5e7f\u5dde, 510640, \u5e7f\u4e1c, \u4e2d\u56fd'}, {'name': 'Eka Chemicals AB', 'location': 'Bohus, SE44580, \u745e\u5178'}]", "(\u676d\u5dde\u5e02\u5316\u5de5\u7814\u7a76\u6240, \u6d59\u6c5f\u676d\u5dde 310014)", "\u4e91\u5357\u805a\u6052\u79d1\u6280\u6709\u9650\u516c\u53f8\uff0c\u6606\u660e 650106", "\u6b66\u6c49\u79d1\u6280\u5927\u5b66\u8d44\u6e90\u4e0e\u73af\u5883\u5de5\u7a0b\u5b66\u9662", "\u5929\u6d25\u79d1\u6280\u5927\u5b66\u6750\u6599\u4e0e\u5316\u5b66\u5de5\u7a0b\u5b66\u9662, \u5929\u6d25 300457", "['\u5929\u6d25\u79d1\u6280\u5927\u5b66\u5929\u6d25\u5e02\u5236\u6d46\u9020\u7eb8\u91cd\u70b9\u5b9e\u9a8c\u5ba4, \u5929\u6d25, 30022', '\u5c71\u4e1c\u8f7b\u5de5\u4e1a\u5b66\u9662\u5c71\u4e1c\u7701\u5236\u6d46\u9020\u7eb8\u79d1\u5b66\u4e0e\u6280\u672f\u91cd\u70b9\u5b9e\u9a8c\u5ba4, \u5c71\u4e1c\u6d4e\u5357, 250100', '\u534e\u5357\u7406\u5de5\u5927\u5b66\u5236\u6d46\u9020\u7eb8\u5de5\u7a0b\u56fd\u5bb6\u91cd\u70b9\u5b9e\u9a8c\u5ba4, \u5e7f\u4e1c\u5e7f\u5dde, 510641']", "\u798f\u5efa\u5357\u7eb8\u80a1\u4efd\u6709\u9650\u516c\u53f8\u6280\u672f\u4e2d\u5fc3\uff0c\u798f\u5efa\u5357\u5e73 353000", "[{'name': '\u5c71\u4e1c\u8f7b\u5de5\u4e1a\u5b66\u9662\u5236\u6d46\u9020\u7eb8\u5de5\u7a0b\u7701\u7ea7\u91cd\u70b9\u5b66\u79d1', 'location': '\u5c71\u4e1c\u6d4e\u5357, 250353'}, {'name': '\u5929\u6d25\u79d1\u6280\u5927\u5b66\u5929\u6d25\u5e02\u5236\u6d46\u9020\u7eb8\u91cd\u70b9\u5b9e\u9a8c\u5ba4', 'location': '\u5929\u6d25, 300457'}]", "\u5927\u8fde\u79d1\u6280\u5927\u5b66 \u5927\u8fde\u5236\u6d46\u9020\u7eb8\u91cd\u70b9\u5b9e\u9a8c\u5ba4,\u5927\u8fde 300157", "\u9655\u897f\u4e9a\u79d1\u6280\u5927\u5b66\u9020\u7eb8\u6280\u672f\u53ca\u7279\u79cd\u7eb8\u91cd\u70b9\u5b9e\u9a8c\u5ba4", "[{'name': '\u5c71\u4e1c\u8f7b\u5de5\u4e1a\u5b66\u9662\u5c71\u4e1c\u7701\u5236\u6d46\u9020\u7eb8\u79d1\u5b66\u4e0e\u6280\u672f\u91cd\u70b9\u5b9e\u9a8c\u5ba4', 'location': '\u5c71\u4e1c\u6d4e\u5357, 250353'}, {'name': '\u5929\u6d25\u79d1\u6280\u5927\u5b66\u5929\u6d25\u5e02\u5236\u6d46\u9020\u7eb8\u91cd\u70b9\u5b9e\u9a8c\u5ba4', 'location': '\u5929\u6d25, 300457'}]", "[{'name': '\u5c71\u4e1c\u8f7b\u5de5\u4e1a\u5b66\u9662\u5236\u6d46\u9020\u7eb8\u5de5\u7a0b\u7701\u7ea7\u91cd\u70b9\u5b66\u79d1', 'location': '\u5c71\u4e1c\u6d4e\u5357'}, {'name': '\u534e\u5357\u7406\u5de5\u5927\u5b66\u5236\u6d46\u9020\u7eb8\u5de5\u7a0b\u56fd\u5bb6\u91cd\u70b9\u5b9e\u9a8c\u5ba4', 'location': '\u5e7f\u4e1c\u5e7f\u5dde'}, {'name': '\u4e2d\u79d1\u9662\u5e7f\u5dde\u5316\u5b66\u7814\u7a76\u6240\u7ea4\u7ef4\u7d20\u91cd\u70b9\u5b9e\u9a8c\u5ba4', 'location': '\u5e7f\u4e1c\u5e7f\u5dde'}]", "\u5357\u4eac\u6797\u4e1a\u5927\u5b66\u5236\u6d46\u9020\u7eb8\u5de5\u7a0b\u4e13\u4e1a", "\u9655\u897f\u79d1\u6280\u5927\u5b66 \u7535\u6c14\u4e0e\u4fe1\u606f\u5de5\u7a0b\u5b66\u9662, \u9655\u897f \u54b8\u9633 712081", "[{'name': '\u5929\u6d25\u79d1\u6280\u5927\u5b66\u5929\u6d25\u5e02\u5236\u6d46\u9020\u7eb8\u91cd\u70b9\u5b9e\u9a8c\u5ba4', 'location': '\u5929\u6d25, 300222'}, {'name': '\u4e2d\u56fd\u79d1\u5b66\u9662\u7ea4\u7ef4\u7d20\u5316\u5b66\u91cd\u70b9\u5b9e\u9a8c\u5ba4', 'location': '\u5e7f\u4e1c\u5e7f\u5dde, 510650'}, {'name': '\u534e\u5357\u7406\u5de5\u5927\u5b66\u5236\u6d46\u9020\u7eb8\u5de5\u7a0b\u56fd\u5bb6\u91cd\u70b9\u5b9e\u9a8c\u5ba4', 'location': '\u5e7f\u4e1c\u5e7f\u5dde, 510641'}]", "[{'name': '\u9655\u897f\u79d1\u6280\u5927\u5b66\u9020\u7eb8\u5de5\u7a0b\u5b66\u9662', 'location': '\u9655\u897f \u897f\u5b89'}, {'name': '\u534e\u5357\u7406\u5de5\u5927\u5b66\u5236\u6d46\u9020\u7eb8\u5de5\u7a0b\u56fd\u5bb6\u91cd\u70b9\u5b9e\u9a8c\u5ba4', 'location': '\u5e7f\u4e1c \u5e7f\u5dde'}]", "\u534e\u5357\u7406\u5de5\u5927\u5b66\u8f7b\u5de5\u4e0e\u98df\u54c1\u5b66\u9662\uff0c\u534e\u5357\u7406\u5de5\u5927\u5b66\u9020\u7eb8\u4e0e\u6c61\u67d3\u63a7\u5236\u56fd\u5bb6\u5de5\u7a0b\u7814\u7a76\u4e2d\u5fc3", "\u5c71\u4e1c\u8f7b\u5de5\u4e1a\u5b66\u9662\u8f7b\u5316\u4e0e\u73af\u5883\u5de5\u7a0b\u5b66\u9662", "\u5e7f\u897f\u5927\u5b66, \u5e7f\u897f\u5357\u5b81: 530004", "\u5c71\u4e1c\u8f7b\u5de5\u4e1a\u5b66\u9662\u5236\u6d46\u9020\u7eb8\u5de5\u7a0b\u7701\u7ea7\u91cd\u70b9\u5b9e\u9a8c\u5ba4, \u6d4e\u5357 250100", "\u5e7f\u897f\u5927\u5b66, \u5e7f\u897f\u5357\u5b81530004", "\u4fdd\u5b9a\u949e\u7968\u7eb8\u5382, \u6cb3\u5317\u4fdd\u5b9a071071; \u5927\u8fde\u8f7b\u5de5\u4e1a\u5b66\u9662, \u8fbd\u5b81\u5927\u8fde116003", "{'name': '\u9f50\u9c81\u5de5\u4e1a\u5927\u5b66', 'department': '\u751f\u7269\u5de5\u7a0b\u5b66\u90e8'}", "\u5927\u8fde\u8f7b\u5de5\u5de5\u4e1a\u5b66\u9662, \u8fbd\u5b81\u5927\u8fde, 116034", "\u9655\u897f\u79d1\u6280\u5927\u5b66\u9020\u7eb8\u5de5\u7a0b\u5b66\u9662,\u9655\u897f\u897f\u5b89710021", "['\u5c71\u4e1c\u8f7b\u5de5\u4e1a\u5b66\u9662\uff0c\u5c71\u4e1c\u7701\u5236\u6d46\u9020\u7eb8\u79d1\u5b66\u4e0e\u6280\u672f\u91cd\u70b9\u5b9e\u9a8c\u5ba4\uff0c\u5c71\u4e1c\u6d4e\u5357250353', '\u5c71\u4e1c\u5927\u5b66\uff0c\u5fae\u751f\u7269\u6280\u672f\u56fd\u5bb6\u91cd\u70b9\u5b9e\u9a8c\u5ba4\uff0c\u5c71\u4e1c\u6d4e\u5357250100', '\u5317\u5361\u7f57\u6765\u7eb3\u5dde\u7acb\u5927\u5b66\uff0c\u6797\u4ea7\u79d1\u5b66\u4e0e\u751f\u7269\u6750\u6599\u5b9e\u9a8c\u5ba4\uff0c\u7f57\u5229NC 27695-8005 \u7f8e\u56fd']", "[{'name': '\u5929\u6d25\u79d1\u6280\u5927\u5b66\u5929\u6d25\u5e02\u5236\u6d46\u9020\u7eb8\u91cd\u70b9\u5b9e\u9a8c\u5ba4', 'location': '\u5929\u6d25, 300457'}, {'name': '\u5927\u8fde\u8f7b\u5de5\u4e1a\u5b66\u9662', 'location': '\u8fbd\u5b81\u5927\u8fde, 116034'}]", "[{'name': '\u6e56\u5317\u5de5\u4e1a\u5927\u5b66\u5236\u6d46\u9020\u7eb8\u7814\u7a76\u6240', 'location': '\u6e56\u5317 \u6b66\u6c49 430068'}, {'name': '\u6b66\u6c49\u8d28\u6728\u6e90\u79d1\u6280\u6709\u9650\u516c\u53f8', 'location': '\u6e56\u5317 \u6b66\u6c49 430068'}]", "[{'name': '\u5c71\u4e1c\u8f7b\u5de5\u4e1a\u5b66\u9662\u5236\u6d46\u9020\u7eb8\u79d1\u5b66\u4e0e\u6280\u672f\u7701\u90e8\u5171\u5efa\u6559\u80b2\u90e8\u91cd\u70b9\u5b9e\u9a8c\u5ba4', 'location': '\u5c71\u4e1c \u6d4e\u5357 250353'}, {'name': '\u5929\u6d25\u79d1\u6280\u5927\u5b66\u5929\u6d25\u5e02\u5236\u6d46\u9020\u7eb8\u91cd\u70b9\u5b9e\u9a8c\u5ba4', 'location': '\u5929\u6d25 300457'}]", "\u534e\u5357\u7406\u5de5\u5927\u5b66\u5236\u6d46\u9020\u7eb8\u56fd\u5bb6\u91cd\u70b9\u5b9e\u9a8c\u5ba4, \u5e7f\u4e1c\u5e7f\u5dde", "\u534e\u5357\u7406\u5de5\u5927\u5b66\u5236\u6d46\u9020\u7eb8\u5de5\u7a0b\u56fd\u5bb6\u91cd\u70b9\u5b9e\u9a8c\u5ba4, \u4e2d\u56fd\u79d1\u5b66\u9662\u5e7f\u5dde\u5316\u5b66\u7814\u7a76\u6240", "\u5927\u8fde\u5de5\u4e1a\u5927\u5b66\u751f\u7269\u4e0e\u98df\u54c1\u5de5\u7a0b\u5b66\u9662; \u8bb8\u660c\u5e02\u4e1c\u7fbd\u79d1\u6280\u6709\u9650\u516c\u53f8", "\u5c71\u4e1c\u8f7b\u5de5\u4e1a\u5b66\u9662\u5236\u6d46\u9020\u7eb8\u7701\u90e8\u5171\u5efa\u6559\u80b2\u90e8\u91cd\u70b9\u5b9e\u9a8c\u5ba4, \u4e2d\u56fd\u77f3\u6cb9\u5927\u5b66(\u534e\u4e1c)\u7ecf\u6d4e\u7ba1\u7406\u5b66\u9662", "{'name': '\u5929\u6d25\u79d1\u6280\u5927\u5b66\u5929\u6d25\u5e02\u5236\u6d46\u9020\u7eb8\u91cd\u70b9\u5b9e\u9a8c\u5ba4', 'location': '\u5929\u6d25 300457'}", "\u897f\u5b89\u7406\u5de5\u5927\u5b66\u5370\u5237\u5305\u88c5\u5b66\u9662, \u6b27\u4e16\u897f\u5b89 710048; \u6b27\u4e16\u79d1\u6280\u5927\u5b66\u9020\u7eb8\u5de5\u7a0b\u5b66\u9662, \u6b27\u4e16\u6210\u9633 712081", "\u4e2d\u56fd\u6d77\u8bda\u5de5\u7a0b\u79d1\u6280\u80a1\u4efd\u6709\u9650\u516c\u53f8\u7b2c\u4e8c\u8bbe\u8ba1\u5de5\u7a0b\u90e8, \u4e0a\u6d77", "\u5b81\u6ce2\u4e9a\u6d32\u6d46\u7eb8\u4e1a\u6709\u9650\u516c\u53f8\uff0c\u6d59\u6c5f\u5b81\u6ce2\uff0c315803\uff1b\u4e2d\u56fd\u6797\u4e1a\u79d1\u5b66\u7814\u7a76\u9662\u6797\u4ea7\u5316\u5b66\u5de5\u4e1a\u7814\u7a76\u6240\uff0c\u6c5f\u82cf\u5357\u4eac\uff0c210042", "\u6c76\u745e\u673a\u68b0\uff08\u5c71\u4e1c\uff09\u6709\u9650\u516c\u53f8\uff0c\u5c71\u4e1c\u5b89\u4e18 262100", "\u6e56\u5357\u9a8f\u6cf0\u65b0\u6750\u6599\u79d1\u6280\u6709\u9650\u8d23\u4efb\u516c\u53f8\u751f\u7269\u57fa\u6750\u6599\u7814\u7a76\u9662, \u6e56\u5357\u6000\u5316, 418005", "\u4e2d\u56fd\u79d1\u5b66\u9662", "\u5317\u4eac\u5316\u5de5\u5927\u5b66 \u751f\u547d\u79d1\u5b66\u4e0e\u6280\u672f\u5b66\u9662, \u5317\u4eac 100029", "\u9752\u5c71\u7eb8\u4e1a\u80a1\u4efd\u6709\u9650\u516c\u53f8", "[{'name': '\u5c71\u4e1c\u8f7b\u5de5\u4e1a\u5b66\u9662\u5236\u6d46\u9020\u7eb8\u5de5\u7a0b\u7701\u7ea7\u91cd\u70b9\u5b66\u79d1', 'location': '\u5c71\u4e1c\u6d4e\u5357'}, {'name': '\u534e\u5357\u7406\u5de5\u5927\u5b66\u5236\u6d46\u9020\u7eb8\u5de5\u7a0b\u56fd\u5bb6\u91cd\u70b9\u5b9e\u9a8c\u5ba4', 'location': '\u5e7f\u4e1c\u5e7f\u5dde'}]", "\u5e7f\u5dde\u534e\u5357\u7406\u5de5\u5927\u5b66\u5236\u6d46\u9020\u7eb8\u56fd\u5bb6\u91cd\u70b9\u5b9e\u9a8c\u5ba4", "[{'name': '\u534e\u5357\u7406\u5de5\u5927\u5b66\u5236\u6d46\u9020\u7eb8\u5de5\u7a0b\u56fd\u5bb6\u91cd\u70b9\u5b9e\u9a8c\u5ba4', 'location': '\u5e7f\u4e1c \u5e7f\u5dde'}, {'name': '\u5e7f\u897f\u5927\u5b66\u8f7b\u5de5\u4e0e\u98df\u54c1\u5b66\u9662', 'location': '\u5e7f\u897f \u5357\u5b81'}]", "\u5c71\u4e1c\u8f7b\u5de5\u4e1a\u5b66\u9662\u5236\u6d46\u9020\u7eb8\u5de5\u7a0b\u7701\u7ea7\u91cd\u70b9\u5b66\u79d1, \u5c71\u4e1c \u6d4e\u5357 250353", "\u5317\u4eac\u9020\u7eb8\u4e03\u5382", "\u65b0\u5927\u7eb8\u4e1a\u96c6\u56e2\u516c\u53f8, \u6c5f\u82cf\u65b0\u6c82\u5e02, 221400", "[{'name': '\u5357\u4eac\u5927\u5b66\u5316\u5b66\u5316\u5de5\u5b66\u9662\u914d\u4f4d\u5316\u5b66\u56fd\u5bb6\u91cd\u70b9\u5b9e\u9a8c\u5ba4', 'location': '\u6c5f\u82cf\u5357\u4eac 210093'}, {'name': '\u6d59\u6c5f\u4f20\u5316\u80a1\u4efd\u6709\u9650\u516c\u53f8', 'location': '\u6d59\u6c5f\u676d\u5dde 311215'}]", "[{'name': '\u534e\u5357\u7406\u5de5\u5927\u5b66\u5236\u6d46\u9020\u7eb8\u5de5\u7a0b\u56fd\u5bb6\u91cd\u70b9\u5b9e\u9a8c\u5ba4', 'location': '\u5e7f\u4e1c\u5e7f\u5dde 510640'}, {'name': '\u5c71\u4e1c\u8f7b\u5de5\u4e1a\u5b66\u9662\u5236\u6d46\u9020\u7eb8\u79d1\u5b66\u4e0e\u6280\u672f\u6559\u80b2\u90e8\u91cd\u70b9\u5b9e\u9a8c\u5ba4', 'location': '\u5c71\u4e1c\u6d4e\u5357 250353'}]", "\u5e7f\u897f\u5927\u5b66 \u8f7b\u5de5\u4e0e\u98df\u54c1\u5de5\u7a0b\u5b66\u9662, \u5e7f\u897f \u5357\u5b81 530004", "\u9f50\u9c81\u5de5\u4e1a\u5927\u5b66\u5236\u6d46\u9020\u7eb8\u79d1\u5b66\u4e0e\u6280\u672f\u6559\u80b2\u90e8\u91cd\u70b9\u5b9e\u9a8c\u5ba4, \u5c71\u4e1c \u6d4e\u5357 250353", "\u4e1c\u5317\u6797\u4e1a\u5927\u5b66\u751f\u7269\u8d28\u6750\u6599\u79d1\u5b66\u4e0e\u6280\u672f\u6559\u80b2\u90e8\u91cd\u70b9\u5b9e\u9a8c\u5ba4, \u9ed1\u9f99\u6c5f \u54c8\u5c14\u6ee8 150040", "[{'name': '\u5e7f\u4e1c\u8f7b\u5de5\u804c\u4e1a\u6280\u672f\u5b66\u9662\u8f7b\u5316\u5de5\u7a0b\u7cfb', 'location': '\u5e7f\u4e1c\u5e7f\u5dde510300'}, {'name': '\u534e\u5357\u7406\u5de5\u5927\u5b66\u5236\u6d46\u9020\u7eb8\u5de5\u7a0b\u56fd\u5bb6\u91cd\u70b9\u5b9e\u9a8c\u5ba4', 'location': '\u5e7f\u4e1c\u5e7f\u5dde510640'}]", "\u4e1c\u5317\u6797\u4e1a\u5927\u5b66\u751f\u7269\u8d28\u6750\u6599\u79d1\u5b66\u4e0e\u6280\u672f\u6559\u80b2\u90e8\u91cd\u70b9\u5b9e\u9a8c\u5ba4, \u9ed1\u9f99\u6c5f\u54c8\u5c14\u6ee8 150049", "\u91d1\u57ce\u9020\u7eb8\u80a1\u4efd\u6709\u9650\u516c\u53f8 \u8fbd\u5b81 \u51cc\u6d77", "\u8d35\u5dde\u8d64\u5929\u5316\u7eb8\u4e1a\u516c\u53f8\uff0c\u8d35\u5dde\u8d64\u6c34 564707\uff1b\u56db\u5ddd\u5de5\u5546\u804c\u4e1a\u6280\u672f\u5b66\u9662\uff0c\u56db\u5ddd\u6c5f\u5830 611830", "[{'name': '\u4e2d\u56fd\u6797\u4e1a\u79d1\u5b66\u7814\u7a76\u9662\u6797\u4e1a\u7814\u7a76\u6240', 'location': '\u56fd\u5bb6\u6797\u4e1a\u5c40\u6797\u6728\u57f9\u80b2\u91cd\u70b9\u5b9e\u9a8c\u5ba4, \u5317\u4eac, 100091'}, {'name': '\u5929\u6d25\u79d1\u6280\u5927\u5b66', 'location': '\u5929\u6d25\u5e02\u5236\u6d46\u9020\u7eb8\u91cd\u70b9\u5b9e\u9a8c\u5ba4, \u5929\u6d25, 300457'}, {'name': '\u6cb3\u5357\u7701\u5357\u9633\u5e02\u6797\u4e1a\u79d1\u5b66\u7814\u7a76\u6240', 'location': '\u6cb3\u5357\u5357\u9633, 473015'}]", "[{'name': '\u8fbd\u5b81\u7701\u8f7b\u5de5\u8bbe\u8ba1\u9662', 'location': '\u8fbd\u5b81\u6c88\u9633'}, {'name': '\u8fbd\u5b81\u5317\u65b9\u8d44\u4ea7\u8bc4\u4f30\u6709\u9650\u8d23\u4efb\u516c\u53f8', 'location': '\u8fbd\u5b81\u6c88\u9633'}, {'name': '\u6c88\u9633\u5e02\u5929\u7136\u7ea4\u7ef4\u7814\u7a76\u6240', 'location': '\u8fbd\u5b81\u6c88\u9633'}]", "\u6cb3\u5357\u65b0\u4e61\u65b0\u4e9a\u7eb8\u4e1a\u96c6\u56e2\u80a1\u4efd\u6709\u9650\u516c\u53f8", "\u897f\u5b89\u9020\u7eb8\u673a\u68b0\u5382, \u9655\u897f\u897f\u5b89, 710086", "\u534e\u5357\u7406\u5de5\u5927\u5b66\u5236\u6d46\u9020\u7eb8\u5de5\u7a0b\u56fd\u5bb6\u91cd\u70b9\u5b9e\u9a8c\u5ba4 \u5e7f\u4e1c \u5e7f\u5dde 510640; \u5c71\u4e1c\u8f7b\u5de5\u4e1a\u5b66\u9662\u5236\u6d46\u9020\u7eb8\u7701\u7ea7\u91cd\u70b9\u5b66\u79d1 \u5c71\u4e1c \u6d4e\u5357 250100", "\u534e\u6cf0\u96c6\u56e2, \u5c71\u4e1c\u5e7f\u9976 257335", "['\u4e2d\u56fd\u6797\u4e1a\u79d1\u5b66\u7814\u7a76\u9662\u6797\u4ea7\u5316\u5b66\u5de5\u4e1a\u7814\u7a76\u6240, \u6c5f\u82cf\u7701\u751f\u7269\u8d28\u80fd\u6e90\u4e0e\u6750\u6599\u91cd\u70b9\u5b9e\u9a8c\u5ba4, \u6c5f\u82cf\u7701\u6797\u4e1a\u8d44\u6e90\u9ad8\u6548\u52a0\u5de5\u5229\u7528\u534f\u540c\u521b\u65b0\u4e2d\u5fc3, \u56fd\u5bb6\u6797\u4e1a\u548c\u8349\u539f\u5c40\u6797\u4ea7\u5316\u5b66\u5de5\u7a0b\u91cd\u70b9\u5b9e\u9a8c\u5ba4, \u6c5f\u82cf\u7701\u6797\u4e1a\u8d44\u6e90\u9ad8\u6548\u52a0\u5de5\u5229\u7528\u56fd\u5bb6\u5de5\u7a0b\u7814\u7a76\u4e2d\u5fc3, \u5357\u4eac 210042', '\u5c71\u4e1c\u534e\u6cf0\u7eb8\u4e1a\u96c6\u56e2, \u4e1c\u8425 257335', '\u5b9c\u5bbe\u7eb8\u4e1a\u80a1\u4efd\u6709\u9650\u516c\u53f8, \u5b9c\u5bbe 644109', '\u56db\u5ddd\u7701\u7af9\u5b50\u5236\u6d46\u9020\u7eb8\u5de5\u7a0b\u6280\u672f\u7814\u7a76\u4e2d\u5fc3, \u5b9c\u5bbe 644109']", "\u5c71\u4e1c\u8f7b\u5de5\u4e1a\u5b66\u9662\u5236\u6d46\u9020\u7eb8\u6559\u80b2\u90e8\u91cd\u70b9\u5b9e\u9a8c\u5ba4", "[{'name': '\u5929\u6d25\u79d1\u6280\u5927\u5b66', 'location': '\u5929\u6d25, 300457'}, {'name': '\u5927\u8fde\u5de5\u4e1a\u5927\u5b66', 'location': '\u8fbd\u5b81\u5927\u8fde, 116034'}]", "\u56db\u5ddd\u7406\u5de5\u5b66\u9662, \u56db\u5ddd\u81ea\u8d21643000", "\u5927\u8fde\u8f7b\u5de5\u4e1a\u5b66\u9662, \u6606\u5c71\u949e\u7968\u7eb8\u5382", "['\u5357\u4eac\u6797\u4e1a\u5927\u5b66, \u6c5f\u82cf\u5357\u4eac, 210037', '\u5c71\u4e1c\u5927\u5b66\u5fae\u751f\u7269\u6280\u672f\u56fd\u5bb6\u91cd\u70b9\u5b9e\u9a8c\u5ba4, \u5c71\u4e1c\u6d4e\u5357, 250100', '\u5c71\u4e1c\u8f7b\u5de5\u4e1a\u5b66\u9662, \u5c71\u4e1c\u6d4e\u5357, 250100']", "[{'name': '\u5929\u6d25\u79d1\u6280\u5927\u5b66 \u5929\u6d25\u5e02\u5236\u6d46\u9020\u7eb8\u91cd\u70b9\u5b9e\u9a8c\u5ba4', 'location': '\u5929\u6d25 300457'}, {'name': '\u56fd\u5bb6\u6d77\u6d0b\u5c40\u5929\u6d25\u6d77\u6c34\u6de1\u5316\u4e0e\u7efc\u5408\u5229\u7528\u7814\u7a76\u6240', 'location': '\u5929\u6d25 300192'}]", "\u798f\u5efa\u519c\u6797\u5927\u5b66\u6750\u6599\u5de5\u7a0b\u5b66\u9662; \u534e\u5357\u7406\u5de5\u5927\u5b66\u5236\u6d46\u9020\u7eb8\u5de5\u7a0b\u56fd\u5bb6\u91cd\u70b9\u5b9e\u9a8c\u5ba4", "\u6e56\u5357\u6cf0\u683c\u5cb3\u9633\u6797\u7eb8\u96c6\u56e2\u6280\u672f\u4e2d\u5fc3, \u5cb3\u9633 414002", "['\u4e2d\u56fd\u5236\u6d46\u9020\u7eb8\u7814\u7a76\u9662\uff0c\u5317\u4eac\uff0c100102', '\u5236\u6d46\u9020\u7eb8\u56fd\u5bb6\u5de5\u7a0b\u5b9e\u9a8c\u5ba4\uff0c\u5317\u4eac\uff0c100102', '\u534e\u7f51\u4f01\u91d1\u6280\u672f\u54a8\u8be2\u6709\u9650\u516c\u53f8\uff0c\u5317\u4eac\uff0c100020']", "\u897f\u5927\u5b66\u8f7b\u5de5\u4e0e\u98df\u54c1\u5de5\u7a0b\u5b66\u9662", "[{'name': '\u9f50\u9c81\u5de5\u4e1a\u5927\u5b66\uff08\u5c71\u4e1c\u7701\u79d1\u5b66\u9662\uff09\u751f\u7269\u6750\u6599\u4e0e\u7eff\u8272\u9020\u7eb8\u56fd\u5bb6\u91cd\u70b9\u5b9e\u9a8c\u5ba4', 'location': '\u5c71\u4e1c\u6d4e\u5357, 250353'}, {'name': '\u7261\u4e39\u6c5f\u6052\u4e30\u7eb8\u4e1a\u80a1\u4efd\u6709\u9650\u516c\u53f8', 'location': '\u9ed1\u9f99\u6c5f\u7261\u4e39\u6c5f, 157013'}]", "['\u4e2d\u56fd\u6797\u4e1a\u79d1\u5b66\u7814\u7a76\u9662\u6797\u4e1a\u7814\u7a76\u6240\u56fd\u5bb6\u6797\u4e1a\u5c40\u6797\u6728\u57f9\u80b2\u91cd\u70b9\u5b9e\u9a8c\u5ba4', '\u5929\u6d25\u79d1\u6280\u5927\u5b66\u6750\u6599\u79d1\u5b66\u4e0e\u5316\u5b66\u5de5\u7a0b\u5b66\u9662', '\u7518\u8083\u5c0f\u9647\u5c71\u6797\u4e1a\u79d1\u5b66\u7814\u7a76\u6240']", "['\u4e2d\u56fd\u6797\u4e1a\u79d1\u5b66\u7814\u7a76\u9662\u6797\u4e1a\u7814\u7a76\u6240', '\u56fd\u5bb6\u6797\u4e1a\u5c40\u6797\u6728\u57f9\u80b2\u91cd\u70b9\u5b9e\u9a8c\u5ba4', '\u5929\u6d25\u79d1\u6280\u5927\u5b66\u6750\u6599\u79d1\u5b66\u4e0e\u5316\u5b66\u5de5\u7a0b\u5b66\u9662', '\u7518\u8083\u5c0f\u9647\u5c71\u6797\u4e1a\u79d1\u5b66\u7814\u7a76\u6240']", "\u534e\u5357\u7406\u5de5\u5927\u5b66\u5236\u6d46\u9020\u7eb8\u5de5\u7a0b\u56fd\u5bb6\u91cd\u70b9\u5b9e\u9a8c\u5ba4 (\u5e7f\u4e1c\u5e7f\u5dde, 510640)", "\u5e7f\u897f\u8d3a\u8fbe\u7eb8\u4e1a\u6709\u9650\u8d23\u4efb\u516c\u53f8, \u5e7f\u897f\u8d3a\u5dde, 542800", "\u6e56\u5357\u6cf0\u683c\u6797\u7eb8\u96c6\u56e2\u6280\u672f\u4e2d\u5fc3, \u6e56\u5357\u5cb3\u9633 414002", "[{'name': '\u5c71\u4e1c\u8f7b\u5de5\u4e1a\u5b66\u9662\u5236\u6d46\u9020\u7eb8\u5de5\u7a0b\u7701\u7ea7\u91cd\u70b9\u5b66\u79d1', 'location': '\u6d4e\u5357, 250100'}, {'name': '\u5c71\u4e1c\u5927\u5b66\u5fae\u751f\u7269\u6280\u672f\u56fd\u5bb6\u91cd\u70b9\u5b9e\u9a8c\u5ba4', 'location': '\u6d4e\u5357, 250100'}]", "\u5e7f\u897f\u5927\u5b66 \u5e7f\u897f \u5357\u5b81 530004", "[{'name': '\u4e2d\u56fd\u5236\u6d46\u9020\u7eb8\u7814\u7a76\u9662\u5236\u6d46\u6280\u672f\u7814\u53d1\u4e2d\u5fc3', 'location': '\u5317\u4eac, 100061'}, {'name': '\u6d59\u6c5f\u7406\u5de5\u5927\u5b66\u5236\u6d46\u9020\u7eb8\u7814\u7a76\u4e2d\u5fc3', 'location': '\u6d59\u6c5f\u676d\u5dde, 310018'}]", "\u5f20\u5bb6\u6e2f\u5e02\u534e\u676d\u9020\u7eb8\u673a\u68b0\u8bbe\u5907\u6709\u9650\u516c\u53f8, \u6c5f\u82cf\u5f20\u5bb6\u6e2f 215600", "\u4e2d\u56fd\u8f7b\u5de5\u4e1a\u957f\u6c99\u5de5\u7a0b\u6709\u9650\u516c\u53f8\uff0c\u6e56\u5357\u957f\u6c99\uff0c410004", "\u5f20\u5bb6\u6e2f\u5e02\u534e\u673a\u9020\u7eb8\u673a\u68b0\u6709\u9650\u516c\u53f8, \u5f20\u5bb6\u6e2f 215600", "\u5927\u8fde\u5de5\u4e1a\u5927\u5b66 \u5316\u5de5\u4e0e\u6750\u6599\u5b66\u9662, \u8fbd\u5b81 \u5927\u8fde 116034", "\u5b89\u5fb7\u91cc\u8328 Oy \u516c\u53f8", "['\u52a0\u62ff\u5927\u65b0\u5e03\u4f26\u745e\u514b\u5927\u5b66 Limerick \u5236\u6d46\u9020\u7eb8\u4e2d\u5fc3', '\u56db\u5ddd\u5de5\u5546\u804c\u4e1a\u6280\u672f\u5b66\u9662', '\u5e7f\u4e1c\u7701\u4e1c\u839e\u5e02\u8d28\u91cf\u76d1\u7763\u68c0\u9a8c\u4e2d\u5fc3', '\u5929\u6d25\u79d1\u6280\u5927\u5b66\u5236\u6d46\u9020\u7eb8\u91cd\u70b9\u5b9e\u9a8c\u5ba4']", "\u534e\u5357\u7406\u5de5\u5927\u5b66\u5236\u6d46\u9020\u7eb8\u5de5\u7a0b\u56fd\u5bb6\u91cd\u70b9\u5b9e\u9a8c\u5ba4, \u5e7f\u4e1c\u5e7f\u5dde; \u5c71\u4e1c\u8f7b\u5de5\u4e1a\u5b66\u9662\u8f7b\u5316\u4e0e\u73af\u5883\u5de5\u7a0b\u5b66\u9662, \u5c71\u4e1c\u6d4e\u5357; \u65b0\u7586\u5eb7\u751f\u6295\u8d44\u96c6\u56e2\u6709\u9650\u516c\u53f8, \u65b0\u7586\u514b\u62c9\u739b\u4f9d", "\u534e\u6cf0\u96c6\u56e2\u6709\u9650\u516c\u53f8, \u5c71\u4e1c\u5e7f\u9976 257335", "\u5927\u8fde\u5de5\u4e1a\u5927\u5b66, \u8fbd\u5b81\u7701\u5236\u6d46\u9020\u7eb8\u5de5\u7a0b\u91cd\u70b9\u5b9e\u9a8c\u5ba4, \u8fbd\u5b81\u5927\u8fde, 116034", "\u798f\u5efa\u519c\u6797\u5927\u5b66\u6750\u6599\u5de5\u7a0b\u5b66\u9662, \u798f\u5efa\u798f\u5dde, 350002", "\u897f\u5b89\u5de5\u4e1a\u5927\u5b66", "1", "\u5c71\u4e1c\u6e24\u6d77\u5b9e\u4e1a\u80a1\u4efd\u6709\u9650\u516c\u53f8\uff0c\u5c71\u4e1c\u9752\u5c9b 266071", "\u6e56\u5317\u5de5\u4e1a\u5927\u5b66\u5316\u5b66\u4e0e\u73af\u5883\u5de5\u7a0b\u5b66\u9662\u5236\u7eb8\u9020\u7eb8\u7814\u7a76\u6240, \u6e56\u5317 \u6b66\u6c49 430068", "{'name': '\u6e56\u5317\u5de5\u4e1a\u5927\u5b66', 'department': '\u5236\u6d46\u9020\u7eb8\u5de5\u7a0b\u5b66\u9662 \u5236\u6d46\u9020\u7eb8\u5de5\u7a0b\u7814\u7a76\u6240'}", "\u6e56\u5357\u9a8f\u6cf0\u6d46\u7eb8\u6709\u9650\u8d23\u4efb\u516c\u53f8, \u6e56\u5357\u6000\u5316, 418005", "2", "\u6c76\u745e\u673a\u68b0\uff08\u5c71\u4e1c\uff09\u6709\u9650\u516c\u53f8", "\u53e4\u676f\u68ee\u5de5\u80a1\u4efd\u6709\u9650\u516c\u53f8\u9732\u6c34\u6cb3\u5228\u82b1\u677f\u5206\u516c\u53f8\uff0c\u5409\u6797\u677e\u539f\uff0c134506", "4", "[{'name': '\u4e2d\u56fd\u8f7b\u5de5\u4e1a\u957f\u6c99\u5de5\u7a0b\u6709\u9650\u516c\u53f8', 'location': '\u6e56\u5357\u957f\u6c99, 410114'}, {'name': '\u4ed9\u9e64\u80a1\u4efd\u6709\u9650\u516c\u53f8', 'location': '\u6d59\u6c5f\u8862\u5dde, 324022'}]", "\u5c71\u4e1c\u534e\u6cf0\u7eb8\u4e1a\u80a1\u4efd\u6709\u9650\u516c\u53f8, \u5c71\u4e1c\u4e1c\u8425, 257335; \u5c71\u4e1c\u9ec4\u4e09\u89d2\u751f\u7269\u6280\u672f\u4ea7\u4e1a\u7814\u7a76\u9662\u6709\u9650\u516c\u53f8, \u5c71\u4e1c\u4e1c\u8425, 257399", "\u9655\u897f\u79d1\u6280\u5927\u5b66\u8f7b\u5de5\u79d1\u5b66\u4e0e\u5de5\u7a0b\u5b66\u9662, \u9655\u897f\u7701\u9020\u7eb8\u6280\u672f\u53ca\u7279\u79cd\u7eb8\u54c1\u5f00\u53d1\u91cd\u70b9\u5b9e\u9a8c\u5ba4", "\u6b66\u6c49\u51ef\u8fea\u7814\u7a76\u603b\u9662\uff0c\u4e2d\u56fd\u8f7b\u5de5\u4e1a\u6b66\u6c49\u8bbe\u8ba1\u5de5\u7a0b\u6709\u9650\u8d23\u4efb\u516c\u53f8", "\u6cb3\u6d77\u5927\u5b66\u73af\u5883\u79d1\u5b66\u4e0e\u5de5\u7a0b\u5b66\u9662\u56fa\u5e9f\u4e2d\u5fc3, \u6c5f\u82cf\u5357\u4eac 210098", "\u4e2d\u56fd\u73af\u5883\u79d1\u5b66\u7814\u7a76\u9662\u5de5\u7a0b\u8bbe\u8ba1\u4e2d\u5fc3\uff0c\u5317\u4eac 100012", "\u4e2d\u56fd\u6797\u4e1a\u79d1\u5b66\u7814\u7a76\u9662\u6797\u4ea7\u5316\u5b66\u5de5\u4e1a\u7814\u7a76\u6240 \u6c5f\u82cf \u5357\u4eac 210042", "[{'name': '\u4e2d\u56fd\u6797\u4e1a\u79d1\u5b66\u7814\u7a76\u9662\u6797\u4ea7\u5316\u5b66\u5de5\u4e1a\u7814\u7a76\u6240', 'location': '\u56fd\u5bb6\u6797\u4e1a\u5c40\u6797\u4ea7\u5316\u5b66\u5de5\u7a0b\u91cd\u70b9\u5f00\u653e\u6027\u5b9e\u9a8c\u5ba4\uff0c\u6c5f\u82cf\u7701\u751f\u7269\u8d28\u80fd\u6e90\u4e0e\u6750\u6599\u91cd\u70b9\u5b9e\u9a8c\u5ba4\uff0c\u6c5f\u82cf\u5357\u4eac 210042'}, {'name': '\u4e2d\u56fd\u6797\u4e1a\u79d1\u5b66\u7814\u7a76\u9662\u6797\u4e1a\u65b0\u6280\u672f\u7814\u7a76\u6240', 'location': '\u5317\u4eac 100091'}]", "[{'name': '\u4e2d\u56fd\u6797\u4e1a\u79d1\u5b66\u7814\u7a76\u9662 \u6797\u4ea7\u5316\u5b66\u5de5\u4e1a\u7814\u7a76\u6240', 'details': '\u751f\u7269\u8d28\u5316\u5b66\u5229\u7528\u56fd\u5bb6\u5de5\u7a0b\u5b9e\u9a8c\u5ba4; \u56fd\u5bb6\u6797\u4e1a\u5c40\u6797\u4ea7\u5316\u5b66\u5de5\u7a0b\u91cd\u70b9\u5f00\u653e\u6027\u5b9e\u9a8c\u5ba4; \u6c5f\u82cf\u7701 \u751f\u7269\u8d28\u80fd\u6e90\u4e0e\u6750\u6599\u91cd\u70b9\u5b9e\u9a8c\u5ba4, \u6c5f\u82cf \u5357\u4eac 210042'}, {'name': '\u4e2d\u56fd\u6797\u4e1a\u79d1\u5b66\u7814\u7a76\u9662 \u6797\u4e1a\u65b0\u6280\u672f\u7814\u7a76\u6240', 'details': '\u5317\u4eac 100091'}]", "Research &amp; Development Center of APP, Indonesia; Key Lab of Paper Science and Technology of Ministry of Education, Shandong Institute of Light Industry; Shandong Huajin Paper Group", "[{'name': '\u5c71\u4e1c\u8f7b\u5de5\u4e1a\u5b66\u9662\u5236\u6d46\u9020\u7eb8\u5de5\u7a0b\u7701\u7ea7\u91cd\u70b9\u5b66\u79d1', 'location': '\u5c71\u4e1c\u6d4e\u5357, 250100'}, {'name': '\u5c71\u4e1c\u5927\u5b66\u5fae\u751f\u7269\u6280\u672f\u56fd\u5bb6\u91cd\u70b9\u5b9e\u9a8c\u5ba4', 'location': '\u5c71\u4e1c\u6d4e\u5357, 250100'}, {'name': '\u5357\u4eac\u6797\u4e1a\u5927\u5b66\u5316\u5b66\u5de5\u7a0b\u5b66\u9662', 'location': '\u6c5f\u82cf\u5357\u4eac, 210037'}]", "[{'name': '\u5357\u4eac\u6797\u4e1a\u5927\u5b66', 'location': '\u6c5f\u82cf \u5357\u4eac'}, {'name': '\u5357\u901a\u5c71\u91ce\u5b9e\u4e1a\u6709\u9650\u516c\u53f8', 'location': '\u6c5f\u82cf \u5357\u901a'}]", "\u5357\u4eac\u6797\u4e1a\u5927\u5b66\u5236\u6d46\u9020\u7eb8\u7814\u7a76\u6240", "\u5929\u6d25\u79d1\u6280\u5927\u5b66\u5929\u6d25\u5e02\u5236\u6d46\u9020\u7eb8\u91cd\u70b9\u5b9e\u9a8c\u5ba4; \u5409\u6797\u6668\u9e23\u7eb8\u4e1a\u6709\u9650\u8d23\u4efb\u516c\u53f8", "[{'name': '\u5929\u6d25\u79d1\u6280\u5927\u5b66\u8f7b\u5de5\u79d1\u5b66\u4e0e\u5de5\u7a0b\u5b66\u9662', 'location': '\u5929\u6d25, 300457'}, {'name': '\u5c71\u4e1c\u4e16\u7eaa\u9633\u5149\u7eb8\u4e1a\u96c6\u56e2\u6709\u9650\u516c\u53f8', 'location': '\u5c71\u4e1c\u6f4d\u574a, 262400'}]", "\u534e\u5357\u7406\u5de5\u5927\u5b66\u5236\u6d46\u9020\u7eb8\u5de5\u7a0b\u56fd\u5bb6\u91cd\u70b9\u5b9e\u9a8c\u5ba4, \u5e7f\u5dde, 510641; Department of Wood and Paper Science, North Carolina State University, USA", "\u6c5f\u5357\u5927\u5b66\u751f\u7269\u5de5\u7a0b\u5b66\u9662", "\u5929\u6d25\u8f7b\u5de5\u4e1a\u5b66\u9662\u5316\u5de5\u7cfb, \u5c71\u4e1c\u8f7b\u5de5\u4e1a\u5b66\u9662\u8f7b\u5316\u5de5\u7cfb", "\u5929\u6d25\u79d1\u6280\u5927\u5b66\uff0c\u5929\u6d25\u5e02\u5229\u6d46\u9020\u7eb8\u91cd\u70b9\u5b9e\u9a8c\u5ba4\uff0c\u5929\u6d25 300457", "\u534e\u5357\u7406\u5de5\u5927\u5b66 \u73af\u5883\u79d1\u5b66\u4e0e\u5de5\u7a0b\u5b66\u9662, \u5e7f\u4e1c \u5e7f\u5dde 510640", "\u534e\u5357\u7406\u5de5\u5927\u5b66\u5236\u6d46\u9020\u7eb8\u5de5\u7a0b\u56fd\u5bb6\u91cd\u70b9\u5b9e\u9a8c\u5ba4, \u5e7f\u5dde, 510640; \u6cb3\u5357\u94f6\u9e3d\u5b9e\u4e1a\u6295\u8d44\u80a1\u4efd\u6709\u9650\u516c\u53f8, \u6cb3\u5357\u6f2f\u6cb3, 462000", "[{'name': '\u534e\u5357\u7406\u5de5\u5927\u5b66\u5236\u6d46\u9020\u7eb8\u5de5\u7a0b\u56fd\u5bb6\u91cd\u70b9\u5b9e\u9a8c\u5ba4', 'location': '\u5e7f\u5dde, 510640'}, {'name': '\u5e7f\u4e1c\u8f7b\u5de5\u804c\u4e1a\u6280\u672f\u5b66\u9662', 'location': '\u5e7f\u5dde, 510300'}, {'name': '\u6cb3\u5357\u94f6\u9e3d\u5b9e\u4e1a\u6295\u8d44\u80a1\u4efd\u6709\u9650\u516c\u53f8', 'location': '\u6cb3\u5357\u6f2f\u6cb3, 462000'}]", "['\u534e\u5357\u7406\u5de5\u5927\u5b66\u5236\u6d46\u9020\u7eb8\u5de5\u7a0b\u56fd\u5bb6\u91cd\u70b9\u5b9e\u9a8c\u5ba4', '\u56fd\u5bb6\u7eb8\u5236\u54c1\u8d28\u91cf\u76d1\u7763\u68c0\u9a8c\u4e2d\u5fc3', '\u5e7f\u4e1c\u8f7b\u5de5\u804c\u4e1a\u6280\u672f\u5b66\u9662', '\u53a6\u95e8\u5927\u5b66\u5206\u6790\u6d4b\u8bd5\u4e2d\u5fc3']", "['\u534e\u5357\u7406\u5de5\u5927\u5b66\u5236\u6d46\u9020\u7eb8\u5de5\u7a0b\u56fd\u5bb6\u91cd\u70b9\u5b9e\u9a8c\u5ba4, \u5e7f\u4e1c\u5e7f\u5dde, 510640', '\u56fd\u5bb6\u7eb8\u5236\u54c1\u8d28\u91cf\u76d1\u7763\u68c0\u9a8c\u4e2d\u5fc3, \u5e7f\u4e1c\u4e1c\u839e, 523808', '\u5e7f\u4e1c\u8f7b\u5de5\u804c\u4e1a\u6280\u672f\u5b66\u9662, \u5e7f\u4e1c\u5e7f\u5dde, 510300', '\u53a6\u95e8\u5927\u5b66\u5206\u6790\u6d4b\u8bd5\u4e2d\u5fc3, \u798f\u5efa\u53a6\u95e8, 361005']", "\u534e\u5357\u7406\u5de5\u5927\u5b66\u5236\u6d46\u9020\u7eb8\u5de5\u7a0b\u56fd\u5bb6\u91cd\u70b9\u5b9e\u9a8c\u5ba4, \u4fe1\u606f\u4ea7\u4e1a\u90e8\u7b2c\u4e94\u7814\u7a76\u6240\u7535\u5b50\u5143\u5668\u4ef6\u53ef\u9760\u6027\u7269\u7406\u53ca\u5176\u5e94\u7528\u6280\u672f\u56fd\u5bb6\u91cd\u70b9\u5b9e\u9a8c\u5ba4", "\u534e\u5357\u7406\u5de5\u5927\u5b66\u5236\u6d46\u9020\u7eb8\u5de5\u7a0b\u56fd\u5bb6\u91cd\u70b9\u5b9e\u9a8c\u5ba4; \u6cb3\u5357\u7701\u9a7b\u9a6c\u5e97\u7b2c\u4e00\u9020\u7eb8\u5382", "\u4e2d\u56fd\u6797\u4e1a\u79d1\u5b66\u7814\u7a76\u9662\u5317\u4eac\u6797\u4e1a\u673a\u68b0\u7814\u7a76\u6240", "\u5357\u4eac\u6797\u4e1a\u5927\u5b66, \u5317\u5361\u7f57\u6765\u7eb3\u5dde\u7acb\u5927\u5b66", "[{'name': '\u9655\u897f\u79d1\u6280\u5927\u5b66\u9020\u7eb8\u5de5\u7a0b\u5b66\u9662', 'location': '\u9655\u897f\u7701\u9020\u7eb8\u6280\u672f\u53ca\u7279\u79cd\u7eb8\u54c1\u5f00\u53d1\u91cd\u70b9\u5b9e\u9a8c\u5ba4, \u9655\u897f\u54b8\u9633, 712081'}, {'name': '\u5e7f\u897f\u5927\u5b66\u9020\u7eb8\u7814\u7a76\u6240', 'location': '\u5e7f\u897f\u5357\u5b81, 530004'}]", "\u5e7f\u897f\u5927\u5b66, \u7518\u8083\u7701\u8f7b\u5de5\u4e1a\u79d1\u5b66\u7814\u7a76\u6240, \u5317\u6d77\u5317\u90e8\u6e7e\u7fa4\u9e70\u80a1\u4efd\u6709\u9650\u516c\u53f8", "['\u5e7f\u897f\u5927\u5b66\u8f7b\u5de5\u4e0e\u98df\u54c1\u5de5\u7a0b\u5b66\u9662, \u5e7f\u897f\u5357\u5b81 530004', '\u5c71\u4e1c\u8f7b\u5de5\u4e1a\u5b66\u9662\u5236\u6d46\u9020\u7eb8\u79d1\u5b66\u4e0e\u6280\u672f\u7701\u90e8\u5171\u5efa\u6559\u80b2\u90e8\u91cd\u70b9\u5b9e\u9a8c\u5ba4, \u5c71\u4e1c\u6d4e\u5357 250353', '\u5c71\u4e1c\u9020\u7eb8\u5de5\u4e1a\u7814\u7a76\u8bbe\u8ba1\u9662, \u5c71\u4e1c\u6d4e\u5357 250100']", "\u6e56\u5317\u5de5\u4e1a\u5927\u5b66\u5316\u5b66\u4e0e\u73af\u5883\u5de5\u7a0b\u5b66\u9662, \u6e56\u5317\u6b66\u6c49, 430068", "\u5357\u4eac\u6797\u4e1a\u5927\u5b66\u5316\u5de5\u5b66\u9662, \u5357\u4eac, 210037", "\u6c88\u9633\u5e02\u8fbd\u4e2d\u5316\u5de5\u603b\u5382", "\u5357\u4eac\u535a\u7269\u9662, \u6c5f\u82cf\u5357\u4eac, 210016", "\u8302\u540d\u5b66\u9662\u5316\u5b66\u4e0e\u751f\u547d\u79d1\u5b66\u5b66\u9662, \u5e7f\u4e1c \u8302\u540d 525000", "\u5927\u8fde\u8f7b\u5de5\u4e1a\u5b66\u9662\u673a\u68b0\u5de5\u7a0b\u7cfb\u00b7\u8fbd\u5b81 \u5927\u8fde 116034; \u6cd5\u56fd\u9020\u7eb8\u5de5\u7a0b\u5b66\u9662 \u9020\u7eb8\u5de5\u7a0b\u5b9e\u9a8c\u5ba4, \u6cd5\u56fd \u683c\u52d2\u8bfa\u8d1d\u5c14 38402", "\u5e7f\u897f\u5927\u5b66\u9020\u7eb8\u79d1\u5b66\u7814\u7a76\u6240, \u5e7f\u897f\u5357\u5b81, 530004; \u897f\u5317\u8f7b\u5de5\u4e1a\u5b66\u9662, \u9655\u897f\u54b8\u9633, 712081", "\u534e\u5357\u7406\u5de5\u5927\u5b66\u5236\u6d46\u9020\u7eb8\u5de5\u7a0b\u56fd\u5bb6\u91cd\u70b9\u5b9e\u9a8c\u5ba4, \u5e7f\u5dde; \u4e2d\u56fd\u79d1\u5b66\u9662\u5e7f\u5dde\u5316\u5b66\u7814\u7a76\u6240\u7ea4\u7ef4\u7d20\u5316\u5b66\u5f00\u653e\u5b9e\u9a8c\u5ba4, \u5e7f\u5dde", "\u5c71\u4e1c\u8f7b\u5de5\u4e1a\u5b66\u9662\u8f7b\u5316\u4e0e\u73af\u5883\u5de5\u7a0b\u5b66\u9662, \u5c71\u4e1c\u6d4e\u5357 250353", "[{'name': '\u534e\u5357\u7406\u5de5\u5927\u5b66\u5236\u6d46\u9020\u7eb8\u5de5\u7a0b\u56fd\u5bb6\u91cd\u70b9\u5b9e\u9a8c\u5ba4', 'location': '\u5e7f\u5dde, 510640'}, {'name': '\u4e2d\u56fd\u79d1\u5b66\u9662\u7ea4\u7ef4\u7d20\u5316\u5b66\u91cd\u70b9\u5b9e\u9a8c\u5ba4', 'location': '\u5e7f\u5dde, 510650'}]", "[{'name': '\u5c71\u4e1c\u8f7b\u5de5\u4e1a\u5b66\u9662\u5236\u6d46\u9020\u7eb8\u5de5\u7a0b\u7701\u7ea7\u91cd\u70b9\u5b66\u79d1', 'location': '\u5c71\u4e1c\u6d4e\u5357, 250353'}, {'name': '\u5c71\u4e1c\u5927\u5b66\u5fae\u751f\u7269\u6280\u672f\u56fd\u5bb6\u91cd\u70b9\u5b9e\u9a8c\u5ba4', 'location': '\u5c71\u4e1c\u6d4e\u5357, 250100'}, {'name': '\u7f8e\u56fd\u5317\u5361\u7f57\u6765\u7eb3\u5dde\u7acb\u5927\u5b66\u6728\u6750\u4e0e\u9020\u7eb8\u79d1\u5b66\u7cfb', 'location': '\u7f8e\u56fd\u7f57\u5229, NC 27695-8005'}]", "[{'name': '\u8386\u7530\u5e02\u4ea7\u54c1\u8d28\u91cf\u76d1\u7763\u68c0\u9a8c\u6240', 'location': '\u798f\u5efa\u8386\u7530 351100'}, {'name': '\u6e56\u5317\u5de5\u4e1a\u5927\u5b66\u5316\u5b66\u4e0e\u73af\u5883\u5de5\u7a0b\u5b66\u9662', 'location': '\u6e56\u5317\u6b66\u6c49 430068'}]", "['\u5929\u6d25\u79d1\u6280\u5927\u5b66\u5929\u6d25\u5e02\u5236\u6d46\u9020\u7eb8\u91cd\u70b9\u5b9e\u9a8c\u5ba4', '\u4e2d\u56fd\u79d1\u5b66\u9662\u5e7f\u5dde\u5316\u5b66\u7814\u7a76\u6240\u7ea4\u7ef4\u7d20\u5316\u5b66\u91cd\u70b9\u5b9e\u9a8c\u5ba4', '\u534e\u5357\u7406\u5de5\u5927\u5b66\u5236\u6d46\u9020\u7eb8\u5de5\u7a0b\u56fd\u5bb6\u91cd\u70b9\u5b9e\u9a8c\u5ba4']", "\u5357\u4eac\u6797\u4e1a\u5927\u5b66\u5316\u5b66\u5de5\u7a0b\u5b66\u9662, \u5357\u4eac\u6797\u4e1a\u5927\u5b66\u6c5f\u82cf\u7701\u5236\u6d46\u9020\u7eb8\u79d1\u5b66\u4e0e\u6280\u672f\u91cd\u70b9\u5b9e\u9a8c\u5ba4, \u6c5f\u82cf\u5357\u4eac, 210037", "\u534e\u5357\u7406\u5de5\u5927\u5b66\u5236\u6d46\u9020\u7eb8\u5de5\u7a0b\u56fd\u5bb6\u91cd\u70b9\u5b9e\u9a8c\u5ba4, \u5e7f\u4e1c\u5e7f\u5dde, 510640; \u5e7f\u4e1c\u7eba\u7ec7\u804c\u4e1a\u6280\u672f\u5b66\u9662, \u5e7f\u4e1c\u4f5b\u5c71, 528044", "{'name': '\u4e2d\u56fd\u79d1\u5b66\u6280\u672f\u5927\u5b66', 'department': '\u79d1\u6280\u53f2\u4e0e\u79d1\u6280\u8003\u53e4\u7cfb', 'location': '\u5b89\u5fbd\u5408\u80a5'}", "\u9655\u897f\u79d1\u6280\u5927\u5b66\u9020\u7eb8\u5de5\u7a0b\u5b66\u9662, \u9655\u897f\u7701\u897f\u5b89\u5e02", "\u6e56\u5357\u6cf0\u683c\u6797\u7eb8\u96c6\u56e2\u6280\u672f\u4e2d\u5fc3\uff0c\u6e56\u5357\u5cb3\u9633\uff1a414002", "\u6c5f\u5357\u5927\u5b66\u751f\u6001\u7eba\u7ec7\u6559\u80b2\u90e8\u91cd\u70b9\u5b9e\u9a8c\u5ba4, \u534e\u5357\u7406\u5de5\u5927\u5b66\u5236\u6d46\u9020\u7eb8\u5de5\u7a0b\u56fd\u5bb6\u91cd\u70b9\u5b9e\u9a8c\u5ba4", "\u56db\u5ddd\u5927\u5b66 \u5316\u5b66\u5de5\u7a0b\u5b66\u9662, \u6210\u90fd 610065", "{'name': '\u534e\u5357\u7406\u5de5\u5927\u5b66', 'english_name': 'South China University of Technology', 'college': '\u5316\u5b66\u4e0e\u5316\u5de5\u5b66\u9662'}", "(\u9655\u897f\u79d1\u6280\u5927\u5b66\u9020\u7eb8\u5de5\u7a0b\u5b66\u9662;\u9655\u897f\u7701\u8f7b\u5316\u5de5\u91cd\u70b9\u5b9e\u9a8c\u5ba4;\u9655\u897f\u7701\u9020\u7eb8\u6280\u672f\u53ca\u7279\u79cd\u7eb8\u54c1\u5f00\u53d1\u91cd\u70b9\u5b9e\u9a8c\u5ba4,\u9655\u897f \u897f\u5b89 710021)", "\u5929\u6d25\u79d1\u6280\u5927\u5b66\u5929\u6d25\u5e02\u5236\u6d46\u9020\u7eb8\u91cd\u70b9\u5b66\u79d1, \u5929\u6d25\u5e02, 300457", "[{'name': '\u9655\u897f\u79d1\u6280\u5927\u5b66', 'location': '\u9655\u897f\u7701\u9020\u7eb8\u6280\u672f\u53ca\u7279\u79cd\u7eb8\u54c1\u5f00\u53d1\u91cd\u70b9\u5b9e\u9a8c\u5ba4, \u9655\u897f\u897f\u5b89710021'}, {'name': '\u897f\u5b89\u897f\u7535\u9ad8\u538b\u5f00\u5173\u6709\u9650\u8d23\u4efb\u516c\u53f8', 'location': '\u9655\u897f\u897f\u5b89710021'}]", "\u6d59\u6c5f\u519c\u6797\u5927\u5b66 \u5de5\u7a0b\u5b66\u9662, \u6d59\u6c5f\u4e34\u5b89 311300", "\u798f\u5efa\u6797\u5b66\u9662\u6797\u4ea7\u5de5\u4e1a\u7cfb, \u5357\u5e73 353001", "South China University of Technology, Guangzhou 510640, China", "[{'name': '\u56fd\u5bb6\u56fe\u4e66\u9986\u53e4\u7c4d\u4fdd\u62a4\u79d1\u6280\u6587\u5316\u4e0e\u65c5\u6e38\u90e8\u91cd\u70b9\u5b9e\u9a8c\u5ba4', 'location': '\u5317\u4eac, 100034'}, {'name': '\u4e2d\u56fd\u5236\u6d46\u9020\u7eb8\u7814\u7a76\u9662\u6709\u9650\u516c\u53f8', 'location': '\u5317\u4eac, 100102'}, {'name': '\u5317\u4eac\u4f0d\u4f26\u56fd\u9645\u62cd\u5356\u6709\u9650\u516c\u53f8', 'location': '\u5317\u4eac, 100005'}]", "['\u5929\u6d25\u79d1\u6280\u5927\u5b66\u5929\u6d25\u5e02\u5236\u6d46\u9020\u7eb8\u91cd\u70b9\u5b9e\u9a8c\u5ba4, \u5929\u6d25, 300457', '\u4e2d\u56fd\u5236\u6d46\u9020\u7eb8\u7814\u7a76\u9662, \u5317\u4eac, 100102', '\u5510\u5c71\u5b66\u9662, \u6cb3\u5317\u5510\u5c71, 063000']", "\u6c5f\u5357\u5927\u5b66, \u6c5f\u82cf\u65e0\u9521 214122; \u5c71\u4e1c\u8f7b\u5de5\u4e1a\u5b66\u9662\u5236\u6d46\u9020\u7eb8\u5de5\u7a0b\u7701\u7ea7\u91cd\u70b9\u5b66\u79d1, \u5c71\u4e1c\u6d4e\u5357, 250100", "\u676d\u5dde\u5e02\u5316\u5de5\u7814\u7a76\u6240 \u6d59\u6c5f\u676d\u5dde", "\u4e0a\u6d77\u73af\u4fdd\u8282\u80fd\u5de5\u7a0b\u516c\u53f8", "\u9752\u5c71\u7eb8\u4e1a\u80a1\u4efd\u6709\u9650\u516c\u53f8 \u798f\u5efa \u6c99\u53bf 365306", "Yueyang Paper Mill, Hunan Province", "['\u9752\u5c9b\u79d1\u6280\u5927\u5b66\u5316\u5de5\u5b66\u9662, \u5c71\u4e1c \u9752\u5c9b 266042', '\u5357\u4eac\u6797\u4e1a\u5927\u5b66\u6c5f\u82cf\u7701\u5236\u6d46\u9020\u7eb8\u79d1\u5b66\u4e0e\u6280\u672f\u91cd\u70b9\u5b9e\u9a8c\u5ba4, \u6c5f\u82cf \u5357\u4eac 210037']", "\u6c7d\u5df4\u7cbe\u5316\u4e0a\u6d77\u5206\u516c\u53f8", "\u4e0a\u6d77\u9020\u7eb8 \u7b2c29\u5377 \u7b2c2\u671f", "['\u56db\u5ddd\u7701\u6cf8\u5dde\u5e02\u5cb3\u5316\u5de5\u6709\u9650\u8d23\u4efb\u516c\u53f8,646409', '\u56db\u5ddd\u7701\u8f7b\u5de5\u4e1a\u5b66\u6821,611830']", "\u4f5b\u5c71\u79d1\u5b66\u6280\u672f\u5b66\u9662\u73af\u5883\u4e0e\u5316\u5b66\u5de5\u7a0b\u5b66\u9662, \u5e7f\u4e1c\u4f5b\u5c71, 528000", "\u534e\u5357\u7406\u5de5\u5927\u5b66\u5236\u6d46\u9020\u7eb8\u56fd\u5bb6\u91cd\u70b9\u5b9e\u9a8c\u5ba4, \u534e\u5357\u7406\u5de5\u5927\u5b66\u9020\u7eb8\u4e0e\u6c61\u67d3\u63a7\u5236\u56fd\u5bb6\u5de5\u7a0b\u7814\u7a76\u4e2d\u5fc3, \u5e7f\u4e1c\u5e7f\u5dde, 510640", "\u9ed1\u9f99\u6c5f\u7701\u67f4\u6cb3\u7eb8\u677f\u5382", "\u534e\u4fa8\u5927\u5b66\u5b66\u62a5\uff08\u81ea\u7136\u79d1\u5b66\u7248\uff09", "\u5c71\u4e1c\u592a\u9633\u7eb8\u4e1a\u80a1\u4efd\u6709\u9650\u516c\u53f8\u5927\u7ae0\u5206\u516c\u53f8, \u5c71\u4e1c\u5156\u5dde 272100", "[{'name': '\u9655\u897f\u79d1\u6280\u5927\u5b66\u8f7b\u5de5\u4e0e\u80fd\u6e90\u5b66\u9662', 'location': '\u9655\u897f\u897f\u5b89'}, {'name': '\u9655\u897f\u7701\u9020\u7eb8\u6280\u672f\u53ca\u7279\u79cd\u7eb8\u54c1\u5f00\u53d1\u91cd\u70b9\u5b9e\u9a8c\u5ba4', 'location': '\u9655\u897f\u897f\u5b89'}]", "\u4e39\u4e1c\u9020\u7eb8\u80a1\u4efd\u6709\u9650\u516c\u53f8 \u5927\u8fde\u8f7b\u5de5\u4e1a\u5b66\u9662", "\u4e1c\u5317\u7535\u529b\u5927\u5b66", "\u5929\u6d25\u79d1\u6280\u5927\u5b66\u5929\u6d25\u5e02\u5236\u6d46\u9020\u7eb8\u5de5\u7a0b\u91cd\u70b9\u5b9e\u9a8c\u5ba4", "\u957f\u6c99\u7406\u5de5\u5927\u5b66\u5316\u5b66\u4e0e\u73af\u5883\u5de5\u7a0b\u5b66\u9662", "\u5c71\u4e1c\u8f7b\u5de5\u4e1a\u5b66\u9662\u5236\u6d46\u9020\u7eb8\u79d1\u5b66\u4e0e\u6280\u672f\u6559\u80b2\u90e8\u5171\u5efa\u91cd\u70b9\u5b9e\u9a8c\u5ba4, \u5c71\u4e1c\u6d4e\u5357 250353", "\u6d59\u6c5f\u666e\u745e\u514b\u7279\u79cd\u7eb8\u6709\u9650\u516c\u53f8\uff0c\u6d59\u6c5f\u5609\u5174\uff0c314000", "\u5e7f\u5dde\u6d77\u5173\u6280\u672f\u4e2d\u5fc3, \u5e7f\u4e1c\u5e7f\u5dde; \u4e0a\u6d77\u7d22\u7406\u601d\u7279\u79cd\u5316\u5b66\u54c1\u6709\u9650\u516c\u53f8, \u4e0a\u6d77", "\u6d59\u6c5f\u7406\u5de5\u5927\u5b66\u5236\u6d46\u9020\u7eb8\u5b9e\u9a8c\u5ba4", "\u6b27\u4e16\u79d1\u6280\u5927\u5b66\u9020\u7eb8\u5de5\u7a0b\u5b66\u9662,\u6b27\u4e16\u5b89710021", "[{'name': '\u5929\u6d25\u79d1\u6280\u5927\u5b66\u5929\u6d25\u5e02\u5236\u6d46\u9020\u7eb8\u91cd\u70b9\u5b9e\u9a8c\u5ba4', 'location': '\u5929\u6d25, 300457'}, {'name': '\u5c71\u4e1c\u745e\u7279\u7cbe\u7ec6\u5316\u5de5\u6709\u9650\u516c\u53f8', 'location': '\u5c71\u4e1c\u4e1c\u8425, 257300'}]", "[{'name': '\u6d59\u6c5f\u6797\u5b66\u9662\u5de5\u7a0b\u5b66\u9662', 'location': '\u6d59\u6c5f\u4e34\u5b89, 311300'}, {'name': '\u4e1c\u5317\u6797\u4e1a\u5927\u5b66\u751f\u7269\u8d28\u6750\u6599\u79d1\u5b66\u4e0e\u6280\u672f\u6559\u80b2\u90e8\u91cd\u70b9\u5b9e\u9a8c\u5ba4', 'location': '\u9ed1\u9f99\u6c5f\u54c8\u5c14\u6ee8, 150040'}]", "[{'name': '\u9f50\u9f50\u54c8\u5c14\u5927\u5b66', 'location': '\u9ed1\u9f99\u6c5f\u9f50\u9f50\u54c8\u5c14, 161006'}, {'name': '\u5929\u6d25\u79d1\u6280\u5927\u5b66', 'location': '\u5929\u6d25, 300222'}]", "\u9f50\u9f50\u54c8\u5c14\u5927\u5b66, \u9f50\u9f50\u54c8\u5c14, 161006", "[{'name': '\u534e\u5357\u7406\u5de5\u5927\u5b66\u5236\u6d46\u9020\u7eb8\u5de5\u7a0b\u56fd\u5bb6\u91cd\u70b9\u5b9e\u9a8c\u5ba4', 'location': '\u5e7f\u4e1c \u5e7f\u5dde 510640'}, {'name': '\u534e\u6cf0\u96c6\u56e2\u6709\u9650\u516c\u53f8', 'location': '\u5c71\u4e1c \u4e1c\u8425 257335'}]", "\u5357\u4eac\u6797\u4e1a\u5927\u5b66\u6c5f\u82cf\u7701\u5236\u6d46\u9020\u7eb8\u91cd\u70b9\u5b9e\u9a8c\u5ba4", "\u6c5f\u897f\u7eb8\u4e1a\u96c6\u56e2\u6709\u9650\u516c\u53f8", "\u6d4e\u5357\u94f6\u661f\u7eb8\u4e1a\u6709\u9650\u516c\u53f8, \u5c71\u4e1c\u6d4e\u5357, 250100", "\u534e\u5357\u7406\u5de5\u5927\u5b66\u9020\u7eb8\u4e0e\u73af\u5883\u5de5\u7a0b\u5b66\u9662 \u5e7f\u4e1c \u5e7f\u5dde 510640", "[{'name': '\u5927\u5b87\u5236\u7eb8\u80a1\u4efd\u6709\u9650\u516c\u53f8', 'location': '\u9ed1\u9f99\u6c5f\u7261\u4e39\u6c5f\uff0c157013'}, {'name': '\u5929\u6d25\u5927\u5b87\u5236\u7eb8\u6709\u9650\u516c\u53f8', 'location': '\u5929\u6d25\uff0c300222'}]", "\u4e0a\u6d77\u5927\u5b66\u73af\u5883\u4e0e\u5316\u5b66\u5de5\u7a0b\u5b66\u9662", "[{'name': '\u5357\u4eac\u6797\u4e1a\u5927\u5b66\u6c5f\u82cf\u7701\u5236\u6d46\u9020\u7eb8\u79d1\u5b66\u4e0e\u6280\u672f\u91cd\u70b9\u5b9e\u9a8c\u5ba4', 'location': '\u6c5f\u82cf\u5357\u4eac, 210037'}, {'name': '\u4e2d\u56fd\u6797\u4e1a\u79d1\u5b66\u7814\u7a76\u9662\u6797\u4ea7\u5316\u5b66\u5de5\u4e1a\u7814\u7a76\u6240', 'location': '\u6c5f\u82cf\u5357\u4eac, 210042'}]", "['\u897f\u5357\u4ea4\u901a\u5927\u5b66\u5e94\u7528\u5316\u5b66\u6280\u672f\u7814\u7a76\u6240, \u6210\u90fd, 610031', '\u4e2d\u56fd\u79d1\u5b66\u9662\u6210\u90fd\u6709\u673a\u5316\u5b66\u7814\u7a76\u6240, \u6210\u90fd, 610041']", "\u5357\u4eac\u6797\u4e1a\u5927\u5b66\u5236\u6d46\u9020\u7eb8\u5de5\u7a0b\u7814\u7a76\u6240", "\u5c71\u4e1c\u534e\u4f17\u7eb8\u4e1a\u6709\u9650\u516c\u53f8 \u5c71\u4e1c \u67a3\u5e84 277014", "\u9655\u897f\u79d1\u6280\u5927\u5b66\u5316\u5b66\u4e0e\u5316\u5de5\u5b66\u9662, \u897f\u5b89 710021", "\u5728\u8bfb\u535a\u58eb\u7814\u7a76\u751f", "[{'name': '\u5e7f\u897f\u5927\u5b66\u8f7b\u5de5\u4e0e\u98df\u54c1\u5de5\u7a0b\u5b66\u9662', 'location': '\u5e7f\u897f \u5357\u5b81, 530004'}, {'name': '\u6e56\u5357\u6cf0\u683c\u6797\u7eb8\u96c6\u56e2\u5cb3\u9633\u7eb8\u4e1a\u80a1\u4efd\u6709\u9650\u516c\u53f8', 'location': '\u6e56\u5357 \u5cb3\u9633, 414002'}]", "College of Packaging &amp; Printing Engineering, Tianjin University of Science &amp; Technology, Tianjin, 300222", "\u68a7\u5dde\u5b66\u9662, \u68a7\u5dde", "\u534e\u5357\u7406\u5de5\u5927\u5b66, 510641", "[{'name': '\u5c71\u4e1c\u592a\u9633\u7eb8\u4e1a\u80a1\u4efd\u6709\u9650\u516c\u53f8', 'location': '\u5c71\u4e1c\u6d4e\u5b81'}, {'name': '\u5e7f\u897f\u592a\u9633\u7eb8\u4e1a\u6709\u9650\u516c\u53f8', 'location': '\u5e7f\u897f\u5317\u6d77'}]", "\u534e\u5357\u7406\u5de5\u5927\u5b66\u5236\u6d46\u9020\u7eb8\u5de5\u7a0b\u56fd\u5bb6\u91cd\u70b9\u5b9e\u9a8c\u5ba4, \u5e7f\u897f\u8d35\u7cd6(\u96c6\u56e2)\u80a1\u4efd\u6709\u9650\u516c\u53f8", "\u5170\u5dde\u7406\u5de5\u5927\u5b66\u77f3\u6cb9\u5316\u5de5\u5b66\u9662; \u6dee\u9634\u5de5\u5b66\u9662\u751f\u5316\u5b66\u9662", "\u6606\u660e\u7406\u5de5\u5927\u5b66, \u4e91\u5357\u6606\u660e 650224", "[{'name': '\u9655\u897f\u79d1\u6280\u5927\u5b66', 'location': '\u9655\u897f\u897f\u5b89'}, {'name': '\u5357\u4eac\u6797\u4e1a\u5927\u5b66', 'location': '\u6c5f\u82cf\u5357\u4eac'}]", "[{'name': '\u6e56\u5317\u5de5\u4e1a\u5927\u5b66\u5236\u6d46\u9020\u7eb8\u7814\u7a76\u9662', 'location': '\u6e56\u5317\u6b66\u6c49, 430068'}, {'name': '\u6e56\u5317\u5de5\u4e1a\u5927\u5b66\u7eff\u8272\u8f7b\u5de5\u6750\u6599\u6e56\u5317\u7701\u91cd\u70b9\u5b9e\u9a8c\u5ba4', 'location': '\u6e56\u5317\u6b66\u6c49, 430068'}, {'name': '\u6e56\u5317\u534e\u6d77\u7ea4\u7ef4\u79d1\u6280\u80a1\u4efd\u6709\u9650\u516c\u53f8', 'location': '\u6e56\u5317\u5357\u6f33, 441500'}]", "\u535a\u58eb\u7814\u7a76\u751f", "\u9e2d\u7eff\u6c5f\u9020\u7eb8\u6709\u9650\u8d23\u4efb\u516c\u53f8 \u8fbd\u5b81 \u4e39\u4e1c 118001", "\u5b89\u5fbd\u5927\u5b66\u751f\u547d\u79d1\u5b66\u5b66\u9662, \u5b89\u5fbd \u4eca\u5427 230039", "['\u6cb3\u5357\u519c\u4e1a\u5927\u5b66\u751f\u547d\u79d1\u5b66\u5b66\u9662, \u6cb3\u5357 \u90d1\u5dde 450002', '\u90d1\u5dde\u8c22\u9752\u533b\u5b66\u9ad8\u7b49\u4e13\u79d1\u5b66\u6821\u57fa\u7840\u533b\u5b66\u90e8, \u6cb3\u5357 \u90d1\u5dde 450008', '\u6cb3\u5357\u519c\u4e1a\u5927\u5b66\u751f\u547d\u7814\u7a76\u4e2d\u5fc3, \u6cb3\u5357 \u90d1\u5dde 450002']", "\u8861\u6c34\u5b66\u9662\u751f\u547d\u79d1\u5b66\u7cfb, \u6cb3\u5317\u519c\u4e1a\u5927\u5b66\u98df\u54c1\u79d1\u6280\u5b66\u9662", "\u897f\u5357\u5927\u5b66\u8d44\u6e90\u73af\u5883\u5b66\u9662", "\u897f\u5357\u5927\u5b66", "\u6e56\u5357\u5927\u5b66\u73af\u5883\u79d1\u5b66\u4e0e\u5de5\u7a0b\u5b66\u9662", "\u6cb3\u5357\u79d1\u6280\u5b66\u9662, \u6cb3\u5357\u65b0\u4e61 453003", "\u798f\u5efa\u519c\u6797\u5927\u5b66, \u751f\u547d\u79d1\u5b66\u5b66\u9662, \u5e94\u7528\u5fae\u751f\u7269\u6280\u672f\u7814\u7a76\u6240", "[{'name': '\u6606\u660e\u7406\u5de5\u5927\u5b66\u5316\u5b66\u5de5\u7a0b\u5b66\u9662', 'address': '\u4e91\u5357\u6606\u660e 650224'}, {'name': '\u4e91\u5357\u52b2\u8c61\u884c\u4e1a\u6709\u9650\u516c\u53f8', 'address': '\u4e91\u5357\u666f\u6d2a 666100'}]", "[{'name': '\u5c71\u4e1c\u8f7b\u5de5\u4e1a\u5b66\u9662\u8f7b\u5316\u4e0e\u73af\u5883\u5de5\u7a0b\u5b66\u9662', 'location': '\u5c71\u4e1c\u6d4e\u5357, 250353'}, {'name': '\u534e\u5357\u7406\u5de5\u5927\u5b66\u5236\u6d46\u9020\u7eb8\u5de5\u7a0b\u56fd\u5bb6\u91cd\u70b9\u5b9e\u9a8c\u5ba4', 'location': '\u5e7f\u4e1c\u5e7f\u5dde, 510640'}]", "\u534e\u5357\u7406\u5de5\u5927\u5b66\u5236\u6d46\u9020\u7eb8\u5de5\u7a0b\u56fd\u5bb6\u91cd\u70b9\u5b9e\u9a8c\u5ba4, \u5e7f\u4e1c \u5e7f\u5dde 510610", "[{'name': '\u534e\u5357\u7406\u5de5\u5927\u5b66\u5236\u6d46\u9020\u7eb8\u5de5\u7a0b\u56fd\u5bb6\u91cd\u70b9\u5b9e\u9a8c\u5ba4', 'location': '\u5e7f\u5dde, 510640'}, {'name': '\u5c71\u4e1c\u8f7b\u5de5\u4e1a\u5b66\u9662\u8f7b\u5316\u4e0e\u73af\u5883\u5de5\u7a0b\u5b66\u9662', 'location': '250100'}]", "\u5357\u4eac\u6797\u4e1a\u5927\u5b66\u5316\u5de5\u5b66\u9662, \u6c5f\u82cf\u5357\u4eac, 210037", "\u534e\u5357\u7406\u5de5\u5927\u5b66\u5236\u6d46\u9020\u7eb8\u5de5\u7a0b\u56fd\u5bb6\u91cd\u70b9\u5b9e\u9a8c\u5ba4, \u5c71\u4e1c\u8f7b\u5de5\u4e1a\u5b66\u9662\u5236\u6d46\u9020\u7eb8\u5de5\u7a0b\u7701\u7ea7\u91cd\u70b9\u5b66\u79d1, Forest Chemistry Lab., Tampere University", "\u77f3\u5bb6\u5e84\u4fe1\u606f\u5de5\u7a0b\u804c\u4e1a\u5b66\u9662", "\u798f\u5efa\u5357\u7eb8\u80a1\u4efd\u6709\u9650\u516c\u53f8\u8131\u58a8\u6d46\u8f66\u95f4", "\u6cf0\u683c\u6797\u7eb8\u96c6\u56e2\u5cb3\u9633\u7eb8\u4e1a\u80a1\u4efd\u6709\u9650\u516c\u53f8, \u6e56\u5357\u5cb3\u9633 414002", "\u4e91\u5357\u4e91\u666f\u6797\u7eb8\u80a1\u4efd\u6709\u9650\u516c\u53f8, \u4e91\u5357\u666f\u8c37, 666400", "\u5409\u6797\u5927\u5b66 \u5316\u5b66\u5b66\u9662", "\u9655\u897f\u79d1\u6280\u5927\u5b66\u9020\u7eb8\u5b66\u9662, \u534e\u5357\u7406\u5de5\u5927\u5b66\u5236\u6d46\u9020\u7eb8\u5de5\u7a0b\u56fd\u5bb6\u91cd\u70b9\u5b9e\u9a8c\u5ba4", "[{'name': '\u5927\u8fde\u5de5\u4e1a\u5927\u5b66', 'location': '\u8fbd\u5b81\u5927\u8fde'}, {'name': '\u5357\u4eac\u6797\u4e1a\u5927\u5b66', 'location': '\u6c5f\u82cf\u5357\u4eac'}]", "\u4e1c\u5317\u5927\u5b66", "\u9042\u660c\u53bf\u4ea7\u54c1\u8d28\u91cf\u76d1\u7763\u68c0\u9a8c\u6240, \u6d59\u6c5f\u4e3d\u6c34, 323000", "\u9655\u897f\u79d1\u6280\u5927\u5b66 \u7535\u6c14\u4e0e\u4fe1\u606f\u5de5\u7a0b\u5b66\u9662", "[{'name': '\u5c71\u4e1c\u7701\u7279\u79cd\u8bbe\u5907\u68c0\u9a8c\u7814\u7a76\u9662\u804a\u57ce\u5206\u9662', 'location': '\u5c71\u4e1c\u804a\u57ce, 252000'}, {'name': '\u5c71\u4e1c\u7701\u804a\u57ce\u5e02\u7b2c\u4e8c\u4e2d\u5b66', 'location': '\u5c71\u4e1c\u804a\u57ce, 252000'}]", "\u6d59\u6c5f\u5de5\u4e1a\u5927\u5b66\u6d59\u897f\u5206\u6821\u5316\u5de5\u7cfb", "\u9655\u897f\u79d1\u6280\u5927\u5b66 \u7535\u6c14\u4e0e\u4fe1\u606f\u5de5\u7a0b\u5b66\u9662; \u4e16\u5b89\u4e2d\u8f7b\u9020\u7eb8\u673a\u68b0\u96c6\u56e2\u6709\u9650\u516c\u53f8", "{'institution': '\u6d59\u6c5f\u5927\u5b66\u5de5\u4e1a\u63a7\u5236\u6280\u672f\u56fd\u5bb6\u91cd\u70b9\u5b9e\u9a8c\u5ba4', 'location': '\u6d59\u6c5f\u676d\u5dde'}", "[{'name': '\u6e56\u5317\u5927\u5b66', 'location': '\u6e56\u5317 \u6b66\u6c49'}, {'name': '\u6e56\u5317\u5de5\u4e1a\u5927\u5b66', 'location': '\u6e56\u5317 \u6b66\u6c49'}]", "['\u9655\u897f\u79d1\u6280\u5927\u5b66', '\u9655\u897f\u519c\u4ea7\u54c1\u52a0\u5de5\u6280\u672f\u7814\u7a76\u9662', '\u9655\u897f\u897f\u5fae\u6d4b\u63a7\u5de5\u7a0b\u6709\u9650\u516c\u53f8']", "\u9655\u897f\u79d1\u6280\u5927\u5b66, \u5357\u4eac\u7406\u5de5\u5927\u5b66", "\u9655\u897f\u79d1\u6280\u5927\u5b66\u8fc7\u7a0b\u63a7\u5236\u7814\u7a76\u6240, \u9655\u897f\u54b8\u9633, 712081", "\u534e\u5357\u7406\u5de5\u5927\u5b66\u5236\u6d46\u9020\u7eb8\u5de5\u7a0b\u56fd\u5bb6\u91cd\u70b9\u5b9e\u9a8c\u5ba4, \u5e7f\u4e1c\u5e7f\u5dde S10640", "\u5e7f\u4e1c\u77f3\u6cb9\u5316\u5de5\u5b66\u9662\u673a\u7535\u5de5\u7a0b\u5b66\u9662", "\u897f\u5b89\u4ea4\u901a\u5927\u5b66\u7535\u4fe1\u5b66\u9662\uff0c\u9655\u897f\u897f\u5b89\uff1b\u9ad8\u77e5\u5927\u5b66\u7406\u5b66\u9662\uff0c\u65e5\u672c\u9ad8\u77e5", "\u534e\u5357\u7406\u5de5\u5927\u5b66\u5236\u6d46\u9020\u7eb8\u5de5\u7a0b\u56fd\u5bb6\u91cd\u70b9\u5b9e\u9a8c\u5ba4\uff0c\u5e7f\u4e1c\u5e7f\u5dde\uff0c510640\uff1b\u897f\u5b89\u822a\u5929\u81ea\u52a8\u5316\u80a1\u4efd\u6709\u9650\u516c\u53f8\uff0c\u9655\u897f\u897f\u5b89\uff0c710065", "[{'name': '\u9655\u897f\u79d1\u6280\u5927\u5b66\u9020\u7eb8\u5de5\u7a0b\u5b66\u9662', 'location': '\u9655\u897f\u7701\u897f\u5b89\u5e02'}, {'name': '\u9655\u897f\u79d1\u6280\u5927\u5b66\u6750\u6599\u79d1\u5b66\u4e0e\u5de5\u7a0b\u5b66\u9662', 'location': '\u9655\u897f\u7701\u897f\u5b89\u5e02'}, {'name': '\u8d35\u5dde\u8d64\u5929\u5316\u96c6\u56e2\u6709\u9650\u8d23\u4efb\u516c\u53f8', 'location': '\u8d35\u5dde\u7701\u8d64\u6c34\u5e02'}]", "{'name': '\u897f\u4eac\u5b66\u9662', 'location': '\u9655\u897f\u897f\u5b89'}", "\u9655\u897f\u79d1\u6280\u5927\u5b66, \u9655\u897f\u519c\u4ea7\u54c1\u52a0\u5de5\u6280\u672f\u7814\u7a76\u9662", "\u798f\u5efa\u519c\u6797\u5927\u5b66\u8ba1\u7b97\u673a\u7cfb \u5357\u5e73353001", "\u4e0a\u6d77\u7406\u5de5\u5927\u5b66 \u5149\u7535\u4fe1\u606f\u4e0e\u8ba1\u7b97\u673a\u5de5\u7a0b\u5b66\u9662", "\u4e9a\u592a\u68ee\u535a\uff08\u5c71\u4e1c\uff09\u6d46\u7eb8\u6709\u9650\u516c\u53f8\uff0c\u5c71\u4e1c\u65e5\u7167\uff0c276800", "[{'name': '\u534e\u5357\u7406\u5de5\u5927\u5b66\u5236\u6d46\u9020\u7eb8\u5de5\u7a0b\u56fd\u5bb6\u91cd\u70b9\u5b9e\u9a8c\u5ba4', 'location': '\u5e7f\u5dde, 510640'}, {'name': '\u5e7f\u4e1c\u79d1\u5b66\u6280\u672f\u804c\u4e1a\u5b66\u9662\u4fe1\u606f\u4e2d\u5fc3', 'location': '\u5e7f\u5dde, 510640'}, {'name': '\u5c71\u4e1c\u8f7b\u5de5\u4e1a\u5b66\u9662\u5236\u6d46\u9020\u7eb8\u5de5\u7a0b\u7814\u7a76\u6240', 'location': '\u5c71\u4e1c\u6d4e\u5357, 250100'}]", "\u5e7f\u4e1c\u77f3\u6cb9\u5316\u5de5\u5b66\u9662, \u534e\u5357\u7406\u5de5\u5927\u5b66", "[{'name': '\u9f50\u9c81\u5de5\u4e1a\u5927\u5b66\uff08\u5c71\u4e1c\u7701\u79d1\u5b66\u9662\uff09\u751f\u7269\u57fa\u6750\u6599\u4e0e\u7eff\u8272\u9020\u7eb8\u56fd\u5bb6\u91cd\u70b9\u5b9e\u9a8c\u5ba4/\u5236\u6d46\u9020\u7eb8\u79d1\u5b66\u4e0e\u6280\u672f\u6559\u80b2\u90e8\u91cd\u70b9\u5b9e\u9a8c\u5ba4', 'location': '\u5c71\u4e1c\u6d4e\u5357, 250353'}, {'name': '\u5317\u4eac\u6797\u4e1a\u5927\u5b66\u6797\u6728\u751f\u7269\u8d28\u5316\u5b66\u5317\u4eac\u5e02\u91cd\u70b9\u5b9e\u9a8c\u5ba4', 'location': '\u5317\u4eac, 100083'}]", "\u5317\u4eac\u5de5\u4e1a\u5927\u5b66\u5faa\u73af\u7ecf\u6d4e\u5b66\u9662, \u5317\u4eac, 100124", "\u534e\u5357\u7406\u5de5\u5927\u5b66\u5236\u6d46\u9020\u7eb8\u5de5\u7a0b\u56fd\u5bb6\u91cd\u70b9\u5b9e\u9a8c\u5ba4, \u5e7f\u4e1c\u5e7f\u5dde; \u5e7f\u5dde\u9020\u7eb8\u80a1\u4efd\u6709\u9650\u516c\u53f8, \u5e7f\u4e1c\u5e7f\u5dde", "\u534e\u5357\u7406\u5de5\u5927\u5b66\u81ea\u52a8\u5316\u79d1\u5b66\u4e0e\u5de5\u7a0b\u5b66\u9662, \u5e7f\u5dde, 510640", "[{'name': '\u5317\u4eac\u7535\u5b50\u79d1\u6280\u804c\u4e1a\u5b66\u9662', 'location': '\u5317\u4eac 100176'}, {'name': '\u9655\u897f\u79d1\u6280\u5927\u5b66', 'location': '\u9655\u897f \u897f\u5b89 710021'}]", "\u9f50\u9c81\u5de5\u4e1a\u5927\u5b66\u7535\u6c14\u5de5\u7a0b\u4e0e\u81ea\u52a8\u5316\u5b66\u9662, \u5c71\u4e1c\u6d4e\u5357, 250000", "\u9655\u897f\u79d1\u6280\u5927\u5b66\u7535\u6c14\u4e0e\u7535\u5b50\u5de5\u7a0b\u5b66\u9662 \u9655\u897f \u54b8\u9633 712081", "\u534e\u5357\u7406\u5de5\u5927\u5b66\u5236\u6d46\u9020\u7eb8\u5de5\u7a0b\u56fd\u5bb6\u91cd\u70b9\u5b9e\u9a8c\u5ba4\uff0c\u5e7f\u4e1c\u5e7f\u5dde\uff0c510640\uff1b\u7436\u6d32\u5b9e\u9a8c\u5ba4\uff0c\u5e7f\u4e1c\u5e7f\u5dde\uff0c510335", "[{'name': '\u5357\u4eac\u6797\u4e1a\u5927\u5b66\u6c5f\u82cf\u7701\u5236\u6d46\u9020\u7eb8\u79d1\u5b66\u4e0e\u6280\u672f\u91cd\u70b9\u5b9e\u9a8c\u5ba4', 'location': '\u6c5f\u82cf\u5357\u4eac, 210037'}, {'name': '\u5357\u4eac\u6797\u4e1a\u5927\u5b66\u6c5f\u82cf\u7701\u6797\u4e1a\u8d44\u6e90\u9ad8\u6548\u52a0\u5de5\u5229\u7528\u534f\u540c\u521b\u65b0\u4e2d\u5fc3', 'location': '\u6c5f\u82cf\u5357\u4eac, 210037'}]", "[{'name': '\u5357\u4eac\u6797\u4e1a\u5927\u5b66\u6c5f\u82cf\u7701\u5236\u6d46\u9020\u7eb8\u79d1\u5b66\u4e0e\u6280\u672f\u91cd\u70b9\u5b9e\u9a8c\u5ba4', 'address': '\u6c5f\u82cf\u5357\u4eac, 210937'}, {'name': '\u7396\u9f99\u7eb8\u4e1a\uff08\u592a\u4ed3\uff09\u6709\u9650\u516c\u53f8', 'address': '\u6c5f\u82cf\u592a\u4ed3, 215434'}]", "[{'name': '\u897f\u5b89\u4ea4\u901a\u5927\u5b66\u7535\u5b50\u4e0e\u4fe1\u606f\u5de5\u7a0b\u5b66\u9662', 'location': '\u9655\u897f\u897f\u5b89'}, {'name': '\u9ad8\u77e5\u5927\u5b66\u7406\u5b66\u90e8', 'location': '\u65e5\u672c\u9ad8\u77e5\u5e02'}]", "\u5c71\u4e1c\u8f7b\u5de5\u4e1a\u5b66\u9662\u5236\u6d46\u9020\u7eb8\u7701\u7ea7\u91cd\u70b9\u5b66\u79d1 \u5c71\u4e1c \u6d4e\u5357 250100; \u5929\u6d25\u79d1\u6280\u5927\u5b66\u6750\u6599\u79d1\u5b66\u4e0e\u5316\u5b66\u5de5\u7a0b\u5b66\u9662 \u5929\u6d25 300222", "\u4e2d\u56fd\u519c\u4e1a\u5927\u5b66\u98df\u54c1\u79d1\u5b66\u4e0e\u8425\u517b\u5de5\u7a0b\u5b66\u9662, \u5317\u4eac, 100083", "\u5e7f\u897f\u8d35\u7cd6(\u96c6\u56e2)\u80a1\u4efd\u6709\u9650\u516c\u53f8, \u5e7f\u897f\u8d35\u6e2f; \u5e7f\u897f\u8d35\u6e2f\u7231\u51ef\u5c14\u96c6\u88c5\u7bb1\u52a1\u6709\u9650\u516c\u53f8, \u5e7f\u897f\u8d35\u6e2f", "\u9f50\u9f50\u54c8\u5c14\u5927\u5b66, \u534e\u5357\u7406\u5de5\u5927\u5b66\u5236\u6d46\u9020\u7eb8\u5de5\u7a0b\u56fd\u5bb6\u91cd\u70b9\u5b9e\u9a8c\u5ba4", "\u5c71\u4e1c\u8f7b\u5de5\u4e1a\u5b66\u9662\u5236\u6d46\u9020\u7eb8\u5de5\u7a0b\u7701\u7ea7\u91cd\u70b9\u5b66\u79d1, \u5c71\u4e1c\u6d4e\u5357 250100", "[{'name': '\u534e\u5357\u7406\u5de5\u5927\u5b66\u5236\u6d46\u9020\u7eb8\u5de5\u7a0b\u56fd\u5bb6\u91cd\u70b9\u5b9e\u9a8c\u5ba4', 'location': '\u5e7f\u4e1c\u5e7f\u5dde, 510640'}, {'name': '\u5e7f\u897f\u5927\u5b66\u9020\u7eb8\u79d1\u5b66\u7814\u7a76\u6240', 'location': '\u5e7f\u897f\u5357\u5b81, 530004'}, {'name': 'Department of Chemical Engineering, University of New Brunswick, Canada'}]", "{'degree_code': '308', 'school_code': '10298', 'student_id': '3160242'}", "\u4e2d\u56fd\u6797\u4e1a\u79d1\u5b66\u7814\u7a76\u9662 \u6797\u4ea7\u5316\u5b66\u5de5\u4e1a\u7814\u7a76\u6240", "\u73e0\u6d77\u7ecf\u6d4e\u7279\u533a\u7ea2\u5854\u4ec1\u6052\u7eb8\u4e1a\u6709\u9650\u516c\u53f8 \u5e7f\u4e1c \u73e0\u6d77 519000", "\u5929\u6d25\u79d1\u6280\u5927\u5b66\u673a\u68b0\u5de5\u7a0b\u5b66\u9662, \u5929\u6d25300222", "\u6d59\u6c5f\u7406\u5de5\u5927\u5b66 \u6d59\u6c5f \u676d\u5dde 310018", "\u5df4\u514b\u66fc\u5b9e\u9a8c\u5ba4\u5316\u5de5\uff08\u4e0a\u6d77\uff09\u6709\u9650\u516c\u53f8", "\u9655\u897f\u79d1\u6280\u5927 \u5b66, \u9655\u897f\u54b8\u9633, 712081", "\u534e\u5357\u7406\u5de5\u5927\u5b66\u5236\u6d46\u9020\u7eb8\u5de5\u7a0b\u56fd\u5bb6\u91cd\u70b9\u5b9e\u9a8c\u5ba4, \u5927\u8fde\u8f7b\u5de5\u4e1a\u5b66\u9662", "{'institution': '\u534e\u5357\u7406\u5de5\u5927\u5b66\u5236\u6d46\u9020\u7eb8\u5de5\u7a0b\u56fd\u5bb6\u91cd\u70b9\u5b9e\u9a8c\u5ba4', 'location': '\u5e7f\u4e1c \u5e7f\u5dde 510640'}", "\u9655\u7518\u79d1\u6280\u5927\u5b66\u9020\u7eb8\u5de5\u7a0b\u5b66\u9662, \u9655\u7518\u897f\u5b89 710021", "\u56db\u5ddd\u7406\u5de5\u5b66\u9662\u9020\u7eb8\u79d1\u5b66\u4e0e\u6280\u672f\u7814\u7a76\u6240, \u56db\u5ddd\u81ea\u8d21, 643000", "\u5c71\u4e1c\u8f7b\u5de5\u4e1a\u5b66\u9662\u5236\u6d46\u9020\u7eb8\u5de5\u7a0b\u7701\u7ea7\u91cd\u70b9\u5b9e\u9a8c\u5ba4; \u5c71\u4e1c\u5927\u5b66\u751f\u547d\u79d1\u5b66\u5b66\u9662\u5fae\u751f\u7269\u56fd\u5bb6\u91cd\u70b9\u5b9e\u9a8c\u5ba4", "\u9752\u5c9b\u7406\u5de5\u5927\u5b66\u4fe1\u606f\u4e0e\u63a7\u5236\u5de5\u7a0b\u5b66\u9662, \u5c71\u4e1c\u9752\u5c9b, 266500", "[{'name': '\u5e7f\u897f\u5927\u5b66\u8f7b\u5de5\u4e0e\u98df\u54c1\u5de5\u7a0b\u5b66\u9662', 'location': '\u5e7f\u897f\u5357\u5b81, 530004'}, {'name': '\u4f50\u6cbb\u4e9a\u7406\u5de5\u5b66\u9662\u9020\u7eb8\u79d1\u5b66\u6280\u672f\u7814\u7a76\u9662', 'location': '\u7f8e\u56fd, \u4e9a\u7279\u5170\u5927, CA30332'}]", "\u4e2d\u56fd\u8f7b\u5de5\u4e1a\u6b66\u6c49\u8bbe\u8ba1\u5de5\u7a0b\u6709\u9650\u8d23\u4efb\u516c\u53f8 \u6e56\u5317 \u6b66\u660c 430060", "\u6cb3\u5357\u4e94\u4e09\u9020\u7eb8\u5382", "\u534e\u5357\u7406\u5de5\u5927\u5b66 \u5236\u6d46\u9020\u7eb8\u5de5\u7a0b\u56fd\u5bb6\u91cd\u70b9\u5b9e\u9a8c\u5ba4, \u5927\u8fde\u5de5\u4e1a\u5927\u5b66 \u5316\u5de5\u4e0e\u6750\u6599\u5b66\u9662", "\u9655\u897f\u79d1\u6280\u5927\u5b66\u8f7b\u5de5\u4e0e\u80fd\u6e90\u5b66\u9662\uff0c\u9655\u897f\u7701\u9020\u7eb8\u6280\u672f\u53ca\u7279\u79cd\u7eb8\u5f00\u53d1\u91cd\u70b9\u5b9e\u9a8c\u5ba4", "\u5e7f\u4e1c\u4e2d\u6210\u5316\u5de5\u6709\u9650\u516c\u53f8, \u5e7f\u4e1c\u4e1c\u839e\u5e02", "\u5c71\u4e1c\u534e\u91d1\u96c6\u56e2\u6709\u9650\u516c\u53f8, \u5c71\u4e1c\u6cd7\u6c34 273201; \u9f50\u9c81\u5de5\u4e1a\u5927\u5b66\u9020\u7eb8\u79d1\u5b66\u4e0e\u6280\u672f\u6559\u80b2\u90e8\u91cd\u70b9\u5b9e\u9a8c\u5ba4, \u5c71\u4e1c\u6d4e\u5357 250353", "[{'name': '\u798f\u5efa\u519c\u6797\u5927\u5b66\u91d1\u5c71\u5b66\u9662', 'location': '\u798f\u5efa \u798f\u5dde 350002'}, {'name': '\u798f\u5efa\u519c\u6797\u5927\u5b66\u6750\u6599\u5de5\u7a0b\u5b66\u9662', 'location': '\u798f\u5efa \u798f\u5dde 350002'}, {'name': '\u534e\u5357\u7406\u5de5\u5927\u5b66\u8f7b\u5de5\u4e0e\u98df\u54c1\u5b66\u9662', 'location': '\u5e7f\u4e1c \u5e7f\u5dde 510641'}]", "[{'name': '\u798f\u5efa\u519c\u6797\u5927\u5b66\u6750\u6599\u5de5\u7a0b\u5b66\u9662', 'location': '\u798f\u5dde 350002'}, {'name': '\u5317\u4eac\u6797\u4e1a\u5927\u5b66\u6750\u6599\u4e0e\u79d1\u5b66\u5de5\u7a0b\u6280\u672f\u5b66\u9662', 'location': '\u5317\u4eac 100083'}]", "[{'name': '\u5927\u8fde\u8f7b\u5de5\u4e1a\u5b66\u9662', 'address': '\u8fbd\u5b81\u5927\u8fde, 116034'}, {'name': '\u77f3\u5c98\u9020\u7eb8\u5382', 'address': '\u5409\u6797\u56fe\u4eec, 133101'}]", "[{'name': '\u5185\u8499\u53e4\u4f0a\u6cf0\u96c6\u56e2\u6709\u9650\u516c\u53f8', 'location': '\u5185\u8499\u53e4 \u9102\u5c14\u591a\u65af 017000'}, {'name': '\u5317\u4eac\u5706\u4e4b\u7ff0\u9009\u7164\u5de5\u7a0b\u6280\u672f\u6709\u9650\u516c\u53f8', 'location': '\u5317\u4eac 100131'}]", "\u534e\u5357\u7406\u5de5\u5927\u5b66\u8f7b\u5de5\u79d1\u5b66\u4e0e\u5de5\u7a0b\u5b66\u9662, \u5e7f\u4e1c\u5e7f\u5dde 510640", "\u534e\u5357\u7406\u5de5\u5927\u5b66\u5de5\u4e1a\u6280\u672f\u7814\u7a76\u603b\u9662, \u534e\u5357\u7406\u5de5\u5927\u5b66\u5236\u6d46\u9020\u7eb8\u5de5\u7a0b\u56fd\u5bb6\u91cd\u70b9\u5b9e\u9a8c\u5ba4", "\u56db\u5ddd\u8f7b\u5316\u5de5\u5927\u5b66\u751f\u7269\u5de5\u7a0b\u5b66\u9662", "\u9f50\u9f50\u54c8\u5c14\u9020\u7eb8\u5382, \u9ed1\u9f99\u6c5f\u9f50\u9f50\u54c8\u5c14, 161005", "\u534e\u5357\u7406\u5de5\u5927\u5b66\u5236\u6d46\u9020\u7eb8\u5de5\u7a0b\u56fd\u5bb6\u91cd\u70b9\u5b9e\u9a8c\u5ba4, \u5e7f\u5dde", "\u8d35\u5dde\u7701\u8d64\u5929\u5316\u7eb8\u4e1a\u80a1\u4efd\u6709\u9650\u516c\u53f8, \u8d35\u5dde\u8d64\u6c34, 564707", "\u5c71\u4e1c\u534e\u6cf0\u7eb8\u4e1a\u80a1\u4efd\u6709\u9650\u516c\u53f8, \u5c71\u4e1c\u4e1c\u8425, 257335", "(\u5e7f\u5dde\u9020\u7eb8\u80a1\u4efd\u6709\u9650\u516c\u53f8, \u5e7f\u4e1c \u5e7f\u5dde, 510281)", "[{'name': '\u5357\u4eac\u6797\u4e1a\u5927\u5b66\u6c5f\u82cf\u7701\u5236\u6d46\u9020\u7eb8\u79d1\u5b66\u4e0e\u6280\u672f\u91cd\u70b9\u5b9e\u9a8c\u5ba4', 'location': '\u6c5f\u82cf\u5357\u4eac, 210037'}, {'name': '\u5357\u4eac\u6797\u4e1a\u5927\u5b66\u6c5f\u82cf\u7701\u6797\u4e1a\u8d44\u6e90\u9ad8\u6548\u52a0\u5de5\u5229\u7528\u534f\u540c\u521b\u65b0\u4e2d\u5fc3', 'location': '\u6c5f\u82cf\u5357\u4eac, 210037'}, {'name': '\u6c5f\u82cf\u7406\u6587\u9020\u7eb8\u6709\u9650\u516c\u53f8', 'location': '\u6c5f\u82cf\u5e38\u719f, 215536'}]", "\u5c71\u4e1c\u96c5\u7f8e\u79d1\u6280\u6709\u9650\u516c\u53f8, \u5c71\u4e1c\u535a\u5174 256500", "\u56db\u5ddd\u7701\u5bcc\u987a\u53bf\u798f\u5584\u9547\u89c2\u4e50\u4e2d\u5b66", "\u5929\u6d25\u79d1\u6280\u5927\u5b66\u5236\u6d46\u9020\u7eb8\u91cd\u70b9\u5b9e\u9a8c\u5ba4", "\u5185\u8499\u53e4\u79d1\u6280\u5927\u5b66\u751f\u7269\u5de5\u7a0b\u4e0e\u6280\u672f\u7814\u7a76\u6240\uff0c\u5185\u8499\u53e4\u5305\u5934\uff0c014010", "\u6cb3\u5317\u4fdd\u5b9a\u5929\u9e45\u5316\u7ea4\u80a1\u4efd\u6709\u9650\u516c\u53f8", "{'name': '\u9f50\u9c81\u5de5\u4e1a\u5927\u5b66', 'college': '\u8f7b\u5316\u4e0e\u73af\u5883\u5de5\u7a0b\u5b66\u9662', 'major': '\u5236\u6d46\u9020\u7eb8\u5de5\u7a0b'}", "\u4e0a\u6d77\u7b2c\u4e8c\u5de5\u4e1a\u5927\u5b66", "\u5357\u4eac\u5de5\u4e1a\u804c\u4e1a\u6280\u672f\u5b66\u9662\u673a\u68b0\u7cfb", "\u9655\u897f\u79d1\u6280\u5927\u5b66\u7535\u6c14\u4e0e\u4fe1\u606f\u5de5\u7a0b\u5b66\u9662, \u9655\u897f\u672a\u6765\u80fd\u6e90\u5316\u5de5\u6709\u9650\u516c\u53f8", "\u9655\u897f\u79d1\u6280\u5927\u5b66\uff0c\u9655\u897f\u7701\u9020\u7eb8\u6280\u672f\u53ca\u7279\u79cd\u7eb8\u54c1\u5f00\u53d1\u91cd\u70b9\u5b9e\u9a8c\u5ba4\uff0c\u9655\u897f\u897f\u5b89710021", "[{'name': '\u90d1\u5dde\u8f7b\u5de5\u4e1a\u5927\u5b66', 'location': '\u6cb3\u5357\u90d1\u5dde'}, {'name': '\u90d1\u5dde\u8f7b\u5de5\u4e1a\u5927\u5b66', 'location': '\u6cb3\u5357\u90d1\u5dde'}, {'name': '\u90d1\u5dde\u8f7b\u5de5\u4e1a\u5927\u5b66', 'location': '\u6cb3\u5357\u90d1\u5dde'}, {'name': '\u5317\u4eac\u71d5\u5347\u79d1\u521b\u79d1\u6280\u6709\u9650\u516c\u53f8', 'location': '\u5317\u4eac'}]", "[{'name': '\u5929\u6d25\u79d1\u6280\u5927\u5b66\u9020\u7eb8\u5b66\u9662', 'location': '\u5929\u6d25 300457'}, {'name': '\u534e\u5357\u7406\u5de5\u5927\u5b66\u5236\u6d46\u9020\u7eb8\u5de5\u7a0b\u56fd\u5bb6\u91cd\u70b9\u5b9e\u9a8c\u5ba4', 'location': '\u5e7f\u5dde 510640'}]", "{'name': '\u534e\u4e1c\u7406\u5de5\u5927\u5b66\u673a\u68b0\u4e0e\u52a8\u529b\u5de5\u7a0b\u5b66\u9662', 'location': '\u4e0a\u6d77'}", "[{'name': '\u897f\u534e\u5927\u5b66', 'department': '\u6d41\u4f53\u53ca\u52a8\u529b\u673a\u68b0\u6559\u80b2\u90e8\u91cd\u70b9\u5b9e\u9a8c\u5ba4'}, {'name': '\u897f\u534e\u5927\u5b66', 'department': '\u80fd\u6e90\u4e0e\u52a8\u529b\u5de5\u7a0b\u5b66\u9662'}, {'name': '\u6c5f\u82cf\u5927\u5b66', 'department': '\u56fd\u5bb6\u6c34\u6cf5\u53ca\u7cfb\u7edf\u5de5\u7a0b\u6280\u672f\u7814\u7a76\u4e2d\u5fc3'}]", "[{'name': '\u897f\u5b89\u7406\u5de5\u5927\u5b66\u5370\u5237\u5305\u88c5\u4e0e\u6570\u5b57\u5a92\u4f53\u5b66\u9662', 'location': '\u9655\u897f\u897f\u5b89'}, {'name': '\u4e0a\u6d77\u5b9d\u4fe1\u8f6f\u4ef6\u80a1\u4efd\u6709\u9650\u516c\u53f8', 'location': '\u4e0a\u6d77'}, {'name': '\u897f\u5b89\u822a\u5929\u534e\u9633\u673a\u7535\u88c5\u5907\u6709\u9650\u516c\u53f8', 'location': '\u9655\u897f\u897f\u5b89'}]", "\u9655\u897f\u79d1\u6280\u5927\u5b66\u8f7b\u5de5\u4e0e\u80fd\u6e90\u5b66\u9662, \u9655\u897f\u79d1\u6280\u5927\u5b66", "{'name': '\u9f50\u9c81\u5de5\u4e1a\u5927\u5b66', 'department': '\u8f7b\u5de5\u5b66\u90e8\u9020\u7eb8\u4e0e\u690d\u7269\u8d44\u6e90\u5de5\u7a0b\u5b66\u9662'}", "[{'name': '\u534e\u5357\u7406\u5de5\u5927\u5b66\u5236\u6d46\u9020\u7eb8\u5de5\u7a0b\u56fd\u5bb6\u91cd\u70b9\u5b9e\u9a8c\u5ba4', 'location': '\u5e7f\u4e1c\u5e7f\u5dde, 510640'}, {'name': '\u897f\u5b89\u822a\u5929\u81ea\u52a8\u5316\u80a1\u4efd\u6709\u9650\u516c\u53f8', 'location': '\u9655\u897f\u897f\u5b89, 710065'}]", "\u4e2d\u8f7b\u7279\u79cd\u7ea4\u7ef4\u6750\u6599\u6709\u9650\u516c\u53f8, \u6cb3\u5317\u5eca\u574a; \u4e2d\u56fd\u5236\u6d46\u9020\u7eb8\u7814\u7a76\u9662\u6709\u9650\u516c\u53f8, \u5317\u4eac", "\u4e0a\u6d77\u795e\u519c\u8282\u80fd\u73af\u4fdd\u88c5\u5907\u6709\u9650\u516c\u53f8", "\u7535\u5b50\u79d1\u6280\u5927\u5b66\u4e2d\u5c71\u5b66\u9662 \u5e7f\u534e\u5357\u7406\u5de5\u5927\u5236\u6d46\u9020\u7eb8\u5de5\u7a0b\u56fd\u5bb6\u91cd\u70b9\u5b9e\u9a8c\u5ba4", "\u6cb3\u5317\u5510\u5c71\u4e30\u878d\u7279\u79cd\u7eb8\u4e1a\u6709\u9650\u516c\u53f8\uff0c\u6cb3\u5317\u5510\u5c71 063001", "\u7261\u4e39\u6c5f\u6052\u4e30\u7eb8\u4e1a\u80a1\u4efd\u6709\u9650\u516c\u53f8, \u9ed1\u9f99\u6c5f\u7261\u4e39\u6c5f 157000", "\u6d77\u5357\u7701\u6d0b\u6d66\u6280\u5de5\u5b66\u6821, \u6d77\u5357\u7701\u6d0b\u6d66; \u6d77\u514b\u738b\u7eb8\u8d38\u6613\u4e0a\u6d77\u6709\u9650\u516c\u53f8, \u4e0a\u6d77", "\u6d59\u6c5f\u534e\u7ae0\u79d1\u6280\u6709\u9650\u516c\u53f8", "\u5e7f\u4e1c\u5de5\u4e1a\u5927\u5b66 \u673a\u7535\u5de5\u7a0b\u5b66\u9662, \u5e7f\u5dde 510006", "\u5e7f\u897f\u5357\u5b81\u51e4\u51f0\u7eb8\u4e1a\u6709\u9650\u516c\u53f8, \u5e7f\u897f\u5357\u5b81, 530031", "\u5e7f\u897f\u5357\u5b81\u51e4\u51f0\u7eb8\u4e1a\u6709\u9650\u516c\u53f8\uff0c\u5e7f\u897f\u5357\u5b81 530031", "\u54c8\u5c14\u6ee8\u5de5\u4e1a\u5927\u5b66\u80fd\u6e90\u79d1\u5b66\u4e0e\u5de5\u7a0b\u5b66\u9662", "\u6e56\u5357\u5b89\u666e\u8bfa\u73af\u4fdd\u79d1\u6280\u6709\u9650\u516c\u53f8\uff0c\u6e56\u5357\u957f\u6c99\uff0c410100", "\u8f7b\u5de5\u4e1a\u73af\u5883\u4fdd\u62a4\u7814\u7a76\u6240, \u5317\u4eac, 100089", "\u5e7f\u897f\u519c\u57a6\u7cd6\u4e1a\u96c6\u56e2\u80a1\u4efd\u6709\u9650\u516c\u53f8", "[{'name': '\u957f\u6c99\u7406\u5de5\u5927\u5b66\u80fd\u6e90\u4e0e\u52a8\u529b\u5de5\u7a0b\u5b66\u9662', 'location': '\u6e56\u5357\u957f\u6c99, 410114'}, {'name': '\u6e56\u5357\u9a8f\u6cf0\u65b0\u6750\u6599\u79d1\u6280\u6709\u9650\u8d23\u4efb\u516c\u53f8', 'location': '\u6e56\u5357\u6000\u5316, 418005'}]", "(\u5c71\u4e1c\u535a\u7136\u7535\u529b\u79d1\u6280\u6709\u9650\u516c\u53f8, \u5c71\u4e1c\u70df\u53f0, 264006)", "\u5e7f\u897f\u5357\u5b81\u51e4\u51f0\u7eb8\u4e1a\u6709\u9650\u516c\u53f8, \u5e7f\u897f \u5357\u5b81 530031", "\u5e7f\u897f\u5357\u5b81\u51e4\u51f0\u7eb8\u4e1a\u6709\u9650\u516c\u53f8", "\u56db\u5ddd\u957f\u6c5f\u5305\u88c5\u63a7\u80a1\u80a1\u4efd\u6709\u9650\u516c\u53f8, \u56db\u5ddd\u6210\u90fd, 644004", "\u5e7f\u897f\u5927\u5b66\u8f7b\u5de5\u4e0e\u98df\u54c1\u5de5\u7a0b\u5b66\u9662, \u5e7f\u897f\u51a0\u8c6a\u65b0\u6750\u6599\u6709\u9650\u516c\u53f8", "\u6c5f\u5357\u70d8\u7f38\u5236\u9020\u6709\u9650\u516c\u53f8", "\u5c71\u4e1c\u8f7b\u5de5\u4e1a\u5b66\u9662\u9020\u7eb8\u79d1\u5b66\u4e0e\u6280\u672f\u7701\u90e8\u5171\u5efa\u6559\u80b2\u90e8\u91cd\u70b9\u5b9e\u9a8c\u5ba4", "\u5357\u4eac\u5de5\u7a0b\u5b66\u9662", "\u5c71\u4e1c\u8f7b\u5de5\u4e1a\u5b66\u9662\u9020\u7eb8\u79d1\u5b66\u4e0e\u6280\u672f\u7701\u90e8\u5171\u5efa\u6559\u80b2\u90e8\u91cd\u70b9\u5b9e\u9a8c\u5ba4, \u5c71\u4e1c\u6d4e\u5357 250353", "\u5b89\u5fb7\u51fa\u8328\uff08\u4e2d\u56fd\uff09\u6709\u9650\u516c\u53f8, \u5e7f\u4e1c\u4f5b\u5c71, 528000", "\u5927\u5b87\u5236\u7eb8\u80a1\u4efd\u6709\u9650\u516c\u53f8\uff0c\u9ed1\u9f99\u6c5f\u7261\u4e39\u6c5f\uff0c157013", "\u9547\u6c5f\u5927\u4e1c\u7eb8\u4e1a\u6709\u9650\u516c\u53f8, \u6c5f\u82cf\u9547\u6c5f, 212132", "\u5c71\u4e1c\u8f7b\u5de5\u4e1a\u5b66\u9662\u5236\u6d46\u9020\u7eb8\u5de5\u7a0b\u7701\u7ea7\u5171\u5efa\u91cd\u70b9\u5b9e\u9a8c\u5ba4", "\u5357\u4eac\u5de5\u4e1a\u5927\u5b66\u7535\u6c14\u5de5\u7a0b\u4e0e\u63a7\u5236\u79d1\u5b66\u5b66\u9662, \u6c5f\u82cf\u5357\u4eac, 211800", "\u9752\u5c9b\u6d77\u6d0b\u5927\u5b66, \u5c71\u4e1c\u5927\u5b66, \u534e\u5357\u7406\u5de5\u5927\u5b66", "\u9655\u897f\u79d1\u6280\u5927\u5b66\u9655\u897f\u7701\u9020\u7eb8\u6280\u672f\u4e0e\u7279\u79cd\u7eb8\u5f00\u53d1\u91cd\u70b9\u5b9e\u9a8c\u5ba4, \u9655\u897f\u897f\u5b89, 710021", "{'institution': '\u9655\u897f\u79d1\u6280\u5927\u5b66 \u8f7b\u5de5\u4e0e\u80fd\u6e90\u5b66\u9662', 'location': '\u9655\u897f\u7701\u9020\u7eb8\u6280\u672f\u53ca\u7279\u79cd\u7eb8\u54c1\u5f00\u53d1\u91cd\u70b9\u5b9e\u9a8c\u5ba4, \u9655\u897f \u897f\u5b89 710021'}", "\u5c71\u4e1c\u592a\u9633\u7eb8\u4e1a\u80a1\u4efd\u6709\u9650\u516c\u53f8, \u5c71\u4e1c\u5156\u5dde; \u4e2d\u56fd\u5236\u6d46\u9020\u7eb8\u7814\u7a76\u9662\u6709\u9650\u516c\u53f8, \u5317\u4eac", "{'name': '\u5c71\u897f\u5927\u5b66\u79d1\u5b66\u6280\u672f\u5b66\u9662\u8f7b\u5de5\u4e1a\u4e0e\u80fd\u6e90\u5b66\u9662', 'location': '\u5c71\u897f\u7701\u6714\u5dde\u5e02\u5c71\u9634\u53bf', 'laboratory': '\u5c71\u897f\u7701\u9020\u7eb8\u6280\u672f\u4e0e\u7279\u79cd\u7eb8\u91cd\u70b9\u5b9e\u9a8c\u5ba4'}", "\u9655\u897f\u79d1\u6280\u5927\u5b66 \u8f7b\u5de5\u79d1\u5b66\u4e0e\u5de5\u7a0b\u5b66\u9662, \u9655\u897f \u897f\u5b89 710021", "\u4e0a\u6d77\u7b2c\u4e8c\u5de5\u4e1a\u5927\u5b66, \u4e0a\u6d77 201209", "\u9655\u897f\u79d1\u6280\u5927\u5b66\u673a\u7535\u5de5\u7a0b\u5b66\u9662, \u897f\u5b89 710021", "\u5c71\u4e1c\u8f7b\u5de5\u4e1a\u5b66\u9662\u5236\u6d46\u9020\u7eb8\u7701\u90e8\u5171\u5efa\u6559\u80b2\u90e8\u91cd\u70b9\u5b9e\u9a8c\u5ba4, \u5c71\u4e1c \u6d4e\u5357 250353", "\u5c71\u4e1c\u8f7b\u5de5\u4e1a\u5b66\u9662\u5236\u6d46\u9020\u7eb8\u5de5\u7a0b\u91cd\u70b9\u5b66\u79d1, \u6d4e\u5357, 250353", "\u5c71\u4e1c\u8f7b\u5de5\u4e1a\u5b66\u9662\u5236\u6d46\u9020\u7eb8\u7701\u90e8\u5171\u5efa\u6559\u80b2\u90e8\u91cd\u70b9\u5b9e\u9a8c\u5ba4, \u5c71\u4e1c\u6d4e\u5357, 250353", "\u5e7f\u897f\u8d35\u7cd6\uff08\u96c6\u56e2\uff09\u80a1\u4efd\u6709\u9650\u516c\u53f8\uff0c\u5e7f\u897f\u8d35\u6e2f537102", "['\u4e2d\u56fd\u6797\u4e1a\u79d1\u5b66\u7814\u7a76\u9662 \u6797\u4ea7\u5316\u5b66\u5de5\u4e1a\u7814\u7a76\u6240;\u6c5f\u82cf\u7701\u751f\u7269\u8d28\u80fd\u6e90\u4e0e\u6750\u6599\u91cd\u70b9\u5b9e\u9a8c\u5ba4;\u56fd\u5bb6\u6797\u4e1a\u548c\u8349\u539f\u5c40\u6797\u4ea7\u5316\u5b66\u5de5\u7a0b\u91cd\u70b9\u5b9e\u9a8c\u5ba4;\u6797\u6728\u751f\u7269\u8d28\u4f4e\u78b3\u9ad8\u6548\u5229\u7528\u56fd\u5bb6\u5de5\u7a0b\u7814\u7a76\u4e2d\u5fc3, \u6c5f\u82cf \u5357\u4eac 210042', '\u5357\u4eac\u6797\u4e1a\u5927\u5b66 \u6c5f\u82cf\u7701\u6797\u4e1a\u8d44\u6e90\u9ad8\u6548\u52a0\u5de5\u5229\u7528\u534f\u540c\u521b\u65b0\u4e2d\u5fc3, \u6c5f\u82cf \u5357\u4eac 210037', '\u5c71\u4e1c\u534e\u6cf0\u7eb8\u4e1a\u96c6\u56e2, \u5c71\u4e1c \u4e1c\u8425 257335']", "\u56db\u5ddd\u5de5\u5546\u804c\u4e1a\u6280\u672f\u5b66\u9662, \u90fd\u6c5f\u5830 611830", "[{'name': '\u4e2d\u56fd\u5236\u6d46\u9020\u7eb8\u7814\u7a76\u9662\u8862\u5dde\u5206\u9662', 'location': '\u6d59\u6c5f\u8862\u5dde, 324400'}, {'name': '\u6d59\u6c5f\u91d1\u6d69\u52a0\u7eff\u8272\u7eb3\u7c73\u6750\u6599\u6709\u9650\u516c\u53f8', 'location': '\u6d59\u6c5f\u8862\u5dde, 324400'}, {'name': '\u4e2d\u56fd\u5236\u6d46\u9020\u7eb8\u7814\u7a76\u9662\u6709\u9650\u516c\u53f8', 'location': '\u5317\u4eac, 100102'}]", "{'name': '\u5357\u4eac\u6797\u4e1a\u5927\u5b66', 'location': '\u6c5f\u82cf \u5357\u4eac'}", "Kvaerner Pulping AB, Sweden", "\u5e7f\u5dde\u9020\u7eb8\u96c6\u56e2\u5a01\u8fbe\u9ad8\u5b9e\u4e1a\u6709\u9650\u516c\u53f8, \u5e7f\u4e1c \u5e7f\u5dde 511462", "\u4e2d\u56fd\u7eb8\u4e1a\u6295\u8d44\u6709\u9650\u516c\u53f8\u5cb3\u9633\u5206\u516c\u53f8", "\u5929\u6d25\u79d1\u6280\u5927\u5b66\u673a\u68b0\u5de5\u7a0b\u5b66\u9662, \u5929\u6d25, 300222", "[{'name': '\u5357\u4eac\u6797\u4e1a\u5927\u5b66', 'location': '\u6c5f\u82cf\u7701\u5357\u4eac\u5e02'}, {'name': '\u5c71\u4e1c\u4e9a\u592a\u592a\u68ee\u535a\u7eb8\u6709\u9650\u516c\u53f8', 'location': '\u5c71\u4e1c\u7701\u65e5\u7167\u5e02'}]", "\u5927\u8fde\u5de5\u4e1a\u5927\u5b66\u8f7b\u5de5\u4e0e\u5316\u5b66\u5de5\u7a0b\u5b66\u9662/\u8fbd\u5b81\u7701\u751f\u7269\u8d28\u5316\u5b66\u4e0e\u6750\u6599\u91cd\u70b9\u5b9e\u9a8c\u5ba4", "\u6cb3\u5357\u94f6\u9e3d\u4e8b\u4e1a\u6295\u8d44\u80a1\u4efd\u6709\u9650\u516c\u53f8\uff0c\u6cb3\u5357\u6f2f\u6cb3462000", "\u8862\u5dde\u5b66\u9662\u7406\u5de5\u5b66\u9662, \u6d77\u5357 \u4e09\u4e1a 572022", "['\u56db\u5ddd\u5de5\u5546\u804c\u4e1a\u6280\u672f\u5b66\u9662, \u56db\u5ddd\u90fd\u6c5f\u5830611830', '\u56db\u5ddd\u534e\u901a\u7279\u79cd\u5de5\u7a0b\u5851\u6599\u7814\u7a76\u4e2d\u5fc3\u6709\u9650\u516c\u53f8\u7279\u79cd\u5de5\u7a0b\u5851\u6599\u56fd\u5bb6\u5730\u65b9\u8054\u5408\u5b9e\u9a8c\u5ba4, \u56db\u5ddd\u6210\u90fd610041', '\u56db\u5ddd\u5f97\u9633\u5316\u6709\u9650\u516c\u53f8, \u56db\u5ddd\u6210\u90fd610041', '\u56db\u5ddd\u897f\u9f99\u7eb8\u4e1a\u6709\u9650\u516c\u53f8, \u56db\u5ddd\u9752\u795e620400']", "\u5929\u6d25\u79d1\u6280\u5927\u5b66, \u5929\u6d25, 300457", "['\u56db\u5ddd\u5de5\u5546\u804c\u4e1a\u6280\u672f\u5b66\u9662\uff0c\u56db\u5ddd\u90fd\u6c5f\u5830 611837', '\u56db\u5ddd\u534e\u901a\u7279\u79cd\u5de5\u7a0b\u5851\u6599\u7814\u7a76\u4e2d\u5fc3\u6709\u9650\u516c\u53f8\uff0c\u7279\u79cd\u5de5\u7a0b\u5851\u6599\u56fd\u5bb6\u5730\u65b9\u8054\u5408\u5b9e\u9a8c\u5ba4\uff0c\u56db\u5ddd\u6210\u90fd 610041', '\u56db\u5ddd\u5f97\u9633\u5316\u5b66\u6709\u9650\u516c\u53f8\uff0c\u56db\u5ddd\u6210\u90fd 610041']", "Shandong University of Science and Technology, Qingdao 266590, China", "\u9547\u6c5f\u91d1\u6cb3\u7eb8\u4e1a\u6709\u9650\u516c\u53f8 \u6c5f\u82cf \u9547\u6c5f 212006", "\u6c5f\u897f\u7701\u8f7b\u5de5\u4e1a\u7814\u7a76\u6240", "[{'name': '\u5357\u4eac\u6797\u4e1a\u5927\u5b66\u6c5f\u82cf\u7701\u5236\u6d46\u9020\u7eb8\u79d1\u5b66\u4e0e\u6280\u672f\u91cd\u70b9\u5b9e\u9a8c\u5ba4', 'location': '\u6c5f\u82cf\u5357\u4eac, 210037'}, {'name': '\u534e\u5357\u7406\u5de5\u5927\u5b66\u5236\u6d46\u9020\u7eb8\u5de5\u7a0b\u56fd\u5bb6\u91cd\u70b9\u5b9e\u9a8c\u5ba4', 'location': '\u5e7f\u4e1c\u5e7f\u5dde, 510640'}]", "\u65b0\u7586\u7ef4\u543e\u5c14\u81ea\u6cbb\u533a\u73af\u5883\u76d1\u6d4b\u603b\u7ad9, \u4e2d\u56fd\u73af\u5883\u7ba1\u7406\u5e72\u90e8\u5b66\u9662, \u6cb3\u5317\u79e6\u7687\u5c9b 066004, \u6cb3\u5317\u6e24\u6d77\u660e\u8fbe\u5f8b\u5e08\u4e8b\u52a1\u6240, \u4e2d\u56fd-\u4e1c\u76df\u73af\u5883\u4fdd\u62a4\u5408\u4f5c\u4e2d\u5fc3", "\u590d\u65e6\u5927\u5b66 \u56fe\u4e66\u9986 \u4e2d\u534e\u53e4\u7c4d\u4fdd\u62a4\u7814\u7a76\u9662, \u4e0a\u6d77 200433", "\u9f50\u9f50\u54c8\u5c14\u5927\u5b66\u8f7b\u5de5\u7eba\u7ec7\u5b66\u9662", "\u534e\u5357\u7406\u5de5\u5927\u5b66\u5236\u6d46\u9020\u7eb8\u5de5\u7a0b\u56fd\u5bb6\u91cd\u70b9\u5b9e\u9a8c\u5ba4, \u5c71\u4e1c\u8f7b\u5de5\u4e1a\u5b66\u9662\u8f7b\u5316\u4e0e\u73af\u5883\u5de5\u7a0b\u5b66\u9662", "[{'name': '\u5317\u4eac\u5316\u5de5\u5927\u5b66\u6750\u6599\u79d1\u5b66\u4e0e\u5de5\u7a0b\u5b66\u9662', 'location': '\u5317\u4eac 100029'}, {'name': '\u5317\u4eac\u5316\u5de5\u5927\u5b66\u6750\u6599\u79d1\u5b66\u4e0e\u5de5\u5b66\u9662', 'location': '\u5317\u4eac 100029'}, {'name': '\u6587\u7269\u5efa\u7b51\u4fdd\u62a4\u79d1\u6280\u8bc4\u4ef7\u7814\u7a76\u56fd\u5bb6\u6587\u7269\u5c40\u91cd\u70b9\u79d1\u7814\u57fa\u5730', 'location': '\u5317\u4eac 100029'}, {'name': '\u9996\u90fd\u535a\u7269\u9986\u6587\u7269\u4fdd\u62a4\u4fee\u590d\u90e8', 'location': '\u5317\u4eac 100045'}]", "\u534e\u4e30\u7eb8\u4e1a\u6709\u9650\u516c\u53f8", "[{'name': '\u5c71\u4e1c\u8f7b\u5de5\u4e1a\u5b66\u9662\u5236\u6d46\u9020\u7eb8\u7701\u7ea7\u91cd\u70b9\u5b66\u79d1', 'location': '\u5c71\u4e1c \u6d4e\u5357'}, {'name': '\u534e\u5357\u7406\u5de5\u5927\u5b66\u5236\u6d46\u9020\u7eb8\u56fd\u5bb6\u91cd\u70b9\u5b9e\u9a8c\u5ba4', 'location': '\u5e7f\u4e1c \u5e7f\u5dde'}]", "[{'name': '\u5e7f\u4e1c\u8f7b\u5de5\u804c\u4e1a\u6280\u672f\u5b66\u9662', 'location': '\u5e7f\u4e1c\u5e7f\u5dde, 510300'}, {'name': 'Western Michigan University', 'location': 'MI, 49008, USA'}]", "[{'name': '\u9655\u897f\u79d1\u6280\u5927\u5b66\u9020\u7eb8\u5de5\u7a0b\u5b66\u9662', 'location': '\u9655\u897f \u897f\u5b89 710021'}, {'name': '\u9655\u897f\u5929\u5b8f\u7845\u6750\u6599\u6709\u9650\u8d23\u4efb\u516c\u53f8', 'location': '\u9655\u897f \u897f\u5b89 710075'}]", "\u9655\u7518\u79d1\u6280\u5927\u5b66\u9020\u7eb8\u5de5\u7a0b\u5b66\u9662, \u9655\u7518\u54b8\u9633 712081", "\u9655\u897f\u79d1\u6280\u5927\u5b66\u6559\u80b2\u90e8\u8f7b\u5de5\u5316\u5b66\u4e0e\u6280\u672f\u91cd\u70b9\u5b9e\u9a8c\u5ba4", "\u897f\u5317\u79d1\u6280\u5927\u5b66\u9020\u7eb8\u5de5\u7a0b\u5b66\u9662, \u9655\u897f\u54b8\u9633 712081", "[{'name': '\u5e7f\u4e1c\u6280\u672f\u5e08\u8303\u5927\u5b66\u673a\u7535\u5b66\u9662', 'location': '\u5e7f\u4e1c\u5e7f\u5dde'}, {'name': '\u957f\u6c99\u5bcc\u5170\u5fb7\u5b9e\u9a8c\u5206\u6790\u4eea\u5668\u6709\u9650\u516c\u53f8', 'location': '\u6e56\u5357\u957f\u6c99'}, {'name': '\u5cb3\u9633\u6797\u7eb8\u80a1\u4efd\u6709\u9650\u516c\u53f8', 'location': '\u6e56\u5357\u5cb3\u9633'}]", "\u5c71\u4e1c\u534e\u6cf0\u7eb8\u4e1a\u80a1\u4efd\u6709\u9650\u516c\u53f8, \u5c71\u4e1c\u4e1c\u8425 257335", "{'name': '\u5eca\u574a\u71d5\u4eac\u804c\u4e1a\u6280\u672f\u5b66\u9662', 'department': '\u673a\u7535\u5b50\u5de5\u7a0b\u7cfb', 'location': '\u6cb3\u5317\u5eca\u574a, 065200'}", "\u534e\u5357\u7406\u5de5\u5927\u5b66\u8d44\u6e90\u79d1\u5b66\u4e0e\u9020\u7eb8\u5de5\u7a0b\u5b66\u9662 \u5e7f\u4e1c \u5e7f\u5dde 510640", "[{'name': '\u6c5f\u5357\u5927\u5b66\u7eba\u7ec7\u670d\u88c5\u5b66\u9662\u9020\u7eb8\u7814\u7a76\u5ba4', 'location': '\u6c5f\u82cf\u65e0\u9521 214122'}, {'name': '\u6c5f\u5357\u5927\u5b66\u751f\u6001\u7eba\u7ec7\u6559\u80b2\u90e8\u91cd\u70b9\u5b9e\u9a8c\u5ba4', 'location': '\u6c5f\u82cf\u65e0\u9521 214122'}, {'name': '\u5357\u4eac\u6797\u4e1a\u5927\u5b66\u6c5f\u82cf\u7701\u5236\u6d46\u9020\u7eb8\u79d1\u5b66\u4e0e\u6280\u672f\u91cd\u70b9\u5b9e\u9a8c\u5ba4', 'location': '\u6c5f\u82cf\u5357\u4eac 210037'}]", "{'name': '\u5e7f\u4e1c\u6d77\u6d0b\u5927\u5b66\u7406\u5b66\u9662', 'location': '\u5e7f\u4e1c\u6e5b\u6c5f'}", "\u897f\u5357\u79d1\u6280\u5927\u5b66\u5e94\u7528\u5316\u5b66\u7814\u7a76\u6240, \u7ee5\u9633\u5e08\u8303\u5b66\u9662", "\u6c5f\u82cf\u5927\u5b66\u6d41\u4f53\u673a\u68b0\u5de5\u7a0b\u6280\u672f\u7814\u7a76\u4e2d\u5fc3, \u6c5f\u82cf\u9547\u6c5f, 212013", "\u798f\u5efa\u7701\u5357\u7eb8\u80a1\u4efd\u6709\u9650\u516c\u53f8\uff0c\u798f\u5efa\u5357\u5e73353000", "[{'name': '\u9655\u897f\u79d1\u6280\u5927\u5b66', 'location': '\u9655\u897f\u897f\u5b89'}, {'name': '\u798f\u4f0a\u7279\u9020\u7eb8\uff08\u4e2d\u56fd\uff09\u6709\u9650\u516c\u53f8', 'location': '\u6c5f\u82cf\u6606\u5c71'}]", "\u56db\u5ddd\u91cd\u5e86\u745e\u666e\u5316\u5de5\u6709\u9650\u516c\u53f8", "{'affiliation_1': '\u534e\u5357\u7406\u5de5\u5927\u5b66\u5236\u6d46\u9020\u7eb8\u5de5\u7a0b\u56fd\u5bb6\u91cd\u70b9\u5b9e\u9a8c\u5ba4, \u5e7f\u4e1c\u5e7f\u5dde, 510640', 'affiliation_2': '\u56fd\u5bb6\u7eb8\u5236\u54c1\u8d28\u91cf\u76d1\u7763\u68c0\u9a8c\u4e2d\u5fc3, \u5e7f\u4e1c\u4e1c\u839e, 523808'}", "\u6df1\u5733\u5e02\u4e09\u529b\u661f\u5b9e\u4e1a\u6709\u9650\u516c\u53f8, \u5e7f\u4e1c\u6df1\u5733 S18043", "\u4e2d\u51b6\u7eb8\u4e1a\u94f6\u6cb3\u6709\u9650\u516c\u53f8, \u5c71\u4e1c\u804a\u57ce252600", "\u56db\u5ddd\u5de5\u5546\u804c\u4e1a\u6280\u672f\u5b66\u9662, \u90fd\u6c5f\u5830\u5e02, 611830", "\u5927\u8fde\u8f7b\u5de5\u4e1a\u5b66\u9662, \u8fbd\u5b81\u7701\u5236\u6d46\u9020\u7eb8\u91cd\u70b9\u5b9e\u9a8c\u5ba4, \u8fbd\u5b81\u5927\u8fde, 116034", "\u9655\u897f\u79d1\u6280\u5927\u5b66\u8f7b\u5de5\u4e0e\u80fd\u6e90\u5b66\u9662 \u534e\u5357\u7406\u5de5\u5927\u5b66\u5236\u6d46\u9020\u7eb8\u5de5\u7a0b\u56fd\u5bb6\u91cd\u70b9\u5b9e\u9a8c\u5ba4", "[{'name': '\u4e2d\u56fd\u8f7b\u5de5\u4e1a\u957f\u6c99\u5de5\u7a0b\u6709\u9650\u516c\u53f8', 'location': '\u6e56\u5357\u957f\u6c99'}, {'name': '\u4e2d\u56fd\u5236\u6d46\u9020\u7eb8\u7814\u7a76\u9662\u6709\u9650\u516c\u53f8', 'location': '\u5317\u4eac'}]", "\u4e2d\u56fd\u6797\u4e1a\u79d1\u5b66\u7814\u7a76\u9662\u6728\u6750\u5de5\u4e1a\u7814\u7a76\u6240; \u534e\u590f\u79d1\u521b\u4eea\u5668\u6709\u9650\u516c\u53f8", "\u4e2d\u56fd\u6797\u4e1a\u79d1\u5b66\u7814\u7a76\u9662\u6797\u4ea7\u5316\u5b66\u5de5\u4e1a\u7814\u7a76\u6240\uff0c\u6c5f\u82cf\u7701\u751f\u7269\u8d28\u80fd\u6e90\u4e0e\u6750\u6599\u91cd\u70b9\u5b9e\u9a8c\u5ba4\uff0c\u56fd\u5bb6\u6797\u4e1a\u5c40\u6797\u4ea7\u5316\u5b66\u5de5\u7a0b\u91cd\u70b9\u5f00\u653e\u6027\u5b9e\u9a8c\u5ba4\uff0c\u6c5f\u82cf\u5357\u4eac", "\u534e\u5357\u519c\u4e1a\u5927\u5b66\u98df\u54c1\u5de5\u7a0b\u5b66\u9662, \u5e7f\u5dde 510542; \u5e7f\u4e1c\u8f7b\u5de5\u804c\u4e1a\u6280\u672f\u5b66\u9662\u8f7b\u5316\u7cfb, \u5e7f\u5dde 510300; \u534e\u5357\u7406\u5de5\u5927\u5b66\u8f7b\u5de5\u4e0e\u98df\u54c1\u5b66\u9662, \u5e7f\u5dde 510006", "\u6c5f\u82cf\u534e\u673a\u96c6\u56e2, \u9752\u5c9b\u6c49\u745e\u81ea\u52a8\u5316\u63a7\u5236\u6709\u9650\u516c\u53f8", "\u91d1\u57ce\u9020\u7eb8\u80a1\u4efd\u6709\u9650\u516c\u53f8, \u8fbd\u5b81\u51cc\u6d77", "\u534e\u5357\u519c\u4e1a\u5927\u5b66\u98df\u54c1\u5de5\u7a0b\u5b66\u9662, \u5e7f\u4e1c\u8f7b\u5de5\u804c\u4e1a\u6280\u672f\u5b66\u9662\u8f7b\u5316\u7cfb", "\u957f\u6c99\u957f\u6cf0\u667a\u80fd\u88c5\u5907\u6709\u9650\u516c\u53f8\uff0c\u6e56\u5357\u957f\u6c99\uff0c410117", "{'name': '\u9f50\u9c81\u5de5\u4e1a\u5927\u5b66', 'college': '\u751f\u7269\u5de5\u7a0b\u5b66\u9662'}", "\u4e2d\u8f7b\u957f\u6cf0\uff08\u957f\u6c99\uff09\u667a\u80fd\u79d1\u6280\u80a1\u4efd\u6709\u9650\u516c\u53f8\uff0c\u6e56\u5357\u957f\u6c99\uff0c410117", "\u5c71\u4e1c\u592a\u9633\u7eb8\u4e1a\u80a1\u4efd\u6709\u9650\u516c\u53f8, \u5c71\u4e1c\u5156\u5dde 272100", "\u4e2d\u56fd\u6797\u4e1a\u79d1\u5b66\u7814\u7a76\u9662\u6797\u4ea7\u5316\u5b66\u5de5\u4e1a\u7814\u7a76\u6240; \u751f\u7269\u8d28\u5316\u5b66\u5229\u7528\u56fd\u5bb6\u5de5\u7a0b\u5b9e\u9a8c\u5ba4; \u56fd\u5bb6\u6797\u4e1a\u548c\u8349\u539f\u5c40 \u6797\u4ea7\u5316\u5b66\u91cd\u70b9\u5b9e\u9a8c\u5ba4; \u6c5f\u82cf\u7701\u751f\u7269\u8d28\u80fd\u6e90\u4e0e\u6750\u6599\u91cd\u70b9\u5b9e\u9a8c\u5ba4, \u6c5f\u82cf \u5357\u4eac 210042; \u91d1\u4e1c\u7eb8\u4e1a(\u6c5f\u82cf)\u80a1\u4efd\u6709\u9650\u516c\u53f8, \u6c5f\u82cf \u9547\u6c5f 212132", "[{'name': '\u51ef\u7c73\u62c9\uff08\u4e0a\u6d77\uff09\u7ba1\u7406\u6709\u9650\u516c\u53f8', 'location': '\u4e0a\u6d77 201112'}, {'name': '\u5317\u4eac\u6021\u7f8e\u901a\u5fb7\u79d1\u6280\u53d1\u5c55\u6709\u9650\u516c\u53f8', 'location': '\u5317\u4eac 100015'}]", "\u4e2d\u56fd\u5236\u6d46\u9020\u7eb8\u7814\u7a76\u9662, \u5317\u4eac 100020; \u5e03\u9c81\u514b\u5149\u8c31\u4eea\u5668\u516c\u53f8\u5317\u4eac\u529e\u4e8b\u5904, \u5317\u4eac 100081", "\u4e2d\u56fd\u6797\u4e1a\u79d1\u5b66\u7814\u7a76\u9662 \u6797\u4ea7\u5316\u5b66\u5de5\u4e1a\u7814\u7a76\u6240; \u751f\u7269\u8d28\u5316\u5b66\u5229\u7528\u56fd\u5bb6\u5de5\u7a0b\u5b9e\u9a8c\u5ba4; \u56fd\u5bb6\u6797\u4e1a\u5c40 \u6797\u4ea7\u5316\u5b66\u5de5\u7a0b\u91cd\u70b9\u5f00\u653e\u6027\u5b9e\u9a8c\u5ba4; \u6c5f\u82cf\u7701\u751f\u7269\u8d28\u80fd\u6e90\u4e0e\u6750\u6599\u91cd\u70b9\u5b9e\u9a8c\u5ba4, \u6c5f\u82cf \u5357\u4eac 210042", "\u54c8\u5c14\u6ee8\u6cfd\u6069\u78e8\u6d46\u673a\u6709\u9650\u516c\u53f8 \u9ed1\u9f99\u6c5f \u54c8\u5c14\u6ee8 150090; \u4e1c\u5317\u6797\u4e1a\u5927\u5b66\u53cc\u87ba\u65cb\u5f0f\u78e8\u6d46\u673a\u7814\u7a76\u5ba4 \u9ed1\u9f99\u6c5f \u54c8\u5c14\u6ee8 150040", "['\u5357\u4eac\u6797\u4e1a\u5927\u5b66\u6821\u5b66\u9662, \u6c5f\u82cf \u5357\u4eac 210037', '\u5357\u4eac\u6797\u4e1a\u5927\u5b66\u6821\u8d44\u6e90\u9ad8\u6548\u5229\u7528\u534f\u540c\u521b\u65b0\u4e2d\u5fc3, \u6c5f\u82cf \u5357\u4eac 210037', '\u4e2d\u56fd\u6797\u4e1a\u79d1\u5b66\u7814\u7a76\u9662\u6797\u4ea7\u5316\u5b66\u5de5\u4e1a\u7814\u7a76\u6240, \u6c5f\u82cf \u5357\u4eac 210042']", "\u77f3\u6cb3\u5b50\u5927\u5b66 \u673a\u68b0\u7535\u6c14\u5de5\u7a0b\u5b66\u9662", "\u5357\u4eac\u6797\u4e1a\u5927\u5b66\u8f7b\u5de5\u79d1\u5b66\u4e0e\u5de5\u7a0b\u5b66\u9662, \u4e2d\u56fd\u6797\u4e1a\u79d1\u5b66\u7814\u7a76\u9662\u6797\u4ea7\u5316\u5b66\u5de5\u4e1a\u7814\u7a76\u6240", "['\u5c71\u4e1c\u6c34\u5229\u804c\u4e1a\u5b66\u9662, \u5c71\u4e1c\u65e5\u7167 276826', '\u6c5f\u82cf\u79d1\u6280\u5927\u5b66, \u6c5f\u82cf\u9547\u6c5f 212000', '\u547c\u4f26\u8d1d\u5c14\u5b66\u9662, \u5185\u8499\u53e4\u6d77\u62c9\u5c14 021000', '\u5c71\u4e1c\u9f99\u5174\u5730\u70ed\u5de5\u7a0b\u6709\u9650\u516c\u53f8, \u5c71\u4e1c\u80a5\u57ce 271600']", "\u9655\u897f\u79d1\u6280\u5927\u5b66\u8f7b\u5316\u5de5\u52a9\u5242\u5316\u5b66\u4e0e\u6280\u672f\u6559\u80b2\u90e8\u91cd\u70b9\u5b9e\u9a8c\u5ba4, \u9655\u897f\u897f\u5b89710021", "\u798f\u5efa\u7701\u9020\u7eb8\u884c\u4e1a\u534f\u4f1a", "\u4e91\u5357\u745e\u5347\u70df\u8349\u6280\u672f\uff08\u96c6\u56e2\uff09\u6709\u9650\u516c\u53f8\uff0c\u6606\u660e 650106", "\u5c71\u4e1c\u7701\u9020\u7eb8\u5de5\u4e1a\u7814\u7a76\u8bbe\u8ba1\u9662 \u5c71\u4e1c \u6d4e\u5357 250100", "\u8fbd\u5b81\u5927\u8fde\u5e02\u91d1\u5dde\u9020\u7eb8\u5382", "\u6c76\u745e\u673a\u68b0\uff08\u5c71\u4e1c\uff09\u6709\u9650\u516c\u53f8\uff0c\u5c71\u4e1c\u5b89\u4e18\uff1b\u6f4d\u574a\u6c76\u745e\u73af\u4fdd\u8fc7\u6ee4\u673a\u68b0\u80a1\u4efd\u6709\u9650\u516c\u53f8\uff0c\u5c71\u4e1c\u5b89\u4e18", "{'institution': '\u4e2d\u56fd\u5236\u6d46\u9020\u7eb8\u7814\u7a76\u9662', 'location': '\u5317\u4eac, 100102'}", "[{'name': '\u6e56\u5317\u4e2d\u70df\u6280\u672f\u4e2d\u5fc3\u91cd\u70b9\u5b9e\u9a8c\u5ba4', 'location': '\u6e56\u5317\u7701\u91cd\u70b9\u5b9e\u9a8c\u5ba4, \u6e56\u5317\u6b66\u6c49, 430040'}, {'name': '\u6e56\u5317\u5de5\u4e1a\u5927\u5b66\u5316\u5b66\u4e0e\u73af\u5883\u5de5\u7a0b\u5b66\u9662', 'location': '\u6e56\u5317\u6b66\u6c49, 430068'}, {'name': '\u6b66\u6c49\u5e02\u7b2c\u5341\u4e00\u4e2d\u5b66', 'location': '\u6e56\u5317\u6b66\u6c49, 430030'}]", "\u6c5f\u5357\u5927\u5b66 \u7eba\u7ec7\u79d1\u5b66\u4e0e\u5de5\u7a0b\u5b66\u9662\u751f\u6001\u7eba\u7ec7\u6559\u80b2\u90e8\u91cd\u70b9\u5b9e\u9a8c\u5ba4", "\u897f\u5b89\u5de5\u7a0b\u5927\u5b66", "['\u9ed4\u5357\u6c11\u65cf\u5e08\u8303\u5b66\u9662\u5316\u5b66\u5316\u5de5\u5b66\u9662\uff0c\u8d35\u5dde\u90fd\u5300\uff0c558000', '\u90fd\u5300\u5e02\u6c11\u65cf\u4e2d\u5b66\uff0c\u8d35\u5dde\u90fd\u5300\uff0c558000', '\u6c5f\u5357\u5927\u5b66\u7eba\u7ec7\u79d1\u5b66\u4e0e\u5de5\u7a0b\u5b66\u9662\u9020\u7eb8\u7814\u7a76\u5ba4\uff0c\u6c5f\u82cf\u65e0\u9521\uff0c214122']", "\u9655\u897f\u79d1\u6280\u5927\u5b66, \u4e2d\u56fd\u79d1\u5b66\u6280\u672f\u5927\u5b66", "\u9655\u897f\u79d1\u6280\u5927\u5b66\u9020\u7eb8\u5de5\u7a0b\u5b66\u9662, \u9655\u897f\u897f\u5b89710021; FTEC \u82ac\u6797\u5170\u6280\u672f\u6559\u80b2\u4e2d\u5fc3, \u4e0a\u6d77201203", "\u9655\u897f\u79d1\u6280\u5927\u5b66,\u9655\u897f\u897f\u5b89710021", "\u9752\u5c9b\u79d1\u6280\u5927\u5b66, \u5c71\u4e1c\u9752\u5c9b, 266042", "[{'name': '\u534e\u5357\u7406\u5de5\u5927\u5b66', 'location': '\u5e7f\u5dde, 510640'}, {'name': '\u5c71\u4e1c\u8f7b\u5de5\u4e1a\u5b66\u9662', 'location': '\u6d4e\u5357, 250100'}, {'name': '\u5929\u6d25\u79d1\u6280\u5927\u5b66', 'location': '\u5929\u6d25, 300222'}]", "\u9655\u897f\u79d1\u6280\u5927\u5b66\u5316\u5b66\u4e0e\u5316\u5de5\u5b66\u9662\uff0c\u6559\u80b2\u90e8\u8f7b\u5316\u53e3\u52a9\u5242\u5316\u5b66\u4e0e\u6280\u672f\u91cd\u70b9\u5b9e\u9a8c\u5ba4\uff0c\u9655\u897f\u897f\u5b89\uff0c710021", "\u5c71\u4e1c\u8f7b\u5de5\u4e1a\u5b66\u9662\u5236\u6d46\u9020\u7eb8\u79d1\u5b66\u4e0e\u6280\u672f\u6559\u80b2\u90e8\u91cd\u70b9\u5b9e\u9a8c\u5ba4, \u5c71\u4e1c\u6cc9\u6797\u7eb8\u4e1a\u6709\u9650\u8d23\u4efb\u516c\u53f8", "[{'name': '\u897f\u5b89\u7406\u5de5\u5927\u5b66\u5370\u5237\u5305\u88c5\u5de5\u7a0b\u5b66\u9662', 'location': '\u9655\u897f\u897f\u5b89, 710048'}, {'name': '\u9655\u897f\u79d1\u6280\u5927\u5b66\u9020\u7eb8\u5de5\u7a0b\u5b66\u9662', 'location': '\u9655\u897f\u897f\u5b89, 710021'}]", "\u5e7f\u4e1c\u8f7b\u5de5\u804c\u4e1a\u6280\u672f\u5b66\u9662, \u5e7f\u5dde 51000", "[{'name': '\u9655\u897f\u79d1\u6280\u5927\u5b66\u9020\u7eb8\u5de5\u7a0b\u5b66\u9662', 'address': '\u9655\u897f\u7701\u9020\u7eb8\u6280\u672f\u4e0e\u7279\u79cd\u7eb8\u54c1\u5f00\u53d1\u91cd\u70b9\u5b9e\u9a8c\u5ba4\uff0c\u897f\u5b89710021'}, {'name': '\u6e56\u5317\u660e\u4e30\u7279\u79cd\u7eb8\u4e1a\u6709\u9650\u516c\u53f8', 'address': '\u6e56\u5317\u6d2a\u6e56433200'}]", "[{'name': '\u9655\u897f\u79d1\u6280\u5927\u5b66\u9020\u7eb8\u5de5\u7a0b\u5b66\u9662', 'location': '\u9655\u897f\u54b8\u9633, 712081'}, {'name': '\u534e\u5357\u7406\u5de5\u5927\u5b66\u5236\u6d46\u9020\u7eb8\u5de5\u7a0b\u56fd\u5bb6\u91cd\u70b9\u5b9e\u9a8c\u5ba4', 'location': '\u5e7f\u5dde, 510640'}]", "\u6d59\u6c5f\u7701\u666e\u745e\u79d1\u6280\u6709\u9650\u516c\u53f8(\u6d59\u6c5f\u7701\u9020\u7eb8\u7814\u7a76\u6240), \u6d59\u6c5f\u676d\u5dde, 310011", "\u5409\u5316\u516c\u53f8\u77f3\u4e95\u6c9f\u8054\u5408\u5316\u5de5\u5382", "\u9655\u897f\u79d1\u6280\u5927\u5b66\u8f7b\u5316\u5de5\u6750\u6599\u4e0e\u8bbe\u8ba1\u7814\u7a76\u6240, \u9655\u897f\u54b8\u9633, 712081", "['\u798f\u5efa\u519c\u6797\u5927\u5b66\u6750\u6599\u5de5\u7a0b\u5b66\u9662', '\u798f\u5efa\u519c\u6797\u5927\u5b66\u4ea4\u901a\u4e0e\u571f\u6728\u5de5\u7a0b\u5b66\u9662', '\u798f\u5efa\u5e08\u8303\u5927\u5b66\u6750\u6599\u79d1\u5b66\u4e0e\u5de5\u7a0b\u5b66\u9662']", "\u534e\u5357\u7406\u5de5\u5927\u5b66\u5236\u6d46\u9020\u7eb8\u5de5\u7a0b\u91cd\u70b9\u5b9e\u9a8c\u5ba4", "\u9655\u897f\u79d1\u6280\u5927\u5b66 \u8f7b\u5de5\u79d1\u5b66\u4e0e\u5de5\u7a0b\u5b66\u9662; \u9655\u897f\u56fd\u9632\u5de5\u4e1a\u804c\u4e1a\u6280\u672f\u5b66\u9662 \u5316\u5b66\u5de5\u7a0b\u5b66\u9662", "\u9655\u897f\u79d1\u6280\u5927\u5b66\u9655\u897f\u7701\u9020\u7eb8\u6280\u672f\u548c\u7279\u79cd\u7eb8\u5f00\u53d1\u91cd\u70b9\u5b9e\u9a8c\u5ba4, \u9655\u897f\u897f\u5b89, 710021", "\u4e4c\u6d77\u804c\u4e1a\u6280\u672f\u5b66\u9662\uff0c\u5185\u8499\u53e4\u4e4c\u6d77\uff0c016000", "\u9752\u5c9b\u79d1\u6280\u5927\u5b66\u5316\u5de5\u5b66\u9662, \u9655\u897f\u79d1\u6280\u5927\u5b66\u8f7b\u5de5\u4e0e\u80fd\u6e90\u5b66\u9662", "\u5c71\u4e1c\u660c\u534e\u673a\u73bb\u79d1\u6280\u6709\u9650\u516c\u53f8\uff0c\u5c71\u4e1c\u804a\u57ce\uff0c252000", "[{'name': '\u5e7f\u4e1c\u7701\u9020\u7eb8\u7814\u7a76\u6240', 'address': '\u5e7f\u4e1c\u5e7f\u5dde510300'}, {'name': '\u5e7f\u4e1c\u7701\u9020\u7eb8\u6280\u672f\u4e0e\u88c5\u5907\u516c\u5171\u5b9e\u9a8c\u5ba4', 'address': '\u5e7f\u4e1c\u5e7f\u5dde510300'}]", "\u6d59\u6c5f\u666f\u5174\u7eb8\u4e1a\u6709\u9650\u516c\u53f8, \u6d59\u6c5f\u5609\u5174, 314000", "\u6df1\u5733\u5e02\u4e09\u529b\u661f\u5b9e\u4e1a\u6709\u9650\u516c\u53f8, \u5e7f\u4e1c\u6df1\u5733, 518034", "\u9655\u897f\u79d1\u6280\u5927\u5b66\u673a\u7535\u5de5\u7a0b\u5b66\u9662, \u683c\u52d2\u8bfa\u5e03\u5c14-\u963f\u5c14\u5351\u65af\u5927\u5b66", "\u5357\u4eac\u6797\u4e1a\u5927\u5b66\u5316\u5b66\u5de5\u7a0b\u5b66\u9662, \u6c5f\u82cf\u5357\u4eac210037", "[{'name': '\u5c71\u4e1c\u6668\u9e23\u7eb8\u4e1a\u96c6\u56e2\u80a1\u4efd\u6709\u9650\u516c\u53f8', 'location': '\u5c71\u4e1c \u6cf0\u5149 282700'}, {'name': '\u5357\u4eac\u6797\u4e1a\u5927\u5b66', 'location': '\u6c5f\u82cf \u5357\u4eac 210037'}]", "\u5c71\u4e1c\u83cf\u6cfd\u5e02\u73af\u5883\u76d1\u6d4b\u7ad9, \u5c71\u4e1c\u83cf\u6cfd\u9020\u7eb8\u5382", "\u5b89\u5fb7\u91cc\u91cc\u8328\uff08\u4e2d\u56fd\uff09\u6709\u9650\u516c\u53f8\uff0c\u5e7f\u4e1c\u4f5b\u5c71 528000\uff1b\u534e\u5357\u7406\u5de5\u5927\u5b66\u5236\u6d46\u9020\u7eb8\u5de5\u7a0b\u56fd\u5bb6\u91cd\u70b9\u5b9e\u9a8c\u5ba4\uff0c\u5e7f\u4e1c\u5e7f\u5dde 510640", "\u5929\u6d25\u8f7b\u5de5\u4e1a\u5b66\u9662, \u5929\u6d25; \u6e56\u5357\u7701\u8f7b\u5de5\u4e1a\u9ad8\u7b49\u4e13\u79d1\u5b66\u6821, \u6e56\u5357\u957f\u6c99", "\u6cb3\u5317\u77f3\u5bb6\u5e84\u901a\u529b\u5316\u5de5\u5382, \u6c5f\u82cf\u5357\u4eac\u6797\u4e1a\u5927\u5b66", "\u5c71\u4e1c\u8f7b\u5de5\u4e1a\u5b66\u9662 \u7701\u90e8\u5171\u5efa\u5236\u6d46\u9020\u7eb8\u91cd\u70b9\u5b9e\u9a8c\u5ba4, \u5c71\u4e1c \u6d4e\u5357 250353", "\u6d59\u6c5f\u5b81\u6ce2\u7267\u725b\u7eb8\u5316\u6709\u9650\u516c\u53f8\u751f\u4ea7\u6280\u672f\u90e8", "\u673a\u68b0\u79d1\u5b66\u7814\u7a76\u9662\u5148\u8fdb\u5236\u9020\u6280\u672f\u7814\u7a76\u4e2d\u5fc3 &amp;\u5148\u8fdb\u6210\u5f62\u4e0e\u88c5\u5907\u56fd\u5bb6\u91cd\u70b9\u5b9e\u9a8c\u5ba4, \u5317\u4eac 100083", "\u5e7f\u4e1c\u7701\u5316\u5b66\u5de5\u4e1a\u516c\u5171\u5b9e\u9a8c\u5ba4\uff0c\u5e7f\u4e1c\u7701\u77f3\u6cb9\u5316\u5de5\u7814\u7a76\u9662", "\u6cb3\u5357\u6f2f\u6cb3", "\u56db\u5ddd\u7406\u5de5\u5b66\u9662\u9020\u7eb8\u79d1\u5b66\u4e0e\u6280\u672f\u7814\u7a76\u6240, \u56db\u5ddd\u81ea\u8d21 643000", "[{'name': '\u5929\u6d25\u79d1\u6280\u5927\u5b66\u5929\u6d25\u5e02\u5236\u6d46\u9020\u7eb8\u91cd\u70b9\u5b9e\u9a8c\u5ba4', 'location': '\u5929\u6d25 300457'}, {'name': '\u534e\u5357\u7406\u5de5\u5927\u5b66\u5236\u6d46\u9020\u7eb8\u5de5\u7a0b\u56fd\u5bb6\u91cd\u70b9\u5b9e\u9a8c\u5ba4', 'location': '\u5e7f\u5dde 510641'}]", "\u6d59\u6c5f\u4f20\u5316\u534e\u6d0b\u5316\u5de5\u6709\u9650\u516c\u53f8, \u6d59\u6c5f\u676d\u5dde, 311200", "[{'name': '\u5929\u6d25\u79d1\u6280\u5927\u5b66\u5929\u6d25\u5e02\u5236\u6d46\u9020\u7eb8\u91cd\u70b9\u5b9e\u9a8c\u5ba4', 'location': '\u5929\u6d25, 300457'}, {'name': '\u5c71\u4e1c\u8f7b\u5de5\u4e1a\u5b66\u9662\u5236\u6d46\u9020\u7eb8\u6559\u80b2\u90e8\u91cd\u70b9\u5b9e\u9a8c\u5ba4', 'location': '\u5c71\u4e1c\u6d4e\u5357, 250353'}]", "\u4e1c\u534e\u5927\u5b66\u6750\u6599\u79d1\u5b66\u4e0e\u5de5\u7a0b\u5b66\u9662", "\u9752\u5c9b\u79d1\u6280\u5927\u5b66\u6750\u6599\u5b66\u9662", "{'name': '\u5c71\u4e1c\u8f7b\u5de5\u4e1a\u5b66\u9662', 'location': '\u5c71\u4e1c\u6d4e\u5357'}", "\u56db\u5ddd\u5927\u5b66\u5316\u5de5\u5b66\u9662, \u9655\u897f\u79d1\u6280\u5927\u5b66", "[{'name': '\u4e2d\u56fd\u6797\u4e1a\u79d1\u5b66\u7814\u7a76\u9662\u6797\u4ea7\u5316\u5b66\u5de5\u4e1a\u7814\u7a76\u6240, \u56fd\u5bb6\u6797\u4e1a\u5c40\u6797\u4ea7\u5316\u5b66\u5de5\u4e1a\u91cd\u70b9\u5f00\u653e\u7814\u7a76\u5b9e\u9a8c\u5ba4, \u6c5f\u82cf\u7701\u751f\u7269\u8d28\u80fd\u6e90\u4e0e\u6750\u6599\u91cd\u70b9\u5b9e\u9a8c\u5ba4, \u6c5f\u82cf\u5357\u4eac', 'address': '210042'}, {'name': '\u5357\u4eac\u6797\u4e1a\u5927\u5b66\u8d44\u6e90\u4e0e\u73af\u5883\u5b66\u9662, \u6c5f\u82cf\u5357\u4eac', 'address': '210037'}, {'name': '\u5357\u4eac\u6797\u4e1a\u5927\u5b66\u7ecf\u6d4e\u7ba1\u7406\u5b66\u9662, \u6c5f\u82cf\u5357\u4eac', 'address': '210037'}]", "[{'name': '\u6e56\u5357\u7701\u9020\u7eb8\u7814\u7a76\u6240', 'location': '\u6e56\u5357\u6e58\u6f6d, 411104'}, {'name': '\u957f\u6c99\u6b63\u5927\u8f7b\u79d1\u7eb8\u4e1a\u8bbe\u5907\u6709\u9650\u516c\u53f8', 'location': '\u6e56\u5357\u957f\u6c99, 410013'}]", "\u9655\u897f\u79d1\u6280\u5927\u5b66\u5316\u5b66\u4e0e\u5316\u5de5\u5b66\u9662, \u54b8\u9633\u5e08\u8303\u5b66\u9662\u5316\u5b66\u7cfb", "\u5927\u8fde\u8f7b\u5de5\u4e1a\u5b66\u9662, \u534e\u5357\u7406\u5de5\u5927\u5b66\u5236\u6d46\u9020\u7eb8\u5de5\u7a0b\u56fd\u5bb6\u91cd\u70b9\u5b9e\u9a8c\u5ba4", "\u65e5\u7167\u51fa\u5165\u5883\u68c0\u9a8c\u68c0\u75ab\u5c40, \u5c71\u4e1c\u65e5\u7167, 276826", "\u5927\u8fde\u8f7b\u5de5\u4e1a\u5b66\u9662, \u8fbd\u5b81\u5927\u8fde", "\u5927\u8fde\u8f7b\u5de5\u4e1a\u5b66\u9662, \u77f3\u5c98\u9020\u7eb8\u5382", "\u5929\u6d25\u5929\u611f\u5149\u6750\u6599\u516c\u53f8, \u5929\u6d25 300220", "[{'name': '\u5929\u6d25\u79d1\u6280\u5927\u5b66\u9020\u7eb8\u5b66\u9662', 'location': '\u5929\u6d25 300457'}, {'name': '\u534e\u5357\u7406\u5de5\u5927\u5b66', 'location': '\u5e7f\u5dde 510640'}]", "[{'name': '\u6c5f\u82cf\u5927\u5b66', 'location': '\u6c5f\u82cf \u9547\u6c5f 212013'}, {'name': '\u5357\u4eac\u6797\u4e1a\u5927\u5b66', 'location': '\u6c5f\u82cf \u5357\u4eac 210037'}]", "\u6c55\u5934\u5927\u5b66, \u6c55\u5934\u804c\u4e1a\u6280\u672f\u5b66\u9662", "\u5c71\u4e1c\u4e2d\u8302\u5723\u6e90\u7eb8\u6d46\u6709\u9650\u516c\u53f8", "\u6c11\u4e30\u7279\u79cd\u7eb8\u80a1\u4efd\u6709\u9650\u516c\u53f8\uff0c\u6d59\u6c5f\u5609\u5174 314000", "\u5c71\u4e1c\u6d77\u738b\u7eb8\u4e1a\u516c\u53f8, \u5317\u4eac\u5de5\u5546\u5927\u5b66\u8f7b\u5de5\u5b66\u9662", "\u6c5f\u82cf\u65b0\u5927\u7eb8\u4e1a, \u6c5f\u82cf\u65b0\u6c82 221400", "[{'name': '\u5c71\u4e1c\u8f7b\u5de5\u4e1a\u5b66\u9662 \u5236\u6d46\u9020\u7eb8\u5de5\u7a0b\u5b66\u79d1', 'location': '\u5c71\u4e1c \u6d4e\u5357 250100'}, {'name': '\u534e\u5357\u7406\u5de5\u5927\u5b66 \u5236\u6d46\u9020\u7eb8\u5de5\u7a0b\u56fd\u5bb6\u91cd\u70b9\u5b9e\u9a8c\u5ba4', 'location': '\u5e7f\u4e1c \u5e7f\u5dde 510640'}]", "\u4e1c\u5317\u6797\u4e1a\u5927\u5b66\u751f\u7269\u8d28\u6750\u6599\u4e0e\u6280\u672f\u6559\u80b2\u90e8\u91cd\u70b9\u5b9e\u9a8c\u5ba4", "[{'name': '\u5927\u8fde\u8f7b\u5de5\u4e1a\u5b66\u9662', 'location': '\u8fbd\u5b81\u5927\u8fde, 116034'}, {'name': '\u534e\u5357\u7406\u5de5\u5927\u5b66\u5236\u6d46\u9020\u7eb8\u5de5\u7a0b\u56fd\u5bb6\u91cd\u70b9\u5b9e\u9a8c\u5ba4', 'location': '\u5e7f\u5dde, 510640'}]", "[{'name': '\u6d59\u6c5f\u79d1\u6280\u5b66\u9662', 'location': '\u6d59\u6c5f \u676d\u5dde'}, {'name': '\u534e\u5357\u7406\u5de5\u5927\u5b66', 'location': '\u5e7f\u4e1c \u5e7f\u5dde'}]", "\u6606\u660e\u7406\u5de5\u5927\u5b66 \u751f\u7269\u4e0e\u5316\u5b66\u5de5\u7a0b\u5b66\u9662, \u4e91\u5357 \u6606\u660e 650224", "\u534e\u5357\u7406\u5de5\u5927\u5b66\u9020\u7eb8\u4e0e\u6c61\u67d3\u63a7\u5236\u56fd\u5bb6\u5de5\u7a0b\u7814\u7a76\u4e2d\u5fc3, \u5e7f\u5dde 51064", "[{'name': '\u9752\u5c9b\u79d1\u6280\u5927\u5b66', 'location': '\u5c71\u4e1c\u9752\u5c9b, 266042'}, {'name': '\u5929\u6d25\u79d1\u6280\u5927\u5b66', 'location': '\u5929\u6d25\u5e02\u5236\u6d46\u9020\u7eb8\u91cd\u70b9\u5b9e\u9a8c\u5ba4, \u5929\u6d25, 300457'}, {'name': '\u51ef\u5bc6\u62c9\u5316\u5b66\u54c1\u516c\u53f8', 'location': '\u4e0a\u6d77, 200131'}]", "\u534e\u5357\u7406\u5de5\u5927\u5b66 \u5236\u6d46\u9020\u7eb8\u5de5\u7a0b\u56fd\u5bb6\u91cd\u70b9\u5b9e\u9a8c\u5ba4; \u5e7f\u4e1c\u7701\u9020\u7eb8\u6280\u672f\u4e0e\u88c5\u5907\u516c\u5171\u5b9e\u9a8c\u5ba4, \u5e7f\u5dde 510640", "[{'name': '\u4e2d\u56fd\u5229\u6d46\u9020\u7eb8\u7814\u7a76\u9662', 'location': '\u5317\u4eac 100102'}, {'name': '\u534e\u535a\u4f01\u8054\u6280\u672f\u54a8\u8be2\u6709\u9650\u516c\u53f8', 'location': '\u5317\u4eac 100020'}]", "(\u5e7f\u897f\u8d3a\u8fbe\u7eb8\u4e1a\u6709\u9650\u8d23\u4efb\u516c\u53f8, \u8d3a\u5dde, 542800)", "\u9655\u897f\u79d1\u6280\u5927\u5b66\u9020\u7eb8\u5de5\u7a0b\u5b66\u9662\uff0c\u9655\u897f\u79d1\u6280\u5927\u5b66\u6750\u6599\u79d1\u5b66\u4e0e\u5de5\u7a0b\u5b66\u9662", "\u534e\u5357\u7406\u5de5\u5927\u5b66\u5236\u6d46\u9020\u7eb8\u5de5\u7a0b\u56fd\u5bb6\u91cd\u70b9\u5b9e\u9a8c\u5ba4, \u534e\u5357\u7406\u5de5\u5927\u5b66\u690d\u7269\u8d44\u6e90\u5316\u5b66\u4e0e\u5316\u5de5\u8054\u5408\u5b9e\u9a8c\u5ba4", "\u5357\u4eac\u6797\u4e1a\u5927\u5b66\u6821\u4e1a\u8d44\u6e90\u751f\u7269\u5316\u5b66\u52a0\u5de5\u5b66\u79d1\u7efc\u5408\u8bad\u7ec3\u4e2d\u5fc3, \u6c5f\u82cf\u5357\u4eac, 210037", "\u534e\u5357\u7406\u5de5\u5927\u5b66\u5236\u6d46\u9020\u7eb8\u5de5\u7a0b\u56fd\u5bb6\u91cd\u70b9\u5b9e\u9a8c\u5ba4, \u690d\u7269\u8d44\u6e90\u5316\u5b66\u4e0e\u5316\u5de5\u8054\u5408\u5b9e\u9a8c\u5ba4, \u5e7f\u4e1c\u5e7f\u5dde 510640", "[{'name': '\u4e1c\u5317\u7535\u529b\u5927\u5b66\u5316\u5b66\u5de5\u7a0b\u5b66\u9662', 'location': '\u5409\u6797\u5409\u6797, 132012'}, {'name': '\u4e1c\u5317\u6797\u4e1a\u5927\u5b66\u751f\u7269\u8d28\u6750\u6599\u79d1\u5b66\u4e0e\u6280\u672f\u6559\u80b2\u90e8\u91cd\u70b9\u5b9e\u9a8c\u5ba4', 'location': '\u9ed1\u9f99\u6c5f\u54c8\u5c14\u6ee8, 150040'}]", "\u5357\u4eac\u6797\u4e1a\u5927\u5b66\u5316\u5de5\u5b66\u9662, \u6c5f\u82cf \u5357\u4eac 210037; \u6d4e\u5357\u94f6\u661f\u7eb8\u4e1a\u6709\u9650\u516c\u53f8, \u5c71\u4e1c \u6d4e\u5357 250100", "\u4e1c\u5317\u6797\u4e1a\u5927\u5b66, \u9ed1\u9f99\u6c5f\u54c8\u5c14\u6ee8150001; \u54c8\u5c14\u6ee8\u6cfd\u6069\u78e8\u6d46\u6709\u9650\u516c\u53f8, \u9ed1\u9f99\u6c5f\u54c8\u5c14\u6ee8150090", "\u5357\u4eac\u6797\u4e1a\u5927\u5b66\u5316\u5de5\u5b66\u9662\u5236\u6d46\u9020\u7eb8\u7814\u7a76\u6240", "\u5c71\u4e1c\u5927\u5b66\u5fae\u751f\u7269\u6280\u672f\u56fd\u5bb6\u91cd\u70b9\u5b9e\u9a8c\u5ba4, \u5929\u6d25\u79d1\u6280\u5927\u5b66\u6750\u6599\u79d1\u5b66\u4e0e\u5316\u5b66\u5de5\u7a0b\u5b66\u9662", "\u65b0\u5927\u7eb8\u4e1a\u6709\u9650\u516c\u53f8; \u6c5f\u82cf\u65b0\u6c82; 221400", "\u90d1\u5dde\u5927\u5b66\u5de5\u5b66\u9662\u5316\u5de5\u7cfb,\u6cb3\u5357\u90d1\u5dde,450002", "['\u5c71\u4e1c\u5927\u5b66\u5fae\u751f\u7269\u6280\u672f\u56fd\u5bb6\u91cd\u70b9\u5b9e\u9a8c\u5ba4', '\u5929\u6d25\u79d1\u6280\u5927\u5b66\u6750\u6599\u79d1\u5b66\u4e0e\u5316\u5b66\u5de5\u7a0b\u5b66\u9662', '\u534e\u5357\u7406\u5de5\u5927\u5b66\u5236\u6d46\u9020\u7eb8\u5de5\u7a0b\u56fd\u5bb6\u91cd\u70b9\u5b9e\u9a8c\u5ba4']", "\u6e56\u5357\u5cb3\u9633\u7eb8\u4e1a\u80a1\u4efd\u6709\u9650\u516c\u53f8, \u6e56\u5357\u5cb3\u9633 414902", "[{'name': '\u5c71\u4e1c\u5927\u5b66\u5fae\u751f\u7269\u6280\u672f\u56fd\u5bb6\u91cd\u70b9\u5b9e\u9a8c\u5ba4', 'location': '\u5c71\u4e1c\u6d4e\u5357, 250100'}, {'name': '\u5929\u6d25\u79d1\u6280\u5927\u5b66\u6750\u6599\u79d1\u5b66\u4e0e\u5316\u5b66\u5de5\u7a0b\u5b66\u9662', 'location': '\u5929\u6d25, 300222'}, {'name': '\u534e\u5357\u7406\u5de5\u5927\u5b66\u5236\u6d46\u9020\u7eb8\u5de5\u7a0b\u56fd\u5bb6\u91cd\u70b9\u5b9e\u9a8c\u5ba4', 'location': '\u5e7f\u5dde, 510640'}]", "\u56db\u5ddd\u9526\u4e30\u7eb8\u4e1a\u80a1\u4efd\u6709\u9650\u516c\u53f8", "[{'name': '\u534e\u5357\u7406\u5de5\u5927\u5b66\u5236\u6d46\u9020\u7eb8\u5de5\u7a0b\u56fd\u5bb6\u91cd\u70b9\u5b9e\u9a8c\u5ba4', 'location': '\u5e7f\u4e1c\u5e7f\u5dde 510640'}, {'name': '\u6e56\u5357\u9a8f\u6cf0\u6d46\u7eb8\u6709\u9650\u8d23\u4efb\u516c\u53f8', 'location': '\u6e56\u5357\u6000\u5316 418000'}]", "\u5317\u534e\u5927\u5b66\u673a\u68b0\u5de5\u7a0b\u5b66\u9662", "['\u5c71\u4e1c\u8f7b\u5de5\u4e1a\u5b66\u9662\u5236\u6d46\u9020\u7eb8\u79d1\u5b66\u4e0e\u6280\u672f\u6559\u80b2\u90e8\u91cd\u70b9\u5b9e\u9a8c\u5ba4, \u5c71\u4e1c \u6d4e\u5357 250353', '\u534e\u5357\u7406\u5de5\u5927\u5b66\u5236\u6d46\u9020\u7eb8\u5de5\u7a0b\u56fd\u5bb6\u91cd\u70b9\u5b9e\u9a8c\u5ba4, \u5e7f\u4e1c \u5e7f\u5dde 510640']", "\u6e56\u5357\u5316\u5de5\u804c\u4e1a\u6280\u672f\u5b66\u9662\u5316\u5de5\u7cfb; \u7261\u4e39\u6c5f\u6052\u90fd\u9499\u54c1\u6709\u9650\u516c\u53f8", "['\u9655\u897f\u79d1\u6280\u5927\u5b66\u673a\u7535\u5de5\u7a0b\u5b66\u9662', '\u9655\u897f\u79d1\u6280\u5927\u5b66\u8f7b\u5de5\u79d1\u5b66\u4e0e\u5de5\u7a0b\u5b66\u9662', '\u9655\u897f\u79d1\u6280\u5927\u5b66\u7535\u6c14\u4e0e\u4fe1\u606f\u5de5\u7a0b\u5b66\u9662', '\u9655\u897f\u897f\u5fae\u6d4b\u63a7\u5de5\u7a0b\u6709\u9650\u516c\u53f8', '\u4e2d\u56fd\u77f3\u6cb9\u5929\u7136\u6c14\u7ba1\u9053\u5de5\u7a0b\u6709\u9650\u516c\u53f8\u5929\u6d25\u6ee8\u6d77\u5206\u516c\u53f8']", "['\u957f\u6c99\u7406\u5de5\u5927\u5b66\u5316\u5b66\u4e0e\u751f\u7269\u5de5\u7a0b\u5b66\u9662\uff0c\u6e56\u5357\u957f\u6c99410114', '\u4e9a\u8fc8\u900a\u5316\u5de5\u6709\u9650\u516c\u53f8\uff0c\u5e7f\u4e1c\u4e1c\u839e523000', '\u6e56\u5357\u9a8f\u6cf0\u6d46\u7eb8\u6709\u9650\u8d23\u4efb\u516c\u53f8\uff0c\u6e56\u5357\u6000\u5316418005', '\u5cb3\u9633\u6797\u7eb8\u80a1\u4efd\u6709\u9650\u516c\u53f8\uff0c\u6e56\u5357\u5cb3\u9633414002']", "\u5c71\u4e1c\u5927\u5b66\u5236\u6d46\u9020\u7eb8\u79d1\u5b66\u4e0e\u6280\u672f\u6559\u80b2\u90e8\u91cd\u70b9\u5b9e\u9a8c\u5ba4, \u6cf0\u5c71\u5b66\u9662", "['\u4e2d\u56fd\u79d1\u5b66\u9662\u6210\u90fd\u6709\u673a\u5316\u5b66\u7814\u7a76\u6240, \u56db\u5ddd \u6210\u90fd 610041', '\u56db\u5ddd\u5927\u5b66\u5316\u5de5\u5b66\u9662, \u56db\u5ddd \u6210\u90fd 610065', '\u56db\u5ddd\u5927\u5b66\u5316\u5b66\u5b66\u9662, \u56db\u5ddd \u6210\u90fd 610064']", "\u4e2d\u56fd\u5236\u6d46\u9020\u7eb8\u7814\u7a76\u9662\u6709\u9650\u516c\u53f8, \u5317\u4eac, 100102; \u5236\u6d46\u9020\u7eb8\u56fd\u5bb6\u5de5\u7a0b\u5b9e\u9a8c\u5ba4, \u5317\u4eac, 100102", "['\u957f\u6c99\u7406\u5de5\u5927\u5b66\u5316\u5b66\u4e0e\u751f\u7269\u5de5\u7a0b\u5b66\u9662\uff0c\u6e56\u5357\u957f\u6c99 410114', '\u6e56\u5357\u9a8f\u6cf0\u6d46\u7eb8\u6709\u9650\u8d23\u4efb\u516c\u53f8\uff0c\u6e56\u5357\u6000\u5316 418005', '\u6e56\u5357\u6b63\u5927\u8f7b\u79d1\u673a\u68b0\u6709\u9650\u516c\u53f8\uff0c\u6e56\u5357\u957f\u6c99 410114']", "\u5e7f\u897f\u8d3a\u8fbe\u7eb8\u4e1a\u6709\u9650\u8d23\u4efb\u516c\u53f8, \u5e7f\u897f\u5927\u5b66", "\u5929\u6d25\u79d1\u6280\u5927\u5b66\u673a\u68b0\u5de5\u7a0b\u5b66\u9662\uff0c\u5929\u6d25300222", "['\u534e\u5357\u7406\u5de5\u5927\u5b66\u5236\u6d46\u9020\u7eb8\u56fd\u5bb6\u91cd\u70b9\u5b9e\u9a8c\u5ba4, \u5e7f\u4e1c\u5e7f\u5dde 510640', '\u5e7f\u897f\u5927\u5b66\u9020\u7eb8\u79d1\u5b66\u7814\u7a76\u6240, \u5e7f\u897f\u5357\u5b81 530004', 'Limerick Pulp and Paper Centre, University of New Brunswick, Canada']", "[{'name': '\u4e1c\u5317\u6797\u4e1a\u5927\u5b66\u6750\u6599\u79d1\u5b66\u4e0e\u5de5\u7a0b\u5b66\u9662', 'location': '\u9ed1\u9f99\u6c5f\u54c8\u5c14\u6ee8, 150040'}, {'name': '\u7261\u4e39\u6c5f\u6052\u4e30\u7eb8\u4e1a\u80a1\u4efd\u6709\u9650\u516c\u53f8', 'location': '\u9ed1\u9f99\u6c5f\u7261\u4e39\u6c5f, 157013'}]", "\u5927\u8fde\u5de5\u4e1a\u5927\u5b66\u673a\u68b0\u5de5\u7a0b\u4e0e\u81ea\u52a8\u5316\u5b66\u9662, \u5927\u8fde\u5de5\u4e1a\u5927\u5b66\u4fe1\u606f\u79d1\u5b66\u4e0e\u5de5\u7a0b\u5b66\u9662", "[{'name': '\u534e\u5357\u7406\u5de5\u5927\u5b66', 'details': '\u5236\u6d46\u9020\u7eb8\u5de5\u7a0b\u56fd\u5bb6\u91cd\u70b9\u5b9e\u9a8c\u5ba4, \u5e7f\u4e1c\u5e7f\u5dde 510641'}, {'name': '\u798f\u5efa\u519c\u6797\u5927\u5b66', 'details': '\u6750\u6599\u5de5\u7a0b\u5b66\u9662, \u798f\u5efa\u798f\u5dde 350002'}]", "\u9655\u897f\u79d1\u6280\u5927\u5b66\uff0c\u9655\u897f\u897f\u5b89710021", "\u534e\u5357\u7406\u5de5\u5927\u5b66\u5236\u6d46\u9020\u7eb8\u5de5\u7a0b\u56fd\u5bb6\u91cd\u70b9\u5b9e\u9a8c\u5ba4\uff0c\u5e7f\u4e1c\u5e7f\u5dde\uff0cS10640", "\u5c71\u4e1c\u5c71\u5927\u534e\u5929\u79d1\u6280\u80a1\u4efd\u6709\u9650\u516c\u53f8", "\u5317\u4eac\u6797\u4e1a\u5927\u5b66, \u5317\u4eac, 100083", "\u56db\u5ddd\u957f\u6c5f\u9020\u7eb8\u4eea\u5668\u6709\u9650\u8d23\u4efb\u516c\u53f8, \u56db\u5ddd\u5b9c\u5bbe, 644000", "\u4e2d\u56fd\u6d77\u8bda\u5de5\u7a0b\u79d1\u6280\u80a1\u4efd\u6709\u9650\u516c\u53f8, \u4e0a\u6d77", "\u5305\u5934\u8f7b\u5de5\u804c\u4e1a\u6280\u672f\u5b66\u9662\uff0c\u5185\u8499\u53e4\u5305\u5934\uff0c014035", "\u798f\u5efa\u5e08\u8303\u5927\u5b66\u5316\u5b66\u4e0e\u6750\u6599\u5b66\u9662, \u798f\u5efa\u798f\u5dde, 350007", "\u5e7f\u897f\u5927\u5b66, \u5e7f\u897f\u58ee\u65cf\u81ea\u6cbb\u533a \u5357\u5b81 530004", "\u9655\u897f\u79d1\u6280\u5927\u5b66\u7535\u5b50\u4fe1\u606f\u4e0e\u5de5\u7a0b\u5b66\u9662, \u897f\u5b89 710021", "['\u6f4d\u574a\u5b66\u9662, \u5c71\u4e1c\u6f4d\u574a, 261061', '\u676d\u5dde\u5e08\u8303\u5b66\u9662\u6709\u673a\u7845\u5316\u5b66\u4e0e\u6750\u6599\u6280\u672f\u6559\u80b2\u90e8\u91cd\u70b9\u5b9e\u9a8c\u5ba4, \u6d59\u6c5f\u676d\u5dde, 310012', '\u5c71\u4e1c\u8f7b\u5de5\u4e1a\u5b66\u9662\u5236\u6d46\u9020\u7eb8\u5de5\u7a0b\u7701\u7ea7\u91cd\u70b9\u5b66\u79d1, \u5c71\u4e1c\u6d4e\u5357, 250353']", "[{'name': '\u5c71\u4e1c\u8f7b\u5de5\u4e1a\u5b66\u9662', 'address': '\u5c71\u4e1c\u6d4e\u5357, 250100'}, {'name': '\u5b89\u4e18\u79d1\u626c\u673a\u68b0\u6709\u9650\u516c\u53f8', 'address': '\u5c71\u4e1c\u5b89\u4e18, 262100'}]", "\u897f\u5317\u8f7b\u5de5\u4e1a\u5b66\u9662\u5316\u5de5\u7cfb", "\u7ea2\u5854\u4ec1\u6052\u7eb8\u4e1a\u6709\u9650\u516c\u53f8, \u5e7f\u4e1c \u73e0\u6d77 519070", "[{'name': '\u9655\u897f\u79d1\u6280\u5927\u5b66\u9020\u7eb8\u5de5\u7a0b\u5b66\u9662', 'location': '\u9655\u897f\u54b8\u9633, 712081'}, {'name': '\u534e\u5357\u7406\u5de5\u5927\u5b66\u5236\u6d46\u9020\u7eb8\u5de5\u7a0b\u56fd\u5bb6\u91cd\u70b9\u5b9e\u9a8c\u5ba4', 'location': '\u5e7f\u5dde, 510641'}]", "\u897f\u5317\u8f7b\u5de5\u4e1a\u5b66\u9662, \u54b8\u9633, 712081", "\u5357\u4eac\u5de5\u7a0b\u5b66\u9662\u73af\u5883\u5de5\u7a0b\u7cfb", "[{'name': '\u5927\u8fde\u5de5\u4e1a\u5927\u5b66\u8f7b\u5de5\u4e0e\u5316\u5b66\u5de5\u7a0b\u5b66\u9662', 'location': '\u8fbd\u5b81\u5927\u8fde'}, {'name': '\u9f50\u9c81\u5de5\u4e1a\u5927\u5b66', 'location': '\u5c71\u4e1c\u6d4e\u5357'}]", "\u6d59\u6c5f\u5de5\u4e1a\u5927\u5b66 \u673a\u68b0\u5de5\u7a0b\u5b66\u9662", "['\u534e\u5357\u7406\u5de5\u5927\u5b66\u5e7f\u4e1c\u7701\u9020\u7eb8\u6280\u672f\u4e0e\u88c5\u5907\u516c\u5171\u5b9e\u9a8c\u5ba4, \u5e7f\u5dde, 510640', '\u5c71\u4e1c\u8f7b\u5de5\u4e1a\u5b66\u9662\u5236\u6d46\u9020\u7eb8\u5de5\u7a0b\u7701\u7ea7\u91cd\u70b9\u5b66\u79d1, \u6d4e\u5357, 250353', '\u534e\u5357\u7406\u5de5\u5927\u5b66\u5236\u6d46\u9020\u7eb8\u5de5\u7a0b\u56fd\u5bb6\u91cd\u70b9\u5b9e\u9a8c\u5ba4, \u5e7f\u5dde, 510640']", "\u5927\u8fde\u5de5\u4e1a\u5927\u5b66\u8fbd\u5b81\u7701\u5236\u6d46\u9020\u7eb8\u5de5\u7a0b\u91cd\u70b9\u5b9e\u9a8c\u5ba4\uff0c\u8fbd\u5b81\u5927\u8fde\uff0c116034", "\u5357\u5b81\u91d1\u6d6a\u6d46\u4e1a\u6709\u9650\u516c\u53f8, \u5357\u5b81 530200", "\u7261\u4e39\u6c5f\u6052\u4e30\u7eb8\u4e1a\u6709\u9650\u8d23\u4efb\u516c\u53f8", "{'name': '\u9f50\u9c81\u5de5\u4e1a\u5927\u5b66', 'college': '\u5316\u5b66\u4e0e\u5236\u836f\u5de5\u7a0b\u5b66\u9662'}", "\u534e\u4e1c\u7406\u5de5\u5927\u5b66\u5316\u5b66\u4e0e\u5206\u5b50\u5de5\u7a0b\u5b66\u9662, \u4e0a\u6d77", "\u6c5f\u82cf\u65e0\u9521, 214112", "\u5357\u5b81\u91d1\u6d6a\u6d46\u4e1a\u6709\u9650\u516c\u53f8", "\u65b0\u7586\u5927\u5b8f\u7eb8\u4e1a\u80a1\u4efd\u6709\u9650\u516c\u53f8, \u65b0\u7586\u77f3\u6cb3\u5b50 832000", "[{'name': '\u534e\u5357\u7406\u5de5\u5927\u5b66\u5236\u6d46\u9020\u7eb8\u5de5\u7a0b\u56fd\u5bb6\u91cd\u70b9\u5b9e\u9a8c\u5ba4', 'location': '\u5e7f\u4e1c \u5e7f\u5dde 510640'}, {'name': '\u5c71\u4e1c\u8f7b\u5de5\u4e1a\u5b66\u9662', 'location': '\u5c71\u4e1c \u6d4e\u5357 250100'}]", "\u5e7f\u897f\u5e08\u8303\u5927\u5b66 \u5316\u5b66\u4e0e\u6750\u6599\u79d1\u5b66\u5b66\u9662, \u5e7f\u897f \u5357\u5b81 530001", "\u9655\u5317\u79d1\u6280\u5927, \u897f\u5b89 710021", "\u5929\u6d25\u79d1\u6280\u5927\u5b66\u6750\u6599\u79d1\u5b66\u4e0e\u5316\u5b66\u5de5\u7a0b\u5b66\u9662, \u5929\u6d25 300457", "[{'name': '\u5357\u4eac\u6797\u4e1a\u5927\u5b66 \u8f7b\u5de5\u4e0e\u98df\u54c1\u5b66\u9662', 'location': '\u6c5f\u82cf \u5357\u4eac'}, {'name': '\u6c5f\u82cf\u7701\u6797\u4e1a\u8d44\u6e90\u9ad8\u6548\u52a0\u5de5\u5229\u7528\u534f\u540c\u521b\u65b0\u4e2d\u5fc3', 'location': '\u6c5f\u82cf \u5357\u4eac'}]", "\u5e7f\u897f\u5927\u5b66\u9020\u7eb8\u79d1\u5b66\u7814\u7a76\u6240, \u5e7f\u897f \u5357\u5b81, 530004; Department of Chemical Engineering and Limerick Pulp and Paper Centrs University of New Brunswick Fredericton NB, Canada E3B6C2", "\u4e0a\u6d77", "[{'name': '\u9655\u897f\u79d1\u6280\u5927\u5b66\u5316\u5b66\u4e0e\u5316\u5de5\u5b66\u9662', 'location': '\u9655\u897f\u897f\u5b89'}, {'name': '\u54b8\u9633\u5e08\u8303\u5b66\u9662\u5316\u5b66\u7cfb', 'location': '\u9655\u897f\u54b8\u9633'}]", "{'name': '\u9f50\u9c81\u5de5\u4e1a\u5927\u5b66', 'college': '\u8f7b\u5de5\u5b66\u90e8\u9020\u7eb8\u4e0e\u690d\u7269\u8d44\u6e90\u5de5\u7a0b\u5b66\u9662'}", "\u5e7f\u5dde\u6cf0\u514b\u529b\u8d77\u91cd\u673a\u6709\u9650\u516c\u53f8\uff0c\u5e7f\u4e1c\u5e7f\u5dde\uff0c510897", "\u90d1\u5dde\u8f7b\u5de5\u4e1a\u5927\u5b66, \u6cb3\u5357\u7701\u5ca9\u77ff\u6d4b\u8bd5\u4e2d\u5fc3", "\u5c71\u4e1c\u8f7b\u5de5\u4e1a\u5b66\u9662\u5236\u6d46\u9020\u7eb8\u5de5\u7a0b\u7701\u7ea7\u91cd\u70b9\u5b66\u79d1, \u6d4e\u5357.250353", "\u6606\u660e\u7406\u5de5\u5927\u5b66\u7ba1\u7406\u4e0e\u7ecf\u6d4e\u5b66\u9662\uff0c\u4e91\u5357\u6606\u660e\uff0c650093", "[{'name': '\u5357\u4eac\u6797\u4e1a\u5927\u5b66\u6c5f\u82cf\u7701\u5236\u6d46\u9020\u7eb8\u79d1\u5b66\u4e0e\u6280\u672f\u91cd\u70b9\u5b9e\u9a8c\u5ba4', 'location': '\u6c5f\u82cf\u5357\u4eac, 210037'}, {'name': '\u4e0a\u6d77\u65b0\u8363\u751f\u9152\u6587\u5316\u7ba1\u7406\u6709\u9650\u516c\u53f8', 'location': '\u4e0a\u6d77, 200063'}]", "\u6d77\u5357\u91d1\u6d77\u6d46\u7eb8\u4e1a\u6709\u9650\u516c\u53f8\uff0c\u6d77\u5357\u6d0b\u6d66\uff0c578100", "[{'name': '\u534e\u5357\u7406\u5de5\u5927\u5b66\u5236\u6d46\u9020\u7eb8\u5de5\u7a0b\u56fd\u5bb6\u91cd\u70b9\u5b9e\u9a8c\u5ba4', 'location': '\u5e7f\u4e1c\u5e7f\u5dde'}, {'name': '\u6c88\u9633\u5e08\u8303\u5927\u5b66\u6559\u5e08\u4e13\u4e1a\u53d1\u5c55\u5b66\u9662', 'location': '\u8fbd\u5b81\u6c88\u9633'}]", "[{'name': '\u5357\u4eac\u6797\u4e1a\u5927\u5b66', 'location': '\u6c5f\u82cf\u7701\u5357\u4eac\u5e02'}, {'name': '\u534e\u5357\u7406\u5de5\u5927\u5b66', 'location': '\u5e7f\u4e1c\u7701\u5e7f\u5dde\u5e02'}]", "\u9655\u897f\u79d1\u6280\u5927\u5b66\u7535\u6c14\u4e0e\u4fe1\u606f\u5de5\u7a0b\u5b66\u9662, \u9655\u897f\u897f\u5b89710021", "\u6d59\u6c5f\u7406\u5de5\u5927\u5b66, \u6d59\u6c5f \u676d\u5dde 310018", "\u5357\u4eac\u6797\u4e1a\u5927\u5b66, \u4e2d\u56fd\u6797\u4e1a\u79d1\u5b66\u7814\u7a76\u9662\u6797\u4ea7\u5316\u5b66\u5de5\u4e1a\u7814\u7a76\u6240", "\u897f\u5317\u8f7b\u5de5\u4e1a\u5b66\u9662\u8f7b\u5316\u5de5\u7cfb,712081", "['\u9f50\u9c81\u5de5\u4e1a\u5927\u5b66\u751f\u7269\u8d28\u6750\u6599\u4e0e\u7eff\u8272\u9020\u7eb8\u56fd\u5bb6\u91cd\u70b9\u5b9e\u9a8c\u5ba4/\u5236\u6d46\u9020\u7eb8\u79d1\u5b66\u4e0e\u6280\u672f\u6559\u80b2\u90e8\u91cd\u70b9\u5b9e\u9a8c\u5ba4, \u5c71\u4e1c\u6d4e\u5357, 250353', '\u5c71\u4e1c\u592a\u9633\u7eb8\u4e1a\u80a1\u4efd\u6709\u9650\u516c\u53f8, \u5c71\u4e1c\u5156\u5dde, 272100', '\u534e\u5357\u7406\u5de5\u5927\u5b66\u8f7b\u5de5\u79d1\u5b66\u4e0e\u5de5\u7a0b\u5b66\u9662, \u5e7f\u4e1c\u5e7f\u5dde, 510640']", "\u6c5f\u82cf\u65b0\u5927\u7eb8\u4e1a\u6709\u9650\u516c\u53f8\u6280\u672f\u5f00\u53d1\u5904, \u6c5f\u82cf\u65b0\u6c82 221100", "\u6e56\u5317\u5de5\u4e1a\u5927\u5b66\u5236\u6d46\u9020\u7eb8\u7814\u7a76\u9662, \u6e56\u5317\u5de5\u4e1a\u5927\u5b66\u7eff\u8272\u8f7b\u5de5\u6750\u6599\u6e56\u5317\u7701\u91cd\u70b9\u5b9e\u9a8c\u5ba4", "\u6e56\u5317\u5de5\u4e1a\u5927\u5b66\u5236\u6d46\u9020\u7eb8\u7814\u7a76\u6240, \u6e56\u5317\u6b66\u6c49, 430068", "[{'name': '\u5e7f\u897f\u5927\u5b66\u5316\u5b66\u5316\u5de5\u5b66\u9662', 'location': '\u5e7f\u897f\u5357\u5b81, 530004'}, {'name': '\u5e7f\u897f\u5de5\u5b66\u9662\u751f\u5316\u7cfb', 'location': '\u5e7f\u897f\u67f3\u5dde, 545006'}, {'name': '\u5e7f\u897f\u5927\u5b66\u9020\u7eb8\u79d1\u5b66\u7814\u7a76\u6240', 'location': '\u5e7f\u897f\u5357\u5b81, 530004'}, {'name': '\u52a0\u62ff\u5927 New Brunswick \u5927\u5b66', 'location': '\u52a0\u62ff\u5927\u5f17\u96f7\u5fb7\u91cc\u987f, E3B8C2'}]", "{'name': '\u6e56\u5317\u5de5\u4e1a\u5927\u5b66\u5236\u6d46\u9020\u7eb8\u7814\u7a76\u9662', 'location': '\u6e56\u5317\u6b66\u6c49'}", "\u6606\u660e\u7406\u5de5\u5927\u5b66\u5316\u5b66\u5de5\u7a0b\u5b66\u9662, \u4e91\u5357\u6606\u660e, 650224", "[{'name': '\u9f50\u9c81\u5de5\u4e1a\u5927\u5b66\uff08\u5c71\u4e1c\u7701\u79d1\u5b66\u7814\u7a76\u9662\uff09\u5236\u6d46\u9020\u7eb8\u79d1\u5b66\u4e0e\u6280\u672f\u6559\u80b2\u90e8\u91cd\u70b9\u5b9e\u9a8c\u5ba4', 'location': '\u5c71\u4e1c\u6d4e\u5357, 250353'}, {'name': '\u5c71\u4e1c\u592a\u9633\u7eb8\u4e1a\u80a1\u4efd\u6709\u9650\u516c\u53f8', 'location': '\u5c71\u4e1c\u6d4e\u5b81, 270100'}, {'name': '\u534e\u5357\u7406\u5de5\u5927\u5b66\u8f7b\u5de5\u79d1\u5b66\u4e0e\u5de5\u7a0b\u5b66\u9662', 'location': '\u5e7f\u4e1c\u5e7f\u5dde, 510640'}]", "{'name': '\u9655\u897f\u79d1\u6280\u5927\u5b66', 'department': '\u6559\u80b2\u90e8\u8f7b\u5316\u5de5\u52a9\u5242\u5316\u5b66\u4e0e\u6280\u672f\u91cd\u70b9\u5b9e\u9a8c\u5ba4', 'location': '\u9655\u897f \u897f\u5b89'}", "[{'name': '\u5929\u6d25\u79d1\u6280\u5927\u5b66\u5929\u6d25\u5e02\u5236\u6d46\u9020\u7eb8\u91cd\u70b9\u5b9e\u9a8c\u5ba4', 'location': '\u5929\u6d25, 300222'}, {'name': '\u534e\u5357\u7406\u5de5\u5927\u5b66\u5236\u6d46\u9020\u7eb8\u5de5\u7a0b\u56fd\u5bb6\u91cd\u70b9\u5b9e\u9a8c\u5ba4', 'location': '\u5e7f\u5dde, 510640'}, {'name': '\u5929\u6d25\u804c\u4e1a\u5927\u5b66', 'location': '\u5929\u6d25, 300402'}]", "\u534e\u5357\u7406\u5de5\u5927\u5b66\u5236\u6d46\u9020\u7eb8\u5de5\u7a0b\u56fd\u5bb6\u91cd\u70b9\u5b9e\u9a8c\u5ba4 \u5e7f\u4e1c \u5e7f\u5dde 510641; \u5e7f\u897f\u5927\u5b66\u751f\u7269\u6280\u672f\u4e0e\u7cd6\u4e1a\u5de5\u7a0b\u5b66\u9662 \u5e7f\u897f \u5357\u5b81 530004", "\u5c71\u4e1c\u6cf0\u548c\u96c6\u56e2\u6cf0\u5b89\u5e02\u7b2c\u4e09\u9020\u7eb8\u5382", "\u5927\u8fde\u8f7b\u5de5\u4e1a\u5b66\u9662 \u5927\u8fde 116034; \u5317\u4eac\u5370\u5237\u5b66\u9662 \u5317\u4eac 102600", "\u4e0a\u6d77\u6b4c\u987f\u73af\u4fdd\u6280\u672f\u6709\u9650\u516c\u53f8, \u56db\u5ddd\u6210\u90fd", "\u9655\u897f\u79d1\u6280\u5927\u5b66\u9655\u897f\u7701\u9020\u7eb8\u6280\u672f\u4e0e\u7279\u79cd\u7eb8\u54c1\u5f00\u53d1\u91cd\u70b9\u5b9e\u9a8c\u5ba4, \u4e2d\u56fd\u8f7b\u5de5\u4e1a\u7eb8\u57fa\u529f\u80fd\u6750\u6599\u91cd\u70b9\u5b9e\u9a8c\u5ba4, \u8f7b\u5316\u5de5\u7a0b\u56fd\u5bb6\u7ea7\u5b9e\u9a8c\u6559\u5b66\u793a\u8303\u4e2d\u5fc3, \u9655\u897f\u897f\u5b89, 710021", "\u5e7f\u4e1c\u7701\u5c01\u5f00\u534e\u4fe1\u7eb8\u4e1a\u6709\u9650\u516c\u53f8", "\u9ed1\u9f99\u6c5f\u6052\u4e30\u7eb8\u4e1a\u80a1\u4efd\u6709\u9650\u516c\u53f8\u6280\u672f\u4e2d\u5fc3\u5de5\u827a\u7ba1\u7406\u5ba4, \u9ed1\u9f99\u6c5f\u7261\u4e39\u6c5f 157013", "{'author_schools': [{'name': '\u5317\u4eac\u6797\u4e1a\u5927\u5b66\u751f\u7269\u79d1\u5b66\u4e0e\u6280\u672f\u5b66\u9662', 'address': '100083 \u5317\u4eac\u6797\u4e1a\u5927\u5b66'}, {'name': '\u5317\u4eac\u6797\u4e1a\u5927\u5b66\u6750\u6599\u79d1\u5b66\u4e0e\u6280\u672f\u5b66\u9662', 'address': '100083 \u5317\u4eac\u6797\u4e1a\u5927\u5b66'}], 'journal': {'name': '\u5317\u4eac\u6797\u4e1a\u5927\u5b66\u5b66\u62a5', 'abbreviation': 'JOURNAL OF BEIJING FORESTRY UNIVERSITY', 'volume': '27', 'issue': '3', 'date': 'May, 2005'}}", "{'name': '\u9655\u897f\u79d1\u6280\u5927\u5b66', 'location': '\u9655\u897f\u7701\u897f\u5b89\u5e02'}", "\u534e\u5357\u7406\u5de5\u5927\u5b66\u8d44\u6e90\u79d1\u5b66\u4e0e\u9020\u7eb8\u5de5\u7a0b\u5b66\u9662, \u9020\u5e01\u4e0e\u6c61\u67d3\u63a7\u5236\u56fd\u5bb6\u5de5\u7a0b\u7814\u7a76\u4e2d\u5fc3", "\u5b89\u4e18\u6c76\u745e\u673a\u68b0\u5236\u9020\u6709\u9650\u516c\u53f8\uff0c\u5c71\u4e1c\u5b89\u4e18\uff0c262100", "\u9655\u897f\u79d1\u6280\u5927\u5b66\u8f7b\u5de5\u4e0e\u80fd\u6e90\u5b66\u9662, \u9655\u897f \u897f\u5b89 710021", "\u5c71\u4e1c\u592a\u9633\u7eb8\u4e1a\u80a1\u4efd\u6709\u9650\u516c\u53f8, \u5c71\u4e1c\u5156\u5dde, 272100", "[{'name': '\u4e91\u5357\u4e91\u666f\u6797\u7eb8\u80a1\u4efd\u6709\u9650\u516c\u53f8', 'location': '\u4e91\u5357\u666f\u8c37, 666400'}, {'name': '\u4e91\u5357\u52b2\u8c61\u7af9\u4e1a\u6709\u9650\u516c\u53f8', 'location': '\u4e91\u5357\u666f\u6d2a, 666100'}]", "\u5929\u6d25\u5927\u5b66\u7ba1\u7406\u5b66\u9662", "\u534e\u5357\u7406\u5de5\u5927\u5b66 \u8f7b\u5de5\u79d1\u5b66\u4e0e\u5de5\u7a0b\u5b66\u9662", "Shandong Institute of Light Industry, Jinan, Shandong Province; Shandong Quanlin Paper Co. Ltd., Gaotang, Shandong Province", "\u5927\u8fde\u8f7b\u5de5\u4e1a\u5b66\u9662, \u5927\u8fde, 300222", "\u5357\u4eac\u6797\u4e1a\u5927\u5b66, \u5357\u4eac, 210037", "\u6d59\u6c5f\u6c38\u6cf0\u7eb8\u4e1a\u96c6\u56e2\u80a1\u4efd\u6709\u9650\u516c\u53f8,\u6d59\u6c5f\u5bcc\u9633,311421", "\u56db\u5ddd\u7f8e\u672f\u5b66\u9662, \u6e05\u534e\u5927\u5b66\u7f8e\u672f\u5b66\u9662", "{'name': '\u9ec4\u6cb3\u4ea4\u901a\u5b66\u9662', 'location': '\u6cb3\u5357\u7126\u4f5c'}", "\u5357\u4eac\u6797\u4e1a\u5927\u5b66\u6c5f\u82cf\u7701\u5236\u6d46\u9020\u7eb8\u79d1\u5b66\u4e0e\u6280\u672f\u91cd\u70b9\u5b9e\u9a8c\u5ba4, \u6c5f\u82cf\u7701\u6797\u4e1a\u8d44\u6e90\u9ad8\u6548\u52a0\u5de5\u5229\u7528\u534f\u540c\u521b\u65b0\u4e2d\u5fc3, \u5357\u4eac 210037", "\u5c71\u4e1c\u8f7b\u5de5\u4e1a\u5b66\u9662\u5236\u6d46\u9020\u7eb8\u7701\u90e8\u5171\u5efa\u91cd\u70b9\u5b9e\u9a8c\u5ba4, \u5c71\u4e1c\u5927\u5b66\u5fae\u751f\u7269\u6280\u672f\u56fd\u5bb6\u91cd\u70b9\u5b9e\u9a8c\u5ba4", "\u5c71\u4e1c\u8f7b\u5de5\u4e1a\u5b66\u9662\u5236\u6d46\u9020\u7eb8\u7701\u7ea7\u91cd\u70b9\u5b66\u79d1, \u5c71\u4e1c\u5927\u5b66\u5fae\u751f\u7269\u6280\u672f\u56fd\u5bb6\u91cd\u70b9\u5b9e\u9a8c\u5ba4", "East China Institute of Technology, Jiangxi; East China University of Science and Technology, Shanghai", "['\u5c71\u4e1c\u8f7b\u5de5\u4e1a\u5b66\u9662\u5236\u6d46\u9020\u7eb8\u7701\u7ea7\u91cd\u70b9\u5b66\u79d1, \u5c71\u4e1c \u6d4e\u5357 250353', '\u5c71\u4e1c\u5927\u5b66\u5fae\u751f\u7269\u6280\u672f\u56fd\u5bb6\u91cd\u70b9\u5b9e\u9a8c\u5ba4, \u5c71\u4e1c \u6d4e\u5357 250100']", "\u6df1\u5733\u5e02\u4e09\u529b\u91cf\u5b9e\u4e1a\u6709\u9650\u516c\u53f8, \u5e7f\u4e1c\u6df1\u5733, 518000", "\u4e2d\u56fd\u5236\u6d46\u9020\u7eb8\u7814\u7a76\u9662, \u534e\u5357\u7406\u5de5\u5927\u5b66", "['\u5c71\u4e1c\u5927\u5b66\u5fae\u751f\u7269\u6280\u672f\u56fd\u5bb6\u91cd\u70b9\u5b9e\u9a8c\u5ba4, \u5c71\u4e1c\u6d4e\u5357, 250100', '\u5929\u6d25\u79d1\u6280\u5927\u5b66, \u5929\u6d25, 300222', '\u534e\u5357\u7406\u5de5\u5927\u5b66\u5236\u6d46\u9020\u7eb8\u5de5\u7a0b\u56fd\u5bb6\u91cd\u70b9\u5b9e\u9a8c\u5ba4, \u5e7f\u5dde, 510641']", "[{'name': '\u534e\u5357\u7406\u5de5\u5927\u5b66\u9020\u7eb8\u4e0e\u6c61\u67d3\u63a7\u5236\u56fd\u5bb6\u5de5\u7a0b\u7814\u7a76\u4e2d\u5fc3', 'location': '\u5e7f\u5dde 510640'}, {'name': '\u534e\u5357\u7406\u5de5\u5927\u5b66\u8f7b\u5de5\u4e0e\u98df\u54c1\u5b66\u9662', 'location': '\u5e7f\u5dde 510640'}, {'name': '\u534e\u5357\u7406\u5de5\u5927\u5b66\u73af\u5883\u79d1\u5b66\u4e0e\u5de5\u7a0b\u5b66\u9662', 'location': '\u5e7f\u5dde 510640'}]", "\u5b89\u9633\u5e02\u7279\u79cd\u7eb8\u4e1a\u6709\u9650\u8d23\u4efb\u516c\u53f8", "\u6606\u660e\u7406\u5de5\u5927\u5b66\u7701\u9ad8\u6821\u5236\u6d46\u9020\u7eb8\u5de5\u7a0b\u7814\u7a76\u4e2d\u5fc3, \u4e91\u5357\u6606\u660e 650500", "[{'name': '\u534e\u4e2d\u79d1\u6280\u5927\u5b66\u73af\u5883\u5de5\u7a0b\u5b66\u9662', 'location': '\u6b66\u6c49'}, {'name': '\u6e56\u5317\u7701\u73af\u5883\u79d1\u5b66\u7814\u7a76\u9662', 'location': '\u6b66\u6c49'}]", "\u56db\u5ddd\u535a\u7269\u9662, \u56db\u5ddd\u6210\u90fd, 610071", "\u5c71\u4e1c\u8f7b\u5de5\u4e1a\u5b66\u9662\u8f7b\u5316\u4e0e\u73af\u5883\u5de5\u7a0b\u5b66\u9662, Limerick Pulp and Paper Center, University of New Brunswick", "\u70df\u53f0\u5e08\u8303\u5b66\u9662 \u5c71\u4e1c \u70df\u53f0 264025", "\u6df1\u5733\u5e02\u68c0\u9a8c\u68c0\u75ab\u79d1\u5b66\u7814\u7a76\u9662", "\u9f50\u9c81\u5de5\u4e1a\u5927\u5b66\u5236\u6d46\u9020\u7eb8\u79d1\u5b66\u4e0e\u6280\u672f\u7701\u90e8\u5171\u5efa\u6559\u80b2\u90e8\u91cd\u70b9\u5b9e\u9a8c\u5ba4, \u5c71\u4e1c\u6d4e\u5357, 250353", "[{'name': '\u9655\u897f\u79d1\u6280\u5927\u5b66\u9020\u7eb8\u5de5\u7a0b\u5b66\u9662', 'location': '\u9655\u897f\u7701\u9020\u7eb8\u6280\u672f\u53ca\u7279\u79cd\u7eb8\u54c1\u5f00\u53d1\u91cd\u70b9\u5b9e\u9a8c\u5ba4, \u9655\u897f\u897f\u5b89, 710021'}, {'name': '\u534e\u5357\u7406\u5de5\u5927\u5b66\u9020\u7eb8\u4e0e\u6c61\u67d3\u63a7\u5236\u56fd\u5bb6\u5de5\u7a0b\u4e2d\u5fc3', 'location': '\u5e7f\u4e1c\u5e7f\u5dde, 510640'}]", "\u56fd\u9645\u7af9\u85e4\u7f51\u7edc\u4e2d\u5fc3\uff0c\u56fd\u5bb6\u6797\u4e1a\u5c40\u7af9\u85e4\u79d1\u5b66\u4e0e\u6280\u672f\u91cd\u70b9\u5b9e\u9a8c\u5ba4\uff0c\u5317\u4eac\uff0c100102", "Donghua University, Shanghai, China", "{'institution': '\u9655\u897f\u79d1\u6280\u5927\u5b66\u9020\u7eb8\u5de5\u7a0b\u5b66\u9662', 'location': '\u9655\u897f\u7701\u9020\u7eb8\u6280\u672f\u4e0e\u7279\u79cd\u7eb8\u54c1\u5f00\u53d1\u91cd\u70b9\u5b9e\u9a8c\u5ba4, \u9655\u897f\u897f\u5b89, 710021'}", "['\u9655\u897f\u79d1\u6280\u5927\u5b66\u8f7b\u5de5\u79d1\u5b66\u4e0e\u5de5\u7a0b\u5b66\u9662\uff0c\u8f7b\u5316\u5de5\u7a0b\u56fd\u5bb6\u7ea7\u5b9e\u9a8c\u6559\u5b66\u793a\u8303\u4e2d\u5fc3\uff0c\u9655\u897f\u7701\u9020\u7eb8\u6280\u672f\u4e0e\u7279\u79cd\u7eb8\u91cd\u70b9\u5b9e\u9a8c\u5ba4\uff0c\u9655\u897f\u897f\u5b89\uff0c710021', '\u5929\u9f50\u946b\u9686\u79d1\u6280\uff08\u6210\u90fd\uff09\u6709\u9650\u516c\u53f8\uff0c\u56db\u5ddd\u6210\u90fd\uff0c610213', '\u5929\u9f50\u9502\u4e1a\u80a1\u4efd\u6709\u9650\u516c\u53f8\uff0c\u9502\u8d44\u6e90\u4e0e\u9502\u6750\u6599\u56db\u5ddd\u7701\u91cd\u70b9\u5b9e\u9a8c\u5ba4\uff0c\u56db\u5ddd\u6210\u90fd\uff0c610000', '\u5cb3\u9633\u6797\u7eb8\u80a1\u4efd\u6709\u9650\u516c\u53f8\uff0c\u6e56\u5357\u5cb3\u9633\uff0c414000']", "[{'name': '\u5357\u4eac\u6797\u4e1a\u5927\u5b66\u8f7b\u5de5\u4e0e\u98df\u54c1\u5b66\u9662', 'location': '\u5357\u4eac210037'}, {'name': '\u4e2d\u56fd\u6797\u4e1a\u79d1\u5b66\u7814\u7a76\u9662\u6797\u4ea7\u5316\u5b66\u5de5\u4e1a\u7814\u7a76\u6240', 'location': '\u5357\u4eac210042'}]", "\u5e7f\u4e1c\u8f7b\u5de5\u804c\u4e1a\u6280\u672f\u5b66\u9662, \u4ef2\u607a\u519c\u4e1a\u6280\u672f\u5b66\u9662", "[{'name': '\u6c5f\u5357\u5927\u5b66\u751f\u6001\u7eba\u7ec7\u6559\u80b2\u90e8\u91cd\u70b9\u5b9e\u9a8c\u5ba4', 'location': '\u6c5f\u82cf\u65e0\u9521'}, {'name': '\u534e\u5357\u7406\u5de5\u5927\u5b66\u5236\u6d46\u9020\u7eb8\u5de5\u7a0b\u56fd\u5bb6\u91cd\u70b9\u5b9e\u9a8c\u5ba4', 'location': '\u5e7f\u4e1c\u5e7f\u5dde'}, {'name': '\u6dee\u9634\u5e08\u8303\u5b66\u9662\u6c5f\u82cf\u7701\u751f\u7269\u8d28\u4e0e\u9176\u6280\u672f\u91cd\u70b9\u5b9e\u9a8c\u5ba4', 'location': '\u6c5f\u82cf\u6dee\u5b89'}]", "[{'name': '\u56db\u5ddd\u7406\u5de5\u5b66\u9662\u7cbe\u7ec6\u5316\u5de5\u52a9\u5242\u53ca\u8868\u9762\u6d3b\u6027\u5242\u56db\u5ddd\u7701\u9ad8\u6821\u91cd\u70b9\u5b9e\u9a8c\u5ba4', 'address': '\u56db\u5ddd\u81ea\u8d21643000'}, {'name': '\u56db\u5ddd\u94f6\u9e64\u7af9\u6d46\u7eb8\u4e1a\u6709\u9650\u516c\u53f8', 'address': '\u56db\u5ddd\u6cf8\u5dde646300'}]", "\u5b89\u5fbd\u519c\u4e1a\u5927\u5b66\u751f\u7269\u6280\u672f\u5b66\u9662, \u6e56\u5357\u519c\u4e1a\u5927\u5b66\u751f\u547d\u79d1\u5b66\u5b66\u9662", "\u6c5f\u5357\u5927\u5b66\u7eba\u7ec7\u670d\u88c5\u5b66\u9662, \u6c5f\u5357\u5927\u5b66\u751f\u6001\u7eba\u7ec7\u6559\u80b2\u90e8\u91cd\u70b9\u5b9e\u9a8c\u5ba4", "\u5317\u4eac\u6797\u4e1a\u5927\u5b66\u6750\u6599\u79d1\u5b66\u4e0e\u6280\u672f\u5b66\u9662, \u6728\u8d28\u6750\u6599\u79d1\u5b66\u4e0e\u5e94\u7528\u6559\u80b2\u90e8\u91cd\u70b9\u5b9e\u9a8c\u5ba4, \u5317\u4eac 100083", "\u5c71\u4e1c\u8f7b\u5de5\u4e1a\u5b66\u9662\u5236\u9020\u7eb8\u5de5\u7a0b\u7701\u90e8\u5171\u5efa\u91cd\u70b9\u5b9e\u9a8c\u5ba4, \u534e\u6cf0\u96c6\u56e2\u6709\u9650\u516c\u53f8", "\u5b81\u6ce2\u6377\u521b\u6280\u672f\u6709\u9650\u516c\u53f8\uff0c\u6d59\u6c5f\u5b81\u6ce2\uff0c315016\uff1b\u5b81\u6ce2\u4e2d\u534e\u7eb8\u4e1a\u6709\u9650\u516c\u53f8\uff0c\u6d59\u6c5f\u5b81\u6ce2\uff0c315012", "\u5e7f\u897f\u6c11\u65cf\u5927\u5b66\u5316\u5b66\u4e0e\u751f\u6001\u5de5\u7a0b\u5b66\u9662, \u5e7f\u897f\u5357\u5b81 530006", "\u9655\u897f\u79d1\u6280\u5927\u5b66, \u897f\u5b89, 710021", "\u4e2d\u56fd\u4eba\u6c11\u5927\u5b66\u4fe1\u606f\u8d44\u6e90\u7ba1\u7406\u5b66\u9662, \u5317\u4eac 100086", "\u5e7f\u897f\u6c38\u946b\u534e\u7cd6\u96c6\u56e2\u6765\u5bbe\u7eb8\u4e1a\u6709\u9650\u516c\u53f8, \u5e7f\u897f\u6765\u5bbe, 546100", "\u90d1\u5dde\u5927\u5b66\u5316\u5b66\u5de5\u7a0b\u5b66\u9662, \u6cb3\u5357\u7701\u9053\u7eaf\u5316\u5de5\u6280\u672f\u6709\u9650\u516c\u53f8", "{'name': '\u4e1c\u5317\u6797\u4e1a\u5927\u5b66', 'department': '\u6750\u6599\u79d1\u5b66\u4e0e\u5de5\u7a0b\u5b66\u9662', 'location': '\u54c8\u5c14\u6ee8 150040'}", "['\u798f\u5efa\u519c\u6797\u5927\u5b66\u751f\u547d\u79d1\u5b66\u5b66\u9662, \u798f\u5efa\u798f\u5dde, 350002', '\u9f50\u9c81\u5de5\u4e1a\u5927\u5b66\u5236\u6d46\u9020\u7eb8\u79d1\u5b66\u4e0e\u6280\u672f\u6559\u80b2\u90e8/\u5c71\u4e1c\u7701\u91cd\u70b9\u5b9e\u9a8c\u5ba4, \u5c71\u4e1c\u6d4e\u5357, 250353', '\u798f\u5efa\u519c\u6797\u5927\u5b66\u6750\u6599\u5de5\u7a0b\u5b66\u9662, \u798f\u5efa\u798f\u5dde, 350002']", "(\u6cb3\u5357\u7701\u9053\u7eaf\u5316\u5de5\u6280\u672f\u6709\u9650\u516c\u53f8,\u90d1\u5dde 450002)", "['\u6c5f\u5357\u5927\u5b66\u751f\u6001\u7eba\u7ec7\u6559\u80b2\u90e8\u91cd\u70b9\u5b9e\u9a8c\u5ba4, \u6c5f\u82cf\u65e0\u9521214122', '\u5c71\u4e1c\u534e\u6cf0\u7eb8\u4e1a\u80a1\u4efd\u6709\u9650\u516c\u53f8, \u5c71\u4e1c\u4e1c\u8425257300', '\u8fde\u4e91\u6e2f\u5e02\u5de5\u4e1a\u6295\u8d44\u96c6\u56e2, \u6c5f\u82cf\u8fde\u4e91\u6e2f222002']", "['\u957f\u6c99\u7406\u5de5\u5927\u5b66, \u6e56\u5357\u957f\u6c99, 400076', '\u5929\u6d25\u79d1\u6280\u5927\u5b66, \u5929\u6d25, 300222', '\u4e2d\u56fd\u5236\u6d46\u9020\u7eb8\u7814\u7a76\u9662, \u5317\u4eac, 100020']", "[{'name': '\u9655\u897f\u79d1\u6280\u5927\u5b66\u9020\u7eb8\u5de5\u7a0b\u5b66\u9662', 'location': '\u9655\u897f\u897f\u5b89'}, {'name': '\u52a0\u62ff\u5927New Brunswick\u5927\u5b66\u5316\u5b66\u5de5\u7a0b\u5b66\u9662', 'location': '\u52a0\u62ff\u5927\u5f17\u96f7\u5fb7\u91cc\u514b\u987f'}]", "(\u534e\u5357\u7406\u5de5\u5927\u5b66\u9020\u7eb8\u4e0e\u6c61\u67d3\u63a7\u5236\u56fd\u5bb6\u5de5\u7a0b\u7814\u7a76\u4e2d\u5fc3, \u5e7f\u4e1c \u5e7f\u5dde 510640)", "\u534e\u5357\u7406\u5de5\u5927\u5b66\u5236\u6d46\u9020\u7eb8\u5de5\u7a0b\u56fd\u5bb6\u91cd\u70b9\u5b9e\u9a8c\u5ba4 \u5e7f\u5dde 510641", "['\u6c5f\u5357\u5927\u5b66\u751f\u6001\u7eba\u7ec7\u6559\u80b2\u90e8\u91cd\u70b9\u5b9e\u9a8c\u5ba4, \u6c5f\u82cf\u65e0\u9521, 214122', '\u6c5f\u5357\u5927\u5b66\u751f\u7269\u5de5\u7a0b\u5b66\u9662, \u6c5f\u82cf\u65e0\u9521, 214122', '\u6c5f\u5357\u5927\u5b66\u65e0\u9521\u533b\u5b66\u9662, \u6c5f\u82cf\u65e0\u9521, 214122']", "[{'name': '\u4e2d\u56fd\u5236\u6d46\u9020\u7eb8\u7814\u7a76\u9662', 'address': '\u5317\u4eac100102'}, {'name': '\u5236\u6d46\u9020\u7eb8\u56fd\u5bb6\u5de5\u7a0b\u5b9e\u9a8c\u5ba4', 'address': '\u5317\u4eac100102'}]", "\u9655\u897f\u79d1\u6280\u5927\u5b66 \u8f7b\u5316\u5de5\u6750\u6599\u4e0e\u8bbe\u8ba1\u7814\u7a76\u6240, \u9655\u897f \u54b8\u9633 712081", "\u534e\u5357\u7406\u5de5\u5927\u5b66\u8f7b\u5316\u5de5\u7814\u7a76\u6240, \u5e7f\u5dde, 510640; \u534e\u5357\u7406\u5de5\u5927\u5b66\u5236\u6d46\u9020\u7eb8\u5de5\u7a0b\u56fd\u5bb6\u91cd\u70b9\u5b9e\u9a8c\u5ba4, \u5e7f\u5dde, 510640", "\u56db\u5ddd\u5927\u5b66 \u5236\u9769\u6e05\u6d01\u6280\u672f\u56fd\u5bb6\u5de5\u7a0b\u5b9e\u9a8c\u5ba4, \u56db\u5ddd\u5de5\u5546\u804c\u4e1a\u6280\u672f\u5b66\u9662", "\u7518\u8083\u7701\u8f7b\u5de5\u7814\u7a76\u9662, \u7518\u8083 \u5170\u5dde 730000", "(\u5c71\u4e1c\u8f7b\u5de5\u4e1a\u5b66\u9662,\u6d4e\u5357,250100) (\u5929\u6d25\u8f7b\u5de5\u4e1a\u5b66\u9662,\u5929\u6d25,300222)", "\u4e2d\u56fd\u79d1\u5b66\u9662\u5e7f\u5dde\u5316\u5b66\u7814\u7a76\u6240\u7ea4\u7ef4\u7d20\u5f00\u653e\u7814\u7a76\u5b9e\u9a8c\u5ba4", "\u9655\u897f\u79d1\u6280\u5927\u5b66\u9655\u897f\u7701\u9020\u7eb8\u6280\u672f\u548c\u7279\u79cd\u7eb8\u5f00\u53d1\u91cd\u70b9\u5b9e\u9a8c\u5ba4", "\u6e56\u5357\u5cb3\u9633\u7eb8\u4e1a\u80a1\u4efd\u6709\u9650\u516c\u53f8\u6280\u672f\u4e2d\u5fc3, \u6e56\u5357\u5cb3\u9633, 414002", "\u5c71\u4e1c\u8f7b\u5de5\u4e1a\u5b66\u9662\u5236\u6d46\u9020\u7eb8\u7701\u7ea7\u91cd\u70b9\u5b66\u79d1, \u5c71\u4e1c\u5927\u5b66\u751f\u7269\u8d28\u6280\u672f\u56fd\u5bb6\u91cd\u70b9\u5b9e\u9a8c\u5ba4", "[{'name': '\u534e\u5357\u7406\u5de5\u5927\u5b66\u5236\u6d46\u9020\u7eb8\u5de5\u7a0b\u56fd\u5bb6\u91cd\u70b9\u5b9e\u9a8c\u5ba4', 'location': '\u5e7f\u4e1c \u5e7f\u5dde 510641'}, {'name': '\u56fd\u5bb6\u7eb8\u5236\u54c1\u8d28\u91cf\u76d1\u7763\u68c0\u9a8c\u4e2d\u5fc3', 'location': '\u5e7f\u4e1c \u4e1c\u839e 523080'}]", "\u5c71\u4e1c\u8f7b\u5de5\u4e1a\u5b66\u9662\u5236\u88c5\u9020\u7eb8\u79d1\u5b66\u4e0e\u6280\u672f\u6559\u80b2\u90e8\u91cd\u70b9\u5b9e\u9a8c\u5ba4", "[{'name': '\u5c71\u4e1c\u5927\u5b66\u5fae\u751f\u7269\u6280\u672f\u56fd\u5bb6\u91cd\u70b9\u5b9e\u9a8c\u5ba4', 'location': '\u5c71\u4e1c\u6d4e\u5357, 250100'}, {'name': '\u5929\u6d25\u79d1\u6280\u5927\u5b66', 'location': '\u5929\u6d25, 300222'}, {'name': '\u534e\u5357\u7406\u5de5\u5927\u5b66\u5236\u6d46\u9020\u7eb8\u5de5\u7a0b\u56fd\u5bb6\u91cd\u70b9\u5b9e\u9a8c\u5ba4', 'location': '\u5e7f\u5dde, 510641'}]", "\u5357\u4eac\u5de5\u4e1a\u5927\u5b66\u5316\u5b66\u5316\u5de5\u5b66\u9662", "\u534e\u5357\u7406\u5de5\u5927\u5b66\u73af\u5883\u79d1\u5b66\u4e0e\u5de5\u7a0b\u5b66\u9662, \u5e7f\u5dde 510640", "[{'name': '\u5357\u4eac\u5de5\u4e1a\u5927\u5b66\u5316\u5b66\u5316\u5de5\u5b66\u9662', 'location': '\u6c5f\u82cf \u5357\u4eac 210009'}, {'name': '\u5357\u4eac\u6797\u4e1a\u5927\u5b66', 'location': '\u6c5f\u82cf \u5357\u4eac 210037'}, {'name': '\u6d59\u6c5f\u7406\u5de5\u5927\u5b66', 'location': '\u6d59\u6c5f \u676d\u5dde 310018'}]", "\u534e\u5357\u7406\u5de5\u5927\u5b66\u73af\u5883\u79d1\u5b66\u4e0e\u5de5\u7a0b\u5b66\u9662, \u5e7f\u4e1c \u5e7f\u5dde 510640", "\u534e\u5357\u7406\u5de5\u5927\u5b66\u9020\u7eb8\u4e0e\u7eb8\u52a0\u5de5\u56fd\u5bb6\u5de5\u7a0b\u7814\u7a76\u4e2d\u5fc3, \u5e7f\u4e1c\u5e7f\u5dde 510610", "\u534e\u5357\u7406\u5de5\u5927\u5b66\u5e94\u7528\u5316\u5b66\u7cfb, \u534e\u5357\u7406\u5de5\u5927\u5b66\u5236\u6d46\u9020\u7eb8\u5de5\u7a0b\u56fd\u5bb6\u91cd\u70b9\u5b9e\u9a8c\u5ba4", "['\u534e\u5357\u7406\u5de5\u5927\u5b66 \u5236\u6d46\u9020\u7eb8\u5de5\u7a0b\u56fd\u5bb6\u91cd\u70b9\u5b9e\u9a8c\u5ba4, \u5e7f\u4e1c \u5e7f\u5dde 510640', '\u534e\u5357\u7406\u5de5\u5927\u5b66 \u9020\u7eb8\u4e0e\u6c61\u67d3\u63a7\u5236\u56fd\u5bb6\u5de5\u7a0b\u7814\u7a76\u4e2d\u5fc3', 'Eka Chemicals AB, Bohus, Sweden']", "\u4e2d\u56fd\u79d1\u5b66\u9662\u5e7f\u5dde\u5316\u5b66\u7814\u7a76\u6240\u7ea4\u7ef4\u7d20\u5316\u5b66\u5f00\u653e\u7814\u7a76\u5b9e\u9a8c\u5ba4, \u5e7f\u5dde 510650; \u5357\u4eac\u6797\u4e1a\u5927\u5b66\u5316\u5b66\u5de5\u7a0b\u5b66\u9662\u6728\u8d28\u7d20\u5316\u5b66\u7814\u7a76\u5ba4, \u5357\u4eac 210037", "{'name': '\u5c71\u4e1c\u8f7b\u5de5\u4e1a\u5b66\u9662', 'location': '\u5c71\u4e1c\u6d4e\u5357,250100'}", "[{'name': '\u534e\u5357\u7406\u5de5\u5927\u5b66\u751f\u7269\u79d1\u5b66\u4e0e\u5de5\u7a0b\u5b66\u9662', 'location': '\u5e7f\u4e1c \u5e7f\u5dde 510006'}, {'name': '\u534e\u5357\u7406\u5de5\u5927\u5b66\u5236\u6d46\u9020\u7eb8\u5de5\u7a0b\u56fd\u5bb6\u91cd\u70b9\u5b9e\u9a8c\u5ba4', 'location': '\u5e7f\u4e1c \u5e7f\u5dde 510640'}]", "\u8fbd\u5b81\u5de5\u7a0b\u6280\u672f\u5927\u5b66", "\u5929\u6d25\u8f7b\u5de5\u4e1a\u5b66\u9662 \u5929\u6d25 300222", "\u798f\u5efa\u7701\u6797\u4e1a\u6295\u8d44\u53d1\u5c55\u6709\u9650\u516c\u53f8, \u798f\u5efa \u798f\u5dde 350001", "\u6606\u660e\u7406\u5de5\u5927\u5b66, \u6d59\u6c5f\u5927\u5b66", "\u6cb3\u5317\u79d1\u6280\u5927\u5b66\u751f\u7269\u5de5\u7a0b\u4e0e\u98df\u54c1\u79d1\u5b66\u5b66\u9662", "[{'name': '\u534e\u5357\u7406\u5de5\u5927\u5b66\u5236\u6d46\u9020\u7eb8\u5de5\u7a0b\u56fd\u5bb6\u91cd\u70b9\u5b9e\u9a8c\u5ba4', 'location': '\u5e7f\u5dde, 510641'}, {'name': '\u5c71\u4e1c\u8f7b\u5de5\u4e1a\u5b66\u9662\u5236\u6d46\u9020\u7eb8\u5de5\u7a0b\u7701\u7ea7\u91cd\u70b9\u5b66\u79d1', 'location': '\u6d4e\u5357, 250100'}]", "[{'name': '\u4e1c\u5317\u6797\u4e1a\u5927\u5b66\u751f\u7269\u8d28\u6750\u6599\u79d1\u5b66\u4e0e\u6280\u672f\u6559\u80b2\u90e8\u91cd\u70b9\u5b9e\u9a8c\u5ba4', 'location': '\u9ed1\u9f99\u6c5f\u54c8\u5c14\u6ee8, 150040'}, {'name': '\u9ed1\u9f99\u6c5f\u516b\u4e00\u519c\u57a6\u5927\u5b66', 'location': '\u9ed1\u9f99\u6c5f\u5927\u5e86, 163319'}]", "\u6c5f\u5357\u5927\u5b66\u751f\u6001\u7eba\u7ec7\u6559\u80b2\u90e8\u91cd\u70b9\u5b9e\u9a8c\u5ba4, \u6c5f\u82cf\u65e0\u9521, 214122; Wuxi Jinxin Group, Wuxi 214122, China", "\u5185\u8499\u53e4\u79d1\u6280\u5927\u5b66 \u751f\u7269\u5de5\u7a0b\u4e0e\u6280\u672f\u7814\u7a76\u6240", "['\u6cb3\u5317\u7701\u6cbd\u6e90\u53bf\u73af\u4fdd\u5c40', '\u6cb3\u5317\u7701\u6cbd\u6e90\u53bf\u7b2c\u4e00\u4e2d\u5b66', '\u9655\u897f\u79d1\u6280\u5927\u5b66']", "\u534e\u5357\u7406\u5de5\u5927\u5b66\u5236\u6d46\u9020\u7eb8\u5de5\u7a0b\u56fd\u5bb6\u91cd\u70b9\u5b9e\u9a8c\u5ba4 \u5e7f\u4e1c\u5e7f\u5dde, 510640", "\u83b2\u82b1\u5c71\u9020\u7eb8\u6709\u9650\u516c\u53f8,\u5e7f\u4e1c\u5e7f\u5dde\u756a\u79ba 511440", "Chemical Engineering College of Nanjing Forestry University, Nanjing, Jiangsu Province", "\u8386\u7530\u5e02\u4ea7\u54c1\u8d28\u91cf\u76d1\u7763\u68c0\u9a8c\u6240, \u798f\u5efa\u8386\u7530351100", "Tongji University, Shanghai", "\u5357\u4eac\u6797\u4e1a\u5927\u5b66\u8f7b\u5de5\u4e0e\u98df\u54c1\u5b66\u9662", "['Jiangsu Transportation Institute Co., Ltd., Nanjing 210017, China', 'School of Metallurgy and Environment, Central South University, Changsha 410083, China', 'Jiangsu Sentay Environmental Science and Technology Co., Ltd., Nanjing 211153, China']", "\u4e1c\u5317\u6797\u4e1a\u5927\u5b66\u751f\u547d\u79d1\u5b66\u5b66\u9662, \u9ed1\u9f99\u6c5f\u54c8\u5c14\u6ee8, 150040", "['\u5e7f\u897f\u5927\u5b66\u5316\u5b66\u5316\u5de5\u5b66\u9662\uff0c\u5e7f\u897f\u5357\u5b81\uff0c530004', '\u5e7f\u897f\u5de5\u5b66\u9662\u751f\u5316\u7cfb\uff0c\u5e7f\u897f\u67f3\u5dde\uff0c545006', '\u5e7f\u897f\u5927\u5b66\u9020\u7eb8\u79d1\u5b66\u7814\u7a76\u6240\uff0c\u5e7f\u897f\u5357\u5b81\uff0c530004', '\u52a0\u62ff\u5927 New Brunswick \u5927\u5b66\uff0c\u52a0\u62ff\u5927\u5f17\u96f7\u5fb7\u91cc\u987f\uff0cE3B8C2']", "[{'name': '\u9655\u897f\u79d1\u6280\u5927\u5b66\u5316\u5b66\u4e0e\u5316\u5de5\u5b66\u9662', 'location': '\u9655\u897f \u897f\u5b89'}, {'name': '\u91d1\u6e2f\u7279\u7ea4\u79d1\u6280\u6709\u9650\u516c\u53f8', 'location': '\u6cb3\u5357 \u6d4e\u6e90'}]", "\u5929\u6d25\u5546\u4e1a\u5927\u5b66\u5305\u88c5\u5de5\u7a0b\u7cfb, \u5929\u6d25, 300134", "\u5e7f\u4e1c\u7701\u8f7b\u5de5\u4e1a\u9ad8\u7ea7\u6280\u5de5\u5b66\u6821", "\u5927\u8fde\u5de5\u4e1a\u5927\u5b66\u8f7b\u5de5\u4e0e\u5316\u5b66\u5de5\u7a0b\u5b66\u9662, \u8fbd\u5b81\u5927\u8fde 116034", "IIT-Roorkee, India", "(\u5317\u4eac\u6797\u4e1a\u5927\u5b66\u6750\u6599\u79d1\u5b66\u4e0e\u6280\u672f\u5b66\u9662, \u5317\u4eac 100083)", "['\u4e2d\u56fd\u79d1\u5b66\u9662\u897f\u53cc\u7248\u7eb3\u70ed\u5e26\u690d\u7269\u56ed', '\u4e2d\u56fd\u6797\u4e1a\u79d1\u5b66\u7814\u7a76\u9662\u56fd\u9645\u7af9\u85e4\u7f51\u7edc\u4e2d\u5fc3\u7814\u7a76\u751f\u9662', '\u4e91\u5357\u7701\u666f\u6d2a\u5e02\u6797\u4e1a\u5c40', '\u4e2d\u56fd\u6797\u4e1a\u79d1\u5b66\u7814\u7a76\u9662\u6797\u7814\u6240']", "\u9547\u6c5f\u5927\u4e1c\u7eb8\u4e1a\u6709\u9650\u516c\u53f8, \u6c5f\u82cf\u9547\u6c5f 210001", "[{'name': '\u4e91\u5357\u5e08\u8303\u5927\u5b66', 'location': '\u4e91\u5357 \u6606\u660e'}, {'name': '\u6606\u660e\u5b66\u9662\u521d\u7b49\u6559\u80b2\u7cfb', 'location': '\u4e91\u5357 \u6606\u660e'}, {'name': '\u4e91\u5357\u7701\u519c\u6751\u79d1\u6280\u670d\u52a1\u4e2d\u5fc3', 'location': '\u4e91\u5357 \u6606\u660e'}]", "[{'name': '\u8425\u53e3\u9020\u7eb8\u5382', 'location': '\u8fbd\u5b81\u8425\u53e3, 150011'}, {'name': '\u6cca\u5934\u5e02\u5317\u65b9\u73af\u4fdd\u8bbe\u5907\u6709\u9650\u516c\u53f8', 'location': '\u6cb3\u5317\u6cca\u5934, 062100'}]", "[{'name': '\u5170\u5dde\u7406\u5de5\u5927\u5b66\u77f3\u6cb9\u5316\u5de5\u5b66\u9662', 'location': '\u7518\u8083 \u5170\u5dde 730050'}, {'name': '\u7518\u8083\u6052\u8fbe\u73af\u4fdd\u96c6\u56e2\u6709\u9650\u516c\u53f8', 'location': '\u7518\u8083 \u9759\u5b81 743400'}, {'name': '\u7518\u8083\u7701\u7eb8\u5236\u54c1\u5305\u88c5\u5de5\u7a0b\u6280\u672f\u7814\u7a76\u4e2d\u5fc3', 'location': '\u7518\u8083 \u9759\u5b81 743400'}, {'name': '\u5170\u5dde\u7406\u5de5\u5927\u5b66\u77f3\u6cb9\u5316\u5de5\u5b66\u9662', 'location': '\u7518\u8083 \u5170\u5dde 730050'}, {'name': '\u7518\u8083\u6052\u8fbe\u73af\u4fdd\u96c6\u56e2\u6709\u9650\u516c\u53f8', 'location': '\u7518\u8083 \u9759\u5b81 743400'}, {'name': '\u7518\u8083\u7701\u7eb8\u5236\u54c1\u5305\u88c5\u5de5\u7a0b\u6280\u672f\u7814\u7a76\u4e2d\u5fc3', 'location': '\u7518\u8083 \u9759\u5b81 743400'}]", "\u897f\u5b89\u4ea4\u901a\u5927\u5b66 \u673a\u68b0\u5de5\u7a0b\u5b66\u9662", "[{'name': '\u897f\u5b89\u5de5\u7a0b\u5927\u5b66', 'location': '\u9655\u897f\u897f\u5b89'}, {'name': '\u5929\u534e\u4f01\u4e1a\u53d1\u5c55\u6709\u9650\u516c\u53f8', 'location': '\u6c5f\u82cf\u82cf\u5dde'}]", "\u5357\u660c\u5927\u5b66\u751f\u7269\u8d28\u8f6c\u5316\u6559\u80b2\u90e8\u5de5\u7a0b\u6280\u672f\u7814\u7a76\u4e2d\u5fc3", "['\u5929\u6d25\u79d1\u6280\u5927\u5b66 \u4e2d\u56fd\u8f7b\u5de5\u9020\u7eb8\u4e0e\u751f\u7269\u8d28\u7cbe\u70bc\u91cd\u70b9\u5b9e\u9a8c\u5ba4, \u5929\u6d25 300457', '\u5929\u6d25\u79d1\u6280\u5927\u5b66 \u5929\u6d25\u5e02\u5236\u6d46\u9020\u7eb8\u91cd\u70b9\u5b9e\u9a8c\u5ba4, \u5929\u6d25 300457', '\u4e2d\u56fd\u6797\u4e1a\u79d1\u5b66\u7814\u7a76\u9662\u6797\u4ea7\u5316\u5b66\u5de5\u4e1a\u7814\u7a76\u6240 \u6c5f\u82cf\u7701\u751f\u7269\u8d28\u80fd\u6e90\u4e0e\u6750\u6599\u91cd\u70b9\u5b9e\u9a8c\u5ba4, \u5357\u4eac 210042', '\u5929\u6d25\u79d1\u6280\u5927\u5b66 \u5929\u6d25\u5e02\u6d77\u6d0b\u8d44\u6e90\u4e0e\u5316\u5b66\u91cd\u70b9\u5b9e\u9a8c\u5ba4, \u5929\u6d25 300457']", "['\u534e\u5357\u7406\u5de5\u5927\u5b66\u5236\u6d46\u9020\u7eb8\u5de5\u7a0b\u56fd\u5bb6\u91cd\u70b9\u5b9e\u9a8c\u5ba4', '\u5c71\u4e1c\u8f7b\u5de5\u4e1a\u5b66\u9662\u5236\u6d46\u9020\u7eb8\u5de5\u7a0b\u7701\u7ea7\u91cd\u70b9\u5b66\u79d1', '\u5c71\u4e1c\u5927\u5b66\u5fae\u751f\u7269\u6280\u672f\u56fd\u5bb6\u91cd\u70b9\u5b9e\u9a8c\u5ba4']", "\u9655\u897f\u79d1\u6280\u5927\u5b66\u9020\u7eb8\u5de5\u7a0b\u5b66\u9662, \u9655\u897f\u7701\u9020\u7eb8\u6280\u672f\u4e0e\u7279\u79cd\u7eb8\u54c1\u5f00\u53d1\u91cd\u70b9\u5b9e\u9a8c\u5ba4, \u9655\u897f\u5c71\u9633710021", "['\u4e1c\u5317\u6797\u4e1a\u5927\u5b66\u751f\u7269\u8d28\u6750\u6599\u79d1\u5b66\u4e0e\u6280\u672f\u6559\u80b2\u90e8\u91cd\u70b9\u5b9e\u9a8c\u5ba4', '\u4e2d\u56fd\u6797\u4e1a\u79d1\u5b66\u7814\u7a76\u9662\u6797\u4ea7\u5316\u5b66\u5de5\u4e1a\u7814\u7a76\u6240\u56fd\u5bb6\u6797\u4e1a\u5c40\u6797\u4ea7\u5316\u5b66\u5de5\u7a0b\u91cd\u70b9\u5f00\u653e\u6027\u5b9e\u9a8c\u5ba4', '\u534e\u5357\u7406\u5de5\u5927\u5b66\u5236\u6d46\u9020\u7eb8\u5de5\u7a0b\u56fd\u5bb6\u91cd\u70b9\u5b9e\u9a8c\u5ba4']", "\u4e0a\u6d77\u5927\u5b66\u5316\u5de5\u7cfb", "\u5c71\u4e1c\u65e5\u7167\u68ee\u535a\u6d46\u7eb8\u6709\u9650\u8d23\u4efb\u516c\u53f8", "\u4e2d\u56fd\u6797\u79d1\u9662\u6728\u6750\u5de5\u4e1a\u7814\u7a76\u6240, \u5929\u6d25\u79d1\u6280\u5927\u5b66\u5305\u88c5\u4e0e\u5370\u5237\u5de5\u7a0b\u5b66\u9662", "\u798f\u5efa\u5e08\u8303\u5927\u5b66\u5316\u5b66\u4e0e\u6750\u6599\u79d1\u5b66\u5b66\u9662", "\u534e\u5357\u7406\u5de5\u5927\u5b66 \u5236\u6d46\u9020\u7eb8\u5de5\u7a0b\u56fd\u5bb6\u91cd\u70b9\u5b9e\u9a8c\u5ba4, \u5e7f\u4e1c \u5e7f\u5dde", "\u534e\u5357\u7406\u5de5\u5927\u5b66\u5236\u6d46\u9020\u7eb8\u5de5\u7a0b\u56fd\u5bb6\u91cd\u70b9\u5b9e\u9a8c\u5ba4, \u534e\u5357\u7406\u5de5\u5927\u5b66\u5e7f\u4e1c\u7701\u9020\u7eb8\u6280\u672f\u4e0e\u88c5\u5907\u516c\u5171\u5b9e\u9a8c\u5ba4, \u5e7f\u4e1c\u5e7f\u5dde, 510640", "[{'name': '\u5927\u8fde\u5de5\u4e1a\u5927\u5b66\u8f7b\u5de5\u4e0e\u5316\u5b66\u5de5\u7a0b\u5b66\u9662', 'location': '\u8fbd\u5b81\u5927\u8fde, 116034'}, {'name': '\u534e\u5357\u7406\u5de5\u5927\u5b66\u5236\u6d46\u9020\u7eb8\u5de5\u7a0b\u56fd\u5bb6\u91cd\u70b9\u5b9e\u9a8c\u5ba4', 'location': '\u5e7f\u4e1c\u5e7f\u5dde, 510640'}, {'name': '\u9f50\u9c81\u5de5\u4e1a\u5927\u5b66\u5236\u6d46\u9020\u7eb8\u79d1\u5b66\u4e0e\u6280\u672f\u6559\u80b2\u90e8\u91cd\u70b9\u5b9e\u9a8c\u5ba4', 'location': '\u5c71\u4e1c\u6d4e\u5357, 250353'}]", "{'institution': '\u6606\u660e\u7406\u5de5\u5927\u5b66 \u5316\u5b66\u5de5\u7a0b\u5b66\u9662', 'location': '\u4e91\u5357 \u6606\u660e 650500'}", "\u4e2d\u56fd\u79d1\u5b66\u9662\u5e7f\u5dde\u80fd\u6e90\u7814\u7a76\u6240\u53ef\u518d\u751f\u80fd\u6e90\u91cd\u70b9\u5b9e\u9a8c\u5ba4, \u4e2d\u56fd\u79d1\u5b66\u9662\u5927\u5b66", "[{'name': '\u534e\u5357\u7406\u5de5\u5927\u5b66\u5236\u6d46\u9020\u7eb8\u5de5\u7a0b\u56fd\u5bb6\u91cd\u70b9\u5b9e\u9a8c\u5ba4', 'location': '\u5e7f\u4e1c\u5e7f\u5dde 510641'}, {'name': '\u5929\u6d25\u79d1\u6280\u5927\u5b66\u5929\u6d25\u5e02\u5236\u6d46\u9020\u7eb8\u91cd\u70b9\u5b9e\u9a8c\u5ba4', 'location': '\u5929\u6d25 300457'}]", "[{'name': '\u9655\u897f\u79d1\u6280\u5927\u5b66\u8f7b\u5de5\u4e0e\u80fd\u6e90\u5b66\u9662', 'location': '\u9655\u897f\u7701\u897f\u5b89\u5e02'}, {'name': '\u534e\u5357\u7406\u5de5\u5927\u5b66\u5236\u6d46\u9020\u7eb8\u5de5\u7a0b\u56fd\u5bb6\u91cd\u70b9\u5b9e\u9a8c\u5ba4', 'location': '\u5e7f\u4e1c\u7701\u5e7f\u5dde\u5e02'}]", "[{'name': '\u9f50\u9f50\u54c8\u5c14\u5927\u5b66', 'location': '\u9f50\u9f50\u54c8\u5c14, 161006'}, {'name': '\u5929\u6d25\u8f7b\u5de5\u4e1a\u5b66\u9662', 'location': '\u5929\u6d25, 300222'}]", "\u9655\u897f\u79d1\u6280\u5927\u5b66\u8f7b\u5de5\u4e0e\u80fd\u6e90\u5b66\u9662, \u9655\u897f\u6c7d\u8f66\u96c6\u56e2\u897f\u5b89\u5fb7\u68ee\u65b0\u80fd\u6e90\u88c5\u5907\u6709\u9650\u516c\u53f8", "\u9ed4\u5357\u6c11\u65cf\u5e08\u8303\u5b66\u9662 \u5316\u5b66\u5316\u5de5\u5b66\u9662, \u8d35\u5dde \u90fd\u5300 558000", "\u5c71\u4e1c\u8f7b\u5de5\u4e1a\u5b66\u9662\u5236\u6d46\u9020\u7eb8\u5de5\u7a0b\u7701\u7ea7\u91cd\u70b9\u5b66\u79d1, \u5c71\u4e1c\u7701\u8f7b\u5de5\u4e1a\u8bbe\u8ba1\u9662", "\u5c71\u4e1c\u8f7b\u5de5\u4e1a\u5b66\u9662\u3001\u5c71\u4e1c\u5927\u5b66\u3001\u6cf0\u5c71\u7eb8\u4e1a\u3001\u534e\u6cf0\u7eb8\u4e1a\u3001\u6668\u9e23\u7eb8\u4e1a", "['\u540c\u6d4e\u5927\u5b66\u5148\u8fdb\u571f\u6728\u5de5\u7a0b\u6750\u6599\u6559\u80b2\u90e8\u91cd\u70b9\u5b9e\u9a8c\u5ba4', '\u4e95\u5188\u5c71\u5927\u5b66\u673a\u7535\u5de5\u7a0b\u5b66\u9662', '\u4e95\u5188\u5c71\u5927\u5b66\u5efa\u7b51\u5de5\u7a0b\u5b66\u9662']", "\u798f\u5efa\u6797\u5b66\u9662\u5b66\u62a5", "\u539f\u5317\u4eac\u5e02\u7b2c\u4e00\u8f7b\u5de5\u4e1a\u5c40\u526f\u5c40\u957f\u3001\u603b\u5de5\u7a0b\u5e08\uff0c\u539f\u5317\u4eac\u5e02\u9020\u7eb8\u603b\u5382\u603b\u5de5\u7a0b\u5e08", "\u4e1c\u5317\u6797\u4e1a\u5927\u5b66, \u9ed1\u9f99\u6c5f\u7701\u68ee\u6797\u6301\u7eed\u7ecf\u8425\u4e0e\u5fae\u751f\u7269\u5de5\u7a0b\u91cd\u70b9\u5b9e\u9a8c\u5ba4", "\u5e7f\u4e1c\u9020\u7eb8\u7814\u7a76\u6240, \u5e7f\u4e1c\u7701\u5927\u5730\u751f\u7269\u516c\u53f8", "\u534e\u5357\u7406\u5de5\u5927\u5b66\u9020\u7eb8\u4e0e\u73af\u5883\u5de5\u7a0b\u5b66\u9662, \u5e7f\u5dde, 510640", "\u6c5f\u82cf\u8b66\u5b98\u5b66\u9662\u516c\u5b89\u7ba1\u7406\u7cfb, \u5357\u4eac 210012", "\u5c71\u4e1c\u4e16\u7eaa\u9633\u5149\u7eb8\u4e1a\u96c6\u56e2\u6709\u9650\u516c\u53f8\uff0c\u5c71\u4e1c\u6f4d\u574a\uff0c262400", "\u4e2d\u51b6\u7eb8\u4e1a\u94f6\u6cb3\u6709\u9650\u516c\u53f8, \u5c71\u4e1c\u804a\u57ce, 252600", "\u6e56\u5357\u7701\u9020\u7eb8\u7814\u7a76\u6240, \u6e56\u5357 \u6e58\u6f6d 411104", "\u6c5f\u897f\u7701\u8f7b\u5de5\u7814\u7a76\u6240, \u5357\u660c, 330029", "\u5185\u8499\u53e4\u79d1\u6280\u5927\u5b66\u751f\u7269\u5de5\u7a0b\u4e0e\u6280\u672f\u7814\u7a76\u6240", "\u6b27\u4e9a\u79d1\u6280\u5927\u5b66\u9020\u7eb8\u5de5\u7a0b\u5b66\u9662, \u6cf0\u683c\u6797\u7eb8\u96c6\u56e2\u6280\u672f\u4e2d\u5fc3", "\u91d1\u6cb3\u7eb8\u4e1a\u6709\u9650\u516c\u53f8, \u6c5f\u82cf\u9547\u6c5f, 212006", "\u5929\u6d25\u79d1\u6280\u5927\u5b66\u5929\u6d25\u5e02\u5236\u6d46\u9020\u7eb8\u91cd\u70b9\u5b9e\u9a8c\u5ba4, \u5927\u8fde\u5de5\u4e1a\u5927\u5b66\u5316\u5de5\u4e0e\u6750\u6599\u5b66\u9662", "\u5c71\u4e1c\u592a\u9633\u7eb8\u4e1a\u80a1\u4efd\u6709\u9650\u516c\u53f8, \u83cf\u6cfd 272100", "[{'name': '\u5929\u6d25\u7406\u5de5\u5927\u5b66\u73af\u5883\u79d1\u5b66\u4e0e\u5b89\u5168\u5de5\u7a0b\u5b66\u9662', 'location': '\u5929\u6d25300384'}, {'name': '\u5929\u6d25\u79d1\u6280\u5927\u5b66\u6750\u6599\u79d1\u5b66\u4e0e\u5316\u5b66\u5de5\u7a0b\u5b66\u9662', 'location': '\u5929\u6d25300457'}]", "\u4e2d\u56fd\u6797\u4e1a\u79d1\u5b66\u7814\u7a76\u9662", "\u5409\u6797\u9020\u7eb8(\u96c6\u56e2)\u6709\u9650\u516c\u53f8, \u5409\u6797\u7701 \u5409\u6797\u5e02 132002", "\u6606\u5c71\u949e\u7968\u7eb8\u5382, \u6c5f\u82cf\u6606\u5c71", "\u9752\u5c9b\u79d1\u6280\u5927\u5b66\u5316\u5de5\u5b66\u9662, \u5c71\u4e1c\u9752\u5c9b", "\u5927\u8fde\u8f7b\u5de5\u4e1a\u5b66\u9662,\u8fbd\u5b81\u5927\u8fde,116034", "['\u4e2d\u56fd\u6797\u4e1a\u79d1\u5b66\u9662\u6797\u4e1a\u7814\u7a76\u6240, \u5317\u4eac, 100091', '\u4e2d\u56fd\u6797\u4e1a\u79d1\u5b66\u9662\u6728\u6750\u5de5\u4e1a\u7814\u7a76\u6240, \u5317\u4eac, 100091']", "\u957f\u6c99\u7406\u5de5\u5927\u5b66", "\u6e56\u5357\u5927\u5b66\u571f\u6728\u5de5\u7a0b\u5b66\u9662", "['\u4e2d\u56fd\u6797\u4e1a\u79d1\u5b66\u7814\u7a76\u9662\u6797\u4ea7\u5316\u5b66\u5de5\u4e1a\u7814\u7a76\u6240, \u6c5f\u82cf\u7701\u751f\u7269\u8d28\u80fd\u6e90\u4e0e\u6750\u6599\u91cd\u70b9\u5b9e\u9a8c\u5ba4, \u56fd\u5bb6\u6797\u4e1a\u5c40\u6797\u4ea7\u5316\u5b66\u5de5\u7a0b\u91cd\u70b9\u5f00\u653e\u6027\u5b9e\u9a8c\u5ba4, \u751f\u7269\u5316\u5b66\u5229\u7528\u56fd\u5bb6\u5de5\u7a0b\u5b9e\u9a8c\u5ba4, \u6c5f\u82cf\u5357\u4eac210042', '\u4e2d\u56fd\u6797\u4e1a\u79d1\u5b66\u7814\u7a76\u9662\u6797\u4ea7\u65b0\u6280\u672f\u6240, \u5317\u4eac100091']", "[{'name': '\u5357\u4eac\u6797\u4e1a\u5927\u5b66\u8f7b\u5de5\u4e0e\u98df\u54c1\u5b66\u9662', 'location': '\u6c5f\u82cf\u7701\u5357\u4eac\u5e02'}, {'name': '\u6c5f\u82cf\u7701\u4e00\u592b\u65b0\u6750\u6599\u79d1\u6280\u6709\u9650\u516c\u53f8', 'location': '\u6c5f\u82cf\u7701\u5357\u4eac\u5e02'}]", "\u6cb3\u5357\u5e08\u8303\u5927\u5b66 \u5357\u4eac\u6797\u4e1a\u5927\u5b66", "\u6c5f\u82cf\u65b0\u5927\u7eb8\u4e1a\u6709\u9650\u516c\u53f8\uff0c\u6c5f\u82cf\u65b0\u6c82\uff0c221400", "\u56db\u5ddd\u7406\u5de5\u5b66\u9662, \u56db\u5ddd\u81ea\u8d21, 643000", "\u8d35\u5dde\u8d64\u6c34", "\u798f\u5efa\u6797\u5b66\u9662, \u798f\u5efa \u5357\u5e73 353001", "\u7261\u4e39\u6c5f\u6052\u4e30\u7eb8\u4e1a\u96c6\u56e2, \u9ed1\u9f99\u6c5f\u7261\u4e39\u6c5f, 157013", "\u5927\u8fde\u7406\u5de5\u5927\u5b66", "\u957f\u6c99\u7406\u5de5\u5927\u5b66\u5316\u5b66\u4e0e\u836f\u5b66\u5de5\u7a0b\u5b66\u9662", "\u6c5f\u82cf\u5927\u5b66 \u6750\u6599\u79d1\u5b66\u4e0e\u5de5\u7a0b\u5b66\u9662, \u6c5f\u82cf \u9547\u6c5f 212013", "\u5927\u8fde\u5de5\u4e1a\u5927\u5b66, \u5357\u4eac\u6797\u4e1a\u5927\u5b66", "\u5927\u8fde\u8f7b\u5de5\u4e1a\u5b66\u9662 \u8fbd\u5b81\u7701\u5236\u6d46\u9020\u7eb8\u91cd\u70b9\u5b9e\u9a8c\u5ba4, \u8fbd\u5b81\u5927\u8fde116034", "\u4e2d\u56fd\u6797\u4e1a\u79d1\u5b66\u7814\u7a76\u9662\u6797\u4ea7\u5316\u5b66\u5de5\u4e1a\u7814\u7a76\u6240; \u6c5f\u82cf\u7701\u751f\u7269\u8d28\u80fd\u6e90\u4e0e\u6750\u6599\u91cd\u70b9\u5b9e\u9a8c\u5ba4; \u751f\u7269\u8d28\u5316\u5b66\u5229\u7528\u56fd\u5bb6\u5de5\u7a0b\u5b9e\u9a8c\u5ba4; \u56fd\u5bb6\u6797\u4e1a\u5c40\u6797\u4ea7\u5316\u5b66\u5de5\u7a0b\u91cd\u70b9\u5f00\u653e\u6027\u5b9e\u9a8c\u5ba4", "['\u4e2d\u56fd\u6797\u4e1a\u79d1\u5b66\u7814\u7a76\u9662\u6797\u4ea7\u5316\u5b66\u5de5\u4e1a\u7814\u7a76\u6240', '\u4e2d\u56fd\u6797\u4e1a\u79d1\u5b66\u7814\u7a76\u9662\u6797\u4e1a\u65b0\u6280\u672f\u7814\u7a76\u6240', '\u5c71\u4e1c\u534e\u6cf0\u7eb8\u4e1a\u80a1\u4efd\u6709\u9650\u516c\u53f8']", "\u5357\u5e73\u9020\u7eb8\u5382\u4e0e\u534e\u5357\u7406\u5de5\u5927\u5b66", "['\u4e2d\u56fd\u6797\u4e1a\u79d1\u5b66\u7814\u7a76\u9662\u6797\u4ea7\u5316\u5b66\u5de5\u4e1a\u7814\u7a76\u6240', '\u56fd\u5bb6\u6797\u4e1a\u5c40\u6797\u4ea7\u5316\u5b66\u5de5\u7a0b\u91cd\u70b9\u5f00\u653e\u6027\u5b9e\u9a8c\u5ba4', '\u6c5f\u82cf\u7701\u751f\u7269\u8d28\u80fd\u6e90\u4e0e\u6750\u6599\u91cd\u70b9\u5b9e\u9a8c\u5ba4', '\u4e2d\u56fd\u6797\u4e1a\u79d1\u5b66\u7814\u7a76\u9662\u5236\u6d46\u9020\u7eb8\u7814\u7a76\u5f00\u53d1\u4e2d\u5fc3', '\u4e91\u5357\u745e\u5347\u70df\u8349\u6280\u672f\u96c6\u56e2\u6709\u9650\u516c\u53f8']", "\u798f\u5efa\u7701\u8386\u7530\u9020\u7eb8\u6709\u9650\u8d23\u4efb\u516c\u53f8", "[{'name': '\u4e2d\u56fd\u6797\u4e1a\u79d1\u5b66\u7814\u7a76\u9662\u6797\u4ea7\u5316\u5b66\u5de5\u4e1a\u7814\u7a76\u6240', 'location': '\u6c5f\u82cf\u7701\u751f\u7269\u8d28\u80fd\u6e90\u4e0e\u6750\u6599\u91cd\u70b9\u5b9e\u9a8c\u5ba4\uff0c\u56fd\u5bb6\u6797\u4e1a\u5c40\u6797\u4ea7\u5316\u5b66\u5de5\u7a0b\u91cd\u70b9\u5f00\u653e\u6027\u5b9e\u9a8c\u5ba4\uff0c\u751f\u7269\u5316\u5b66\u5229\u7528\u56fd\u5bb6\u5de5\u7a0b\u5b9e\u9a8c\u5ba4\uff0c\u6c5f\u82cf\u5357\u4eac\uff0c210042'}, {'name': '\u5357\u4eac\u6797\u4e1a\u5927\u5b66\u6797\u4e1a\u8d44\u6e90\u9ad8\u6548\u52a0\u5de5\u5229\u7528\u534f\u540c\u521b\u65b0\u4e2d\u5fc3', 'location': '\u6c5f\u82cf\u5357\u4eac\uff0c210037'}, {'name': '\u5c71\u4e1c\u534e\u6cf0\u7eb8\u4e1a\u96c6\u56e2', 'location': '\u5c71\u4e1c\u4e1c\u8425\uff0c257335'}]", "\u897f\u5317\u79d1\u6280\u5927\u5b66\u5316\u5b66\u4e0e\u5316\u5de5\u5b66\u9662, \u9655\u897f\u897f\u5b89 710024", "\u5409\u6797\u5ef6\u8fb9\u77f3\u5c98\u767d\u9e93\u7eb8\u4e1a\u80a1\u4efd\u6709\u9650\u516c\u53f8, \u5409\u6797\u5ef6\u8fb9 130001", "\u798f\u5efa\u7701\u9752\u5dde\u9020\u7eb8\u5382", "[{'name': '\u798f\u5efa\u5357\u5e73\u7eb8\u4e1a\u80a1\u4efd\u6709\u9650\u516c\u53f8', 'location': '\u798f\u5efa, 353000'}, {'name': '\u4e2d\u56fd\u6797\u4e1a\u79d1\u5b66\u7814\u7a76\u9662\u4e9a\u70ed\u5e26\u6797\u4e1a\u7814\u7a76\u6240', 'location': '\u6d59\u6c5f, 311400'}]", "\u5c71\u4e1c\u5927\u5b66\u5fae\u751f\u7269\u6280\u672f\u56fd\u5bb6\u91cd\u70b9\u5b9e\u9a8c\u5ba4, \u5c71\u4e1c\u6d4e\u5357, 250100", "\u534e\u5357\u7406\u5de5\u5927\u5b66\u5236\u6d46\u9020\u7eb8\u5de5\u7a0b\u56fd\u5bb6\u91cd\u70b9\u5b9e\u9a8c\u5ba4, \u4e2d\u56fd\u79d1\u5b66\u9662\u5e7f\u5dde\u80fd\u6e90\u7814\u7a76\u6240", "\u534e\u5357\u7406\u5de5\u5927\u5b66\u5236\u6d46\u9020\u7eb8\u5de5\u7a0b\u56fd\u5bb6\u91cd\u70b9\u5b9e\u9a8c\u5ba4, \u5e7f\u4e1c\u5e7f\u5dde, 510640; Eka Chemicals AB, Bohus, Sweden", "\u5c71\u4e1c\u5b89\u4e18", "\u5357\u4eac\u6797\u4e1a\u5927\u5b66\u5316\u5de5\u5b66\u9662\uff0c\u6c5f\u82cf\u5357\u4eac\uff0c210037", "\u534e\u5357\u7406\u5de5\u5927\u5b66\u5236\u6d46\u9020\u7eb8\u56fd\u5bb6\u91cd\u70b9\u5b9e\u9a8c\u5ba4, \u5e7f\u5dde, 510641", "\u534e\u5357\u7406\u5de5\u5927\u5b66\u5236\u6d46\u9020\u7eb8\u5de5\u7a0b\u56fd\u5bb6\u91cd\u70b9\u5b9e\u9a8c\u5ba4 \u5e7f\u4e1c\u5e7f\u5dde, 510641", "[{'name': '\u5c71\u4e1c\u8f7b\u5de5\u4e1a\u5b66\u9662\u5236\u6d46\u9020\u7eb8\u79d1\u5b66\u4e0e\u6280\u672f\u7701\u90e8\u5171\u5efa\u6559\u80b2\u90e8\u91cd\u70b9\u5b9e\u9a8c\u5ba4', 'address': '\u5c71\u4e1c\u6d4e\u5357, 250353'}, {'name': '\u5c71\u4e1c\u8f7b\u5de5\u4e1a\u8bbe\u8ba1\u9662', 'address': '\u5c71\u4e1c\u6d4e\u5357, 250100'}, {'name': '\u5c71\u4e1c\u5927\u5b66\u5fae\u751f\u7269\u6280\u672f\u56fd\u5bb6\u91cd\u70b9\u5b9e\u9a8c\u5ba4', 'address': '\u5c71\u4e1c\u6d4e\u5357, 250100'}]", "\u5927\u8fde\u8f7b\u5de5\u4e1a\u5b66\u9662\u5316\u5de5\u7cfb, \u8fbd\u5b81 \u5927\u8fde 116034", "\u4e2d\u56fd\u4eba\u6c11\u89e3\u653e\u519b\u603b\u540e\u52e4\u90e8 \u6c89\u6e56\u57fa\u5730\u9020\u7eb8\u5382", "\u5c71\u4e1c\u8f7b\u5de5\u5b66\u9662, \u5c71\u4e1c\u5927\u5b66", "\u6c5f\u82cf\u7701\u5f90\u5dde\u7b2c\u4e8c\u9020\u7eb8\u5382", "\u5c71\u4e1c\u7701\u9020\u7eb8\u5de5\u4e1a\u7814\u7a76\u8bbe\u8ba1\u9662", "(\u5e7f\u4e1c\u6c5f\u95e8\u7518\u8517\u5316\u5de5\u5382(\u96c6\u56e2)\u80a1\u4efd\u6709\u9650\u516c\u53f8,\u6c5f\u95e8,529075)", "['\u6e05\u534e\u5927\u5b66\u6750\u6599\u79d1\u5b66\u4e0e\u5de5\u7a0b\u7cfb', '\u5185\u8499\u53e4\u5de5\u4e1a\u5927\u5b66\u6750\u6599\u79d1\u5b66\u4e0e\u5de5\u7a0b\u5b66\u9662', '\u4e2d\u56fd\u5236\u6d46\u9020\u7eb8\u7814\u7a76\u9662']", "\u4e1c\u534e\u5927\u5b66\u7eba\u7ec7\u5b66\u9662, \u6c5f\u82cf\u5357\u901a\u918b\u9178\u7ea4\u7ef4\u6709\u9650\u516c\u53f8", "{'name': '\u534e\u5357\u7406\u5de5\u5927\u5b66', 'department': '\u5236\u6d46\u9020\u7eb8\u5de5\u7a0b\u56fd\u5bb6\u91cd\u70b9\u5b9e\u9a8c\u5ba4'}", "[{'name': '\u5357\u4eac\u6797\u4e1a\u5927\u5b66', 'location': '\u6c5f\u82cf\u7701\u5236\u6d46\u9020\u7eb8\u79d1\u5b66\u4e0e\u5de5\u7a0b\u91cd\u70b9\u5b9e\u9a8c\u5ba4, \u6c5f\u82cf \u5357\u4eac 210037'}, {'name': '\u7f8e\u56fd\u5317\u5361\u7f57\u83b1\u90a3\u5dde\u7acb\u5927\u5b66', 'location': '\u68ee\u6797\u751f\u7269\u6750\u6599\u7cfb, \u7f57\u5229 NC 27965'}]", "\u4e1c\u5317\u6797\u4e1a\u5927\u5b66\u6750\u6599\u79d1\u5b66\u4e0e\u5de5\u7a0b\u5b66\u9662, \u9ed1\u9f99\u6c5f\u54c8\u5c14\u6ee8 150040", "\u9f50\u9f50\u54c8\u5c14\u9020\u7eb8\u5382", "[{'name': '\u5c71\u4e1c\u8f7b\u5de5\u4e1a\u5b66\u9662\u5236\u6d46\u9020\u7eb8\u5de5\u7a0b\u7701\u7ea7\u91cd\u70b9\u5b66\u79d1', 'location': '\u5c71\u4e1c \u6d4e\u5357 250353'}, {'name': '\u5929\u6d25\u79d1\u6280\u5927\u5b66\u6750\u6599\u79d1\u5b66\u4e0e\u5316\u5b66\u5de5\u7a0b\u5b66\u9662', 'location': '\u5929\u6d25 300222'}]", "\u798f\u5efa\u6797\u5b66\u9662", "['\u5e7f\u897f\u5927\u5b66\u8f7b\u5de5\u4e0e\u98df\u54c1\u5de5\u7a0b\u5b66\u9662', '\u6d77\u5357\u7701\u6d0b\u6d66\u6280\u5de5\u5b66\u6821', '\u70ed\u5e26\u52a8\u690d\u7269\u751f\u6001\u5b66\u7701\u90e8\u5171\u5efa\u6559\u80b2\u90e8\u91cd\u70b9\u5b9e\u9a8c\u5ba4', '\u6d77\u5357\u5e08\u8303\u5927\u5b66\u751f\u547d\u79d1\u5b66\u5b66\u9662', '\u5e7f\u897f\u5927\u5b66\u751f\u547d\u79d1\u5b66\u4e0e\u6280\u672f\u5b66\u9662']", "\u9f50\u9f50\u54c8\u5c14\u5927\u5b66 \u8f7b\u5de5\u7eba\u7ec7\u5b66\u9662, \u9ed1\u9f99\u6c5f \u9f50\u9f50\u54c8\u5c14 161006", "\u56fd\u9645\u7af9\u85e4\u4e2d\u5fc3\uff0c\u56fd\u5bb6\u6797\u4e1a\u548c\u8349\u539f\u5c40/\u5317\u4eac\u5e02\u5171\u5efa\u7af9\u85e4\u79d1\u5b66\u4e0e\u6280\u672f\u91cd\u70b9\u5b9e\u9a8c\u5ba4\uff0c\u5317\u4eac100102", "\u6210\u90fd\u7406\u5de5\u5b66\u9662\u6750\u6599\u79d1\u5b66\u4e0e\u5de5\u7a0b\u7cfb, \u56db\u5ddd \u6210\u90fd 610059", "(\u5e7f\u897f\u67f3\u6c5f\u9020\u7eb8\u5382,545011)", "\u676d\u5dde\u5e02\u5316\u5de5\u7814\u7a76\u6240, \u6d59\u6c5f\u676d\u5dde, 310014", "\u897f\u5317\u8f7b\u5de5\u4e1a\u5b66\u9662\u8f7b\u5316\u5de5\u7cfb, \u9655\u897f\u54b8\u9633, 712081", "\u9655\u897f\u79d1\u6280\u5927\u5b66 \u9655\u897f\u7701\u9020\u7eb8\u6280\u672f\u548c\u7279\u79cd\u7eb8\u5f00\u53d1\u91cd\u70b9\u5b9e\u9a8c\u5ba4 \u9655\u897f \u897f\u5b89 710021", "\u5b89\u5e86\u5e08\u8303\u5b66\u9662\u5316\u5b66\u7cfb, \u5b89\u5fbd 246011", "[{'name': '\u5929\u6d25\u79d1\u6280\u5927\u5b66\u5929\u6d25\u5e02\u5236\u6d46\u9020\u7eb8\u91cd\u70b9\u5b9e\u9a8c\u5ba4', 'location': '\u5929\u6d25, 300457'}, {'name': '\u6606\u660e\u7406\u5de5\u5927\u5b66\u4e91\u5357\u7701\u5236\u6d46\u9020\u7eb8\u91cd\u70b9\u5b9e\u9a8c\u5ba4', 'location': '\u4e91\u5357\u6606\u660e, 650224'}]", "(\u6b66\u6c49\u5316\u5de5\u7814\u7a76\u6240, \u6b66\u660c 430046)", "\u5c71\u4e1c\u8f7b\u5de5\u4e1a\u5b66\u9662\u5236\u6d46\u9020\u7eb8\u79d1\u5b66\u4e0e\u6280\u672f\u6559\u80b2\u90e8\u91cd\u70b9\u5b9e\u9a8c\u5ba4, \u5c71\u4e1c\u6d4e\u5357250353", "\u5e7f\u897f\u8f7b\u5de5\u4e1a\u5c40 \u5e7f\u897f \u5357\u5b81 530023", "\u5185\u8499\u53e4\u534e\u5353\u7eb8\u4e1a\u96c6\u56e2\u80a1\u4efd\u6709\u9650\u516c\u53f8", "\u5357\u4eac\u6797\u4e1a\u5927\u5b66, \u6c5f\u82cf\u7701\u5236\u6d46\u9020\u7eb8\u79d1\u5b66\u4e0e\u6280\u672f\u91cd\u70b9\u5b9e\u9a8c\u5ba4, \u6c5f\u82cf\u5357\u4eac, 210037", "\u5185\u6c5f\u5e08\u8303\u5b66\u9662", "[{'name': '\u5929\u6d25\u79d1\u6280\u5927\u5b66 \u5929\u6d25\u5e02\u5236\u6d46\u9020\u7eb8\u91cd\u70b9\u5b9e\u9a8c\u5ba4', 'location': '\u5929\u6d25 300457'}, {'name': '\u534e\u5357\u7406\u5de5\u5927\u5b66 \u5236\u6d46\u9020\u7eb8\u5de5\u7a0b\u56fd\u5bb6\u91cd\u70b9\u5b9e\u9a8c\u5ba4', 'location': '\u5e7f\u4e1c \u5e7f\u5dde 510640'}]", "\u5e7f\u897f\u5927\u5b66\u5316\u5b66\u5316\u5de5\u5b66\u9662, \u5e7f\u897f \u5357\u5b81 530004", "\u534e\u6cf0\u96c6\u56e2\u6709\u9650\u516c\u53f8, \u53e3\u4e1c\u5e7f\u9976 257335", "\u5c71\u4e1c\u8f7b\u5de5\u4e1a\u5b66\u9662\u5236\u6d46\u9020\u7eb8\u5de5\u7a0b\u7701\u7ea7\u91cd\u70b9\u5b66\u79d1, \u6d4e\u5357 250100", "\u534e\u5357\u7406\u5de5\u5927\u5b66\u5236\u6d46\u9020\u7eb8\u5de5\u7a0b\u56fd\u5bb6\u91cd\u70b9\u5b9e\u9a8c\u5ba4, \u4e2d\u56fd\u79d1\u5b66\u9662\u5e7f\u5dde\u5316\u5b66\u7814\u7a76\u6240\u7ea4\u7ef4\u7d20\u5316\u5b66\u91cd\u70b9\u5b9e\u9a8c\u5ba4", "\u6e56\u5317\u5de5\u4e1a\u5927\u5b66\u5236\u6d46\u9020\u7eb8\u7814\u7a76\u6240, \u6e56\u5317 \u6b66\u6c49 430068", "[{'name': '\u5305\u5934\u8f7b\u5de5\u804c\u4e1a\u6280\u672f\u5b66\u9662', 'location': '\u5185\u8499\u53e4\u5305\u5934'}, {'name': '\u5927\u8fde\u8f7b\u5de5\u4e1a\u5b66\u9662', 'location': '\u8fbd\u5b81\u5927\u8fde'}]", "\u5e7f\u4e1c\u9020\u7eb8", "\u534e\u5357\u7406\u5de5\u5927\u5b66\u8d44\u6e90\u79d1\u5b66\u4e0e\u9020\u7eb8\u5de5\u7a0b\u5b66\u9662, \u6e56\u5317\u5de5\u4e1a\u5927\u5b66\u5316\u5b66\u4e0e\u73af\u5883\u5de5\u7a0b\u5b66\u9662", "\u9655\u897f\u79d1\u6280\u5927\u5b66\u8f7b\u5de5\u79d1\u5b66\u4e0e\u5de5\u7a0b\u5b66\u9662\uff0c\u9655\u897f\u7701\u9020\u7eb8\u6280\u672f\u53ca\u7279\u79cd\u7eb8\u54c1\u5f00\u53d1\u91cd\u70b9\u5b9e\u9a8c\u5ba4\uff0c\u9655\u897f\u79d1\u6280\u5927\u5b66\u8f7b\u5316\u5de5\u7a0b\u56fd\u5bb6\u7ea7\u5b9e\u9a8c\u6559\u5b66\u793a\u8303\u4e2d\u5fc3\uff0c\u9655\u897f\u897f\u5b89\uff0c710021", "[{'name': '\u5929\u6d25\u79d1\u6280\u5927\u5b66\u9020\u7eb8\u5b66\u9662', 'location': '\u5929\u6d25, 300457'}, {'name': '\u5c71\u4e1c\u9c81\u5357\u65b0\u6750\u6599\u80a1\u4efd\u6709\u9650\u516c\u53f8', 'location': '\u5c71\u4e1c\u4e34\u6c82, 2761001'}]", "[{'name': '\u5c71\u4e1c\u8f7b\u5de5\u4e1a\u5b66\u9662\u5236\u6d46\u9020\u7eb8\u5de5\u7a0b\u7701\u7ea7\u91cd\u70b9\u5b66\u79d1', 'location': '\u5c71\u4e1c \u6d4e\u5357 250100'}, {'name': '\u676d\u5dde\u5e08\u8303\u5b66\u9662\u6709\u673a\u7845\u5316\u5b66\u53ca\u6750\u6599\u6280\u672f\u91cd\u70b9\u5b9e\u9a8c\u5ba4', 'location': '\u6d59\u6c5f \u676d\u5dde 310012'}]", "\u6c5f\u897f\u6668\u9e23\u7eb8\u4e1a\u6709\u9650\u8d23\u4efb\u516c\u53f8 \u6c5f\u897f \u5357\u660c 330013", "(\u9655\u897f\u79d1\u6280\u5927\u5b66\u5316\u5b66\u5316\u5de5\u5b66\u9662, \u6559\u80b2\u90e8\u8f7b\u5316\u5de5\u52a9\u5242\u5316\u5b66\u4e0e\u6280\u672f\u91cd\u70b9\u5b9e\u9a8c\u5ba4, \u9655\u897f \u897f\u5b89 710021)", "\u6f4d\u574a\u5b66\u9662\u5316\u5b66\u5316\u5de5\u7cfb, \u6f4d\u574a\u804c\u4e1a\u5b66\u9662", "\u56db\u5ddd\u7701\u5065\u4e3a\u51e4\u751f\u7eb8\u4e1a\u6709\u9650\u8d23\u4efb\u516c\u53f8", "\u6c5f\u82cf\u7701\u6c5f\u9634\u5e02\u6052\u8fbe\u5316\u5de5\u6709\u9650\u516c\u53f8", "\u5510\u5c71\u7b2c\u4e00\u9020\u7eb8\u5382", "\u534e\u5357\u7406\u5de5\u5927\u5b66\u5236\u6d46\u9020\u7eb8\u56fd\u5bb6\u91cd\u70b9\u5b9e\u9a8c\u5ba4, \u5c71\u4e1c\u8f7b\u5de5\u4e1a\u5b66\u9662\u5236\u6d46\u9020\u7eb8\u7701\u7ea7\u91cd\u70b9\u5b66\u79d1", "\u6c5f\u82cf\u9547\u6c5f\u5927\u4e1c\u7eb8\u4e1a\u6709\u9650\u516c\u53f8\u7814\u53d1\u5904", "\u4e2d\u56fd\u5236\u6d46\u9020\u7eb8\u5de5\u4e1a\u7814\u7a76\u6240, \u5317\u4eac 100020", "[{'name': '\u5317\u4eac\u79d1\u6280\u5927\u5b66\u79d1\u6280\u53f2\u4e0e\u6587\u5316\u9057\u4ea7\u7814\u7a76\u9662', 'location': '\u5317\u4eac, 100083'}, {'name': '\u4e2d\u56fd\u6587\u5316\u9057\u4ea7\u7814\u7a76\u9662', 'location': '\u5317\u4eac, 100029'}]", "\u6c88\u9633\u5320\u65af\u521b\u65b0\u77ff\u4e1a\u6709\u9650\u516c\u53f8, \u6c88\u9633, 110013", "[{'name': '\u5c71\u4e1c\u4e9a\u592a\u68ee\u535a\u6d46\u7eb8\u6709\u9650\u516c\u53f8', 'location': '\u5c71\u4e1c \u65e5\u7167 276826'}, {'name': '\u6c7d\u5df4\u7cbe\u5316\u516c\u53f8', 'location': '\u4e0a\u6d77 200233'}]", "\u6c5f\u82cf\u91d1\u83b2\u7eb8\u4e1a\u6709\u9650\u516c\u53f8, \u6c5f\u82cf\u91d1\u83b2, 211600", "\u534e\u4e2d\u79d1\u6280\u5927\u5b66\u751f\u547d\u79d1\u5b66\u4e0e\u6280\u672f\u5b66\u9662", "\u534e\u5357\u7406\u5de5\u5927\u5b66\u5236\u6d46\u9020\u7eb8\u56fd\u5bb6\u91cd\u70b9\u5b9e\u9a8c\u5ba4\u7279\u79cd\u7eb8\u7814\u7a76\u56e2\u961f \u5e7f\u4e1c \u5e7f\u5dde 510640", "\u4e0a\u6d77\u5e02\u67d3\u6599\u7814\u7a76\u6240", "\u534e\u5357\u7406\u5de5\u5927\u5b66\u5236\u6d46\u9020\u7eb8\u5de5\u7a0b\u56fd\u5bb6\u91cd\u70b9\u5b9e\u9a8c\u5ba4\uff0c\u5e7f\u4e1c\u5e7f\u5dde\uff0c510640\uff1b\u534e\u5357\u7406\u5de5\u5927\u5b66\u751f\u7269\u79d1\u5b66\u4e0e\u5de5\u7a0b\u5b66\u9662\uff0c\u5e7f\u4e1c\u5e7f\u5dde\uff0c510640", "[{'name': '\u4e2d\u56fd\u5236\u6d46\u9020\u7eb8\u7814\u7a76\u9662', 'location': '\u5317\u4eac, 100020'}, {'name': '\u8d64\u5929\u5316\u7eb8\u4e1a\u80a1\u4efd\u6709\u9650\u516c\u53f8', 'location': '\u8d35\u5dde\u8d64\u6c34, 564700'}]", "\u5e7f\u897f\u5927\u5b66\u8f7b\u5de5\u4e0e\u98df\u54c1\u5de5\u7a0b\u5b66\u9662, \u4e2d\u56fd\u5236\u6d46\u9020\u7eb8\u7814\u7a76\u9662\u6709\u9650\u516c\u53f8", "\u4e2d\u56fd\u5236\u6d46\u9020\u7eb8\u7814\u7a76\u9662, \u8d64\u5929\u5316\u7eb8\u4e1a\u80a1\u4efd\u6709\u9650\u516c\u53f8", "\u5929\u6d25\u79d1\u6280\u5927\u5b66 \u5929\u6d25\u5e02\u5236\u6d46\u9020\u7eb8\u91cd\u70b9\u5b9e\u9a8c\u5ba4 \u5929\u6d25 300222", "\u5357\u4eac\u4e49\u53cb\u81ea\u63a7\u4eea\u8868\u6709\u9650\u516c\u53f8, \u5357\u4eac 210043", "\u534e\u6cf0\u96c6\u56e2\u6709\u9650\u516c\u53f8, \u5c71\u4e1c\u4e1c\u8425 257333", "\u5e7f\u4e1c\u5de5\u4e1a\u5927\u5b66\u5b9e\u9a8c\u7814\u7a76\u4e2d\u5fc3, \u534e\u5357\u7406\u5de5\u5927\u5b66", "\u5cb3\u9633\u6797\u7eb8\u96c6\u56e2\u516c\u53f8", "\u5c71\u4e1c\u6cf0\u5b8f\u946b\u53bf\u9020\u7eb8\u52a9\u5242\u5382", "[{'name': '\u9655\u897f\u79d1\u6280\u5927\u5b66', 'location': '\u9655\u897f \u897f\u5b89'}, {'name': '\u9655\u897f\u7701\u9020\u7eb8\u6280\u672f\u548c\u7279\u79cd\u7eb8\u5f00\u53d1\u91cd\u70b9\u5b9e\u9a8c\u5ba4', 'location': '\u9655\u897f \u897f\u5b89'}]", "\u534e\u5357\u7406\u5de5\u5927\u5b66\u5236\u6d46\u9020\u7eb8\u5de5\u7a0b\u56fd\u5bb6\u5b9e\u9a8c\u5ba4, \u5e7f\u4e1c\u5e7f\u5dde; \u767d\u4e1c\u6d77\u5316\u96c6\u56e2\u6709\u9650\u516c\u53f8\u6280\u672f\u4e2d\u5fc3, \u53e3\u5c14\u6f4d\u574a", "\u5929\u6d25\u8f7b\u5de5\u4e1a\u5b66\u9662, 300222", "\u4e2d\u56fd\u5730\u8d28\u5927\u5b66\u6750\u6599\u79d1\u5b66\u4e0e\u5316\u5b66\u5de5\u7a0b\u5b66\u9662", "['\u534e\u5357\u7406\u5de5\u5927\u5b66\u5236\u6d46\u9020\u7eb8\u5de5\u7a0b\u56fd\u5bb6\u91cd\u70b9\u5b9e\u9a8c\u5ba4, \u5e7f\u5dde 510640', '\u5e7f\u4e1c\u5de5\u4e1a\u5927\u5b66\u5b9e\u9a8c\u7814\u7a76\u4e2d\u5fc3, \u5e7f\u5dde 510090']", "\u9ec4\u6cb3\u4ea4\u901a\u5b66\u9662, \u6cb3\u5357\u7126\u4f5c, 454950", "\u534e\u5357\u7406\u5de5\u5927\u5b66\u5316\u5de5\u5b66\u9662; \u534e\u5357\u7406\u5de5\u5927\u5b66\u6750\u6599\u79d1\u5b66\u4e0e\u5de5\u7a0b\u5b66\u9662, \u5e7f\u5dde, 510640", "\u6c5f\u82cf\u6d77\u6d0b\u5927\u5b66", "\u9655\u897f\u7406\u5de5\u5927\u5b66\u5316\u5b66\u4e0e\u73af\u5883\u79d1\u5b66\u5b66\u9662, \u9655\u897f\u6c49\u4e2d 723001", "['\u5e7f\u4e1c\u7701\u9020\u7eb8\u7814\u7a76\u6240, \u5e7f\u4e1c\u5e7f\u5dde 510300', '\u5e7f\u4e1c\u7701\u9020\u7eb8\u6280\u672f\u4e0e\u88c5\u5907\u516c\u5171\u5b9e\u9a8c\u5ba4, \u5e7f\u4e1c\u5e7f\u5dde 510300', '\u534e\u5357\u7406\u5de5\u5927\u5b66\u5236\u6d46\u9020\u7eb8\u5de5\u7a0b\u56fd\u5bb6\u91cd\u70b9\u5b9e\u9a8c\u5ba4, \u5e7f\u4e1c\u5e7f\u5dde 510640']", "\u5c71\u4e1c\u534e\u6cf0\u96c6\u56e2\u6280\u672f\u4e2d\u5fc3, \u5c71\u4e1c\u4e1c\u8425 257335", "\u6c11\u4e30\u96c6\u56e2\u516c\u53f8, \u6d59\u6c5f\u5609\u5174 314000", "\u5c71\u4e1c\u8f7b\u5de5\u4e1a\u5b66\u9662\u6d46\u9020\u7eb8\u5de5\u7a0b\u7701\u7ea7\u91cd\u70b9\u5b66\u79d1\uff0c\u5c71\u4e1c\u6d4e\u5357\uff0c250353", "['\u6d59\u6c5f\u676d\u5316\u65b0\u6750\u6599\u79d1\u6280\u6709\u9650\u516c\u53f8\uff0c\u6d59\u6c5f\u676d\u5dde\uff0c311305', '\u56fd\u5bb6\u9020\u7eb8\u5316\u5b66\u54c1\u5de5\u7a0b\u6280\u672f\u7814\u7a76\u4e2d\u5fc3\uff0c\u6d59\u6c5f\u676d\u5dde\uff0c311305', '\u676d\u5dde\u5e02\u5316\u5de5\u7814\u7a76\u9662\u6709\u9650\u516c\u53f8\uff0c\u6d59\u6c5f\u676d\u5dde\uff0c310014']", "[{'name': '\u9655\u897f\u79d1\u6280\u5927\u5b66', 'address': '\u9655\u897f\u897f\u5b89 710021'}, {'name': '\u9655\u897f\u7701\u5730\u8d28\u77ff\u4ea7\u8bd5\u9a8c\u7814\u7a76\u6240', 'address': '\u9655\u897f\u897f\u5b89 710054'}]", "{'name': '\u534e\u5357\u7406\u5de5\u5927\u5b66', 'abbreviation': 'South China University of Technology', 'college': '\u8f7b\u5de5\u79d1\u5b66\u4e0e\u5de5\u7a0b'}", "\u5357\u4eac\u6797\u4e1a\u5927\u5b66\u8f7b\u5de5\u79d1\u5b66\u4e0e\u5de5\u7a0b\u5b66\u9662\uff0c\u6c5f\u82cf\u7701\u5236\u6d46\u9020\u7eb8\u79d1\u5b66\u4e0e\u6280\u672f\u91cd\u70b9\u5b9e\u9a8c\u5ba4", "\u534e\u5357\u7406\u5de5\u5927\u5b66\u5236\u6d46\u9020\u7eb8\u5de5\u7a0b\u56fd\u5bb6\u91cd\u70b9\u5b9e\u9a8c\u5ba4, \u5c71\u4e1c\u8f7b\u5de5\u4e1a\u5b66\u9662\u5236\u6d46\u9020\u7eb8\u7701\u7ea7\u91cd\u70b9\u5b66\u79d1", "\u9655\u897f\u79d1\u6280\u5927\u5b66 \u6559\u80b2\u90e8\u8f7b\u5316\u5316\u5de5\u52a9\u5242\u5316\u5b66\u4e0e\u6280\u672f\u91cd\u70b9\u5b9e\u9a8c\u5ba4", "\u5927\u5b87\u5236\u7eb8\u80a1\u4efd\u6709\u9650\u516c\u53f8, \u5927\u5b87\u5927\u5b66\u5236\u7eb8\u6709\u9650\u516c\u53f8", "{'author_school': '\u534e\u5357\u7406\u5de5\u5927\u5b66\u5de5\u5b66\u6750\u6599\u79d1\u5b66\u4e0e\u5de5\u7a0b\u5b66\u9662, \u5e7f\u5dde, 510641', 'institute': '\u534e\u5357\u7406\u5de5\u5927\u5b66\u5236\u6d46\u9020\u7eb8\u5de5\u7a0b\u56fd\u5bb6\u91cd\u70b9\u5b9e\u9a8c\u5ba4, \u5e7f\u5dde, 510641'}", "\u6c5f\u82cf\u7701\u6b66\u8fdb\u5e02\u8fd0\u6ce2\u5316\u5de5\u6709\u9650\u516c\u53f8, \u6c5f\u82cf \u6b66\u8fdb 213175", "\u9ed1\u9f99\u6c5f\u7701\u6797\u4e1a\u8bbe\u8ba1\u7814\u7a76\u9662, \u9ed1\u9f99\u6c5f\u7701\u65b9\u6b63\u6797\u4e1a\u9020\u7eb8\u5382", "(\u534e\u5357\u7406\u5de5\u5927\u5b66\u5236\u6d46\u9020\u7eb8\u5de5\u7a0b\u56fd\u5bb6\u91cd\u70b9\u5b9e\u9a8c\u5ba4 510640)", "(\u5c71\u4e1c\u8f7b\u5de5\u4e1a\u5b66\u9662\u5236\u6d46\u9020\u7eb8\u79d1\u5b66\u4e0e\u6280\u672f\u6559\u80b2\u90e8\u91cd\u70b9\u5b9e\u9a8c\u5ba4, \u5c71\u4e1c \u6d4e\u5357 250353)", "\u4e1c\u5317\u7535\u529b\u5927\u5b66\u5316\u5b66\u5de5\u7a0b\u5b66\u9662, \u5409\u6797\u7701\u5409\u6797\u5e02 132013; \u5927\u5b87\u5236\u7248\u6709\u9650\u516c\u53f8, \u9ed1\u9f99\u6c5f\u7701\u7261\u4e39\u6c5f\u5e02 157013", "\u534e\u5357\u7406\u5de5\u5927\u5b66\u5236\u6d46\u9020\u7eb8\u5de5\u7a0b\u56fd\u5bb6\u91cd\u70b9\u5b9e\u9a8c\u5ba4, \u534e\u6cf0\u96c6\u56e2\u6709\u9650\u516c\u53f8", "\u798f\u65af\u8fbe\u7eb8\u4e1a\u70df\u53f0\u6709\u9650\u516c\u53f8", "\u5e7f\u5dde\u9020\u7eb8\u6709\u9650\u516c\u53f8, \u5e7f\u5dde", "\u6842\u6797\u5de5\u5b66\u9662, \u5e7f\u897f \u6842\u6797 541004; \u5609\u5174\u6052\u6210\u7535\u6c60\u6709\u9650\u516c\u53f8, \u6d59\u6c5f \u5609\u5174 314018", "[{'name': '\u5170\u5dde\u7406\u5de5\u5927\u5b66\u77f3\u6cb9\u5316\u5de5\u5b66\u9662', 'location': '\u7518\u8083 \u5170\u5dde 730050'}, {'name': '\u7518\u8083\u9759\u5b81\u53bf\u6052\u8fbe\u6709\u9650\u8d23\u4efb\u516c\u53f8', 'location': '\u7518\u8083 \u9759\u5b81 743400'}]", "[{'name': '\u5357\u4eac\u5de5\u4e1a\u5927\u5b66\u6750\u6599\u79d1\u5b66\u4e0e\u5de5\u7a0b\u5b66\u9662', 'location': '\u5357\u4eac 210009'}, {'name': '\u5357\u4eac\u535a\u7269\u9662', 'location': '\u5357\u4eac 210008'}]", "[{'name': '\u9655\u897f\u79d1\u6280\u5927\u5b66\u5316\u5b66\u4e0e\u5316\u5de5\u5b66\u9662', 'location': '\u9655\u897f \u54b8\u9633 712081'}, {'name': '\u6d77\u5357\u91d1\u6d77\u6d46\u7eb8\u4e1a\u6709\u9650\u516c\u53f8', 'location': '\u6d77\u5357 \u6d0b\u6d66 578101'}]", "\u4e91\u5357\u745e\u5347\u70df\u8349\u6280\u672f\uff08\u96c6\u56e2\uff09\u6709\u9650\u516c\u53f8, \u4e91\u5357\u6606\u660e, 650106", "\u534e\u5357\u7406\u5de5\u5927\u5b66\u9020\u7eb8\u4e0e\u6c61\u67d3\u63a7\u5236\u56fd\u5bb6\u5de5\u7a0b\u7814\u7a76\u4e2d\u5fc3, \u4e2d\u56fd\u5236\u6d46\u9020\u7eb8\u7814\u7a76\u9662", "[{'name': '\u534e\u6cf0\u96c6\u56e2\u6709\u9650\u516c\u53f8', 'location': '\u5c71\u4e1c\u4e1c\u8425 257335'}, {'name': '\u5c71\u4e1c\u5927\u5b66', 'location': '\u6d4e\u5357 250100'}]", "\u5c71\u4e1c\u4e34\u6710\u738b\u9f99\u9020\u7eb8\u6709\u9650\u516c\u53f8 \u5c71\u4e1c \u4e34\u6710 262600", "\u6e56\u5317\u7701\u5357\u6f33\u534e\u6d77\u9020\u7eb8\u4e1a\u516c\u53f8", "\u6c5f\u82cf\u5927\u5b66 \u80fd\u6e90\u4e0e\u52a8\u529b\u5de5\u7a0b\u5b66\u9662, \u6c5f\u82cf \u9547\u6c5f 212013", "\u6c5f\u5357\u5927\u5b66\u751f\u6001\u7eba\u7ec7\u54c1\u6559\u80b2\u90e8\u91cd\u70b9\u5b9e\u9a8c\u5ba4", "\u4e1c\u534e\u5730\u8d28\u7814\u7a76\u6240", "\u534e\u6cf0\u96c6\u56e2\u6e05\u6cb3\u5b9e\u4e1a\u6709\u9650\u516c\u53f8, \u5c71\u4e1c\u4e1c\u8425 257345", "\u6e56\u5357\u4eba\u9020\u677f\u5382", "\u5168\u56fd\u78b3\u9178\u9499\u534f\u4f5c\u7ec4", "['\u4e2d\u56fd\u6797\u4e1a\u79d1\u5b66\u7814\u7a76\u9662\u6797\u4e1a\u6240, \u5317\u4eac 100091', '\u56fd\u5bb6\u6797\u4e1a\u5c40\u6797\u4e1a\u79d1\u6280\u53d1\u5c55\u4e2d\u5fc3, \u5317\u4eac 100714', '\u5317\u65b9\u56fd\u5bb6\u6797\u6728\u79cd\u82d7\u793a\u8303\u57fa\u5730, \u5317\u4eac 102211']", "['\u4e2d\u56fd\u5236\u6d46\u9020\u7eb8\u7814\u7a76\u9662\u8862\u5dde\u5206\u9662, \u6d59\u6c5f\u8862\u5dde, 324000', '\u9020\u7eb8\u5de5\u4e1a\u751f\u4ea7\u529b\u4fc3\u8fdb\u4e2d\u5fc3, \u6d59\u6c5f\u8862\u5dde, 324000', '\u8862\u5dde\u5e02\u4e1c\u5927\u7279\u79cd\u7eb8\u6709\u9650\u516c\u53f8, \u6d59\u6c5f\u8862\u5dde, 324000', '\u7535\u5b50\u79d1\u6280\u5927\u5b66\u957f\u4e09\u89d2\u7814\u7a76\u9662(\u8862\u5dde), \u6d59\u6c5f\u8862\u5dde, 324000', '\u4e2d\u56fd\u5236\u6d46\u9020\u7eb8\u7814\u7a76\u9662\u6709\u9650\u516c\u53f8, \u5317\u4eac, 100102']", "\u534e\u5357\u7406\u5de5\u5927\u5b66\u5e7f\u4e1c\u7701\u9020\u7eb8\u6280\u672f\u4e0e\u88c5\u5907\u516c\u5171\u5b9e\u9a8c\u5ba4, \u534e\u5357\u7406\u5de5\u5927\u5b66\u5236\u6d46\u9020\u7eb8\u5de5\u7a0b\u56fd\u5bb6\u91cd\u70b9\u5b9e\u9a8c\u5ba4, \u5e7f\u4e1c\u5e7f\u5dde 510640", "[{'name': '\u5e7f\u897f\u5927\u5b66\u6750\u6599\u79d1\u5b66\u4e0e\u5de5\u7a0b\u5b66\u9662', 'location': '\u5e7f\u897f\u5357\u5b81530004'}, {'name': '\u5e7f\u897f\u82cf\u6e90\u6295\u8d44\u80a1\u4efd\u6709\u9650\u516c\u53f8', 'location': '\u5e7f\u897f\u767d\u8272533615'}, {'name': '\u5e7f\u897f\u78b3\u9178\u9499\u4ea7\u4e1a\u5316\u5de5\u7a0b\u9662', 'location': '\u5e7f\u897f\u5357\u5b81530004'}]", "[{'name': '\u5929\u6d25\u79d1\u6280\u5927\u5b66\u6750\u6599\u4e0e\u5316\u5b66\u5de5\u7a0b\u5b66\u9662', 'location': '\u5929\u6d25\u5e02\u5236\u6d46\u9020\u7eb8\u91cd\u70b9\u5b9e\u9a8c\u5ba4, \u5929\u6d25, 300457'}, {'name': '\u56fd\u5bb6\u7eb3\u7c73\u79d1\u5b66\u4e2d\u5fc3', 'location': '\u5317\u4eac, 100090'}]", "\u5229\u4e50\u516c\u53f8(\u4e2d\u56fd) \u4e0a\u6d77", "\u6e56\u5317\u5927\u5b66\u5316\u5b66\u4e0e\u6750\u6599\u79d1\u5b66\u5b66\u9662, \u6e56\u5317\u6b66\u6c49, 430062", "\u5929\u6d25\u5de5\u4e1a\u5927\u5b66\u73af\u5883\u4e0e\u5316\u5b66\u5de5\u7a0b\u5b66\u9662", "\u5929\u6d25\u5de5\u4e1a\u5927\u5b66 \u73af\u5883\u4e0e\u5316\u5b66\u5de5\u7a0b\u5b66\u9662", "\u5c71\u4e1c\u6668\u5149\u7eb8\u4e1a\u516c\u53f8", "\u9655\u897f\u79d1\u6280\u5927\u5b66\u9020\u7eb8\u5de5\u7a0b\u5b66\u9662, \u9655\u897f \u897f\u5b89, 710021", "\u5c71\u4e1c\u534e\u6cf0\u96c6\u56e2\u6709\u9650\u516c\u53f8", "\u6c5f\u82cf\u5927\u4e1c\u7eb8\u4e1a\u6709\u9650\u516c\u53f8, \u6c5f\u82cf\u9756\u6c5f 212001", "\u5e7f\u4e1c\u51a0\u9f99\u7eb8\u4e1a\u6709\u9650\u516c\u53f8\uff0c\u5e7f\u4e1c\u6e5b\u6c5f\uff0c524084", "\u4e91\u5357\u4e91\u666f\u6797\u7eb8\u80a1\u4efd\u6709\u9650\u516c\u53f8 \u4e91\u5357 \u666f\u8c37 666400", "\u5357\u4eac\u6797\u4e1a\u5927\u5b66\u6797\u4ea7\u5316\u5de5\u7cfb", "\u9655\u897f\u79d1\u6280\u5927\u5b66\u5316\u5b66\u5316\u5de5\u5b66\u9662, \u9655\u897f \u897f\u5b89 710021", "\u6559\u6388\u3001\u535a\u58eb\u751f\u5bfc\u5e08", "\u9655\u897f\u79d1\u6280\u5927\u5b66\u5316\u5b66\u4e0e\u5316\u5de5\u5b66\u9662, \u9655\u897f \u897f\u5b89 710021", "[{'name': '\u534e\u5357\u7406\u5de5\u5927\u5b66', 'location': '\u5e7f\u4e1c \u5e7f\u5dde'}, {'name': '\u676d\u5dde\u5e08\u8303\u5b66\u9662', 'location': '\u6d59\u6c5f \u676d\u5dde'}]", "\u5357\u4eac\u6797\u4e1a\u5927\u5b66 \u6797\u5b66\u9662", "\u9655\u897f\u79d1\u6280\u5927\u5b66\u5316\u5b66\u4e0e\u6280\u672f\u91cd\u70b9\u5b9e\u9a8c\u5ba4\uff0c\u9655\u897f\u897f\u5b89\uff0c710021", "['\u4e2d\u56fd\u79d1\u5b66\u9662\u897f\u53cc\u7248\u7eb3\u70ed\u5e26\u690d\u7269\u56ed, \u4e91\u5357\u52d0\u814a, 666303', '\u4e2d\u56fd\u6797\u4e1a\u79d1\u5b66\u7814\u7a76\u9662\u56fd\u9645\u7af9\u85e4\u7f51\u7edc\u4e2d\u5fc3\u7814\u7a76\u751f\u9662, \u5317\u4eac, 100091', '\u4e91\u5357\u7701\u666f\u6d2a\u5e02\u6797\u4e1a\u5c40, \u4e91\u5357\u666f\u6d2a, 666100', '\u4e2d\u56fd\u6797\u4e1a\u79d1\u5b66\u7814\u7a76\u9662\u6797\u79d1\u6240\u56fd\u5bb6\u6797\u4e1a\u5c40\u6797\u6728\u57f9\u80b2\u91cd\u70b9\u5b9e\u9a8c\u5ba4, \u5317\u4eac, 100091']", "\u5c71\u4e1c\u7406\u5de5\u5927\u5b66", "['\u534e\u5357\u7406\u5de5\u5927\u5b66\u5e7f\u4e1c\u7701\u9020\u7eb8\u6280\u672f\u4e0e\u88c5\u5907\u516c\u5171\u5b9e\u9a8c\u5ba4', '\u534e\u5357\u7406\u5de5\u5927\u5b66\u5236\u6d46\u9020\u7eb8\u5de5\u7a0b\u56fd\u5bb6\u91cd\u70b9\u5b9e\u9a8c\u5ba4', 'USDA Forest Service, Forest Products Laboratory', '\u5929\u6d25\u79d1\u6280\u5927\u5b66\u5929\u6d25\u5236\u6d46\u9020\u7eb8\u91cd\u70b9\u5b9e\u9a8c\u5ba4']", "\u5e7f\u897f\u5927\u5b66\u8f7b\u5de5\u4e0e\u98df\u54c1\u5de5\u7a0b\u5b66\u9662\uff0c\u534e\u5357\u7406\u5de5\u5927\u5b66\u5236\u6d46\u9020\u7eb8\u5de5\u7a0b\u56fd\u5bb6\u91cd\u70b9\u5b9e\u9a8c\u5ba4", "\u4e2d\u56fd\u77f3\u5316\u5de5\u514b\u62c9\u739b\u4f9d\u77f3\u5316\u516c\u53f8, \u65b0\u7586\u514b\u62c9\u739b\u4f9d, 834003", "\u5929\u6d25\u4e2d\u8f7b\u673a\u68b0\u6709\u9650\u516c\u53f8, \u5929\u6d25 300350", "\u535a\u5927\u73af\u5883\u96c6\u56e2\u80a1\u4efd\u6709\u9650\u516c\u53f8 \u6b66\u6c49 430061", "[{'name': '\u5929\u6d25\u5e02\u6cb3\u897f\u533a\u5c0f\u6d77\u5730\u4e91\u5c71\u91cc40\u5e62207,300222', 'address': '\u5929\u6d25\u5e02\u946b\u6d77\u9020\u7eb8\u673a\u68b0\u5382,300222'}]", "[{'name': '\u804a\u57ce\u5927\u5b66\u6c7d\u8f66\u4e0e\u4ea4\u901a\u5de5\u7a0b\u5b66\u9662', 'location': '\u5c71\u4e1c\u804a\u57ce 252059'}, {'name': '\u804a\u57ce\u5e02\u9ad8\u7ea7\u5de5\u7a0b\u804c\u4e1a\u5b66\u6821', 'location': '\u5c71\u4e1c\u804a\u57ce 252059'}]", "[{'name': '\u9655\u897f\u79d1\u6280\u5927\u5b66\u9020\u7eb8\u5de5\u7a0b\u5b66\u9662', 'location': '\u9655\u897f\u7701\u897f\u5b89\u5e02'}, {'name': '\u6cb3\u5317\u8bfa\u65af\u514b\u9f99\u817e\u7eb8\u4e1a\u6709\u9650\u516c\u53f8', 'location': '\u6cb3\u5317\u7701\u8d75\u53bf'}, {'name': '\u56db\u5ddd\u5370\u949e\u516c\u53f8', 'location': '\u56db\u5ddd\u7701\u6210\u90fd\u5e02'}]", "\u5c71\u4e1c\u7701\u8f7b\u5de5\u4e1a\u8bbe\u8ba1\u9662, \u5c71\u4e1c\u6d4e\u5357 250014", "\u798f\u5efa\u519c\u6797\u5927\u5b66\u6750\u6599\u5de5\u7a0b\u5b66\u9662, \u5c71\u4e1c\u8f7b\u5de5\u4e1a\u5b66\u9662", "[{'name': '\u804a\u57ce\u5e02\u9ad8\u7ea7\u6280\u5de5\u5b66\u6821', 'location': '\u5c71\u4e1c\u804a\u57ce 252059'}, {'name': '\u804a\u57ce\u5927\u5b66\u6c7d\u8f66\u4e0e\u4ea4\u901a\u5de5\u7a0b\u5b66\u9662', 'location': '\u5c71\u4e1c\u804a\u57ce 252059'}]", "[{'name': '\u5e7f\u897f\u5927\u5b66\u8f7b\u5de5\u4e0e\u98df\u54c1\u5de5\u7a0b\u5b66\u9662', 'location': '\u5e7f\u897f \u5357\u5b81'}, {'name': '\u534e\u5357\u7406\u5de5\u5927\u5b66\u5236\u6d46\u9020\u7eb8\u5de5\u7a0b\u56fd\u5bb6\u91cd\u70b9\u5b9e\u9a8c\u5ba4', 'location': '\u5e7f\u4e1c \u5e7f\u5dde'}]", "[{'name': '\u9655\u897f\u79d1\u6280\u5927\u5b66\u9020\u7eb8\u5de5\u7a0b\u5b66\u9662', 'location': '\u9655\u897f\u7701\u54b8\u9633\u5e02, 712081'}, {'name': '\u6cb3\u5317\u8bfa\u65af\u514b\u9f99\u817e\u7eb8\u4e1a\u6709\u9650\u516c\u53f8', 'location': '\u6cb3\u5317\u7701\u8d75\u53bf, 051530'}]", "\u5c71\u4e1c\u660c\u534e\u9020\u7eb8\u673a\u68b0\u6709\u9650\u516c\u53f8\u6280\u672f\u4e2d\u5fc3", "\u5c71\u4e1c\u6052\u661f\u80a1\u4efd\u6709\u9650\u516c\u53f8, \u5c71\u4e1c\u6dc4\u535a 255300", "\u5b89\u5fbd\u7b2c\u4e00\u8f7b\u5de5\u4e1a\u5b66\u6821", "\u5c71\u4e1c\u8f7b\u5de5\u4e1a\u5b66\u9662\u5236\u6d46\u9020\u7eb8\u91cd\u70b9\u5b66\u79d1 \u5c71\u4e1c \u6d4e\u5357 250100", "\u4e2d\u56fd\u6797\u4e1a\u79d1\u5b66\u7814\u7a76\u9662\u6797\u4ea7\u5316\u5b66\u5de5\u4e1a\u7814\u7a76\u6240, \u6c5f\u82cf\u7701\u751f\u7269\u8d28\u80fd\u6e90\u4e0e\u6750\u6599\u91cd\u70b9\u5b9e\u9a8c\u5ba4, \u56fd\u5bb6\u6797\u4e1a\u5c40\u6797\u9020\u7eb8\u5de5\u7a0b\u91cd\u70b9\u5f00\u653e\u6027\u5b9e\u9a8c\u5ba4, \u751f\u7269\u8d28\u5316\u5b66\u5229\u7528\u56fd\u5bb6\u5de5\u7a0b\u5b9e\u9a8c\u5ba4, \u6c5f\u82cf\u5357\u4eac, 210042", "\u798f\u5efa\u7701\u5357\u7eb8\u80a1\u4efd\u6709\u9650\u516c\u53f8\uff0c\u798f\u5efa \u5357\u5e73 353000", "\u5c71\u4e1c\u8f7b\u5de5\u4e1a\u5b66\u9662\u5236\u6d46\u9020\u7eb8\u79d1\u5b66\u4e0e\u6280\u672f\u7701\u90e8\u5171\u5efa\u91cd\u70b9\u5b9e\u9a8c\u5ba4, \u5c71\u4e1c\u6d4e\u5357 250353", "[{'name': '\u5357\u4eac\u6797\u4e1a\u5927\u5b66\u6797\u4e1a\u8d44\u6e90\u9ad8\u6548\u52a0\u5de5\u5229\u7528\u534f\u540c\u521b\u65b0\u4e2d\u5fc3', 'location': '\u6c5f\u82cf\u5357\u4eac, 210037'}, {'name': '\u5357\u4eac\u6797\u4e1a\u5927\u5b66\u8f7b\u5de5\u4e0e\u98df\u54c1\u5b66\u9662', 'location': '\u6c5f\u82cf\u5357\u4eac, 210037'}, {'name': '\u4e2d\u56fd\u6797\u4e1a\u79d1\u5b66\u7814\u7a76\u9662\u6797\u4ea7\u5316\u5b66\u5de5\u4e1a\u7814\u7a76\u6240', 'location': '\u6c5f\u82cf\u5357\u4eac, 210042'}]", "\u4e0a\u6d77\u5927\u5b66\u7406\u5b66\u9662\u5316\u5b66\u7cfb", "\u8054\u5408\u56fd\u6559\u79d1\u6587\u7ec4\u7ec7 \u7ec4\u7ec7\u8d44\u6e90\u5316\u5b66\u56fd\u9645\u4e13\u5bb6\u59d4\u5458\u4f1a", "\u5ddd\u4e4b\u6c5f\u9020\u7eb8\u673a\u68b0\uff08\u5609\u5174\uff09\u6709\u9650\u516c\u53f8\uff0c\u6d59\u6c5f\u5609\u5174\uff0c314033", "\u5cb3\u9633\u6797\u7eb8", "\u534e\u5357\u7406\u5de5\u5927\u5b66\u5236\u6d46\u9020\u7eb8\u5de5\u7a0b\u56fd\u5bb6\u91cd\u70b9\u5b9e\u9a8c\u5ba4\uff0c\u5e7f\u4e1c\u5e7f\u5dde\uff0c510641", "[{'name': '\u5929\u6d25\u79d1\u6280\u5927\u5b66\u6750\u6599\u79d1\u5b66\u4e0e\u5316\u5b66\u5de5\u7a0b\u5b66\u9662', 'location': '\u5929\u6d25, 300222'}, {'name': '\u5c71\u4e1c\u8f7b\u5de5\u4e1a\u5b66\u9662\u5236\u6d46\u9020\u7eb8\u5de5\u7a0b\u7701\u7ea7\u91cd\u70b9\u5b66\u79d1', 'location': '\u5c71\u4e1c\u6d4e\u5357, 250100'}]", "State Key Laboratory of Pulp and Paper Engineering, School of Light Industry and Food Science, South China University of Technology, Guangzhou 510640, China", "[{'name': '\u6cb3\u5317\u7ecf\u8d38\u5927\u5b66\u751f\u7269\u79d1\u5b66\u4e0e\u5de5\u7a0b\u5b66\u9662', 'location': '\u6cb3\u5317\u77f3\u5bb6\u5e84'}, {'name': '\u9655\u897f\u79d1\u6280\u5927\u5b66\u9020\u7eb8\u5de5\u7a0b\u5b66\u9662', 'location': '\u9655\u897f\u897f\u5b89'}, {'name': '\u5e7f\u897f\u5927\u5b66\u9020\u7eb8\u79d1\u5b66\u7814\u7a76\u6240', 'location': '\u5e7f\u897f\u5357\u5b81'}]", "\u4e0a\u6d77\u5bcc\u6668\u5316\u5de5\u6709\u9650\u516c\u53f8, \u4e0a\u6d77, 200235", "\u5c71\u4e1c\u8f7b\u5de5\u4e1a\u5b66\u9662\u5236\u6d46\u9020\u7eb8\u5de5\u7a0b\u7701\u7ea7\u91cd\u70b9\u5b66\u79d1, \u5c71\u4e1c\u79d1\u6280\u5927\u5b66\u73af\u5883\u4e0e\u5316\u5b66\u5de5\u7a0b\u5b66\u9662", "\u6d59\u6c5f\u4e2d\u63a7\u6280\u672f\u80a1\u4efd\u6709\u9650\u516c\u53f8, \u6d59\u6c5f \u676d\u5dde 310053", "[{'name': '\u5c71\u4e1c\u8f7b\u5de5\u4e1a\u5b66\u9662\u5236\u6d46\u9020\u7eb8\u5de5\u7a0b\u7701\u7ea7\u91cd\u70b9\u5b66\u79d1', 'location': '\u5c71\u4e1c\u6d4e\u5357, 250100'}, {'name': '\u534e\u5357\u7406\u5de5\u5927\u5b66\u5236\u6d46\u9020\u7eb8\u5de5\u7a0b\u56fd\u5bb6\u91cd\u70b9\u5b9e\u9a8c\u5ba4', 'location': '\u5e7f\u4e1c\u5e7f\u5dde, 510640'}, {'name': '\u5929\u6d25\u79d1\u6280\u5927\u5b66\u73af\u5883\u4e0e\u5316\u5b66\u5de5\u7a0b\u5b66\u9662', 'location': '\u5929\u6d25, 300222'}]", "[{'name': '\u5c71\u4e1c\u8f7b\u5de5\u4e1a\u5b66\u9662\u5236\u6d46\u9020\u7eb8\u5de5\u7a0b\u91cd\u70b9\u5b66\u79d1', 'location': '\u5c71\u4e1c\u6d4e\u5357, 250100'}, {'name': '\u534e\u5357\u7406\u5de5\u5927\u5b66\u5236\u6d46\u9020\u7eb8\u5de5\u7a0b\u56fd\u5bb6\u91cd\u70b9\u5b9e\u9a8c\u5ba4', 'location': '\u5e7f\u5dde, 510640'}, {'name': '\u5929\u6d25\u79d1\u6280\u5927\u5b66\u73af\u5883\u4e0e\u5316\u5b66\u5de5\u7a0b\u5b66\u9662', 'location': '\u5929\u6d25, 300222'}]", "\u798f\u5efa\u5357\u7eb8\u80a1\u4efd\u6709\u9650\u516c\u53f8, \u798f\u5efa \u5357\u5e73 353000", "\u5c71\u4e1c\u534e\u6cf0\u7eb8\u4e1a\u80a1\u4efd\u6709\u9650\u516c\u53f8\uff0c\u5c71\u4e1c\u4e1c\u8425\uff0c257335", "\u5c71\u4e1c\u8f7b\u5de5\u4e1a\u5b66\u9662\u5236\u6d46\u9020\u7eb8\u5de5\u7a0b\u7701\u7ea7\u91cd\u70b9\u5b66\u79d1, \u5c71\u4e1c\u6d4e\u5357.250100", "\u8bf8\u57ce\u5e02\u65b0\u661f\u7eb8\u4e1a\u6709\u9650\u516c\u53f8, \u5c71\u4e1c\u8bf8\u57ce 262200", "\u6c38\u5dde\u6e58\u6c5f\u7eb8\u4e1a\u6709\u9650\u8d23\u4efb\u516c\u53f8, \u6e56\u5357\u6c38\u5dde, 425000", "\u5929\u6d25\u79d1\u6280\u5927\u5b66\u73af\u5883\u4e0e\u5316\u5b66\u5de5\u7a0b\u5b66\u9662", "\u534e\u5357\u7406\u5de5\u5927\u5b66\u5236\u6d46\u9020\u7eb8\u5de5\u7a0b\u56fd\u5bb6\u91cd\u70b9\u5b9e\u9a8c\u5ba4, \u5c71\u4e1c\u8f7b\u5de5\u4e1a\u5b66\u9662\u9020\u7eb8\u79d1\u5b66\u4e0e\u6280\u672f\u7701\u90e8\u5171\u5efa\u91cd\u70b9\u5b9e\u9a8c\u5ba4", "[{'name': '\u5c71\u4e1c\u8f7b\u5de5\u4e1a\u5b66\u9662\u5236\u6d46\u9020\u7eb8\u79d1\u5b66\u4e0e\u6280\u672f\u7701\u90e8\u5171\u5efa\u6559\u80b2\u90e8\u91cd\u70b9\u5b9e\u9a8c\u5ba4', 'location': '\u5c71\u4e1c\u6d4e\u5357, 250353'}, {'name': '\u534e\u6cf0\u96c6\u56e2\u6709\u9650\u516c\u53f8', 'location': '\u5c71\u4e1c\u4e1c\u8425, 257335'}]", "\u9655\u897f\u79d1\u6280\u5927\u5b66\u9020\u7eb8\u5de5\u7a0b\u5b66\u9662, \u9655\u897f\u7701\u9020\u7eb8\u6280\u672f\u53ca\u7279\u79cd\u7eb8\u54c1\u5f00\u53d1\u91cd\u70b9\u5b9e\u9a8c\u5ba4, \u9655\u897f\u5b89\u9633, 712081", "\u6d59\u6c5f\u79d1\u6280\u5b66\u9662, \u6d59\u6c5f\u666f\u5174\u7eb8\u4e1a\u80a1\u4efd\u6709\u9650\u516c\u53f8", "[{'name': '\u8fbd\u5b81\u7701\u8f7b\u5de5\u8bbe\u8ba1\u9662\u6709\u9650\u516c\u53f8\u9020\u7eb8\u5de5\u7a0b\u6280\u672f\u4e2d\u5fc3', 'address': '\u8fbd\u5b81\u6c88\u9633110031'}, {'name': '\u8fbd\u5b81\u7701\u8f7b\u5de5\u4ea7\u54c1\u8d28\u91cf\u76d1\u7763\u68c0\u9a8c\u4e2d\u5fc3', 'address': '\u8fbd\u5b81\u6c88\u9633110032'}]", "\u4e50\u5c71\u804c\u4e1a\u6280\u672f\u5b66\u9662, \u56db\u5ddd\u4e50\u5c71 614000", "\u5929\u6d25\u79d1\u6280\u5927\u5b66\u751f\u7269\u57fa\u7ea4\u7ef4\u6750\u6599\u5168\u56fd\u91cd\u70b9\u5b9e\u9a8c\u5ba4", "School of Pharmaceutical Sciences, Nanjing Tech University, Nanjing 211816, China; College of Biotechnology and Pharmaceutical Engineering, Nanjing Tech University, Nanjing 211816, China", "['\u534e\u5357\u7406\u5de5\u5927\u5b66\u5236\u6d46\u9020\u7eb8\u5de5\u7a0b\u56fd\u5bb6\u91cd\u70b9\u5b9e\u9a8c\u5ba4', '\u5c71\u4e1c\u592a\u9633\u7eb8\u4e1a\u80a1\u4efd\u6709\u9650\u516c\u53f8', '\u745e\u5bb8\u661f\u751f\u7269\u6280\u672f\uff08\u5e7f\u5dde\uff09\u6709\u9650\u516c\u53f8']", "\u5c71\u4e1c\u592a\u9633\u7eb8\u4e1a\u80a1\u4efd\u6709\u9650\u516c\u53f8, \u5c71\u4e1c\u6ee8\u5dde, 272100", "\u9655\u897f\u79d1\u6280\u5927\u5b66 \u9655\u897f \u54b8\u9633 712081", "\u5c71\u4e1c\u7701\u7ae0\u4e18\u7eb8\u4e1a\u6709\u9650\u516c\u53f8 \u5c71\u4e1c \u7ae0\u4e18 250200", "['\u4e2d\u56fd\u5236\u6d46\u9020\u7eb8\u7814\u7a76\u9662, \u5317\u4eac, 100102', '\u5236\u6d46\u9020\u7eb8\u56fd\u5bb6\u5de5\u7a0b\u5b9e\u9a8c\u5ba4, \u5317\u4eac, 100102', '\u5317\u4eac\u6797\u4e1a\u5927\u5b66\u6750\u6599\u79d1\u5b66\u4e0e\u6280\u672f\u5b66\u9662, \u5317\u4eac, 100083']", "\u534e\u5357\u7406\u5de5\u5927\u5b66 \u5236\u6d46\u9020\u7eb8\u5de5\u7a0b\u56fd\u5bb6\u91cd\u70b9\u5b9e\u9a8c\u5ba4, \u5e7f\u4e1c \u5e7f\u5dde 510641", "\u9f50\u9f50\u54c8\u5c14\u5927\u5b66, \u9ed1\u9f99\u6c5f \u9f50\u9f50\u54c8\u5c14 161006", "\u5b9c\u5bbe\u7eb8\u4e1a\u80a1\u4efd\u6709\u9650\u516c\u53f8", "\u5c71\u4e1c\u6cc9\u6797\u7eb8\u4e1a\u6709\u9650\u8d23\u4efb\u516c\u53f8, \u5c71\u4e1c\u9ad8\u5858 252800", "\u6d59\u6c5f\u4f20\u5316\u534e\u6d0b\u5316\u5de5\u6709\u9650\u516c\u53f8", "\u897f\u5b89\u79d1\u6280\u5927\u5b66\u5316\u5b66\u4e0e\u5316\u5de5\u5b66\u9662", "[{'name': '\u4e2d\u56fd\u4e2d\u8f7b\u56fd\u9645\u5de5\u7a0b\u6709\u9650\u516c\u53f8', 'location': '\u5317\u4eac, 100026'}, {'name': '\u4e2d\u56fd\u6d77\u8bda\u5de5\u7a0b\u79d1\u6280\u80a1\u4efd\u6709\u9650\u516c\u53f8', 'location': '\u4e0a\u6d77, 200031'}]", "\u56db\u5ddd\u9ad8\u8fbe\u79d1\u6280\u6709\u9650\u516c\u53f8\uff0c\u56db\u5ddd\u7ef5\u9633 621900\uff1b\u4e1c\u839e\u65ed\u4e30\u7eb8\u4e1a\u6709\u9650\u516c\u53f8\uff0c\u5e7f\u4e1c\u4e1c\u839e 523222", "\u9ed1\u9f99\u6c5f\u7701\u9020\u7eb8\u5de5\u4e1a\u7814\u7a76\u6240, \u5b81\u6ce2\u4e9a\u6d32\u6d46\u7eb8\u4e1a\u6709\u9650\u516c\u53f8", "[{'name': '\u534e\u5357\u7406\u5de5\u5927\u5b66\u5236\u6d46\u9020\u7eb8\u5de5\u7a0b\u56fd\u5bb6\u91cd\u70b9\u5b9e\u9a8c\u5ba4', 'location': '\u5e7f\u4e1c\u5e7f\u5dde, 510640'}, {'name': '\u9f50\u9c81\u5de5\u4e1a\u5927\u5b66\u5236\u6d46\u9020\u7eb8\u79d1\u5b66\u4e0e\u6280\u672f\u6559\u80b2\u90e8\u91cd\u70b9\u5b9e\u9a8c\u5ba4', 'location': '\u5c71\u4e1c\u6d4e\u5357, 250353'}, {'name': '\u534e\u6cf0\u96c6\u56e2\u6709\u9650\u516c\u53f8', 'location': '\u5c71\u4e1c\u4e1c\u8425, 257351'}]", "\u4e2d\u56fd\u9020\u7eb8", "\u5b81\u6ce2\u4e2d\u534e\u7eb8\u4e1a\u6709\u9650\u516c\u53f8", "\u9655\u897f\u79d1\u6280\u5927\u5b66\u9020\u7eb8\u5de5\u7a0b\u5b66\u9662, \u534e\u5357\u7406\u5de5\u5927\u5b66", "\u5c71\u4e1c\u5efa\u7b51\u5927\u5b66", "['\u9752\u5c9b\u51fa\u5165\u5883\u68c0\u9a8c\u68c0\u75ab\u5c40, \u5c71\u4e1c\u9752\u5c9b, 266002', '\u5c71\u4e1c\u8f7b\u5de5\u4e1a\u5b66\u9662\u5236\u6d46\u9020\u7eb8\u5de5\u7a0b\u7701\u7ea7\u91cd\u70b9\u5b66\u79d1, \u5c71\u4e1c\u6d4e\u5357, 250100', '\u534e\u5357\u7406\u5de5\u5927\u5b66\u5236\u6d46\u9020\u7eb8\u5de5\u7a0b\u56fd\u5bb6\u91cd\u70b9\u5b9e\u9a8c\u5ba4, \u5e7f\u4e1c\u5e7f\u5dde, 510640']", "[{'name': '\u6606\u660e\u7406\u5de5\u5927\u5b66\u5316\u5b66\u5de5\u7a0b\u5b66\u9662', 'location': '\u4e91\u5357\u6606\u660e, 650224'}, {'name': '\u534e\u5357\u7406\u5de5\u5927\u5b66\u5236\u6d46\u9020\u7eb8\u5de5\u7a0b\u56fd\u5bb6\u91cd\u70b9\u5b9e\u9a8c\u5ba4', 'location': '\u5e7f\u4e1c\u5e7f\u5dde, 510640'}]", "\u6606\u660e\u7406\u5de5\u5927\u5b66\u4e91\u5357\u7701\u5236\u6d46\u9020\u7eb8\u5de5\u7a0b\u7814\u7a76\u4e2d\u5fc3, \u4e91\u5357\u7701\u4e91\u666f\u6797\u7eb8\u80a1\u4efd\u6709\u9650\u516c\u53f8", "\u5e7f\u4e1c\u4f5b\u5c71\u534e\u4e30\u7eb8\u4e1a\u6709\u9650\u516c\u53f8\uff0c\u5e7f\u4e1c\u4f5b\u5c71\uff0c528000", "\u5b89\u5fbd\u592a\u5e73\u6d0b\u7279\u79cd\u7f51\u4e1a\u6709\u9650\u516c\u53f8\uff0c\u5b89\u5fbd\u961c\u9633\uff0c236600", "\u5e7f\u5dde\u9020\u7eb8\u80a1\u4efd\u6709\u9650\u516c\u53f8, \u5e7f\u4e1c \u5e7f\u5dde 510281", "\u73e0\u6d77\u534e\u4f26\u9020\u7eb8\u79d1\u6280\u6709\u9650\u516c\u53f8, \u5e7f\u4e1c\u73e0\u6d77, 519002", "\u6e56\u5357\u6cf0\u683c\u6797\u7eb8\u96c6\u56e2\u5cb3\u9633\u7eb8\u4e1a", "\u5c71\u4e1c\u8f7b\u5de5\u4e1a\u5b66\u9662, \u6d4e\u5357, 250100", "['\u5e7f\u4e1c\u5cad\u5357\u804c\u4e1a\u6280\u672f\u5b66\u9662', '\u534e\u5357\u7406\u5de5\u5927\u5b66\u5236\u6d46\u9020\u7eb8\u5de5\u7a0b\u56fd\u5bb6\u91cd\u70b9\u5b9e\u9a8c\u5ba4', '\u534e\u5357\u7406\u5de5\u5927\u5b66\u9020\u7eb8\u4e0e\u6c61\u67d3\u63a7\u5236\u56fd\u5bb6\u5de5\u7a0b\u7814\u7a76\u4e2d\u5fc3']", "['\u5357\u4eac\u6797\u4e1a\u5927\u5b66\u8f7b\u5de5\u79d1\u5b66\u4e0e\u5de5\u7a0b\u5b66\u9662, \u6c5f\u82cf\u7701\u5236\u6d46\u9020\u7eb8\u79d1\u5b66\u4e0e\u6280\u672f\u91cd\u70b9\u5b9e\u9a8c\u5ba4, \u5357\u4eac 210037', '\u4e2d\u56fd\u6797\u4e1a\u79d1\u5b66\u7814\u7a76\u9662\u6797\u4ea7\u5316\u5b66\u5de5\u4e1a\u7814\u7a76\u6240, \u5357\u4eac 210042', '\u534e\u590f\u79d1\u521b\u4eea\u5668\u6709\u9650\u516c\u53f8, \u5317\u4eac 100085']", "[{'name': '\u4e2d\u56fd\u77f3\u6cb9\u65b0\u7586\u6cb9\u7530\u514b\u62c9\u739b\u4f9d\u5206\u516c\u53f8, \u65b0\u7586\u514b\u62c9\u739b\u4f9d 834000', 'location': None}, {'name': '\u56db\u5ddd\u5de5\u5546\u804c\u4e1a\u6280\u672f\u5b66\u9662, \u56db\u5ddd\u90fd\u6c5f\u5830 611800', 'location': None}]", "[{'name': '\u804a\u57ce\u57ce\u5e02\u6280\u5e08\u5b66\u9662', 'address': '\u5c71\u4e1c\u804a\u57ce 252059'}, {'name': '\u804a\u57ce\u5927\u5b66\u6c7d\u8f66\u4e0e\u4ea4\u901a\u5de5\u7a0b\u5b66\u9662', 'address': '\u5c71\u4e1c\u804a\u57ce 252059'}]", "\u5b81\u6ce2\u4e50\u60e0\u98df\u54c1\u8bbe\u5907\u5236\u9020\u6709\u9650\u516c\u53f8, \u6d59\u6c5f\u5b81\u6ce2", "[{'name': '\u5929\u6d25\u79d1\u6280\u5927\u5b66\u6750\u6599\u79d1\u5b66\u4e0e\u5316\u5b66\u5de5\u7a0b\u5b66\u9662', 'location': '\u5929\u6d25 300222'}, {'name': '\u5c71\u4e1c\u8f7b\u5de5\u4e1a\u5b66\u9662\u5236\u6d46\u9020\u7eb8\u5de5\u7a0b\u7701\u7ea7\u91cd\u70b9\u5b66\u79d1', 'location': '\u5c71\u4e1c \u6d4e\u5357 250100'}]", "\u5c71\u4e1c\u7406\u5de5\u5927\u5b66 \u673a\u68b0\u5de5\u7a0b\u5b66\u9662, \u5c71\u4e1c \u6dc4\u535a 255049", "\u4e2d\u56fd\u8f7b\u5de5\u4e1a\u957f\u6c99\u5de5\u7a0b\u6709\u9650\u516c\u53f8, \u957f\u6c99 410004", "[{'name': '\u4e91\u5357\u5927\u5b66\u751f\u547d\u79d1\u5b66\u5b66\u9662', 'location': '\u4e91\u5357\u6606\u660e, 650091'}, {'name': '\u6606\u660e\u7406\u5de5\u5927\u5b66\u5316\u5de5\u5b66\u9662', 'location': '\u4e91\u5357\u6606\u660e, 650224'}]", "\u6e56\u5357\u5cb3\u9633\u7eb8\u4e1a\u96c6\u56e2\u6709\u9650\u516c\u53f8", "\u767d\u5c71\u8679\u6865\u7eb8\u4e1a\u6709\u9650\u516c\u53f8\uff0c\u5409\u6797\u767d\u5c71 134300", "\u4f73\u6728\u65af\u7eb8\u4e1a\u96c6\u56e2\u6709\u9650\u516c\u53f8, \u9ed1\u9f99\u6c5f\u4f73\u6728\u65af 154005", "\u798f\u5efa\u7701\u9752\u5c71\u7eb8\u4e1a\u80a1\u4efd\u6709\u9650\u516c\u53f8, \u798f\u5efa\u6c99\u53bf 365506", "[{'name': '\u9655\u897f\u79d1\u6280\u5927\u5b66\u7535\u6c14\u4e0e\u63a7\u5236\u5de5\u7a0b\u5b66\u9662', 'location': '\u9655\u897f\u897f\u5b89'}, {'name': '\u9655\u897f\u548c\u521b\u81ea\u52a8\u5316\u5de5\u7a0b\u80a1\u4efd\u6709\u9650\u516c\u53f8', 'location': '\u9655\u897f\u54b8\u9633'}]", "\u5c71\u4e1c\u4e9a\u592a\u68ee\u535a\u6d46\u7eb8\u6709\u9650\u516c\u53f8, \u5c71\u4e1c\u65e5\u7167", "\u5e7f\u5dde\u6709\u8272\u91d1\u5c5e\u7814\u7a76\u9662 \u6750\u6599\u8868\u9762\u4e2d\u5fc3", "\u751f\u672c\u65af\u7eb8\u4e1a\u96c6\u56e2\u6709\u9650\u516c\u53f8, \u9ed1\u9f99\u6c5f\u4f73\u6728\u65af 154005", "\u6e29\u6c5f540\u5382\uff0c\u56db\u5ddd\u6210\u90fd 611130", "\u65b0\u7586\u535a\u6e56\u82c7\u4e1a\u80a1\u4efd\u6709\u9650\u516c\u53f8, \u65b0\u7586\u5e93\u5c14\u52d2 841001", "\u5409\u6797\u7701\u5409\u6797\u8f7b\u5de5\u4e1a\u8bbe\u8ba1\u6709\u9650\u516c\u53f8 \u5409\u6797 \u5409\u6797 132002", "\u5c71\u4e1c\u660c\u534e\u9020\u7eb8\u673a\u68b0\u6709\u9650\u516c\u53f8", "\u5c71\u4e1c\u65e5\u7167\u68ee\u535a\u7eb8\u4e1a\u6709\u9650\u8d23\u4efb\u516c\u53f8", "\u5e7f\u4e1c\u51a0\u8c6a\u9ad8\u65b0\u6280\u672f\u80a1\u4efd\u6709\u9650\u516c\u53f8, \u5e7f\u4e1c\u6e5b\u6c5f 524022", "\u8054\u5408\u56fd\u6559\u79d1\u6587\u7ec4\u7ec7\u690d\u7269\u8d44\u6e90\u5316\u5b66\u56fd\u9645\u4e13\u5bb6\u59d4\u5458\u4f1a", "[{'name': '\u4e2d\u56fd\u519c\u4e1a\u5927\u5b66\u4e2d\u56fd\u519c\u4e1a\u6c34\u95ee\u9898\u7814\u7a76\u4e2d\u5fc3', 'location': '\u5317\u4eac 100083'}, {'name': '\u4e2d\u56fd\u519c\u4e1a\u5927\u5b66\u6c34\u5229\u4e0e\u571f\u6728\u5de5\u7a0b\u5b66\u9662', 'location': '\u5317\u4eac 100083'}]", "\u6c88\u9633\u601d\u7279\u96f7\u65af\u7eb8\u4e1a\u6709\u9650\u8d23\u4efb\u516c\u53f8", "[{'name': '\u9655\u897f\u79d1\u6280\u5927\u5b66\u9020\u7eb8\u5de5\u7a0b\u5b66\u9662', 'location': '\u9655\u897f \u897f\u5b89'}, {'name': '\u5c71\u4e1c\u8f7b\u5de5\u4e1a\u5b66\u9662\u5236\u6d46\u9020\u7eb8\u5de5\u7a0b\u91cd\u70b9\u5b9e\u9a8c\u5ba4', 'location': '\u5c71\u4e1c \u6d4e\u5357'}]", "\u534e\u5357\u7406\u5de5\u5927\u5b66\u5236\u6d46\u9020\u7eb8\u56fd\u5bb6\u91cd\u70b9\u5b9e\u9a8c\u5ba4; \u5c71\u4e1c\u8f7b\u5de5\u4e1a\u5b66\u9662\u5236\u6d46\u9020\u7eb8\u7701\u7ea7\u91cd\u70b9\u5b66\u79d1", "['\u5357\u4eac\u90ae\u7535\u5927\u5b66\u81ea\u52a8\u5316\u5b66\u9662\u3001\u4eba\u5de5\u667a\u80fd\u5b66\u9662, \u6c5f\u82cf\u5357\u4eac 210023', '\u5357\u4eac\u5de5\u4e1a\u804c\u4e1a\u6280\u672f\u5b66\u9662\u7535\u6c14\u5de5\u7a0b\u5b66\u9662, \u6c5f\u82cf\u5357\u4eac 210023']", "\u5b89\u5fbd\u519c\u4e1a\u5927\u5b66\u6797\u5b66\u4e0e\u56ed\u827a\u5b66\u9662, \u5317\u4eac\u6797\u4e1a\u5927\u5b66\u6750\u6599\u79d1\u5b66\u4e0e\u6280\u672f\u5b66\u9662", "[{'name': '\u4e2d\u56fd\u6797\u4e1a\u79d1\u5b66\u7814\u7a76\u9662 \u6797\u4ea7\u5316\u5b66\u5de5\u4e1a\u7814\u7a76\u6240', 'location': '\u6c5f\u82cf \u5357\u4eac'}, {'name': '\u5c71\u4e1c\u534e\u6cf0\u7eb8\u4e1a\u96c6\u56e2', 'location': '\u5c71\u4e1c \u4e1c\u8425'}]", "\u9655\u897f\u79d1\u6280\u5927\u5b66\u7535\u4fe1\u5b66\u9662", "[{'name': '\u534e\u5357\u7406\u5de5\u5927\u5b66\u5236\u6d46\u9020\u7eb8\u5de5\u7a0b\u56fd\u5bb6\u91cd\u70b9\u5b9e\u9a8c\u5ba4', 'location': '\u5e7f\u4e1c \u5e7f\u5dde 510640'}, {'name': '\u4e2d\u56fd\u79d1\u5b66\u9662\u5e7f\u5dde\u5316\u5b66\u7814\u7a76\u6240', 'location': '\u5e7f\u4e1c \u5e7f\u5dde 510650'}, {'name': '\u4e2d\u56fd\u79d1\u5b66\u9662\u7814\u7a76\u751f\u9662', 'location': '\u5317\u4eac 100039'}]", "['\u5e7f\u4e1c\u7701\u9020\u7eb8\u7814\u7a76\u6240, \u5e7f\u4e1c \u5e7f\u5dde 510300', '\u534e\u5357\u7406\u5de5\u5927\u5b66 \u8f7b\u5de5\u4e0e\u98df\u54c1\u5b66\u9662, \u5e7f\u4e1c \u5e7f\u5dde 510640']", "\u9f50\u9c81\u5de5\u4e1a\u5927\u5b66\uff08\u5c71\u4e1c\u7701\u79d1\u5b66\u9662\uff09\u5236\u6d46\u9020\u7eb8\u79d1\u5b66\u4e0e\u6280\u672f\u6559\u80b2\u90e8\u91cd\u70b9\u5b9e\u9a8c\u5ba4", "\u7ae0\u4e18\u534e\u9970\u7eb8\u4e1a\u6709\u9650\u516c\u53f8, \u5c71\u4e1c\u7ae0\u4e18 250200", "\u4e91\u5357\u6c5f\u5ddd\u7fe0\u5cf0\u7eb8\u4e1a\u6709\u9650\u516c\u53f8\u53cc\u6c5f\u534e\u950b\u5206\u516c\u53f8", "[{'name': '\u534e\u5357\u7406\u5de5\u5927\u5b66\u5236\u6d46\u9020\u7eb8\u5de5\u7a0b\u56fd\u5bb6\u91cd\u70b9\u5b9e\u9a8c\u5ba4', 'location': '\u5e7f\u5dde, 510640'}, {'name': '\u5e7f\u897f\u5927\u5b66', 'location': '\u5357\u5b81, 530004'}]", "\u7ef4\u7f8e\u5fb7\uff08\u4e2d\u56fd\uff09\u6709\u9650\u516c\u53f8, \u4e0a\u6d77", "\u897f\u95e8\u5b50\u5de5\u4e1a\u89e3\u51b3\u65b9\u6848\u96c6\u56e2 \u5e7f\u4e1c \u5e7f\u5dde 510620", "\u897f\u95e8\u5b50\u5de5\u4e1a\u4e1a\u52a1\u9886\u57df\u9a71\u52a8\u6280\u672f\u96c6\u56e2, \u5e7f\u4e1c \u5e7f\u5dde 510620", "\u5e7f\u5dde\u7279\u79cd\u627f\u538b\u8bbe\u5907\u68c0\u6d4b\u7814\u7a76\u9662", "\u56db\u5ddd\u8f7b\u5316\u5de5\u5b66\u9662, \u56db\u5ddd\u81ea\u8d21 643000", "{'name': '\u6606\u660e\u7406\u5de5\u5927\u5b66', 'location': '\u4e91\u5357\u6606\u660e'}", "[{'name': '\u56db\u5ddd\u6c38\u4e30\u6d46\u7eb8\u80a1\u4efd\u6709\u9650\u516c\u53f8', 'location': '\u56db\u5ddd\u6c90\u5ddd'}, {'name': '\u6c5f\u82cf\u529b\u666e\u7535\u5b50\u79d1\u6280\u6709\u9650\u516c\u53f8', 'location': '\u6c5f\u82cf\u5357\u901a'}]", "[{'name': '\u6e56\u5317\u5de5\u4e1a\u5927\u5b66\u8f7b\u5de5\u5b66\u90e8\u5236\u6d46\u9020\u7eb8\u5de5\u7a0b\u5b66\u9662', 'location': '\u6e56\u5317\u6b66\u6c49, 430068'}, {'name': '\u7eff\u8272\u8f7b\u5de5\u6750\u6599\u6e56\u5317\u7701\u91cd\u70b9\u5b9e\u9a8c\u5ba4', 'location': '\u6e56\u5317\u6b66\u6c49, 430068'}, {'name': '\u6b66\u6c49\u8054\u5408\u5de5\u7a0b\u987e\u95ee\u54a8\u8be2\u6709\u9650\u516c\u53f8', 'location': '\u6e56\u5317\u6b66\u6c49, 430071'}]", "\u4e2d\u8f66\u5927\u8fde\u673a\u8f66\u7814\u7a76\u6240\u6709\u9650\u516c\u53f8\uff0c\u8fbd\u5b81\u5927\u8fde", "\u5929\u6d25\u79d1\u6280\u5927\u5b66\u5929\u6d25\u5e02\u5236\u6d46\u9020\u7eb8\u91cd\u70b9\u5b9e\u9a8c\u5ba4, 300222", "\u5c71\u4e1c\u5929\u745e\u91cd\u5de5\u6709\u9650\u516c\u53f8, \u5c71\u4e1c\u6f4d\u574a, 261000", "\u5cb3\u9633\u7eb8\u4e1a\u96c6\u56e2, \u6e58\u5357\u5cb3\u9633, 414002", "\u5c71\u4e1c\u5927\u738b\u804c\u4e1a\u5b66\u9662", "\u6b27\u4f69\u5fb7\uff08\u5c71\u4e1c\uff09\u9020\u7eb8\u673a\u68b0\u6709\u9650\u516c\u53f8\uff0c\u5c71\u4e1c\u804a\u57ce\uff0c252000", "\u897f\u4eac\u5b66\u9662", "\u4e2d\u56fd\u8f7b\u5de5\u5efa\u8bbe\u5de5\u7a0b\u6709\u9650\u516c\u53f8", "[{'name': '\u4e2d\u56fd\u79d1\u5b66\u9662\u5e7f\u5dde\u5316\u5b66\u7814\u7a76\u6240', 'location': '\u5e7f\u5dde, 510650'}, {'name': '\u4e2d\u56fd\u79d1\u5b66\u9662\u7814\u7a76\u751f\u9662', 'location': '\u5317\u4eac, 100039'}, {'name': '\u534e\u5357\u7406\u5de5\u5927\u5b66\u5236\u6d46\u9020\u7eb8\u5de5\u7a0b\u56fd\u5bb6\u91cd\u70b9\u5b9e\u9a8c\u5ba4', 'location': '\u5e7f\u5dde, 510640'}]", "\u8d35\u5dde\u4ea6\u5927\u5316\u7eb8\u4e1a\u80a1\u4efd\u6709\u9650\u516c\u53f8, \u8d35\u5dde\u4ea6\u6c34 564707", "\u82ac\u5170\u5170\u6cf0\u514b\u7cfb\u7edf\u6709\u9650\u516c\u53f8\uff0c\u82ac\u6d4b\u9020\u7eb8\u6280\u672f\uff08\u4e0a\u6d77\uff09\u6709\u9650\u516c\u53f8", "\u6cb3\u5357\u7701\u6c5f\u6cb3\u7eb8\u4e1a\u6709\u9650\u8d23\u4efb\u516c\u53f8", "\u9655\u897f\u5b89\u5927\u5b66\u9020\u7eb8\u5de5\u7a0b\u5b66\u9662, \u534e\u5357\u7406\u5de5\u5927\u5b66\u5236\u6d46\u9020\u7eb8\u5de5\u7a0b\u56fd\u5bb6\u91cd\u70b9\u5b9e\u9a8c\u5ba4", "\u534e\u5357\u7406\u5de5\u5927\u5b66\u9020\u7eb8\u4e0e\u6c61\u67d3\u63a7\u5236\u56fd\u5bb6\u5de5\u7a0b\u7814\u7a76\u4e2d\u5fc3, \u5e7f\u4e1c\u5e7f\u5dde, 510640", "\u4e2d\u56fd\u5236\u6d46\u9020\u7eb8\u7814\u7a76\u9662, \u5317\u4eac100102; \u5236\u6d46\u9020\u7eb8\u56fd\u5bb6\u5de5\u7a0b\u5b9e\u9a8c\u5ba4, \u5317\u4eac100102", "\u5e7f\u897f\u5927\u5b66\u9020\u7eb8\u79d1\u5b66\u7814\u7a76\u6240, \u534e\u5357\u7406\u5de5\u5927\u5b66\u9020\u7eb8\u4e0e\u6c61\u67d3\u63a7\u5236\u56fd\u5bb6\u5de5\u7a0b\u7814\u7a76\u4e2d\u5fc3", "[{'name': '\u798f\u5efa\u519c\u6797\u5927\u5b66\u6750\u6599\u5de5\u7a0b\u5b66\u9662', 'location': '\u798f\u5efa\u798f\u5dde'}, {'name': '\u5317\u4eac\u6797\u4e1a\u5927\u5b66\u6750\u6599\u79d1\u5b66\u4e0e\u6280\u672f\u5b66\u9662', 'location': '\u5317\u4eac'}]", "\u5e7f\u5dde\u9020\u7eb8\u96c6\u56e2\u6709\u9650\u516c\u53f8, \u5e7f\u4e1c \u5e7f\u5dde 511462", "\u798f\u5efa\u519c\u6797\u5927\u5b66\u751f\u547d\u79d1\u5b66\u5b66\u9662, \u798f\u5efa\u519c\u6797\u5927\u5b66\u6750\u6599\u5de5\u7a0b\u5b66\u9662", "\u8d35\u5dde\u8d64\u5929\u5316\u7eb8\u4e1a\u80a1\u4efd\u6709\u9650\u516c\u53f8, \u8d35\u5dde\u8d64\u6c34 564707", "\u4e2d\u56fd\u4e2d\u8f7b\u56fd\u9645\u6709\u9650\u516c\u53f8, \u5317\u4eac, 100026", "\u6b66\u6c49\u9505\u7089\u96c6\u56e2\u7279\u79cd\u9505\u7089\u5de5\u7a0b\u6709\u9650\u8d23\u4efb\u516c\u53f8", "\u534e\u5357\u7406\u5de5\u5927\u5b66\u5148\u8fdb\u9020\u7eb8\u4e0e\u7eb8\u57fa\u6750\u6599\u5168\u56fd\u91cd\u70b9\u5b9e\u9a8c\u5ba4\uff0c\u5e7f\u4e1c\u5e7f\u5dde\uff0c510640", "\u5cb3\u9633\u6797\u7eb8\u80a1\u4efd\u6709\u9650\u516c\u53f8, \u6e56\u5357\u5cb3\u9633 414002", "[{'name': '\u5b89\u5fbd\u519c\u4e1a\u5927\u5b66 \u6797\u5b66\u4e0e\u56ed\u6797\u5b66\u9662', 'location': '\u5b89\u5fbd \u5408\u80a5 230036'}, {'name': '\u534e\u5357\u7406\u5de5\u5927\u5b66 \u5236\u6d46\u9020\u7eb8\u5de5\u7a0b\u56fd\u5bb6\u91cd\u70b9\u5b9e\u9a8c\u5ba4', 'location': '\u5e7f\u4e1c \u5e7f\u5dde 510640'}]", "\u8d35\u5dde\u8d64\u6c34 564707; \u6e56\u5317\u6b66\u6c49 430074", "[{'name': '\u4e2d\u56fd\u519c\u4e1a\u79d1\u5b66\u9662\u9ebb\u7c7b\u7814\u7a76\u6240', 'location': '\u6e56\u5357\u957f\u6c99'}, {'name': '\u6e56\u5357\u519c\u4e1a\u5927\u5b66', 'location': '\u6e56\u5357\u957f\u6c99'}, {'name': '\u6e56\u5357\u7701\u82b1\u57a3\u53bf\u79d1\u6280\u5c40', 'location': '\u6e56\u5357\u82b1\u57a3'}]", "\u6c76\u745e\u673a\u6db2\uff08\u5c71\u4e1c\uff09\u6709\u9650\u516c\u53f8\uff0c\u5c71\u4e1c\u5b89\u4e18\uff0c262100", "\u6e56\u5357\u519c\u4e1a\u5927\u5b66\u519c\u5b66\u9662, \u4e2d\u56fd\u519c\u4e1a\u79d1\u5b66\u9662\u9ebb\u7c7b\u7814\u7a76\u6240", "(\u6c5f\u95e8\u7518\u8517\u5316\u5de5\u5382(\u96c6\u56e2)\u80a1\u4efd\u6709\u9650\u516c\u53f8\u79d1\u5b66\u7814\u7a76\u6240, \u5e7f\u4e1c \u6c5f\u95e8 529030)", "\u534e\u5357\u7406\u5de5\u5927\u5b66 \u673a\u68b0\u4e0e\u6c7d\u8f66\u5de5\u7a0b\u5b66\u9662, \u5e7f\u5dde 510640", "\u6e56\u5317\u5de5\u4e1a\u5927\u5b66\u5236\u6d46\u9020\u7eb8\u7814\u7a76\u9662\uff0c\u6e56\u5317\u6b66\u6c49\uff0c430068", "\u4e0a\u6d77\u4ea4\u901a\u5927\u5b66", "[{'name': '\u9655\u897f\u79d1\u6280\u5927\u5b66\u673a\u7535\u5de5\u7a0b\u5b66\u9662', 'address': '\u9655\u897f\u897f\u5b89, 710021'}, {'name': '\u4e2d\u56fd\u8f7b\u5de5\u4e1a\u88c5\u5907\u5236\u9020\u667a\u80fd\u5316\u91cd\u70b9\u5b9e\u9a8c\u5ba4', 'address': '\u9655\u897f\u897f\u5b89, 710021'}, {'name': '\u6cb3\u5357\u5377\u70df\u5de5\u4e1a\u70df\u8349\u535a\u7247\u6709\u9650\u516c\u53f8', 'address': '\u6cb3\u5357\u8bb8\u660c, 461100'}]", "\u6606\u660e\u7406\u5de5\u5927\u5b66\u4e91\u5357\u7701\u5236\u6d46\u9020\u7eb8\u5b9e\u9a8c\u5ba4", "\u90d1\u5dde\u8fd0\u8fbe", "\u6e56\u5357\u5cb3\u9633,414002", "\u534e\u5357\u7406\u5de5\u5927\u5b66\u73af\u5883\u79d1\u5b66\u4e0e\u5de5\u7a0b\u5b66\u9662, \u5e7f\u5dde, 510640", "\u9655\u897f\u79d1\u6280\u5927\u5b66\u673a\u7535\u5de5\u7a0b\u5b66\u9662, \u4e2d\u56fd\u8f7b\u5de5\u4e1a\u88c5\u5907\u5236\u9020\u667a\u80fd\u5316\u91cd\u70b9\u5b9e\u9a8c\u5ba4, \u9655\u897f\u897f\u5b89; \u9655\u897f\u79d1\u6280\u5927\u5b66\u8bbe\u8ba1\u4e0e\u827a\u672f\u5b66\u9662, \u9655\u897f\u897f\u5b89", "\u534e\u5357\u7406\u5de5\u5927\u5b66\u5236\u6d46\u9020\u7eb8\u5de5\u7a0b\u56fd\u5bb6\u91cd\u70b9\u5b9e\u9a8c\u5ba4 (\u5e7f\u5dde,510641) \u5e7f\u5dde\u9020\u7eb8\u6709\u9650\u516c\u53f8 (\u5e7f\u5dde,510281)", "\u5b89\u5fbd\u519c\u4e1a\u5927\u5b66\u6797\u5b66\u4e0e\u56ed\u827a\u5b66\u9662", "\u6d77\u5357\u91d1\u6d77\u6d46\u7eb8\u4e1a\u6709\u9650\u516c\u53f8, \u6d77\u5357\u6d0b\u6d66, 578101", "\u4e2d\u56fd\u9020\u7eb8\u88c5\u5907\u53d1\u5c55\u8bba\u575b\u7ec4\u59d4\u4f1a\u79d8\u4e66\u5904", "[{'name': '\u4e2d\u56fd\u5236\u6d46\u9020\u7eb8\u7814\u7a76\u9662\u8862\u5dde\u5206\u9662', 'location': '\u6d59\u6c5f\u8862\u5dde, 324000'}, {'name': '\u5e7f\u897f\u68a7\u5dde\u4f1f\u521b\u690d\u7269\u7ea4\u7ef4\u79d1\u6280\u6709\u9650\u516c\u53f8', 'location': '\u5e7f\u897f\u68a7\u5dde, 543000'}, {'name': '\u7535\u5b50\u79d1\u6280\u5927\u5b66\u957f\u4e09\u89d2\u7814\u7a76\u9662\uff08\u8862\u5dde\uff09', 'location': '\u6d59\u6c5f\u8862\u5dde, 324000'}]", "\u9655\u897f\u79d1\u6280\u5927\u5b66\u7535\u6c14\u4e0e\u4fe1\u606f\u5de5\u7a0b\u5b66\u9662, \u9655\u897f\u897f\u5b89 710021", "\u798f\u5efa\u7701\u9752\u5c71\u7eb8\u4e1a\u80a1\u4efd\u6709\u9650\u516c\u53f8\uff0c\u798f\u5efa\u6c99\u53bf\uff0c365506", "\u9655\u897f\u79d1\u6280\u5927\u5b66\u5236\u6d46\u9020\u7eb8\u5de5\u7a0b\u5b66\u9662", "\u5c71\u4e1c\u5927\u5b66\u673a\u68b0\u5de5\u7a0b\u5b66\u9662", "\u6c88\u9633\u8fbd\u4e2d\u7ea2\u661f\u7eb8\u5382, \u8fbd\u5b81\u8fbd\u4e2d, 110200", "\u5170\u5dde\u7406\u5de5\u5927\u5b66", "\u6c76\u745e\u673a\u68b0\uff08\u5c71\u4e1c\uff09\u6709\u9650\u516c\u53f8, \u5c71\u4e1c\u6f4d\u574a 262100", "\u4e0a\u6d77\u5927\u5b66 \u7eb3\u7c73\u79d1\u5b66\u4e0e\u6280\u672f\u7814\u7a76\u4e2d\u5fc3", "\u798f\u5efa\u7701\u5357\u7eb8\u80a1\u4efd\u6709\u9650\u516c\u53f8, \u798f\u5efa\u5357\u5e73 353000", "\u9655\u897f\u79d1\u6280\u5927\u5b66\u7406\u5b66\u9662 \u9655\u897f \u897f\u5b89 710021", "[{'name': '\u9752\u5c9b\u79d1\u6280\u5927\u5b66\u5316\u5de5\u5b66\u9662', 'location': '\u5c71\u4e1c \u9752\u5c9b 266042'}, {'name': '\u5357\u4eac\u6797\u4e1a\u5927\u5b66\u6c5f\u82cf\u7701\u5236\u6d46\u9020\u7eb8\u79d1\u5b66\u4e0e\u6280\u672f\u91cd\u70b9\u5b9e\u9a8c\u5ba4', 'location': '\u6c5f\u82cf \u5357\u4eac 210037'}]", "['\u5c71\u4e1c\u7701\u9020\u7eb8\u5de5\u4e1a\u7814\u7a76\u8bbe\u8ba1\u9662', '\u6dc4\u535a\u5e02\u4ea7\u54c1\u8d28\u91cf\u76d1\u7763\u68c0\u9a8c\u6240', '\u5c71\u4e1c\u6668\u949f\u673a\u68b0\u80a1\u4efd\u6709\u9650\u516c\u53f8']", "\u6e5b\u6c5f\u51a0\u9f99\u7eb8\u4e1a\u6709\u9650\u516c\u53f8 \u5e7f\u4e1c \u6e5b\u6c5f 524084", "\u5ef6\u8fb9\u77f3\u5c98\u767d\u9e93\u7eb8\u4e1a\u80a1\u4efd\u6709\u9650\u516c\u53f8, \u5409\u6797\u56fe\u95e8, 133101", "\u9655\u897f\u79d1\u6280\u5927\u5b66\uff0c\u9655\u897f\u897f\u5b89\uff1a710021", "\u4e0a\u6d77\u8fd0\u57df\u5236\u7248\u6709\u9650\u516c\u53f8", "\u6b27\u4e9a\u79d1\u6280\u5927\u5b66,\u6b27\u4e9a\u6210\u9633,712081", "South China University of Technology", "\u6c5f\u5357\u5927\u5b66 \u751f\u6001\u7eba\u7ec7\u6559\u80b2\u90e8\u91cd\u70b9\u5b9e\u9a8c\u5ba4 \u6c5f\u82cf \u65e0\u9521 214122", "\u4e2d\u51b6\u7f8e\u5229\u7eb8\u4e1a\u96c6\u56e2\u6709\u9650\u516c\u53f8, \u5317\u4eac 100028", "\u5357\u4eac\u6797\u4e1a\u5927\u5b66\u5316\u5de5\u5b66\u9662, \u6c5f\u82cf\u5357\u4eac 210037", "\u9655\u897f\u79d1\u6280\u5927\u5b66\u9020\u7eb8\u5de5\u7a0b\u5b66\u9662, \u52a0\u62ff\u5927New Brunswick\u5927\u5b66\u5316\u5b66\u5de5\u7a0b\u7cfb", "\u9655\u897f\u79d1\u6280\u5927\u5b66\u6559\u80b2\u90e8\u8f7b\u5316\u5de5\u52a9\u5242\u5316\u5b66\u4e0e\u6280\u672f\u91cd\u70b9\u5b9e\u9a8c\u5ba4, \u9655\u897f \u897f\u5b89 710021", "\u9655\u897f\u79d1\u6280\u5927\u5b66\u9020\u7eb8\u5de5\u7a0b\u5b66\u9662, \u798f\u5efa\u5357\u7eb8\u80a1\u4efd\u6709\u9650\u516c\u53f8", "\u9655\u897f\u79d1\u6280\u5927\u5b66\u5316\u5b66\u4e0e\u6280\u672f\u91cd\u70b9\u5b9e\u9a8c\u5ba4\uff0c\u9655\u897f\u897f\u5b89", "\u9655\u897f\u79d1\u6280\u5927\u5b66\u9655\u897f\u7701\u9020\u7eb8\u6280\u672f\u53ca\u7279\u79cd\u7eb8\u54c1\u5f00\u53d1\u91cd\u70b9\u5b9e\u9a8c\u5ba4, \u9655\u897f\u54b8\u9633, 712081", "{'institution': '\u9655\u897f\u79d1\u6280\u5927\u5b66\u673a\u7535\u5de5\u7a0b\u5b66\u9662', 'location': '\u9655\u897f\u897f\u5b89'}", "\u9655\u897f\u79d1\u6280\u5927\u5b66\u9020\u7eb8\u5de5\u7a0b\u5b66\u9662, \u6559\u80b2\u90e8\u8f7b\u5316\u5de5\u52a9\u5242\u5316\u5b66\u4e0e\u6280\u672f\u91cd\u70b9\u5b9e\u9a8c\u5ba4", "\u82cf\u67ef\u6c49\uff08\u6f4d\u574a\uff09\u751f\u7269\u5de5\u7a0b\u6709\u9650\u516c\u53f8", "\u6c5f\u95e8\u804c\u4e1a\u6280\u672f\u5b66\u9662", "\u5929\u6d25\u8f7b\u5de5\u4e1a\u5b66\u9662\u5316\u5de5\u7cfb, \u5929\u6d25 300222", "\u6c76\u745e\u673a\u68b0(\u5c71\u4e1c)\u6709\u9650\u516c\u53f8 \u5c71\u4e1c \u5b89\u4e18 262100", "\u6cb3\u5317\u79d1\u6280\u5927\u5b66 \u751f\u7269\u79d1\u5b66\u4e0e\u5de5\u7a0b\u5b66\u9662, \u4e2d\u56fd\u5316\u5de5\u5b66\u4f1a \u7cbe\u7ec6\u5316\u5de5\u4e13\u4e1a\u59d4\u5458\u4f1a", "\u8fbd\u5b81\u7701\u8fbd\u4e2d\u53bf\u5317\u4e00\u8def75\u53f7, 110200", "{'name': '\u9655\u897f\u79d1\u6280\u5927\u5b66\u673a\u7535\u5de5\u7a0b\u5b66\u9662', 'location': '\u9655\u897f\u897f\u5b89'}", "\u9f50\u9f50\u54c8\u5c14\u5927\u5b66\u8f7b\u7eba\u5b66\u9662, \u9ed1\u9f99\u6c5f\u9f50\u9f50\u54c8\u5c14 161006", "\u534e\u5357\u7406\u5de5\u5927\u5b66\u5236\u88c5\u9020\u7eb8\u56fd\u5bb6\u91cd\u70b9\u5b9e\u9a8c\u5ba4, \u5e7f\u5dde, 510640", "\u534e\u5357\u7406\u5de5\u5927\u5b66\u8d44\u6e90\u79d1\u5b66\u4e0e\u9020\u7eb8\u5de5\u7a0b\u5b66\u9662, \u5e7f\u5dde 510640; \u6e56\u5317\u5de5\u4e1a\u5927\u5b66\u5316\u5b66\u4e0e\u73af\u5883\u5de5\u7a0b\u5b66\u9662, \u6b66\u6c49 430064", "[{'name': '\u897f\u4eac\u5b66\u9662', 'location': '\u897f\u5b89 710000'}, {'name': '\u9655\u897f\u897f\u5fae\u6d4b\u63a7\u5de5\u7a0b\u6709\u9650\u516c\u53f8', 'location': '\u54b8\u9633 712000'}]", "\u5b89\u4e18\u6c76\u745e\u96c6\u56e2\u516c\u53f8 \u5c71\u4e1c \u5b89\u4e18 262100", "\u5927\u8fde\u8f7b\u5de5\u4e1a\u5b66\u9662, \u5317\u4eac\u5370\u5237\u5b66\u9662", "(\u4e2d\u5c71\u6c38\u53d1\u7eb8\u4e1a\u6709\u9650\u516c\u53f8,\u5e7f\u4e1c \u4e2d\u5c71 528429)", "\u8d35\u5dde\u7701\u51ef\u91cc\u9020\u7eb8\u5382", "\u676d\u5dde\u4f20\u5316\u534e\u6d0b\u5316\u5de5\u6709\u9650\u516c\u53f8, \u6d59\u6c5f\u676d\u5dde", "\u5e7f\u897f\u5927\u5b66\u8f7b\u5de5\u4e0e\u98df\u54c1\u5de5\u7a0b\u5b66\u9662\uff0c\u5e7f\u897f\u5927\u5b66\u9020\u7eb8\u7814\u7a76\u6240", "{'name': '\u534e\u5357\u7406\u5de5\u5927\u5b66', 'location': '\u5e7f\u5dde'}", "[{'name': '\u5929\u6d25\u79d1\u6280\u5927\u5b66', 'location': '\u5929\u6d25 300222'}, {'name': '\u534e\u5357\u7406\u5de5\u5927\u5b66\u5236\u6d46\u9020\u7eb8\u5de5\u7a0b\u56fd\u5bb6\u91cd\u70b9\u5b9e\u9a8c\u5ba4', 'location': '\u5e7f\u4e1c \u5e7f\u5dde 510640'}]", "\u9655\u79d1\u6280\u5927\u5b66\u673a\u7535\u5de5\u7a0b\u5b66\u9662\uff0c\u9655\u897f\u7701\u9020\u7eb8\u6280\u672f\u53ca\u7279\u79cd\u7eb8\u54c1\u5f00\u53d1\u91cd\u70b9\u5b9e\u9a8c\u5ba4", "\u5c71\u4e1c\u592a\u9633\u7eb8\u4e1a\u80a1\u4efd\u6709\u9650\u516c\u53f8\u5929\u7ae0\u5206\u516c\u53f8, \u5c71\u4e1c\u5156\u5dde 272100", "['\u5c71\u4e1c\u8f7b\u5de5\u4e1a\u5b66\u9662\u5236\u6d46\u9020\u7eb8\u5de5\u7a0b\u7701\u7ea7\u91cd\u70b9\u5b66\u79d1, \u5c71\u4e1c\u6d4e\u5357, 250100', '\u534e\u5357\u7406\u5de5\u5927\u5b66\u5236\u6d46\u9020\u7eb8\u5de5\u7a0b\u56fd\u5bb6\u91cd\u70b9\u5b9e\u9a8c\u5ba4, \u5e7f\u4e1c\u5e7f\u5dde, 510640', '\u7f8e\u56fd\u5317\u5361\u7f57\u6765\u7eb3\u5dde\u7acb\u5927\u5b66\u6728\u6750\u4e0e\u9020\u7eb8\u79d1\u5b66\u7cfb, \u7f57\u5229, NC 27695-8005, USA', '\u65e5\u672c\u5317\u6d77\u9053\u5927\u5b66\u519c\u4e1a\u7814\u7a76\u751f\u9662, \u672d\u5e4c, \u5317\u6d77\u9053 060-8589, \u65e5\u672c']", "\u5317\u4eac\u6797\u4e1a\u5927\u5b66\u5de5\u5b66\u9662, \u5317\u4eac, 100083", "['\u6d4e\u5b81\u5357\u5929\u519c\u79d1\u5316\u5de5\u6709\u9650\u516c\u53f8, \u5c71\u4e1c\u6d4e\u5b81, 272200', '\u5357\u4eac\u7530\u5bb6\u70b3\u9ad8\u7ea7\u4e2d\u5b66, \u6c5f\u82cf\u5357\u4eac, 210000', '\u5357\u4eac\u9f0e\u5146\u65b0\u6750\u6599\u6280\u672f\u7814\u53d1\u6709\u9650\u516c\u53f8, \u6c5f\u82cf\u5357\u4eac, 210000']", "{'author_affiliations': ['\u5317\u4eac\u6797\u4e1a\u5927\u5b66\u6750\u6599\u79d1\u5b66\u4e0e\u6280\u672f\u5b66\u9662', '\u5c71\u4e1c\u8f7b\u5de5\u4e1a\u5b66\u9662\u8f7b\u5316\u4e0e\u73af\u5883\u5de5\u7a0b\u5b66\u9662', '\u5409\u6797\u7701\u6797\u4e1a\u5385\u6728\u6750\u8fd0\u8f93\u7ba1\u7406\u529e\u516c\u5ba4']}", "\u798f\u5efa\u8363\u8fbe\u5236\u6d46\u6709\u9650\u516c\u53f8", "[{'name': '\u9f50\u9f50\u54c8\u5c14\u5927\u5b66', 'location': '\u9f50\u9f50\u54c8\u5c14, 161006'}, {'name': '\u5c71\u4e1c\u8f7b\u5de5\u4e1a\u5b66\u9662', 'location': '\u6d4e\u5357, 250100'}]", "\u9752\u5c9b\u79d1\u6280\u5927\u5b66", "[{'name': '\u5c71\u4e1c\u8f7b\u5de5\u4e1a\u5b66\u9662\u5236\u6d46\u9020\u7eb8\u5de5\u7a0b\u7701\u7ea7\u91cd\u70b9\u5b66\u79d1', 'location': '\u5c71\u4e1c \u6d4e\u5357 250100'}, {'name': '\u534e\u5357\u7406\u5de5\u5927\u5b66\u5236\u6d46\u9020\u7eb8\u5de5\u7a0b\u56fd\u5bb6\u91cd\u70b9\u5b9e\u9a8c\u5ba4', 'location': '\u5e7f\u4e1c \u5e7f\u5dde 510640'}, {'name': '\u7f8e\u56fd\u5317\u5361\u7f57\u6765\u7eb3\u7acb\u5927\u5b66', 'location': '\u7f57\u5229 NC 27695-8005 USA'}]", "['\u5929\u6d25\u79d1\u6280\u5927\u5b66', '\u5c71\u4e1c\u8f7b\u5de5\u4e1a\u5b66\u9662', '\u676d\u5dde\u5e08\u8303\u5b66\u9662']", "[{'name': '\u676d\u5dde\u7535\u5b50\u79d1\u6280\u5927\u5b66\u65b0\u95fb\u51fa\u7248\u5b66\u9662', 'location': '\u6d59\u6c5f\u676d\u5dde, 310018'}, {'name': '\u6d59\u6c5f\u7406\u5de5\u5927\u5b66\u6750\u6599\u4e0e\u7eba\u7ec7\u5de5\u7a0b\u5b66\u9662', 'location': '\u6d59\u6c5f\u676d\u5dde, 310018'}, {'name': '\u534e\u5357\u7406\u5de5\u5927\u5b66\u5236\u6d46\u9020\u7eb8\u5de5\u7a0b\u56fd\u5bb6\u91cd\u70b9\u5b9e\u9a8c\u5ba4', 'location': '\u5e7f\u4e1c\u5e7f\u5dde, 510640'}]", "\u5929\u6d25\u5546\u4e1a\u5927\u5b66, \u5929\u6d25 300134", "\u96c5\u5b89\u4e2d\u7af9\u7eb8\u4e1a\u6709\u9650\u8d23\u4efb\u516c\u53f8", "\u897f\u5357\u79d1\u6280\u5927\u5b66 \u56db\u5ddd \u7ef5\u9633", "\u798f\u5efa\u7701\u8f7b\u5de5\u673a\u68b0\u8bbe\u5907\u6709\u9650\u516c\u53f8\uff0c\u798f\u5dde 350101", "\u5357\u4eac\u6797\u4e1a\u5927\u5b66\u7535\u955c\u5ba4", "[{'name': '\u5929\u6d25\u79d1\u6280\u5927\u5b66', 'location': '\u5929\u6d25 300457'}, {'name': '\u4e2d\u56fd\u76ae\u9769\u548c\u5236\u978b\u5de5\u4e1a\u7814\u7a76\u9662', 'location': '\u5317\u4eac 100016'}]", "\u4e2d\u56fd\u79d1\u5b66\u9662 \u5e7f\u5dde\u5316\u5b66\u7814\u7a76\u6240", "\u5e7f\u897f\u79d1\u5b66\u9662, \u590d\u65e6\u5927\u5b66\u5316\u5b66\u7cfb", "[{'name': '\u9f50\u9f50\u54c8\u5c14\u5927\u5b66', 'location': '\u9ed1\u9f99\u6c5f\u9f50\u9f50\u54c8\u5c14'}, {'name': '\u534e\u5357\u7406\u5de5\u5927\u5b66', 'location': '\u5e7f\u4e1c\u5e7f\u5dde'}, {'name': '\u5a01\u5c14\u58eb\u5927\u5b66', 'location': '\u82f1\u56fd\u73ed\u6208'}]", "[{'name': '\u534e\u5357\u7406\u5de5\u5927\u5b66\u5236\u6d46\u9020\u7eb8\u5de5\u7a0b\u56fd\u5bb6\u91cd\u70b9\u5b9e\u9a8c\u5ba4', 'location': '\u5e7f\u4e1c\u5e7f\u5dde'}, {'name': '\u957f\u6c99\u7406\u5de5\u5927\u5b66\u5316\u5b66\u4e0e\u751f\u7269\u5de5\u7a0b\u5b66\u9662', 'location': '\u6e56\u5357\u957f\u6c99'}]", "\u798f\u5efa\u7701\u8f7b\u5de5\u673a\u68b0\u8bbe\u5907\u6709\u9650\u516c\u53f8\uff0c\u798f\u5efa\u798f\u5dde350101", "\u9655\u897f\u79d1\u6280\u5927\u5b66\u8f7b\u5de5\u4e0e\u80fd\u6e90\u5b66\u9662, \u9020\u7eb8\u6280\u672f\u4e0e\u7279\u79cd\u7eb8\u5f00\u53d1\u9655\u897f\u7701\u91cd\u70b9\u5b9e\u9a8c\u5ba4", "\u5c71\u4e1c\u8f7b\u5de5\u4e1a\u5b66\u9662\u9020\u7eb8\u79d1\u5b66\u4e0e\u6280\u672f\u7701\u7ea7\u5171\u5efa\u6559\u80b2\u90e8\u91cd\u70b9\u5b9e\u9a8c\u5ba4, \u5c71\u4e1c\u6d4e\u5357 250353", "\u6df1\u5733\u5927\u5b66\u673a\u7535\u4e0e\u63a7\u5236\u5de5\u7a0b\u5b66\u9662", "\u798f\u5efa\u7701\u6797\u4e1a\u79d1\u5b66\u7814\u7a76\u9662", "1. \u9655\u897f\u79d1\u6280\u5927\u5b66\u5de5\u7a0b\u5b66\u9662; 2. \u9655\u897f\u79d1\u6280\u5927\u5b66\u5316\u5de5\u5b66\u9662, \u9655\u897f\u54b8\u9633 712081", "\u6d59\u6c5f\u5927\u5b66\u5de5\u4e1a\u63a7\u5236\u6280\u672f\u7814\u7a76\u6240, \u676d\u5dde, 310027", "\u5c71\u4e1c\u94f6\u9e70\u5316\u7ea4\u6709\u9650\u516c\u53f8 \u5c71\u4e1c \u9ad8\u5bc6 261500", "\u534e\u897f\u80fd\u6e90\u5de5\u4e1a\u80a1\u4efd\u6709\u9650\u516c\u53f8\u78b1\u7089\u4e8b\u4e1a\u90e8", "[{'name': '\u5c71\u4e1c\u6cf0\u5c71\u7eb8\u4e1a\u6709\u9650\u516c\u53f8', 'location': '\u5c71\u4e1c\u83b1\u829c'}, {'name': '\u5929\u6d25\u79d1\u6280\u5927\u5b66', 'location': '\u5929\u6d25'}]", "\u534e\u5357\u7406\u5de5\u5927\u5b66\u5236\u6d46\u9020\u7eb8\u5de5\u7a0b\u56fd\u5bb6\u91cd\u70b9\u5b9e\u9a8c\u5ba4, \u5c71\u4e1c\u8f7b\u5de5\u4e1a\u5b66\u9662", "\u5357\u4eac\u6797\u4e1a\u5927\u5b66 \u5357\u4eac 210037", "[{'name': '\u897f\u5317\u8f7b\u5de5\u4e1a\u5b66\u9662', 'location': '\u9655\u897f\u54b8\u9633'}, {'name': '\u897f\u5b89\u5efa\u7b51\u79d1\u6280\u5927\u5b66\u73af\u5883\u4e0e\u5e02\u653f\u5b66\u9662', 'location': '\u9655\u897f\u897f\u5b89'}]", "\u5e7f\u4e16\u8d3a\u8fbe\u7eb8\u4e1a\u6709\u9650\u8d23\u4efb\u516c\u53f8, \u5e7f\u4e16\u8d3a\u5dde, S42800", "College of Chemistry Engineering, Northeast Dianli University, Jilin, 132012 China", "[{'name': '\u4f9d\u5361\u5316\u5b66\u54c1(\u82cf\u5dde)\u6709\u9650\u516c\u53f8', 'location': '\u6c5f\u82cf\u82cf\u5dde, 215122'}, {'name': '\u9547\u6c5f\u6c5f\u91d1\u6cb3\u7eb8\u4e1a\u6709\u9650\u516c\u53f8', 'location': '\u6c5f\u82cf\u9547\u6c5f, 212006'}]", "[{'name': '\u5c71\u4e1c\u8f7b\u5de5\u4e1a\u5b66\u9662\u5236\u6d46\u9020\u7eb8\u79d1\u5b66\u4e0e\u6280\u672f\u7701\u90e8\u5171\u5efa\u6559\u80b2\u90e8\u91cd\u70b9\u5b9e\u9a8c\u5ba4', 'location': '\u5c71\u4e1c\u6d4e\u5357, 250353'}, {'name': '\u5c71\u4e1c\u534e\u6cf0\u96c6\u56e2', 'location': '\u5c71\u4e1c\u4e1c\u8425, 257335'}]", "\u52a0\u62ff\u5927\u65b0\u5e03\u6717\u65af\u7ef4\u514b\u5927\u5b66\u5236\u6d46\u9020\u7eb8\u7814\u7a76\u4e2d\u5fc3", "\u5316\u5b66\u54c1\u4e0e\u5236\u6d46\u6709\u9650\u516c\u53f8, \u8fbd\u5b81\u5927\u8fde 116021", "['\u534e\u5357\u7406\u5de5\u5927\u5b66\u5236\u6d46\u9020\u7eb8\u5de5\u7a0b\u56fd\u5bb6\u91cd\u70b9\u5b9e\u9a8c\u5ba4, \u5e7f\u4e1c\u5e7f\u5dde, 510640', '\u534e\u5357\u7406\u5de5\u5927\u5b66\u9020\u7eb8\u4e0e\u6c61\u67d3\u63a7\u5236\u56fd\u5bb6\u5de5\u7a0b\u7814\u7a76\u4e2d\u5fc3, \u5e7f\u4e1c\u5e7f\u5dde, 510640', 'Eka Chemicals AB, Bohus, Sweden']", "\u5316\u5b66\u54c1\u4e0e\u5236\u6d46\u6709\u9650\u516c\u53f8\uff0c\u9ed1\u9f99\u6c5f\u9f50\u9f50\u54c8\u5c14\uff0c161006\uff1b\u9ed1\u9f99\u6c5f\u9020\u7eb8\u5382\uff0c\u9ed1\u9f99\u6c5f\u5bcc\u9526\u53bf\uff0c161021", "\u9f50\u9f50\u54c8\u5c14\u5927\u5b66, \u9ed1\u9f99\u6c5f\u9f50\u9f50\u54c8\u5c14", "\u534e\u6cf0\u96c6\u56e2\u6280\u672f\u4e2d\u5fc3 \u5c71\u4e1c \u4e1c\u8425 257335", "\u534e\u5357\u7406\u5de5\u5927\u5b66\u5236\u6d46\u9020\u7eb8\u5de5\u7a0b\u56fd\u5bb6\u91cd\u70b9\u5b9e\u9a8c\u5ba4, \u4e2d\u56fd\u79d1\u5b66\u9662\u5e7f\u5dde\u5316\u5b66\u7814\u7a76\u6240\u7ea4\u7ef4\u7d20\u5316\u5b66\u5f00\u653e\u7814\u7a76\u5b9e\u9a8c\u5ba4", "[{'name': '\u5316\u5b66\u54c1\u4e0e\u5236\u6d46\u6709\u9650\u516c\u53f8', 'location': '\u9ed1\u9f99\u6c5f\u9f50\u9f50\u54c8\u5c14, 161006'}, {'name': '\u5316\u5b66\u54c1\u4e0e\u5236\u6d46\u6709\u9650\u516c\u53f8', 'location': '\u5e7f\u4e1c\u5e7f\u5b81, 526300'}]", "\u9655\u897f\u79d1\u6280\u5927\u5b66\u9020\u7eb8\u5de5\u7a0b\u5b66\u9662, \u9655\u897f\u7406\u5de5\u5927\u5b66\u9020\u7eb8\u6280\u672f\u53ca\u7279\u79cd\u7eb8\u54c1\u5f00\u53d1\u91cd\u70b9\u5b9e\u9a8c\u5ba4, \u9655\u897f\u54b8\u9633 710021", "(\u5e7f\u897f\u8d3a\u8fbe\u7eb8\u4e1a\u6709\u9650\u8d23\u4efb\u516c\u53f8, \u5e7f\u897f \u8d3a\u5dde 542800)", "[{'name': '\u8d35\u5dde\u5927\u5b66 \u673a\u68b0\u5de5\u7a0b\u5b66\u9662', 'location': '\u8d35\u5dde \u8d35\u9633 550025'}, {'name': '\u8d35\u5dde\u5e08\u8303\u5927\u5b66', 'location': '\u8d35\u5dde \u8d35\u9633 550018'}]", "[{'name': '\u5316\u5b66\u54c1\u4e0e\u5236\u6d46\u6709\u9650\u516c\u53f8', 'location': '\u8fbd\u5b81\u5927\u8fde 116021'}, {'name': '\u5316\u5b66\u54c1\u4e0e\u5236\u6d46\u6709\u9650\u516c\u53f8', 'location': '\u5e7f\u4e1c\u5e7f\u5b81 526300'}]", "\u9ed1\u9f99\u6c5f\u7261\u4e39\u6c5f", "[{'name': '\u9655\u897f\u79d1\u6280\u5927\u5b66\u6559\u80b2\u90e8\u8f7b\u5316\u5de5\u52a9\u5242\u5316\u5b66\u4e0e\u6280\u672f\u91cd\u70b9\u5b9e\u9a8c\u5ba4', 'location': '\u897f\u5b89 710021'}, {'name': '\u4e0a\u6d77\u6d01\u8054\u73af\u4fdd\u79d1\u6280\u6709\u9650\u516c\u53f8', 'location': '\u4e0a\u6d77 201721'}]", "\u9655\u897f\u79d1\u6280\u5927\u5b66\u7535\u4fe1\u5b66\u9662, \u897f\u5b89 710021", "\u5305\u5934\u804c\u4e1a\u6280\u672f\u5b66\u9662\uff0c\u5185\u8499\u53e4\u5305\u5934\uff0c014030", "\u6e56\u5317\u5de5\u4e1a\u5927\u5b66\u5236\u6d46\u9020\u7eb8\u5de5\u7a0b\u5b66\u9662, \u6c5f\u897f\u9ad8\u4fe1\u79d1\u6280\u6709\u9650\u516c\u53f8", "[{'name': '\u534e\u5357\u7406\u5de5\u5927\u5b66\u9020\u7eb8\u4e0e\u6c61\u67d3\u63a7\u5236\u56fd\u5bb6\u5de5\u7a0b\u7814\u7a76\u4e2d\u5fc3', 'location': '\u5e7f\u4e1c\u5e7f\u5dde, 510640'}, {'name': '\u8087\u5e86\u5b66\u9662\u751f\u547d\u79d1\u5b66\u5b66\u9662', 'location': '\u5e7f\u4e1c\u8087\u5e86, 526061'}]", "\u5927\u8fde\u5de5\u4e1a\u5927\u5b66 \u7eba\u7ec7\u8f7b\u5de5\u5b66\u9662", "\u534e\u5357\u7406\u5de5\u5927\u5b66\u8f7b\u5de5\u4e0e\u98df\u54c1\u5b66\u9662, \u5e7f\u4e1c \u5e7f\u5dde 510640", "\u6b66\u6c49\u5927\u5b66\u73af\u5883\u79d1\u5b66\u7cfb, \u6b66\u6c49, 430072", "[{'name': '\u6c5f\u6c49\u5927\u5b66\u5316\u5b66\u4e0e\u73af\u5883\u5de5\u7a0b\u5b66\u9662', 'location': '\u6e56\u5317 \u6b66\u6c49 430056'}, {'name': '\u6b66\u6c49\u7406\u5de5\u5927\u5b66\u5316\u5de5\u7cfb', 'location': '\u6e56\u5317 \u6b66\u6c49 430070'}]", "[{'name': '\u9655\u897f\u79d1\u6280\u5927\u5b66', 'location': '\u9655\u897f\u897f\u5b89'}, {'name': '\u9655\u897f\u7701\u897f\u51e4\u9152\u96c6\u56e2\u6709\u9650\u516c\u53f8', 'location': '\u9655\u897f\u51e4\u7fd4'}]", "['\u534e\u5357\u7406\u5de5\u5927\u5b66\u5236\u6d46\u9020\u7eb8\u5de5\u7a0b\u56fd\u5bb6\u91cd\u70b9\u5b9e\u9a8c\u5ba4', '\u5e7f\u4e1c\u7701\u9020\u7eb8\u6280\u672f\u4e0e\u88c5\u5907\u516c\u5171\u5b9e\u9a8c\u5ba4', '\u798f\u5efa\u6052\u5b89\u96c6\u56e2\u6709\u9650\u516c\u53f8']", "\u4f5b\u5c71\u5e02\u5b9d\u7d22\u673a\u68b0\u5236\u9020\u6709\u9650\u516c\u53f8, \u5e7f\u4e1c\u4f5b\u5c71, 528251", "['\u73af\u5883\u4fdd\u62a4\u90e8\u5357\u4eac\u73af\u5883\u79d1\u5b66\u7814\u7a76\u6240, \u6c5f\u82cf \u5357\u4eac 210042', '\u73af\u5883\u4fdd\u62a4\u90e8\u73af\u5883\u5de5\u7a0b\u8bc4\u4f30\u4e2d\u5fc3, \u5317\u4eac 100012', '\u53a6\u95e8\u5927\u5b66\u73af\u5883\u79d1\u5b66\u7814\u7a76\u4e2d\u5fc3, \u798f\u5efa \u53a6\u95e8 361005']", "\u534e\u5357\u7406\u5de5\u5927\u5b66\u9020\u7eb8\u4e0e\u73af\u5883\u5de5\u7a0b\u5b66\u9662, \u5e7f\u5dde\u8d5b\u5b9d\u8ba4\u8bc1\u4e2d\u5fc3\u670d\u52a1\u6709\u9650\u516c\u53f8", "\u5357\u4eac\u5de5\u4e1a\u5927\u5b66\u81ea\u52a8\u5316\u5b66\u9662\uff0c\u6c5f\u82cf\u5357\u4eac\uff0c210009", "['\u534e\u5357\u7406\u5de5\u5927\u5b66\u5236\u6d46\u9020\u7eb8\u5de5\u7a0b\u56fd\u5bb6\u91cd\u70b9\u5b9e\u9a8c\u5ba4, \u5e7f\u4e1c\u5e7f\u5dde, 510640', '\u534e\u5357\u7406\u5de5\u5927\u5b66\u8f7b\u5de5\u4e0e\u98df\u54c1\u56fd\u5bb6\u7ea7\u5b9e\u9a8c\u6559\u5b66\u793a\u8303\u4e2d\u5fc3, \u5e7f\u4e1c\u5e7f\u5dde, 510640']", "[{'name': '\u4e1c\u5317\u6797\u4e1a\u5927\u5b66\u751f\u7269\u8d28\u6750\u6599\u79d1\u5b66\u4e0e\u6280\u672f\u6559\u80b2\u90e8\u91cd\u70b9\u5b9e\u9a8c\u5ba4', 'location': '\u9ed1\u9f99\u6c5f\u54c8\u5c14\u6ee8'}, {'name': '\u4e2d\u56fd\u6797\u4e1a\u79d1\u5b66\u7814\u7a76\u9662\u6797\u4ea7\u5316\u5b66\u5de5\u4e1a\u7814\u7a76\u6240', 'location': '\u6c5f\u82cf\u5357\u4eac'}]", "\u5e7f\u897f\u5927\u5b66\u8f7b\u5de5\u4e0e\u98df\u54c1\u5de5\u7a0b\u5b66\u9662, \u5e7f\u897f\u6e05\u5316\u5236\u6d46\u9020\u7eb8\u4e0e\u6c61\u67d3\u63a7\u5236\u91cd\u70b9\u5b9e\u9a8c\u5ba4", "[{'name': '\u6e56\u5317\u5de5\u4e1a\u5927\u5b66\u5236\u6d46\u9020\u7eb8\u7814\u7a76\u6240', 'address': '\u6e56\u5317\u6b66\u6c49, 430068'}, {'name': '\u5c71\u4e1c\u8f7b\u5de5\u4e1a\u5b66\u9662\u5236\u6d46\u9020\u7eb8\u7814\u7a76\u6240', 'address': '\u5c71\u4e1c\u6d4e\u5357, 250353'}]", "\u5927\u8fde\u5de5\u4e1a\u5927\u5b66, \u8fbd\u5b81\u5927\u8fde 116034", "\u627f\u5fb7\u77f3\u6cb9\u9ad8\u7b49\u4e13\u79d1\u5b66\u6821\u7535\u6c14\u4e0e\u7535\u5b50\u5de5\u7a0b\u7cfb", "[{'name': 'Kafkas University', 'location': 'Artsin, 08000, Turkey'}, {'name': 'Istanbul University', 'location': 'Istanbul, Turkey'}]", "\u5357\u4eac\u822a\u7a7a\u822a\u5929\u5927\u5b66", "\u6d59\u6c5f\u534e\u4e30\u7eb8\u4e1a\u79d1\u6280\u6709\u9650\u516c\u53f8\uff0c\u6d59\u6c5f\u5b89\u5409\uff0c313310", "{'primary': '\u5357\u4eac\u6797\u4e1a\u5927\u5b66\u5316\u5b66\u5de5\u7a0b\u5b66\u9662', 'secondary': '\u8d35\u5dde\u519c\u5b66\u9662'}", "\u5916\u4ea4\u5b66\u9662", "\u534e\u5357\u7406\u5de5\u5927\u5b66\u5236\u6d46\u9020\u7eb8\u5de5\u7a0b\u56fd\u5bb6\u91cd\u70b9\u5b9e\u9a8c\u5ba4 \u5357\u5e73\u9020\u7eb8\u5382\u4e2d\u5fc3\u5316\u9a8c\u5ba4", "Department of Process Equipment, Tianjin University of Science and Technology, Tianjin 300222, China; Department of Chemical and Materials Engineering, University of Alberta, Edmonton TG6 2G6, Canada", "\u56fd\u9645\u7af9\u85e4\u4e2d\u5fc3, \u56fd\u5bb6\u6797\u4e1a\u548c\u8349\u539f\u5c40/\u5317\u4eac\u5e02\u5171\u5efa\u7af9\u85e4\u79d1\u5b66\u4e0e\u6280\u672f\u91cd\u70b9\u5b9e\u9a8c\u5ba4, \u5317\u4eac100102", "\u6b4c\u82ac\u7eb8\u4e1a, \u798f\u5efa\u798f\u5dde 350311", "[{'name': '\u5317\u4eac\u6797\u4e1a\u5927\u5b66\u6750\u6599\u79d1\u5b66\u4e0e\u6280\u672f\u5b66\u9662', 'location': '\u5317\u4eac'}, {'name': '\u798f\u5efa\u7701\u8f7b\u5de5\u4e1a\u7814\u7a76\u6240', 'location': '\u798f\u5efa\u798f\u5dde'}]", "\u4e2d\u56fd\u6d77\u8bda\u5de5\u7a0b\u79d1\u6280\u80a1\u4efd\u6709\u9650\u516c\u53f8, \u534e\u5357\u7406\u5de5\u5927\u5b66\u5236\u6d46\u9020\u7eb8\u5de5\u7a0b\u56fd\u5bb6\u91cd\u70b9\u5b9e\u9a8c\u5ba4", "\u90d1\u5dde\u822a\u7a7a\u5de5\u4e1a\u7ba1\u7406\u5b66\u9662\u673a\u7535\u5de5\u7a0b\u5b66\u9662", "\u798f\u5efa\u7701\u5357\u7eb8\u80a1\u4efd\u6709\u9650\u516c\u53f8, \u5357\u5e73, 353000", "\u4e2d\u56fd\u8f7b\u5de5\u4e1a\u957f\u6c99\u5de5\u7a0b\u6709\u9650\u516c\u53f8, \u6e56\u5357\u957f\u6c99, 410114", "\u5e7f\u897f\u67f3\u6c5f\u9020\u7eb8\u5382, \u5e7f\u897f\u67f3\u5dde", "\u6e56\u5317\u5de5\u4e1a\u5927\u5b66\u6750\u6599\u4e0e\u5316\u5b66\u5de5\u7a0b\u5b66\u9662, \u6e56\u5317\u6b66\u6c49, 430068", "['\u5c71\u4e1c\u8f7b\u5de5\u4e1a\u5b66\u9662\u5236\u6d46\u9020\u7eb8\u5de5\u7a0b\u7701\u7ea7\u91cd\u70b9\u5b66\u79d1, \u6d4e\u5357 250353', '\u7f8e\u56fd\u5317\u5361\u7f57\u83b1\u7eb3\u5dde\u7acb\u5927\u5b66\u6728\u6750\u4e0e\u9020\u7eb8\u79d1\u5b66\u7cfb, \u7f57\u5229, NC 27695, USA', '\u534e\u5357\u7406\u5de5\u5927\u5b66\u5236\u6d46\u9020\u7eb8\u5de5\u7a0b\u56fd\u5bb6\u91cd\u70b9\u5b9e\u9a8c\u5ba4, \u5e7f\u5dde 510640']", "[{'name': '\u534e\u5357\u7406\u5de5\u5927\u5b66\u5236\u6d46\u9020\u7eb8\u5de5\u7a0b\u56fd\u5bb6\u91cd\u70b9\u5b9e\u9a8c\u5ba4', 'location': '\u5e7f\u4e1c\u5e7f\u5dde 510640'}, {'name': '\u6e56\u5317\u5de5\u4e1a\u5927\u5b66\u5236\u6d46\u9020\u7eb8\u5de5\u7a0b\u7814\u7a76\u6240', 'location': '\u6e56\u5317\u6b66\u6c49 430068'}]", "[{'name': '\u5357\u4eac\u6797\u4e1a\u5927\u5b66\u6c5f\u82cf\u7701\u5236\u6d46\u9020\u7eb8\u79d1\u5b66\u4e0e\u6280\u672f\u91cd\u70b9\u5b9e\u9a8c\u5ba4', 'address': '\u6c5f\u82cf\u5357\u4eac, 210037'}, {'name': '\u5357\u4eac\u6797\u4e1a\u5927\u5b66\u5316\u5b66\u5de5\u7a0b\u5b66\u9662', 'address': '\u6c5f\u82cf\u5357\u4eac, 210037'}]", "\u6c5f\u82cf\u7406\u6587\u9020\u7eb8\u6709\u9650\u516c\u53f8\uff0c\u6c5f\u82cf\u82cf\u5dde\uff0c215536", "[{'name': '\u4e2d\u56fd\u6797\u4e1a\u79d1\u5b66\u7814\u7a76\u9662\u6797\u4ea7\u5316\u5b66\u5de5\u4e1a\u7814\u7a76\u6240; \u6c5f\u82cf\u7701\u751f\u7269\u8d28\u80fd\u6e90\u4e0e\u6750\u6599\u91cd\u70b9\u5b9e\u9a8c\u5ba4; \u56fd\u5bb6\u6797\u4e1a\u5c40 \u6797\u4ea7\u5316\u5b66\u5de5\u7a0b\u91cd\u70b9\u5f00\u653e\u5f0f\u6027\u5b9e\u9a8c\u5ba4; \u751f\u7269\u8d28\u5316\u5b66\u5229\u7528\u56fd\u5bb6\u5de5\u7a0b\u5b9e\u9a8c\u5ba4, \u6c5f\u82cf \u5357\u4eac 210042'}, {'name': '\u5357\u4eac\u91d1\u6c83\u5316\u5de5\u8bbe\u5907\u6709\u9650\u516c\u53f8, \u6c5f\u82cf \u5357\u4eac 210000'}]", "\u4e91\u5357\u7701\u4e91\u666f\u6797\u7eb8\u80a1\u4efd\u6709\u9650\u516c\u53f8, \u4e91\u5357\u666f\u8c37, 666400", "(\u9752\u5c71\u7eb8\u4e1a\u80a1\u4efd\u6709\u9650\u516c\u53f8\uff0c\u798f\u5efa\u6c99\u53bf\uff0c365506)", "\u4f73\u6728\u65af\u7eb8\u4e1a\u96c6\u56e2\u6709\u9650\u516c\u53f8, \u5e7f\u897f\u8d3a\u8fbe\u7eb8\u4e1a\u6709\u9650\u516c\u53f8", "['\u6cb3\u897f\u5b66\u9662\u751f\u547d\u79d1\u5b66\u4e0e\u5de5\u7a0b\u5b66\u9662', '\u56db\u5ddd\u7701\u539f\u5b50\u80fd\u7814\u7a76\u9662', '\u590d\u65e6\u5927\u5b66\u751f\u7269\u591a\u6837\u6027\u4e0e\u751f\u6001\u5de5\u7a0b\u6559\u80b2\u90e8\u91cd\u70b9\u5b9e\u9a8c\u5ba4', '\u5357\u4eac\u6797\u4e1a\u5927\u5b66\u8f7b\u5de5\u4e0e\u98df\u54c1\u5b66\u9662', '\u6cb3\u897f\u8d70\u5eca\u4f18\u52bf\u751f\u7269\u8d28\u8d44\u6e90\u8f6c\u5316\u4e0e\u5229\u7528\u6280\u672f\u4e2d\u5fc3', '\u6cb3\u897f\u5b66\u9662\u519c\u4e1a\u4e0e\u751f\u6001\u5de5\u7a0b\u5b66\u9662']", "\u6b27\u4e16\u79d1\u6280\u5927\u5b66, \u6b27\u4e16\u897f\u5b89710021", "\u9655\u897f\u79d1\u6280\u5927\u5b66\u6559\u80b2\u90e8\u8f7b\u5316\u52a9\u5242\u5316\u5b66\u4e0e\u6280\u672f\u91cd\u70b9\u5b9e\u9a8c\u5ba4, \u9655\u897f\u897f\u5b89", "\u534e\u5357\u7406\u5de5\u5927\u5b66\u5236\u6d46\u9020\u7eb8\u5de5\u7a0b\u56fd\u5bb6\u91cd\u70b9\u5b9e\u9a8c\u5ba4,\u5e7f\u4e1c\u5e7f\u5dde510640", "\u957f\u6c99\u7406\u5de5\u5927\u5b66\u5316\u5b66\u5316\u5de5\u5b66\u9662, \u6e56\u5357\u9a8f\u6cf0\u65b0\u6750\u6599\u79d1\u6280\u6709\u9650\u8d23\u4efb\u516c\u53f8", "\u9655\u897f\u79d1\u6280\u5927\u5b66\u6559\u80b2\u90e8\u8f7b\u5316\u52a9\u5242\u5316\u5b66\u4e0e\u6280\u672f\u91cd\u70b9\u5b9e\u9a8c\u5ba4, \u9655\u897f\u897f\u5b89, 710021", "\u5c71\u4e1c\u8f7b\u5de5\u4e1a\u5b66\u9662\u5236\u6d46\u9020\u7eb8\u79d1\u5b66\u4e0e\u6280\u672f\u6559\u80b2\u90e8\u91cd\u70b9\u5b9e\u9a8c\u5ba4, \u6d4e\u5357\u94f6\u661f\u7eb8\u4e1a\u6709\u9650\u516c\u53f8", "[{'name': '\u798f\u5efa\u519c\u6797\u5927\u5b66\u6750\u6599\u5de5\u7a0b\u5b66\u9662', 'location': '\u798f\u5efa\u7701\u798f\u5dde\u5e02, 350108'}, {'name': '\u9f50\u9c81\u5de5\u4e1a\u5927\u5b66\u5236\u6d46\u9020\u7eb8\u79d1\u5b66\u4e0e\u6280\u672f\u6559\u80b2\u90e8/\u5c71\u4e1c\u7701\u91cd\u70b9\u5b9e\u9a8c\u5ba4', 'location': '\u5c71\u4e1c\u7701\u6d4e\u5357\u5e02, 250353'}, {'name': '\u52a0\u62ff\u5927\u65b0\u4e0d\u4f26\u745e\u514b\u5927\u5b66\u5316\u5de5\u7cfb', 'location': '\u52a0\u62ff\u5927\u5f17\u96f7\u5fb7\u91cc\u987f, E3B 5A3'}]", "\u534e\u5357\u7406\u5de5\u5927\u5b66\u5236\u6d46\u9020\u7eb8\u6559\u80b2\u90e8\u91cd\u70b9\u5b9e\u9a8c\u5ba4, \u5e7f\u4e1c \u5e7f\u5dde 510640", "[{'name': '\u5929\u6d25\u79d1\u6280\u5927\u5b66 \u5929\u6d25\u5e02\u5236\u6d46\u9020\u7eb8\u91cd\u70b9\u5b9e\u9a8c\u5ba4', 'location': '\u5929\u6d25 300457'}, {'name': '\u4e2d\u56fd\u79d1\u5b66\u9662\u5e7f\u5dde\u5316\u5b66\u7814\u7a76\u6240 \u7ea4\u7ef4\u7d20\u5316\u5b66\u91cd\u70b9\u5b9e\u9a8c\u5ba4', 'location': '\u5e7f\u4e1c \u5e7f\u5dde 510650'}]", "['\u4e2d\u56fd\u6797\u4e1a\u79d1\u5b66\u7814\u7a76\u9662\u6797\u4ea7\u5316\u5b66\u5de5\u4e1a\u7814\u7a76\u6240, \u6c5f\u82cf\u5357\u4eac, 210042', '\u4e2d\u56fd\u6797\u4e1a\u79d1\u5b66\u7814\u7a76\u9662, \u5317\u4eac, 100091', '\u52a0\u62ff\u5927\u9b41\u5317\u514b\u5927\u5b66\u4e09\u6cb3\u5206\u6821\u5236\u6d46\u9020\u7eb8\u7814\u7a76\u4e2d\u5fc3, \u9b41\u5317\u514b\u4e09\u6cb3, C9A5H7']", "[{'name': '\u5317\u4eac\u5316\u5de5\u5927\u5b66', 'location': '\u5317\u4eac 100029'}, {'name': '\u6e05\u534e\u5927\u5b66', 'location': '\u5317\u4eac 100084'}]", "\u534e\u5357\u7406\u5de5\u5927\u5b66\u5236\u6d46\u9020\u7eb8\u5de5\u7a0b\u56fd\u5bb6\u91cd\u70b9\u5b9e\u9a8c\u5ba4, \u5e7f\u4e1c\u5e7f\u5dde, S10640; 2-Eka Chemicals AB Bohus Sweden", "\u5c71\u4e1c\u8f7b\u5de5\u4e1a\u5b66\u9662\u5236\u6d46\u9020\u7eb8\u5de5\u7a0b\u7701\u7ea7\u91cd\u70b9\u5b66\u79d1, \u5c71\u4e1c\u8f7b\u5de5\u4e1a\u5b66\u9662\u5236\u6d46\u9020\u7eb8\u5de5\u7a0b\u7701\u7ea7\u91cd\u70b9\u5b66\u79d1, Laboratory of Wood and Paper Chemistry, \u00c5bo Akademi University", "\u534e\u5357\u7406\u5de5\u5927\u5b66\u73af\u5883\u79d1\u5b66\u4e0e\u5de5\u7a0b\u5b66\u9662, \u534e\u5357\u7406\u5de5\u5927\u5b66\u5236\u6d46\u9020\u7eb8\u5de5\u7a0b\u56fd\u5bb6\u91cd\u70b9\u5b9e\u9a8c\u5ba4", "\u6d59\u6c5f\u666f\u5174\u7eb8\u4e1a\u80a1\u4efd\u6709\u9650\u516c\u53f8\uff0c\u6d59\u6c5f\u5e73\u6e56\uff0c314214", "\u4e30\u5229\u7eb8\u4e1a", "{'institution': '\u534e\u5357\u7406\u5de5\u5927\u5b66\u5236\u6d46\u9020\u7eb8\u5de5\u7a0b\u56fd\u5bb6\u91cd\u70b9\u5b9e\u9a8c\u5ba4', 'location': '\u5e7f\u5dde, 510640'}", "\u534e\u5357\u7406\u5de5\u5927\u5b66\u5236\u6d46\u9020\u7eb8\u5de5\u7a0b\u56fd\u5bb6\u91cd\u70b9\u5b9e\u9a8c\u5ba4, \u4e1c\u7ecf\u5de5\u4e1a\u5b66\u9662", "\u4e1c\u5317\u6797\u4e1a\u5927\u5b66, \u534e\u5357\u7406\u5de5\u5927\u5b66", "['\u534e\u5357\u7406\u5de5\u5927\u5b66\u5236\u6d46\u9020\u7eb8\u5de5\u7a0b\u56fd\u5bb6\u91cd\u70b9\u5b9e\u9a8c\u5ba4, \u5e7f\u4e1c \u5e7f\u5dde 510640', '\u534e\u5357\u7406\u5de5\u5927\u5b66\u73af\u5883\u79d1\u5b66\u4e0e\u5de5\u7a0b\u5b66\u9662, \u5e7f\u4e1c \u5e7f\u5dde 510006', '\u798f\u5efa\u5357\u7eb8\u80a1\u4efd\u6709\u9650\u516c\u53f8, \u798f\u5efa \u5357\u5e73 353000']", "[{'name': '\u534e\u5357\u7406\u5de5\u5927\u5b66\u5236\u6d46\u9020\u7eb8\u5de5\u7a0b\u56fd\u5bb6\u91cd\u70b9\u5b9e\u9a8c\u5ba4', 'location': '\u5e7f\u4e1c\u5e7f\u5dde, 510640'}, {'name': '\u5c71\u4e1c\u8f7b\u5de5\u4e1a\u5b66\u9662\u7701\u7ea7\u9020\u7eb8\u91cd\u70b9\u5b9e\u9a8c\u5ba4', 'location': '\u5c71\u4e1c\u6d4e\u5357, 250358'}]", "\u4e2d\u56fd\u5236\u6d46\u9020\u7eb8\u7814\u7a76\u9662\uff0c\u5236\u6d46\u9020\u7eb8\u56fd\u5bb6\u5de5\u7a0b\u5b9e\u9a8c\u5ba4\uff0c\u5317\u4eac 100102", "[{'name': '\u5357\u4eac\u6797\u4e1a\u5927\u5b66', 'location': '\u6c5f\u82cf\u5357\u4eac, 210037'}, {'name': '\u4e5d\u5dde\u5927\u5b66', 'location': '\u65e5\u672c\u798f\u5188, 812-8581'}]", "\u5e7f\u5dde\u9020\u7eb8\u80a1\u4efd\u6709\u9650\u516c\u53f8, \u5e7f\u5dde 510281", "\u6c76\u745e\u673a\u68b0(\u5c71\u4e1c)\u6709\u9650\u516c\u53f8\uff0c\u5c71\u4e1c\u5b89\u4e18", "\u4e2d\u56fd\u6797\u4e1a\u79d1\u5b66\u7814\u7a76\u9662\u6797\u4ea7\u5316\u5b66\u5de5\u4e1a\u7814\u7a76\u6240, \u5357\u4eac 210042", "\u5c71\u4e1c\u5927\u5b66\u673a\u68b0\u5de5\u7a0b\u5b66\u9662, \u6d4e\u5357, 250061", "\u6cf0\u683c\u6797\u7eb8\u96c6\u56e2, \u6e56\u5357\u5cb3\u9633", "[{'name': '\u5929\u6d25\u79d1\u6280\u5927\u5b66', 'location': '\u5929\u6d25\u5e02\u5236\u6d46\u9020\u7eb8\u91cd\u70b9\u5b9e\u9a8c\u5ba4, \u5929\u6d25, 300457'}, {'name': '\u957f\u6c99\u7406\u5de5\u5927\u5b66', 'location': '\u957f\u6c99, 410067'}]", "[{'name': '\u534e\u5357\u7406\u5de5\u5927\u5b66\u5236\u6d46\u9020\u7eb8\u5de5\u7a0b\u56fd\u5bb6\u91cd\u70b9\u5b9e\u9a8c\u5ba4', 'location': '\u5e7f\u4e1c\u5e7f\u5dde, 510640'}, {'name': '\u5065\u6c11\u8fc7\u6ee4\u6750\u6599\u6709\u9650\u516c\u53f8', 'location': '\u6d59\u6c5f\u67ef\u4e61, 314511'}]", "Key Laboratory of Nuclear Resources and Environment, Ministry of Education, East China Institute of Technology, Jiangxi 344000, China", "Harbin Institute of Technology, Harbin 150090; Donghua University, Shanghai 201620", "\u4e2d\u56fd\u77ff\u4e1a\u5927\u5b66\u5316\u5de5\u5b66\u9662, \u6c5f\u82cf\u5f90\u5dde 221008", "\u534e\u5357\u7406\u5de5\u5927\u5b66 \u751f\u7269\u79d1\u5b66\u4e0e\u5de5\u7a0b\u5b66\u9662, \u5e7f\u4e1c\u5e7f\u5dde 510006", "[{'name': '\u6d59\u6c5f\u5927\u5b66', 'location': '\u4e2d\u56fd\u676d\u5dde'}, {'name': '\u6c5f\u82cf\u5927\u5b66', 'location': '\u4e2d\u56fd\u9547\u6c5f'}, {'name': '\u632a\u5a01\u79d1\u6280\u5927\u5b66', 'location': '\u632a\u5a01'}]", "\u534e\u5357\u7406\u5de5\u5927\u5b66\u5e7f\u4e1c\u7701\u9020\u7eb8\u6280\u672f\u4e0e\u88c5\u5907\u516c\u5171\u5b9e\u9a8c\u5ba4\u3001\u5236\u6d46\u9020\u7eb8\u5de5\u7a0b\u56fd\u5bb6\u91cd\u70b9\u5b9e\u9a8c\u5ba4, \u5e7f\u5dde, 510640", "(\u5e7f\u4e1c\u7701\u9020\u7eb8\u7814\u7a76\u6240,\u5e7f\u4e1c\u5e7f\u5dde 510300)", "\u534e\u5357\u7406\u5de5\u5927\u5b66\u9020\u7eb8\u4e0e\u73af\u5883\u5de5\u7a0b\u5b66\u9662, \u5e7f\u5dde\u4e94\u5c71, 510641", "[{'name': '\u56db\u5ddd\u5927\u5b66', 'address': '\u56db\u5ddd\u6210\u90fd, 610065'}, {'name': '\u5c71\u4e1c\u8f7b\u5de5\u4e1a\u5b66\u9662', 'address': '\u5c71\u4e1c\u6d4e\u5357, 250100'}]", "\u5e7f\u4e1c\u8f7b\u5de5\u804c\u4e1a\u6280\u672f\u5b66\u9662, \u5e7f\u4e1c\u5e7f\u5dde 510300", "\u5929\u6d25\u79d1\u6280\u5927\u5b66 \u673a\u68b0\u5de5\u7a0b\u5b66\u9662, \u5929\u6d25 300222; The Department of Mechanical Engineering, University of Memphis, Memphis TN 38152, USA", "\u6c5f\u6c49\u77f3\u6cb9\u5b66\u9662 \u6e56\u5317 430000; \u6b66\u6c49\u5316\u5de5\u5b66\u9662 \u6b66\u660c 430074", "\u5929\u6d25\u8f7b\u5de5\u4e1a\u5b66\u9662\u9020\u7eb8\u7814\u7a76\u5ba4, \u5929\u6d25 300222", "\u6d59\u6c5f\u4e1c\u65b9\u804c\u4e1a\u6280\u672f\u5b66\u9662", "\u534e\u5357\u7406\u5de5\u5927\u5b66\u5236\u6d46\u9020\u7eb8\u56fd\u5bb6\u91cd\u5b9e\u9a8c\u5ba4, \u5e7f\u4e1c\u5e7f\u5dde", "\u798f\u5efa\u5357\u7eb8\u80a1\u4efd\u6709\u9650\u516c\u53f8 \u798f\u5efa \u5357\u5e73 353000", "\u5929\u6d25\u79d1\u6280\u5927\u5b66\u6750\u6599\u4e0e\u5316\u5de5\u5b66\u9662 \u5929\u6d25 300222", "\u676d\u5dde\u7535\u5b50\u79d1\u6280\u5927\u5b66\u65b0\u95fb\u51fa\u7248\u5b66\u9662", "\u5927\u8fde\u5e02\u75be\u75c5\u9884\u9632\u63a7\u5236\u4e2d\u5fc3", "{'code': '10057', 'name': None}", "\u534e\u5357\u7406\u5de5\u5927\u5b66\u5236\u6d46\u9020\u7eb8\u5de5\u7a0b\u56fd\u5bb6\u91cd\u70b9\u5b9e\u9a8c\u5ba4 \u5e7f\u4e1c \u5e7f\u5dde 510641; \u96f7\u5dde\u6797\u4e1a\u5c40 \u5e7f\u4e1c \u6e5b\u6c5f 524348", "\u5929\u6d25\u519c\u5b66\u9662 \u673a\u7535\u5de5\u7a0b\u7cfb, \u5929\u6d25 300384", "\u5357\u4eac\u6797\u4e1a\u5927\u5b66, \u5929\u6d25\u8f7b\u5de5\u4e1a\u5b66\u9662", "\u5c71\u4e1c\u8f7b\u5de5\u4e1a\u5b66\u9662\u5236\u6d46\u9020\u7eb8\u5de5\u7a0b\u7701\u7ea7\u91cd\u70b9\u5b66\u79d1, \u5c71\u4e1c\u6d4e\u5357, 250353", "\u8862\u5dde\u5b66\u9662\u5316\u5b66\u4e0e\u6750\u6599\u5de5\u7a0b\u5b66\u9662, \u6d59\u6c5f\u8862\u5dde, 324000; \u534e\u5357\u7406\u5de5\u5927\u5b66\u5236\u6d46\u9020\u7eb8\u5de5\u7a0b\u56fd\u5bb6\u91cd\u70b9\u5b9e\u9a8c\u5ba4, \u5e7f\u4e1c\u5e7f\u5dde, 510640", "Wuhan University of Geosciences, Hubei Province Geological Experimental Testing Center, Hubei Urban Construction Vocation and Technological College", "['\u534e\u5357\u7406\u5de5\u5927\u5b66 \u5236\u6d46\u9020\u7eb8\u5de5\u7a0b\u56fd\u5bb6\u91cd\u70b9\u5b9e\u9a8c\u5ba4, \u5e7f\u5dde 510640', '\u5c71\u4e1c\u8f7b\u5de5\u4e1a\u5b66\u9662, \u6d4e\u5357 250100', '\u6f4d\u574a\u79d1\u6280\u804c\u4e1a\u5b66\u9662, \u6f4d\u574a 262700', '\u8386\u7530\u5e02\u4ea7\u54c1\u8d28\u91cf\u76d1\u7763\u68c0\u9a8c\u6240, \u8386\u7530 351100']", "\u534e\u5357\u7406\u5de5\u5927\u5b66\u9020\u7eb8\u4e0e\u6c61\u67d3\u63a7\u5236\u56fd\u5bb6\u5de5\u7a0b\u7814\u7a76\u4e2d\u5fc3 \u5e7f\u4e1c\u5e7f\u5dde 510640", "\u4e2d\u56fd\u5236\u6d46\u9020\u7eb8\u7814\u7a76\u9662,\u5317\u4eac 100020", "\u7f8e\u5353\u9020\u7eb8\u673a\u68b0\u516c\u53f8, \u5317\u4eac, 100022", "\u534e\u5357\u7406\u5de5\u5927\u5b66\u5236\u6d46\u9020\u7eb8\u5de5\u7a0b\u56fd\u5bb6\u91cd\u70b9\u5b9e\u9a8c\u5ba4, \u534e\u5357\u7406\u5de5\u5927\u5b66\u9020\u7eb8\u4e0e\u6c61\u67d3\u63a7\u5236\u56fd\u5bb6\u5de5\u7a0b\u7814\u7a76\u4e2d\u5fc3, \u5e7f\u4e1c\u5e7f\u5dde 510640", "\u6e56\u5357\u7701\u4ea7\u54c1\u8d28\u91cf\u76d1\u7763\u68c0\u9a8c\u7814\u7a76\u9662 \u957f\u6c99 410004", "['\u5357\u4eac\u535a\u7269\u9662, \u6c5f\u82cf\u5357\u4eac, 210016', '\u5357\u4eac\u5de5\u4e1a\u5927\u5b66, \u6c5f\u82cf\u5357\u4eac, 210000']", "\u534e\u5357\u7406\u5de5\u5927\u5b66\u5236\u6d46\u9020\u7eb8\u5de5\u7a0b\u56fd\u5bb6\u91cd\u70b9\u5b9e\u9a8c\u5ba4\uff0c\u9020\u7eb8\u4e0e\u6c61\u67d3\u63a7\u5236\u56fd\u5bb6\u7814\u7a76\u4e2d\u5fc3\uff0c\u53e4\u7c4d\u4fdd\u62a4\u4e0e\u5229\u7528\u7814\u7a76\u4e2d\u5fc3\uff0c\u5e7f\u4e1c\u5e7f\u5dde\uff0c510640", "\u534e\u5357\u7406\u5de5\u5927\u5b66\u5236\u6d46\u9020\u7eb8\u5de5\u7a0b\u56fd\u5bb6\u91cd\u70b9\u5b9e\u9a8c\u5ba4, \u5e7f\u5dde, 510641; \u5c71\u4e1c\u5927\u5b66\u5fae\u751f\u7269\u6280\u672f\u56fd\u5bb6\u91cd\u70b9\u5b9e\u9a8c\u5ba4, \u6d4e\u5357, 250100", "['\u52a0\u62ff\u5927\u67e5\u74e6\u5e02\u73af\u5883\u7814\u7a76\u9662, \u52a0\u62ff\u5927\u6e29\u54e5\u534e', '\u9655\u897f\u79d1\u6280\u5927\u5b66, \u9655\u897f\u897f\u5b89', '\u5927\u4e0d\u5217\u98a0\u54e5\u4f26\u6bd4\u4e9a\u5927\u5b66\u6d46\u7eb8\u7814\u7a76\u4e2d\u5fc3, \u52a0\u62ff\u5927\u6e29\u54e5\u534e', '\u9f50\u9c81\u5de5\u4e1a\u5927\u5b66\uff08\u5c71\u4e1c\u7701\u79d1\u5b66\u9662\uff09\u751f\u7269\u57fa\u6750\u6599\u4e0e\u7eff\u8272\u9020\u7eb8\u56fd\u5bb6\u91cd\u70b9\u5b9e\u9a8c\u5ba4, \u5c71\u4e1c\u6d4e\u5357', '\u534e\u5357\u7406\u5de5\u5927\u5b66\u5236\u6d46\u9020\u7eb8\u5de5\u7a0b\u56fd\u5bb6\u91cd\u70b9\u5b9e\u9a8c\u5ba4, \u5e7f\u4e1c\u5e7f\u5dde', '\u52a0\u62ff\u5927JDMcD\u6280\u672f\u54a8\u8be2\u516c\u53f8, \u52a0\u62ff\u5927Vaudreuil-Dorion']", "Quebec University at Trois-Rivi\u00e8res, Quebec, Canada", "\u6d59\u6c5f\u5927\u5b66, \u6d59\u6c5f\u7701\u8f7b\u5de5\u4e1a\u5b66\u6821", "\u56fd\u9645\u7af9\u85e4\u4e2d\u5fc3\u751f\u7269\u8d28\u65b0\u6750\u6599\u7814\u7a76\u4e2d\u5fc3, \u56fd\u5bb6\u6797\u4e1a\u5c40/\u5317\u4eac\u5e02\u519c\u6797\u79d1\u5b66\u4e0e\u6280\u672f\u91cd\u70b9\u5b9e\u9a8c\u5ba4, \u5317\u4eac (100102)", "\u5317\u4eac\u71d5\u5c71\u77f3\u5316\u5316\u5b66\u5236\u54c1\u4e8b\u4e1a\u90e8", "\u4e2d\u56fd\u77ff\u4e1a\u5927\u5b66, \u6c5f\u82cf\u5f90\u5dde", "\u534e\u5357\u7406\u5de5\u5927\u5b66\u8d44\u6e90\u79d1\u5b66\u4e0e\u9020\u7eb8\u5de5\u7a0b\u5b66\u9662, \u5e7f\u4e1c\u5e7f\u5dde, 510640", "\u9655\u897f\u79d1\u6280\u5927\u5b66\u8f7b\u5316\u5de5\u6750\u6599\u4e0e\u8bbe\u8ba1\u7814\u7a76\u6240, \u897f\u5b89, 710021", "\u6d59\u6c5f\u5927\u5b66\u5316\u5de5\u7cfb, \u6d59\u6c5f \u676d\u5dde 310027", "\u5e7f\u897f\u592a\u9633\u7eb8\u4e1a\u6709\u9650\u516c\u53f8, \u5e7f\u897f\u58ee\u65cf\u81ea\u6cbb\u533a\u6797\u4e1a\u79d1\u5b66\u7814\u7a76\u9662, \u5e7f\u897f\u4f18\u826f\u7528\u6750\u6797\u8d44\u6e90\u57f9\u80b2\u91cd\u70b9\u5b9e\u9a8c\u5ba4, \u4e2d\u5357\u901f\u751f\u6750\u7e41\u80b2\u56fd\u5bb6\u6797\u4e1a\u548c\u8349\u539f\u5c40\u91cd\u70b9\u5b9e\u9a8c\u5ba4", "\u9752\u5c9b\u79d1\u6280\u5927\u5b66\u5316\u5b66\u9662, \u5927\u6d25\u79d1\u6280\u5927\u5b66", "\u534e\u5357\u7406\u5de5\u5927\u5b66\u5236\u6d46\u9020\u7eb8\u5de5\u7a0b\u56fd\u5bb6\u91cd\u70b9\u5b9e\u9a8c\u5ba4, \u9020\u7eb8\u4e0e\u6c61\u67d3\u63a7\u5236\u56fd\u5bb6\u5de5\u7a0b\u7814\u7a76\u4e2d\u5fc3, \u5e7f\u4e1c\u5e7f\u5dde 510640", "[{'name': '\u6cb3\u5357\u519c\u4e1a\u5927\u5b66\u6797\u5b66\u9662', 'location': '\u90d1\u5dde 450002'}, {'name': '\u5317\u4eac\u6797\u4e1a\u5927\u5b66\u56ed\u6797\u5b66\u9662', 'location': '\u5317\u4eac 100083'}]", "\u5317\u4eac\u5929\u64ce\u5316\u5de5\u6709\u9650\u8d23\u4efb\u516c\u53f8", "\u5e7f\u4e1c\u5eb7\u6d77\u6709\u9650\u516c\u53f8, \u5e7f\u4e1c\u5eb7\u6d77519050; \u8d6b\u514b\u529b\u58eb(\u4e2d\u56fd)\u516c\u53f8, \u5e7f\u4e1c\u5e7f\u5dde510110", "[{'name': '\u534e\u5357\u7406\u5de5\u5927\u5b66\u5236\u6d46\u9020\u7eb8\u5de5\u7a0b\u56fd\u5bb6\u91cd\u70b9\u5b9e\u9a8c\u5ba4', 'location': '\u5e7f\u4e1c \u5e7f\u5dde 510641'}, {'name': '\u534e\u6cf0\u96c6\u56e2\u6709\u9650\u516c\u53f8', 'location': '\u5c71\u4e1c \u5e7f\u9976 257335'}]", "\u5c71\u4e1c\u7701\u8bf8\u57ce\u5e02\u4e13\u5229\u9020\u7eb8\u673a\u68b0\u5382\u52a9\u5242\u5206\u5382 \u5c71\u4e1c\u7701\u8bf8\u57ce\u5e02\u98de\u8dc3\u8131\u58a8\u5242\u5382", "\u4e0a\u6d77\u5e02\u9020\u7eb8\u5b66\u4f1a", "\u5c71\u4e1c\u6668\u9e23\u7eb8\u4e1a\u96c6\u56e2\u80a1\u4efd\u6709\u9650\u516c\u53f8, \u5c71\u4e1c\u5bff\u5149 262700", "['\u957f\u6c99\u7406\u5de5\u5927\u5b66\u5316\u5b66\u5316\u5de5\u5b66\u9662\uff0c\u6e56\u5357\u957f\u6c99\uff0c410076', '\u6e56\u5357\u5de5\u4e1a\u804c\u4e1a\u6280\u672f\u5b66\u9662\uff0c\u6e56\u5357\u957f\u6c99\uff0c410000', '\u5317\u4eac\u65bd\u6fb3\u5fb7\u745e\u79d1\u6280\u6709\u9650\u516c\u53f8\uff0c\u5317\u4eac\uff0c102600']", "[{'name': '\u534e\u5357\u7406\u5de5\u5927\u5b66', 'location': '\u5e7f\u4e1c \u5e7f\u5dde'}, {'name': '\u97f6\u80fd\u96c6\u56e2\u5e7f\u4e1c\u7eff\u6d32\u7eb8\u5851\u5305\u88c5\u5236\u54c1\u6709\u9650\u516c\u53f8', 'location': '\u5e7f\u4e1c \u5357\u96c4'}]", "['\u5357\u4eac\u79d1\u6280\u804c\u4e1a\u5b66\u9662 \u5316\u5b66\u4e0e\u6750\u6599\u5de5\u7a0b\u5b66\u9662, \u5357\u4eac 210048', '\u5357\u4eac\u6797\u4e1a\u5927\u5b66 \u5316\u5b66\u5de5\u7a0b\u5b66\u9662, \u5357\u4eac 210037', '\u65b0\u7586\u5e94\u7528\u804c\u4e1a\u6280\u672f\u5b66\u9662 \u77f3\u6cb9\u4e0e\u5316\u5b66\u5de5\u7a0b\u5b66\u9662, \u65b0\u7586 \u594e\u5c6f 833200']", "\u5317\u4eac\u6797\u4e1a\u5927\u5b66\u6750\u6599\u79d1\u5b66\u4e0e\u6280\u672f\u5b66\u9662\uff0c\u6728\u8d28\u6750\u6599\u79d1\u5b66\u4e0e\u5e94\u7528\u6559\u80b2\u90e8\u91cd\u70b9\u5b9e\u9a8c\u5ba4", "[{'name': '\u9655\u897f\u79d1\u6280\u5927\u5b66\u8f7b\u5de5\u79d1\u5b66\u4e0e\u5de5\u7a0b\u5b66\u9662', 'location': '\u9655\u897f\u897f\u5b89'}, {'name': '\u4e2d\u56fd\u8f7b\u5de5\u4e1a\u6210\u90fd\u8bbe\u8ba1\u5de5\u7a0b\u6709\u9650\u516c\u53f8', 'location': '\u56db\u5ddd\u6210\u90fd'}]", "[{'name': '\u5357\u4eac\u6797\u4e1a\u5927\u5b66', 'location': '\u6c5f\u82cf \u5357\u4eac'}, {'name': '\u534e\u6cf0\u96c6\u56e2', 'location': '\u5c71\u4e1c \u5e7f\u9976'}]", "\u798f\u5efa\u4e2d\u70df\u5de5\u4e1a\u6709\u9650\u8d23\u4efb\u516c\u53f8\uff0c\u798f\u5efa\u53a6\u95e8\uff0c361022", "\u5929\u6d25\u79d1\u6280\u5927\u5b66\u5929\u6d25\u5e02\u5236\u6d46\u9020\u7eb8\u91cd\u70b9\u5b9e\u9a8c\u5ba4, \u4e2d\u56fd\u5236\u6d46\u9020\u7eb8\u7814\u7a76\u9662", "[{'name': '\u5929\u6d25\u79d1\u6280\u5927\u5b66\u5929\u6d25\u5e02\u5236\u6d46\u9020\u7eb8\u91cd\u70b9\u5b9e\u9a8c\u5ba4', 'location': '\u5929\u6d25, 300457'}, {'name': '\u6cb3\u5357\u5377\u70df\u5de5\u4e1a\u70df\u8349\u8584\u7247\u6709\u9650\u516c\u53f8', 'location': '\u6cb3\u5357\u8bb8\u660c, 461100'}, {'name': '\u4e2d\u56fd\u70df\u8349\u603b\u516c\u53f8\u90d1\u5dde\u70df\u8349\u7814\u7a76\u9662', 'location': '\u6cb3\u5357\u90d1\u5dde, 450001'}]", "\u5b81\u590f\u56de\u65cf\u81ea\u6cbb\u533a\u535a\u7269\u9986, \u5510\u5f95\u4e2d\u5b66", "\u9752\u5c9b\u519c\u4e1a\u5927\u5b66\u526f\u6559\u6388", "[{'name': '\u5357\u4eac\u6797\u4e1a\u5927\u5b66', 'location': '\u6c5f\u82cf\u5357\u4eac, 210037'}, {'name': '\u6cb3\u5357\u7267\u4e1a\u7ecf\u6d4e\u5b66\u9662', 'location': '\u6cb3\u5357\u90d1\u5dde, 450046'}, {'name': '\u90d1\u5dde\u9e3f\u76db\u6570\u7801\u79d1\u6280\u80a1\u4efd\u6709\u9650\u516c\u53f8', 'location': '\u6cb3\u5357\u90d1\u5dde, 450000'}]", "['\u6b66\u6c49\u5de5\u7a0b\u5927\u5b66, \u6b66\u6c49 430073', '\u6b66\u6c49\u7406\u5de5\u5927\u5b66, \u6b66\u6c49 430070', '\u6e56\u5317\u5e73\u5b89\u7535\u5de5\u6750\u6599\u6709\u9650\u516c\u53f8, \u6e56\u5317 \u54b8\u5b81 437000']", "[{'name': '\u534e\u5357\u7406\u5de5\u5927\u5b66\u5236\u6d46\u9020\u7eb8\u56fd\u5bb6\u91cd\u70b9\u5b9e\u9a8c\u5ba4', 'location': '\u5e7f\u4e1c\u5e7f\u5dde'}, {'name': '\u5e7f\u4e1c\u7701\u9020\u7eb8\u6280\u672f\u4e0e\u88c5\u5907\u516c\u5171\u5b9e\u9a8c\u5ba4', 'location': '\u5e7f\u4e1c\u5e7f\u5dde'}]", "\u56fd\u5bb6\u70df\u8349\u8d28\u91cf\u76d1\u7763\u68c0\u9a8c\u4e2d\u5fc3 (\u90d1\u5dde 450001)", "[{'name': '\u5929\u6d25\u79d1\u6280\u5927\u5b66 \u5929\u6d25\u5e02\u5236\u6d46\u9020\u7eb8\u91cd\u70b9\u5b9e\u9a8c\u5ba4', 'location': '\u5929\u6d25 300222'}, {'name': '\u7261\u4e39\u6c5f\u6052\u4e30\u7eb8\u4e1a\u96c6\u56e2\u6709\u9650\u516c\u53f8\u6280\u672f\u4e2d\u5fc3', 'location': '\u9ed1\u9f99\u6c5f \u7261\u4e39\u6c5f 157013'}, {'name': '\u4e1c\u5317\u6797\u4e1a\u5927\u5b66\u751f\u7269\u8d28\u6750\u6599\u79d1\u5b66\u4e0e\u6280\u672f\u6559\u80b2\u90e8\u91cd\u70b9\u5b9e\u9a8c\u5ba4', 'location': '\u9ed1\u9f99\u6c5f \u54c8\u5c14\u6ee8 150010'}]", "\u676d\u5dde\u7279\u79cd\u7eb8\u4e1a\u6709\u9650\u516c\u53f8, \u6d59\u6c5f\u676d\u5dde 311407", "\u6c5f\u897f\u7b2c\u4e8c\u9020\u7eb8\u5382", "(\u6cf0\u683c\u6797\u7eb8\u96c6\u56e2\u6c38\u5dde\u6e58\u6c5f\u7eb8\u4e1a, \u6e56\u5357\u6c38\u5dde, 425000)", "[{'name': '\u4e0a\u6d77\u8d1d\u8f89\u6728\u4e1a\u6709\u9650\u516c\u53f8', 'location': '\u4e0a\u6d77'}, {'name': '\u4e2d\u56fd\u5730\u677f\u63a7\u80a1\u6709\u9650\u516c\u53f8', 'location': '\u4e2d\u5c71'}, {'name': '\u5317\u4eac\u6797\u4e1a\u5927\u5b66', 'location': '\u5317\u4eac'}]", "\u5927\u5b87\u5236\u7248\u80a1\u4efd\u6709\u9650\u516c\u53f8, \u9ed1\u9f99\u6c5f\u7261\u4e39\u6c5f 157013", "[{'name': '\u5c71\u4e1c\u8f7b\u5de5\u4e1a\u5b66\u9662 \u5236\u6d46\u9020\u7eb8\u79d1\u5b66\u4e0e\u6280\u672f\u6559\u80b2\u90e8\u91cd\u70b9\u5b9e\u9a8c\u5ba4', 'location': '\u5c71\u4e1c \u6d4e\u5357 250353'}, {'name': '\u6f4d\u574a\u79d1\u6280\u804c\u4e1a\u5b66\u9662 \u5316\u5b66\u5de5\u7a0b\u5b66\u9662', 'location': '\u5c71\u4e1c \u5bff\u5149 262700'}]", "\u6d59\u6c5f\u666f\u5174\u7eb8\u4e1a\u80a1\u4efd\u6709\u9650\u516c\u53f8, \u5e73\u6e56 314214", "\u56fd\u5bb6\u6797\u4e1a\u5c40\u6797\u4ea7\u5de5\u4e1a\u89c4\u5212\u8bbe\u8ba1\u9662", "\u798f\u5efa\u798f\u4eba\u6728\u4e1a\u6709\u9650\u516c\u53f8", "[{'name': '\u9f50\u9c81\u5de5\u4e1a\u5927\u5b66\u8f7b\u5316\u4e0e\u73af\u5883\u5de5\u7a0b\u5b66\u9662\u5236\u6d46\u9020\u7eb8\u79d1\u5b66\u4e0e\u6280\u672f\u6559\u80b2\u90e8\u91cd\u70b9\u5b9e\u9a8c\u5ba4', 'location': '\u5c71\u4e1c \u6d4e\u5357 250353'}, {'name': '\u5c71\u4e1c\u6668\u9e23\u7eb8\u4e1a\u96c6\u56e2\u80a1\u4efd\u6709\u9650\u516c\u53f8', 'location': '\u5c71\u4e1c \u5bff\u5149 262700'}]", "\u9655\u897f\u79d1\u6280\u5927\u5b66\u9020\u7eb8\u5de5\u7a0b\u5b66\u9662, \u5e7f\u897f\u51a0\u4f73\u9020\u7eb8\u6709\u9650\u516c\u53f8", "\u5357\u4eac\u6797\u4e1a\u5927\u5b66, \u6c5f\u82cf\u7701\u5236\u6d46\u9020\u7eb8\u91cd\u70b9\u5b9e\u9a8c\u5ba4, \u6c5f\u82cf\u5357\u4eac, 210037", "[{'name': '\u534e\u5357\u7406\u5de5\u5927\u5b66\u5236\u6d46\u9020\u7eb8\u5de5\u7a0b\u56fd\u5bb6\u91cd\u70b9\u5b9e\u9a8c\u5ba4', 'location': '\u5e7f\u4e1c\u5e7f\u5dde'}, {'name': '\u5c71\u4e1c\u8f7b\u5de5\u4e1a\u5b66\u9662\u8f7b\u5316\u4e0e\u73af\u5883\u5de5\u7a0b\u5b66\u9662', 'location': '\u5c71\u4e1c\u6d4e\u5357'}]", "[{'name': '\u5357\u4eac\u6797\u4e1a\u5927\u5b66', 'location': '\u6c5f\u82cf\u5357\u4eac, 210037'}, {'name': '\u534e\u5357\u7406\u5de5\u5927\u5b66\u5236\u6d46\u9020\u7eb8\u5de5\u7a0b\u56fd\u5bb6\u91cd\u70b9\u5b9e\u9a8c\u5ba4', 'location': '\u5e7f\u5dde, S10640'}]", "{'name': '\u6545\u5bab\u535a\u7269\u9662', 'location': '\u5317\u4eac, 100009'}", "[{'name': '\u5c71\u4e1c\u8f7b\u5de5\u4e1a\u5b66\u9662\u5236\u6d46\u9020\u7eb8\u79d1\u5b66\u4e0e\u6280\u672f\u7701\u90e8\u5171\u5efa\u6559\u80b2\u90e8\u91cd\u70b9\u5b9e\u9a8c\u5ba4', 'location': '\u5c71\u4e1c\u6d4e\u5357, 250353'}, {'name': '\u6e56\u5317\u5de5\u4e1a\u5927\u5b66\u5316\u5b66\u4e0e\u73af\u5883\u5de5\u7a0b\u5b66\u9662', 'location': '\u6e56\u5317\u6b66\u6c49, 430068'}]", "\u534e\u4e2d\u519c\u4e1a\u5927\u5b66\u98df\u54c1\u79d1\u6280\u5b66\u9662 \u6e56\u5317 \u6b66\u6c49 430070", "['\u6e56\u5357\u79d1\u6280\u5927\u5b66\u51b6\u91d1\u4e0e\u6750\u6599\u5de5\u7a0b\u5b66\u9662, \u6e56\u5357\u79d1\u6280\u5927\u5b66, \u7941\u4e1c412007, \u4e2d\u56fd', '\u4e2d\u592e\u5927\u5b66\u7c89\u672b\u51b6\u91d1\u7701\u90e8\u7ea7\u91cd\u70b9\u5b9e\u9a8c\u5ba4, \u4e2d\u592e\u5927\u5b66, \u957f\u6c99410083, \u4e2d\u56fd', '\u6e56\u5357\u91d1\u5929\u94dd\u4e1a\u9ad8\u79d1\u6280\u6709\u9650\u516c\u53f8, \u957f\u6c99410083, \u4e2d\u56fd']", "\u5929\u6d25\u79d1\u6280\u5927\u5b66\u5929\u6d25\u5e02\u5236\u6d46\u9020\u7eb8\u91cd\u70b9\u5b9e\u9a8c\u5ba4/\u751f\u7269\u6e90\u7ea4\u7ef4\u5236\u9020\u6280\u672f\u56fd\u5bb6\u91cd\u70b9\u5b9e\u9a8c\u5ba4", "\u534e\u5357\u7406\u5de5\u5927\u5b66 \u73af\u5883\u4e0e\u80fd\u6e90\u5b66\u9662, \u5e7f\u4e1c \u5e7f\u5dde 510006", "{'name': '\u6b66\u6c49\u79d1\u6280\u5927\u5b66\u5316\u5b66\u4e0e\u5316\u5de5\u5b66\u9662', 'location': '\u6e56\u5317\u6b66\u6c49'}", "\u5c71\u4e1c\u8f7b\u5de5\u4e1a\u5b66\u9662\u5236\u6d46\u9020\u7eb8\u79d1\u5b66\u4e0e\u6280\u672f\u6559\u80b2\u90e8\u91cd\u70b9\u5b9e\u9a8c\u5ba4\uff0c\u5c71\u4e1c\u6d4e\u5357250353", "\u5929\u6d25\u5546\u4e1a\u5b66\u9662\u673a\u68b0\u5de5\u7a0b\u5b66\u9662, \u9752\u5c9b\u6d77\u5c14\u96c6\u56e2", "\u4e2d\u56fd\u79d1\u5b66\u9662\u611f\u5149\u5316\u5b66\u7814\u7a76\u6240\u9ad8\u7ea7\u5de5\u7a0b\u5e08\uff0c\u517c\u4efb\u6210\u90fd\u79d1\u6280\u5927\u5b66\u7814\u7a76\u751f\u5bfc\u5e08", "[{'name': '\u5e7f\u4e1c\u7535\u7f51\u6709\u9650\u8d23\u4efb\u516c\u53f8\u7535\u529b\u79d1\u5b66\u7814\u7a76\u9662', 'location': '\u5e7f\u5dde 510080'}, {'name': '\u91cd\u5e86\u5927\u5b66\u7535\u6c14\u5de5\u7a0b\u5b66\u9662', 'location': '\u91cd\u5e86 400044'}]", "\u6e56\u5357\u4e2d\u70df\u5de5\u4e1a\u6709\u9650\u8d23\u4efb\u516c\u53f8\u6280\u672f\u4e2d\u5fc3, \u957f\u6c99\u5e02\u52b3\u52a8\u4e2d\u8def 426 \u53f7 410007", "\u4e2d\u56fd\u9020\u7eb8\u534f\u4f1a\u65e0\u78b3\u7eb8\u70ed\u654f\u7eb8\u5206\u4f1a", "\u5c71\u4e1c\u8f7b\u5de5\u4e1a\u5b66\u9662\u5c71\u4e1c\u7701\u5236\u6d46\u9020\u7eb8\u79d1\u5b66\u4e0e\u6280\u672f\u91cd\u70b9\u5b9e\u9a8c\u5ba4, \u5c71\u4e1c\u6d4e\u5357, 250353", "\u534e\u5357\u7406\u5de5\u5927\u5b66\u5236\u6d46\u9020\u7eb8\u5de5\u7a0b\u56fd\u5bb6\u91cd\u70b9\u5b9e\u9a8c\u5ba4, \u5e7f\u4e1c\u5e7f\u5dde 510640; \u6f4d\u574a\u79d1\u6280\u5b66\u9662, \u5c71\u4e1c\u5bff\u5149 262700", "\u6e56\u5317\u5de5\u4e1a\u5927\u5b66\u5236\u6d46\u9020\u7eb8\u5de5\u7a0b\u5b66\u9662; \u9f50\u9c81\u5de5\u4e1a\u5927\u5b66\u5236\u6d46\u9020\u7eb8\u79d1\u5b66\u4e0e\u6280\u672f\u6559\u80b2\u90e8\u91cd\u70b9\u5b9e\u9a8c\u5ba4", "\u5357\u534e\u5927\u5b66\u6280\u672f\u5de5\u7a0b\u5b66\u9662\uff0c\u6e56\u5357\u8861\u9633", "[{'name': '\u534e\u5357\u7406\u5de5\u5927\u5b66\u5236\u6d46\u9020\u7eb8\u5de5\u7a0b\u56fd\u5bb6\u91cd\u70b9\u5b9e\u9a8c\u5ba4', 'location': '\u5e7f\u5dde 510640'}, {'name': '\u5c71\u4e1c\u8f7b\u5de5\u4e1a\u5b66\u9662', 'location': '\u6d4e\u5357 250100'}, {'name': '\u534e\u5357\u7406\u5de5\u5927\u5b66\u5236\u6d46\u9020\u7eb8\u5de5\u7a0b\u56fd\u5bb6\u91cd\u70b9\u5b9e\u9a8c\u5ba4', 'location': '\u5e7f\u4e1c \u5e7f\u5dde 510640'}, {'name': '\u5c71\u4e1c\u8f7b\u5de5\u4e1a\u5b66\u9662', 'location': '\u4e2d\u56fd \u6d4e\u5357 250100'}]", "\u4e2d\u56fd\u5236\u6d46\u9020\u7eb8\u7814\u7a76\u9662\u6709\u9650\u516c\u53f8, \u5317\u4eac\u822a\u950b\u79d1\u4f1f\u88c5\u5907\u6280\u672f\u6709\u9650\u516c\u53f8", "\u534e\u5357\u7406\u5de5\u5927\u5b66, \u6d59\u6c5f\u7406\u5de5\u5927\u5b66", "\u4fdd\u5b9a\u949e\u7968\u7eb8\u5382; \u5c71\u4e1c\u8f7b\u5de5\u4e1a\u5b66\u9662\u5236\u6d46\u9020\u7eb8\u7701\u7ea7\u91cd\u70b9\u5b66\u79d1", "\u4e2d\u56fd\u4eba\u6c11\u516c\u5b89\u5927\u5b66\u4fa6\u67e5\u5b66\u9662\uff0c\u5317\u4eac\uff0c100038", "\u4e1c\u5317\u6797\u4e1a\u5927\u5b66 \u798f\u5efa\u519c\u6797\u5927\u5b66", "\u9f50\u9c81\u5de5\u4e1a\u5927\u5b66\u9020\u7eb8\u79d1\u5b66\u4e0e\u6280\u672f\u6559\u80b2\u90e8\u91cd\u70b9\u5b9e\u9a8c\u5ba4\uff0c\u5c71\u4e1c\u6d4e\u5357 250353", "[{'name': '\u6c5f\u5357\u5927\u5b66\u751f\u6001\u7eba\u7ec7\u6559\u80b2\u90e8\u91cd\u70b9\u5b9e\u9a8c\u5ba4', 'location': '\u6c5f\u82cf\u65e0\u9521, 214122'}, {'name': 'APP\u6d77\u5357\u91d1\u6d77\u6d46\u7eb8\u4e1a\u6709\u9650\u516c\u53f8', 'location': '\u6d77\u5357\u6d0b\u6d66, 578000'}, {'name': '\u9f50\u9c81\u5de5\u4e1a\u5927\u5b66\uff08\u5c71\u4e1c\u7701\u79d1\u5b66\u9662\uff09\u8f7b\u5de5\u79d1\u5b66\u4e0e\u5de5\u7a0b\u5b66\u9662', 'location': '\u5c71\u4e1c\u6d4e\u5357, 250353'}, {'name': '\u8fbd\u5b81\u7701\u56fd\u5bb6\u65b0\u578b\u539f\u6750\u6599\u57fa\u5730\u5efa\u8bbe\u5de5\u7a0b\u4e2d\u5fc3', 'location': '\u8fbd\u5b81\u6c88\u9633, 110032'}]", "\u5e7f\u4e1c\u51fa\u5165\u5883\u68c0\u9a8c\u68c0\u75ab\u5c40\u6280\u672f\u4e2d\u5fc3, \u5e7f\u4e1c\u5e7f\u5dde 510623", "[{'name': '\u897f\u5317\u519c\u6797\u79d1\u6280\u5927\u5b66\u673a\u68b0\u4e0e\u7535\u5b50\u5de5\u7a0b\u5b66\u9662', 'location': '\u9655\u897f\u6768\u51cc, 712100'}, {'name': '\u4e2d\u56fd\u6797\u4e1a\u79d1\u5b66\u7814\u7a76\u9662\u6728\u6750\u5de5\u4e1a\u7814\u7a76\u6240', 'location': '\u5317\u4eac, 100091'}, {'name': '\u5317\u4eac\u6797\u4e1a\u673a\u68b0\u7814\u7a76\u6240', 'location': '\u5317\u4eac, 100029'}]", "\u6d59\u6c5f\u7406\u5de5\u5927\u5b66\u6750\u6599\u79d1\u5b66\u4e0e\u5de5\u7a0b\u5b66\u9662", "[{'name': '\u5b89\u5fbd\u519c\u4e1a\u5927\u5b66\u6797\u5b66\u4e0e\u56ed\u6797\u5b66\u9662', 'location': '\u5b89\u5fbd\u5408\u80a5'}, {'name': '\u534e\u5357\u7406\u5de5\u5927\u5b66\u5236\u6d46\u9020\u7eb8\u5de5\u7a0b\u56fd\u5bb6\u91cd\u70b9\u5b9e\u9a8c\u5ba4', 'location': '\u5e7f\u4e1c\u5e7f\u5dde'}]", "['\u5927\u8fde\u5de5\u4e1a\u5927\u5b66\u8f7b\u5de5\u4e0e\u5316\u5b66\u5de5\u7a0b\u5b66\u9662', '\u4e2d\u56fd\u8f7b\u5de5\u4e1a\u690d\u7269\u8d44\u6e90\u9ad8\u503c\u5316\u5229\u7528\u91cd\u70b9\u5b9e\u9a8c\u5ba4', '\u8fbd\u5b81\u7701\u5236\u6d46\u9020\u7eb8\u5de5\u7a0b\u5b9e\u9a8c\u5ba4', '\u9f50\u9c81\u5de5\u4e1a\u5927\u5b66\uff08\u5c71\u4e1c\u7701\u79d1\u5b66\u9662\uff09\u5236\u6d46\u9020\u7eb8\u79d1\u5b66\u4e0e\u6280\u672f\u6559\u80b2\u90e8\u91cd\u70b9\u5b9e\u9a8c\u5ba4', '\u6c88\u9633\u601d\u7279\u96f7\u65af\u7eb8\u4e1a\u6709\u9650\u8d23\u4efb\u516c\u53f8']", "\u5e7f\u4e1c\u7701\u5e7f\u5b81\u4eba\u6c11\u9020\u7eb8\u5382", "\u5e7f\u897f\u5927\u5b66\u7535\u6c14\u5de5\u7a0b\u5b66\u9662", "['\u6d59\u6c5f\u9e4f\u8fb0\u9020\u7eb8\u7814\u7a76\u6240\u6709\u9650\u516c\u53f8, \u676d\u5dde 311202', '\u8d35\u5dde\u6885\u5cad\u7535\u6e90\u6709\u9650\u516c\u53f8, \u9075\u4e49 563099', '\u9f99\u6e38\u9e4f\u8fb0\u65b0\u6750\u6599\u79d1\u6280\u6709\u9650\u516c\u53f8, \u8862\u5dde 324499']", "\u6cb3\u5317\u673a\u7535\u804c\u4e1a\u6280\u672f\u5b66\u9662", "\u534e\u5357\u7406\u5de5\u5927\u5b66\u5236\u6d46\u9020\u7eb8\u5de5\u7a0b\u56fd\u5bb6\u91cd\u70b9\u5b9e\u9a8c\u5ba4, \u56fd\u5bb6\u77e5\u8bc6\u4ea7\u6743\u5c40\u4e13\u5229\u5c40\u4e13\u5229\u5ba1\u67e5\u534f\u4f5c\u6cb3\u5357\u4e2d\u5fc3", "[{'name': 'Key Laboratory of Marine Materials and Related Technologies, Zhejiang Key Laboratory of Marine Materials and Protective Technologies, Ningbo Institute of Materials Technology and Engineering, Chinese Academy of Sciences, Ningbo 315201, China'}, {'name': 'Center of Materials Science and Optoelectronics Engineering, University of Chinese Academy of Sciences, Beijing 100049, China'}]", "\u91d1\u5949\u6e90\u7eb8\u4e1a\uff08\u4e0a\u6d77\uff09\u6709\u9650\u516c\u53f8, \u4e0a\u6d77 201419", "\u56fd\u5bb6\u98df\u54c1\u8f6f\u5305\u88c5\u4ea7\u54c1\u53ca\u8bbe\u5907\u8d28\u91cf\u76d1\u7763\u68c0\u9a8c\u4e2d\u5fc3\uff08\u5e7f\u4e1c\uff09, \u5e7f\u4e1c\u6f6e\u5dde 521011", "\u6df1\u5733\u5e02\u8ba1\u91cf\u8d28\u91cf\u68c0\u6d4b\u7814\u7a76\u9662 (\u6df1\u5733518000)", "{'name': '\u6cb3\u5357\u535a\u7269\u9662', 'location': '\u6cb3\u5357\u90d1\u5dde'}", "\u6f2f\u6cb3\u804c\u4e1a\u6280\u672f\u5b66\u9662\u827a\u672f\u5b66\u9662", "['\u4e2d\u77f3\u5316\uff08\u5317\u4eac\uff09\u5316\u5de5\u7814\u7a76\u9662\u6709\u9650\u516c\u53f8\uff0c\u5317\u4eac 100013', '\u4e2d\u56fd\u79d1\u5b66\u9662\u7406\u5316\u6280\u672f\u7814\u7a76\u6240\uff0c\u5317\u4eac 100190', '\u4e2d\u56fd\u6c7d\u8f66\u7814\u7a76\u603b\u9662\u6709\u9650\u516c\u53f8 \u5185\u5916\u9970\u4e00\u90e8\uff0c\u5317\u4eac 100021']", "\u5b89\u5fbd\u5e08\u8303\u5927\u5b66\u5316\u5b66\u4e0e\u6750\u6599\u79d1\u5b66\u5b66\u9662", "[{'name': '\u91cd\u5e86\u5927\u5b66\u8f93\u914d\u7535\u88c5\u5907\u53ca\u7cfb\u7edf\u5b89\u5168\u4e0e\u65b0\u6280\u672f\u56fd\u5bb6\u91cd\u70b9\u5b9e\u9a8c\u5ba4', 'location': '\u91cd\u5e86400030'}, {'name': '\u6e56\u5317\u968f\u5dde\u4f9b\u7535\u516c\u53f8', 'location': '\u968f\u5dde441300'}]", "\u6d4e\u5357\u9020\u7eb8\u5382, \u5c71\u4e1c\u6d4e\u5357, 250023", "\u56fd\u5bb6\u77e5\u8bc6\u4ea7\u6743\u5c40\u4e13\u5229\u5c40\u4e13\u5229\u5ba1\u67e5\u534f\u4f5c\u5317\u4eac\u4e2d\u5fc3, \u5317\u4eac, 100190", "[{'name': '\u590d\u65e6\u5927\u5b66\u56fe\u4e66\u9986\u4e2d\u534e\u53e4\u7c4d\u4fdd\u62a4\u7814\u7a76\u9662', 'location': '\u4e0a\u6d77 200433'}, {'name': '\u676d\u5dde\u4f17\u6750\u79d1\u6280\u80a1\u4efd\u6709\u9650\u516c\u53f8', 'location': '\u6d59\u6c5f\u676d\u5dde 310013'}, {'name': '\u590d\u65e6\u5927\u5b66\u9ad8\u5206\u5b50\u7cfb', 'location': '\u4e0a\u6d77 200433'}]", "[{'name': '\u9655\u897f\u79d1\u6280\u5927\u5b66', 'location': '\u9655\u897f\u897f\u5b89'}, {'name': '\u4e2d\u51b6\u7eb8\u4e1a\u94f6\u6cb3\u6709\u9650\u516c\u53f8', 'location': '\u5c71\u4e1c\u4e34\u6e05'}]", "\u897f\u5357\u4ea4\u901a\u5927\u5b66", "[{'name': '\u9655\u897f\u79d1\u6280\u5927\u5b66\u9020\u7eb8\u5de5\u7a0b\u5b66\u9662', 'location': '\u9655\u897f \u897f\u5b89 710021'}, {'name': '\u9655\u897f\u7701\u9020\u7eb8\u6280\u672f\u53ca\u7279\u79cd\u7eb8\u54c1\u5f00\u53d1\u91cd\u70b9\u5b9e\u9a8c\u5ba4', 'location': '\u9655\u897f \u897f\u5b89 710021'}]", "\u5317\u4eac\u79d1\u6280\u5927\u5b66\u571f\u6728\u4e0e\u73af\u5883\u5de5\u7a0b\u5b66\u9662 \u5317\u4eac 100083", "(\u5c71\u4e1c\u5927\u5b66\u5fae\u751f\u7269\u6280\u672f\u56fd\u5bb6\u91cd\u70b9\u5b9e\u9a8c\u5ba4, \u6d4e\u5357, 250100); (\u5c71\u4e1c\u8f7b\u5de5\u4e1a\u5b66\u9662, \u6d4e\u5357, 250100)", "\u534e\u5357\u7406\u5de5\u5927\u5b66\u5236\u6d46\u9020\u7eb8\u5de5\u7a0b\u56fd\u5bb6\u91cd\u70b9\u5b9e\u9a8c\u5ba4, \u5e7f\u5dde, S10640", "[{'name': '\u9655\u897f\u79d1\u6280\u5927\u5b66', 'department': '\u8f7b\u5de5\u79d1\u5b66\u4e0e\u5de5\u7a0b\u5b66\u9662, \u897f\u5b89 710021'}, {'name': '\u6d59\u6c5f\u79d1\u6280\u5b66\u9662', 'department': '\u6d59\u6c5f\u7701\u5e9f\u5f03\u751f\u7269\u8d28\u5faa\u73af\u5229\u7528\u4e0e\u751f\u6001\u5904\u7406\u6280\u672f\u91cd\u70b9\u5b9e\u9a8c\u5ba4, \u676d\u5dde 310023'}, {'name': '\u9655\u897f\u7701\u9020\u7eb8\u6280\u672f\u53ca\u7279\u79cd\u7eb8\u54c1\u5f00\u53d1\u91cd\u70b9\u5b9e\u9a8c\u5ba4', 'department': '\u897f\u5b89 710021'}]", "\u534e\u5357\u7406\u5de5\u5927\u5b66\u5236\u6d46\u9020\u7eb8\u5de5\u7a0b\u56fd\u5bb6\u91cd\u70b9\u5b9e\u9a8c\u5ba4, \u5e7f\u5dde\u4e94\u5c71 510640", "[{'name': '\u6f4d\u574a\u79d1\u6280\u5b66\u9662', 'location': '\u5c71\u4e1c\u5bff\u5149, 262700'}, {'name': '\u6e56\u5317\u5de5\u4e1a\u5927\u5b66\u5236\u6d46\u9020\u7eb8\u5de5\u7a0b\u5b66\u9662', 'location': '\u6e56\u5317\u6b66\u6c49, 430068'}]", "\u5e7f\u897f\u5927\u5b66\u8f7b\u5de5\u4e0e\u98df\u54c1\u5de5\u7a0b\u5b66\u9662, \u5e7f\u897f\u5357\u5b81 530004; \u6d0b\u6d66\u5357\u534e\u7cd6\u4e1a\u96c6\u56e2\u6709\u9650\u516c\u53f8, \u5e7f\u897f\u5357\u5b81 530022", "\u4e1c\u534e\u5927\u5b66\u7ea4\u7ef4\u6750\u6599\u6539\u6027\u56fd\u5bb6\u91cd\u70b9\u5b9e\u9a8c\u5ba4, \u4e0a\u6d77 200051", "\u534e\u4e1c\u7406\u5de5\u5927\u5b66\u6750\u6599\u79d1\u5b66\u4e0e\u5de5\u7a0b\u5b66\u9662", "\u5c71\u4e1c\u8f7b\u5de5\u4e1a\u5b66\u9662, \u5929\u6d25\u8f7b\u5de5\u4e1a\u5b66\u9662", "['\u5c71\u4e1c\u5927\u5b66\u5fae\u751f\u7269\u6280\u672f\u56fd\u5bb6\u91cd\u70b9\u5b9e\u9a8c\u5ba4, \u6d4e\u5357, 250100', '\u5c71\u4e1c\u8f7b\u5de5\u4e1a\u5b66\u9662, \u6d4e\u5357, 250100', '\u5929\u6d25\u8f7b\u5de5\u4e1a\u5b66\u9662, \u5929\u6d25, 300222']", "\u9f50\u9c81\u5de5\u4e1a\u5927\u5b66\u5236\u6d46\u9020\u7eb8\u79d1\u5b66\u4e0e\u6280\u672f\u6559\u80b2\u90e8\u5171\u5efa\u7701\u91cd\u70b9\u5b9e\u9a8c\u5ba4", "{'affiliation': '\u534e\u5357\u7406\u5de5\u5927\u5b66\u73af\u5883\u79d1\u5b66\u4e0e\u5de5\u7a0b\u5b66\u9662', 'location': '\u5e7f\u4e1c \u5e7f\u5dde 51006'}", "[{'name': '\u6d59\u6c5f\u4e1c\u65b9\u804c\u4e1a\u6280\u672f\u5b66\u9662', 'location': '\u6e29\u5dde 325011'}, {'name': '\u6c5f\u5357\u5927\u5b66\u7eba\u7ec7\u670d\u88c5\u5b66\u9662', 'location': '\u65e0\u9521 214122'}]", "\u897f\u5317\u8f7b\u5de5\u4e1a\u5b66\u9662\u8f7b\u5316\u5de5\u7cfb, \u897f\u5b89\u901a\u745e\u65b0\u6750\u6599\u5f00\u53d1\u6709\u9650\u516c\u53f8", "['\u4e2d\u56fd\u79d1\u5b66\u9662\u810a\u690e\u52a8\u7269\u6f14\u5316\u4e0e\u4eba\u7c7b\u8d77\u6e90\u91cd\u70b9\u5b9e\u9a8c\u5ba4, \u5317\u4eac, 100044', '\u7518\u8083\u6b66\u5a01\u5e26\u53f0\u6c49\u6587\u5316\u535a\u7269\u9986, \u7518\u8083\u6b66\u5a01, 733000', '\u5317\u4eac\u4f20\u4e91\u9986\u6587\u5316\u6295\u8d44\u6709\u9650\u516c\u53f8, \u5317\u4eac, 100102', '\u4e2d\u56fd\u6587\u5316\u9057\u4ea7\u7814\u7a76\u9662, \u5317\u4eac, 100029']", "\u534e\u5357\u7406\u5de5\u5927\u5b66\u5236\u6d46\u9020\u7eb8\u5de5\u7a0b\u56fd\u5bb6\u91cd\u70b9\u8bd5\u9a8c\u5ba4(\u5e7f\u5dde,510641)", "\u534e\u5357\u7406\u5de5\u5927\u5b66 \u8f7b\u5de5\u4e0e\u98df\u54c1\u5b66\u9662, \u5e7f\u4e1c \u5e7f\u5dde 510640", "[{'name': '\u5929\u6d25\u79d1\u6280\u5927\u5b66\u5929\u6d25\u5e02\u5236\u6d46\u9020\u7eb8\u91cd\u70b9\u5b9e\u9a8c\u5ba4', 'location': '\u5929\u6d25, 300222'}, {'name': '\u4e2d\u56fd\u79d1\u5b66\u9662\u5e7f\u5dde\u5316\u5b66\u7814\u7a76\u6240\u7ea4\u7ef4\u7d20\u5316\u5b66\u91cd\u70b9\u5b9e\u9a8c\u5ba4', 'location': '\u5e7f\u4e1c\u5e7f\u5dde, 510650'}, {'name': '\u534e\u5357\u7406\u5de5\u5927\u5b66\u5236\u6d46\u9020\u7eb8\u5de5\u7a0b\u56fd\u5bb6\u91cd\u70b9\u5b9e\u9a8c\u5ba4', 'location': '\u5e7f\u4e1c\u5e7f\u5dde, 510640'}]", "{'name': '\u5c71\u4e1c\u8f7b\u5de5\u4e1a\u5b66\u9662', 'department': '\u8f7b\u5316\u4e0e\u73af\u5883\u5de5\u7a0b\u5b66\u9662', 'major': '\u5236\u6d46\u9020\u7eb8\u5de5\u7a0b'}", "{'name': '\u9655\u897f\u79d1\u6280\u5927\u5b66', 'code': '10708', 'student_id': 'BS06008'}", "\u7f8e\u56fd", "[{'name': '\u5e7f\u4e1c\u8f7b\u5de5\u804c\u4e1a\u6280\u672f\u5b66\u9662', 'location': '\u5e7f\u4e1c \u5e7f\u5dde 510300'}, {'name': '\u5e7f\u5dde\u9020\u7eb8\u80a1\u4efd\u6709\u9650\u516c\u53f8', 'location': '\u5e7f\u4e1c \u5e7f\u5dde 510281'}]", "\u6cb3\u5317\u53e4\u5180\u5316\u7ea4\u6709\u9650\u8d23\u4efb\u516c\u53f8, \u77f3\u5bb6\u5e84 052160", "[{'name': '\u6c5f\u5357\u5927\u5b66\u751f\u6001\u7eba\u7ec7\u54c1\u6559\u80b2\u90e8\u91cd\u70b9\u5b9e\u9a8c\u5ba4', 'location': '\u6c5f\u82cf\u65e0\u9521, 214122'}, {'name': '\u4e2d\u56fd\u6797\u4e1a\u79d1\u5b66\u7814\u7a76\u9662\u6797\u4ea7\u5316\u5b66\u5de5\u4e1a\u7814\u7a76\u6240', 'location': '\u6c5f\u82cf\u5357\u4eac, 210042'}, {'name': '\u5929\u6d25\u79d1\u6280\u5927\u5b66\u6750\u6599\u4e0e\u5316\u5b66\u5de5\u7a0b\u5b66\u9662', 'location': '\u5929\u6d25, 300222'}]", "\u6c5f\u82cf\u5927\u5b66\u80fd\u6e90\u4e0e\u52a8\u529b\u5de5\u7a0b\u5b66\u9662, \u9547\u6c5f\u91d1\u6cb3\u7eb8\u4e1a\u6709\u9650\u516c\u53f8", "\u534e\u5357\u7406\u5de5\u5927\u5b66\u5236\u6d46\u9020\u7eb8\u5de5\u7a0b\u56fd\u5bb6\u91cd\u70b9\u5b9e\u9a8c\u5ba4, \u5e7f\u897f\u5927\u5b66\u751f\u7269\u6280\u672f\u4e0e\u7cd6\u4e1a\u5de5\u7a0b\u5b66\u9662", "\u5e7f\u4e1c\u6280\u672f\u5e08\u8303\u5927\u5b66/\u9ad8\u7ea7\u8bb2\u5e08", "\u4e1c\u5317\u519c\u4e1a\u5927\u5b66", "[{'name': '\u5c71\u4e1c\u8f7b\u5de5\u4e1a\u5b66\u9662', 'location': '\u5c71\u4e1c\u6d4e\u5357, 250100'}, {'name': '\u534e\u5357\u7406\u5de5\u5927\u5b66', 'location': '\u5e7f\u5dde, 510640'}, {'name': '\u5929\u6d25\u79d1\u6280\u5927\u5b66', 'location': '\u5929\u6d25, 300222'}]", "[{'name': '\u9655\u897f\u79d1\u6280\u5927\u5b66\u9020\u7eb8\u5de5\u7a0b\u5b66\u9662', 'location': '\u9655\u897f\u897f\u5b89'}, {'name': '\u9655\u897f\u897f\u5fae\u6d4b\u63a7\u5de5\u7a0b\u6709\u9650\u516c\u53f8', 'location': '\u9655\u897f\u54b8\u9633'}]", "[{'name': '\u9655\u897f\u79d1\u6280\u5927\u5b66\u7535\u6c14\u4e0e\u4fe1\u606f\u5de5\u7a0b\u5b66\u9662', 'location': '\u9655\u897f\u897f\u5b89'}, {'name': '\u9655\u897f\u79d1\u6280\u5927\u5b66\u8f7b\u5de5\u4e0e\u80fd\u6e90\u5b66\u9662', 'location': '\u9655\u897f\u54b8\u9633'}]", "['\u4e2d\u56fd\u6797\u4e1a\u79d1\u5b66\u7814\u7a76\u9662\u6797\u4ea7\u5316\u5b66\u5de5\u4e1a\u7814\u7a76\u6240', '\u5357\u4eac\u6797\u4e1a\u5927\u5b66', '\u5c71\u4e1c\u534e\u6cf0\u7eb8\u4e1a\u80a1\u4efd\u6709\u9650\u516c\u53f8']", "\u4e2d\u56fd\u6797\u79d1\u9662\u6797\u5316\u6240", "\u4e2d\u570b\u6797\u696d\u79d1\u5b78\u7814\u7a76\u9662\u5236\u6f3f\u9020\u7d19\u7814\u7a76\u958b\u767c\u4e2d\u5fc3", "\u5357\u4eac\u5927\u5b66\u73af\u5883\u5b66\u9662, \u5b89\u5fbd\u7406\u5de5\u5927\u5b66\u5730\u7403\u4e0e\u73af\u5883\u5b66\u9662", "\u534e\u5357\u7406\u5de5\u5927\u5b66, \u5e7f\u5dde, 510640", "\u6c5f\u82cf\u534e\u673a\u96c6\u56e2, \u6c5f\u82cf\u7701\u5f20\u5bb6\u6e2f 215600", "\u534e\u5357\u7406\u5de5\u5927\u5b66\u5236\u6d46\u9020\u7eb8\u5de5\u7a0b\u56fd\u5bb6\u91cd\u70b9\u5b9e\u9a8c\u5ba4, \u8302\u540d\u5b66\u9662", "[{'name': '\u5357\u4eac\u6797\u4e1a\u5927\u5b66\u6c5f\u82cf\u7701\u6797\u4e1a\u8d44\u6e90\u9ad8\u6548\u52a0\u5de5\u5229\u7528\u534f\u540c\u521b\u65b0\u4e2d\u5fc3', 'location': '\u6c5f\u82cf\u5357\u4eac, 210037'}, {'name': '\u6c5f\u82cf\u7701\u843d\u7fbd\u6749\u5c5e\u6811\u6728\u79cd\u8d28\u521b\u65b0\u4e0e\u7e41\u80b2\u5de5\u7a0b\u7814\u7a76\u4e2d\u5fc3', 'location': '\u6c5f\u82cf\u7701\u4e2d\u56fd\u79d1\u5b66\u9662\u690d\u7269\u7814\u7a76\u6240, \u6c5f\u82cf\u5357\u4eac, 210014'}]", "\u5929\u6d25\u79d1\u6280\u5927\u5b66, \u5929\u6d25\u5e02\u5236\u6d46\u9020\u7eb8\u91cd\u70b9\u5b9e\u9a8c\u5ba4, \u5929\u6d25, 300457", "\u5317\u4eac\u6797\u4e1a\u5927\u5b66\u6750\u6599\u5de5\u7a0b\u5b66\u9662, \u798f\u5efa\u519c\u6797\u5927\u5b66\u6750\u6599\u5de5\u7a0b\u5b66\u9662", "[{'name': '\u5357\u4eac\u6797\u4e1a\u5927\u5b66\u6c5f\u82cf\u7701\u5236\u6d46\u9020\u7eb8\u79d1\u5b66\u4e0e\u6280\u672f\u91cd\u70b9\u5b9e\u9a8c\u5ba4', 'location': '\u6c5f\u82cf\u5357\u4eac, 210037'}, {'name': '\u9b41\u5317\u514b\u5927\u5b66\u4e09\u6cb3\u5206\u6821\u5236\u6d46\u9020\u7eb8\u7814\u7a76\u4e2d\u5fc3', 'location': '\u9b41\u5317\u514b\u4e09\u6cb3, G9A 5H7'}]", "[{'name': '\u534e\u5357\u7406\u5de5\u5927\u5b66\u5236\u6d46\u9020\u7eb8\u5de5\u7a0b\u56fd\u5bb6\u91cd\u70b9\u5b9e\u9a8c\u5ba4', 'location': '\u5e7f\u4e1c\u5e7f\u5dde 510640'}, {'name': '\u6e56\u5357\u5c24\u7279\u5c14\u751f\u7269\u6280\u672f\u6709\u9650\u516c\u53f8', 'location': '\u6e56\u5357\u5cb3\u9633 414000'}]", "[{'name': '\u4e1c\u5317\u6797\u4e1a\u5927\u5b66', 'location': '\u9ed1\u9f99\u6c5f\u54c8\u5c14\u6ee8, 150404'}, {'name': '\u534e\u5357\u7406\u5de5\u5927\u5b66\u9020\u7eb8\u4e0e\u6c61\u67d3\u63a7\u5236\u56fd\u5bb6\u5de5\u7a0b\u7814\u7a76\u4e2d\u5fc3', 'location': '\u5e7f\u4e1c\u5e7f\u5dde, S10640'}]", "\u67f3\u5dde\u5e08\u8303\u9ad8\u7b49\u4e13\u79d1\u5b66\u6821; \u67f3\u5dde\u4e24\u9762\u9488\u7eb8\u4e1a\u6709\u9650\u516c\u53f8", "['\u4e2d\u56fd\u6797\u4e1a\u79d1\u5b66\u7814\u7a76\u9662\u6797\u4ea7\u5316\u5b66\u5de5\u4e1a\u7814\u7a76\u6240\uff0c\u6c5f\u82cf\u7701\u751f\u7269\u8d28\u80fd\u6e90\u4e0e\u6750\u6599\u91cd\u70b9\u5b9e\u9a8c\u5ba4\uff0c\u6c5f\u82cf\u7701\u6797\u4e1a\u8d44\u6e90\u9ad8\u6548\u52a0\u5de5\u5229\u7528\u534f\u540c\u521b\u65b0\u4e2d\u5fc3\uff0c\u56fd\u5bb6\u6797\u4e1a\u548c\u8349\u539f\u5c40\u6797\u4ea7\u5316\u5b66\u5de5\u7a0b\u91cd\u70b9\u5b9e\u9a8c\u5ba4\uff0c\u6797\u6728\u751f\u7269\u8d28\u4f4e\u78b3\u9ad8\u6548\u5229\u7528\u56fd\u5bb6\u5de5\u7a0b\u7814\u7a76\u4e2d\u5fc3\uff0c\u6c5f\u82cf\u5357\u4eac\uff0c210042', '\u5b9c\u5bbe\u7eb8\u4e1a\u80a1\u4efd\u6709\u9650\u516c\u53f8\uff0c\u56db\u5ddd\u5b9c\u5bbe\uff0c644109', '\u56db\u5ddd\u7701\u7af9\u5b50\u5236\u6d46\u9020\u7eb8\u5de5\u7a0b\u6280\u672f\u7814\u7a76\u4e2d\u5fc3\uff0c\u56db\u5ddd\u5b9c\u5bbe\uff0c644109', '\u5c71\u4e1c\u534e\u6cf0\u7eb8\u4e1a\u96c6\u56e2\uff0c\u5c71\u4e1c\u4e1c\u8425\uff0c257335']", "\u5317\u4eac\u6797\u4e1a\u5927\u5b66\u6750\u6599\u79d1\u5b66\u4e0e\u6280\u672f\u5b66\u9662, \u4e2d\u56fd\u6797\u4e1a\u79d1\u5b66\u9662\u6728\u6750\u5de5\u4e1a\u7814\u7a76\u6240", "['\u9655\u897f\u79d1\u6280\u5927\u5b66\u8f7b\u5de5\u79d1\u5b66\u4e0e\u5de5\u7a0b\u5b66\u9662', '\u5b9c\u5bbe\u7eb8\u4e1a\u80a1\u4efd\u6709\u9650\u516c\u53f8', '\u56db\u5ddd\u7701\u7af9\u5b50\u5236\u6d46\u9020\u7eb8\u5de5\u7a0b\u6280\u672f\u7814\u7a76\u4e2d\u5fc3', '\u4e2d\u56fd\u6797\u4e1a\u79d1\u5b66\u7814\u7a76\u9662\u6797\u4ea7\u5316\u5b66\u5de5\u4e1a\u7814\u7a76\u6240']", "[{'name': '\u6606\u660e\u7406\u5de5\u5927\u5b66', 'location': '\u4e91\u5357\u6606\u660e'}, {'name': '\u534e\u5357\u7406\u5de5\u5927\u5b66', 'location': '\u5e7f\u4e1c\u5e7f\u5dde'}, {'name': '\u5c71\u4e1c\u8f7b\u5de5\u4e1a\u5b66\u9662', 'location': '\u5c71\u4e1c\u6d4e\u5357'}]", "\u6606\u660e\u7406\u5de5\u5927\u5b66\u5316\u5b66\u5de5\u7a0b\u5b66\u9662, \u534e\u5357\u7406\u5de5\u5927\u5b66\u5236\u6d46\u9020\u7eb8\u5de5\u7a0b\u56fd\u5bb6\u91cd\u70b9\u5b9e\u9a8c\u5ba4", "[{'name': '\u6e05\u534e\u5927\u5b66\u5316\u5b66\u5de5\u7a0b\u7cfb', 'location': '\u5317\u4eac, 100084'}, {'name': '\u5317\u4eac\u6797\u4e1a\u5927\u5b66\u6750\u6599\u79d1\u5b66\u4e0e\u6280\u672f\u5b66\u9662', 'location': '\u5317\u4eac, 100083'}, {'name': '\u5317\u4eac\u5316\u5de5\u5927\u5b66\u6750\u6599\u79d1\u5b66\u4e0e\u5de5\u7a0b\u5b66\u9662', 'location': '\u5317\u4eac, 100029'}]", "['\u6606\u660e\u7406\u5de5\u5927\u5b66\u7701\u9ad8\u6821\u5236\u6d46\u9020\u7eb8\u5de5\u7a0b\u7814\u7a76\u4e2d\u5fc3', '\u534e\u5357\u7406\u5de5\u5927\u5b66\u5236\u6d46\u9020\u7eb8\u5de5\u7a0b\u56fd\u5bb6\u91cd\u70b9\u5b9e\u9a8c\u5ba4', '\u5c71\u4e1c\u8f7b\u5de5\u4e1a\u5b66\u9662\u5236\u6d46\u9020\u7eb8\u79d1\u5b66\u4e0e\u6280\u672f\u6559\u80b2\u90e8\u91cd\u70b9\u5b9e\u9a8c\u5ba4']", "[{'name': '\u9655\u897f\u79d1\u6280\u5927\u5b66\u8f7b\u5de5\u4e0e\u80fd\u6e90\u5b66\u9662', 'location': '\u9655\u897f\u7701\u897f\u5b89\u5e02'}, {'name': '\u9655\u897f\u79d1\u6280\u5927\u5b66\u6750\u6599\u79d1\u5b66\u4e0e\u5de5\u7a0b\u5b66\u9662', 'location': '\u9655\u897f\u7701\u897f\u5b89\u5e02'}, {'name': '\u8d35\u5dde\u534e\u5929\u5316\u96c6\u56e2\u6709\u9650\u8d23\u4efb\u516c\u53f8', 'location': '\u8d35\u5dde\u7701\u6bd5\u6c34\u5e02'}]", "\u9ed1\u9f99\u6c5f\u7701\u9020\u7eb8\u5de5\u4e1a\u7814\u7a76\u6240, \u9ed1\u9f99\u6c5f\u7261\u4e39\u6c5f, 157013", "[{'name': '\u4e2d\u539f\u5de5\u5b66\u9662 \u7eba\u7ec7\u5b66\u9662', 'location': '\u6cb3\u5357 \u90d1\u5dde'}, {'name': '\u4e1c\u534e\u5927\u5b66 \u7eba\u7ec7\u5b66\u9662', 'location': '\u4e0a\u6d77'}]", "['\u56db\u5ddd\u6c38\u4e30\u6d46\u7eb8\u80a1\u4efd\u6709\u9650\u516c\u53f8\uff0c\u56db\u5ddd\u4e50\u5c71\uff0c614500', '\u56db\u5ddd\u7406\u5de5\u5b66\u9662\uff0c\u56db\u5ddd\u81ea\u8d21\uff0c643000', '\u56db\u5ddd\u94f6\u9e3d\u7af9\u6d46\u7eb8\u4e1a\u6709\u9650\u516c\u53f8\uff0c\u56db\u5ddd\u6cf8\u5dde\uff0c646300']", "\u5170\u5dde\u77f3\u5316\u804c\u4e1a\u6280\u672f\u5b66\u9662\u5370\u5237\u51fa\u7248\u5de5\u7a0b\u7cfb, \u7518\u8083 \u5170\u5dde 730060; \u9655\u897f\u79d1\u6280\u5927\u5b66\u8f7b\u5de5\u4e0e\u80fd\u6e90\u5b66\u9662, \u9655\u897f\u7701\u9020\u7eb8\u6280\u672f\u53ca\u7279\u79cd\u7eb8\u5f00\u53d1\u91cd\u70b9\u5b9e\u9a8c\u5ba4, \u9655\u897f \u897f\u5b89 710021", "\u534e\u5357\u7406\u5de5\u5927\u5b66\u9020\u7eb8\u4e0e\u6c61\u67d3\u63a7\u5236\u56fd\u5bb6\u5de5\u7a0b\u7814\u7a76\u4e2d\u5fc3, \u5e7f\u5dde 510640; \u5b89\u5fbd\u7eb8\u4e1a\u6709\u9650\u516c\u53f8, \u56db\u5ddd\u7ef5\u9633 622565", "\u56db\u5ddd\u8f7b\u5316\u5de5\u5927\u5b66", "\u9655\u897f\u79d1\u6280\u5927\u5b66\u9020\u7eb8\u5de5\u7a0b\u5b66\u9662, \u9655\u897f\u7701\u9020\u7eb8\u6280\u672f\u53ca\u7279\u79cd\u7eb8\u54c1\u5f00\u53d1\u91cd\u70b9\u5b9e\u9a8c\u5ba4, \u6559\u80b2\u90e8\u8f7b\u5316\u5de5\u52a9\u5242\u91cd\u70b9\u5b9e\u9a8c\u5ba4", "[{'name': '\u4e2d\u56fd\u6797\u4e1a\u79d1\u5b66\u7814\u7a76\u9662\u6797\u4ea7\u5316\u5b66\u5de5\u4e1a\u7814\u7a76\u6240', 'location': '\u6c5f\u82cf\u7701\u5357\u4eac\u5e02'}, {'name': '\u798f\u5efa\u519c\u6797\u5927\u5b66\u6750\u6599\u5de5\u7a0b\u5b66\u9662', 'location': '\u798f\u5efa\u7701\u798f\u5dde\u5e02'}]", "{'name': '\u534e\u5357\u7406\u5de5\u5927\u5b66', 'college': '\u8f7b\u5de5\u79d1\u5b66\u4e0e\u5de5\u7a0b\u5b66\u9662'}", "\u90b5\u6b66\u4e2d\u7af9\u7eb8\u4e1a\u6709\u9650\u8d23\u4efb\u516c\u53f8\uff0c\u798f\u5efa\u90b5\u6b66\uff0c354000", "\u5e7f\u897f\u5927\u5b66\u8f7b\u5de5\u4e0e\u98df\u54c1\u5de5\u7a0b\u5b66\u9662, \u9ed1\u9f99\u6c5f\u5317\u5927\u8352\u7eb8\u4e1a\u6709\u9650\u8d23\u4efb\u6709\u9650\u516c\u53f8", "\u5e7f\u897f\u7ca4\u666f\u6d46\u7eb8\u6709\u9650\u516c\u53f8, \u5e7f\u897f\u535a\u767d, 537601", "\u4e50\u5c71\u804c\u4e1a\u6280\u672f\u5b66\u9662, \u56db\u5ddd\u4e50\u5c71 614013", "\u56db\u5ddd\u7406\u5de5\u5b66\u9662, \u56db\u5ddd\u81ea\u8d21613000", "\u798f\u5efa\u7701\u9752\u5c71\u7eb8\u4e1a\u80a1\u4efd\u6709\u9650\u516c\u53f8\uff0c\u798f\u5efa\u4e09\u660e\uff0c365590", "(\u534e\u5357\u7406\u5de5\u5927\u5b66\u5236\u6d46\u9020\u7eb8\u56fd\u5bb6\u91cd\u70b9\u5b9e\u9a8c\u5ba4, \u5e7f\u4e1c \u5e7f\u5dde 510640)", "[{'name': '\u5927\u8fde\u5de5\u4e1a\u5927\u5b66', 'location': '\u8fbd\u5b81 \u5927\u8fde'}, {'name': '\u9f50\u9c81\u5de5\u4e1a\u5927\u5b66', 'location': '\u5c71\u4e1c \u6d4e\u5357'}]", "[{'name': '\u95fd\u6c5f\u5b66\u9662', 'department': '\u5316\u5b66\u4e0e\u5316\u5b66\u5de5\u7a0b\u7cfb', 'location': '\u798f\u5efa \u798f\u5dde 350011'}, {'name': '\u798f\u5dde\u5927\u5b66', 'department': '\u6750\u6599\u79d1\u5b66\u4e0e\u5de5\u7a0b\u5b66\u9662', 'location': '\u798f\u5efa \u798f\u5dde 350002'}]", "\u5927\u8fde\u79d1\u6280\u5927\u5b66; \u4e2d\u56fd\u5236\u6d46\u9020\u7eb8\u7814\u7a76\u9662", "[{'name': '\u67f3\u5dde\u5e08\u8303\u9ad8\u7b49\u4e13\u79d1\u5b66\u6821', 'location': '\u5e7f\u897f \u67f3\u5dde 545004'}, {'name': '\u67f3\u5dde\u4e24\u9762\u9488\u7eb8\u4e1a\u6709\u9650\u516c\u53f8', 'location': '\u5e7f\u897f \u67f3\u5dde 545011'}]", "[{'name': '\u67f3\u5dde\u5e08\u8303\u9ad8\u7b49\u4e13\u79d1\u5b66\u6821', 'location': '\u5e7f\u897f\u67f3\u5dde'}, {'name': '\u67f3\u5dde\u4e24\u9762\u9488\u7eb8\u4e1a\u6709\u9650\u516c\u53f8', 'location': '\u5e7f\u897f\u67f3\u5dde'}]", "\u4e2d\u51b6\u7eb8\u4e1a\u94f6\u6cb3\u6709\u9650\u516c\u53f8\uff0c\u5c71\u4e1c\u804a\u57ce\uff0c252600", "\u4e2d\u6750\u79d1\u6280\u819c\u6750\u6599\u516c\u53f8, \u6c5f\u82cf\u5357\u4eac, 210012", "\u6606\u660e\u7406\u5de5\u5927\u5b66\u5236\u6d46\u9020\u7eb8\u5de5\u7a0b\u7814\u7a76\u4e2d\u5fc3, \u4e91\u5357 \u6606\u660e 650500", "\u5929\u6d25\u5927\u5b87\u5236\u7eb8\u6709\u9650\u516c\u53f8, \u5927\u5b87\u5236\u7eb8\u80a1\u4efd\u6709\u9650\u516c\u53f8", "[{'name': '\u9655\u897f\u79d1\u6280\u5927\u5b66\u9020\u7eb8\u5de5\u7a0b\u5b66\u9662\u9655\u897f\u7701\u9020\u7eb8\u6280\u672f\u4e0e\u7279\u79cd\u7eb8\u54c1\u5f00\u53d1\u91cd\u70b9\u5b9e\u9a8c\u5ba4', 'location': '\u9655\u897f\u54b8\u9633, 712081'}, {'name': '\u52a0\u62ff\u5927New Brunswick\u5927\u5b66\u5316\u5b66\u5de5\u7a0b\u7cfb', 'location': '\u52a0\u62ff\u5927New Brunswick'}]", "\u56db\u5ddd\u79d1\u6280\u5b66\u9662\uff0c\u56db\u5ddd\u81ea\u8d21\uff0c643000", "Shaanxi University of Science and Technology, Xi'an, 710021 China", "\u6d59\u6c5f\u5927\u5b66\u6750\u6599\u79d1\u5b66\u4e0e\u5316\u5b66\u5de5\u7a0b\u5b66\u9662, \u6d59\u6c5f\u676d\u5dde, 310027", "\u7f8e\u56fd\u51ef\u767b\u767e\u5229\u53ef\u4e50\u751f\u516c\u53f8\u4e2d\u56fd\u4ee3\u8868\u5904, \u5317\u4eac 100020", "\u5929\u6d25\u5e02\u5de5\u4e1a\u5fae\u751f\u7269\u91cd\u70b9\u5b9e\u9a8c\u5ba4, \u5929\u6d25, 300457", "{'name': '\u534e\u5357\u7406\u5de5\u5927\u5b66', 'abbreviation': 'SOUTH CHINA UNIVERSITY OF TECHNOLOGY'}", "\u798f\u5dde\u5927\u5b66\u73af\u5883\u4e0e\u8d44\u6e90\u5b66\u9662", "[{'name': '\u957f\u6c99\u7406\u5de5\u5927\u5b66\u5316\u5b66\u4e0e\u751f\u7269\u5de5\u7a0b\u5b66\u9662', 'location': '\u6e56\u5357\u957f\u6c99, 410114'}, {'name': '\u65e5\u672c\u4e09\u83f1\u5de5\u4e1a\u682a\u5f0f\u4f1a\u793e', 'location': '\u65e5\u672c\u4e1c\u4eac, 1640001'}]", "\u5929\u6d25\u79d1\u6280\u5927\u5b66\u7406\u5b66\u9662, \u5929\u6d25 300457", "\u8302\u540d\u5b66\u9662\u673a\u7535\u5de5\u7a0b\u5b66\u9662", "\u534e\u5357\u7406\u5de5\u5927\u5b66\u73af\u5883\u79d1\u5b66\u4e0e\u5de5\u7a0b\u5b66\u9662, \u5e7f\u5dde, 510006", "{'name': '\u534e\u5357\u7406\u5de5\u5927\u5b66', 'english_name': 'South China University of Technology', 'college': '\u73af\u5883\u79d1\u5b66\u4e0e\u5de5\u7a0b\u5b66\u9662'}", "\u5929\u6d25\u5927\u5b66\u5316\u5de5\u5b66\u9662\u4e00\u78b3\u5316\u5de5\u56fd\u5bb6\u91cd\u70b9\u5b9e\u9a8c\u5ba4", "\u5929\u6d25\u79d1\u6280\u5927\u5b66, \u534e\u5357\u7406\u5de5\u5927\u5b66", "{'name': '\u534e\u5357\u7406\u5de5\u5927\u5b66', 'department': '\u8d44\u6e90\u79d1\u5b66\u4e0e\u5de5\u7a0b\u7cfb \u5236\u6d46\u9020\u7eb8\u5de5\u7a0b\u56fd\u5bb6\u91cd\u70b9\u5b9e\u9a8c\u5ba4'}", "[{'name': '\u5e38\u5dde\u5927\u5b66\u77f3\u6cb9\u5316\u5de5\u5b66\u9662', 'address': '\u6c5f\u82cf\u5e38\u5dde 213164'}, {'name': '\u5e38\u5dde\u4fe1\u606f\u804c\u4e1a\u6280\u672f\u5b66\u9662', 'address': '\u6c5f\u82cf\u5e38\u5dde 213164'}]", "\u5e7f\u4e1c\u6280\u672f\u5e08\u8303\u5927\u5b66", "{'name': '\u534e\u5357\u7406\u5de5\u5927\u5b66', 'english_name': 'South China University of Technology', 'college': '\u8f7b\u5de5\u98df\u54c1\u5b66\u9662'}", "[{'name': '\u798f\u5efa\u519c\u6797\u5927\u5b66\u6750\u6599\u5de5\u7a0b\u5b66\u9662', 'location': '\u798f\u5efa\u798f\u5dde, 350002'}, {'name': '\u5c71\u4e1c\u8f7b\u5de5\u4e1a\u5b66\u9662', 'location': '\u5c71\u4e1c\u6d4e\u5357, 250353'}]", "\u9f50\u9c81\u5de5\u4e1a\u5927\u5b66\u5236\u6d46\u9020\u7eb8\u79d1\u5b66\u4e0e\u6280\u672f\u6559\u80b2\u90e8\u91cd\u70b9\u5b9e\u9a8c\u5ba4, \u6cf0\u5c71\u5b66\u9662", "(\u5e7f\u897f\u5927\u5b66\u8f7b\u5de5\u4e0e\u98df\u54c1\u5de5\u7a0b\u5b66\u9662, \u5e7f\u897f \u5357\u5b81 530004)", "\u5927\u8fde\u5de5\u4e1a\u5927\u5b66 \u8f7b\u5de5\u4e0e\u5316\u5b66\u5de5\u7a0b\u5b66\u9662, \u8fbd\u5b81 \u5927\u8fde 116034", "['\u5c71\u4e1c\u7701\u6797\u4e1a\u79d1\u5b66\u7814\u7a76\u9662', '\u5c71\u4e1c\u8f7b\u5de5\u4e1a\u5b66\u9662', '\u5c71\u4e1c\u5927\u5b66', '\u5c71\u4e1c\u7701\u6797\u4e1a\u5f15\u8d44\u5916\u8d44\u9879\u76ee\u529e\u516c\u5ba4']", "\u534e\u5357\u519c\u4e1a\u5927\u5b66\u5e94\u7528\u5316\u5b66\u7cfb, \u534e\u5357\u519c\u4e1a\u5927\u5b66\u8d44\u73af\u5b66\u9662", "[{'name': '\u534e\u5357\u7406\u5de5\u5927\u5b66\u5236\u6d46\u9020\u7eb8\u5de5\u7a0b\u56fd\u5bb6\u91cd\u70b9\u5b9e\u9a8c\u5ba4', 'location': '\u5e7f\u4e1c\u5e7f\u5dde, 510640'}, {'name': '\u4f50\u6cbb\u4e9a\u7406\u5de5\u5b66\u9662\u9020\u7eb8\u79d1\u5b66\u4e0e\u6280\u672f\u7814\u7a76\u9662', 'location': '\u7f8e\u56fd\u4e9a\u7279\u5170\u5927, GA30332'}]", "[{'name': '\u6e56\u5317\u5de5\u4e1a\u5927\u5b66\u8f7b\u5de5\u5b66\u90e8\u5236\u6d46\u9020\u7eb8\u5de5\u7a0b\u5b66\u9662', 'address': '\u6e56\u5317\u6b66\u6c49, 430068'}, {'name': '\u7eff\u8272\u8f7b\u5de5\u6750\u6599\u6e56\u5317\u7701\u91cd\u70b9\u5b9e\u9a8c\u5ba4', 'address': '\u6e56\u5317\u6b66\u6c49, 430068'}, {'name': '\u6b66\u6c49\u8054\u5408\u5de5\u7a0b\u987e\u95ee\u54a8\u8be2\u6709\u9650\u516c\u53f8', 'address': '\u6e56\u5317\u6b66\u6c49, 430071'}]", "[{'name': '\u5927\u8fde\u5de5\u4e1a\u5927\u5b66\u8f7b\u5de5\u4e0e\u5316\u5b66\u5de5\u7a0b\u5b66\u9662', 'location': '\u8fbd\u5b81\u5927\u8fde'}, {'name': '\u534e\u5357\u7406\u5de5\u5927\u5b66\u5236\u6d46\u9020\u7eb8\u5de5\u7a0b\u56fd\u5bb6\u91cd\u70b9\u5b9e\u9a8c\u5ba4', 'location': '\u5e7f\u4e1c\u5e7f\u5dde'}]", "{'name': '\u534e\u5357\u7406\u5de5\u5927\u5b66', 'college': '\u8f7b\u5de5\u4e0e\u98df\u54c1\u5b66\u9662'}", "\u534e\u4e1c\u7406\u5de5\u5927\u5b66 \u6750\u6599\u79d1\u5b66\u4e0e\u5de5\u7a0b\u5b66\u9662, \u4e0a\u6d77\u5e02\u5148\u8fdb\u805a\u5408\u7269\u6750\u6599\u91cd\u70b9\u5b9e\u9a8c\u5ba4; \u5e7f\u4e1c\u8bda\u94ed\u5316\u5de5\u79d1\u6280\u6709\u9650\u516c\u53f8", "{'name': '\u5357\u4eac\u6797\u4e1a\u5927\u5b66', 'code': '10298', 'degree_code': '308', 'student_id': '3171500472'}", "\u8302\u540d\u5e02\u94f6\u534e\u9ad8\u5cad\u571f\u5b9e\u4e1a\u6709\u9650\u516c\u53f8, \u5e7f\u4e1c\u8302\u540d S25000", "\u897f\u5317\u8f7b\u5de5\u4e1a\u5b66\u9662\u5e94\u7528\u5316\u5b66\u7814\u7a76\u6240, \u9655\u897f\u54b8\u9633, 712081", "\u6df1\u5733\u5e02\u88d5\u540c\u5305\u88c5\u79d1\u6280\u80a1\u4efd\u6709\u9650\u516c\u53f8,\u6df1\u5733518108", "\u9655\u897f\u7701\u5fae\u751f\u7269\u7814\u7a76\u6240, \u897f\u5317\u5927\u5b66", "\u9655\u897f\u79d1\u6280\u5927\u5b66\u9020\u7eb8\u5de5\u7a0b\u5b66\u9662, \u9655\u897f\u54b8\u9633: 712081", "\u4e1c\u5317\u6797\u4e1a\u5927\u5b66\u5de5\u7a0b\u6280\u672f\u5b66\u9662", "\u5929\u6d25\u79d1\u6280\u5927\u5b66\u6750\u6599\u79d1\u5b66\u4e0e\u5de5\u7a0b\u5b66\u9662", "\u4e2d\u56fd\u5236\u6d46\u9020\u7eb8\u7814\u7a76\u9662, \u9752\u5c9b\u79d1\u6280\u5927\u5b66\u5316\u5de5\u5b66\u9662", "\u534e\u5357\u7406\u5de5\u5927\u5b66\u5236\u6d46\u9020\u7eb8\u56fd\u5bb6\u91cd\u70b9\u5b9e\u9a8c\u5ba4 \u5e7f\u5dde\u9020\u7eb8\u6709\u9650\u516c\u53f8", "\u5929\u6d25\u79d1\u6280\u5927\u5b66\uff0c\u5929\u6d25\u5e02\u5236\u6d46\u9020\u7eb8\u91cd\u70b9\u5b9e\u9a8c\u5ba4\uff0c\u5929\u6d25\uff0c300457", "\u534e\u5357\u7406\u5de5\u5927\u5b66\u5236\u6d46\u9020\u7eb8\u5de5\u7a0b\u56fd\u5bb6\u91cd\u70b9\u5b9e\u9a8c\u5ba4, \u798f\u5dde\u5927\u5b66\u73af\u5883\u4e0e\u8d44\u6e90\u5b66\u9662", "\u5317\u4eac\u4e39\u8d1d\u5c14\u79d1\u8d38\u6709\u9650\u516c\u53f8, \u5317\u4eac, 100101", "\u5927\u8fde\u8f7b\u5de5\u4e1a\u5b66\u9662 \u6c88\u9633\u57ce\u5efa\u901a\u65b0\u80fd\u5de5\u7a0b\u6709\u9650\u516c\u53f8", "\u671d\u9c9c\u6c11\u4e3b\u4e3b\u4e49\u4eba\u6c11\u5171\u548c\u56fd\u56fd\u5bb6\u79d1\u5b66\u9662\u5236\u6d46\u9020\u7eb8\u7814\u7a76\u9662", "\u5b89\u5fbd\u592a\u5e73\u6d0b\u7279\u79cd\u7f51\u4e1a\u6709\u9650\u516c\u53f8, \u5b89\u5fbd\u592a\u548c, 236600", "\u6c5f\u897f\u534e\u76db\u65b0\u6750\u6599\u79d1\u6280\u6709\u9650\u516c\u53f8, \u6c5f\u897f\u7701\u7eb8\u5f20\u76d1\u7763\u8d28\u91cf\u68c0\u9a8c\u7ad9", "\u4e2d\u56fd\u77f3\u5316\u957f\u57ce\u6da6\u6ed1\u6cb9\u96c6\u56e2\u6709\u9650\u516c\u53f8\u5e94\u7528\u7814\u7a76\u4e2d\u5fc3 \u5317\u4eac 100085", "\u9655\u897f\u79d1\u6280\u5927\u5b66 \u5316\u5b66\u4e0e\u5316\u5de5\u5b66\u9662 \u6559\u80b2\u90e8\u8f7b\u5316\u5de5\u52a9\u5242\u5316\u5b66\u4e0e\u6280\u672f\u91cd\u70b9\u5b9e\u9a8c\u5ba4", "\u6d77\u5357\u5927\u5b66\u673a\u7535\u5de5\u7a0b\u5b66\u9662", "\u798f\u5efa\u5e08\u8303\u5927\u5b66\u5316\u5b66\u4e0e\u6750\u6599\u5b66\u9662\uff0c\u798f\u5efa\u798f\u5dde\uff0c350007", "\u5efa\u9633\u9020\u7eb8\u5382, \u798f\u5efa\u5efa\u9633 354120", "\u9655\u897f\u5546\u6d1b\u534e\u9633\u9020\u7eb8\u4e13\u5229\u6280\u672f\u6709\u9650\u516c\u53f8", "\u56db\u5ddd\u7406\u5de5\u5b66\u9662, \u56db\u5ddd\u81ea\u8d21 643000", "\u6cb3\u5317\u79d1\u6280\u5927\u5b66\u751f\u7269\u79d1\u5b66\u4e0e\u5de5\u7a0b\u5b66\u9662, \u6cb3\u5317\u7701\u79d1\u6280\u5f00\u53d1\u4e2d\u5fc3", "\u6b66\u6c49\u5927\u5b66\u5b66\u62a5119 \u4fe1\u606f\u5de5\u4e1a\u6280\u672f\u7814\u7a76\u9662", "\u91cd\u5e86\u5de5\u7a0b\u804c\u4e1a\u6280\u672f\u5b66\u9662", "\u798f\u5efa\u5357\u7eb8\u80a1\u4efd\u6709\u9650\u516c\u53f8\uff0c\u798f\u5efa\u5357\u5e73\uff0c353000", "(\u5e7f\u897f\u52b2\u8fbe\u5174\u7eb8\u4e1a\u6709\u9650\u516c\u53f8, \u5e7f\u897f \u767e\u8272 533300)", "\u5c71\u4e1c\u5bff\u5149\u8521\u4f26\u7533\u5174\u7cbe\u7ec6\u5316\u5de5\u6709\u9650\u516c\u53f8, \u6f4d\u574a\u5e02\u9020\u7eb8\u5316\u5b66\u54c1\u5de5\u7a0b\u4e2d\u5fc3, \u5c71\u4e1c\u5bff\u5149 26700", "\u5c71\u4e1c\u8f7b\u5de5\u4e1a\u5b66\u9662\u5236\u6d46\u9020\u7eb8\u5de5\u7a0b\u7701\u7ea7\u91cd\u70b9\u5b9e\u9a8c\u5ba4, \u6d4e\u5357; \u676d\u5dde\u5e08\u8303\u5927\u5b66\u6709\u673a\u7845\u5316\u5b66\u53ca\u6750\u6599\u6280\u672f\u6559\u80b2\u90e8\u91cd\u70b9\u5b9e\u9a8c\u5ba4, \u676d\u5dde", "\u56db\u5ddd\u5de5\u5546\u804c\u4e1a\u6280\u672f\u5b66\u9662, \u56db\u5ddd\u90fd\u6c5f\u5830 611830", "\u56db\u5ddd\u5927\u5b66\u8f7b\u7eba\u4e0e\u98df\u54c1\u5b66\u9662, \u56db\u5ddd\u5927\u5b66\u5236\u6d46\u9020\u7eb8\u5de5\u7a0b\u56fd\u5bb6\u91cd\u70b9\u5b9e\u9a8c\u5ba4", "\u676d\u5dde\u5e02\u5316\u5de5\u7814\u7a76\u6240, \u6d59\u6c5f \u676d\u5dde", "\u82ac\u5170\u5965\u535a\u5927\u5b66\u5316\u5de5\u5b66\u9662", "\u676d\u5dde\u5e02\u5316\u5de5\u7814\u7a76\u6240", "['\u534e\u5357\u7406\u5de5\u5927\u5b66, \u5e7f\u4e1c\u5e7f\u5dde, 510640', '\u6d59\u6c5f\u6c38\u6cf0\u7eb8\u4e1a\u96c6\u56e2\u80a1\u4efd\u6709\u9650\u516c\u53f8, \u6d59\u6c5f\u676d\u5dde, 311421', '\u7eb3\u79d1\u5c14(\u4e2d\u56fd)\u73af\u4fdd\u6280\u672f\u670d\u52a1\u6709\u9650\u516c\u53f8, \u4e0a\u6d77, 200062']", "['\u6e56\u5317\u5de5\u4e1a\u5927\u5b66\u79d1\u6280\u4e0e\u4ea7\u4e1a\u5904, \u6e56\u5317\u6b66\u6c49 430068', '\u5317\u4eac\u8054\u5408\u5927\u5b66\u751f\u7269\u5316\u5b66\u5de5\u7a0b\u5b66\u9662\u751f\u7269\u533b\u836f\u7cfb, \u5317\u4eac 100023', '\u6e56\u5317\u5de5\u4e1a\u5927\u5b66\u5316\u5b66\u4e0e\u73af\u5883\u5de5\u7a0b\u5b66\u9662, \u6e56\u5317\u6b66\u6c49 430068']", "\u4e2d\u56fd\u519c\u4e1a\u79d1\u5b66\u9662\u9ebb\u7c7b\u7814\u7a76\u6240, \u6e56\u5357\u6c85\u6c5f, 413100", "\u5929\u6d25\u5927\u5b87\u5236\u7eb8\u6709\u9650\u516c\u53f8, \u5929\u6d25 300220", "\u897f\u5b89\u77f3\u6cb9\u5927\u5b66\u5316\u5b66\u5316\u5de5\u5b66\u9662", "\u6606\u660e\u7406\u5de5\u5927\u5b66,\u4e91\u5357\u6606\u660e 650224", "\u9655\u897f\u79d1\u6280\u5927\u5b66 \u6559\u80b2\u90e8\u8f7b\u5316\u52a9\u5242\u5316\u5b66\u4e0e\u6280\u672f\u91cd\u70b9\u5b9e\u9a8c\u5ba4, \u897f\u5b89 710021", "{'name': '\u5929\u6d25\u8f7b\u5de5\u4e1a\u5b66\u9662', 'code': '10057', 'student_id': '9804'}", "\u6c5f\u5357\u5927\u5b66\u7eba\u7ec7\u670d\u88c5\u5b66\u9662", "[{'name': '\u8d35\u5dde\u5927\u5b66 \u673a\u68b0\u5de5\u7a0b\u5b66\u9662', 'location': '\u8d35\u5dde \u8d35\u9633 550025'}, {'name': '\u8d35\u5dde\u5e08\u8303\u5b66\u9662', 'location': '\u8d35\u5dde \u8d35\u9633 550018'}]", "\u5c71\u4e1c\u6668\u9e23\u7eb8\u4e1a\u96c6\u56e2\u80a1\u4efd\u6709\u9650\u516c\u53f8 \u5c71\u4e1c \u5bff\u5149 262700", "\u5e7f\u4e1c\u73e0\u6d77\u7ecf\u6d4e\u7279\u533a\u7ea2\u5854\u4ec1\u6052\u7eb8\u4e1a\u6709\u9650\u516c\u53f8", "\u534e\u5357\u7406\u5de5\u5927\u5b66\u8d44\u6e90\u79d1\u5b66\u4e0e\u9020\u7eb8\u5de5\u7a0b\u5b66\u9662\uff0c\u5e7f\u4e1c\u5e7f\u5dde\uff0c510640", "\u9ed1\u9f99\u6c5f\u7701\u9020\u7eb8\u5de5\u4e1a\u7814\u7a76\u6240, \u9ed1\u9f99\u6c5f\u7261\u4e39\u6c5f 157013", "\u798f\u5efa\u7701\u53a6\u95e8\u5e02\u75be\u75c5\u9884\u9632\u63a7\u5236\u4e2d\u5fc3, \u53a6\u95e8 361021", "\u6d59\u6c5f\u5927\u5b66\u5de5\u4e1a\u63a7\u5236\u6280\u672f\u7814\u7a76\u6240, \u676d\u5dde 310027", "\u9655\u897f\u79d1\u6280\u5927\u5b66\u5316\u5b66\u4e0e\u5316\u5de5\u5b66\u9662, \u9655\u897f\u54b8\u9633 712081", "\u9655\u7518\u5b81\u4e7e\u53bf\u6881\u6751\u9547\u6734\u6751, 713300", "\u9655\u897f\u79d1\u6280\u5927\u5b66\u9020\u7eb8\u5de5\u7a0b\u5b66\u9662, \u9655\u897f\u7701\u9020\u7eb8\u6280\u672f\u53ca\u7279\u79cd\u7eb8\u5f00\u53d1\u91cd\u70b9\u5b9e\u9a8c\u5ba4, \u897f\u5b89, 710021", "\u5c71\u4e1c\u6cf0\u5c71\u7eb8\u4e1a\u6709\u9650\u516c\u53f8", "\u9655\u897f\u79d1\u6280\u5927\u5b66,\u54b8\u9633", "\u5e7f\u4e1c\u7701\u5c01\u5f00\u6797\u4ea7\u5de5\u4e1a\u96c6\u56e2\u79d1\u6280\u5f00\u53d1\u4e2d\u5fc3 526500", "{'institution': '\u6e56\u5317\u5de5\u4e1a\u5927\u5b66', 'location': '\u6b66\u6c49 430068'}", "[{'name': '\u5929\u6d25\u79d1\u6280\u5927\u5b66', 'location': '\u5929\u6d25, 300222'}, {'name': '\u5c71\u4e1c\u8f7b\u5de5\u4e1a\u5b66\u9662', 'location': '\u5c71\u4e1c\u6d4e\u5357, 250100'}]", "\u534e\u5357\u7406\u5de5\u5927\u5b66\u5236\u6d46\u9020\u7eb8\u5de5\u7a0b\u56fd\u5bb6\u91cd\u70b9\u5b9e\u9a8c\u5ba4\uff0c\u5e7f\u4e1c\u5e7f\u5dde\uff0c510640; \u534e\u5357\u7406\u5de5\u5927\u5b66\u9020\u7eb8\u4e0e\u6c61\u67d3\u63a7\u5236\u56fd\u5bb6\u5de5\u7a0b\u7814\u7a76\u4e2d\u5fc3\uff0c\u5e7f\u4e1c\u5e7f\u5dde\uff0c510640", "\u5929\u6d25\u5e02\u5236\u6d46\u9020\u7eb8\u91cd\u70b9\u5b9e\u9a8c\u5ba4, \u5929\u6d25\u79d1\u6280\u5927\u5b66\u6750\u6599\u79d1\u5b66\u4e0e\u5316\u5b66\u5de5\u7a0b\u5b66\u9662, \u5929\u6d25 300457", "[{'name': '\u5c71\u4e1c\u5927\u5b66\u5fae\u751f\u7269\u6280\u672f\u56fd\u5bb6\u91cd\u70b9\u5b9e\u9a8c\u5ba4', 'location': '\u6d4e\u5357, 250100'}, {'name': '\u5c71\u4e1c\u8f7b\u5de5\u4e1a\u5b66\u9662', 'location': '\u6d4e\u5357, 250100'}, {'name': '\u5929\u6d25\u8f7b\u5de5\u4e1a\u5b66\u9662', 'location': '\u5929\u6d25, 300222'}]", "\u5c71\u4e1c\u534e\u6cf0\u96c6\u56e2 \u5c71\u4e1c \u4e1c\u8392 257335", "\u5929\u6d25\u5546\u4e1a\u5927\u5b66\u673a\u68b0\u5de5\u7a0b\u5b66\u9662, \u5929\u6d25\u5927\u5b66\u673a\u68b0\u5de5\u7a0b\u5b66\u9662", "Kemira Chemicals, Montreal, Quebec, Canada; Kemira Chemicals, Vancouver, WA, USA", "\u534e\u5357\u7406\u5de5\u5927\u5b66\u5316\u5de5\u7814\u7a76\u6240, \u5e7f\u5dde, 510640", "['\u5e7f\u897f\u5927\u5b66\u8f7b\u5de5\u4e0e\u98df\u54c1\u5de5\u7a0b\u5b66\u9662, \u5357\u5b81 530004', '\u534e\u5357\u7406\u5de5\u5927\u5b66\u5236\u6d46\u9020\u7eb8\u5de5\u7a0b\u56fd\u5bb6\u91cd\u70b9\u5b9e\u9a8c\u5ba4, \u5e7f\u5dde 510640', 'Institute of Paper Science and Technology, Georgia Institute of Technology, Atlanta, GA30332, USA']", "\u9655\u897f\u79d1\u6280\u5927\u5b66\u6559\u80b2\u90e8\u8f7b\u5316\u5de5\u7a0b\u52a9\u5242\u5316\u5b66\u4e0e\u6280\u672f\u91cd\u70b9\u5b9e\u9a8c\u5ba4", "[{'name': '\u9f50\u9f50\u54c8\u5c14\u5927\u5b66', 'code': '161006'}, {'name': '\u5317\u4eac\u5175\u8d1d\u5c14\u79d1\u8d38\u6709\u9650\u516c\u53f8', 'code': '100101'}]", "\u534e\u5357\u7406\u5de5\u5927\u5b66 \u9ad8\u5206\u5b50\u7cfb, \u5e7f\u4e1c \u5e7f\u5dde 510640", "['\u4e2d\u56fd\u6797\u4e1a\u79d1\u5b66\u7814\u7a76\u9662\u6728\u6750\u5de5\u4e1a\u7814\u7a76\u6240', '\u6cb3\u5317\u519c\u4e1a\u5927\u5b66', '\u4e2d\u56fd\u6797\u4e1a\u79d1\u5b66\u7814\u7a76\u9662\u6797\u4e1a\u65b0\u6280\u672f\u7814\u7a76\u6240']", "\u5e7f\u4e1c\u7701\u4e1c\u839e\u5e02\u8d28\u91cf\u76d1\u7763\u68c0\u9a8c\u4e2d\u5fc3\uff08\u56fd\u5bb6\u7eb8\u5236\u54c1\u8d28\u91cf\u76d1\u7763\u68c0\u9a8c\u4e2d\u5fc3\uff09, \u5e7f\u4e1c\u4e1c\u839e, S23808", "['\u5357\u4eac\u6797\u4e1a\u5927\u5b66\u6c5f\u82cf\u7701\u5236\u6d46\u9020\u7eb8\u79d1\u5b66\u4e0e\u6280\u672f\u91cd\u70b9\u5b9e\u9a8c\u5ba4, \u6c5f\u82cf\u5357\u4eac, 210037', 'Pulp and Paper Center, University of British Columbia, Vancouver, V6T1Z4, Canada', '\u5357\u4eac\u6797\u4e1a\u5927\u5b66\u6c5f\u82cf\u7701\u6797\u4e1a\u8d44\u6e90\u9ad8\u6548\u52a0\u5de5\u5229\u7528\u534f\u540c\u521b\u65b0\u4e2d\u5fc3, \u6c5f\u82cf\u5357\u4eac, 210037']", "\u526f\u7814\u7a76\u5458, \u4e3b\u8981\u4ece\u4e8b\u5236\u6d46\u9020\u7eb8\u5de5\u827a\u7684\u6559\u5b66\u4e0e\u7814\u7a76", "[{'name': '\u9655\u897f\u79d1\u6280\u5927\u5b66\u9020\u7eb8\u5de5\u7a0b\u5b66\u9662', 'location': '\u9655\u897f\u897f\u5b89'}, {'name': '\u5357\u4eac\u6797\u4e1a\u5927\u5b66\u6c5f\u82cf\u7701\u5236\u6d46\u9020\u7eb8\u79d1\u5b66\u4e0e\u6280\u672f\u91cd\u70b9\u5b9e\u9a8c\u5ba4', 'location': '\u6c5f\u82cf\u5357\u4eac'}]", "\u6c5f\u897f\u5e08\u8303\u5927\u5b66\u6709\u673a\u529f\u80fd\u6750\u6599\u7814\u7a76\u6240", "\u5cb3\u9633\u9020\u7eb8\u5382, \u6e56\u5357\u5cb3\u9633, 414002", "\u534e\u5357\u7406\u5de5\u5927\u5b66\u9020\u7eb8\u4e0e\u73af\u5883\u5de5\u7a0b\u5b66\u9662", "\u5929\u6d25\u8f7b\u5de5\u4e1a\u5b66\u9662; \u5317\u4eac\u5de5\u5546\u5927\u5b66", "\u9f50\u9c81\u5de5\u4e1a\u5927\u5b66\uff08\u5c71\u4e1c\u7701\u79d1\u5b66\u9662\uff09\u673a\u68b0\u4e0e\u6c7d\u8f66\u5de5\u7a0b\u5b66\u9662", "[{'name': '\u5c71\u4e1c\u534e\u4f17\u7eb8\u4e1a\u6709\u9650\u516c\u53f8', 'location': '\u5c71\u4e1c\u6ed5\u57ce, 277014'}, {'name': '\u5317\u4eac\u5e02\u9020\u7eb8\u5305\u88c5\u5de5\u4e1a\u516c\u53f8', 'location': '\u5317\u4eac, 100034'}]", "[{'name': '\u5929\u6d25\u79d1\u6280\u5927\u5b66', 'location': '\u5929\u6d25, 300457'}, {'name': '\u7126\u4f5c\u5d07\u4e49\u8f7b\u5de5\u673a\u68b0\u516c\u53f8', 'location': '\u6cb3\u5357\u7126\u4f5c, 454550'}]", "\u4e91\u5357\u745e\u5347\u70df\u8349\u6280\u672f(\u96c6\u56e2)\u6709\u9650\u516c\u53f8", "[{'name': '\u5929\u6d25\u79d1\u6280\u5927\u5b66\u6750\u6599\u79d1\u5b66\u4e0e\u5316\u5b66\u5de5\u7a0b\u5b66\u9662', 'location': '\u5929\u6d25, 300222'}, {'name': '\u5c71\u4e1c\u8f7b\u5de5\u4e1a\u5b66\u9662\u5236\u6d46\u9020\u7eb8\u7701\u7ea7\u91cd\u70b9\u5b66\u79d1', 'location': '\u5c71\u4e1c\u6d4e\u5357, 250100'}, {'name': '\u676d\u5dde\u5e08\u8303\u5927\u5b66\u6709\u673a\u7845\u5316\u5b66\u53ca\u6750\u6599\u6280\u672f\u6559\u80b2\u90e8\u91cd\u70b9\u5b9e\u9a8c\u5ba4', 'location': '\u6d59\u6c5f\u676d\u5dde, 310012'}]", "\u4e91\u5357\u745e\u5347\u70df\u8349\u6280\u672f(\u96c6\u56e2)\u6709\u9650\u516c\u53f8, \u6606\u660e 650106", "\u534e\u5357\u7406\u5de5\u5927\u5b66\u5236\u6d46\u9020\u7eb8\u5de5\u7a0b\u56fd\u5bb6\u91cd\u70b9\u5b9e\u9a8c\u5ba4, \u5e7f\u4e1c\u6c5f\u95e8\u7ef4\u8fbe\u7eb8\u4e1a", "\u4e2d\u679746\u6d46\u624b\u6284\u7247\u7684\u6700\u4f73\u6253\u6d46\u5ea6\u572839\u00b0SR\u5de6\u53f3", "['\u5c71\u4e1c\u8f7b\u5de5\u4e1a\u5b66\u9662\u5236\u6d46\u9020\u7eb8\u5de5\u7a0b\u7701\u90e8\u5171\u5efa\u91cd\u70b9\u5b9e\u9a8c\u5ba4, \u5c71\u4e1c \u6d4e\u5357 250353', '\u5929\u6d25\u79d1\u6280\u5927\u5b66\u6750\u6599\u79d1\u5b66\u4e0e\u5316\u5b66\u5de5\u7a0b\u5b66\u9662, \u5929\u6d25 300222', '\u534e\u6cf0\u96c6\u56e2\u6709\u9650\u516c\u53f8, \u5c71\u4e1c \u4e1c\u8425 257335']", "\u5c71\u4e1c\u6cc9\u6797\u7eb8\u4e1a\u6709\u9650\u516c\u53f8\uff0c\u5c71\u4e1c\u9ad8\u5510\uff0c252800", "[{'name': '\u5927\u8fde\u5de5\u4e1a\u5927\u5b66', 'department': '\u8f7b\u5de5\u4e0e\u5316\u5b66\u5de5\u7a0b\u5b66\u9662', 'location': '\u8fbd\u5b81 \u5927\u8fde'}, {'name': '\u9f50\u9c81\u5de5\u4e1a\u5927\u5b66', 'department': '\u5236\u6d46\u9020\u7eb8\u79d1\u5b66\u4e0e\u6280\u672f\u6559\u80b2\u90e8/\u5c71\u4e1c\u7701\u91cd\u70b9\u5b9e\u9a8c\u5ba4', 'location': '\u5c71\u4e1c \u6d4e\u5357'}, {'name': '\u7261\u4e39\u6c5f\u6052\u4e30\u7eb8\u4e1a\u80a1\u4efd\u6709\u9650\u516c\u53f8', 'location': '\u9ed1\u9f99\u6c5f \u7261\u4e39\u6c5f'}]", "[{'name': '\u897f\u5b89\u5de5\u7a0b\u5927\u5b66\u673a\u7535\u5b66\u9662', 'location': '\u9655\u897f \u897f\u5b89'}, {'name': '\u9655\u897f\u79d1\u6280\u5927\u5b66\u673a\u7535\u5b66\u9662', 'location': '\u9655\u897f \u897f\u5b89'}]", "\u666e\u5229\u8d5b\u65af\u56fd\u9645\u8d38\u6613\uff08\u4e0a\u6d77\uff09\u6709\u9650\u516c\u53f8, \u4e0a\u6d77 200030", "\u8be5\u7855\u58eb\u7814\u7a76\u751f\uff0c\u4e3b\u8981\u7814\u7a76\u65b9\u5411\uff1a\u673a\u7535\u4f20\u52a8\u4e0e\u7cfb\u7edf\u63a7\u5236\uff0c\u9ad8\u6d53\u78e8\u6d46\u673a", "\u4e1c\u5317\u6797\u4e1a\u5927\u5b66, \u9ed1\u9f99\u6c5f\u54c8\u5c14\u6ee8\u5e02, 150040", "[{'name': '\u5929\u6d25\u79d1\u6280\u5927\u5b66\u8f7b\u5de5\u79d1\u5b66\u4e0e\u5de5\u7a0b\u5b66\u9662', 'address': '\u5929\u6d25\u5e02\u5236\u6d46\u9020\u7eb8\u91cd\u70b9\u5b9e\u9a8c\u5ba4\uff0c\u5929\u6d25\u5e02\uff0c300457'}, {'name': '\u4e91\u5357\u4e2d\u70df\u5de5\u4e1a\u6709\u9650\u8d23\u4efb\u516c\u53f8\u6280\u672f\u4e2d\u5fc3', 'address': '\u4e91\u5357\u7701\u6606\u660e\u5e02\uff0c650106'}, {'name': '\u4e91\u5357\u4e2d\u70df\u518d\u9020\u70df\u53f6\u6709\u9650\u516c\u53f8', 'address': '\u4e91\u5357\u7701\u6606\u660e\u5e02\uff0c650106'}, {'name': '\u5929\u6d25\u5e02\u65b0\u65b0\u9896\u4eea\u5668\u79d1\u6280\u6709\u9650\u516c\u53f8', 'address': '\u5929\u6d25\u5e02\uff0c300380'}]", "\u5c71\u4e1c\u4e2d\u8302\u5723\u6e90\u7eb8\u5f20\u6709\u9650\u516c\u53f8\uff0c\u5c71\u4e1c\u5fb7\u5ddd 253500", "\u5929\u6d25\u9020\u7eb8\u5382\u6709\u9650\u516c\u53f8\u7814\u53d1\u4e2d\u5fc3, \u5929\u6d25, 300350", "\u6606\u660e\u7406\u5de5\u5927\u5b66\u5316\u5b66\u5b66\u9662,\u4e91\u5357\u6606\u660e 650051", "\u9655\u897f\u767e\u7279\u7eb8\u4e1a\u80a1\u4efd\u6709\u9650\u516c\u53f8, \u9655\u897f \u6c49\u4e2d", "[{'name': '\u65b0\u7586\u7406\u5de5\u5b66\u9662', 'location': '\u65b0\u7586\u963f\u514b\u82cf, 843100'}, {'name': '\u6cb3\u5357\u5927\u6307\u9020\u7eb8\u88c5\u5907\u96c6\u6210\u5de5\u7a0b\u6709\u9650\u516c\u53f8', 'location': '\u6cb3\u5357\u7126\u4f5c, 454950'}]", "\u53a6\u95e8\u5b50\u5de5\u4e1a\u4e1a\u52a1\u9886\u57df\u9a71\u52a8\u6280\u672f\u96c6\u56e2, \u5e7f\u4e1c\u5e7f\u5dde, 510620", "\u5723\u8bfa\u666e\u79d1(\u4e0a\u6d77)\u6709\u9650\u516c\u53f8", "\u4e9a\u592a\u68ee\u535a(\u5e7f\u4e1c)\u7eb8\u4e1a\u6709\u9650\u516c\u53f8\u6280\u672f\u4e2d\u5fc3, \u534e\u5357\u7406\u5de5\u5927\u5b66\u5236\u6d46\u9020\u7eb8\u5de5\u7a0b\u56fd\u5bb6\u91cd\u70b9\u5b9e\u9a8c\u5ba4", "\u90d1\u5dde\u8f7b\u5de5\u4e1a\u5b66\u9662", "\u798f\u5efa\u7701\u5357\u5e73\u5ef6\u6da6\u7eb8\u4e1a\u6709\u9650\u8d23\u4efb\u516c\u53f8, \u798f\u5efa\u5357\u5e73 353000", "\u534e\u5357\u7406\u5de5\u5927\u5b66\u5236\u6d46\u9020\u7eb8\u5de5\u7a0b\u56fd\u5bb6\u91cd\u70b9\u5b9e\u9a8c\u5ba4\u7279\u79cd\u7eb8\u56e2\u961f", "(\u5c71\u4e1c\u8f7b\u5de5\u4e1a\u5b66\u9662\u5236\u6d46\u9020\u7eb8\u5de5\u7a0b\u7701\u7ea7\u91cd\u70b9\u5b66\u79d1, \u5c71\u4e1c \u6d4e\u5357 250353)", "[{'name': '\u5b81\u6ce2\u9e3f\u8fd0\u7eb8\u4e1a\u6709\u9650\u516c\u53f8', 'location': '\u6d59\u6c5f \u5b81\u6ce2 315177'}, {'name': '\u534e\u5357\u7406\u5de5\u5927\u5b66\u5236\u6d46\u9020\u7eb8\u5de5\u7a0b\u56fd\u5bb6\u91cd\u70b9\u5b9e\u9a8c\u5ba4', 'location': '\u5e7f\u4e1c \u5e7f\u5dde 510640'}]", "\u6b27\u4e16\u79d1\u6280\u5927\u5b66\u9020\u7eb8\u5de5\u7a0b\u5b66\u9662, \u6b27\u4e16\u4e16\u5b89", "\u4e2d\u56fd\u5236\u6d46\u9020\u7eb8\u7814\u7a76\u9662, \u56fd\u5bb6\u77e5\u8bc6\u4ea7\u6743\u5c40\u4e13\u5229\u5c40", "\u6f2f\u6cb3\u94f6\u9e3d\u751f\u6d3b\u7eb8\u4ea7\u6709\u9650\u516c\u53f8", "\u6c5f\u82cf\u7406\u6587\u9020\u7eb8\u6709\u9650\u516c\u53f8, \u6c5f\u82cf\u82cf\u5dde 215536", "\u5728\u8bfb\u535a\u58eb\u7814\u7a76\u751f\uff0c\u8bb2\u5e08\uff1b\u7814\u7a76\u65b9\u5411\uff1a\u52a0\u5de5\u7eb8\u548c\u7eb8\u57fa\u590d\u5408\u6750\u6599\u7684\u7814\u7a76\u5f00\u53d1", "\u6210\u90fd\u5370\u949e\u516c\u53f8, \u6210\u90fd, 611130", "\u5e7f\u4e1c\u6c5f\u95e8\u7518\u5316\u5382", "\u897f\u95e8\u5b50\u5de5\u4e1a\u4e1a\u52a1\u9886\u57df\u9a71\u52a8\u6280\u672f\u96c6\u56e2, \u5e7f\u4e1c\u5e7f\u5dde 510620", "\u5cb3\u9633\u6797\u7eb8\u80a1\u4efd\u6709\u9650\u516c\u53f8\uff0c\u6e56\u5357\u5cb3\u9633", "['\u6d59\u6c5f\u65b0\u5fb7\u5b9d\u673a\u68b0\u6709\u9650\u516c\u53f8, \u6d59\u6c5f\u6e29\u5dde 325409', '\u5929\u6d25\u7d2b\u4e39\u5305\u88c5\u79d1\u6280\u6709\u9650\u516c\u53f8, \u5929\u6d25 300450', '\u5929\u6d25\u79d1\u6280\u5927\u5b66 a.\u8f7b\u5de5\u79d1\u5b66\u4e0e\u5de5\u7a0b\u5b66\u9662 b.\u751f\u7269\u6e90\u7ea4\u7ef4\u5236\u9020\u6280\u672f\u56fd\u5bb6\u91cd\u70b9\u5b9e\u9a8c\u5ba4 c.\u5929\u6d25\u5e02\u5236\u6d46\u9020\u7eb8\u91cd\u70b9\u5b9e\u9a8c\u5ba4, \u5929\u6d25 300457']", "[{'name': '\u5929\u6d25\u79d1\u6280\u5927\u5b66\u5929\u6d25\u5e02\u5236\u6d46\u9020\u7eb8\u91cd\u70b9\u5b9e\u9a8c\u5ba4', 'location': '\u5929\u6d25 300457'}, {'name': '\u6606\u660e\u7406\u5de5\u5927\u5b66\u4e91\u5357\u7701\u5236\u6d46\u9020\u7eb8\u91cd\u70b9\u5b9e\u9a8c\u5ba4', 'location': '\u4e91\u5357 \u6606\u660e 650224'}]", "['\u5357\u4eac\u6797\u4e1a\u5927\u5b66\u6c5f\u82cf\u7701\u5236\u6d46\u9020\u7eb8\u79d1\u5b66\u4e0e\u6280\u672f\u91cd\u70b9\u5b9e\u9a8c\u5ba4 \u5357\u4eac, 210037', '\u534e\u5357\u7406\u5de5\u5927\u5b66\u5236\u6d46\u9020\u7eb8\u5de5\u7a0b\u56fd\u5bb6\u91cd\u70b9\u5b9e\u9a8c\u5ba4 \u5e7f\u5dde, 510640', '\u4e9a\u6d32\u6d46\u7eb8\u91d1\u4e1c\u7eb8\u4e1a\u6709\u9650\u516c\u53f8 \u9547\u6c5f, 212132']", "\u4e2d\u56fd\u8f7b\u5de5\u5efa\u8bbe\u5de5\u7a0b\u6709\u9650\u516c\u53f8, \u5317\u4eac, 100077", "\u9655\u897f\u79d1\u6280\u5927\u5b66\u9020\u7eb8\u5de5\u7a0b\u5b66\u9662, \u6d59\u6c5f\u676d\u5dde\u676d\u5316\u64ad\u78e8\u9020\u7eb8\u5316\u5b66\u54c1\u6709\u9650\u516c\u53f8", "\u534e\u5357\u7406\u5de5\u5927\u5b66, \u5e7f\u4e1c\u77f3\u6cb9\u5316\u5de5\u5b66\u9662", "\u9655\u897f\u79d1\u6280\u5927\u5b66\u5316\u5b66\u4e0e\u5316\u5de5\u5b66\u9662, \u9655\u897f \u54b8\u9633 712081", "[{'name': '\u5927\u8fde\u5de5\u4e1a\u5927\u5b66\u8f7b\u5de5\u4e0e\u5316\u5b66\u5de5\u7a0b\u5b66\u9662', 'address': '\u8fbd\u5b81\u5927\u8fde, 116034'}, {'name': '\u5927\u8fde\u5e02\u4f9b\u6c34\u6709\u9650\u516c\u53f8', 'address': '\u8fbd\u5b81\u5927\u8fde, 116021'}]", "\u6cb3\u5357\u6c5f\u6cb3\u7eb8\u4e1a\u80a1\u4efd\u6709\u9650\u516c\u53f8", "\u6d59\u6c5f\u5927\u5b66", "[{'name': '\u7535\u5b50\u79d1\u6280\u5927\u5b66\u4e2d\u5c71\u5b66\u9662', 'location': '\u5e7f\u4e1c \u4e2d\u5c71 528402'}, {'name': '\u534e\u5357\u7406\u5de5\u5927\u5b66\u5236\u6d46\u9020\u7eb8\u5de5\u7a0b\u56fd\u5bb6\u91cd\u70b9\u5b9e\u9a8c\u5ba4', 'location': '\u5e7f\u4e1c \u5e7f\u5dde 510640'}]", "\u6c5f\u82cf\u59dc\u5830\u8fd0\u91cf\u7cbe\u7ec6\u5316\u5de5\u4e8c\u5382", "[{'name': '\u6d59\u6c5f\u65b0\u5fb7\u5b9d\u673a\u68b0\u6709\u9650\u516c\u53f8', 'location': '\u6d59\u6c5f \u6e29\u5dde'}, {'name': '\u5929\u6d25\u7d2b\u4e39\u5305\u88c5\u79d1\u6280\u6709\u9650\u516c\u53f8', 'location': '\u5929\u6d25'}, {'name': '\u5929\u6d25\u79d1\u6280\u5927\u5b66', 'department': '\u8f7b\u5de5\u79d1\u5b66\u4e0e\u5de5\u7a0b\u5b66\u9662', 'laboratory': '\u751f\u7269\u57fa\u7ea4\u7ef4\u6750\u6599\u5168\u56fd\u91cd\u70b9\u5b9e\u9a8c\u5ba4'}, {'name': '\u5929\u6d25\u5e02\u5236\u6d46\u9020\u7eb8\u91cd\u70b9\u5b9e\u9a8c\u5ba4', 'location': '\u5929\u6d25'}]", "\u5929\u6d25\u7eba\u7ec7\u5de5\u5b66\u9662\u6750\u6599\u7cfb, \u5929\u6d25 300160", "\u6d59\u6c5f\u7406\u5de5\u5927\u5b66\u751f\u7269\u57fa\u7ea4\u7ef4\u6750\u6599\u5168\u56fd\u91cd\u70b9\u5b9e\u9a8c\u5ba4", "\u897f\u5b89\u897f\u7535\u9ad8\u538b\u7535\u74f7\u6709\u9650\u8d23\u4efb\u516c\u53f8", "\u6b66\u6c49\u521a\u6bd4\u601d\u7535\u529b\u8bbe\u5907\u6709\u9650\u516c\u53f8", "\u5cb3\u9633\u6797\u7eb8\u80a1\u4efd\u6709\u9650\u516c\u53f8", "\u9547\u6c5f\u91d1\u6cb3\u7eb8\u4e1a\u6709\u9650\u516c\u53f8, \u6c5f\u82cf\u9547\u6c5f 212006", "\u51ef\u767b\u5236\u6d46\u8bbe\u5907(\u4e2d\u56fd)\u6709\u9650\u516c\u53f8, \u5c71\u4e1c\u6d4e\u5b81 272123", "{'name': '\u9f50\u9f50\u54c8\u5c14\u5927\u5b66\u8f7b\u5de5\u4e0e\u7eba\u7ec7\u5b66\u9662', 'location': '\u9ed1\u9f99\u6c5f\u9f50\u9f50\u54c8\u5c14, 161006'}", "\u6d77\u5357\u7701\u6d0b\u6d66\u6280\u5de5\u5b66\u6821, \u5e7f\u897f\u5927\u5b66\u751f\u547d\u79d1\u5b66\u4e0e\u6280\u672f\u5b66\u9662", "{'affiliation': '\u5929\u6d25\u79d1\u6280\u5927\u5b66\u5929\u6d25\u5e02\u5236\u6d46\u9020\u7eb8\u91cd\u70b9\u5b9e\u9a8c\u5ba4', 'location': '\u5929\u6d25, 300222'}", "[{'name': '\u5c71\u4e1c\u8f7b\u5de5\u4e1a\u5b66\u9662\u5236\u6d46\u9020\u7eb8\u7701\u7ea7\u91cd\u70b9\u5b66\u79d1', 'location': '\u5c71\u4e1c \u6d4e\u5357 250100'}, {'name': '\u5929\u6d25\u79d1\u6280\u5927\u5b66\u6750\u6599\u79d1\u5b66\u4e0e\u5316\u5b66\u5de5\u7a0b\u5b66\u9662', 'location': '\u5929\u6d25 300222'}]", "1. \u5927\u6d25\u79d1\u6280\u5927\u5b66, \u5927\u6d25 300222; 2. \u534e\u5357\u7406\u5de5\u5927\u5b66\u5236\u6d46\u9020\u7eb8\u5de5\u7a0b\u56fd\u5bb6\u91cd\u70b9\u5b9e\u9a8c\u5ba4, \u5e7f\u5dde510610", "['\u5929\u6d25\u79d1\u6280\u5927\u5b66\u6750\u6599\u79d1\u5b66\u4e0e\u5316\u5de5\u5b66\u9662 \u5929\u6d25 300457', '\u5c71\u4e1c\u8f7b\u5de5\u4e1a\u5b66\u9662\u5236\u6d46\u9020\u7eb8\u5de5\u7a0b\u7701\u7ea7\u91cd\u70b9\u5b66\u79d1 \u5c71\u4e1c \u6d4e\u5357 250100', '\u676d\u5dde\u5e08\u8303\u5b66\u9662\u6709\u673a\u7845\u5316\u5b66\u53ca\u6750\u6599\u6280\u672f\u91cd\u70b9\u5b9e\u9a8c\u5ba4 \u6d59\u6c5f \u676d\u5dde 310012']", "\u798f\u5efa\u5357\u5e73\u661f\u5149\u673a\u68b0\u5236\u9020\u5b89\u88c5\u6709\u9650\u516c\u53f8\uff0c\u798f\u5efa\u5357\u5e73 353000", "\u798f\u5efa\u8f7b\u5de5\u673a\u6cf5\u8bbe\u5907\u6709\u9650\u516c\u53f8\uff0c\u798f\u5efa\u798f\u5dde\uff0c350100", "\u7ef4\u7f8e\u5fb7\u9020\u7eb8\u673a\u6280\u672f\uff08\u4e2d\u56fd\uff09\u6709\u9650\u516c\u53f8\uff0c\u4e0a\u6d77", "\u5929\u6d25\u5e02\u6052\u8109\u673a\u7535\u79d1\u6280\u6709\u9650\u516c\u53f8\uff0c\u5929\u6d25\uff0c300384", "\u6d59\u6c5f\u7701\u666e\u745e\u79d1\u6280\u6709\u9650\u516c\u53f8\uff0c\u6d59\u6c5f\u676d\u5dde", "\u9f50\u9f50\u54c8\u5c14\u5927\u5b66, \u9ed1\u9f99\u6c5f\u7701\u9f50\u9f50\u54c8\u5c14\u5e02, \u9ed1\u9f99\u6c5f\u65af\u8fbe\u9020\u7eb8\u6709\u9650\u516c\u53f8, \u9ed1\u9f99\u6c5f\u7701\u5bcc\u9526\u5e02", "[{'name': '\u51ef\u7c73\u62c9\u62c9\u5316\u5b66\u54c1\uff08\u4e0a\u6d77\uff09\u6709\u9650\u516c\u53f8', 'location': '\u4e0a\u6d77 201112'}, {'name': 'Kemira Oyj', 'location': 'Espoo, Finland'}]", "\u56db\u5ddd\u5927\u5b66\u9526\u57ce\u5b66\u9662, \u897f\u5b89\u4ea4\u901a\u5927\u5b66", "[{'name': '\u5927\u8fde\u5de5\u4e1a\u5927\u5b66', 'location': '\u8fbd\u5b81\u5927\u8fde'}, {'name': '\u65b0\u7586\u535a\u6e56\u82c7\u4e1a\u80a1\u4efd\u6709\u9650\u516c\u53f8', 'location': '\u65b0\u7586\u4e4c\u9c81\u6728\u9f50'}]", "\u9655\u897f\u79d1\u6280\u5927\u5b66\u8f7b\u5de5\u4e0e\u80fd\u6e90\u5b66\u9662\uff0c\u9655\u897f\u7701\u9020\u7eb8\u6280\u672f\u53ca\u7279\u79cd\u7eb8\u54c1\u5f00\u53d1\u91cd\u70b9\u5b9e\u9a8c\u5ba4\uff0c\u9655\u897f \u897f\u5b89 710021", "\u9655\u897f\u79d1\u6280\u5927\u5b66\u7535\u6c14\u4e0e\u4fe1\u606f\u5b66\u9662, \u9655\u897f\u79d1\u6280\u5927\u5b66\u8f7b\u5de5\u4e0e\u80fd\u6e90\u5b66\u9662", "\u5609\u5174\u804c\u4e1a\u6280\u672f\u5b66\u9662", "\u6c76\u745e\u673a\u68b0(\u5c71\u4e1c)\u6709\u9650\u516c\u53f8, \u5c71\u4e1c\u5b89\u4e18, 262100", "\u798f\u5efa\u7701\u8f7b\u5de5\u673a\u68b0\u8bbe\u5907\u6709\u9650\u516c\u53f8, \u798f\u5dde 350101", "\u6d59\u6c5f\u6e29\u5cad", "[{'name': '\u9655\u897f\u79d1\u6280\u5927\u5b66', 'location': '\u9655\u897f\u897f\u5b89'}, {'name': '\u9655\u897f\u519c\u4ea7\u54c1\u52a0\u5de5\u6280\u672f\u7814\u7a76\u9662', 'location': '\u9655\u897f\u897f\u5b89'}]", "\u5251\u6865\u5927\u5b66\u548c\u5317\u4eac\u5927\u5b66", "\u5e7f\u4e1c\u8f7b\u5de5\u804c\u4e1a\u6280\u672f\u5b66\u9662 \u5e7f\u5dde\u9020\u7eb8\u80a1\u4efd\u6709\u9650\u516c\u53f8", "\u5929\u6d25\u5546\u4e1a\u5927\u5b66\u5305\u88c5\u5de5\u7a0b\u7cfb", "[{'name': '\u5357\u4eac\u6797\u4e1a\u5927\u5b66\u6c5f\u82cf\u7701\u5236\u6d46\u9020\u7eb8\u79d1\u5b66\u4e0e\u6280\u672f\u91cd\u70b9\u5b9e\u9a8c\u5ba4', 'location': '\u6c5f\u82cf\u5357\u4eac, 210037'}, {'name': '\u897f\u5b89\u79d1\u6280\u5927\u5b66', 'location': '\u9655\u897f\u897f\u5b89, 710054'}]", "\u9655\u897f\u79d1\u6280\u5927\u5b66\u9020\u7eb8\u5de5\u7a0b\u5b66\u9662, \u9655\u897f\u54b8\u9633:712081", "\u6d59\u6c5f\u7701\u7279\u5229\u7ea4\u7ef4\u7eb8\u57fa\u529f\u80fd\u6750\u6599\u6280\u672f\u7814\u7a76\u91cd\u70b9\u5b9e\u9a8c\u5ba4, \u6d59\u6c5f\u7701\u666e\u745e\u79d1\u6280\u6709\u9650\u516c\u53f8, \u6d59\u6c5f\u676d\u5dde", "\u534e\u90a6\u53e4\u697c\u65b0\u6750\u6599\u6709\u9650\u516c\u53f8", "\u9655\u897f\u534e\u9633\u9020\u7eb8\u4e13\u4e1a\u6280\u672f\u516c\u53f8", "\u7261\u4e39\u6c5f\u6052\u4e30\u7eb8\u4e1a\u80a1\u4efd\u6709\u9650\u516c\u53f8\u8bbe\u5907\u90e8\uff0c\u9ed1\u9f99\u6c5f\u7701\u7261\u4e39\u6c5f\u5e02 157100", "{'name': '\u5e7f\u4e1c\u77f3\u6cb9\u5316\u5de5\u5b66\u9662\u673a\u7535\u5de5\u7a0b\u5b66\u9662', 'location': '\u5e7f\u4e1c\u8302\u540d'}", "\u91cd\u5e86\u5e02\u4e07\u76db\u533a\u5723\u7279\u7eb8\u4e1a\u516c\u53f8, \u91cd\u5e86 400800", "['\u534e\u5357\u7406\u5de5\u5927\u5b66\u8f7b\u5de5\u79d1\u5b66\u4e0e\u5de5\u7a0b\u5b66\u9662', '\u5e7f\u4e1c\u7701\u9020\u7eb8\u5b66\u4f1a\u5cad\u5357\u9020\u7eb8\u6587\u5316\u7814\u7a76\u4f1a', '\u5e7f\u4e1c\u8f7b\u5de5\u804c\u4e1a\u6280\u672f\u5b66\u9662', '\u4e2d\u56fd\u9020\u7eb8\u5b66\u4f1a\u624b\u5de5\u7eb8\u4e0e\u9020\u7eb8\u53f2\u4e13\u4e1a\u59d4\u5458\u4f1a']", "\u534e\u4e2d\u7406\u5de5\u5927\u5b66\u5316\u5de5\u7cfb\u9020\u7eb8\u4e13\u4e1a", "\u5e7f\u5dde\u5b9d\u529b\u7279\u6db2\u538b\u5bc6\u5c01\u6709\u9650\u516c\u53f8, \u5e7f\u4e1c\u5e7f\u5dde 510000", "[{'name': '\u897f\u5317\u5de5\u4e1a\u5927\u5b66\u6750\u6599\u5b66\u9662', 'location': '\u9655\u897f\u7701\u897f\u5b89\u5e02'}, {'name': '\u9655\u897f\u79d1\u6280\u5927\u5b66\u9020\u7eb8\u5de5\u7a0b\u5b66\u9662', 'location': '\u9655\u897f\u7701\u897f\u5b89\u5e02'}]", "\u9655\u897f\u79d1\u6280\u5927\u5b66\u8f7b\u5de5\u4e0e\u80fd\u6e90\u5b66\u9662, \u9655\u897f\u79d1\u6280\u5927\u5b66\u5316\u5b66\u4e0e\u5316\u5de5\u5b66\u9662", "\u9a7b\u9a6c\u5e97\u5e02\u767d\u4e91\u7eb8\u4e1a\u6709\u9650\u516c\u53f8, \u6cb3\u5357\u9a7b\u9a6c\u5e97", "\u6c5f\u82cf\u53cc\u706f\u7eb8\u4e1a\u6709\u9650\u516c\u53f8 \u6c5f\u82cf \u5c04\u9633", "\u4e0a\u6d77\u4e34\u6e2f\u4ea7\u4e1a\u533a\u7ecf\u6d4e\u53d1\u5c55\u6709\u9650\u516c\u53f8", "\u9655\u897f\u79d1\u6280\u5927\u5b66\u8f7b\u5de5\u4e0e\u80fd\u6e90\u5b66\u9662\uff0c\u9655\u897f\u7701\u9020\u7eb8\u6280\u672f\u53ca\u7279\u79cd\u7eb8\u54c1\u5f00\u53d1\u91cd\u70b9\u5b9e\u9a8c\u5ba4\uff0c\u9655\u897f\u897f\u5b89 710021", "\u534e\u5317\u7406\u5de5\u5927\u5b66 \u673a\u68b0\u5de5\u7a0b\u5b66\u9662, \u6cb3\u5317 \u5510\u5c71 063210", "\u4e1c\u5317\u6797\u4e1a\u5927\u5b66\u6750\u6599\u79d1\u5b66\u4e0e\u5de5\u7a0b\u5b66\u9662, \u9ed1\u6c5f\u54c8\u5c14\u6ee8 150040", "[{'name': '\u534e\u5357\u7406\u5de5\u5927\u5b66\u9020\u7eb8\u4e0e\u6c61\u67d3\u63a7\u5236\u56fd\u5bb6\u5de5\u7a0b\u7814\u7a76\u4e2d\u5fc3', 'location': '\u5e7f\u4e1c \u5e7f\u5dde 510640'}, {'name': '\u534e\u5357\u7406\u5de5\u5927\u5b66\u5236\u6d46\u9020\u7eb8\u5de5\u7a0b\u56fd\u5bb6\u91cd\u70b9\u5b9e\u9a8c\u5ba4', 'location': '\u5e7f\u4e1c \u5e7f\u5dde 510640'}]", "\u9752\u5c9b\u79d1\u6280\u5927\u5b66\u6750\u6599\u79d1\u5b66\u4e0e\u5de5\u7a0b\u5b66\u9662", "\u6d4e\u5357\u5927\u5b66\u5316\u5b66\u5316\u5de5\u5b66\u9662", "\u5927\u4e00\u9601\u535a\u7269\u9986, \u6d59\u6c5f \u5b81\u6ce2 315000", "\u56db\u5ddd\u5efa\u7b51\u804c\u4e1a\u6280\u672f\u5b66\u9662", "\u5e7f\u4e1c\u77f3\u6cb9\u5316\u5de5\u5b66\u9662 \u673a\u7535\u5de5\u7a0b\u5b66\u9662", "[{'name': '\u4e2d\u56fd\u9020\u7eb8\u5b66\u4f1a', 'address': '\u5317\u4eac 100102'}, {'name': '\u6df1\u5733\u4e09\u529b\u661f\u805a\u5408\u540c\u521b\u79d1\u6280\u53d1\u5c55\u6709\u9650\u516c\u53f8', 'address': '\u6df1\u5733 518034'}]", "[{'name': '\u4e2d\u56fd\u9020\u7eb8\u5b66\u4f1a', 'location': '\u5317\u4eac 100102'}, {'name': '\u6df1\u5733\u4e09\u529b\u661f\u805a\u5408\u540c\u521b\u79d1\u6280\u53d1\u5c55\u6709\u9650\u516c\u53f8', 'location': '\u6df1\u5733 518034'}]", "\u5e7f\u4e1c\u77f3\u6cb9\u5316\u5de5\u5b66\u9662\u673a\u5de5\u7a0b\u5b66\u9662", "\u534e\u5357\u7406\u5de5\u5927\u5b66\u5236\u6d46\u9020\u7eb8\u5de5\u7a0b\u56fd\u5bb6\u91cd\u70b9\u5b9e\u9a8c\u5ba4, \u5e7f\u5dde 510610; \u676d\u5dde\u5e08\u8303\u5927\u5b66\u6709\u673a\u7845\u5316\u5b66\u53ca\u6750\u6599\u6280\u672f\u6559\u80b2\u90e8\u91cd\u70b9\u5b9e\u9a8c\u5ba4, \u676d\u5dde 310012", "\u7261\u4e39\u6c5f\u6052\u4e30\u7eb8\u4e1a\u80a1\u4efd\u6709\u9650\u516c\u53f8\uff0c\u9ed1\u9f99\u6c5f\u7261\u4e39\u6c5f", "\u6d59\u6c5f\u666f\u5174\u7eb8\u4e1a\u80a1\u4efd\u6709\u9650\u516c\u53f8\uff0c\u6d59\u6c5f\u5609\u5174 314214", "\u6c5f\u82cf\u65b0\u5927\u7eb8\u4e1a\u6709\u9650\u516c\u53f8 \u6c5f\u82cf\u65b0\u6c82 221400", "[{'name': '\u9f50\u9c81\u5de5\u4e1a\u5927\u5b66\u673a\u68b0\u4e0e\u6c7d\u8f66\u5de5\u7a0b\u5b66\u9662', 'location': '\u5c71\u4e1c\u6d4e\u5357, 250353'}, {'name': '\u5c71\u4e1c\u6770\u950b\u673a\u68b0\u5236\u9020\u6709\u9650\u516c\u53f8', 'location': '\u5c71\u4e1c\u6dc4\u535a, 255200'}]", "\u9f50\u9c81\u5de5\u4e1a\u5927\u5b66\u673a\u68b0\u4e0e\u6c7d\u8f66\u5de5\u7a0b\u5b66\u9662", "\u6e56\u5357\u98de\u9875\u7eb8\u4e1a\u516c\u53f8 \u6e56\u5357\u6d1e\u53e3422000; \u6e56\u5357\u7701\u9020\u7eb8\u7814\u7a76\u6240 \u6e56\u5357\u6e58\u6f6d411104", "[{'name': '\u9655\u897f\u79d1\u6280\u5927\u5b66\u9020\u7eb8\u5de5\u7a0b\u5b66\u9662', 'address': '\u9655\u897f\u897f\u5b89 710021'}, {'name': '\u56db\u5ddd\u94f6\u9e3d\u7af9\u6d46\u7eb8\u4e1a\u6709\u9650\u516c\u53f8', 'address': '\u56db\u5ddd\u6cf8\u5dde 646300'}]", "\u590d\u65e6\u5927\u5b66\u6587\u7269\u4e0e\u535a\u7269\u9986\u7cfb", "\u9655\u897f\u79d1\u6280\u5927\u5b66\u7535\u6c14\u4e0e\u4fe1\u606f\u5de5\u7a0b\u5b66\u9662, \u897f\u5b89 710021", "\u4e4c\u6d77\u804c\u4e1a\u6280\u672f\u5b66\u9662, \u5185\u8499\u53e4\u541b\u6b63\u80fd\u6e90\u5316\u5de5\u80a1\u4efd\u6709\u9650\u516c\u53f8", "\u534e\u90a6\u53e4\u697c\u65b0\u6750\u6599\u6709\u9650\u516c\u53f8\uff0c\u6d59\u6c5f\u8862\u5dde\uff0c324000", "\u5927\u8fde\u8f7b\u5de5\u4e1a\u5b66\u9662, \u535a\u6c47\u62a5\u4e1a\u80a1\u4efd\u6709\u9650\u516c\u53f8", "\u897f\u5b89\u5b66\u9662, \u9655\u897f\u897f\u5b89; \u9655\u897f\u897f\u5fae\u6d4b\u63a7\u5de5\u7a0b\u6709\u9650\u516c\u53f8, \u9655\u897f\u54b8\u9633", "\u4e2d\u56fd\u79d1\u5b66\u9662\u5e7f\u5dde\u5316\u5b66\u7814\u7a76\u6240\u7ea4\u7ef4\u7d20\u5316\u5b66\u91cd\u70b9\u5b9e\u9a8c\u5ba4; \u534e\u5357\u7406\u5de5\u5927\u5b66\u5236\u6d46\u9020\u7eb8\u5de5\u7a0b\u56fd\u5bb6\u91cd\u70b9\u5b9e\u9a8c\u5ba4", "\u9655\u897f\u79d1\u6280\u5927\u5b66\u8f7b\u5de5\u79d1\u5b66\u4e0e\u5de5\u7a0b\u5b66\u9662\uff0c\u4e2d\u56fd\u8f7b\u5de5\u4e1a\u7eb8\u57fa\u529f\u80fd\u6750\u6599\u91cd\u70b9\u5b9e\u9a8c\u5ba4\uff0c\u8f7b\u5316\u5de5\u7a0b\u56fd\u5bb6\u7ea7\u5b9e\u9a8c\u6559\u5b66\u793a\u8303\u4e2d\u5fc3", "[{'name': '\u9655\u897f\u79d1\u6280\u5927\u5b66\u7535\u6c14\u4e0e\u4fe1\u606f\u5de5\u7a0b\u5b66\u9662', 'address': '\u9655\u897f\u897f\u5b89, 710021'}, {'name': '\u6d59\u6c5f\u529b\u8bfa\u6d41\u4f53\u63a7\u5236\u79d1\u6280\u80a1\u4efd\u6709\u9650\u516c\u53f8', 'address': '\u6d59\u6c5f\u745e\u5b89, 325200'}, {'name': '\u9655\u897f\u897f\u5fbd\u5fae\u7535\u5b50\u5de5\u7a0b\u6709\u9650\u516c\u53f8', 'address': '\u9655\u897f\u54b8\u9633, 712081'}]", "\u5cb3\u9633\u4e30\u5229\u7eb8\u4e1a\u6709\u9650\u516c\u53f8, \u6e56\u5357\u5cb3\u9633\u53bf 414107", "\u4e0a\u6d77\u4ea4\u901a\u5927\u5b66\u81ea\u52a8\u5316\u7cfb", "\u5c71\u4e1c\u6ee8\u5dde\u666e\u745e\u5bcc\u5c14\u7279\u7eb8\u54c1\u6709\u9650\u516c\u53f8, \u5c71\u4e1c\u6ee8\u5dde 256651", "\u5c71\u4e1c\u51ef\u4e3d\u7279\u79cd\u7eb8\u80a1\u4efd\u6709\u9650\u516c\u53f8", "\u9655\u897f\u79d1\u6280\u5927\u5b66\u7535\u6c14\u4e0e\u7535\u5b50\u5de5\u7a0b\u5b66\u9662, \u9655\u897f\u79d1\u6280\u5927\u5b66\u9020\u7eb8\u5de5\u7a0b\u5b66\u9662", "[{'name': '\u8d35\u5dde\u5927\u5b66\u673a\u68b0\u5de5\u7a0b\u5b66\u9662', 'location': '\u8d35\u5dde\u8d35\u9633'}, {'name': '\u8d35\u5dde\u5e08\u8303\u5b66\u9662', 'location': '\u8d35\u5dde\u8d35\u9633'}]", "\u4e2d\u8f66\u5927\u8fde\u673a\u8f66\u7814\u7a76\u6240\u6709\u9650\u516c\u53f8", "\u5c71\u4e1c\u8f7b\u5de5\u4e1a\u5b66\u9662\u5236\u6d46\u9020\u7eb8\u7701\u7ea7\u91cd\u70b9\u5b66\u79d1, \u5c71\u4e1c\u6d4e\u5357 250100", "\u56fd\u7f51\u4e4c\u9c81\u6728\u9f50\u4f9b\u7535\u516c\u53f8\uff0c\u65b0\u7586\u4e4c\u9c81\u6728\u9f50\uff0c830000", "\u65b0\u7586\u8f7b\u5de5\u804c\u4e1a\u6280\u672f\u5b66\u9662", "\u8d35\u548c\u7eb8\u4e1a\u96c6\u56e2, \u5c71\u4e1c \u6dc4\u535a 256408", "[{'name': 'University of Jyv\u00e4skyl\u00e4', 'location': 'Finland'}, {'name': 'Shandong University', 'location': 'Qingdao, Shandong Province, China'}, {'name': 'Guangzhou University', 'location': 'Guangzhou, Guangdong Province, China'}, {'name': 'Qilu University of Technology (Shandong Academy of Sciences)', 'location': 'Jinan, Shandong Province, China'}]", "\u9655\u897f\u79d1\u6280\u5927\u5b66\u9655\u897f\u7701\u5316\u5de5\u52a9\u5242\u91cd\u70b9\u5b9e\u9a8c\u5ba4, \u9655\u897f\u897f\u5b89710021", "\u676d\u5dde\u534e\u4e30\u7eb8\u4e1a\u6709\u9650\u516c\u53f8 \u6d59\u6c5f \u676d\u5dde 310011", "\u897f\u5357\u79d1\u6280\u5927\u5b66\u751f\u7269\u7269\u8d28\u6750\u6599\u6559\u80b2\u90e8\u5de5\u7a0b\u7814\u7a76\u4e2d\u5fc3, \u56db\u5ddd\u5de5\u5546\u804c\u4e1a\u6280\u672f\u5b66\u9662", "{'name': '\u4e0a\u6d77\u5de5\u7a0b\u6280\u672f\u5927\u5b66', 'college': '\u673a\u68b0\u5de5\u7a0b\u5b66\u9662', 'location': '\u4e0a\u6d77'}", "\u5929\u6d25\u5730\u533a", "['\u9655\u897f\u79d1\u6280\u5927\u5b66\u6559\u80b2\u90e8\u8f7b\u5316\u5de5\u52a9\u5242\u5316\u5b66\u4e0e\u6280\u672f\u91cd\u70b9\u5b9e\u9a8c\u5ba4, \u9655\u897f \u897f\u5b89 710021', '\u9655\u897f\u5929\u5b8f\u7845\u6750\u6599\u6709\u9650\u8d23\u4efb\u516c\u53f8, \u9655\u897f \u897f\u5b89 710075', '\u897f\u5b89\u4e09\u4e1a\u7cbe\u7ec6\u5316\u5de5\u6709\u9650\u8d23\u4efb\u516c\u53f8, \u9655\u897f \u897f\u5b89 710075']", "[{'name': '\u4e2d\u56fd\u79d1\u5b66\u6280\u672f\u5927\u5b66', 'location': '\u5b89\u5fbd\u5408\u80a5'}, {'name': '\u7ea2\u4e91\u7ea2\u6cb3\u70df\u8349\uff08\u96c6\u56e2\uff09\u6709\u9650\u8d23\u4efb\u516c\u53f8', 'location': '\u4e91\u5357\u6606\u660e'}, {'name': '\u4e91\u5357\u745e\u5347\u70df\u8349\u6280\u672f\uff08\u96c6\u56e2\uff09\u6709\u9650\u516c\u53f8', 'location': '\u4e91\u5357\u6606\u660e'}]", "\u56fd\u5bb6\u9ad8\u65b0\u6280\u672f\u7814\u7a76\u53d1\u5c55\u8ba1\u5212", "\u5e7f\u5dde\u73e0\u6c5f\u7279\u79cd\u7eb8\u6709\u9650\u516c\u53f8, \u5e7f\u4e1c \u5e7f\u5dde 510655", "\u5357\u4eac\u6797\u4e1a\u5927\u5b66, \u6c5f\u82cf\u5de5\u4e1a\u5b66\u9662", "\u66f2\u961c\u5e08\u8303\u5927\u5b66 \u5de5\u5b66\u9662", "\u897f\u5357\u79d1\u6280\u5927\u5b66\u6750\u6599\u5b66\u9662 \u56db\u5ddd \u7ef5\u9633 621010", "\u6cf0\u683c\u6797\u7eb8\u96c6\u56e2\uff0c\u6e56\u5357\u5cb3\u9633", "\u4f73\u6728\u65af\u7eb8\u4e1a\u96c6\u56e2\u516c\u53f8", "\u6d4e\u5357\u6668\u5149\u7eb8\u4e1a\u6709\u9650\u516c\u53f8, \u5c71\u4e1c\u6d4e\u5357 250031", "\u9655\u897f\u79d1\u6280\u5927\u5b66\u9020\u7eb8\u5de5\u7a0b\u5b66\u9662\uff0c\u9655\u897f\u897f\u5b89\uff0c710021", "\u6d4e\u5357\u521b\u6377\u5de5\u4e1a\u63a7\u5236\u6280\u672f\u6709\u9650\u516c\u53f8, \u5c71\u4e1c \u6d4e\u5357 250013", "\u5c71\u4e1c\u6d77\u97f5\u751f\u6001\u7eb8\u4e1a\u6709\u9650\u516c\u53f8, \u5c71\u4e1c\u7701\u9020\u7eb8\u5de5\u4e1a\u7814\u7a76\u8bbe\u8ba1\u9662", "{'institution': '\u5e7f\u897f\u5927\u5b66\u8f7b\u5de5\u4e0e\u98df\u54c1\u5de5\u7a0b\u5b66\u9662', 'location': '\u5e7f\u897f\u5357\u5b81'}", "[{'name': '\u5927\u8fde\u5de5\u4e1a\u5927\u5b66', 'location': '\u8fbd\u5b81\u5927\u8fde, 116034'}, {'name': '\u5c71\u4e1c\u8f7b\u5de5\u4e1a\u5b66\u9662\u5236\u6d46\u9020\u7eb8\u79d1\u5b66\u4e0e\u6280\u672f\u7701\u90e8\u5171\u5efa\u6559\u80b2\u90e8\u91cd\u70b9\u5b9e\u9a8c\u5ba4', 'location': '\u5c71\u4e1c\u6d4e\u5357, 250353'}]", "\u798f\u4f0a\u7279", "\u4e2d\u56fd\u5ba3\u7eb8\u96c6\u56e2\u516c\u53f8", "\u5c71\u4e1c\u6668\u9e23\u7eb8\u4e1a\u96c6\u56e2\u80a1\u4efd\u6709\u9650\u516c\u53f8", "\u5c71\u4e1c\u6c34\u5229\u804c\u4e1a\u5b66\u9662 \u5c71\u4e1c \u65e5\u7167 276826", "\u56fd\u5bb6\u56fe\u4e66\u9986\u7b2c\u4e09\u65b0\u4fdd\u62a4\u79d1\u6280\u6587\u5316\u90e8\u91cd\u70b9\u5b9e\u9a8c\u5ba4, \u5317\u4eac 100034", "\u4e2d\u56fd\u9020\u7eb8\u5316\u5b66\u54c1\u5de5\u4e1a\u534f\u4f1a", "\u897f\u5357\u79d1\u6280\u5927\u5b66 \u56db\u5ddd \u7ef5\u9633 621002", "\u6cb3\u5357\u94f6\u9e3d\u5b9e\u4e1a\u6295\u8d44\u80a1\u4efd\u6709\u9650\u516c\u53f8\uff0c\u6cb3\u5357\u6f2f\u6cb3 462000", "\u9655\u897f\u79d1\u6280\u5927\u5b66\u8f7b\u5de5\u4e0e\u80fd\u6e90\u5b66\u9662\uff0c\u9655\u897f\u897f\u5b89", "[{'name': '\u957f\u6c99\u7406\u5de5\u5927\u5b66\u5316\u5b66\u4e0e\u73af\u5883\u5de5\u7a0b\u5b66\u9662', 'location': '\u6e56\u5357\u957f\u6c99'}, {'name': '\u6e56\u5357\u5927\u5b66\u73af\u5883\u79d1\u5b66\u4e0e\u5de5\u7a0b\u5b66\u9662', 'location': '\u6e56\u5357\u957f\u6c99'}]", "\u4e0a\u6d77\u6052\u8c0a\u5316\u5de5\u6709\u9650\u516c\u53f8, \u4e0a\u6d77:200052", "\u6cb3\u5317\u7701\u6709\u5bb6\u6b62\u901a\u5316\u5316\u5de5\u5382", "\u9655\u897f\u79d1\u6280\u5927\u5b66, \u9655\u897f\u7701\u9020\u7eb8\u6280\u672f\u53ca\u7279\u79cd\u7eb8\u54c1\u5f00\u53d1\u91cd\u70b9\u5b9e\u9a8c\u5ba4", "[{'name': '\u5357\u4eac\u6797\u4e1a\u5927\u5b66\u5236\u6d46\u9020\u7eb8\u7814\u7a76\u6240', 'location': '\u5357\u4eac, 210037'}, {'name': '\u77f3\u5bb6\u5e84\u901a\u529b\u5316\u5de5\u5382', 'location': '\u6cb3\u5317, 050051'}]", "[{'name': '\u6e56\u5317\u5de5\u4e1a\u5927\u5b66', 'location': '\u6b66\u6c49 430068'}, {'name': '\u6e56\u5317\u7f8e\u672f\u5b66\u9662', 'location': '\u6b66\u6c49 430205'}]", "\u4e2d\u56fd\u79d1\u5b66\u6280\u672f\u5927\u5b66\uff0c\u5b89\u5fbd\u5408\u80a5\uff0c230026", "\u676d\u5dde\u534e\u4e30\u7eb8\u4e1a\u6709\u9650\u516c\u53f8, \u6d59\u6c5f\u676d\u5dde 310011", "\u5357\u4eac\u6797\u4e1a\u5927\u5b66\u6c5f\u82cf\u7701\u5236\u6d46\u9020\u7eb8\u79d1\u5b66\u4e0e\u6280\u672f\u91cd\u70b9\u5b9e\u9a8c\u5ba4, \u5357\u4eac\u6797\u4e1a\u5927\u5b66\u5316\u5b66\u5de5\u7a0b\u5b66\u9662", "\u6559\u80b2\u90e8\u8f7b\u5316\u5de5\u52a9\u5242\u5316\u5b66\u4e0e\u6280\u672f\u91cd\u70b9\u5b9e\u9a8c\u5ba4, \u6b27\u5176\u79d1\u6280\u5927\u5b66\u5316\u5b66\u4e0e\u5316\u5de5\u5b66\u9662, \u6b27\u4e16 \u897f\u5b89; \u6210\u9633\u804c\u4e1a\u6280\u672f\u5b66\u9662, \u6b27\u4e16 \u6210\u9633", "{'name': '\u77f3\u5bb6\u5e84\u804c\u4e1a\u6280\u672f\u5b66\u9662', 'location': '\u6cb3\u5317\u77f3\u5bb6\u5e84\u5e02'}", "\u9655\u897f\u79d1\u6280\u5927\u5b66\u9020\u7eb8\u5de5\u7a0b\u5b66\u9662\uff0c\u9655\u897f\u7701\u9020\u7eb8\u6280\u672f\u53ca\u7279\u79cd\u7eb8\u54c1\u5f00\u53d1\u91cd\u70b9\u5b9e\u9a8c\u5ba4\uff0c\u54b8\u9633 712081", "[{'name': '\u5927\u8fde\u5de5\u4e1a\u5927\u5b66', 'location': '\u8fbd\u5b81\u5927\u8fde'}, {'name': '\u65b0\u7586\u535a\u6e56\u82c7\u4e1a\u80a1\u4efd\u6709\u9650\u516c\u53f8', 'location': '\u65b0\u7586\u5e93\u5c14\u52d2'}, {'name': '\u4e2d\u56fd\u9020\u7eb8\u534f\u4f1a', 'location': '\u5317\u4eac'}]", "\u56db\u5ddd\u804c\u4e1a\u6280\u672f\u5b66\u9662\u667a\u80fd\u5236\u9020\u5b66\u9662", "\u6c5f\u5357\u5927\u5b66\u751f\u6001\u7eba\u7ec7\u6559\u80b2\u90e8\u91cd\u70b9\u5b9e\u9a8c\u5ba4, \u6c5f\u82cf\u65e0\u9521, 214122", "\u6d59\u6c5f\u6c11\u4e30\u672c\u79d1\u7279\u7eb8\u4e1a\u6709\u9650\u516c\u53f8, \u6d59\u6c5f\u5609\u5174 314000", "\u5c71\u4e1c\u534e\u6cf0\u96c6\u56e2\u6709\u9650\u516c\u53f8, \u5c71\u4e1c\u5e7f\u9976, 257335", "\u534e\u5357\u7406\u5de5\u5927\u5b66\u5236\u6d46\u9020\u7eb8\u5de5\u7a0b\u56fd\u5bb6\u91cd\u70b9\u5b9e\u9a8c\u5ba4\uff0c\u5e7f\u5dde\u5e02\u5cad\u5357\u6587\u732e\u4fdd\u62a4\u7814\u7a76\u4e2d\u5fc3\uff0c\u5e7f\u4e1c\u5e7f\u5dde\uff0c510640", "{'affiliation_1': '\u5e7f\u4e1c\u7701\u9020\u7eb8\u7814\u7a76\u6240, \u5e7f\u4e1c \u5e7f\u5dde 510300', 'affiliation_2': '\u5e7f\u4e1c\u7701\u9020\u7eb8\u6280\u672f\u4e0e\u88c5\u5907\u516c\u5171\u5b9e\u9a8c\u5ba4, \u5e7f\u4e1c \u5e7f\u5dde 510300'}", "[{'name': '\u534e\u5357\u7406\u5de5\u5927\u5b66\u5236\u6d46\u9020\u7eb8\u5de5\u7a0b\u56fd\u5bb6\u91cd\u70b9\u5b9e\u9a8c\u5ba4', 'location': '\u5e7f\u4e1c\u5e7f\u5dde, 510640'}, {'name': '\u4e2d\u65b0\u56fd\u9645\u8054\u5408\u7814\u7a76\u9662', 'location': '\u5e7f\u4e1c\u5e7f\u5dde, 510555'}, {'name': '\u7436\u6d32\u5b9e\u9a8c\u5ba4', 'location': '\u5e7f\u4e1c\u5e7f\u5dde, 510335'}]", "\u5c71\u4e1c\u8f7b\u5de5\u4e1a\u5b66\u9662\u5236\u6d46\u9020\u7eb8\u5de5\u7a0b\u7701\u7ea7\u91cd\u70b9\u5b66\u79d1, \u6d4e\u5357 250353", "[{'name': '\u5357\u4eac\u6797\u4e1a\u5927\u5b66', 'location': '\u6c5f\u82cf\u5357\u4eac, 210037'}, {'name': '\u91d1\u4e1c\u7eb8\u4e1a(\u6c5f\u82cf)\u6709\u9650\u516c\u53f8', 'location': '\u6c5f\u82cf\u9547\u6c5f, 212132'}]", "\u534e\u9970\u7eb8\u4e1a\u6709\u9650\u516c\u53f8, \u5c71\u4e1c\u6d4e\u5357 205200", "\u9655\u897f\u79d1\u6280\u5927\u5b66\u5de5\u4e1a\u81ea\u52a8\u5316\u7814\u7a76\u6240, \u6d59\u6c5f\u529b\u8bfa\u6d41\u4f53\u63a7\u5236\u79d1\u6280\u6709\u9650\u516c\u53f8", "\u6d59\u6c5f\u5de5\u4e1a\u804c\u4e1a\u6280\u672f\u5b66\u9662", "\u9655\u897f\u79d1\u6280\u5927\u5b66\u9655\u897f\u7701\u9020\u7eb8\u6280\u672f\u4e0e\u7279\u79cd\u7eb8\u5f00\u53d1\u91cd\u70b9\u5b9e\u9a8c\u5ba4", "\u6d59\u6c5f\u6b63\u5927\u63a7\u80a1\u96c6\u56e2\u6709\u9650\u516c\u53f8, \u6d59\u6c5f\u5bcc\u9633 311421", "\u5c71\u4e1c\u666e\u745e\u5bcc\u5c14\u7279\u7eb8\u4e1a\u6709\u9650\u516c\u53f8, \u5c71\u4e1c\u6ee8\u5dde", "\u82cf\u5dde\u5929\u9a6c\u533b\u836f\u96c6\u56e2\u6709\u9650\u516c\u53f8, \u6c5f\u82cf\u82cf\u5dde, 215101", "\u6cf0\u683c\u6797\u7eb8\u96c6\u56e2\u5cb3\u9633\u7eb8\u4e1a\u80a1\u4efd\u6709\u9650\u516c\u53f8 \u6e56\u5357 \u5cb3\u9633 414002", "\u627f\u5fb7\u77f3\u6cb9\u9ad8\u7b49\u4e13\u79d1\u5b66\u6821", "\u6ed5\u5dde\u5e02\u534e\u95fb\u7eb8\u4e1a\u6709\u9650\u8d23\u4efb\u516c\u53f8", "\u4e2d\u56fd\u5236\u6d46\u9020\u7eb8\u7814\u7a76\u9662, \u6797\u4ea7\u5de5\u4e1a\u89c4\u5212\u8bbe\u8ba1\u9662", "\u82ac\u5170\u6e29\u5fb7\u9020\u7eb8\u6e7f\u6cd5\u6280\u672f\u516c\u53f8", "\u6c5f\u82cf\u79d1\u6280\u5927\u5b66\u6750\u6599\u79d1\u5b66\u4e0e\u5de5\u7a0b\u5b66\u9662, \u6c5f\u82cf\u9547\u6c5f, 212003", "\u65b0\u7586\u5929\u5b8f\u7eb8\u4e1a\u80a1\u4efd\u6709\u9650\u516c\u53f8\uff0c\u65b0\u7586\u77f3\u6cb3\u5b50 832009", "\u7261\u4e39\u6c5f\u65af\u8fbe\u9020\u7eb8\u6709\u9650\u516c\u53f8, \u9ed1\u9f99\u6c5f \u7261\u4e39\u6c5f 157000", "\u5357\u5b81\u7cd6\u4e1a\u80a1\u4efd\u6709\u9650\u516c\u53f8", "['\u534e\u5357\u7406\u5de5\u5927\u5b66\u5236\u6d46\u9020\u7eb8\u5de5\u7a0b\u56fd\u5bb6\u91cd\u70b9\u5b9e\u9a8c\u5ba4, \u5e7f\u4e1c \u5e7f\u5dde 510640', '\u5e7f\u4e1c\u8f7b\u5de5\u804c\u4e1a\u6280\u672f\u5b66\u9662, \u5e7f\u4e1c \u5e7f\u5dde 510300', '\u534e\u5357\u7406\u5de5\u5927\u5b66\u9020\u7eb8\u4e0e\u6c61\u67d3\u63a7\u5236\u56fd\u5bb6\u5de5\u7a0b\u7814\u7a76\u4e2d\u5fc3, \u5e7f\u4e1c \u5e7f\u5dde 510640']", "\u9547\u6c5f\u5927\u4e1c\u7eb8\u4e1a\u6709\u9650\u516c\u53f8\u7814\u53d1\u5904, \u6c5f\u82cf\u9547\u6c5f 212001", "{'name': '\u5929\u6d25\u79d1\u6280\u5927\u5b66', 'location': '\u5929\u6d25\u5e02\u5229\u83b1\u9020\u7eb8\u91cd\u70b9\u5b9e\u9a8c\u5ba4, \u5929\u6d25300457'}", "\u5357\u4eac\u6797\u4e1a\u5927\u5b66\u6c5f\u82cf\u7701\u5236\u6d46\u9020\u7eb8\u79d1\u5b66\u4e0e\u6280\u672f\u91cd\u70b9\u5b9e\u9a8c\u5ba4, \u5357\u4eac\u6797\u4e1a\u5927\u5b66\u6c5f\u82cf\u7701\u8d44\u6e90\u9ad8\u6548\u5229\u7528\u534f\u540c\u521b\u65b0\u4e2d\u5fc3", "\u5c71\u4e1c\u534e\u6cf0\u96c6\u56e2\u6e05\u6cb3\u5b9e\u4e1a\u6709\u9650\u516c\u53f8", "{'institution': '\u5e7f\u897f\u5927\u5b66', 'location': '\u5e7f\u897f\u5357\u5b81'}", "[{'name': '\u897f\u4eac\u5b66\u9662', 'location': '\u9655\u897f\u897f\u5b89'}, {'name': '\u9655\u897f\u79d1\u6280\u5927\u5b66\u7535\u6c14\u4e0e\u4fe1\u606f\u5de5\u7a0b\u5b66\u9662', 'location': '\u9655\u897f\u897f\u5b89'}]", "\u5927\u5b87\u5236\u7eb8\u80a1\u4efd\u6709\u9650\u516c\u53f8\uff0c\u9ed1\u9f99\u6c5f\u7261\u4e39\u6c5f 157013", "\u5e7f\u5dde\u6607\u5a01\u7eb8\u4e1a\u6709\u9650\u516c\u53f8, \u4e0a\u6d77\u8d6b\u529b\u58eb\u5316\u5de5\u6709\u9650\u516c\u53f8", "\u6cb3\u5357\u5377\u70df\u5de5\u4e1a\u70df\u8349\u8584\u7247\u6709\u9650\u516c\u53f8, \u6cb3\u5357\u8bb8\u660c, 461000", "['\u534e\u5357\u7406\u5de5\u5927\u5b66\u5236\u6d46\u9020\u7eb8\u5de5\u7a0b\u56fd\u5bb6\u91cd\u70b9\u5b9e\u9a8c\u5ba4, \u5e7f\u4e1c\u5e7f\u5dde, 510640', '\u5e7f\u897f\u5927\u5b66\u9020\u7eb8\u79d1\u5b66\u7814\u7a76\u6240, \u5e7f\u897f\u5357\u5b81, 530004', 'Limerick Pulp and Paper Centre, University of New Brunswick, Canada']", "[{'name': '\u5357\u4eac\u6797\u4e1a\u5927\u5b66', 'address': '\u6c5f\u82cf\u5357\u4eac,210037'}, {'name': '\u5927\u8fde\u5de5\u4e1a\u5927\u5b66', 'address': '\u8fbd\u5b81\u5927\u8fde,116034'}]", "\u7518\u8083\u7701\u9152\u6cc9\u5e02\u661f\u7eb8\u4e1a\u516c\u53f8", "\u5b81\u590f\u7f8e\u5229\u7eb8\u4e1a\u6709\u9650\u516c\u53f8", "\u6e56\u5317\u5de5\u4e1a\u5927\u5b66, \u6e56\u5317\u7701\u4fe1\u606f\u7814\u7a76\u9662", "\u6cb3\u5357\u7701\u8f7b\u5de5\u4e1a\u5b66\u6821, \u6cb3\u5357\u90d1\u5dde", "\u534e\u5357\u7406\u5de5\u5927\u5b66\u5236\u6d46\u9020\u7eb8\u5de5\u7a0b\u56fd\u5bb6\u91cd\u70b9\u5b9e\u9a8c\u5ba4, \u534e\u5357\u7406\u5de5\u5927\u5b66\u690d\u7269\u8d44\u6e90\u5316\u5b66\u4e0e\u5316\u5de5\u8054\u5408\u5b9e\u9a8c\u5ba4, \u5e7f\u4e1c\u5e7f\u5dde 510640"], "applicable_lines": ["['line_1', 'line_2', 'public_engineering', 'qc_center']"], "knowledge_category": ["['equipment_maintenance']", "['modulation']", "['quality_control']", "['pulping', 'quality_control']", "['processing', 'quality_control']", "['pulping']", "['raw_materials']", "['energy_carbon', 'processing', 'water_management']", "['energy_carbon']", "['equipment_maintenance', 'pulping']", "['processing']", "['modulation', 'processing']", "['modulation', 'quality_control']", "['modulation', 'pulping']", "['uncategorized']", "['equipment_maintenance', 'processing']", "['papermaking', 'raw_materials']", "['energy_carbon', 'processing']", "['processing', 'pulping']", "['pulping', 'raw_materials']", "['papermaking', 'quality_control']", "['papermaking', 'pulping']", "['energy_carbon', 'papermaking']", "['equipment_maintenance', 'quality_control']", "['paper_conservation']", "['paper_conservation', 'quality_control']", "['papermaking']", "['equipment_maintenance', 'papermaking']", "['water_management']", "['papermaking', 'water_management']", "['modulation', 'papermaking']", "['general_mgmt', 'processing']", "['paper_conservation', 'raw_materials']", "['energy_carbon', 'pulping']", "['processing', 'raw_materials']", "['general_mgmt']", "['paper_industry_history']", "['paper_conservation', 'paper_industry_history']", "['paper_industry_history', 'processing']", "['papermaking', 'processing']", "['pulping', 'water_management']", "['equipment_maintenance', 'pulping', 'quality_control']", "['modulation', 'processing', 'quality_control']", "['general_mgmt', 'papermaking_process_simulation']", "['energy_carbon', 'equipment_maintenance', 'pulping']", "['modulation', 'raw_materials']", "['modulation', 'papermaking', 'pulping']", "['quality_control', 'water_management']", "['modulation', 'water_management']", "['equipment_maintenance', 'modulation', 'pulping']", "['other']", "['energy_carbon', 'equipment_maintenance']", "['equipment_maintenance', 'water_management']", "['energy_carbon', 'equipment_maintenance', 'papermaking']", "['equipment_maintenance', 'modulation']", "['equipment_maintenance', 'paper_conservation']", "['equipment_maintenance', 'pulping', 'water_management']", "['equipment_maintenance', 'papermaking', 'pulping']", "['energy_carbon', 'modulation']", "['equipment_maintenance', 'papermaking', 'quality_control']", "['energy_carbon', 'water_management']", "['energy_carbon', 'quality_control']", "['energy_carbon', 'general_mgmt']", "['general_mgmt', 'papermaking']", "['paper_conservation', 'pulping']", "['processing', 'water_management']", "['energy_carbon', 'equipment_maintenance', 'processing']", "['raw_materials', 'water_management']", "['modulation', 'processing', 'raw_materials']", "['quality_control', 'raw_materials']", "['modulation', 'paper_conservation']", "['paper_industry_history', 'quality_control']", "['energy_carbon', 'pulping', 'quality_control']", "['modulation', 'pulping', 'quality_control']", "['papermaking', 'pulping', 'quality_control']", "['general_mgmt', 'pulping']", "['papermaking_process_simulation']", "['general_mgmt', 'modulation', 'raw_materials']", "['modulation', 'papermaking', 'quality_control']", "['equipment_maintenance', 'modulation', 'quality_control']", "['modulation', 'pulping', 'water_management']", "['energy_carbon', 'papermaking', 'pulping']", "['energy_carbon', 'pulping', 'water_management']", "['papermaking_process_simulation', 'raw_materials']", "['papermaking_process_simulation', 'quality_control']"], "knowledge_level": ["['public']"], "knowledge_type": ["['operation_sop']"]}</w:t>
        <w:br/>
        <w:t>- User query: "东北林业大学"</w:t>
      </w:r>
    </w:p>
    <w:p>
      <w:r>
        <w:t>You are a metadata filtering condition generator. Analyze the user's question and available document metadata to output a JSON array of filter objects. Follow these rules:</w:t>
        <w:br/>
        <w:br/>
        <w:t xml:space="preserve">1. **Metadata Structure**: </w:t>
        <w:br/>
        <w:t xml:space="preserve">   - Metadata is provided as JSON where keys are attribute names (e.g., "color"), and values are objects mapping attribute values to document IDs.</w:t>
        <w:br/>
        <w:t xml:space="preserve">   - Example: </w:t>
        <w:br/>
        <w:t xml:space="preserve">     {</w:t>
        <w:br/>
        <w:t xml:space="preserve">       "color": {"red": ["doc1"], "blue": ["doc2"]},</w:t>
        <w:br/>
        <w:t xml:space="preserve">       "listing_date": {"2025-07-11": ["doc1"], "2025-08-01": ["doc2"]}</w:t>
        <w:br/>
        <w:t xml:space="preserve">     }</w:t>
        <w:br/>
        <w:br/>
        <w:t>2. **Output Requirements**:</w:t>
        <w:br/>
        <w:t xml:space="preserve">   - Always output a JSON dictionary with only 2 keys: 'conditions'(filter objects) and 'logic' between the conditions ('and' or 'or').</w:t>
        <w:br/>
        <w:t xml:space="preserve">   - Each filter object in conditions must have:</w:t>
        <w:br/>
        <w:t xml:space="preserve">        "key": (metadata attribute name),</w:t>
        <w:br/>
        <w:t xml:space="preserve">        "value": (string value to compare),</w:t>
        <w:br/>
        <w:t xml:space="preserve">        "op": (operator from allowed list)</w:t>
        <w:br/>
        <w:t xml:space="preserve">   - Logic between all the conditions: 'and'(Intersection of results for each condition) / 'or' (union of results for all conditions)</w:t>
        <w:br/>
        <w:br/>
        <w:br/>
        <w:t>3. **Operator Guide**:</w:t>
        <w:br/>
        <w:t xml:space="preserve">   - Use these operators only: ["contains", "not contains", "start with", "end with", "empty", "not empty", "=", "≠", "&gt;", "&lt;", "≥", "≤"]</w:t>
        <w:br/>
        <w:t xml:space="preserve">   - Date ranges: Break into two conditions (≥ start_date AND &lt; next_month_start)</w:t>
        <w:br/>
        <w:t xml:space="preserve">   - Negations: Always use "≠" for exclusion terms ("not", "except", "exclude", "≠")</w:t>
        <w:br/>
        <w:t xml:space="preserve">   - Implicit logic: Derive unstated filters (e.g., "July" → [≥ YYYY-07-01, &lt; YYYY-08-01])</w:t>
        <w:br/>
        <w:br/>
        <w:t>4. **Processing Steps**:</w:t>
        <w:br/>
        <w:t xml:space="preserve">   a) Identify ALL filterable attributes in the query (both explicit and implicit)</w:t>
        <w:br/>
        <w:t xml:space="preserve">   b) For dates:</w:t>
        <w:br/>
        <w:t xml:space="preserve">        - Infer missing year from current date if needed</w:t>
        <w:br/>
        <w:t xml:space="preserve">        - Always format dates as "YYYY-MM-DD"</w:t>
        <w:br/>
        <w:t xml:space="preserve">        - Convert ranges: [≥ start, &lt; end]</w:t>
        <w:br/>
        <w:t xml:space="preserve">   c) For values: Match EXACTLY to metadata's value keys</w:t>
        <w:br/>
        <w:t xml:space="preserve">   d) Skip conditions if:</w:t>
        <w:br/>
        <w:t xml:space="preserve">        - Attribute doesn't exist in metadata</w:t>
        <w:br/>
        <w:t xml:space="preserve">        - Value has no match in metadata</w:t>
        <w:br/>
        <w:br/>
        <w:t>5. **Example A**:</w:t>
        <w:br/>
        <w:t xml:space="preserve">   - User query: "上市日期七月份的有哪些新品，不要蓝色的，只看鞋子和帽子"</w:t>
        <w:br/>
        <w:t xml:space="preserve">   - Metadata: { "color": {...}, "listing_date": {...} }</w:t>
        <w:br/>
        <w:t xml:space="preserve">   - Output: </w:t>
        <w:br/>
        <w:t xml:space="preserve">   {</w:t>
        <w:br/>
        <w:t xml:space="preserve">        "logic": "and",</w:t>
        <w:br/>
        <w:t xml:space="preserve">        "conditions": [</w:t>
        <w:br/>
        <w:t xml:space="preserve">          {"key": "listing_date", "value": "2025-07-01", "op": "≥"},</w:t>
        <w:br/>
        <w:t xml:space="preserve">          {"key": "listing_date", "value": "2025-08-01", "op": "&lt;"},</w:t>
        <w:br/>
        <w:t xml:space="preserve">          {"key": "color", "value": "blue", "op": "≠"},</w:t>
        <w:br/>
        <w:t xml:space="preserve">          {"key": "category", "value": "shoes, hat", "op": "in"}</w:t>
        <w:br/>
        <w:t xml:space="preserve">        ]</w:t>
        <w:br/>
        <w:t xml:space="preserve">   }</w:t>
        <w:br/>
        <w:br/>
        <w:t>6. **Example B**:</w:t>
        <w:br/>
        <w:t xml:space="preserve">   - User query: "It must be from China or India. Otherwise, it must not be blue or red."</w:t>
        <w:br/>
        <w:t xml:space="preserve">   - Metadata: { "color": {...}, "country": {...} }</w:t>
        <w:br/>
        <w:t xml:space="preserve">   - </w:t>
        <w:br/>
        <w:t xml:space="preserve">   - Output: </w:t>
        <w:br/>
        <w:t xml:space="preserve">   {</w:t>
        <w:br/>
        <w:t xml:space="preserve">        "logic": "or",</w:t>
        <w:br/>
        <w:t xml:space="preserve">        "conditions": [</w:t>
        <w:br/>
        <w:t xml:space="preserve">          {"key": "color", "value": "blue, red", "op": "not in"},</w:t>
        <w:br/>
        <w:t xml:space="preserve">          {"key": "country", "value": "china, india", "op": "in"},</w:t>
        <w:br/>
        <w:t xml:space="preserve">        ]</w:t>
        <w:br/>
        <w:t xml:space="preserve">   }</w:t>
        <w:br/>
        <w:br/>
        <w:t>7. **Final Output**:</w:t>
        <w:br/>
        <w:t xml:space="preserve">   - ONLY output valid JSON dictionary</w:t>
        <w:br/>
        <w:t xml:space="preserve">   - NO additional text/explanations</w:t>
        <w:br/>
        <w:t xml:space="preserve">   - Json schema is as following:</w:t>
        <w:br/>
        <w:t>```json</w:t>
        <w:br/>
        <w:t>{</w:t>
        <w:br/>
        <w:t xml:space="preserve">  "type": "object",</w:t>
        <w:br/>
        <w:t xml:space="preserve">  "properties": {</w:t>
        <w:br/>
        <w:t xml:space="preserve">    "logic": {</w:t>
        <w:br/>
        <w:t xml:space="preserve">      "type": "string",</w:t>
        <w:br/>
        <w:t xml:space="preserve">      "description": "Logic relationship between all the conditions, the default is 'and'.",</w:t>
        <w:br/>
        <w:t xml:space="preserve">      "enum": [</w:t>
        <w:br/>
        <w:t xml:space="preserve">        "and",</w:t>
        <w:br/>
        <w:t xml:space="preserve">        "or"</w:t>
        <w:br/>
        <w:t xml:space="preserve">      ]</w:t>
        <w:br/>
        <w:t xml:space="preserve">    },</w:t>
        <w:br/>
        <w:t xml:space="preserve">    "conditions": {</w:t>
        <w:br/>
        <w:t xml:space="preserve">      "type": "array",</w:t>
        <w:br/>
        <w:t xml:space="preserve">      "items": {</w:t>
        <w:br/>
        <w:t xml:space="preserve">        "type": "object",</w:t>
        <w:br/>
        <w:t xml:space="preserve">        "properties": {</w:t>
        <w:br/>
        <w:t xml:space="preserve">          "key": {</w:t>
        <w:br/>
        <w:t xml:space="preserve">            "type": "string",</w:t>
        <w:br/>
        <w:t xml:space="preserve">            "description": "Metadata attribute name."</w:t>
        <w:br/>
        <w:t xml:space="preserve">          },</w:t>
        <w:br/>
        <w:t xml:space="preserve">          "value": {</w:t>
        <w:br/>
        <w:t xml:space="preserve">            "type": "string",</w:t>
        <w:br/>
        <w:t xml:space="preserve">            "description": "Value to compare."</w:t>
        <w:br/>
        <w:t xml:space="preserve">          },</w:t>
        <w:br/>
        <w:t xml:space="preserve">          "op": {</w:t>
        <w:br/>
        <w:t xml:space="preserve">            "type": "string",</w:t>
        <w:br/>
        <w:t xml:space="preserve">            "description": "Operator from allowed list.",</w:t>
        <w:br/>
        <w:t xml:space="preserve">            "enum": [</w:t>
        <w:br/>
        <w:t xml:space="preserve">              "contains",</w:t>
        <w:br/>
        <w:t xml:space="preserve">              "not contains",</w:t>
        <w:br/>
        <w:t xml:space="preserve">              "in",</w:t>
        <w:br/>
        <w:t xml:space="preserve">              "not in",</w:t>
        <w:br/>
        <w:t xml:space="preserve">              "start with",</w:t>
        <w:br/>
        <w:t xml:space="preserve">              "end with",</w:t>
        <w:br/>
        <w:t xml:space="preserve">              "empty",</w:t>
        <w:br/>
        <w:t xml:space="preserve">              "not empty",</w:t>
        <w:br/>
        <w:t xml:space="preserve">              "=",</w:t>
        <w:br/>
        <w:t xml:space="preserve">              "≠",</w:t>
        <w:br/>
        <w:t xml:space="preserve">              "&gt;",</w:t>
        <w:br/>
        <w:t xml:space="preserve">              "&lt;",</w:t>
        <w:br/>
        <w:t xml:space="preserve">              "≥",</w:t>
        <w:br/>
        <w:t xml:space="preserve">              "≤"</w:t>
        <w:br/>
        <w:t xml:space="preserve">            ]</w:t>
        <w:br/>
        <w:t xml:space="preserve">          }</w:t>
        <w:br/>
        <w:t xml:space="preserve">        },</w:t>
        <w:br/>
        <w:t xml:space="preserve">        "required": [</w:t>
        <w:br/>
        <w:t xml:space="preserve">          "key",</w:t>
        <w:br/>
        <w:t xml:space="preserve">          "value",</w:t>
        <w:br/>
        <w:t xml:space="preserve">          "op"</w:t>
        <w:br/>
        <w:t xml:space="preserve">        ],</w:t>
        <w:br/>
        <w:t xml:space="preserve">        "additionalProperties": false</w:t>
        <w:br/>
        <w:t xml:space="preserve">      }</w:t>
        <w:br/>
        <w:t xml:space="preserve">    }</w:t>
        <w:br/>
        <w:t xml:space="preserve">  },</w:t>
        <w:br/>
        <w:t xml:space="preserve">  "required": [</w:t>
        <w:br/>
        <w:t xml:space="preserve">    "conditions"</w:t>
        <w:br/>
        <w:t xml:space="preserve">  ],</w:t>
        <w:br/>
        <w:t xml:space="preserve">  "additionalProperties": false</w:t>
        <w:br/>
        <w:t>}</w:t>
        <w:br/>
        <w:t>```</w:t>
        <w:br/>
        <w:br/>
        <w:t>**Current Task**:</w:t>
        <w:br/>
        <w:t>- Today's date: 2026-09-01</w:t>
        <w:br/>
        <w:t>- Available metadata keys: {"author": ["\u8d75\u9ece, \u56fd\u78ca", "\u5f20\u632f\u798f", "\u738b\u91d1\u548f", "\u90b5\u7d20\u82f1 \u80e1\u5f00\u5802", "\u738b\u8d85", "\u8d56\u71d5\u660e \u8c22\u76ca\u6c11 \u4f0d\u7ea2", "\u9c81\u793c\u6210, \u83ab\u7acb\u7115, \u5f90\u5cfb, \u674e\u519b, \u674e\u667a, \u4f55\u6c34\u6dcb", "\u6234\u7ea2\u65d7 \u4fde\u96ea\u82f1 \u6bd5\u677e\u6797 \u5434\u4f69\u741b", "\u5411\u677e\u660e, \u8c22\u76ca\u6c11*, \u6768\u6d77\u6d9b, \u59da\u5170", "\u795d\u7ea2\u4e3d", "\u8d75\u9ece", "\u5468\u8273\u660e \u5218\u7115\u5f6c \u674e\u7ee7\u5e9a", "\u8bb8\u5f00\u7ecd \u7f57\u519b \u9ec4\u5d07\u674f \u738b\u53cc\u98de", "\u5468\u76ca\u540d \u4ed8\u65f6\u96e8 \u6768\u97f6\u5e73 \u7bee\u6000\u5b87", "\u5468\u8273\u660e \u5218\u7115\u5f6c \u674e\u7ee7\u5e86", "\u6768\u4fdd\u5b8f, \u674e\u5fd7\u5065", "\u97e9\u7ecd\u51e4", "\u5218\u6b22", "\u9648\u5927\u5c71", "\u5468\u5fd7\u4f1f \u82d7\u5e86\u663e \u9ec4\u516d\u83b2 \u9648\u793c\u8f89", "\u9ec4\u5d07\u674f", "\u5180\u5d69\u6797, \u502a\u4e66\u632f, \u5218\u795d\u5170, \u5434\u4f1f\u5175, \u6234\u7ea2\u65d7", "\u674e\u5fb7\u54c1 \u5c48\u4e9a\u5e73 \u59da\u80dc \u6768\u78ca \u5218\u6ee1", "\u5434\u5b89\u6ce2", "\u7504\u671d\u6656", "\u9a6c\u6c47\u6d77", "\u9ec4\u5d07\u674f \u8096\u8fdc\u98de \u6768\u5d0e\u5cf0 \u738b\u53cc\u98de", "\u5218\u5b58\u82ac", "\u675c\u5a1f \u59dc\u6c38\u534e \u675c\u8273\u82ac \u5434\u632f\u5a1f", "\u7fdf\u6960, \u5434\u7389\u82f1, \u8c22\u54cd\u660e, \u4e01\u68a6\u7487", "\u738b\u8d85, \u9ad8\u6d77\u9f99, \u9648\u6653\u5029, \u502a\u4e66\u632f, \u5218\u5a1c, \u6234\u7ea2\u65d7", "\u7126\u96c5\u5170 \u5f20\u660c\u8f89 \u97e9\u6587\u4f1a", "\u9ad8\u81f4\u5bcc \u5f20\u950b \u7126\u4f1f", "\u51af\u660e\u4ed5, \u5218\u5ef7\u6625", "\u79cb\u589e\u660c \u738b\u6d77\u6bc5", "\u7fdf\u6960 \u5434\u7389\u82f1 \u8c22\u54cd\u660e \u4e01\u68a6\u7487", "None", "\u5218\u4f20\u5bcc \u5b59\u6da6\u4ed3 \u53f6\u541b", "\u738b\u54c1\u6676 \u6bdb\u5723\u9676 \u82cf\u6587\u9e4f \u9648\u6668 \u6234\u7ea2\u65d7", "\u9a6c\u6587\u660e", "\u5f20\u52c7, \u84b2\u4fca\u6587, \u5434\u7389\u82f1, \u5415\u536b\u519b", "\u97e9\u7ea2\u751f", "\u674e\u4e9a\u4e3d, \u9ec4\u516d\u83b2, \u9648\u793c\u8f89, \u8339\u5e86\u663e", "\u6a0a\u6167\u660e", "\u5f20\u52c7 \u84b2\u4fca\u6587 \u59da\u80dc \u674e\u96cd", "\u5d14\u6587", "\u80e1\u82b3 \u80e1\u60e0\u4ec1", "\u5f20\u4e9a\u5a1f \u674e\u6653\u67ab", "\u4ed8\u73b2\u5f1f, \u725b\u6885\u7ea2, \u674e\u5a1c, \u77f3\u6d77\u5f3a, \u5f20\u5065", "\u6c64\u4f1f, \u4e8e\u4e1c\u4f1f, \u5f20\u6021\u771f, \u515a\u4e16\u7ea2, \u738b\u950b", "\u5b59\u4f20\u5cf0 \u6bdb\u7965\u5b66", "\u738b\u5b9c, \u8a79\u6000\u5b87, \u66fe\u6292\u59b9, \u80e1\u5065, \u6797\u58f9\u5e84", "\u5f90\u5a49\u6210", "\u5f20\u5411\u4e3d \u6731\u52c7\u5f3a \u848b\u65ed\u5e73 \u7530\u632f\u7136", "\u738b\u6210\u6d77, \u674e\u667a\u658c, \u82cf\u8273\u7fa4, \u5218\u91d1\u521a", "\u5b5f\u946b, \u5434\u6587\u5a1f, \u91d1\u6c38\u707f", "\u81e7\u6c38\u534e", "\u9648\u6167\u7434, \u5f20\u5fd7\u4e49, \u674e\u58eb\u71ca", "\u4e01\u96ea\u5cf0", "\u90d1\u6770 \u5b59\u5e7f\u536b \u674e\u6d77\u660e \u5f20\u4e16\u6770 \u80e1\u7855", "\u675c\u8273\u82ac, \u85cf\u6c38\u534e", "\u6768\u658c, \u5f20\u7f8e\u4e91, \u5218\u534e", "\u5f20\u9f0e\u534e, \u5218\u7115\u5f6c, \u674e\u7ee7\u5e9a, \u9676\u52b2\u677e", "\u8d75\u4f1a\u82b3 \u5085\u6653\u822a", "\u8f9b\u7eaa\u8f89, \u5f20\u6b63\u5065, \u6768\u7acb\u9896, \u6c88\u6500\u6500, \u6768\u6d77\u82f1", "\u5f20\u6620\u6866 \u6768\u5fd7\u6e05", "\u5f90\u6d0b, \u4faf\u67ef\u5e06, \u5f90\u6c38\u5efa, \u9648\u6d69, \u9ad8\u654f\u5170, \u718a\u5efa\u534e", "\u8881\u5e73 \u4f59\u60e0\u751f \u4ed8\u65f6\u96e8 \u79e6\u6587\u5a1f", "\u6c64\u4f1f \u90b1\u9526\u5f3a \u5218\u6587\u6ce2 \u80e1\u8fde\u534e \u738b\u5148\u901a", "\u65b9\u4f1f\u5e86", "\u5f20\u91d1\u840d \u90d1\u51ac\u9752 \u8463\u4e3d\u5a9b \u9c81\u94a2", "\u6768\u6842\u82b1, \u9648\u5609\u5ddd, \u66f9\u77e5\u670b, \u8d75\u5149\u78ca", "\u5218\u6167\u67ab, \u5f6d\u5e86\u534e", "\u9c81\u6770, \u77f3\u6dd1\u5170, \u6768\u6c5d\u7537, \u725b\u6885\u7ea2, \u5b8b\u6587\u9759", "\u674e\u7984\u6e90, \u6bdb\u4f1f\u4f1f", "\u4e01\u9e4f\u7fd4 \u5218\u6e29\u971e", "\u738b\u6d77\u677e, \u5218\u91d1\u521a, \u674e\u96c4\u521a", "\u5218\u6210\u826f \u5218\u6625\u666f \u738b\u8fdb", "\u5b5f\u671d\u9633", "\u5f20\u7d20\u98ce \u66f9\u4e66\u82d7 \u65b9\u5a1f \u5f20\u7f8e\u5a1f", "\u738b\u4ee3\u542f \u80e1\u5f00\u5802", "\u5b5f\u5f66\u4eac, \u803f\u5a1c\u5a1c, \u9a6c\u6c47\u6d77, \u666f\u658c, \u8d75\u4e39", "\u666f\u5b9c, \u738b\u4ec1\u8363, \u5434\u56fd\u6cc9", "\u674e\u9759 \u5218\u79cb\u5a1f \u738b\u6708\u6c5f", "\u9648\u6e2f \u65b9\u5fd7\u5f3a \u9ec4\u5a77 \u5218\u6620\u5c27", "\u674e\u6709\u91d1", "\u8463\u7490, \u674e\u65b0\u5e73, \u5f20\u7d20\u98ce", "\u738b\u5e7f\u73b2 \u9648\u5609\u5ddd \u891a\u592b\u5f3a", "\u4e25\u5f66, \u8463\u7ee7\u5148", "\u5f20\u7d20\u98ce, \u9648\u529f, \u738b\u6d77\u6bc5", "\u4f0d\u9e4f", "\u5415\u5411\u9633, \u5ed6\u7ef4\u5b89", "\u6797\u8302\u6770 \u53f6\u5146\u98de", "\u5c39\u8d85", "\u674e\u5a01", "\u502a\u950b \u9122\u6765\u670b", "\u674e\u5175\u4e91 \u8a79\u6000\u5b87 \u4ed8\u65f6\u96e8", "\u5355\u6587\u5a1f, \u6c64\u4f1f, \u738b\u5b5f\u6548, \u5218\u70b3", "\u5f90\u660e, \u66f9\u6625\u6631", "\u90b1\u8363\u534e, \u5f20\u8f89", "\u77f3\u7ef4\u663e \u5b59\u654f", "\u9093\u6c38\u6c11 \u4f55\u5317\u6d77 \u94b1\u4e3d\u9896", "\u738b\u5fd7\u56fd \u848b\u6770 \u53f8\u7389\u4e39 \u8303\u4e00\u6c11", "\u8bb8\u4ecb\u7ecd \u6768\u5d0e\u5cf0 \u6731\u6d77\u519c \u9ece\u6c38\u521a \u6881\u8fbe\u6ce2", "\u5de8\u56fd\u529b \u5218\u5584\u6167 \u51af\u78ca \u674e\u5f15\u5cf0 \u8d75\u6587\u8f89", "\u6a0a\u745e\u5a77 \u5b59\u601d\u5b87 \u4e07\u83b9 \u5218\u6587 \u674e\u9e3f\u51ef \u5f20\u7f8e\u6587", "\u9648\u79c0\u7389, \u738b\u6d77\u6bc5", "\u5415\u7389\u5f6c\u7b49", "\u6d2a\u8389, \u80e1\u5065, \u9ec4\u94d6, \u8d75\u5f3a", "\u4e91\u5a1c, \u8521\u4f20\u8d5e, \u6797\u632f\u5f97, \u5218\u59d7, \u7fdf\u4e58\u94b0", "\u91d1\u661f\u660e", "\u91d1\u7acb\u5fe0, \u6797\u677e\u7af9, \u5c55\u9e4f", "\u674e\u8f89 \u674e\u53cb\u660e \u5218\u660e\u53cb \u7f57\u6e05", "\u66f9\u6653\u7476", "\u674e\u9e3f\u9b41, \u674e\u65b0\u5e73, \u738b\u601d\u7434, \u5cb3\u5c0f\u9e4f", "\u6c64\u4f1f", "\u5b8b\u5146\u840d, \u5218\u6e29\u971e, \u5510\u6770\u658c", "\u80e1\u53ef\u4fe1, \u66fe\u5149\u660e", "\u80e1\u5c0f\u8389", "\u4e8e\u7fa4 \u5170\u6653\u7433 \u5218\u6587\u6ce2", "\u738b\u5b66\u519b", "\u9ec4\u516d\u83b2, \u9648\u793c\u8f89", "\u51af\u6625", "\u9a6c\u6c38\u751f \u90b1\u5316\u7389", "\u5f6d\u65b0\u6587, \u674e\u65b0\u5e73, \u4efb\u4fca\u8389, \u5b59\u6da6\u8389, \u949f\u6797\u65b0", "\u90d1\u98de, \u6c64\u5175\u52c7", "\u9648\u5b50\u6210, \u5218\u5b50\u4ead", "\u90ed\u65b0\u6625, \u5f20 \u66fe, \u66f9 \u4eae, \u9ec4\u5e72\u5f3a", "\u8303\u8ff0\u6377, \u82cf\u632f\u534e, \u5f20\u7fbd", "\u5168\u91d1\u82f1", "\u6f58\u660e \u5434\u5fd7\u8f89 \u8d75\u5b81 \u674e\u7ee7\u5e9a \u5218\u7115\u5f6c", "\u5b59\u52a0\u9f99 \u9648\u514b\u590d", "\u9648\u667a\u4ec1 \u5218\u5b58\u82ac \u6f58\u654f", "\u674e\u6d77\u519b, \u738b\u6d77\u6bc5", "\u590f\u5409\u745e", "\u6c88\u519b\u6069", "\u6797\u4e3d, \u5f90\u817e", "\u6c64\u4f1f, \u9a6c\u5f3a, \u7a0e\u5b87\u9633, \u738b\u5e05", "\u9648\u656c\u6d69 \u9648\u6e2f \u5510\u7231\u6c11 \u5f20\u5b8f\u4f1f \u5218\u6620\u5c27", "\u5f20\u6625\u8f89 \u8a79\u6000\u5b87 \u4ed8\u65f6\u96e8 \u4f0d\u7ea2 \u674e\u5175\u4e91", "\u6768\u51e4\u6606", "\u674e\u7389\u5a1c, \u4f55\u5317\u6d77, \u738b\u4ee3\u542f, \u80e1\u5f00\u5802, \u725b\u5b88\u793c", "\u5b5f\u5f66\u4eac \u5434\u8d85", "\u6a0a\u6167\u660e, \u9a6c\u96c5\u7426", "\u6768\u4f2f\u94a7", "\u5b54\u4ee4\u6ce2, \u5218\u7115\u5f6c, \u674e\u7ee7\u5e86, \u5c39\u52c7\u519b", "\u6768\u98de \u9648\u514b\u590d \u6768\u4ec1\u515a \u674e\u519b", "\u8881\u660e\u6606", "\u6768\u51cc\u6ce2", "\u4f55\u4eae, \u5b8b\u53cb\u60a6, \u9a6c\u4f1f\u826f, \u6e29\u5efa\u5b87", "\u9ec4\u948a \u4f55\u5317\u6d77 \u8d75\u5e7f\u78ca \u94b1\u4e3d\u9896", "\u6881\u5e05\u535a \u59da\u6625\u4e3d \u7b26\u5e86\u91d1 \u5218\u5029 \u8881\u6d9b", "\u674e\u5b97\u5168 \u79e6\u68a6\u534e", "\u8d75\u660e\u51ac, \u9648\u6167\u4e3d", "\u97e6\u4e16\u9e4f", "\u738b\u9645\u5fb7 \u674e\u81fb \u5218\u5fd7\u6d69", "\u9648\u5fb7\u667a, \u7ae5\u56fd\u6797", "\u6731\u8389\u840d \u8463\u4e9a\u7ea2", "\u8096\u4ed5\u5357", "\u5b59\u8ddf\u5fb7 \u9648\u8389 \u5468\u5173\u840d", "\u8521\u6587\u7965 \u9676\u5efa\u534e", "\u674e\u9759, \u7ae0\u4e91", "\u5f20\u94ed", "\u859b\u7f8e\u8d35, \u83ab\u4e1c\u6653, \u845b\u7eaa\u8d35, \u90b1\u62a5\u4e1a, \u9648\u6625\u971e, \u674e\u4f1f", "\u5218\u51ef,\u4f55\u5317\u6d77,\u90b1\u5174,\u9ece\u5c0f\u654f,\u8d75\u5149\u78ca", "\u5f20\u5b8f\u653f, \u674e\u65b0\u5e73", "\u9ec4\u671f\u5cf0 \u66fe\u5fd7\u5f3a \u6d2a\u667a\u52c7", "\u795d\u7ea2\u4e3d \u6768\u4ec1\u515a \u6768\u98de \u5434\u671d\u519b \u9648\u514b\u590d", "\u52b3\u5609\u8446", "\u5d14\u5a1c\u5a1c \u674e\u5c0f\u745e \u674e\u57f9\u679d \u6768\u6653\u6b66", "\u8fdf\u806a\u806a, \u5f20\u66fe, \u4e8e\u5efa\u4ec1", "\u9648\u6653\u5f6c, \u738b\u5b66\u822a, \u4f55\u8000\u8f89, \u8463\u4e91\u6f9c, \u90d1\u542f\u5bcc, \u674e\u7ee7\u5e86, \u5218\u7115\u5f6c", "\u5f20\u5f00\u751f, \u4faf\u65b0\u521a", "\u9648\u8d24 \u590f\u5efa\u6625", "\u5434\u5b97\u534e \u9648\u5c11\u5e73", "\u5f20\u5170\u6cb3, \u4e8e\u5927\u79b9, \u5218\u5f3a, \u5218\u4e3d\u4e39", "\u4e8e\u94a2", "\u8d75\u7ea2", "\u9648\u793c\u8f89, \u9ec4\u7956\u6cf0, \u8a79\u6000\u5b87, \u5ed6\u5b97\u534e, \u674e\u6b63\u7ea2, \u90b1\u4ec1\u8f89", "\u6c99\u529b\u4e89 \u9648\u5fd7\u676d \u8d75\u4f1a\u82b3", "\u9f9a\u6728\u8363 \u6bd5\u677e\u6797", "\u8d75\u82f1", "\u5468\u5f3a \u9648\u9896 \u6c88\u5927\u5b87 \u9f50\u7490", "\u5f90\u6c38\u5efa, \u656c\u73b2\u6885", "\u674e\u5a77", "\u5218\u5a1c, \u5218\u6e29\u971e", "\u5218\u534e, \u80e1\u5fd7\u519b, \u4e01\u5a01, \u9ec4\u5173\u7ea2, \u9ec4\u661f\u96e8, \u5f90\u70bc\u5a9b", "\u9648\u4eac\u73af \u94b1\u5b66\u4ec1", "\u738b\u7389\u5cf0 \u80e1\u60e0\u4ec1 \u738b\u677e\u6797", "\u5c48\u7434\u7434, \u9a6c\u4e50\u51e1, \u5468\u9cb2\u9e4f, \u5f90\u8fdc\u6885, \u6f58\u6653\u950b, \u8c2d\u4e3d\u7ea2", "\u674e\u6b66\u5149 \u674e\u65b0\u5e73 \u675c\u654f", "\u4f55\u9759 \u5434\u7389\u82f1 \u84b2\u4fca\u6587", "\u51af\u6ce2, \u6768\u4f1f, \u5355\u6587\u5a1f", "\u9ec4\u5149\u660e", "\u90b9\u6587\u4fca \u9646\u8d75\u60c5 \u6768\u6d01", "\u675c\u65b0\u4e91, \u5f20\u96ea, \u4faf\u78ca\u78ca, \u5f20\u7ea2\u6770, \u7a0b\u82b8, \u9648\u73b2\u534e, \u9648\u96ea\u6885, \u83ab\u7acb\u7115", "\u7533\u8fce\u534e, \u5218\u8f66, \u5434\u7acb\u5149, \u6b66\u516d\u65fa", "\u7f57\u897f\u5c27", "\u5eb7\u5bb6\u7389 \u738b\u9707 \u674e\u535a\u6d9b \u6881\u529b \u738b\u85e4\u8fbe", "\u6e29\u6c38\u8d24 \u4f0d\u4fca\u89c1 \u5f90\u660c\u5b9d", "\u674e\u6d9b", "\u5173\u5e86\u82b3, \u5218\u670b\u53cb, \u515a\u80b2\u7ea2", "\u5f20\u6676/\u535a\u58eb/\u4e1c\u5317\u519c\u4e1a\u5927\u5b66\u56fd\u9645\u6587\u5316\u6559\u80b2\u5b66\u9662/\u6559\u6388", "\u674e\u65b0\u5e73, \u9a6c\u5f69\u971e", "\u9648\u91d1\u9759", "\u5f20\u5b8f\u4f1f \u5510\u7231\u6c11 \u9648\u6e2f \u8c22\u56fd\u8f89 \u6768\u5eb7\u8425", "\u674e\u5929\u5229", "\u5f20\u9759/\u7855\u58eb\u7814\u7a76\u751f/\u54b8\u9633\u5e08\u8303\u5b66\u9662\u5916\u56fd\u8bed\u5b66\u9662/\u8bb2\u5e08", "\u5c48\u7434\u7434 \u9a6c\u4e50\u51e1 \u5468\u9cb2\u9e4f \u6f58\u6653\u950b \u8c2d\u4e3d\u7ea2 \u66fe\u51ef", "\u5f20\u6768 \u4e01\u96ea\u5cf0 \u90ed\u5fbd \u9a6c\u6653\u4e1c \u5b54\u5c0f\u7acb", "\u83ab\u7ee7\u627f, \u4e8e\u94a2", "\u4faf\u4e9a\u950b \u674e\u5149\u536b \u738b\u8273\u73b2 \u9ad8\u56fd\u5e86 \u674e\u5929\u5b87", "\u536b\u6653\u6797, \u674e\u6770\u8f89, \u6f58\u7fbd\u4f73, \u5e84\u91d1\u51e4", "\u5218\u58eb\u4eae \u9648\u4e2d\u8c6a \u66f9\u56fd\u5e73 \u674e\u5e7f\u80dc", "\u53f6\u79cb\u9999", "\u5218\u5c11\u9759, \u90d1\u632f\u5b87", "\u674e\u831c \u5e9e\u8096 \u6c64\u4f1f \u738b\u5b5f", "\u53f2\u957f\u4f1f", "\u5218\u5b81/\u672c\u79d1/\u4e2d\u94c1\u5341\u5c40\u96c6\u56e2\u6709\u9650\u516c\u53f8/\u6587\u683c\u79d1\u957f/\u526f\u7814\u7a76\u5458", "\u674e\u7389\u521a \u5218\u7115\u5f6c \u674e\u7ee7\u5e9a \u9676\u52b2\u677e \u6797\u6cbb\u4f5c", "\u9ad8\u8273\u519b, \u9648\u9526\u73b2", "\u767d\u6625\u59ae", "\u5f20\u590f\u660e", "\u4ed8\u6b23 \u5510\u7231\u6c11 \u5f20\u5b8f\u4f1f \u9648\u6e2f \u5218\u6620\u5c27", "\u6797\u5c0f\u6cb3", "\u738b\u677e\u6797, \u59dc\u79c0\u82f1, \u51fa\u4e9a\u7434, \u5f90\u73af\u6590", "\u8d3e\u6b3e\u73ae", "\u6881\u96ea\u519b \u5f20\u5b8f\u4f1f \u5510\u7231\u6c11 \u9648\u6e2f \u8c22\u56fd\u8f89", "\u9b4f\u4e9a\u9759 \u6731\u5c0f\u6797", "\u674e\u8d35\u7965", "\u738b\u5efa \u738b\u5fd7\u6770 \u9ad8\u6587\u7acb", "\u5b59\u5f66\u7acb \u4f55\u98ce\u658c", "\u5b59\u80dc\u73b2 \u674e\u65ed \u4f55\u5317\u6d77 \u8096\u60e0\u5b81", "\u738b\u9633\u76db\u6770\u5f20\u5fd7\u793c\u6768\u4ec1\u515a", "\u5218\u58eb\u4eae \u66f9\u56fd\u5e73 \u674e\u5e7f\u80dc \u9648\u4e2d\u8c6a", "\u9648\u5f66\u6d9b", "\u738b\u658c", "\u5218\u58eb\u4eae \u66f9\u56fd\u5e73 \u96f7\u5229\u8363 \u674e\u4e16\u626c \u9648\u4e2d\u8c6a", "\u674e\u7ea2\u658c \u623f\u6842\u5e72", "\u5b5f\u5f66\u4eac \u5468\u658c \u5218\u5706\u5706", "\u9648\u8363", "\u8881\u5e7f\u7fd4 \u6234\u7ea2\u65d7", "\u6c64\u4f1f, \u4f5f\u6c38\u4eae, \u738b\u5e05, \u8881\u5fd7\u654f, \u5b8b\u6d9b", "\u90d1\u9e64\u4f1f", "\u5218\u58eb\u4eae, \u66f9\u56fd\u5e73, \u674e\u4e16\u626c, \u6768\u9547\u7eb2", "\u674e\u7ea2\u658c, \u623f\u6842\u5e72", "\u5f20\u8273\u5a77 \u6768\u8273 \u59da\u6625\u4e3d", "\u5f6d\u5411\u8363, \u90a3\u6210\u79d1", "\u738b\u5f3a,\u9648\u5609\u5ddd,\u6768\u6842\u82b1", "\u5434\u4e16\u65b0", "\u5f20\u5a67", "\u4ef2\u8ff0\u6625", "\u738b\u5f3a", "\u8d75\u4ee3\u80dc", "\u6797\u7956\u541b", "\u9a6c\u6587\u660e \u9648\u946b", "\u8881\u6210\u5f3a \u5218\u7389 \u9648\u5609\u5ddd \u6768\u6842\u82b1 \u9ec4\u5cf0", "\u5218\u5efa\u6770", "\u5f90\u6c38\u5efa \u674e\u4f1f \u5218\u71d5", "\u674e\u6d77\u9f99, \u9648\u5609\u5ddd, \u6768\u6842\u82b1, \u97e9\u5a01\u534e", "\u5de9\u6d2a\u8ba9 \u5218\u6770 \u5434\u6c5f\u6d9b", "\u725b\u8d85, \u79e6\u68a6\u534e, \u5085\u82f1\u5a1f, \u989c\u5e86\u4eae", "\u8d75\u5b9d\u5149, \u738b\u5efa\u8352", "\u8d75\u672f\u96f7, Samuel Schabel", "\u9ec4\u56fd\u6797, \u5f20\u6210\u82b3, \u90b9\u4e3d\u971e, \u9648\u4e2d\u80dc", "\u5e73\u6e05\u4f1f", "\u666f\u7f57\u8363", "\u7fdf\u534e\u654f \u9ec4\u519b \u9f99\u51ac\u677e \u9648\u94a6\u5766", "\u738b\u8fdb\u559c \u9648\u5609\u5ddd \u6768\u6842\u82b1", "\u6c64\u8d85", "\u9648\u4e91\uff0c\u738b\u4fee\u670b\uff0c\u5218\u4e00\u5c71", "\u7533\u666f\u6625 \u738b\u52c7 \u5d14\u5e7f\u519b", "\u738b\u6d2a\u661f \u5b59\u6587\u9601", "\u5b8b\u7406\u654f, \u9ad8\u8d35\u519b, \u4f55\u6b63\u78ca", "\u96f7\u5229\u8363, \u5218\u9526\u98ce, \u674e\u53cb\u660e, \u9ec4\u653e\u8f89", "\u4faf\u987a\u5229 \u7f57\u79ef\u534e", "\u5f20\u7433, \u674e\u9510\u5f3a", "\u9648\u592b\u5c71 \u5b8b\u9e4f\u7476 \u6728\u6653\u660e", "\u6731\u5176\u7965", "\u6731\u6587, \u53f6\u5e73, \u6c99\u4e5d\u9f99, \u5f20\u8f89", "\u51af\u65b0\u5229, \u738b\u4e09\u4fdd, \u674e\u4f1f\u7136, \u5f90\u654f\u5f3a, \u5cb3\u5e0c\u660e", "\u9e92\u9e9f \u4e8e\u957f\u6c5f \u6c5f\u5e86\u751f", "\u5c24\u658c \u5f6d\u6657 \u80e1\u66b4\u521d \u718a\u667a\u65b0", "\u674e\u8302\u6797", "\u738b\u91d1\u4ead", "\u9648\u53cc\u53cc, \u6768\u65ed, \u66f9\u4e91\u5cf0, \u6768\u6d0b, \u5218\u795d\u5170", "\u5c24\u658c \u5f6d\u6657 \u80e1\u6155\u4f0a \u718a\u667a\u65b0", "\u5ed6\u590f\u6797, \u4f55\u5317\u6d77, \u8d75\u4e3d\u7ea2, \u738b\u51e4\u5170", "\u6881\u806a\u6167, \u5f90\u5efa\u5cf0, \u9f99\u73b2, \u80e1\u60e0\u4ec1", "\u5189\u4f1a\u4e2d, \u4f59\u52c7", "\u9648\u53cc\u53cc, \u66f9\u4e91\u5cf0*, \u6768\u6d0b, \u5218\u795d\u5170, \u5f20\u8fdb", "\u8d75\u91d1\u6d9b", "\u53f2\u4f1a\u5251, \u6768\u6d77\u6d9b, \u738b\u677e, \u8c22\u76ca\u6c11", "\u5218\u4e39", "\u7f57\u559c \u5f20\u6210\u5cf0 \u90b1\u6770", "\u5f20\u66e6\u6668 \u5218\u91d1\u521a", "\u5468\u5e73\u8273 \u666f \u5b9c \u623f\u6842\u5e72", "\u738b\u6d77\u677e, \u66f9\u632f\u96f7, \u5218\u91d1\u521a", "\u90ed\u667a\u534e \u66fe\u4efb\u4ec1", "\u9648\u901a", "\u5f20\u5f00\u751f", "\u7f57\u6e05 \u97e9\u537f \u9b4f\u4e3d\u82ac \u5218\u59dd", "\u674e\u7ea2\u658c, \u623f\u6842\u5e72, \u803f\u5149\u6797, \u65b9\u8f89", "\u5415\u5e38\u667a, \u5218\u57f9", "\u5f90\u5efa\u5cf0 \u80e1\u60e0\u4ec1", "\u8d3e\u5f6c", "\u674e\u7ea2\u658c", "\u5218\u5cf0, \u5f20\u4e39, \u718a\u78ca, \u6731\u6e05\u6167, \u9ad8\u4e16\u6865", "\u9b4f\u6653\u82ac, \u5f20\u7f8e\u4e91, \u738b\u5efa, \u738b\u9759", "\u5468\u5e73\u8273 \u666f\u5b9c \u623f\u62f4\u5e72", "\u80e1\u5e72\u5802 \u513f\u6c38\u6d69 \u90b9\u5b66\u519b \u5468\u4e9a\u519b", "\u5355\u6587\u59a4, \u6c64\u4f1f, \u5218\u70af", "\u5e38\u6cbb \u8349\u5fb7\u5c71 \u5434\u5b88\u8000 \u8c22\u82b3\u82b3", "\u5f20\u5b87\u534e, \u7f8e\u5efa\u56fd, \u4f59\u53d1\u5c71", "\u674e\u7ea2\u658c, \u623f\u6842\u5e72, \u9093\u62e5\u519b, \u674e\u840d", "\u8def\u5d34, \u5468\u6d0b, \u5f20\u4fca\u9752, \u5cb3\u91d1\u6743", "\u987e\u6839\u5cf0", "\u6c64\u4f1f, \u90d1\u6653\u864e, \u738b\u5b5f\u6548, \u738b\u5176\u6797, \u5468\u56fd\u5e86, \u9ad8\u542f\u673a", "\u9648\u83ca", "\u9648\u83ca, \u5f20\u7f8e\u4e91, \u738b\u5efa, \u9b4f\u6653\u82ac, \u9648\u78a7", "\u674e\u514b\u96f7", "\u5f90\u68a6\u8776", "\u5b59\u94f6\u884c,\u674e\u54f2", "\u738b\u65ed\u9752 \u738b\u4f1f \u5415\u6881", "\u5b59\u7389\u9999, \u4faf\u548c\u5e73, \u90dc\u6cbf, \u5218\u5584\u6167, \u96f7\u6653\u660e", "\u738b\u6d77\u71d5 \u502a\u5b81\u6656 \u674e\u5fe0\u6b63 \u859b\u56fd\u65b0", "\u9093\u62e5\u519b \u623f\u6842\u5e72 \u97e9\u5584\u660e \u7126\u5065 \u674e\u7ea2\u658c \u674e\u840d \u6881\u82b3\u654f \u80e1\u5efa\u660e", "\u8463\u7ee7\u5148, \u90ed\u6d69\u589e, \u738b\u838e, \u4e54\u4e3d\u6d01, \u738b\u535a, \u5218\u6b22", "\u6881\u6587\u5b66, \u90b1\u5b66\u9752, \u6b27\u9633\u65b0\u5e73, \u6768\u4e1c\u6770", "\u5f90\u6c38\u5efa \u5218\u82ac\u82ac \u8d75\u4f1f \u674e\u575a", "\u90ed\u6587\u5f3a, \u5f20\u5b9d\u5d58, \u5f6d\u7a0b, \u590f\u4ee4\u541b, \u4f59\u91d1\u9f99", "\u5b89\u5e86\u5764", "\u6c5f\u542f\u6c9b", "\u9f50\u4e66\u7530 \u5f20\u7f8e\u4e91 \u738b\u5efa \u738b\u6743\u79d1", "\u82cf\u6668, \u95f5\u96ea, \u65bd\u7426, \u9648\u6587\u5a77, \u6c6a\u73cd, \u738b\u65af\u6db5", "\u5f20\u7433, \u7fdf\u534e\u654f", "\u53f2\u519b\u4f1f", "\u5f20\u5347\u53cb, \u5f90\u660e, \u82cf\u632f\u534e, \u5f20\u7fbd, \u51af\u6587\u82f1", "\u6c64\u4f1f \u5f20\u65ed \u6c88\u4e91\u67f1 \u5218\u6587\u6ce2 \u5355\u6587\u5a1f", "\u5f20\u6653\u4e3d", "\u674e\u6e05\u6797 \u97e9\u537f \u738b\u4f26 \u5019\u5e7f\u5f3a", "\u5218\u5029, \u5f6d\u5efa\u519b, \u6c88\u81fb\u714c", "\u5f20\u6885", "\u6c64\u4f1f \u738b\u5b5f\u6548 \u674e\u660e\u8f89", "\u738b\u8fdb\u4e00", "\u5218\u4e16\u6d77 \u738b\u6c38\u534e", "\u718a\u6770", "\u674e\u519b", "\u6c6a\u4e39\u597d, \u738b\u6d77\u71d5, \u859b\u56fd\u65b0", "\u4faf\u79c0\u6b66", "\u8096\u9009\u864e \u51af\u6587\u82f1", "\u51af\u6587\u82f1 \u5e38\u6e05\u8363 \u674e\u632f\u5ca9", "\u8d75\u5fb7\u6e05, \u9648\u514b\u590d, \u5f90\u5cfb, \u83ab\u7acb\u7115, \u674e\u519b, \u6768\u98de", "\u5f20\u4f1f", "\u8d75\u5fb7\u6e05, \u9648\u514b\u590d, \u674e\u519b, \u83ab\u7acb\u7115, \u5f90\u5cfb", "\u9ec4\u5343\u5f3a \u5f20\u66fe \u4f55\u7fe0\u840d \u738b\u4ed5\u826f", "\u5218\u8273\u5170", "\u90ed\u4e09\u5ddd", "\u738b\u6000\u9633", "\u5218\u632f\u534e, \u5f90\u6c38\u5efa", "\u674e\u6d77\u9f99", "\u738b\u4e60\u6587 \u8a79\u6000\u5b87 \u4f0d\u7ea2", "\u5f20\u98ce\u5c71", "\u5eb7\u5c11\u654f", "\u738b\u4e9a\u5a1f, \u97e9\u537f, \u674e\u680b, \u5510\u6000\u5b87", "\u674e\u680b, \u97e9\u537f, \u738b\u4e9a\u5a1f, \u8a79\u6000\u5b87", "\u88f4\u4fdd\u5168", "\u4ed8\u4e3d\u654f", "\u738b\u4fdd", "\u8881\u6210\u5f3a, \u5218\u7389, \u9648\u5609\u5ddd, \u6768\u6842\u82b1, \u6768\u731b, \u9ec4\u5cf0", "\u7a0b\u91d1\u5170 \u6bd5\u677e\u6797", "\u6768\u5fb7\u65b0, \u5434\u6dd1\u82b3*, \u5f20\u539a\u6c11, \u674e\u5fe0\u6b63", "\u674e\u519b\u6ce2, \u97e9\u537f", "\u6768\u6052, \u5f20\u7d20\u98ce", "\u7f57\u5c0f\u6797 \u8a79\u6000\u5b87 \u738b\u94b1\u94b1 \u4ed8\u65f6\u96e8", "\u738b\u4e60\u6587 \u5112\u6000\u5b87 \u674e\u5175\u4e91", "\u5434\u671d\u519b, \u6768\u6842\u82b1, \u674e\u662d\u6210, \u674e\u5929\u5b81", "\u845b\u57f9\u9526", "\u845b\u57f9\u9526, \u8d75\u5efa, \u9648\u5efa\u5b8f, \u5c24\u7eaa\u96ea, \u66f2\u97f3\u6ce2", "\u674e\u91d1\u5b9d, \u5f20\u7f8e\u4e91, \u5218\u94f6\u5c71, \u5f20\u4f2f\u5764, \u5f20\u4e91", "\u9a6c\u67ef, \u66f9\u4e91\u5cf0", "\u9a6c\u67ef, \u66f9\u4e91\u5cf0*, \u6768\u6d0b, \u5218\u795d\u5170, \u718a\u6797\u6839", "\u66f9\u4e91\u5cf0, \u6768\u76ca\u7434, \u674e\u5fe0\u6b63", "\u738b\u632f, \u9ad8\u5b9d\u4e91, \u738b\u94fe, \u5f20\u5b50\u5065, \u5f20\u71d5", "\u5f20\u4f2f\u5764, \u5f20\u7f8e\u4e91, \u674e\u91d1\u5b9d", "\u5f20\u4f2f\u5764, \u5f20\u7f8e\u4e91, \u674e\u91d1\u5b9d, \u9648\u83ca", "\u8def\u5e86\u8f89, \u8c22\u76ca\u6c11", "\u4e91\u5a1c, \u90b1\u7389\u6842, \u9648\u950b\u6e90, \u7aa6\u6b63\u8fdc, \u7a0b\u5fd7\u4f1f, \u8463\u6656", "\u5218\u4e00\u5c71, \u5f20\u4fca\u82d7, \u5218\u8fde\u4e3d, \u4f0d\u5b89\u56fd", "\u5218\u6587\u519b", "\u53f2\u541b\u9f50 \u5f20\u8bda \u5218\u5f3a\u5229 \u53f2\u6d77\u771f \u674e\u9e3f\u51ef", "\u91d1\u5149\u8303 \u5927\u4e95\u6d0b", "\u8d3e\u7075\u6ce2", "\u5218\u5f3a", "\u9ec4\u663e\u5357 \u5b8b\u96ea\u840d \u738b\u53cc\u98de \u5b8b\u6d77\u519c", "\u674e\u5175\u4e91 \u8a79\u6000\u5b87 \u6881\u8fb0", "\u8d75\u5efa \u674e\u96ea\u829d \u66f2\u97f3\u6ce2 \u9ad8\u57f9\u57fa", "\u859b\u7389 \u6768\u6842\u82b1 \u9648\u5609\u5ddd", "\u989c\u5bb6\u677e, \u502a\u6000\u5b87, \u674e\u5175\u4e91, \u9648\u6e2f", "\u5c39\u7389\u6b23", "\u77f3\u826f, \u5f20\u7d20\u98ce, \u6768\u4e9a\u8339, \u738b\u949f\u6797", "\u8d75\u5a9b\u5a9b", "\u5434\u82b9, \u9648\u5609\u5ddd, \u738b\u53cc\u98de, \u8463\u6bc5, \u6768\u6842\u82b1, \u674e\u6797\u6d9b", "\u5f90\u9f99\u6743 \u5f20\u8fd0\u5c55", "\u9b4f\u4e9a\u9759", "\u4e01\u83b2\u5b50", "\u5468\u5b9d, \u5085\u82f1\u5a1f, \u9648\u5609\u5ddd, \u8881\u53cc\u610f", "\u5b8b\u745e\u96ea", "\u5f90\u6653\u5cf0 \u4f55\u5317\u6d77 \u77f3\u6d77\u5f3a \u5f90\u4e3d\u4e3d \u6797\u9e7f", "\u9ec4\u743c", "\u738b\u8fdb \u8d75\u4f20\u5c71 \u9648\u592b\u5c71", "\u6797\u5955\u9e4f", "\u53f6\u6653\u6625", "\u5c24\u7eaa\u7701 \u666f\u5b9c \u6bdb\u8fde\u5c71", "\u80e1\u82b3, \u5e73\u6e05\u4f1f, \u5b59\u660e, \u94b1\u4e3d\u9896, \u4f55\u5317\u6d77", "\u5f6d\u8d35\u798f", "\u738b\u5fd7\u6770, \u5f6d\u7acb\u65b0", "\u674e\u7389\u6d01", "\u4ed8\u4e3d\u7ea2 \u9f50\u6c38\u94a6 \u5f20\u94ed\u8ba9", "\u5468\u5b66\u98de", "\u4ed8\u4e3d\u7ea2, \u5f20\u94ed\u8ba9, \u9f50\u6c38\u94a6, \u90b1\u5316\u7389", "\u5f20\u5229\u840d, \u738b\u4e66\u5f3a, \u5b59\u590f\u6770, \u9ad8\u6167", "\u4ed8\u4e3d\u7ea2, \u5f20\u94ed\u8ba9, \u9f50\u6c38\u94a6, \u9648\u5609\u5ddd", "\u738b\u4f26, \u97e9\u537f, \u5b59\u53cb\u660c", "\u7f57\u82f1, \u5f20\u7f8e\u4e91, \u5218\u6b63\u4f1f", "\u718a\u5982\u82ac", "\u674e\u671b\u9ad8", "\u6b66\u4e66\u5f6c \u5a04\u745e \u8d75\u589e\u7acb", "\u9a6c\u5b8f\u521a", "\u5c09\u6170\u5947 \u4faf\u5e86\u559c \u6b66\u4e66\u5f6c", "\u5415\u5efa\u4e2d", "\u8881\u73ae, \u674e\u4e3d\u59ff, \u674e\u5eb7\u751f, \u4faf\u5e86\u559c", "\u5218\u6d77\u68e0, \u88f4\u7ee7\u8bda", "\u8d75\u6c5f\u9e4f \u5019\u5e86\u559c", "\u5468\u6885", "\u859b\u6da6\u6797", "\u9648\u521a, \u5f20\u7530", "\u738b\u76ca", "\u674e\u660e, \u5218\u4e66\u9497", "\u970d\u6dd1\u5a9b, \u59da\u6625\u4e3d, \u738b\u5a1c", "\u738b\u8425, \u6768\u6842\u82b1, \u738b\u6c38, \u738b\u96ea\u5a07, \u9648\u5609\u5ddd", "\u5f90\u6c38\u5efa \u5f20\u5173\u4e91 \u6bb5\u5b9d\u7433", "\u8d3a\u6587\u660e \u859b\u5d07\u6600 \u8042\u6021 \u674e\u4e49\u6c11", "\u5434\u73fd, \u623f\u6842\u4e01, \u6881\u9f99, \u5d14\u5b8f\u8f89, \u718a\u667a\u65b0", "\u674e\u5c0f\u6885 \u738b\u53cc\u98de", "\u5f90\u6c38\u5efa, \u656c\u73b2\u6885, \u5218\u59d7\u59d7", "\u5434\u73fd \u623f\u6842\u7389 \u6881\u9f99 \u5d14\u5b8f\u8f89 \u718a\u667a\u65b0", "\u67ef\u73e3", "\u5434\u65b0\u751f, \u8c22\u76ca\u6c11", "\u9646\u8d75\u60c5 \u5434\u73cd", "\u5218\u7ea2\u971e \u859b\u6da6\u6797", "\u5434\u65b0\u751f, \u8c22\u76ca\u6c11, \u5218\u7115\u5f6c, \u4f0d\u7ea2", "\u674e\u80dc\u5229", "\u82d7\u5e86\u663e, \u79e6\u68a6\u534e, \u9648\u793c\u8f89, \u9ec4\u516d\u83b2", "\u5510\u7ee7\u798f, \u674e\u51e4\u971e", "\u7f57\u742a \u4f59\u5bb6\u853c \u9648\u5609\u7fd4", "\u5deb\u5c71, \u5510\u8273\u519b, \u8d75\u5b87, \u859b\u56fd\u65b0", "\u5f90\u6c38\u5efa \u5f20\u7f8e\u4e91 \u674e\u5cf0", "\u9ec4\u4e00\u78ca, \u738b\u5b9c, \u80e1\u5065, \u5218\u7115\u5f6c", "\u674e\u6587\u9f99, \u674e\u5f55\u4e91", "\u738b\u9ad8\u5347, \u674e\u5efa, \u9648\u592b\u5c71", "\u5434\u517b\u80b2, \u6bb7\u5b66\u98ce, \u4efb\u6d9b", "\u5218\u6e29\u971e \u9686\u8a00\u6cc9 \u738b\u542f\u5e38 \u8c22\u6765\u82cf", "\u738b\u6d2a\u8273 \u9648\u4e66\u6d77", "\u4e01\u68a6\u96c5 \u4f59\u96c5 \u738b\u6c49\u5764 \u90d1\u6587\u745e \u97e9\u4e9a\u9c81 \u91d1\u79c0 \u674e\u7ecd\u7a33", "\u738b\u5f3a, \u9648\u5609\u5ddd, \u9f99\u5fd7\u5f3a, \u5b8b\u4e3d\u5f66", "\u9648\u6960\u6960, \u674e\u54f2\u5065, \u8d56\u4fca\u541b, \u80e1\u5fd7\u519b", "\u9ad8\u53cc\u51e4, \u8d75\u4e9a\u6885, \u674e\u9f99", "\u5f20\u9f0e\u534e", "\u5f20\u6625\u8f89 \u8a79\u6000\u5b87 \u59dc\u4f1f \u4ed8\u65f6\u96e8 \u4f0d\u7ea2 \u674e\u5175\u4e91", "\u9093\u5b87, \u738b\u8273\u8273", "\u6768\u658c \u5f20\u7f8e\u4e91 \u9646\u8d75\u60c5 \u9ec4\u777f", "\u6731\u6587\u8fdc, \u7530\u82f1\u59ff, \u6768\u98de, \u6768\u4ec1\u793c, \u674e\u519b, \u9648\u514b\u590d", "\u5f20\u7f8e\u4e91 \u5218\u4fca\u534e \u9646\u8d75\u5029", "\u9ad8\u6d2a\u6d77", "\u9a6c\u4f1f\u826f, \u66f9\u77e5\u670b", "\u5f6d\u5efa\u65b0, \u5b59\u5ddd, \u5f20\u78b0\u5143, \u8096\u7ef4\u6bc5, \u6768\u7ecd\u6587", "\u5321\u5955\u5c71, \u5f90\u5cfb, \u83ab\u7acb\u7115, \u674e\u519b", "\u60e0\u5c9a\u5cf0 \u5f90\u7acb\u65b0 \u5218 \u9756 \u90ed\u6ce2\u6d9b", "\u738b\u7acb\u5f3a", "\u59da\u5fd7\u660e", "\u738b\u6d77\u6bc5, \u738b\u6656, \u738b\u51ac\u751f, \u5f20\u7389\u5b9d", "\u767d\u7eaa\u98de \u674e\u5eb7\u660a \u6f58\u78ca \u97e9\u80b2\u6797 \u6ee1\u5955", "\u5218\u8363\u94ba \u738b\u975e \u59da\u59dd\u59ae", "\u5f20\u6625\u4e91 \u80e1\u4f1a\u8d85 \u67f4\u6b23\u6b23", "\u6c88\u6587\u6d69 \u8c22\u76ca\u6c11 \u5218\u7115\u5f6c", "\u5f90\u7acb\u65b0", "\u9648\u5b66\u683c, \u6797\u601d\u7956, \u6797\u91d1\u56fd, \u6234\u8fbe\u677e, \u9ad8\u96e8", "\u74a9\u7231\u7389 \u623f\u6842\u5e72", "\u80e1\u96e8\u6c99", "\u9646\u79c0\u6625 \u5415\u53ec\u5cf0", "\u88f4\u7ee7\u8bda \u5f20\u51ac\u65ed \u5f20\u65b9\u4e1c \u7533\u6b63\u4f1a", "\u9b4f\u534e\u4e3d; \u4e8e\u6587\u53e4; \u949f\u78ca", "\u738b\u5efa \u5468\u6653\u4f1f \u738b\u5fd7\u6770", "\u5f20\u5b81 \u5f20\u7f8e\u4e91 \u5434\u4e7e\u658c", "\u4f55\u81ea\u82ac \u5f20\u5370\u8f89 \u674e\u83b9", "\u8c22\u76ca\u6c11 \u4f0d\u7ea2 \u90d1\u5fd7\u5f64 \u8d56\u71d5\u660e", "\u674e\u660e\u6770, \u5468\u5e73", "\u5b54\u51e1\u529f, \u9648\u5609\u5ddd, \u8a79\u6000\u5b87, \u6768\u6842\u82b1, \u674e\u662d\u6210", "\u90b1\u683c", "\u5218\u58eb\u4eae \u9648\u4e2d\u8c6a", "\u5218\u91d1\u6d9b", "\u5c24\u7eaa\u96ea, \u5ed6\u91d1\u534e, \u5b89\u946b\u5357, \u674e\u51cc\u96c1", "\u6881\u8363\u56fd", "\u5434\u5b9a\u6885", "\u90ed\u957f\u88d5 \u5218\u5584\u6842", "\u5218\u7131 \u4e8e\u94a2", "\u674e\u96ea\u829d, \u8d75\u5efa, \u66f2\u97f3\u6ce2", "\u8d75\u8273\u5a1c, \u6c88\u4e00\u4e01", "\u674e\u6d77\u9f99, \u9648\u5609\u5ddd, \u8a79\u6000\u5b87, \u4ed8\u96e8\u65f6, \u6768\u6842\u82b1", "\u590f\u66fc", "\u5218\u8273\u840d, \u5f20\u6d0b, \u6c5f\u534e", "\u674e\u6d77\u9f99, \u9648\u5609\u5ddd, \u8a79\u6000\u5b87, \u4ed8\u65f6\u96e8, \u6768\u6842\u82b1", "\u8c46\u839e\u83c0 \u5f20\u7d20\u98ce \u848b\u83b9\u83b9 \u4e07\u5a67", "\u6768\u6842\u82b1", "\u6bdb\u8fde\u5c71 \u5c24\u7eaa\u96ea \u59da\u6625\u624d \u4f59\u4e16\u8881", "\u5f20\u7eea\u71d5, \u5218\u6e29\u971e", "\u59da\u6625\u4e3d \u8c08\u6ed4 \u5f20\u83b9", "\u9648\u5c0f\u6cc9 \u6c88\u6587\u6d69 \u5218\u7115\u5f6c \u5bc7\u987a\u5229", "\u66f9\u6d77\u5229, \u674e\u65b0\u5e73, \u5f20\u7d20\u98ce", "\u5f20\u5149\u534e", "\u5434\u82b9", "\u8d75\u8273 \u82cf\u6d77\u4f73 \u8c2d\u5929\u4f1f", "\u718a\u7687\u4f1f \u60e0\u5c9a\u5cf0 \u738b\u53d1\u70e8", "\u4f55\u67f3", "\u5bc7\u987a\u5229 \u9648\u5c0f\u6cc9 \u5218\u7115\u5f6c \u6c88\u6587\u6d69", "\u5218\u4fca", "\u674e\u8273", "\u5f90\u6653\u6db5 \u6613\u6653\u8f89", "\u6768\u658c \u5f20\u7f8e\u4e91 \u9646\u8d75\u60c5 \u5f20\u4e91", "\u5bc7\u987a\u5229", "\u5f20\u8bfa, \u90d1\u51ac\u9752, \u4f55\u4f1f, \u95f5\u6d77\u971e", "\u738b\u5411\u5f3a", "\u5bc7\u987a\u5229 \u9648\u5c0f\u6cc9 \u5218\u7115\u5f6c \u5218\u7ea2\u5cf0 \u66f9\u4eba\u6ce2 \u674e\u5b97\u4efb", "\u5f20\u4e16\u8fdb, \u674e\u519b, \u9f50\u4e91\u6cb3", "\u5f20\u5b8f\u4f1f, \u65bd\u5efa\u5e73, \u5b59\u4e39\u4e39", "\u738b\u957f\u7ea2", "\u738b\u80fd\u53cb", "\u5f20\u7d20\u51e4 \u9648\u9e4f \u90d1\u51ac\u9896", "\u80e1\u60e0\u4ec1 \u8c22\u6765\u82cf \u77f3\u6dd1\u5170", "\u738b\u6cbb\u8273, \u9648\u5609\u5ddd, \u6768\u6842\u82b1", "\u9648\u601d\u987a, \u8d75\u4e66\u4f1f, \u4e01\u660e\u6d01, \u9648\u65b0\u534e", "\u738b\u6cbb\u8273 \u9648\u5609\u5ddd \u6768\u6842\u534e", "\u987e\u6653\u73b2 \u666f \u5b9c", "\u738b\u5174, \u5f20\u7f8e\u4e91, \u5f20\u5411\u8363, \u7f57\u82f1", "\u738b\u6cbb\u8273, \u9648\u5609\u5ddd", "\u9648\u5c0f\u6cc9 \u6c88\u6587\u6d69", "\u738b\u5b9d \u5f20\u957f\u5f6a \u8d75\u6587\u6770", "\u5218\u7389\u65b0, \u725b\u6885\u7ea2, \u6c64\u5fb7\u82b3", "\u9648\u5ca9 \u6613\u5c01\u840d", "\u5510\u8273\u519b, \u859b\u56fd\u65b0, \u674e\u53cb\u660e", "\u51af\u5efa\u826f \u5c24\u7eaa\u96ea \u53f6\u6c49\u6797", "\u738b\u8fdb \u9648\u514b\u590d \u6768\u4ec1\u5149 \u6768\u52cb \u7956\u666f\u6da6", "\u90ed\u5b50\u77bb", "\u7956\u5f6c", "\u6731\u7fe0\u73b2, \u674e\u65b0\u5e73", "\u664f\u6eb6 \u4e07\u91d1\u6cc9", "\u65b9\u6ed4,\u9648\u529b,\u5ec9\u535a\u535a,\u80e1\u5065,\u674e\u6d77\u9f99", "\u5f20\u5149\u534e, \u5362\u7389\u7fa4, \u90ed\u660e\u5a9b", "\u5218\u4e3d\u5a1f \u51af\u6587\u82f1", "\u674e\u5a67\u6021, \u738b\u5f6a", "\u674e\u6c5f\u6f2b, \u94b1\u5b66\u4ec1, \u5b89\u663e\u6167", "\u8881\u6765\u5168, \u6768\u6842\u82b1, \u9648\u5609\u5ddd", "\u9648\u73ae, \u8042\u8273\u8273, \u5b59\u6653\u521a, \u674e\u65ed, \u738b\u6770", "\u9648\u592b\u5c71, \u5f20\u5347\u53cb, \u738b\u9ad8\u5347, \u738b\u677e\u6797", "\u970d\u6dd1\u5a9b \u59da\u6625\u4e3d \u5f90\u53e4\u4e1c", "\u5f20\u6c38\u7fd4 \u5b59\u6653\u521a \u5e9e\u5fd7\u9e4f \u90b1\u6cbb\u6587", "\u6731\u5c0f\u6797", "\u9646\u8d75\u60c5, \u5218\u4fca\u534e, \u5f20\u7f8e\u4e91, \u7f57\u6e05, \u5218\u4fca, \u5218\u53f6", "\u7126\u5a77\u5a77, \u8042\u666f\u6021, \u6768\u658c, \u5f20\u7f8e\u4e91, \u5ed6\u5065\u98de, \u5b59\u5f6c\u7194, \u674e\u8d8a\u6e05, \u6768\u745e\u5a77", "\u675c\u9e4f", "\u97e9\u537f, \u6587\u5c0f\u8389, \u5f20\u8339, \u9093\u519b\u519b, \u4faf\u5e7f\u5f3a, \u6797\u4e00\u6d9b", "\u5e9e\u5fd7\u9e4f, \u5b59\u6653\u521a, \u7a0b\u6653\u5706, \u66f9\u5b8f\u8f89, \u5434\u5c0f\u52c7, \u4ed8\u7426", "\u674e\u6b66\u5149, \u674e\u65b0\u5e73, \u675c\u654f", "\u7a0b\u6653\u5706 \u5b59\u6653\u521a \u5e9e\u5fd7\u9e4f \u4ed8\u7426 \u5434\u5c0f\u52c7", "\u90ac\u4f1f\u82f1 \u6731\u79c0\u4e91", "\u5f20\u7f8e\u4e91, \u9a6c\u6587\u9759, \u623f\u6842\u5e72, \u9093\u62f4\u519b, \u7126\u5065, \u97e9\u5584\u660e", "\u5218\u5b97\u5370, \u5218\u6e29\u971e", "\u9a6c\u6587\u9759", "\u9648\u542f\u6770, \u8463\u5f90\u82b3, \u5468\u4e3d\u73b2, \u90d1\u5b66\u94ed, \u738b\u840d", "\u66f9\u6dd1\u5a49, \u674e\u5c79, \u4f59\u632f\u534e, \u5b8b\u4e91\u6749, \u9c81\u7ea2\u660c, \u5f6d\u6797\u624d, \u5f20\u4fca\u534e", "\u738b\u4e4b\u6656 \u5b8b\u4e7e\u6b66", "\u8096\u4ed9\u82f1 \u90d1\u70bd\u5d69 \u80e1\u5065 \u5f20\u9526\u8f89 \u5f20\u8d1d\u7389", "\u5d14\u5b66\u5168 \u8bb8\u5fd7\u6654 \u5f20\u6842\u5170 \u97e9\u91d1\u6885", "\u6bdb\u8fde\u5c71 \u4f59\u4e16\u8881", "\u96c0\u9759", "\u6234\u6797, \u66fe\u5a01", "\u5434\u5b97\u534e, \u9648\u5c11\u5e73, \u7fc1\u666f\u5cf0, \u67ef\u91d1\u70bc", "\u8463\u9053\u5f6c", "\u590f\u5a9b\u5a9b \u6797\u5146\u4e91 \u6768\u6842\u82b1 \u5f6d\u5efa\u6c11 \u9648\u5609\u5ddd", "\u5218\u4e1c\u4e1c, \u5510\u8273\u742a, \u5f20\u99a8\u742a, \u9ec4\u5f6a\u5f6a, \u5f20\u5a49\u6e05", "\u6208\u73ae\u73ae \u5f20 \u66fe \u6881\u5bcc\u653f", "\u59da\u677e\u4fca, \u738b\u4f73\u742a, \u738b\u7f57\u65b0, \u738b\u6866", "\u5b8b\u6653\u78ca \u59da\u6625\u4e3d \u738b\u4e50 \u5f20\u723d \u738b\u5b50\u4ecb", "\u8d56\u7389\u8363 \u5f20 \u66fe \u9ec4\u5e72\u5f3a", "\u5b8b\u6653\u78ca, \u59da\u6625\u4e3d, \u738b\u4e50", "\u5468\u6653\u5ddd", "\u65bd\u4e91\u821f \u738b\u5f6a", "\u94b1\u7ee7\u709c", "\u738b\u677e\u6797, \u80e1\u60e0\u4ec1, \u90ed\u4e66\u534e", "\u80e1\u5fd7\u519b", "\u5360\u6b63\u5949", "\u949f\u6797\u65b0 \u5f20\u7f8e\u4e91 \u9648\u5747\u5fd7 \u5218\u53f6", "\u6bb5\u8d85 \u51af\u6587\u82f1 \u5f20\u8273\u73b2", "\u5e9e\u5fd7\u9e4f, \u5b59\u6653\u521a, \u7a0b\u6653\u5706, \u5434\u5c0f\u52c7, \u4ed8\u7426", "\u4f55\u5b5d\u6e05", "\u738b\u4e3a\u58ee, \u674e\u5fd7\u5f3a, \u4e25\u6668\u9633, \u5434\u7d20, \u674e\u7fa4", "\u5218\u4eae", "\u4faf\u90b1\u9e4f", "\u949f\u6797\u65b0, \u5f20\u7f8e\u4e91, \u5f6d\u65b0\u6587", "\u738b\u68ee", "\u8d75\u541b,\u80e1\u5065,\u6881\u4e91,\u90d1\u70bd\u5d69", "\u55bb\u4e91\u98de, \u7533\u6c38\u5cf0, \u4faf\u7231\u82b9, \u674e\u598d, \u51af\u6cfd\u4e2d, \u8a79\u4e88\u5fe0", "\u8042\u660e\u624d, \u5b54\u632f\u6b66, \u970d\u6dd1\u5e73, \u5434\u56fd\u6c11, \u9648\u5065", "\u674e\u7ea2\u658c, \u623f\u6842\u5e72, \u9093\u62e5\u519b, \u65bd\u82f1\u4e54, \u97e9\u5584\u660e, \u7126\u5065, \u76d8\u7231\u4eab", "\u5b59\u6b23\u7136", "\u8042\u660e\u624d, \u970d\u6dd1\u5e73, \u5b54\u632f\u6b66", "\u675c\u5efa", "\u9ad8\u6d2a\u8d35 \u8c22\u76ca\u6c11 \u5b59\u5a9b\u82b3", "\u5f90\u817e", "\u6797\u65f7\u91ce, \u5b89\u5174\u4e1a, \u5218\u6d2a\u658c", "\u5218\u6f47\u7b1b \u8d3e\u6587\u8d85 \u738b\u5fe0\u5584 \u674e\u957f\u5e9a \u5f20\u8d3a \u77f3\u6d77\u5f3a", "\u674e\u8f89;\u674e\u53cb\u660e", "\u5218\u4ec1\u5e86", "\u5f20\u7231\u840d \u79e6\u68a6\u534e \u4ed8\u82f1\u5a1f \u5f90\u6e05\u534e", "\u5218\u7ad9,\u97e9\u537f,\u9a6c\u5a9b", "\u848b\u8f69", "\u5218\u6587, \u8096\u8d35\u534e, \u674e\u653f, \u671d\u9c81\u95e8, \u8d3e\u7a0b\u73d1", "\u7530\u9e4f\u98de \u5218\u6e29\u971e", "\u8881\u9e9f \u94b1\u5b66\u4ec1 \u7ba1\u8425", "\u9648\u5b87\u534e", "\u6731\u5148\u6885, \u6210\u521a\u864e, \u5218\u5b8f\u662d", "\u674e\u7ecf\u82f9", "\u6797\u53cb\u950b, \u674e\u65b0\u5e73", "\u9ec4\u65b9\u73ab", "\u674e\u5c0f\u745e \u6768\u5fb7\u745e", "\u7f57\u9ece\u654f \u9648\u6d2a\u4f1f \u59da\u6625\u4e3d", "\u5f20\u6768, \u9a6c\u6653\u4e1c, \u738b\u6167\u971e, \u90ed\u5fbd", "\u5218\u6587\u6ce2, \u9648\u677e\u5cf0, \u4e8e\u94a2, \u94b1\u5b66\u4ec1", "\u9648\u5747\u5fd7 \u6b66\u4e39\u8058 \u5355\u4e16\u7fa4", "\u5f6d\u5fd7\u519b, \u5f20\u7434, \u79e9\u5cbf\u7136", "\u96f7\u4ee5\u8d85 \u9093\u5c0f\u6587 \u5218\u4e16\u754c", "\u738b\u747e \u9648\u5747\u5fd7 \u6b66\u4e39\u8058", "\u5218\u6d2a\u6ce2", "\u738b\u94a6\u96ef", "\u738b\u4e3d\u8d24 \u91d1\u660c\u5bff \u8d6b\u4ee4\u519b \u674e\u5fe0\u53cb \u91d1\u521a", "\u5218\u5e0c\u5937", "\u5434\u6cfd\u4ed5", "\u674e\u798f\u76f8", "\u6768\u6625\u751f \u6768\u4e3d\u7ea2", "\u6e29\u9053\u8fdc \u97e9\u6653\u96ea \u6768\u91d1\u6a58 \u8339\u5e7f\u6b23", "\u8d75\u5b81", "\u6ed5\u94ed\u8f89 \u8d75\u4f20\u5c71 \u8d75\u5a9b\u6590", "\u9a6c\u91d1\u971e \u5f6d\u6bd3\u79c0 \u674e\u5fe0\u6b63", "\u90dd\u827a\u7433 \u725f\u85e4 \u674e\u663e\u8d85 \u6885\u7433 \u5f20\u5b9d\u73e0 \u8d32\u677e\u5f6c", "\u738b\u6676\u6676 \u8d75\u4f20\u5c71 \u59dc\u4ea6\u98de", "\u80e5\u7ecd\u534e", "\u5f20\u6587\u5a1c \u738b\u5b9c \u6881\u4e91 \u738b\u4e60\u6587 \u80e1\u5065 \u848b\u5065\u7f8e", "\u5218\u84d3", "\u8d75\u4e3d\u7ea2 \u5218\u6e29\u971e", "\u8def\u94e0\u5609 \u8d75\u4f20\u5c71 \u674e\u971e \u4e01\u5176\u519b", "\u8d75\u4e3d\u7ea2, \u5218\u6e29\u971e, \u4f55\u5317\u6d77", "\u9648\u5a01, \u674e\u53cb\u660e, \u4e07\u5c0f\u82b3", "\u8463\u5143\u950b \u5218\u6e29\u971e \u6c6a\u8fdb", "\u8463\u5143\u950b \u5218\u6e29\u971e", "\u8881\u6653\u541b", "\u9c81\u9e4f, \u5218\u6e29\u971e, \u5b8b\u7f8e\u82b9", "\u8463\u6b63\u5168, \u674e\u671d\u8f89, \u5355\u6885, \u5b5f\u5e86\u7965", "\u5218\u5a1c \u5218\u6e29\u971e", "\u5218\u666f\u8273", "\u6881\u4e91 \u8d3e\u5fb7\u6c11", "\u4e25\u4f1f \u5f20\u7f8e\u4e91 \u9646\u8d75\u60c5", "\u8346\u559c\u6cc9", "\u6881\u6587\u4f1f, \u738b\u5fd7\u6770, \u675c\u98de", "\u5218\u79c9\u94ba \u738b\u4e95\u848b\u4e07\u674e\u6e90\u5218\u5146\u4e3d", "\u9093\u745c, \u767d\u73ae, \u4f55\u6d9b, \u6c88\u9752", "\u738b\u68ee \u6bdb\u4e8c\u6797", "\u4e01\u4e0a\u9a8f", "\u9648\u6e2f \u848b\u6668\u9896 \u5218\u6620\u5c27 \u5f6d\u4ece\u65e9 \u80e1\u7a33 \u5f20\u4fca\u5947", "\u738b\u9e4f, \u8c22\u76ca\u6c11, \u8303\u5efa\u4e91", "\u5355\u65ed, \u88f4\u7ee7\u8bda, \u77f3\u6dd1\u5170, \u5b59\u5175, \u738b\u98de", "\u6768\u8363\u8d85, \u8096 \u828a, \u5f20 \u52e4, \u8d75 \u822a, \u848b\u9526\u950b, \u51af \u658c", "\u5434\u660e \u51af\u542f\u660e \u9a6c\u6d77\u8334 \u9ec4\u6b22\u6b22 \u738b\u5fd7\u4f1f \u738b\u53cc\u98de", "\u738b\u5fd7\u4f1f", "\u79e6\u6d9b \u6b66\u4e66\u5f6c \u8c22\u56fd\u8f89 \u9648\u6e2f \u5510\u7231\u6c11 \u5f20\u5b8f\u4f1f", "\u989c\u8fdb\u534e \u738b\u6c38\u521a", "\u80e1\u5c11\u4e1c", "\u8fde\u5764\u9e4f, \u80e1\u5065, \u5468\u96ea\u677e, \u90d1\u70bd\u5d69", "\u5218\u79c0\u5b87 \u623f\u5fb7\u5efa \u6bcb\u6d6a\u9e4f \u9a6c\u5361\u96e8 \u9648\u56fd\u5b81", "\u9f9a\u5fb7\u624d \u9b4f\u5cb3 \u5468\u663e\u541b \u9f9a\u94b0\u8f69", "\u9f50\u65b0\u6770", "\u97e9\u537f, \u738b\u4e9a\u5a1f, \u9ec4\u6587\u6c5f, \u6731\u5b5d\u658c", "\u5218\u660e\u53cb \u5362\u70df \u4efb\u7ef4\u7fb2", "\u4e01\u8fde\u5b50", "\u5218\u5251 \u5218\u82d7\u751f", "\u5f20\u4e00\u6c34", "\u738b\u8fdb \u5f20\u680b\u57fa \u90ed\u52c7 \u9648\u514b\u590d", "\u5f90\u5343,\u5218\u5fe0,\u60e0\u5c9a\u5cf0", "\u4f59\u5149\u5b8f", "\u66fe\u658c", "\u859b\u7ea2\u8273 \u738b\u4e3d\u8273 \u9648\u6d01", "\u674e\u5fb7\u4eae \u5d14\u5143\u81e3 \u53f2\u5148\u8fdb \u674e\u5efa\u8f89* \u6731\u4e16\u534e \u5f20\u540c\u6b23", "\u9ad8\u6167 \u77f3\u82cf\u534e", "\u5434\u6ce2", "\u9648\u5747\u5fd7 \u8d75\u8273\u5a1c", "\u9648\u5747\u5fd7, \u51af\u7ec3\u4ea8, \u8d75\u8273\u5a1c", "\u9093\u5c0f\u5a1f \u80e1\u51b0\u7426", "\u65af\u6587\uff0c\u6797\u57a6\uff0c\u6731\u4e66\u79c0\uff0c\u848b\u4f73\u78ca\uff0c\u94b1\u7fe0\u73e0\uff0c\u9646\u660e\u534e", "\u8463\u7fe0\u534e \u9f99\u67f1 \u5e9e\u5fd7\u5f3a", "\u4e8e\u5f97\u6d77", "\u5218\u534e \u5218\u6e29\u971e", "\u6768\u6842\u82f1 \u5218\u6e29\u971e", "\u6c88\u598d", "\u5f20\u6b22\u6b22", "\u6768\u6842\u82f1 \u5218\u6e29\u971e \u5218\u5f3a \u66f2\u548c\u73b2", "\u7fdf\u777f", "\u738b\u8389 \u674e\u6653\u6625 \u6731\u660e", "\u51af\u6b63\u8302", "\u4f59\u5a07", "\u9ad8\u8def\u6708, \u6c88\u7075, \u5f20\u5a1f, \u5f20\u6656", "\u9f50\u4e91\u6853 \u9a6c\u6653\u4e1c \u674e\u8fce\u6625", "\u9ec4\u5c0f\u534e, \u9ece\u677e\u5bff", "\u4f55\u8f89", "\u738b\u5353\u59ae \u5f20\u5149\u534e \u6731\u519b\u5cf0", "\u5468\u6587\u654f, \u674e\u5c0f\u745e, \u674e\u57f9\u679d, \u674e\u521a\u8f89", "\u674e\u7389\u534e", "\u5411\u5947\u5fd7 \u5434\u71d5", "\u90ed\u52c7\u4e3a \u5218\u6210\u826f \u674e\u4e39 \u5218\u6625\u666f \u4e54\u5c0f\u4e3d", "\u9f50\u7ea2", "\u8d75\u96e8\u840c \u5218\u5fe0 \u60e0\u5c9a\u5cf0 \u674e\u7fa4", "\u8463\u5efa\u7433", "\u674e\u6d77\u6f6e \u7f57\u5b87\u6b23 \u82d7\u56fd\u534e \u674e\u6587\u9759 \u6e38\u5a77\u5a77 \u8bb8\u51e4", "\u6613\u5b66\u6d2a", "\u5415\u56fd\u534e, \u767d\u6587\u6ce2, \u56fd\u91d1\u4e49, \u5b8b\u5409\u9752", "\u9646\u6d77\u6885, \u738b\u8d85, \u738b\u6d2a\u5764, \u5f20\u674e\u4f73\u7426, \u9ec4\u52c7, \u5434\u654f", "\u6797\u8f89, \u674e\u575a, \u9648\u793c\u8f89, \u9ec4\u516d\u83b2, \u66f9\u77f3\u6797", "\u66fe\u7ec6\u73b2", "\u5f20\u6d77\u8273, \u5f20\u7ea2\u6770, \u7a0b\u82b8, \u7126\u5a77, \u5f20\u96ea, \u5f20\u6587\u6656", "\u674e\u4ef2\u534e \u5f6d\u6e58 \u79e6\u660c\u6643 \u5362\u5065\u6587", "\u9648\u7956\u606c", "\u6f58\u5e7f\u680b", "\u5b8b\u5fae \u8463\u8363\u4e1a \u5218\u6d2a\u658c", "\u7f57\u8302\u658c", "\u6b66\u5efa\u5cf0", "\u90b9\u5229\u5b81", "\u5f20\u4e9a\u6885 \u4f59\u517b\u4f26 \u4e8e\u6587\u53e4", "\u5b59\u6c38\u6cf0", "\u6768\u6811\u5fe0", "\u515a\u6d9b, \u738b\u79cb\u4e91", "\u5f90\u4e30", "\u5218\u6620\u5c27 \u9648\u6e2f", "\u674e\u91d1\u5b9d, \u5f20\u7f8e\u4e91, \u4fee\u6167\u5a1f", "\u674e\u56fd\u6c11", "\u5434\u81ea\u5764", "\u8303\u5a1f \u65b9\u7389\u5802 \u4e01\u9759 \u6768\u5efa\u5e73 \u8a79\u6000\u5b87", "\u738b\u519b\u8f89, \u5f20\u5b88\u653b, \u77f3\u6dd1\u5170, \u80e1\u60e0\u4ec1, \u5f20\u5b8b\u667a", "\u6728\u51b0 \u77f3\u52c7 \u9646\u6d77\u9f99 \u9a6c\u91d1\u971e \u5468\u5c0f\u51e1", "\u5f20\u6c11\u7b49", "\u5e73\u91ce\u9756\u5f66", "\u5f20\u7f8e\u4e91", "\u848b\u6d01\u851a", "\u4e8e\u6dd1\u6167, \u8d75\u4f20\u5c71, \u738b\u6d2a\u632f", "\u79e6\u4e1c\u78ca, \u53f2\u5b9d\u5229", "\u9648\u9633\u96f7, \u9648\u80dc, \u5f20\u5b66\u94ed, \u8bb8\u51e4", "\u675c\u96c4\u5065, \u5f20\u7a0b, \u4f59\u708e\u5b50, \u5f20\u4e45\u653f, \u9093\u9510, \u5434\u8000\u534e", "\u5f90\u751c\u751c", "\u7a0b\u5cf0", "\u5f20\u65b9\u4e1c, \u66f9\u6d77\u5175, \u5218\u6676, \u5218\u5229\u7434, \u5b89\u5174\u4e1a, \u9c81\u5bbe, \u5218\u6d2a\u658c", "\u5b54\u4ee4\u6ce2", "\u6731\u5146\u680b \u90d1\u5b66\u6885 \u5085\u65f6\u96e8 \u6731\u6587\u8fdc", "\u59da\u8fd0\u632f, \u9ec4\u6bc5\u6c6a, \u55bb\u8fea, \u738b\u5b9c, \u80e1\u5065, \u6881\u4e91", "\u90d1\u65b0\u82d7 \u738b\u6d77\u6bc5 \u7530\u8000\u658c", "\u5218\u6cfd\u660e \u5510\u7231\u6c11", "\u515a\u80b2\u7ea2, \u674e\u9e3f\u9b41, \u5173\u5e86\u82b3", "\u8d75\u4fca\u971e \u90ed\u5f66\u5cf0 \u738b\u632f \u4ed8\u4e91\u5c97 \u674e\u598d \u9ad8\u5929\u8302", "\u6768\u857e", "\u4efb\u4e91 \u803f\u4ed8\u6c5f Ren Yun &amp; Geng Fujiang, \u7ae0\u5b8f\u5347 Zhang Hongsheng, \u738b\u535a Wang Bo", "\u9676\u5764\u540d", "\u674e\u4f1a\u4e3d \u5218\u6587 \u9648\u96ea\u5cf0", "\u738b\u5b9d\u7389, \u674e\u8363", "\u738b\u96c4\u6ce2 \u6768\u5149\u8a89", "\u8c37\u5b9a\u73cd", "\u9ec4\u65e5\u8f89 \u5c39\u8d85 \u5f20\u9646\u5f6a \u6768\u632f\u5b87", "\u8463\u4e3d\u9896, \u5f20\u6c38\u521a, \u6731\u82f1\u6770", "\u738b\u6676", "\u5b63\u5251\u950b, \u4f0a\u8d22\u5bcc, \u8d75\u5929\u541b, \u53f2\u6d77\u771f, \u5218\u6587, \u674e\u9e3f\u51ef", "\u5434\u632f\u5a1f \u585e\u6c38\u534e \u675c\u5a1f", "\u5434\u53eb\u65b0", "\u9879\u6500", "\u5f20\u745e\u5a1f, \u5218\u91d1\u521a, \u5e84\u91d1\u51e4", "\u5b89\u745e", "\u859b\u4e91, \u5434\u827a\u8679, \u5218\u8fdc\u4e0a, \u9ec4\u5bb6\u4e50, \u5468\u9e4f\u98de, \u767d\u5bb6\u5cf0, \u8d3e\u5b66\u4f1f, \u4ee3\u7389\u7965, \u8bb8\u6625\u5e73", "\u5355\u5a67, \u674e\u57fa\u6210, \u8c22\u5b9a\u6d77, \u9ec4\u5baa\u5fe0, \u5b59\u519b, \u738b\u4e9a\u9f99", "\u6c88\u9756\u8f69", "\u6f58\u9e4f\u5b87", "\u5218\u6587\u5a77, \u8d3e\u4f1f\u840d, \u738b\u6ce2, \u9ec4\u8f72, \u6731\u7ea2\u8273, \u738b\u9e4f, \u5b89\u4fca\u5065", "\u4f0a\u8d22\u5bcc \u6768\u83ca\u7ea2 \u5f90\u51b0", "\u5f20\u9f0e\u65b9, \u5218\u6cfd\u6625, \u5f20\u5ef7\u8d35", "\u9648\u534e, \u9648\u514b\u590d, \u6768\u4ec1\u515a, \u6768\u98de, \u738b\u5efa\u534e", "\u5355\u7acb\u4f1f", "\u9648\u5bb8", "\u738b\u5065, \u5218\u6587, \u671d\u9c81\u95e8, \u9648\u6d77\u5175, \u5b59\u5e86\u6770, \u8c22\u4e00\u98de", "\u8d3e\u4f1f\u840d, \u5218\u6587\u5a77, \u9ec4\u8f72, \u674e\u9648\u5de7, \u738b\u6ce2, \u738b\u9e4f, \u5b89\u4fca\u5065", "\u674e\u96ea\uff0c\u5f20\u6052\u4f1f\uff0c\u738b\u6587\u5a77", "\u5f6d\u5e86\u534e \u7b26\u82b3\u53cb \u9ec4\u79c0\u829d", "\u5f20\u83b9", "\u5434\u6653\u677e \u5218\u52c7 \u5f20\u9f99 \u738b\u5b89", "\u5362\u5b66\u519b \u6bb7\u4f1f \u738b\u9ad8\u5347", "\u5415\u52c7, \u5b8b\u8bcd, \u6234\u78ca", "\u9ec4\u4ed5\u8363, \u8c22\u6bd3, \u6768\u7acb\u660e", "\u674e\u6b23\u8c15, \u5468\u5efa\u534e", "\u8bb8\u8dc3, \u9648\u96ea\u5cf0, \u6bdb\u5b97\u4e45, \u5b5f\u51e1\u9526", "\u7530\u8fce\u65b0", "\u5415\u6dd1\u8d24", "\u6768\u626c", "\u5f20\u5353\u7136, \u6797\u52e4\u4fdd, \u8096\u6893\u626c", "\u8346\u715c", "\u97e9\u51b2", "\u5f20\u4f1f \u90ed\u5f66\u5cf0 \u90ed\u5f15 \u4ed8\u4e91\u5c9a", "\u8d75\u65f8\u5b87", "\u5b63\u5251\u950b", "\u8d3e\u667a\u6167, \u5468\u5a77, \u620e\u5ca9, \u674e\u7389\u864e*, \u5468\u4e9a\u519b", "\u5218\u6653\u6b23, \u909d\u73a5\u7433, \u5b8b\u6d9b, \u9879\u821f\u6d0b", "\u5f20\u660e", "\u5510\u4e09\u519b", "\u5468\u8f89 \u5218\u5fe0 \u9b4f\u4e9a\u9759", "\u738b\u91d1\u660c", "\u534e\u5929\u7984", "\u4faf\u6d77\u6d9b", "\u5f20\u6d77\u5b81 \u5f20\u5fd7\u4e1c \u4efb\u653f \u4efb\u5c11\u5174 \u8d3e\u6587\u8f89", "\u5218\u5a1c, \u674e\u4f1a\u5409, \u95eb\u535a\u6587, \u53f8\u8bfa\u8bba, \u66f9\u68a6\u5a77", "\u5218\u7fa4\u534e, \u5218\u6587, \u8bb8\u8dc3, \u9ec4\u5c0f\u96f7, \u9648\u96ea\u5cf0, \u738b\u6708\u6c5f", "\u8d75\u745b, \u5c60\u6052\u5fe0", "\u5468\u7ae5\u6b23", "\u96f7\u6caa", "\u7ba1\u654f \u674e\u6668\u66e6 \u5218\u6d2a\u658c", "\u5f20\u5fd7\u9e4f", "\u8521\u6587\u7965", "\u738b\u94a6\u96ef \u9648\u6e2f", "\u95eb\u658c", "\u9648\u6e2f \u5510\u6cfd\u71d5 \u8c22\u56fd\u8f89 \u5510\u7231\u6c11 \u5f20\u5b8f\u4f1f", "\u8303\u80dc\u5f3a \u5b59\u9e4f\u519b \u5b59\u79c0\u6bc5", "\u9f99\u7231\u4e91", "\u674e\u6167\u971e", "\u4f59\u91d1\u534e, \u848b\u5357, \u8d75\u4e00\u6df3, \u9ec4\u68a6\u9759, \u6768\u6d01, \u5b59\u745e, \u51af\u6240\u5170, \u848b\u5349, \u6768\u519b", "\u674e\u7389\u6c11 \u5218\u5dcd\u8d3e\u5f6c", "\u738b\u59d7\u59d7", "\u53f8\u666f\u822a \u8bb8\u5b5f\u6770 \u5468\u96ea\u677e", "\u8d75\u5149\u78ca \u4f55\u5317\u6d77 \u94b1\u4e3d\u9896 \u5bfb\u6625\u73cd \u5218\u6587\u6ce2 \u5218\u7115\u5f6c", "\u8d75\u5149\u9716 \u4f55\u5317\u6d77 \u94b1\u4e3d\u9896 \u5218\u6587\u6ce2 \u5bfb\u6625\u73cd \u5218\u7115\u5f6c", "\u718a\u6653\u654f", "\u738b\u5a49\u84c9, \u97e9\u96ea, \u674e\u745e\u94ed, \u674e\u96f7\u58f0, \u6731\u65b0\u5b9d", "\u674e\u9704\u5cf0 \u5218\u6d0b \u9a6c\u4e1c\u5347 \u5f20\u79c0\u6885", "\u5f90\u6676, \u738b\u5b66\u519b, \u5218\u65b0\u660e, \u675c\u6587\u658c", "\u9122\u4fca, \u6768\u8fdb, \u738b\u6d9b, \u5f90\u6842\u9f99, \u674e\u671d\u6656", "\u5218\u8d85\u950b, \u5218\u5efa\u79c0", "\u59dc\u4ea6\u98de", "\u738b\u5947\u5cf0, \u8c22\u6210\u8f89", "\u6881\u4e16\u6770 \u6b27\u534e\u6770 \u5f20\u8363\u5ca9 \u9a6c\u817e\u98de \u738b\u9ad8\u5347", "\u8d75\u6768, \u9648\u4e3d\u654f, \u4f55\u5029\u5029, \u4f55\u4f1f, \u5f20\u56fd\u5168", "\u4e01\u660e\u7fcc", "\u9ec4\u840c\u6d01", "\u9648\u5f6a, \u9ec4\u6676, \u5362\u90c1\u9759, \u8c2d\u9759, \u4ed8\u5c0f\u822a, \u6731\u73a5\u73ae, \u4e01\u5ef6\u4f1f", "\u90ed\u5eb7\u5eb7 \u5f90\u6c38\u5efa \u738b\u76ca\u4f1f \u5cb3\u5c0f\u9e4f", "\u8d3a\u6c5f\u5e06 \u9ec4\u5f69\u971e", "\u6881\u4e91\u4e8e\u5929\u80e1\u5065", "\u5218\u5c0f\u95f9 \u5218\u5fe0 \u738b\u5f3a", "\u9648\u8574\u667a, \u5b59\u59dd", "\u674e\u745e\u864e, \u5f20\u52c7, \u9a6c\u660e, \u4e54\u4e3d\u6d01", "\u5b59\u5148\u542f", "\u53f8\u4fa0", "\u674e\u5fe0\u5cea", "\u66fe\u5e7f\u690d", "\u5218\u5efa\u5b89 \u9648\u514b\u590d \u6a0a\u6167\u660e \u5468\u5e86\u4e50", "\u65b9\u6c49\u4f50", "\u5f20\u66fe \u9ec4\u5343\u5f3a \u6f58\u5149\u5efa", "\u674e\u826f\u4f1f", "\u8c22\u4e7e\u624b", "\u674e\u6811\u4fed", "\u5218\u4e39\u9752, \u5362\u7acb\u65b0, \u65b9\u5bb6\u7545", "\u9ad8\u65ed\u65e5, \u5434\u6625\u82b3, \u5218\u9e4f, \u5f20\u5b8f\u658c", "\u5e9e\u666f\u65b9", "\u6768\u98de", "\u6768\u6d77\u8273, \u90ed\u91d1\u9f99, \u621a\u5fb7\u624d", "\u6c88\u4e91\u67f1 \u6c64\u4f1f", "\u6c64\u4eba\u671b \u674e\u8363\u5e74 \u738b\u8679 \u9646\u71d5\u534e", "\u90ed\u5408\u82b3 \u66f9\u73b0\u5175 \u9a6c\u514b\u987a", "\u9b4f\u8302\u5f3a, \u9646\u79c0\u6625", "\u5f20\u82b7\u6708\uff0c\u7ae0\u6587\u6770\uff0c\u97e9\u5411\u5a1c", "\u6768\u52b2\u677e \u848b\u5c0f\u519b", "\u5f20\u4e3d\u73cd", "\u8303\u4e00\u5f3a, \u5218\u58eb\u6210, \u91d1\u7389\u6d01, \u5f20\u4e9a\u519b", "\u8d75\u6d9b,\u674e\u53cb\u660e,\u4e07\u5c0f\u82b3,\u738b\u4e49\u52c7,\u80e1\u5e86\u559c", "\u5468\u6b66\u660c", "\u5362\u96ea\u6885 \u4efb\u79cb\u5a77 \u9ad8\u57f9\u57fa", "\u674e\u559c\u5764 \u6768\u4ec1\u515a \u738b\u9633 \u76db\u6770", "\u66f9\u90a6\u5a01", "\u5f20\u9a70 \u96f7\u6587\u519b \u8c2d\u70bd", "\u8c22\u96ea\u6cc9", "\u5434\u6625\u82b3, \u91d1\u8d85, \u6731\u5343\u9510, \u5218\u9e4f, \u5f20\u5b8f\u658c", "\u4f59\u7ae0\u4e66", "\u5f90\u6587\u59eb, \u5434\u6765\u660e, \u6234\u7ea2\u65d7", "\u738b\u5955\u81fb", "\u5218\u71d5\u97f6", "\u674e\u7ee7\u5e9a, \u6c88\u6587\u6d69, \u5218\u7115\u5f6c", "\u9648\u7531\u91d1", "\u5f20\u7231\u840d", "\u6851\u4f0a\u840d\u7f8e", "\u96f7\u6653\u6625, \u9648\u5609\u5ddd, \u6797\u5eb7, \u6768\u6842\u82b1, \u674e\u662d\u6210", "\u5218\u6d69", "\u8fde\u5764\u9e4f \u80e1\u5065 \u5f90\u6842\u9f99 \u6768\u8fdb", "\u738b\u5b66\u519b, \u97e9\u5cf0, \u8d3a\u9759", "\u674e\u771f\u771f", "\u738b\u6dd1\u6885\uff0c\u6234\u7ea2\u65d7\uff0c\u5f20\u82cf\uff0c\u5f20\u6cfd\u6668", "\u6d82\u8fdc\u82b3", "\u674e\u7965", "\u6731\u6d6a\u6cfd \u5218\u9999\u6167 \u66f9\u6768\u632f \u6768\u7ea2\u6069 \u738b\u8fdc\u6d0b", "\u5468\u666f\u8f89 \u6731\u5b8f\u4f1f", "\u6768\u82d7\u79c0", "\u5b5f\u5f66\u4eac, \u8d75\u4e39, \u6731\u7eb3", "\u5f20\u96ea", "\u82cf\u5efa\u52e4 \u5f90\u5efa\u4f1f", "\u5f20\u5a77\u5a77 \u77f3\u8d85\u7fa4 \u8c22\u76ca\u6c11 \u738b\u9e4f \u6885\u79e6\u6e90 \u5434\u6668\u66e6", "\u9646\u5e73", "\u6768\u535a\u6587", "\u738b\u5229\u541b, \u97e9\u537f, \u8c22\u76ca\u6c11", "\u738b\u9053\u6587", "\u9ec4\u5c0f\u96f7", "\u949f\u6797\u65b0 \u4ed8\u65f6\u96e8 \u5468\u96ea\u677e \u8a79\u6000\u5b87", "\u5218\u8d85\u950b", "\u90d7\u4f1f \u674e\u65b0\u5e73", "\u9ad8\u7389\u6770 \u8c22\u6765\u82cf", "\u65e5\u672c\u8f89\u5c14\u5eb7\u682a\u5f0f\u4f1a\u793e", "\u9ec4\u5e72\u5f3a", "\u738b\u7ee7\u5fe0, \u738b\u6d9b, \u9ad8\u7389\u6770, \u5f20\u632f\u5b87, \u738b\u5fd7\u52c7", "\u59dc\u4f1f", "\u5f20\u7389\u5a1f, \u6234\u7ea2\u65d7*, \u8881\u5e7f\u7fd4, \u623f\u51ef", "\u6bdb\u8fde\u5c71, \u5c24\u7eaa\u96ea, \u5b8b\u5411\u9633, \u52c7\u5f3a, \u59da\u6625\u624d, \u4f59\u4e16\u8881", "\u9648\u536b\u4e1c", "\u5f6d\u73b2, \u6f58\u4e3d\u534e, \u738b\u53cc\u98de", "\u5362\u51ac\u5ca9", "\u7f57\u5c0f\u6797 \u8a79\u6000\u5b87 \u4ed8\u65f6\u96e8", "\u51af\u5e38\u6625", "\u6210\u4f73", "\u65bd\u82f1\u4e54 \u4e01\u6765\u4fdd \u674e\u840d \u623f\u6842\u4e8e", "\u51af\u91d1", "\u5434\u798f\u66ae", "\u5f20\u4e1c\u5cfb", "\u9676\u52b2\u677e \u9648\u6e2f \u795d\u5999\u6960 \u5510\u7231\u6c11 \u5f20\u5b8f\u4f1f", "\u9a6c\u5b9a\u6cc9, \u6768\u4e94\u950b, \u5f20\u745e\u7426", "\u909d\u4ed5\u5747 \u738b\u83ca\u534e \u859b\u5d07\u6600 \u738b\u9510 \u6797\u8339", "\u9648\u56fd\u5e73 \u674e\u957f\u8363", "\u725b\u5e05", "\u9648\u5a1c\u5a1c, \u891a\u592b\u5f3a", "\u6bb5\u7ecf\u594e", "\u5218\u8d1d\u5229", "\u6731\u6587\u8fdc, \u5f20\u8f89, \u5434\u6ce2, \u5468\u79ef\u5b66, \u76db\u957f\u65b0, \u53f6\u5e73", "\u9648\u6625\u971e", "\u738b\u5b9d\u7389, \u674e\u8363, \u674e\u519b\u8363, \u94b1\u4e3d\u9896", "\u738b\u56fd\u4e1c \u5f20\u8273\u59ae", "\u738b\u742a", "\u7941\u51ef", "\u5f20\u5706\u5706 \u827e\u77eb\u71d5", "\u8463\u6d69\u4eae, \u5f20\u5b89\u9f99, \u5a04\u745e, \u590f\u6625\u6d9b", "\u5415\u8431", "\u9648\u58f0\u6d77", "\u5b8b\u987a\u559c, \u5f20\u7f8e\u4e91, \u5434\u517b\u80b2", "\u9648\u514b\u5229 \u4efb\u627f\u971e* \u77f3\u6dd1\u5170 \u80e1\u60e0\u4ec1", "\u6c64\u6d77\u6ce2, \u6768\u5174\u6625, \u82cf\u5b66\u6c11, \u9648\u65b0\u7231", "\u5f20\u8f89, \u9ec4\u5fb7\u88d5, \u674e\u5fe0\u6b63", "\u5eb7\u7d20\u654f", "\u5f20\u8f89", "\u6881\u8fb0, \u8a79\u6000\u5b87, \u7ae0\u7a0b\u8363, \u5f20\u4e00\u5e06", "\u65b9\u6797, \u859b\u7acb\u65b0", "\u5d14\u7115\u65b0 \u8bb8\u6d77\u84dd \u725b\u5e05 \u53f8\u6210\u6797 \u6768\u4e50 \u5f20\u6d9b", "\u6a0a\u6167\u660e, \u8d1f\u67cf\u53f0, \u5218\u5efa\u5b89", "\u5434\u5fae\u5fae \u4e07\u91d1\u6cc9 \u9ec4\u6167\u654f", "\u4f55\u5317\u6d77 \u94b1\u4e3d\u9896 \u8d75\u5149\u78ca \u738b\u7965\u6c11 \u8096\u840d", "\u7f57\u658c \u90b5\u5b87\u6b63 \u5218\u6d9b \u8521\u6668\u5c55 \u5218\u8273\u534e \u5218\u8087\u8499 \u738b\u91d1\u9f99 \u5f20\u677e \u8fdf\u660e\u8d85 \u738b\u53cc\u98de \u859b\u53cc\u559c", "\u5f20\u6625\u8f89", "\u8d3a\u6c47, SHAO Suqin, \u9093\u7231\u534e, \u6768\u797a\u798f, \u5f90\u6587\u601d", "\u8521\u4e66\u6db5", "\u5546\u663e\u6797 \u9ad8\u6653\u54f2 \u738b\u6dd1\u6770 \u7533\u5b5d\u6c11 \u8def\u8f89 \u6731\u6ce2 \u9648\u79c0\u521a \u5218\u6587\u6d01 \u5b8b\u660e\u5927", "\u674e\u8d85, \u5f90\u51ef, \u96f7\u6d77\u9f99, \u5b59\u99a5\u660e, \u5f20\u5b9d\u5ca9, \u738b\u6d77\u7965", "\u6f58\u7ef4\u5a1c\uff0c\u65bd\u9f99\uff0c\u4e01\u4e3d\uff0c\u5b54\u6c5f\u5cf0\uff0c\u6c99\u529b\u4e89", "\u9ec4\u84d3, \u674e\u7ee7\u5e9a, \u5f20\u5360\u6ce2, \u5c39\u52c7\u519b, \u5218\u7115\u5f6c", "\u6c64\u4f1f \u7a0e\u5b87\u9633 \u738b\u53e4\u6708", "\u8c22\u6587\u5a77", "\u5218\u745e\u9e4f, \u8463\u9752\u82d7, \u5f20\u950b, \u9ad8\u81f4\u5bcc", "\u5218\u661f\u6797 / \u7855\u58eb / \u695a\u96c4\u5e08\u8303\u5b66\u9662\u4eba\u6587\u5b66\u9662 / \u8bb2\u5e08", "\u82cf\u8d35\u5b81, \u96f7\u6d77\u9f99, \u674e\u8d85, \u5f20\u5b9d\u5ca9, \u738b\u6d77\u6d0b", "\u9c8d\u65f6\u5bbd, \u6768\u519b, \u5b8b\u6b22, \u5218\u542b\u8302, \u6881\u897f\u5ddd, \u9ece\u52c7, \u674e\u6b63\u80dc", "\u674e\u8d85", "\u6768\u798f\u751f, \u5f20\u598d, \u5218\u5c0f\u658c, \u9648\u6c38\u54f2, \u6768\u6b66", "\u5218\u6d77\u519b, \u9648\u91cd\u9633", "\u9648\u534e\u6b66 \u5434\u706b\u829d", "\u77f3\u5efa\u6d2a", "\u5f20\u536b\u6c11", "\u80e1\u5f18, \u9648\u5efa\u519b", "\u53e4\u8bad\u6d2a \u5f20\u5929\u7ffc \u6768\u7487 \u83ab\u6587\u8f69 \u674e\u64ce", "\u5468\u660e\u534e", "\u674e\u51ac\u6885", "\u9f9a\u5b89\u8fbe, \u674e\u6842\u73cd, \u6768\u7ecd\u6587, \u5f20\u56fd\u5f3a, \u5218\u6da6\u660c", "\u674e\u8d85, \u5f90\u51ef, \u5b59\u99a5\u660e, \u67f4\u5b81, \u5f20\u749e, \u6b27\u632f\u534e, \u9648\u5955\u575a", "\u738b\u7389\u73d1 \u5218\u8273\u65b0 \u8d75\u4f20\u5c71", "\u5f6d\u9526\u79c0", "\u82cf\u6da6\u6d32 \u5b59\u5c24\u4f18 \u5f20\u7fd4\u5b87 \u674e\u575a", "\u738b\u5c0f\u83ca", "\u82cf\u96c4\u6ce2 \u6768\u519b \u4faf\u987a\u5229", "\u9ec4\u6587\u9756, \u4e01\u5b50\u5148, \u90b1\u5b66\u9752, \u6768\u4e1c\u6770", "\u6768\u7ecd\u6587, \u9ec4\u6d77\u7fa4, \u7f57\u4e3d\u8389, \u6731\u81ea\u5fe0, \u6c88\u9756\u8f69, \u8096\u7ef4\u6bc5", "\u4e54\u6587\u5cf0 \u9a6c\u6d77\u6d9b", "\u5f20\u742a, \u91d1\u5178, \u4e8e\u827a\u94ed, \u9648\u831c, \u738b\u5c0f\u83ca, \u738b\u742a", "\u738b\u535a, \u6c64\u4f1f, \u5218\u5e86\u7acb, \u738b\u7985", "\u4e07\u6210\u5a55, \u9648\u666f\u534e, \u5b59\u6d69\u9716, \u9648\u9753\u749e, \u96f7\u5176\u6d69, \u5f20\u6da4\u751f", "\u5f20\u6c38\u826f", "\u674e\u632f\u6ce2 \u674e\u7ee7\u5e86", "\u674e\u8d85 \u60e0\u5c9a\u5cf0 \u5218\u5fe0", "\u674e\u660e\u8f89\u7b49", "\u738b\u65e9\u73e0", "\u5b5f\u7c89\u53f6, \u5468\u79ef\u5b66, \u5b59\u5b9d\u5fe0, \u9648\u5e73, \u5eb7\u7ea2\u6885", "\u738b\u854a", "\u674e\u6d2a\u624d, \u5218\u91d1\u521a, \u738b\u6bd4\u677e", "\u76db\u6d77\u9e4f \u674e\u957f\u56fd \u5f20\u91d1\u4eae", "\u674e\u540d\u826f", "\u738b\u56fd\u4e1c", "\u738b\u743c\u751f", "\u5218\u94f8\u7ea2", "\u9648\u5b66\u8d35", "\u9a6c\u5409\u5cf0", "\u5f20\u5efa\u5eb7", "\u5218\u5fd7\u826f", "\u738b\u6167\u4e3d", "\u674e\u957f\u56fd", "\u4e01\u5dcd\u7b49", "\u8521\u519b", "\u859b\u5fd7\u6210, \u674e\u5f66\u950b, \u674e\u5f81, \u5362\u7476, \u6b66\u79cb\u654f, \u827e\u6ce2", "\u738b\u5efa, \u9ad8\u5148\u5f3a, \u738b\u5fd7\u6770", "\u738b\u5fd7\u6587", "\u5b59\u751c", "\u6b66\u5409\u6885, \u4faf\u7389\u9e4f, \u9a6c\u5229\u5a25", "\u51af\u6653\u9759", "\u7126\u7edf\u660e", "\u8463\u7ee7\u5148 \u5f20\u9707", "\u5f20\u5947\u5a9b, \u53f2\u519b\u4f1f, \u6b66\u6210\u534e", "\u5468\u6ce2 \u738b\u5bb6\u5e2e", "\u5f20\u5065, \u9648\u6c38\u5229, \u738b\u6668, \u5f20\u8f89", "\u5f20\u5065, \u6c99\u4e5d\u9f99, \u6768\u5e05, \u738b\u6668, \u5f20\u8f89", "\u4f0a\u8d22\u5bcc", "\u6c64\u4f1f, \u5468\u9633, \u738b\u6866, \u738b\u5b5f\u6548", "\u97e9\u632f\u5343", "\u5468\u957f\u5251 \u5b5f\u8363\u7231 \u738b\u6b63\u987a", "\u5f6d\u8fea\u8f89", "\u674e\u660e\u8f89, \u5f20\u6d2a\u5174, \u8c2d\u519b", "\u8463\u7ee7\u5148 \u53f2\u97f5 \u6c64\u4f1f \u4e25\u5f66", "\u5b5f\u5f66\u4eac \u6c88\u5929\u5b87 \u82df\u4e9a\u6770 \u5f20\u6d2a\u6d9b", "\u6768\u96c5\u6590, \u9ad8\u542f\u5e06, \u6c64\u4f1f, \u5f20\u8bda, \u8d39\u65ed\u52c7, \u90d1\u6653\u864e, \u674e\u6b23\u96e8", "\u9648\u6653\u5f6c, \u90d1\u542f\u5bcc, \u8463\u4e91\u6d32, \u5360\u6b63\u7387, \u674e\u7ee7\u5e9a, \u9648\u840d\u840d, \u5218\u5a9b", "\u9646\u5c71\u6cb3, \u674e\u9814", "\u97e9\u9e4f\u9ad8 \u5f20\u950b", "\u5f20\u9f0e\u534e, \u5218\u7115\u5f6c, \u674e\u7389\u521a, \u5468\u8273\u660e, \u674e\u7ee7\u5e9a, \u9676\u52b2\u677e", "\u5f20\u79c0\u6587", "\u6c64\u4f1f, \u674e\u854a", "\u8881\u8d8a\u9526, \u8881\u6708\u5b9a, \u515a\u65b0\u5b89, \u5434\u4e2d\u534e, \u5218\u4e9a\u840d", "\u5c39\u52c7\u519b", "\u5218\u6587\u6ce2 \u6c64\u4f1f \u738b\u8f89 \u4e0b\u5b5f\u6548", "\u5e38\u6cbb\u56fd \u8463\u7ee7\u5148 \u515a\u777f \u5f20\u971e", "\u5218\u8d85\u950b \u5218\u5e94\u51e1 \u5218\u5efa\u79c0", "\u738b\u4f1f\u534e \u674e\u667a\u6167 \u5b8b\u5229\u6ee8 \u5218\u5efa\u519b", "\u9ec4\u5149\u660e \u8c22\u663e\u56fd", "\u90b5\u6821 \u738b\u78ca \u6731\u7ef4\u6c11", "\u59dc\u9e64\u59ff \u674e\u7ee7\u5e9a \u5f20\u5360\u6ce2 \u5c39\u52c7\u519b \u5218\u7115\u5f6c", "\u949f\u76ca\u8054", "\u8463\u7ee7\u5148, \u5e38\u6cbb\u56fd, \u515a\u777f, \u7267\u8d5b, \u5f0b\u6c5f\u6dfc", "\u9ec4\u6d01", "\u97e9\u529f\u6ce2, \u5f20\u950b, \u5f20\u4eae, \u738b\u6653\u9f99", "\u97e9\u529f\u6ce2 \u5f20\u950b \u5f20\u4eae \u738b\u6653\u9f99", "\u5415\u6587\u5fd7", "\u5218\u8fce\u6625", "\u7941\u7ea2\u5f71", "\u90a2\u9759\u5b9c", "\u5434\u65b0\u751f", "\u8d75\u5029\u6885 \u9648\u5e05\u5e05 \u80e1\u6155\u4f0a \u718a\u667a\u65b0", "\u9648\u514b\u590d \u66fe\u52b2\u677e \u51af\u90c1\u6210 \u674e\u519b", "\u67f3\u5929\u78ca", "\u8d75\u5b81 \u674e\u7ee7\u5e9a \u5f20\u5360\u6ce2 \u5218\u7115\u5f6c", "\u94b1\u6069", "\u738b\u8354gren, \u4e8e\u5316\u4e1c, \u674e\u6653\u821f, \u8bb8\u91d1\u51ef", "\u82cf\u7ea2\u6ce2, \u90ed\u7d20\u6885", "\u9648\u6653\u5f6c \u8463\u4e91\u6e0a \u90d1\u542f\u5bcc \u6ee1\u5955 \u674e\u7ee7\u5feb \u5218\u7115\u5f6c", "\u674e\u829d\u5029 \u8881\u8d8a\u9526 \u5f90\u82f1\u82f1 \u53f2\u97f5", "\u674e\u65b9\u56ed", "\u5355\u6587\u5a1f \u6c64\u4f1f \u5218\u70b3", "\u5355\u6587\u5a1f \u5218\u70b3 \u6c64\u4f1f \u738b\u794e\u950b", "\u80e1\u536b\u519b\u7b49", "\u80e1\u8fde\u534e, \u674e\u65b0\u5e73, \u6c64\u4f1f", "\u738b\u627f\u6797 \u738b\u6653\u65ed \u8d75\u6cbb\u5de8 \u738b\u857e \u5a01\u71d5\u5e73", "\u8c2d\u4f1f \u5f90\u5175 \u6f58\u97f5\u5a77 \u97e9\u73b2\u73b2 \u65b9\u5ca9\u96c4", "\u674e\u8fdc\u534e \u5218\u7115\u5f6c \u9676\u52b2\u677e \u674e\u7ee7\u5e86", "\u738b\u5b87\u94a2, \u4fee\u4e16\u8d85", "\u5218\u5065", "\u6768\u534e", "\u738b\u6839, \u674e\u5baa\u5229", "\u5f90\u8d85", "\u7a0b\u91d1\u5170", "\u9648\u519b \u8d75\u5c0f\u73b2", "\u5510\u542f", "\u5b89\u5b81", "\u90ed\u897f\u96c5", "\u4f5f\u5f64", "\u95eb\u7ea2\u521a \u5b5f\u6587\u559c", "\u5c39\u7f8e\u5a1f", "\u5f90\u51ef", "\u6c64\u4f1f, \u6768\u9e4f\u98de, \u515a\u4e16\u7ea2", "\u9ad8\u81f4\u5bcc \u4faf\u987a\u5229 \u5f20\u950b \u6768\u6d77\u71d5", "\u6c64\u4f1f \u6768\u9e4f\u98de \u515a\u4e16\u7ea2", "\u515a\u4e16\u7ea2, \u4e8e\u4e1c\u4f1f, \u674e\u660e\u8f89", "\u6c64\u4f1f, \u7a0e\u5b87\u9633, \u5f20\u9038\u6210, \u803f\u9038\u98de", "\u738b\u535a", "\u6768\u91d1\u9b41", "\u90b9\u5cb8\u6797 \u6731\u5c0f\u6797 \u5218\u7115\u5f6c", "\u9ec4\u8fd0\u8d24", "\u95eb\u745b", "\u5218\u58eb\u514b \u80e1\u5e86\u559c", "\u53f6\u9053\u661f, \u674e\u7ea2, \u5f20\u7fd4", "\u53f6\u9053\u661f, \u674e\u7ea2", "\u53f6\u9053\u661f", "\u53f6\u9053\u661f, \u674e\u7ea2, \u859b\u5fd7\u5bbd, \u90b9\u6668\u6d77", "\u5371\u5fd7\u658c \u5f20\u745e\u6770", "\u97e9\u90a6\u6625", "\u674e\u7ea2, \u51af\u4e16\u5cf0, \u738b\u6d9b, \u5e84\u6d77\u98de, \u738b\u8d85", "\u725f\u9759\u51ac \u5eb7\u5065", "\u738b\u56fd\u5bcc\uff0c\u7f57\u6b63\u541b\uff0c\u5f20\u6210\u6770\uff0c\u738b\u8d35\u79cb", "\u5f20\u7b11\u5982, \u5f20\u8f89", "\u674e\u6587\u709c \u72c4\u521a \u8303\u6587\u4f73", "\u5f20\u4e1c\u5cfb \u90ed\u6052\u971e \u535c\u5b66\u8be2", "\u6881\u5b58\u5168 \u5415\u6d2a\u7389", "\u5218\u5efa\u79c0, \u674e\u536b\u56fd, \u5218\u8d85\u950b", "\u5218\u8d85\u950b, \u674e\u4fdd\u4eae, \u8fd0\u840c", "\u5415\u6d2a\u7389 \u5f20\u5f1b \u535c\u5b66\u8be2", "\u5218\u8d85\u950b, \u5218\u5efa\u79c0, \u7eaa\u83b2\u6e05, \u738b\u6d77\u6cc9, \u9648\u864e", "\u6c6a\u4f1a\u79cb\uff0c\u4e8e\u957f\u5fd7\uff0c\u738b\u6cfd\u521a\uff0c\u674e\u514b\u96f7", "\u6768\u5148\u5fe0 \u675c\u707f\u594e \u848b\u4fdd\u5e73", "\u4faf\u987a\u5229\uff0c\u6768\u6d77\u71d5", "\u9093\u5251\u52c7", "\u66fe\u6587\u5b8f, \u66fe\u542f\u6770, \u9ec4\u4e4b\u5cf0, \u6797\u5f6c, \u9648\u601d\u54f2, \u7ae0\u4e91", "\u53f6\u94a2\u5cf0 \u5f20\u6d77\u6656", "\u539f\u7389\u660e \u674e\u73ca\u73ca", "\u674e\u4f1f, \u8c22\u67f3\u8f89, \u9a6c\u671d\u6656, \u738b\u5b66\u4eae", "\u987e\u79c0\u6885 \u5e84\u8000\u793c \u738b\u8f89 \u5218\u6c38\u987a", "\u6768\u4ec1\u515a", "\u5f20\u8273\u6797, \u80e1\u52b2, \u674e\u519b, \u5218\u65ed\u5f3a, \u90d1\u751c\u7530", "\u9ec4\u9526\u65b0", "\u8d75\u8273\u5a1c, \u8d75\u7476, \u8d75\u6625\u8273, \u767d\u54f2, \u77f3\u5efa\u79b9, \u67ef\u7f8e\u680b", "\u4faf\u592b\u5e86", "\u5468\u6b63\u4e1c \u9648\u6e2f \u533a\u709c\u5143", "\u6768\u6c5d\u7537, \u7ae0\u6d77\u6d9b, \u90a2\u6548\u529f", "\u6797\u6d77", "\u5218\u519b\u949b", "\u738b\u7389\u658c \u94b1\u632f\u6d77 \u666f\u5cf0", "\u7530\u7ea2\u5149 \u674e\u65b0\u5e73 \u674e\u6d77\u519b", "\u5b54\u731b, \u5eb7\u5fc5\u6631, \u7f57\u52c7", "\u5f20\u7d20\u98ce \u52b3\u5609\u8446", "\u738b\u6d77\u6bc5", "\u5362\u5b97\u7ea2 \u5b89\u5174\u4e1a \u5218\u6d2a\u658c", "\u9648\u8574\u667a \u9f99\u67f1 \u8c22\u6765\u82cf", "\u6731\u52c7\u5f3a \u6881\u6587\u82b7", "\u5f20\u8fd0\u5c55 \u9c81\u6770 \u6881\u5bcc\u653f \u738b\u7acb\u9e4f", "\u8bb8\u632f\u826f", "\u5218\u6e29\u971e(\u5c71\u4e1c\u8f7b\u5de5\u4e1a\u5b66\u9662,\u5c71\u4e1c\u6d4e\u5357,250100); \u9686\u8a00\u6cc9; \u738b\u542f\u5e38; \u8c22\u6765\u82cf(\u5929\u6d25\u8f7b\u5de5\u4e1a\u5b66\u9662,\u5929\u6d25,300222)", "\u5b8b\u5146\u840d \u5218\u6e29\u971e", "\u5b81\u5a1f\u59ae \u9ad8\u6653\u519b \u8521\u6587\u5fe0 \u5f20\u5fd7\u654f \u6218\u5cb3", "\u9648\u6797\u4e3d \u5f20\u7d20\u65b0 \u96f7\u65b0\u8363 \u5218\u5a1c", "\u738b\u65ed\u9752, \u5468\u5c0f\u51e1", "\u590f\u65b0\u5174 \u5f6d\u6bd3\u79c0 \u674e\u5fe0\u6b63", "\u674e\u6dd1\u541b", "\u5f20\u5149\u534e, \u5f20\u4e07\u658c, \u6731\u96ea\u4e39, \u5218\u6797\u6d9b", "\u5f20\u7ea2\u840d \u5510\u7231\u4e1c", "\u5510\u7ea2\u6885", "\u6bb5\u7231\u7434", "\u59da\u5149\u88d5", "\u5218\u4fca\u6770", "\u674e\u5a01, \u4f55\u5317\u6d77, \u8d75\u5149\u78ca", "\u9648\u7956\u946b \u9ece\u632f\u7403 \u83ab\u7acb\u7115", "\u7518\u7070\u7089, \u9093\u5b87, \u90dd\u656c\u6885", "\u5218\u534e \u5f20\u7f8e\u4e91", "\u8d75\u5149\u78ca \u674e\u5a01 \u4e4c\u65e5\u5a1c \u4f55\u5317\u6d77", "\u4e25\u6ce2", "\u5f20\u5149\u534e, \u5218\u4e39, \u738b\u5e06, \u90ed\u660e\u5a9b, \u5510\u8fdb\u971e", "\u738b\u519b \u5e73\u6e05\u4f1f \u5f20\u5065 \u76db\u96ea\u8339 \u674e\u5a1c \u77f3\u6d77\u5f3a", "Ou JianZhi, Chen Yujiao, Wen Biao, He Beihai", "\u5f20\u83ca\u5148", "\u4f5a\u540d", "\u82cf\u4e7e\u68ee", "\u5f20\u5b89\u5e73 \u5f20\u5149\u534e \u5218\u4e66\u9497", "\u5c1a\u5c09, \u94b1\u5b66\u4ec1, \u6881\u864e\u5357, \u8c22\u91d1\u5b8f, \u6bb5\u9e4f\u98de", "\u5434\u5fd7\u6d69", "\u97e9\u537f", "\u5f20\u6548\u6797 \u97e9\u537f \u5e38\u79d1\u4e1b \u96f7\u6c5f\u6ce2", "\u738b\u5c11\u5f3a, \u90b1\u5316\u7389", "\u5218\u627f\u6797, \u8881\u68a6\u5a55, \u6bdb\u6210\u6654, \u674e\u751c\u751c, \u738b\u541b\u8d24, \u66f9\u6d77\u5a1f, \u5b8b\u6653\u660e, \u9ad8\u73ca\u73ca, \u738b\u5609, \u9648\u592b\u5c71, \u848b\u56fd\u519b", "\u674e\u660e\u98de", "\u9093\u667a\u8389", "\u6b66\u4e66\u5f6c, \u5218\u6c5f\u71d5, \u664f\u7fa4\u5c71, \u5b59\u4e7e\u7950", "\u5f20\u71d5\u5174 \u53f6\u541b \u718a\u952e \u5434\u80dc\u9f99 \u4f0d\u7ea2", "\u7a0b\u5408\u4e3d \u8a79\u6000\u5b87 \u674e\u5175\u4e91 \u4ed8\u65f6\u96e8", "\u5b8b\u5efa\u65b0 \u674e\u6d2a\u83ca \u82d7\u6797", "\u5b59\u7af9\u5b9d \u90ed\u5347\u6c11", "\u674e\u68a6\u626c \u5f20\u6d9b \u9879\u94b0\u6d32 \u5cb3\u91d1\u6743", "\u674e\u68a6\u626c", "\u674e\u58eb", "\u7eaa\u4e01\u6108", "\u9648\u6d2a\u96f7, \u6768\u6842\u82b1, \u9648\u5609\u5ddd, \u9ec4\u5cf0", "\u9648\u542f\u6770, \u8463\u5f90\u5c9a, \u90d1\u5b66\u94ed, \u5468\u4e3d\u73b2, \u80e1\u53ef\u4fe1, \u738b\u6cee", "\u725b\u9ad8\u5cf0", "\u738b\u6167, \u891a\u592b\u5f3a, \u5b59\u5a49, \u674e\u96ea\u829d, \u8d75\u5efa", "\u5f20\u7440\u4f73 \u674e\u7fa4 \u5218\u5efa\u6770", "\u9ec4\u82f1\u5251", "\u83ab\u7ee7\u627f \u4e8e\u94a2", "\u9773\u6653\u82d7 \u5218\u6587\u6ce2", "\u5f20\u5b8f\u4f1f", "\u6c88\u4e00\u4e01, \u8d75\u8273\u5a1c, \u674e\u5c0f\u745e", "\u674e\u671b\u5357", "\u5f20\u65b0\u8d85", "\u674e\u5175\u4e91 \u5f20\u66fe\u9ad8 \u626c\u8a3e\u632f\u5b87 \u9ec4\u5e72\u5f3a", "\u6768\u6842\u82b1 \u96f7\u6653\u6625 \u738b\u5c11\u5149 \u9648\u5609\u5ddd", "\u82b1\u8389, \u738b\u5fd7\u6770, \u7ae0\u5ddd\u6ce2, \u9a6c\u5411\u9633", "\u5218\u6587, \u84b2\u4fca\u6587", "\u5ed6\u5efa\u5e73", "\u8042\u52cb\u8f7d", "\u9648\u514b\u590d \u989c\u8fdb\u534e", "\u97e6\u7941 \u6c6a\u534e\u6770 \u67f3\u6ce2", "\u97e9\u7ecd\u51e4 \u738b\u5353\u82f1", "\u4efb\u6000\u71d5 \u8d75\u4f20\u5c71 \u8bb8\u6d2a\u6b63", "\u674e\u4e30\u5e74 (Li Feng-Nian)", "\u4e01\u5fd7\u521a", "\u8d75\u6615\u715c, \u674e\u6167\u5e06, \u8463\u9ad8\u5cf0, \u5468\u6842\u56ed, \u5218\u6676", "\u6768\u5411\u5e73", "\u5434\u7fe0\u73b2, \u674e\u65b0\u5e73, \u738b\u5efa\u52c7", "\u9648\u5cf0, \u8bb8\u80b2\u8f89", "\u94b1\u6842\u656c", "\u6797\u65b0\u82b1 \u9648\u7ea2\u6770 \u6797\u8273", "\u5f20\u5149\u534e, \u6768\u5efa\u6d32", "\u5434\u6842\u971e \u738b\u5fd7\u6770 \u6768\u79c0\u82b3", "\u6768\u519b \u5218\u8273", "Pei Shaobo Kuang Shijun", "\u8bb8\u70af \u6768\u51e4\u6770 \u9648\u4e9a\u82b1", "\u5b8b\u5b9d\u7965 \u72c4\u5b8f\u4f1f", "Fan Xinggang Shi Shulan Hu Huiwen He Qiushi", "Luo Jusheng, Jiang Yanbin, Huang Liulian, Tang Benzhu, Yu Shuihong, Qian Yu", "Liu Renqing", "Zhou Xiaofan Hu Meifen Fang Hua Pi Chengzhong", "\u5b59\u4fdd\u56fd \u5f90\u7acb\u65b0", "\u674e\u7ea2, \u859b\u5fd7\u5bbd, \u53f6\u9053\u661f", "\u83ab\u7acb\u7115 \u9648\u514b\u590d \u5f90\u4fca", "\u53f6\u9053\u661f, \u674e\u7ea2, \u90b9\u6668\u6d77, \u5218\u632f\u8d85", "\u6f58\u6d77\u71d5", "\u5353\u6587\u7389", "\u9648\u514b\u590d", "\u9648\u7115\u660e", "\u5218\u5317\u5e73, \u738b\u6d77\u6bc5", "\u738b\u5e7f\u660e", "\u5ba3\u5f81\u5357, \u9648\u514b\u590d", "\u5f20\u66fe\u9ec4\u5e72\u5f3a\u674e\u5175\u4e91\u90d1\u5fd7\u5f64", "\u5f90\u6653\u971e, \u859b\u9896, \u6bdb\u4fca\u4e91, \u859b\u56fd\u65b0", "\u6c60\u674f\u5fae, \u5f0b\u767d\u5ca9, \u5415\u4f73\u9752, \u5415\u5e05, \u7a0b\u91d1\u5170, \u6bb7\u4e91\u9f99", "\u8096\u840d \u4f55\u5317\u6d77 \u9648\u7389\u8549 \u5362\u8c26\u548c \u6768\u9547\u7eb2 \u51af\u6d01\u4eea \u7126\u4e1c", "\u90b9\u8273\u6d01 \u5f90\u7acb\u65b0 \u90dc\u73b2", "\u515a\u80b2\u7ea2, \u738b\u5fd7\u6770, \u674e\u9e3f\u9b41, \u738b\u4e3d\u5a1f", "\u738b\u6653\u5b81 \u6731\u52c7\u5f3a \u5f20\u5411\u4e3d", "\u5434\u73fd, \u6881\u9f99, \u6731\u534e, \u9093\u62e5\u519b, \u623f\u67f1\u5e72", "\u5b8b\u5f6c\u7ae0", "\u5468\u666f\u8f89 \u5434\u661f\u5a25", "\u6f58\u6708\u8f89 \u5f20\u5927\u529b", "\u738b\u7231\u840d \u9ad8\u7389\u6770", "\u674e\u9759,\u9ad8\u7389\u6770,\u4efb\u7ee7\u6625", "\u97e9\u537f, \u9093\u519b\u519b", "\u516c\u7ef4\u5149 \u9ad8\u7389\u6770", "\u5b8b\u5b9d\u7965", "\u5f90\u6c38\u5efa, \u674e\u96ea\u6797\u6d9b, \u5f20\u9f0e\u5348, \u5f20\u6c34\u5947, \u6731\u632f\u5cf0, \u7530\u52c7", "\u5de6\u52e4\u52c7 \u9ad8\u7389\u6770 \u674e\u9759", "\u5b8b\u5b9d\u7965 \u5f20\u6210", "\u664f\u5168\u9999, \u8881\u7ee7\u7956, \u80e1\u6d41\u7403", "\u90dd\u5b81, \u5f20\u7f8e\u4e91, \u5f20\u5b81", "\u5434\u6625\u8273", "\u5b8b\u6653\u78ca, \u59da\u6625\u4e3d, \u738b\u4e50, \u738b\u5b50\u4ecb, \u5f20\u723d", "\u5b8b\u96ea\u840d \u9a86\u8fde\u65b0 \u6797\u79ef\u5733 \u8499\u96ea\u59b9 \u738b\u53cc\u98de", "\u4e8e\u94a2 \u5218\u6587\u6ce2 \u94b1\u5b66\u4ec1 \u535c\u91d1\u521a", "\u5218\u6e29\u971e \u5f20\u98ce\u5c71", "\u738b\u5065 \u6768\u745e\u4e30 \u5218\u5f66\u519b", "\u674e\u5c0f\u745e,\u8f9b\u534e", "\u5f20\u4fca\u82d7, \u5434\u82f1, \u5218\u4e00\u5c71, \u9ad8\u971e", "\u6c88\u9759", "\u738b\u6625\u78ca", "\u77f3\u5ca9 \u5f20\u62ec \u6731\u96c5\u5a1f \u80e1\u632f\u5174 \u5b59\u84b2 \u767d\u82d7\u96e8 \u5f6d\u7433", "\u5f20\u5149\u534e, \u674e\u6167, \u674e\u4fca\u56fd, \u5f20\u5b89\u5e73", "\u674e\u6b63\u7ea2, \u9648\u793c\u8f89, \u9ec4\u7956\u6cf0, \u8a79\u6000\u5b87", "\u8d75\u4e3d\u7ea2, \u4f55\u5317\u6d77, \u674e\u519b\u8363", "\u4e07\u5c0f\u82b3 \u5468\u96ea\u677e \u6768\u9759\u4eea", "\u5218\u519b \u4f55\u5317\u6d77 \u8d75\u4e3d\u7ea2", "\u9648\u5f6a, \u8c2d\u9759, \u4ed8\u5c0f\u822a, \u5362\u90c1\u9759, \u6731\u73a5\u73ae, \u9ec4\u6676, \u72c4\u96e8\u840c, \u4e01\u5ef6\u4f1f", "\u8881\u7ee7\u7956 \u5415\u53d1\u594e \u96f7\u4e1c\u5347", "\u949f\u91d1\u950b", "\u5f20\u8fdc\u79cb \u6768\u6d77\u5cf0 \u827e\u5a07\u71d5 \u738b\u53cc\u98de", "\u5434\u89e3\u751f", "\u72c4\u5b8f\u4f1f \u5b8b\u5b9d\u7965", "\u5f20\u8fdc\u79cb \u5b8b\u6d77\u519c \u738b\u53cc\u98de \u827e\u5a07\u71d5 \u90d1\u8273\u6c11 \u90ed\u51ef", "\u848b\u519b\u534e", "\u738b\u9752, \u6768\u4e1c\u5143, \u5f20\u7389\u5a1f, \u674e\u521a\u8f89, \u6768\u767d\u52e4", "\u9648\u5a01, \u859b\u56fd\u65b0, \u5b59\u5efa\u950b, \u9646\u624d\u5143", "\u88f4\u7ee7\u8bda \u90d1\u96ea\u8389 \u5f20\u51ac\u65ed \u5f20\u65b9\u4e1c \u7ae0\u6d77\u6d9b", "\u697c\u6f47 \u5b63\u5143 \u6c88\u851a", "\u5f90\u6c38\u5efa \u5f20\u7f8e\u4e91", "\u4f59\u5bb6\u9e3e", "\u66fe\u542f\u745e", "\u6c5f\u9a81\u96c5 \u4faf\u5e86\u559c \u5cb3\u73cd \u5f20\u5b8f\u96f7 \u5218\u82c7 \u51af\u8fdb\u671d", "\u674e\u521a\u8f89, \u963f\u5c14\u5410\u514b, \u4f55\u6218\u53cb, \u9a6c\u5c11\u4e91, \u6c88\u4e00\u4e01", "\u5434\u58eb\u6ce2, \u94b1\u5b66\u4ec1, \u6c88\u9759, \u5b8b\u6e5b\u8c26", "\u5f20\u7ea2\u6770", "\u4e0b\u4e60\u6587 \u8a79\u6000\u5b87 \u80e1\u5065 \u5468\u96ea\u677e", "\u6c5f\u9a81\u96c5, \u9648\u96ea\u5cf0, \u4faf\u5e86\u559c, \u60e0\u73cd, \u5f20\u5b8f\u96f7, \u5218\u82c7", "\u8d75\u8273\u5a1c, \u59ec\u5b9a\u897f", "\u9ad8\u4f1a\u5174", "\u803f\u661f\u6708 \u5218\u9769 \u4faf\u5e86\u559c \u9648\u5a01", "\u8096\u840d", "\u738b\u96e8\u6f47 \u5468\u901a \u8d3a\u9756\u4e00 \u7aa6\u6587\u82b3 \u5218\u6cfd\u534e", "\u8096\u840d \u4f55\u5317\u6d77 \u5218\u9053\u6052", "\u4e8e\u4e16\u4e91", "\u8d75\u8273\u5a1c, \u59ec\u5b9a\u897f, \u8d75\u7476, \u4efb\u8d1d\u9e3d", "\u7a0b\u632f\u950b, \u5510\u96ea\u5a77, \u4e01\u4f73\u5029, \u4faf\u79cb\u98de", "\u5415\u60e0\u7433, \u9a6c\u9095\u6587, \u4e07\u91d1\u6cc9, \u738b\u8273", "\u738b\u4e60\u6587 \u8a79\u6000\u5b87 \u5468\u96ea\u677e \u80e1\u5065", "\u9ad8\u4f73", "\u80e1\u5065 \u66fe\u9756\u5c71", "\u4f59\u4e3d\u79c0, \u5b59\u4e9a\u5149, \u8d75\u7559\u559c, \u5f20\u5fd7\u6e58", "\u5218\u7131\u4e8e\u94a2", "\u6768\u521a", "\u9f99\u8d85\u6d77 \u738b\u7ecd\u6587 \u5415\u6c5f\u5357 \u5b8b\u8d3b\u5219 \u5f20\u817e\u82b3", "\u5510\u8273\u519b", "\u80e1\u5065\u5e73, \u7b49", "\u676d\u5dde\u5e02\u5316\u5de5\u7814\u7a76\u6240", "\u738b\u8fdb\u559c \u738b\u5b58\u589e \u5218\u6587\u742a", "\u674e\u5fe0\u6b63", "\u738b\u4fdd \u8d75\u6587\u6770 \u5f20\u5316\u5f3a", "\u9648\u5c0f\u82f1", "\u5085\u7389\u5168", "\u989c\u5bb6\u677e \u8a79\u6000\u5b87", "\u8d75\u4f1a\u82b3", "\u9648\u592b\u5c71 \u5b8b\u9e4f\u7476 \u5b8b\u6653\u660e", "\u5f20\u5149\u534e, \u5510\u8fdb\u971e, \u90ed\u660e\u5a9b, \u5218\u4e39, \u502a\u7f8e\u4e50, \u738b\u5e06", "\u8d75\u8d6b", "\u90d1\u4e3d\u840d \u59da\u732e\u5e73 \u5218\u51e1\u6797", "\u989c\u8fdb\u534e, Margarat Joyce", "\u674e\u5e05, \u8042\u5c0f\u5b89", "\u6768\u6842\u73cd, \u9ec4\u5f69\u971e, \u674e\u5029\u94b0, \u9648\u6167\u6587", "\u96c5\u5b89\u4e91\u6bcd\u516c\u53f8 \u674e\u6c38\u805a \u8c22\u6c38\u67f1", "\u82cf\u6625\u6690, \u5e38\u4e07\u82f1, \u674e\u5c1a\u6b66", "\u5468\u901a \u738b\u96e8\u6f47 \u8d3a\u9756\u4e00 \u7aa6\u6587\u82b3 \u5218\u6cfd\u534e", "\u9c8d\u56fd\u5f3a", "\u5434\u5b66\u680b \u795d\u5149", "\u738b\u9e3f\u6587", "\u82f1\u745c \u5f20\u82e5\u6615", "\u738b\u6c38\u8fd0, \u738b\u666f\u6797, \u9648\u5fe0\u4e1c", "\u4f59\u8d3b\u9aa5", "\u9ad8\u6d2a\u971e, \u9ec4\u663e\u5357", "\u6768\u7434,\u859b\u56fd\u65b0,\u5f20\u79c0\u6885", "\u8d39\u8d35\u5f3a, \u6c88\u4e00\u4e01, \u738b\u6d77\u82b1, \u674e\u5c0f\u745e, \u725f\u9759, \u5f20\u6c38\u6b23", "\u9648\u7965\u771f, \u8d75\u7389\u67f1, \u9ad8\u519b, \u5434\u7389\u82f1", "\u6b27\u4e49\u82b3 \u77f3\u6dd1\u5170 \u80e1\u60e0\u4ec1", "\u674e\u5efa\u6587, \u8a79\u6000\u5b87, \u674e\u4eae", "\u5f20\u5b89\u5e73 \u5218\u4e66\u9497 \u5f20\u5149\u534e", "\u9648\u5065", "\u674e\u5efa\u4e49 \u90b1\u5316\u4e00", "\u66f9\u6625\u6631", "\u5b8b\u6653\u78ca, \u59da\u6625\u4e3d, \u738b\u4e50, \u675c\u8d8a", "\u7a0b\u91d1\u5170, \u7fdf\u534e\u654f, \u5434\u60e0\u82f1", "\u6797\u53cb\u950b \u674e\u5fd7\u5065", "\u7ae0\u8fdb", "\u77f3\u6dd1\u5170 \u80e1\u60e0\u4ec1", "\u51af\u6587\u82f1 \u77f3\u6dd1\u5170 \u9686\u8a00\u6cc9", "\u909d\u4ed5\u5747 \u738b\u83ca\u534e \u859b\u5d07\u738b\u9510\u6797\u8339", "\u80e1\u60e0\u4ec1 \u77f3\u6dd1\u5170 \u9b4f\u5fb7\u6d25", "\u674e\u654f\u673a", "\u674e\u656c\u673a", "\u79e6\u6587\u5a1f \u77f3\u6dd1\u5170 \u80e1\u60e0\u4ec1", "\u5415\u6dd1\u8d24 \u5f20\u8273\u971e \u738b\u65ed", "\u5362\u7389\u680b \u5434\u5b97\u534e", "\u6768\u6653\u6b66, \u6c88\u4e00\u4e01, \u674e\u521a\u8f89, \u738b\u7490", "\u738b\u519b\u8f89, \u9a6c\u5e38\u8015, \u5f20\u5b88\u653b, \u5b59\u6653\u6885, \u6b66\u7ecd\u4eae, \u80e1\u60e0\u4ec1", "\u9648\u8574\u667a \u6731\u5a77 \u5f20\u6b63\u5065", "\u8303\u6653\u82f1 \u738b\u6587\u5f97", "\u738b\u5efa \u738b\u5fd7\u6770 \u80e1\u73ae", "\u5434\u798f\u8003", "\u82cf\u8273\u7fa4, \u6768\u626c, \u5218\u91d1\u521a, \u738b\u6b66", "\u72c4\u5b8f\u4f1f, \u5b59\u5fb7\u6587, \u5b8b\u5b9d\u7965", "\u5f20\u598d", "\u6768\u6842\u82b1, \u9648\u5609\u5ddd, \u66f9\u77e5\u670b, \u5468\u7af9\u6797", "\u5e9e\u4e1a\u5a1f \u5510\u7ea2\u6885", "\u5f90\u5fe0\u607a", "\u9a6c\u6d2a\u793c \u6ee1\u5efa\u660e", "\u5510\u5fd7\u8d85 \u66f9\u6d77\u7f61 \u674e\u6653\u6574 \u80e1\u676d\u6ee8", "\u5b59\u4e49\u5764 \u5f20\u4fdd\u5b81", "\u8303\u4e39 \u674e\u5c0f\u745e \u738b\u6d77\u82b1 \u5218\u8273", "\u8c2d\u7ec6\u751f, \u6b66\u4e66\u5f6c", "\u5f20\u5149\u534e \u9648\u7ef4\u8fd0 \u5f20\u56fd\u8fd0", "\u7aa6\u6653\u4e3d \u80e1\u5065 \u6768\u8fdb", "\u8c2d\u7ec6\u751f", "\u738b\u6d77\u82b1, \u674e\u4e16\u4f1f, \u8d39\u8d35\u5f3a", "\u767d\u5a9b\u5a9b \u7c7b\u5ef6\u8c6a \u59da\u6625\u4e3d \u8096\u9886\u5e73 \u5b59\u6da6\u4ed3 \u7f57\u54c1", "\u725b\u534e", "\u9a6c\u6c38\u751f, \u90b1\u5316\u7389", "\u6c6a\u8fd0\u6d9b, \u6768\u6842\u82b1, \u9648\u5609\u5ddd, \u674e\u5f6c", "\u9a6c\u4f1f\u4e1c", "\u9093\u654f \u4ed8\u65f6\u96e8 \u8a79\u6000\u5b87", "\u9648\u56fd\u5e73", "\u5434\u5efa\u5e73", "\u738b\u5b9d \u8d75\u6587\u6770", "\u738b\u9759\u4f1a, \u8f9b\u534e, \u8521\u4fca\u8d85, \u6768\u6c5f\u9e4f", "\u4f0d\u5fe0\u840c \u738b\u98de \u7f57\u91d1\u5cb3 \u6768\u4e91", "\u4efb\u4fca\u8389, \u90b1\u5316\u7389, \u5b59\u6da6\u4ed3", "\u5218\u8273, \u6c88\u4e00\u4e01, \u8d39\u8d35\u5f3a, \u738b\u6d77\u82b1, \u8303\u4e39", "\u8bb8\u6842\u7ea2", "\u738b\u897f\u950b \u5f20\u5149\u534e \u5f20\u5b89\u742a \u90dd\u7693", "\u5f20\u56fd\u8fd0 \u6c88\u4e00\u4e01", "\u79e6\u6653", "\u6c88\u9759, \u5218\u6e29\u971e, \u9648\u6210\u5b50, \u6bb5\u6d2a\u4e1c, \u82cf\u6587\u5f3a", "\u738b\u6b63\u987a", "\u5f20\u7fa4\u98de \u8d75\u5e74\u73cd \u5218\u8f76\u6587", "\u5c39\u8983\u4f1f \u4ed8\u65f6\u96e8 \u9093\u654f \u7ae0\u6000\u5b87", "\u5218\u4f20\u5bcc, \u9a6c\u6653\u53ef, \u4ed8\u82f1\u5a1f, \u79e6\u68a6\u534e, \u90b1\u5316\u7389", "\u5434\u745e\u9752, \u675c\u4fca\u742a, \u674e\u94ed", "\u79e6\u4e3d\u5a1f \u9648\u592b\u5c71 \u738b\u9ad8\u5347", "\u80e1\u5065 \u5f20\u66fe", "\u5b8b\u6797\u6797, \u674e\u53cb\u660e, \u4e07\u5c0f\u82b3, \u738b\u8273\u971e", "\u9648\u793c\u8f89, \u8a79\u6000\u5b87", "\u5510\u7231\u6c11 \u82cf\u971e \u7f57\u7389\u840d", "\u9648\u5a01, \u7533\u5189, \u5218\u4f20\u6770, \u674e\u6960", "\u9ad8\u5176\u8d85", "\u4f55\u5a49\u82ac \u53f6\u541b \u718a\u5065 \u5434\u80dc\u9f99 \u9a86\u5a34", "\u7956\u5f6c, \u590f\u65b0\u5174, \u5434\u5b66\u680b, \u8bb8\u51e4, \u8d75\u7ea2", "\u97e6\u5c0f\u6770", "\u674e\u521a\u8f89 \u6c88\u4e00\u4e01 \u4efb\u5e86\u6d77", "\u5f20\u5b8f\u4f1f \u90ef\u56fd\u5e73", "\u674e\u521a\u8f89, \u6c88\u4e00\u4e01, \u8d39\u8d35\u5f3a, \u9648\u7389\u7fa4", "\u9ad8\u65b0\u5b87", "\u5218\u6587", "\u738b\u6da6\u8fb0", "\u90ed\u7490\u8f69, \u9ec4\u7075\u829d, \u8d3e\u6587\u8d85, \u5434\u9c81, \u6731\u5b8f\u4f1f, \u725b\u6885\u7ea2, \u77f3\u6d77\u5f3a", "\u9648\u534e, \u9648\u514b\u590d, \u6768\u4ec1\u515a, \u5f90\u8f89, \u6768\u98de", "\u5434\u73fd", "\u6768\u5c0f\u654f \u5218\u5efa\u5e73 \u6c88\u4e00\u4e01", "\u5218\u4e9a\u4e3d \u5f20\u7d20\u98ce \u674e\u6960 \u674e\u78ca \u6731\u65b0\u6708 \u9093\u5a77\u5a77", "\u738b\u6708", "\u8d75\u6b23, \u674e\u6811\u6750", "\u5218\u96ea\u4e91 \u718a\u667a\u65b0 \u80e1\u666f\u4f0a", "\u5f20\u5149\u534e, \u674e\u6167, \u6731\u519b\u5cf0, \u8c22\u66d9\u8f89", "\u6c6a\u83b9, \u738b\u7ea2\u9e3f, \u718a\u667a\u65b0, \u9ec4\u6d69\u5189, \u80e1\u4e91\u8d85, \u5218\u667a\u5065, \u6881\u9f99", "\u6c88\u4e00\u4e01, \u674e\u521a\u8f89, \u8d39\u8d35\u5f3a", "\u5f6d\u535a, \u77f3\u7eaf, \u53f2\u6b63\u519b, \u6768\u9759, \u6768\u6d77\u8273, \u9093\u4f73", "\u7fdf\u7ea2\u5468 \u5e38\u6d77\u6d9b", "\u82cf\u6587\u5f3a, \u6768\u5f00\u5409, \u6c88\u9759, \u7ae0\u6587\u98de", "\u4f55\u79cb\u83ca, \u738b\u4e3d\u7434, \u5f20\u4e9a\u65ed", "\u9648\u8389", "\u5218\u745e\u6052,\u97e9\u537f", "\u59da\u658c, \u4f55\u7acb\u98ce, \u5eb7\u4e16\u82f1, \u8d75\u6653", "\u6768\u79c0\u82b3", "\u8d75\u749c, \u5c60\u6052\u5fe0", "\u6881\u9f99, \u5434\u633a, \u6c88\u9f9a\u5fe0, \u718a\u667a\u65b0, \u8bb8\u51e4, \u623f\u67f1\u5e72", "\u738b\u8fdb, \u8d75\u4f20\u5c71, \u9648\u592b\u5c71, \u590f\u6548\u7530", "\u5218\u96ea\u4e91", "\u5f20\u5b8f\u4f1f \u5510\u7231\u6c11 \u9648\u6e2f \u6b66\u4e66\u5f6c \u8c22\u56fd\u8f89 \u6e29\u8fea\u5170", "\u738b\u8fdb, \u9648\u514b\u590d, \u9648\u592b\u5c71, \u8d75\u4f20\u5c71", "\u738b\u8fdb, \u9648\u514b\u590d, \u8d75\u4f20\u5c71, \u9648\u592b\u5c71", "\u738b\u7389\u8363", "\u6881\u6653\u83f2, \u9f99\u67f1, \u5415\u6587\u5fd7, \u738b\u5efa\u534e", "\u6b27\u9633\u6625 \u6b66\u4e66\u5f6c", "\u5c1a\u5b8f\u5468, \u5218\u5efa\u5e73, \u90d1\u7389\u658c, \u5e38\u519b, \u4e8e\u6dd1\u5a1f, \u5f90\u4eae", "\u738b\u7389\u5cf0, \u80e1\u60e0\u4ec1", "\u738b\u8fdb, \u8d75\u4f20\u5c71, \u9648\u592b\u5c71, \u65bd\u8fce\u6625, \u9057\u5fb7\u6210", "\u82ae\u91d1\u751f, \u5f90\u5982\u5f66, \u95eb\u65b0\u53ef, \u738b\u60a6\u60a6, \u6731\u6210\u6587, \u4efb\u6d69", "\u9648\u5fd7\u9759 \u5f20\u80b2\u5ddd \u66fe\u5b87", "\u9648\u592b\u5c71 \u91d1\u65b0\u534e \u90a2\u4ec1\u536b", "\u9ad8\u6d2a\u971e", "\u80e1\u4e9a\u8339", "\u5cb3\u745e\u5bbd \u6c88\u4e00\u4e01", "\u6881\u9f99", "\u5218\u6676", "\u5468\u5728\u5cf0 \u5468\u79cb\u83ca \u711a\u6c38\u660e", "\u5d14\u5b87, \u9648\u5609\u5ddd, \u6768\u6842\u82b1", "\u6c88\u4e00\u4e01 \u674e\u5a1f", "\u6851\u76ca\u6d32 \u5218 \u5fe0", "\u9648\u5b50\u6210, \u6c88\u4e91, \u5f20\u9ece", "\u9648\u542f\u6770 \u7f57\u665f\u5c7f \u90d1\u5b66\u94ed \u91d1\u661f\u660e \u6e38\u5a1c \u5218\u6d9b \u4e07\u91d1\u94ed", "\u9648\u5b50\u6210, \u5f20\u9ece", "\u738b\u9707, \u6c64\u4f1f, \u7518\u6587\u6d9b, \u6e38\u5f66\u537f, \u738b\u5b5f\u6548", "\u5b54\u7e41\u5eb7", "\u6bb5\u97e6\u6c5f", "\u5f20\u4eae", "\u9a6c\u6587\u539a", "\u5218\u667a\u5065, \u718a\u667a\u65b0, \u80e1\u4e91\u8d85, \u6c6a\u83b9, \u9ec4\u6d69\u5189, \u738b\u7ea2\u9e3f, \u6881\u9f99", "\u5434\u6cfd\u660e", "\u5f20\u5b66\u94ed, \u5b8b\u5148\u4eae, \u8d75\u5f3a, \u5434\u658c", "\u82cf\u71d5\u7f8e, \u51cf\u6d2a\u5e73, \u5f20\u9053\u52c7", "\u738b\u73a5", "\u4e54\u6c11, \u9648\u592b\u5c71, \u5434\u71d5", "\u65b9\u4e91\u79d1 \u9ec4\u65ed\u7ea2 \u674e\u6d9b \u5f90\u56ed\u56ed \u9648\u837b\u7199 \u987e\u65b0\u5efa", "\u5218\u5fe0\u660e, \u674e\u9633, \u738b\u6587\u6ce2, \u738b\u5b88\u5a1f, \u5218\u68a6\u8339, \u5b54\u51e1\u529f", "\u674e\u5efa\u4e49, \u738b\u514b\u5168, \u674e\u56fd\u79c0, \u738b\u6625\u4e1c, \u8a79\u6000", "\u4e07\u5c0f\u82b3", "\u4e07\u5c0f\u82b3, \u674e\u53cb\u660e, \u5b8b\u6797\u6797, \u738b\u8273\u971e", "\u9ec4\u5e0c\u598d", "\u5f20\u6653\u4e3d, \u9c81\u94a2, \u91d1\u6c5f, \u5f20\u91d1\u840d, \u90d1\u51ac\u9752", "\u674e\u5efa\u6587, \u90b1\u5316\u7389, \u8a79\u6000\u5b87, \u803f\u592b\u5f3a", "\u8d75\u534e\u96c4, \u97e9\u537f", "\u738b\u9ad8\u5cf0, \u738b\u5e73", "\u6c88\u4e00\u4e01", "\u5510\u51e4\u534e \u6768\u6c5d\u7537 \u9f9a\u4e9a\u718a", "\u9648\u592b\u5c71, \u5218\u4e39\u51e4, \u9ec4\u9a70", "\u8d75\u9ece \u8bb8\u6bbf\u751f", "\u6768\u6653\u6b66 \u674e\u5c0f\u745e", "\u7126\u4e1c \u738b\u6210", "\u96f7\u4ee5\u8d85 \u9648\u5609\u7fd4 \u4f59\u5bb6\u9e3e", "\u6c88\u9759 \u5218\u6e29\u971e \u674e\u957f\u8273", "\u8881\u78ca \u90d1\u6d2a\u5174", "\u5f90\u5efa\u5cf0, \u80e1\u60e0\u4ec1, \u5d14\u6656", "\u674e\u96c5\u6b4c \u8096\u7389\u82f1 \u79e6\u6653 \u674e\u6770 \u674e\u6d77\u9f99", "\u4efb\u5929\u65e5 \u6c88\u4e00\u4e01 \u8d39\u8d35\u5f3a \u738b\u6d77\u82b1", "\u51af\u6587\u82f1", "\u7eaa\u57f9\u7ea2, \u5218\u6e29\u971e", "\u4f55\u6797\u534e", "\u674e\u5c0f\u745e \u5f20\u56fd\u8fd0 \u4efb\u5e86\u6d77", "\u5510\u79cb \u6d66\u4fca\u6587", "\u5173 \u9535 \u8521\u60a6\u80dc \u97e9\u8fbe\u52e4", "\u5f20\u56fd\u8fd0", "\u65b9\u4e3d \u674e\u5a9b\u5a9b \u6234\u7ea2\u65d7", "\u674e\u6dd1\u541b \u738b\u632f\u6d2a \u5b8b\u6e5b\u8c26", "\u5218\u4f1f, \u9648\u514b\u590d", "\u5f20\u7389\u829d \u5f20\u91d1\u6d0b \u4e91\u60a6 \u5f20\u8bfa", "\u6768\u5efa\u6d32 \u97e9\u5efa\u519b \u5f20\u6027\u53cc", "\u5468\u5fd7\u6625, \u674e\u5efa\u6c11, \u9648\u70b3\u661f, \u9648\u9759, \u9648\u8dc3, \u8881\u4ec1\u751f", "\u6768\u5efa\u6d32, \u97e9\u5efa\u519b, \u5f20\u6027\u53cc", "\u5e08\u543e\u751f \u5415\u6d2a\u7389 \u535e\u5b66\u8be2", "\u738b\u7acb\u6210", "\u6731\u52c7\u5f3a \u8c22\u6765\u82cf \u9686\u8a00\u6cc9", "\u989c\u8096\u8f89", "\u738b\u5a01 \u4f55\u7231\u4e3d", "\u534e\u53cb", "\u848b\u73ae \u59da\u6625\u4e3d \u8d75\u8363\u519b", "\u9648\u6e2f \u66fe\u9756\u5c71", "\u5b59\u4e49\u5764", "\u718a\u5efa\u534e, \u7a0b\u660a, \u738b\u53cc\u98de", "\u5355\u6587\u59a4 \u6c64\u4f1f \u738b\u5b5f\u6548", "\u5218\u4f20\u6770\u7b49", "\u5f20\u6d2a\u6210 \u53f2\u97f6\u60e0 \u9ec4\u798f\u7389", "\u6bd5\u884d\u91d1 \u738b\u6653\u660e \u767d\u4fca\u94a6 \u91d1\u8273\u5f6c \u989c\u6653\u857e", "\u6c64\u4f1f \u6613\u5146\u7965", "\u738b\u5229\u541b \u97e9\u537f \u8c22\u76ca\u6c11", "\u97e9\u7ee7\u53cb", "\u9676\u52b2\u677e \u9648\u6e2f \u5218\u677e\u5761", "\u4f59\u8349\u4e66", "\u6881\u4efb\u534e \u97e9\u8fb0 \u76db\u6770 \u6768\u4ec1\u515a", "\u66f9\u5b89\u6e2f, \u8d75\u663e\u6d9b, \u4e01\u6625\u534e", "\u80e1\u82b3 \u5f20\u65cb \u8c22\u6765\u82cf \u80e1\u60e0\u4ec1", "\u5f20\u65cb", "\u9648\u73b2\u73b2 \u9ec4\u7ecd\u5bb6 \u83ab\u6709\u5149", "\u6c88\u9759, \u5218\u6e29\u971e, \u82cf\u6587\u5f3a", "\u5f20\u65cb \u80e1\u82b3 \u80e1\u60e0\u4ec1", "\u6768\u6842\u82f1, \u5218\u6e29\u971e, \u5f90\u6653\u54f2", "\u9ec4\u8fd0\u8d24 \u674e\u53cb\u660e", "\u5f20\u514b\u5e86 \u5218\u6e29\u971e \u9648\u5b50\u6210", "\u8d3e\u5efa\u6c11, \u90ed\u777f, \u5b63\u632f\u6e05", "\u5f20\u7487 \u80e1\u60e0\u4ec1", "\u5b59\u4e3d\u82f1, \u674e\u743c\u781a, \u5468\u7686\u5e86, \u9ad8\u5d07", "\u8d75\u4f1f", "\u5f20\u52c7", "\u961a\u5174\u4f20, \u4e07\u5c0f\u7ea2, \u9648\u514b\u5229", "\u8d39\u8d35\u5f3a, \u6c88\u4e00\u4e01, \u674e\u5c0f\u745e, \u738b\u6d77\u82b1, \u4efb\u5929\u65e5", "\u5f20\u7f8e\u4e91 \u90ed\u60e0\u840d", "\u738b\u91ce\u5e73, \u674e\u6653\u5cf0, \u6768\u5764, \u7f57\u658c", "\u9ec4\u9ad8\u80fd \u5c39\u6807\u6797 \u6768\u4ec1\u515a \u5468\u6653\u660e", "\u5b59\u957f\u6c5f, \u95eb\u745b, \u7f57\u51b2, \u674e\u9526, \u9093\u96ef\u5a1f, \u7fdf\u83b9\u83b9, \u6e29\u6d0b\u5175", "\u738b\u7acb\u67f1", "\u90d1\u534e \u5f20\u5149\u534e \u76f8\u745e", "\u5468\u656c\u7ea2 \u4f59\u5bb6\u9e3e \u9648\u5609\u7fd4 \u4f55\u5a49\u82ac \u5468\u5065\u65b0 \u5f20\u5c27", "\u738b\u6d2a\u632f, \u8d75\u4f20\u5c71", "\u8d39\u8d35\u5f3a", "\u53f2\u5efa\u6ce2 \u9b4f\u541b", "\u674e\u6dd1\u541b \u5b8b\u6e5b\u8c26", "\u9648\u5a01, \u859b\u56fd\u65b0, \u9646\u624d\u5143, \u5b59\u5efa\u950b", "\u9648\u91d1\u6587", "\u9a6c\u4e3d, \u8d75\u4f20\u5c71, \u97e9\u91d1\u6885", "\u9976\u667a\u8fbe \u6c64\u4f1f", "\u66f9\u8f89\u6ce2, \u4f55\u9759", "\u5f90\u65cb \u6c88\u4e00\u4e01 \u674e\u521a\u8f89", "\u674e\u5efa\u6587 \u90b8\u5316\u7389 \u795d\u592b\u5f3a", "\u9648\u666f\u6587, \u5d14 \u6587", "\u5f20\u7f8e\u4e91 \u7533\u524d\u950b \u5218\u946b", "\u9648\u5747\u5fd7 \u51af\u7ec3\u4eab \u8d75\u8273\u5a1c", "\u9a6c\u4e91\u9759 \u9a6c\u5fe0\u5409", "\u8def\u5ad4 \u8521\u6e05\u6d77 \u6881\u6d77\u8273 \u5218\u82b3", "\u90ed\u65b0\u6587", "\u6797\u6cbb\u4f5c, \u674e\u7ee7\u5e9a, \u5468\u8273\u660e, \u5c39\u52c7\u519b, \u5218\u7115\u5f6c", "\u738b\u897f\u950b, \u5f20\u5149\u534e, \u725b\u6052", "\u675c\u6d77\u987a \u674e\u6ee8", "\u6d2a\u8499\u7eb3 \u5f20\u6e05\u6e90 \u674e\u7ee7\u5e9a \u4f55\u6b63\u78ca \u6ee1\u5955", "\u8f66\u5927\u519b \u9f99\u67f1", "\u5f20\u4e3d\u541b \u8d75\u6811\u68ee", "\u9a6c\u7075\u98de \u97e9\u7ea2 \u5f90\u771f\u65fa \u5f20\u9759\u6587 \u9a6c\u4e43\u8bad", "\u6c88\u6653\u658c \u5f20\u4ed8\u82f1 \u674e\u854a", "\u738b\u4f69\u7476", "Zhong Li, C. H. Kuo", "\u4ec7\u5982\u5168, \u5218\u7115\u5f6c, \u5218\u660e\u65ed", "\u5170\u5dde \u738b\u5e73", "\u6768\u6653\u654f \u6c88\u4e00\u4e01", "\u674e\u91d1\u5b9d, \u5f20\u7f8e\u4e91, \u5434\u517b\u80b2, \u4fee\u6167\u5a1f", "\u6797\u6811\u6d9b", "\u7530\u6625\u534e", "Casimiro da Silva Santos, LI Xiao-wei", "\u5b5f\u5f66\u4eac \u803f\u5a1c\u5a1c \u9a6c\u6c47\u6d77 \u8d75\u4e39", "\u738b\u78ca", "\u6881\u6587\u4f1f \u738b\u5fd7\u6770 \u675c\u98de", "\u59da\u6587", "\u5eb7\u56fd\u5175, \u9648\u514b\u590d, \u51af\u90c1\u6210, \u674e\u519b", "\u738b\u6842\u6797", "\u6234\u5fe0\u56fd \u5f20\u7f8e\u4e91", "\u738b\u5360\u519b \u5f20\u534e\u5170 \u66f9\u5fd7\u5e86 \u8def\u660e", "\u82d7\u5e86\u663e, \u79e6\u68a6\u534e, \u4faf\u5e86\u559c, \u9648\u793c\u8f89, \u9ec4\u516d\u83b2", "\u80e1\u5251\u6866 \u8d75\u4e3d\u7ea2 \u4f55\u5317\u6d77", "\u674e\u9e3f\u9b41 \u674e\u4f69\u7131", "\u738b\u654f", "\u5f20\u5ca9, \u82cf\u94c1\u9752, \u66f9\u4e91\u5cf0", "\u9648\u5b66\u6995, \u6c5f\u8302\u751f, \u9ad8\u96e8, \u5510\u5174\u5e73, \u6234\u8fbe\u677e", "\u5de9\u6d2a\u8ba9", "\u5e38\u821f, \u6b27\u9633\u7965\u6ce2, \u674e\u514b\u5929", "\u9648\u5747\u5fd7 \u5510\u5b8f\u79d1", "\u674e\u9759 \u9ad8\u7389\u6770 \u4efb\u7ee7\u6625 \u5929\u6d25\u79d1\u6280\u5927\u5b66", "\u738b\u8fdb, \u9648\u514b\u590d, \u6768\u4ec1\u515a, \u5f20\u680b\u57fa, \u90ed\u52c7", "\u5218\u6c5f\u71d5, \u5c09\u6170\u5947, \u6b66\u4e66\u5f6c, \u674e\u64d8, \u9648\u8d85", "\u9ec4\u5f69\u971e, \u6797\u6da6\u60e0, \u90ed\u7eac, \u9a86\u96ea\u840d", "\u9a6c\u6587\u660e, \u8096\u535a\u6587, \u675c\u6cfd\u745e", "\u738b\u5efa \u5468\u6653\u4f1f \u5bab\u4f1f", "\u738b\u8fdb", "\u5434\u6676\u6676, \u674e\u5c0f\u4fdd, \u53f6\u83ca\u5a23, \u6731\u4e3d\u7430, \u7aa6\u5706\u5706, \u6d2a\u5efa\u56fd", "\u5468\u666f\u8f89, \u4e01\u96ea\u5cf0, \u6881\u6d01, \u97e9\u9896", "\u80e1\u5b66\u6885 \u79e6\u957f\u559c \u9b4f\u6770", "\u5434\u5b9a\u65b0 \u59da\u6625\u4e3d", "\u8d75\u6d77\u6d9b, \u8521\u6587\u9f99, \u5f20\u6653\u6797, \u9093\u98de", "\u9648\u5f6a, \u72c4\u96e8\u840c, \u6731\u73a5\u73ae, \u4ed8\u5c0f\u822a", "\u5f20\u5149\u534e, \u738b\u5353\u59ae, \u6731\u519b\u5cf0", "\u6881\u864e\u5357 \u9f99\u67f1 \u6768\u6dd1\u60e0", "\u59da\u6dd1\u840d, \u90a2\u5251\u6ce2, \u4f0d\u7ea2, \u9ec4\u7acb\u65b0", "\u674e\u65ed\u70e8", "\u9648\u5747\u5fd7 \u6b66\u4e39\u8058", "\u5468\u8018", "\u6768\u857e \u5218\u6e29\u971e", "\u738b\u5efa \u738b\u5fd7\u6770 \u6768\u738b\u8d35", "\u534e\u5141\u806a \u5f90\u5229\u9752 \u534e\u6587\u4fca", "\u6f58\u6842\u534e, \u9648\u91d1\u5c71, \u674e\u671b\u5357", "\u738b\u4e9a\u9f99 \u5f20\u5b8f\u4f1f", "\u90d1\u7acb\u658c", "\u90b1\u7389\u6842 \u5f90\u5fb7 \u674e\u5609 \u9648\u6653\u519b \u7aa6\u6b63\u8fdc", "\u5f20\u7f8e\u5a1f \u5f20\u7d20\u51e4 \u65b9\u5a67", "\u738b\u987a\u4fca", "\u8983\u742a\u6cb3, \u6797\u5efa\u519b", "\u674e\u8499, \u4ed8\u4e3d\u654f, \u7f57\u5c0f\u6797, \u9ec4\u516d\u83b2, \u9648\u793c\u8f89", "\u9f9a\u5c0f\u51ac \u66fe\u5fb7\u94f6", "\u97e9\u5e05\u521b, \u9a6c\u5e86\u5fd7, \u9648\u6b22\u6b22, \u80e1\u6d69\u5a01, Faith Ngaatendwe Katsande, \u5f90\u536b\u57ce, \u5f20\u5b66\u91d1", "\u738b\u56fd\u5bcc, \u5218\u4e00\u5c71", "\u9ad8\u6587\u82b3, \u80e1\u60e0\u4ec1, \u60e0\u5c9a\u5cf0, \u4faf\u7389\u5cf0", "\u5434\u8446\u6566, \u674e\u851a", "\u5218\u5929\u6625", "\u674e\u5fd7\u6770 \u4faf\u5efa\u519b", "\u97e9\u5409 \u5468\u96ea\u677e \u8bb8\u5229 \u80e1\u5065", "\u5218\u9756", "\u6768\u4f1a\u5eb7", "\u5218\u96ea\u52e4 \u5415\u82f1\u4ec1 \u6731\u82e5\u6960 \u5218\u5c0f\u7ea2 \u738b\u5174\u6770 \u4efb\u4fca\u8389", "\u515a\u9e4f\u7a0b \u6c88\u4e00\u4e01 \u5218\u4e00\u9e64", "\u674e\u90a3, \u97e9\u96ea\u6885, \u7a0b\u79c0\u5a77, \u5f20\u8389\u8389, \u9093\u5b87", "\u90b1\u5723\u6e0a", "\u77f3\u723d, \u80e1\u82b3, \u7f2a\u6cfd\u8d85, \u8521\u5408\u7530, \u674e\u5f97\u948a", "\u8d39\u8d35\u5f3a, \u674e\u5b9e, \u8096\u6587\u5a1f, \u6768\u6668\u6995, \u89e3\u6500", "\u90ed\u7eac \u738b\u5b9d\u7389 \u8096\u601d\u806a \u90b1\u534e\u6797 \u4e18\u8273\u73b2", "\u963f\u529b\u6728\u6c5f, \u5f20\u5b8f\u4f1f, \u6881\u529b\u5f62, \u8d56\u65b0\u5de7, \u9ec4\u8c28", "\u55bb\u4f1f\u5b9a", "\u4efb\u9e4f, \u65b9\u7965\u519b, \u97e9\u9e70", "\u968b\u5b81 \u6768\u5149 \u6768\u6ce2", "\u5b59\u82ae\u541b, \u674e\u5c0f\u745e, \u9648\u65ed\u6c38, \u5f20\u534e, \u6768\u51ef", "\u848b\u56fd\u658c, \u9648\u4e2d\u8c6a", "\u5218\u658c", "\u6c88\u4e00\u4e01 \u5218\u5b9d\u534e \u8d39\u8d35\u5f3a \u738b\u6d77\u82b1", "\u9a6c\u5fd7\u5b87 \u5415\u8273\u5a1c", "\u5f6d\u4ed5\u5c27", "\u5218\u6d2a\u658c \u5b8b\u5fae \u8463\u8363\u4e1a", "\u674e\u7fe0\u73cd \u5f20\u7f8e\u4e91", "\u6bb5\u5803\u5803, \u674e\u5c0f\u745e, \u6c88\u4e00\u4e01", "\u666f\u5b9c \u5434\u5e94\u5fe0 \u5f90\u52c7 \u5149\u7eaa\u9704", "\u90ed\u4e43\u59ae", "\u5218\u94a6\u656c \u90dd\u56fd\u9f99 \u9648\u589e\u6587", "\u5f6d\u91d1\u52c7, \u5218\u6d2a\u658c, \u674e\u7518\u9716, \u90b9\u5b66\u519b", "\u5218\u5fe0 \u5f90\u7acb\u65b0 \u674e\u5fb7\u80dc \u6768\u6dd1\u6167", "\u6c88\u4e00\u4e01, \u5cb3\u745e\u5bbd, \u674e\u521a\u8f89", "\u5b8b\u5efa\u8f89, \u4e01\u4fca\u5065, \u6d82\u5fd7\u521a", "\u95eb\u667a\u57f9, \u6613\u6653\u8f89, \u7530\u5468\u73b2, \u4efb\u73ca\u73ca, \u9f99 \u5803, \u5f20 \u94ed", "\u90ed\u4e43\u59ae \u6768\u5efa\u6d32", "\u9648\u5fb7\u5764 \u9648\u5609\u5ddd \u6768\u6842\u82b1 \u738b\u5f3a \u8d3e\u5ef7\u9e4f \u5218\u59d7\u59d7", "\u9a6c\u6653\u535a, \u674e\u514b\u5b8f, \u738b\u4e1c, \u5d14\u6653\u5f6c", "\u738b\u51e4, \u9f99\u67f1, \u9648\u6770, \u738b\u658c, \u5f20\u51e4\u5c71", "\u5f20\u7d20\u98ce, \u738b\u7fa4, \u738b\u5b66\u5ddd, \u5f3a\u6d9b\u6d9b", "\u909d\u6cbf", "\u8096\u5b88\u7389, \u674e\u5b9d\u56fd", "\u5f90\u6c38\u5efa, \u95eb\u745b", "\u5218\u6b63\u58eb \u95eb\u79d1 \u738b\u52c7 \u5218\u7115\u8fdb", "\u5468\u7ea2\u5149", "\u6881\u4e91 \u9648\u514b\u590d", "\u6731\u51ef \u6731\u65b0\u5b9d \u6bdb\u8fde\u5c71", "\u7a0b\u91d1\u5170, \u7fdf\u534e\u654f", "\u5218\u5728\u4f26", "\u6c88\u4e00\u4e01 \u4f55\u732e\u6587", "\u8096\u5b88\u5b5d, \u5f20\u56fd\u65fa, \u674e\u81ea\u5f3a, \u8d75\u6e58, \u9ec4\u793c\u9f99", "\u4e01\u4e0a\u9a8f \u4f55\u5317\u6d77", "\u6c99\u529b\u4e89", "\u738b\u9769", "\u9648\u6d77\u5cf0", "\u8c22\u8d1d\u8d1d, \u738b\u5141\u5efa, \u738b\u56fd\u4e1c, \u4f59\u53d1\u5c71", "\u5f20\u79c0\u9752 \u90b1\u5316\u7389", "\u9648\u6c34\u80dc, \u6768\u7acb, \u8881\u535a", "\u8d75\u989c\u51e4, \u5085\u82f1\u5a1f", "\u4f59\u8d3b\u9a8f", "\u5f20\u5b66\u91d1, \u674e\u53cb\u660e, \u9646\u745e\u6c5f, \u4faf\u8f76", "\u66f9\u56fd\u5e73, \u5218\u58eb\u4eae, \u674e\u4ea7\u80dc", "\u7ae0\u57fa\u51ef", "\u9a6c\u6587\u660e \u6768\u5bcc\u51ef \u5c1a\u82d7", "\u5218\u58eb\u4eae \u66f9\u56fd\u5e73 \u674e\u5e7f\u80dc", "\u6c88\u9759 \u94b1\u5b66\u4ec1 \u5b8b\u6e2f\u8c26 \u5b8b\u946b\u8389", "\u6e38\u957f\u6c5f, \u989c\u6b63\u4e49, \u9c81\u5149, \u674e\u7476, \u8d3e\u5fb7\u6c11", "\u81e7\u6c38\u534e \u5218\u5fe0 \u66f9\u632f\u96f7", "\u6768\u7693, \u6768\u5c0f\u4fca, \u5f20\u660c\u6c49", "\u8bb8\u51e4, \u8d75\u7ea2, \u8d75\u5e7f\u6770, \u5b59\u6da6\u4ed3", "\u6731\u4f1f\u8a00", "\u9a6c\u5b50\u9f99, \u8a79\u5c0f\u82f1", "\u5218\u4e00\u5c71", "\u6734\u660e\u864e \u5b8b\u8212\u840d \u90d1\u96ea \u84b2\u4fca\u6587", "\u90d1\u6590, \u77f3\u7fdb\u7136, \u5434\u54aa\u4f73, \u6c6a\u6676, \u4e01\u5c11\u519b", "\u77f3\u6625\u9e64 \u9648\u51a0\u9b41 \u97e9\u6653\u5fae", "\u989c\u8fdb\u534e", "\u83ab\u5065\u6885, \u738b\u53cc\u98de, \u4f59\u70bc", "\u738b\u7ea2\u4e50, \u5085\u82f1\u5a1f, \u90b5\u5fd7\u52c7, \u79e6\u68a6\u534e", "\u5218\u52e4", "\u6768\u4f1f\u548c \u9ec4\u5947\u7136 \u8d75\u5929\u7ffc \u683e\u5b89\u535a", "\u5f90\u6709\u660e", "\u738b\u5b66\u519b, \u90ed\u65ed\u658c, \u9ad8\u6c38\u5168, \u5b5f\u6587\u971e, \u4f55\u4e1c\u73b2", "\u738b\u6da6\u8fb0 \u674e\u5c0f\u745e \u8d39\u8d35\u5f3a", "\u9655\u897f\u79d1\u6280\u5927\u5b66\u9020\u7eb8\u5de5\u7a0b\u5b66\u9662\u674e\u4f69\u950b\u7b49\u4eba", "\u5f90\u4fcf, \u84dd\u6b66, \u5f20\u6625\u8f89, \u4f59\u8d24\u5175", "\u674e\u53cb\u660e (\u534e\u5357\u7406\u5de5\u5927\u5b66\u5236\u6d46\u9020\u7eb8\u5de5\u7a0b\u56fd\u5bb6\u91cd\u70b9\u5b9e\u9a8c\u5ba4, \u5e7f\u5dde, 510641) H-m. Chang H. Jameel (\u5317\u5361\u7f57\u6765\u7eb3\u5dde\u5927\u5b66, \u7f8e\u56fd)", "\u5f20\u6167, \u8303\u9676\u5cf0, \u6768\u5141\u6c38, \u6731\u5e86\u8d35", "\u4edd\u745e\u5e73 \u5434\u671d\u519b \u8d75\u4f20\u5c71 \u90a2\u4e3d\u5a1f", "\u989c\u8fdb\u534e \u9648\u514b\u590d", "\u6bb5\u8d85", "\u5415\u6587\u5fd7, \u738b\u6da6\u5e73, \u848b\u5fd7\u9f99, \u6768\u7231\u73b2, \u8303\u82b3\u7476", "\u5218\u745e \u9648\u6bdb\u6bdb \u674e\u6811\u4f26", "\u80e1\u5468\u5efa \u8c22\u76ca\u6c11 \u6b27\u56fd\u9686 \u4f0d\u7ea2", "\u6c88\u8475\u5fe0 \u623f\u6842\u5e72 \u80e1\u5251\u6c11 \u674e\u840d \u6881\u82b3\u654f", "\u9093\u65e5\u7075, \u5468\u5b66\u98de", "\u5434\u4e16\u6c11", "\u5b8b\u5efa\u65b0", "\u66fe\u6292\u59dd \u80e1\u5065 \u738b\u5b9c \u6881\u4e91\u4e8e\u5929", "\u5d14\u8273 \u6881\u4e91 \u9648\u5efa\u537f \u674e\u7531 \u4e8e\u5929", "\u7530\u9f99", "\u5218\u5929\u84c9", "\u9ec4\u8273\u89c4", "\u8d56\u8273\u840d, \u8d56\u7ef4, \u5362\u6653\u6c5f, \u8303\u6811\u793c", "\u8096\u52a9\u9274", "\u5f20\u96ea, \u6881\u806a\u6167", "\u674e\u6770\u8d85", "\u8d75\u7acb\u4f1a, \u7af9\u767e\u5747, \u8d75\u4e16\u82f1, \u7ae0\u8f76\u7fa4", "\u5f20\u707f\u707f", "\u95eb\u4e1c\u6ce2 \u6768\u6dd1\u8559 \u674e\u53cb\u68ee", "\u5173\u5174\u6c5f \u5f20\u4e49 \u5468\u76f8\u541b", "\u738b\u5c0f\u5eb7, \u89e3\u5f00\u653e, \u5468\u4e66\u8861, \u5305\u65b0\u519b, \u5f90\u5e94\u76db", "\u4e01\u6765\u4fdd \u65bd\u82f1\u4e54 \u623f\u6842\u5e72", "\u5f20\u5fd7\u534e", "\u5f90\u9752\u6797 \u80e1\u60e0\u4ec1 \u8c22\u6765\u82cf", "\u674e\u534e\u80e1\u5065\u5434\u59e3\u5e73\u8a79\u6000\u5b87", "\u664f\u6eb6,\u4e07\u91d1\u6cc9", "\u767d\u96ef\u9510", "\u5468\u71d5", "\u5218\u59e3\u59e3, \u674e\u7389\u864e, \u90a2\u60e0\u840d", "\u8c22\u76ca\u6c11", "\u7aa6\u6653\u4e3d \u80e1\u5065 \u6768\u8fdb \u5218\u5929\u9f99", "\u738b\u519b\u4ee4, \u7518\u8dc3\u98de", "\u79e6\u6587\u5a1f", "\u5510\u6770\u658c \u8d75\u4f20\u5c71 \u4e8e\u51ac\u6885", "\u8881\u660e\u6606, \u8bb8\u695a, \u5468\u666f\u8f89", "\u909d\u4ed5\u5747", "\u674e\u8f89, \u674e\u53cb\u660e, \u738b\u9510, \u8d75\u5b87", "\u9a6c\u9759, \u9648\u5229\u7ef4, \u6c6a\u6052, \u5f20\u5bb6\u52c7, \u5411\u6587\u9759, \u7531\u8000\u8f89", "\u6c88\u56fd\u6c5f \u80e1\u4e39 \u5b59\u4f18\u8d24", "\u9a6c\u6587\u660e \u6c88\u5929\u5b87", "\u9a6c\u6653\u4e1c \u738b\u8000 \u90d1\u4fca\u5cf0", "\u5b8b\u6625\u519b", "\u77f3\u6d77\u5f3a \u4f55\u5317\u6d77", "\u9648\u7ea2\u519b", "\u4e8e\u96f7", "\u9ec4\u80b2\u661f", "\u5218\u673a\u52c7", "\u91d1\u661f\u660e \u66f9\u6625\u6631", "\u8d56\u5c0f\u5a1f", "\u590f\u53e4\u745e", "\u7433\u8fbe R\u00b7\u7f57\u4f2f\u900a \u718a\u5764", "\u7f57\u660e\u8f89, \u9646\u6069\u9521, \u5510\u6000\u5b87, \u5f20\u672c\u5c71, \u9093\u71d5\u82b3", "\u5468\u6768", "\u6797\u79c0\u5170", "Yang Bo-jun", "\u9648\u4f0a\u51e1, \u9ece\u539a\u658c", "\u8c22\u5229\u524d", "\u666f\u5b9c, \u5468\u696b, \u9648\u5349, \u674e\u5fe0\u6b63", "\u6768\u5149, \u803f\u73ae\u73ae, \u6768\u6ce2, \u8881\u8d85, \u674e\u7ef4\u6770", "\u6a0a\u6167\u660e \u5f90\u952d\u70fd \u5218\u5efa\u5b89", "\u8bb8\u6842\u7ea2, \u6c5f\u950b, \u674e\u5029\u94b0", "\u9648\u5e86\u851a", "\u6a0a\u6167\u660e, \u5218\u5efa\u5b89, \u5b5f\u51e1\u5a1c, \u949f\u6c49\u5b97", "\u5f20\u4e3d \u4ed8\u65f6\u96e8 \u8a79\u6000\u5b87", "\u5f20\u6b63\u5149 \u674e\u4e07\u5229 \u7f57\u5b66\u521a", "\u82cf\u60e0\u9633", "\u5468\u7acb\u6625, \u5e73\u6d9b\u4f1f, \u8d75\u4e3d\u541b, \u5218\u6587", "\u66f9\u5efa\u6b66, \u5f20\u7f8e\u4e91, \u674e\u91d1\u5b9d, \u5d14\u6653\u7fe0", "\u9648\u6c38\u4eae, \u97e9\u7476, \u5218\u8c31, \u9ec4\u91d1, \u5305\u80fd\u80dc, \u987e\u4f69\u534e", "\u9648\u514b\u5229, \u6797\u6cbb\u52a9", "\u5b8b\u6210\u5251, \u82cf\u6587\u5f3a", "\u6a0a\u770b\u770b, \u8d3e\u6587\u8d85, \u5f90\u4e7e\u4f1f, \u738b\u5175, \u5f20\u8d3a, \u5218\u6f47\u7b1b, \u5b59\u884d\u5b81, \u725b\u6885\u7ea2, \u5e73\u6e05\u4f1f, \u77f3\u6d77\u5f3a", "\u674e\u5c0f\u745e \u5b54\u6d9b", "\u5468\u6d77\u541b \u738b\u5b5f\u6548 \u90b9\u4f1f", "\u5218\u88d5\u6770 \u5e73\u6e05\u4f1f \u674e\u5a1c \u5f20\u5065 \u76db\u96ea\u8339", "\u8881\u671d\u626c, \u80e1\u60e0\u4ec1, \u5468\u654f, \u674e\u5fb7\u54c1", "\u5f20\u5e86\u56fd \u767d\u6210\u745e \u8d3e\u8282\u521a", "\u5f20\u8fdb\u8d22", "\u5f20\u660e\u6d77", "\u90d1\u98de", "\u6c64\u5cf0", "\u5468\u5175", "\u738b\u8fdb, \u9648\u514b\u590d, \u8d75\u4f20\u5c71, \u67f3\u6cc9\u6da6", "\u738b\u7af9\u6e05", "\u6797\u709c", "\u738b\u7acb\u519b \u7f57\u7075\u829d \u8096\u79be", "\u5218\u6587\u6ce2, \u5b8b\u6e5b\u8c26, \u4e8e\u94a2", "\u590f\u96f7, \u674e\u65b0\u5e73, \u5f20\u660c\u8f89", "\u674e\u5efa\u6587 \u7530\u4e2d\u5efa \u90b1\u5316\u7389", "\u5f20\u79c0\u6885", "\u859b\u9e4f\u7a0b", "\u83ab\u7acb\u7115, \u9648\u514b\u590d, \u9648\u7956\u946b", "\u5e38\u9752 \u90ed\u5f69\u4e91", "\u738b\u7389\u73d1 \u66f9\u632f\u96f7", "\u8d3e\u5c0f\u9f99 \u80e1\u6590 \u5f20\u5efa\u5761", "\u9ec4\u5e94\u521a \u4f55\u5317\u6d77 \u8096\u840d \u6881\u5efa\u6587 \u9648\u96ea\u9752", "\u9f9a\u6728\u8363, \u6d2a\u542f\u6e05, \u5f20\u5927\u540c", "\u5b59\u4e16\u743c \u9648\u6e2f \u9ec4\u4e3d", "\u9648\u5fb7\u5e73", "\u51af\u7389\u9f99, \u4faf\u987a\u5229", "\u84b2\u4fca\u6587 \u8d75\u7389\u6797 \u623f\u6842\u4e8e", "\u9648\u65b0\u5fb7, \u5510\u82b3\u73cd, \u8881\u6d69\u7136, \u8d3e\u5251\u5cf0", "\u84b2\u4fca\u6587, \u8d75\u7389\u6797, \u623f\u6842\u5e72", "\u6768\u98de \u8d75\u4f20\u5c71 \u5f20\u6d9b", "\u5218\u6587\u6ce2 \u738b\u8f89 \u6c64\u4f1f \u4e0b\u5b5f\u6548", "\u90ed\u96c5\u98de, \u6c64\u4f1f, \u738b\u5b5f\u6548, \u5218\u6587\u6ce2", "\u4fde\u9526\u7ea2, \u5f20\u7f8e\u4e91, \u91d1\u73e0, \u674e\u9896", "\u6a0a\u6167\u660e \u5218\u5efa\u5b89 \u5f20\u6210", "\u9648\u7ae0\u654f, \u97e9\u5efa, \u9648\u7389\u548c, \u5434\u518d\u5174, \u5305\u6c38\u6d01, \u4f55\u76db, \u4e8e\u8f89", "\u666f\u5b9c, \u5468\u7ea2\u971e, \u80e1\u96ea, \u6234\u7ea2\u65d7", "\u6768\u6d77\u71d5, \u4faf\u987a\u5229, \u725b\u7eea\u949f", "\u8d75\u4e3d\u7ea2, \u4f55\u5317\u6d77, \u674e\u519b\u8363, \u5218\u6500", "\u5b8b\u82f1\u742a, \u6c88\u4e00\u4e01, \u5218\u52c7\u5175, \u515a\u56ed\u56ed", "\u4e8e\u6e2d\u4e1c", "\u5f20\u6548\u6797, \u97e9\u537f, \u5d14\u79d1\u4e1b, \u96f7\u6c5f\u6ce2", "\u9648\u822a, \u6c64\u4f1f, \u5218\u6587\u6ce2, \u674e\u6653\u5b81, \u738b\u5b5f\u6548", "\u738b\u7acb\u519b \u4e8e\u4e9a\u65b0 \u9648\u6768", "\u5eb7\u56fd\u5175 \u9648\u514b\u590d \u5218\u5efa\u5b89 \u674e\u519b", "\u5f20\u6052, \u6768\u5353\u5982", "\u4efb\u4fca\u8389 \u90b1\u5316\u4e00 \u5218\u68a6\u8339 \u4ed8\u4e3d\u7ea2", "\u5218\u58eb\u4eae \u66f9\u56fd\u5e73 \u674e\u5e7f\u80dc \u80e1\u5e86\u559c", "\u738b\u7acb\u519b \u5b5f\u5e86\u677e \u5f20\u98de\u9f99", "\u4efb\u4fca\u8389 \u90b1\u5316\u7389 \u4ed8\u4e3d\u7ea2 \u5218\u68a6\u8339", "\u949f\u5e7f\u6cc9", "\u8d39\u8d35\u5f3a, \u6c88\u4e00\u4e01, \u738b\u6d77\u82b1, \u674e\u521a\u8f89", "\u5510\u6770\u658c \u8d75\u4f20\u5c71 \u4efb\u6000\u71d5 \u6731\u6c38\u854a", "\u9648\u5c0f\u71d5 \u5362\u7389\u680b \u5434\u5b97\u534e", "\u79e6\u5f71 \u5085\u82f1\u5a1f \u90b5\u5fd7\u52c7 \u5434\u5029\u5029", "\u5f20\u5b8f\u4f1f \u53f6\u5fd7\u96c4 \u65bd\u5efa\u5e73", "\u738b\u4f73\u8f89, \u738b\u5e73", "\u9648\u6d77\u751f \u5434\u56fd\u98de \u9ec4\u5e94\u8f89", "\u6768\u51ef", "\u6797\u5f81 \u5434\u6653\u5f64", "\u90a2\u601d\u9b4f, \u738b\u7acb\u519b, \u67e5\u745e\u6d9b, \u79e6\u8587\u8587", "\u7f57\u7075\u829d \u738b\u7acb\u519b \u8d75 \u4fed \u5f90\u658c\u658c", "\u5434\u6566\u8475 \u5218\u670b\u53cb \u5085\u82f1\u5a1f", "\u5b59\u5251\u5cf0", "\u8d3e\u6da6\u793c", "\u9648\u6c38\u6797 \u9648\u5b89\u6c5f", "\u5b8b\u4e2d\u9633, \u674e\u5fd7\u6770, \u96f7\u4ee5\u8d85", "\u738b\u78ca\u5143 \u79e6\u7fe0\u5170 \u8d75\u7fa4\u559c \u674e\u51e4\u5a1f \u5f20\u9e4f", "\u738b\u6625\u96c1", "\u9648\u70b3\u661f \u674e\u5149\u8363 \u9ec4\u5149\u9716 \u59da\u5170\u82f1 \u6768\u6797 \u9648\u9759", "\u53f6\u51e4\u82f1 \u80e1\u6155\u4f0a", "\u5f20\u5149\u534e, \u738b\u5e06, \u5f20\u4e07\u658c, \u738b\u817e\u98de, \u5b59\u536b\u73b2", "\u674e\u6653\u82c7 \u5b89\u6587 \u8d56\u4f1f\u4e1c \u674e\u65b0\u653f", "\u9648\u514b\u590d, \u6768\u65ed", "\u5f20\u5149\u534e, \u502a\u7f8e\u4e50, \u90ed\u660e\u5a9b, \u5510\u8fdb\u971e, \u5218\u6676, \u7f57\u6770, \u6768\u51ac\u51ac, \u738b\u5e06", "\u5f20\u56fd\u534e, \u9648\u5de7\u82b1, \u4e25\u56fd\u4e54, \u5f20\u536b\u6c11", "\u6768\u65ed", "\u90e6\u4e91\u6d77 \u5f20\u8f89", "\u6731\u6587 \u5f20\u8f89", "\u674e\u4e91\u98de \u5f20\u78ca \u738b\u7231\u9c9c \u9648\u6ce2 \u7530\u5bb6\u65fa", "\u6885\u82f1\u6770", "\u6c64\u4f1f; \u6768\u4ea6\u541b; \u738b\u5b5f\u6548; \u5218\u82f1\u4f1f", "\u65b9\u5c27\u4e50", "\u674e\u5cf0, \u9648\u5de7\u82b1, \u5f20\u536b\u6c11", "\u5218\u6587\u6ce2 \u738b\u6210 \u674e\u5c0f\u7ea2 \u590f\u95fd", "\u5c39\u534e", "\u5218\u94b0, \u6768\u5e05, \u5f20\u8f89", "\u6c64\u4f1f \u5f20\u8d8a \u738b\u535a \u6613\u5146\u7965 \u9a6c\u5f3a", "\u7126\u6210\u8fd0", "\u9648\u4e07\u8f89 \u9093\u53ec\u65ed \u6768\u8f89 \u7a46\u51ef \u5b98\u884d\u6b63", "\u674e\u4f1f, \u738b\u53cb\u6743, \u8463\u7ee7\u5148, \u9a6c\u8d85", "\u59dc\u6d77\u9f99 \u5218\u5c1a\u4e1c \u5218\u521a", "\u7f57\u751f\u6885, \u6fef\u6653\u6ce2, \u6768\u5fb7\u5b87", "\u5b59\u589e\u8d35", "\u9648\u5168\u5175", "\u5468\u957f\u5251, \u738b\u6b63\u987a, \u5b59\u4eac\u4e39, \u5b5f\u8363\u7231", "Juhani Pylkk\u00e4nen", "\u6e20\u614e\u521a \u6768\u5251\u6ce2", "\u6768\u4e94\u950b \u9a6c\u5b9a\u6cc9 \u5f20\u745e\u7426", "\u5f20\u5b8f\u658c", "Wang Li-xia", "\u6731\u5927\u56fd", "\u4e25\u5f66", "\u674e\u82e5\u51b0 \u674e\u6653\u8273 \u7a0b\u654f", "\u8d75\u5c0f\u73b2", "\u674e\u82e5\u51b0", "\u8d75\u4f73\u9f99 \u90d1\u7532\u7ea2 \u6bdb\u5ef7\u5ef7 \u970d\u542f\u65b0 \u5218\u6770\u6797", "\u674e\u536b\u82b9", "\u5510\u660c\u677e \u5f90 \u60c7", "\u674e\u5fd7\u6587", "\u9648\u6c38\u5229, \u5f20\u5065, \u5f20\u8f89", "\u5f20\u5c0f\u96ea, \u5f20\u4e3d\u4e3d, \u82d7\u6d77\u6ee8", "\u9ec4\u9526\u9526", "\u97e9\u90a6\u6625, \u5218\u4e00", "\u5468\u4fee\u6d69", "\u7f57\u51b2", "\u9ec4\u6653\u5170", "\u674e\u5e86\u795d", "\u5f20\u7ef4 \u674e\u7ee7\u5e86 \u6ee1\u5955 \u6d2a\u8499\u7eb3", "\u9b4f\u6d9b", "\u59dc\u6d77\u9f99", "\u6768\u56fd\u5b89 \u9646\u5e73", "\u5b8b\u6653\u5149", "\u6c64\u4f1f \u5f20\u65ed \u5218\u6587\u6ce2 \u5f90\u5927\u6d77 \u738b\u6770", "\u738b\u52c7 \u5434\u660c\u5e86 \u5218\u6b63\u58eb \u5218\u7115\u8fdb", "\u5f20\u950b, \u9ad8\u81f4\u5bcc, \u5218\u6b22", "\u9ad8\u81f4\u5bcc, \u5f20\u950b, \u738b\u4e09\u521a, \u9b4f\u6d9b, \u5218\u6653\u4e39", "\u6c64\u4f1f\u9f99 \u8096 \u4e0b\u745c \u8fde\u5ef7\u6d0b \u515a\u4e16\u5b8f", "\u5434\u6cfd\u660e, \u5f20\u4e3d\u677e", "\u5218\u9053\u6052 \u95eb\u5b81 \u67f4\u6b23\u751f", "\u6c64\u4f1f \u5f20\u9038\u6210 \u738b\u535a \u5f20\u8d8a", "\u9ad8\u81f4\u5bcc, \u5f20\u950b, \u9b4f\u6d9b, \u5218\u6653\u4e39", "\u6881\u94b1\u534e", "\u674e\u6d2a\u6cd5", "\u6c5f\u6751 \u80e1\u82b3\u82b3 \u534e\u5e73 \u8521\u5e7f\u95fb", "\u674e\u745e\u864e, \u674e\u5efa\u519b, \u4e54\u4e3d\u6d01", "\u961a\u840d", "\u6768\u6587\u7a0b\u5b8f \u66fe\u4fca\u94a2", "\u6c88\u6587\u6d69 \u5218\u7ae0", "\u5510\u73f2\u519b", "\u60e0\u5c9a\u5cf0", "\u5f6d\u6da6\u4e1c", "\u9648\u4eac\u73af", "\u674e\u745e\u745e, \u674e\u519b, \u5434\u7ed8\u654f, \u5f90\u5cfb", "\u9ec4\u6653\u4e3d", "\u8463\u5fd7\u4fed", "\u5b59\u6960\u6960", "\u6e29\u4e9a\u5175", "\u535e\u57f9\u6587", "\u6731\u660e\u534e", "\u6f58\u9ad8\u5cf0", "\u6bdb\u8fde\u5c71, \u5218\u6842\u5357, Claude Daneau, Francois Brouillet", "\u9648\u5609\u7fd4", "\u6768\u658c", "\u5b8b\u6d77\u519c, \u738b\u53cc\u98de, \u9648\u4e2d\u8c6a", "\u9648\u7fe0 \u5218\u6d2a\u658c", "\u80e1\u5065 \u66fe\u9756\u5c71 \u90d1\u70bd\u5d69", "\u5f20\u672c\u96f7", "\u9648\u5b87", "\u5c39\u5d07\u946b, \u738b\u654f, \u535e\u8f89\u6d0b, \u5434\u4f1f\u5175, \u6234\u7ea2\u65d7, \u7a0b\u91d1\u5170", "\u5434\u6dd1\u82b3, \u6768\u5fb7\u65b0, \u5b8b\u541b\u9f99, \u5f20\u539a\u6c11, \u674e\u5fe0\u6b63", "\u5434\u6dd1\u82b3, \u6768\u5fb7\u65b0, \u5f20\u539a\u6c11, \u674e\u5fe0\u6b63", "\u5f20\u5fd7\u793c \u5415\u6587\u5eb7 \u5f20\u798f\u9f99 \u5e9e\u5fd7\u5f3a \u674e\u51e4\u51e4", "\u90b5\u601d\u6210, \u5434\u521d\u67f1, \u9648\u514b\u5229", "\u5f20\u6653\u541b, \u8d75\u660e\u73e0, \u8d75\u5fd7\u6d77, \u4e8e\u6d77\u8f89, \u5468\u5175", "\u738b\u4e39\u59ae", "\u674e\u77f3\u78ca", "\u77f3\u6d77\u5f3a, \u767d\u6dd1\u4e91, \u5218\u79c9\u94b1, \u9c81\u6770", "\u6768\u76ca\u7434", "\u5468\u8302\u8d24, \u7ae5\u745c\u840d, \u9ad8\u53d1\u660e", "\u5f20\u91d1\u731b", "\u90ed\u4e09\u5ddd, \u8a79\u6000\u5b87, \u5f90\u8389\u8389, \u4ed8\u65f6\u4e3d", "\u5b8b\u8c6a", "\u90ed\u4e09\u5ddd \u8a79\u6000\u5b87 \u5f90\u8389\u8389 \u4ed8\u65f6\u96e8", "\u738b\u6d77\u71d5 \u859b\u56fd\u65b0 \u674e\u5fe0\u6b63", "\u65b9\u7ea2\u6625 \u5218\u660e\u53cb \u9648\u4f73", "\u5f20\u5b81 \u5f20\u7f8e\u4e91 \u9648\u83ca", "\u4f55\u751c", "\u8bb8\u65e5\u9e4f", "\u9648\u971e", "\u9648\u53cc\u53cc, \u5f20\u5ca9, \u66f9\u4e91\u5cf0, \u6768\u6d0b, \u5218\u795d\u5170", "\u987e\u9633, \u738b\u8273, \u52c7\u5f3a, \u4f59\u4e16\u8881", "\u6d2a\u9732\u9732", "\u95eb\u5fb7\u52c7 \u5218\u53cb\u53cb \u9648\u4f73", "\u674e\u6b63\u56fd \u738b\u6d77\u6bc5", "\u4f55\u4e3a, \u8a79\u6000\u5b87, \u9648\u793c\u8f89", "\u5e73\u6e05\u4f1f \u5f20\u70e8 \u80e1\u82b3 \u53f2\u957f\u4f1f", "\u90ed\u5408\u82b3 \u5218\u82e5\u98de", "\u5468\u4e7e\u5764", "\u725b\u5146\u8f69", "\u5f20\u6842\u840d \u5f90\u743c\u6ce2 \u675c\u5efa\u9633", "\u5f20\u9896", "\u738b\u627f\u4eae \u51af\u6587\u82f1 \u66f9\u701b\u6208", "\u9648\u5e38\u6653 \u674e\u53cb\u660e \u5b8b\u6797\u6797 \u4e07\u5c0f\u82b3 \u8d75\u5b87", "\u90ed\u5c0f\u71d5", "\u674e\u7167\u9633, \u674e\u8363\u5b97, \u4ef2\u5146\u7965, \u5468\u660e, \u5f20\u5cf0, \u90a2\u536b\u7ea2", "\u83ab\u7ee7\u627f", "\u8881\u5fd7\u5e73", "\u5b8b\u71d5\u5a77 \u80e1\u4f1a\u8d85 \u67f4\u6b23\u751f", "\u6768\u51ef\u4f26", "\u5f90\u6c38\u5efa, \u6f58\u521a, \u5434\u517b\u80b2, \u8303\u78ca\u4e50", "\u9ec4\u5e72\u6559\u6388", "\u95eb\u6587\u8d85 \u9ec4\u5cf0 \u9ad8\u57f9\u57fa \u8a79\u6000\u5b87", "\u9648\u7956\u946b, \u9648\u9f99\u5e73, \u5218\u8273\u5170", "\u5b8b\u4e43\u5efa, \u6c88\u6587\u6d69, \u6731\u5c0f\u6797, \u5218\u7115\u5f6c", "\u66f2\u73b2\u73b2 \u845b\u57f9\u9526 \u8d75\u4f20\u5c71", "\u738b\u6dd1\u6885, \u6234\u7ea2\u65d7, \u5218\u9633, \u5468\u6bc5", "\u6b66\u7ecd\u4eae", "\u90ed\u5ef6\u67f1", "\u5b54\u51e1\u529f, \u8a79\u6000\u5b87, \u738b\u5b88\u5a1f, \u4ed8\u65f6\u96e8", "\u6768\u73b2 \u674e\u6587\u4fca", "\u9648\u65b0", "\u8d3e\u6f2b\u73c2", "\u5f20\u5149\u534e, \u987e\u73b2, \u6bb5\u4e8c\u7ea2", "\u66f9\u77f3\u6797", "\u4e8e\u5149, \u9ece\u632f\u7403, \u674e\u656c\u534e, \u5f20\u5143\u9759", "\u725f\u6d2a\u71d5, \u79e6\u68a6\u534e, \u7b9c\u6000\u5b87, \u5f90\u6e05\u534e, \u5f90\u6625\u6797", "\u5f20\u7d20\u98ce, \u53f2\u53ef\u79ef, \u7d22\u6653\u7ea2", "\u674e\u5b81", "\u5218\u6770\uff0c\u97e9\u537f", "\u4f55\u534e\u82f1, \u738b\u6d77\u6bc5", "\u5434\u51e4\u971e \u519c\u5b88\u5fd7 \u5218\u4e39\u51e4", "\u5434\u51e4\u971e, \u8863\u5b88\u5fd7, \u5218\u4e39\u51e4", "\u7f57\u5de8\u751f", "\u9ec4\u4e19\u8d35", "\u845b\u57f9\u9526, \u6768\u6842\u82b1, \u90a2\u5fd7\u52c7, \u5c24\u7eaa\u96ea", "\u5b54\u7965\u73ba", "\u738b\u4f26, \u97e9\u537f", "\u9a6c\u6c38\u751f", "\u9648\u79cb\u8273, \u66f9\u77f3\u6797, \u9a6c\u6653\u5a1f, \u9648\u793c\u8f89, \u9ec4\u516d\u83b2", "\u8d75\u5fb7\u6e05, \u9648\u514b\u590d, \u83ab\u7acb\u7115, \u674e\u519b, \u5f90\u5cfb, \u6768\u4ec1\u515a, \u5e73\u6e05\u4f1f, \u6768\u6c5d\u7537", "\u5b5f\u5e86\u6d77 \u6768\u6842\u82f1 \u5f20\u658c", "\u53f2\u6653\u971e \u5d14\u7115\u65b0", "\u9a86\u83b2\u65b0 \u65b9\u632f \u8c2d\u8389\u8273 \u9a6c\u4eae \u4f55\u518d\u6ce2 \u9ec4\u7ea2\u53f6", "\u738b\u854a, \u94b1\u5b66\u4ec1", "\u5218\u8273\u5170, \u9648\u514b\u590d, \u674e\u519b, \u5f90\u5cfb, \u5434\u6167\u654f, \u738b\u5146\u6c5f", "\u90ed\u6587\u4eae, \u65bd\u82f1\u4e54, \u9093\u62e5\u519b, \u4e01\u6765\u4fdd, \u7126\u5065, \u623f\u6842\u5e72", "\u90ed\u6587\u4eae \u65bd\u82f1\u4e54 \u4e01\u6765\u4fdd \u7126\u5065 \u674e\u56db\u8f89 \u623f\u6842\u5e72", "\u9646\u745e\u6c5f, \u674e\u53cb\u660e, \u5f20\u5b66\u91d1", "\u5f20\u946b", "\u674e\u8f89 \u674e\u53cb\u660e \u9648\u4e2d\u8c6a \u6bd5\u884d\u91d1", "\u674e\u65b0\u751f", "\u5f90\u6e05\u534e \u77f3\u6dd1\u5170 \u8d3e\u541b\u6167 \u674e\u9759", "\u7f57\u6e05 \u5218\u53f6 \u5f20\u7d20\u51e4 \u76f8\u5c0f\u660e", "\u82d7\u5e86\u663e \u79e6\u68a6\u534e", "\u6c64\u4f2f\u6b22", "\u4e8e\u6d2a\u7965", "\u84b2\u6587\u5a1f \u5f90\u6c38\u5efa \u5f20\u7f8e\u4e91", "\u5f20\u7f8e\u4e91 \u5f90\u6c38\u5efa \u6d66\u6587\u5a1f", "\u5218\u79cb\u5a1f \u5218\u6d77\u5b66", "\u674e\u9e23 \u5218\u79cb\u5a1f \u66fe\u6653\u6842", "\u5218\u79cb\u5a1f \u5218\u6d77\u5b66 \u674e\u4e39", "\u5f90\u6c38\u5efa, \u84b2\u4e49\u5a1f, \u5f20\u7f8e\u4e91", "\u738b\u4e60\u6587 \u674e\u5175\u4e91 \u8a79\u6000\u5b87", "\u738b\u53cc\u98de", "\u8a79\u6000\u5b87", "\u5468\u6d77\u4e1c \u6768\u50b2\u6797 \u90ed\u52c7\u4e3a \u9648\u91d1\u5c71", "\u9ec4\u5fb7\u5c71 \u5218\u5411\u7ea2", "\u989c\u8fdb\u534e, \u674e\u5411\u534e, \u67ef\u7ae0\u534e", "\u5f20\u5b58\u8f89 \u79e6\u68a6\u534e", "\u97e6\u9ece, \u66f9\u4e91\u5cf0*, \u718a\u6797\u6839, \u5218\u795d\u5170", "\u674e\u6587\u4fca, \u6768\u73b2", "\u5b5f\u6653\u654f, \u9648\u5b50\u6210, \u8d3e\u6842\u5a1f", "\u738b\u5b87\u5a1f \u79e6\u68a6\u534e \u5085\u82f1\u5a1f \u90b5\u5fd7\u52c7", "\u674e\u98ce\u5b81", "\u77f3\u8d24\u7231, \u5b5f\u6625, \u9648\u5251\u950b, \u7ae5\u7956\u5efa, \u90ed\u517b\u6d69", "\u97e9\u5bcc, \u5468\u96c5\u6587, \u5f90\u5b9d\u8d22, \u6b66\u4e3d\u4e3d", "\u8d3e\u5bd2\u98de, \u6d2a\u83b9, \u5cb3\u91d1\u6743, \u5218\u6625\u5e73, \u5f20\u79cb\u71d5, \u5f6d\u6eaf, \u5218\u957f\u6069", "\u4e8e\u5149, \u9ece\u632f\u7403, \u674e\u656c\u534e, \u5f20\u5143\u9759, \u66f9\u627f\u8d5e, \u82cf\u5f66\u82b3", "\u82d7\u5e86\u663e", "\u674e\u5b66\u51e4, \u79e6\u68a6\u534e, \u5218\u5a1c, \u5218\u8d85", "\u674e\u5b66\u98ce, \u79e6\u68a6\u534e, \u5218\u8d85", "\u5f90\u6e05\u534e, \u79e6\u68a6\u534e, \u5085\u82f1\u5a1f", "\u738b\u777f\u6770", "\u674e\u65b0\u751f, \u9648\u4e2d\u8c6a, \u7f57\u6e05", "\u82d7\u5e86\u663e,\u79e6\u68a6\u534e", "\u5b8b\u5fe0\u94ed", "\u7a0b\u82b8", "\u9648\u68ee\u7fd4", "\u5b63\u7231\u5764, \u5218\u6587\u6ce2", "\u90ed\u5f69\u4e91 \u51af\u6587\u82f1 \u909d\u4ed5\u5747", "\u738b\u5fd7\u6210", "\u738b\u7acb\u519b \u5468\u6797\u6770 \u9648\u592b\u5c71", "\u5b5f\u537f\u541b", "\u9ec4\u91d1\u9633 \u5362\u660c\u4e49 \u6797\u6da6\u6b23", "\u5f20\u7d20\u98ce", "\u8c2d\u4e3d\u840d \u5f90\u6e05\u534e", "\u8096\u5b9d\u6e05 \u91d1\u9f99\u54f2 \u77f3\u6676", "\u8d3e\u5f6c, \u5b59\u5251\u6ce2, \u6f58\u5b66\u68ee", "\u8d75\u9f50\u52a0 \u66fe\u7ef4\u534e \u8bb8\u4e43\u4e2d \u6e29\u5b97\u56fd", "\u9648\u6ce2", "\u8fb9\u624d\u6210, \u4f55\u5317\u6d77", "\u65b9\u957f\u9752, \u5f20\u8302\u8363, \u5f20\u6548\u6797", "\u8d75\u5e74\u73cd \u9093\u51e4\u4f1f", "\u725f\u6d2a\u71d5 \u8a79\u6000\u5b87 \u4ed8\u65f6\u96e8 \u8a79\u7476", "\u9648\u542f\u6770, \u9648\u592b\u5c71, \u80e1\u60e0\u4ec1", "\u4e91\u5a1c, \u9648\u601d\u6770, \u949f\u6109\u66fe, \u949f\u654f\u90e1, \u6797\u957f\u6d53", "\u738b\u6653\u5a49", "\u4e91\u5a1c, \u6797\u71d5\u541b, \u51af\u5251\u660e, \u674e\u4fca\u826f, \u7f57\u4e3d\u73cd", "\u6c6a\u534e\u6770", "\u66f9\u6653\u7476 \u6881\u5065\u6587", "\u674e\u7acb\u6ce2, \u9ad8\u626c, \u5f20\u51e4\u5c71", "\u5f20\u51e4\u5c71", "\u6768\u6dd1\u5a1f, \u6e38\u8273\u829d, \u535c\u4ee4\u4e60, \u674e\u6653\u5229, \u848b\u5efa\u65b0", "\u674e\u6e58\u7ea2 \u738b\u6625\u5f00", "\u5f90\u6e05\u534e, \u77f3\u6dd1\u5170, \u79e6\u68a6\u534e", "\u516c\u7ef4\u5149, \u9ad8\u7389\u6770", "\u5f20\u6676\u6676", "\u674e\u660e\u8f89 \u674e\u8273 \u9648\u5229\u519b \u738b\u5b5f\u6548", "\u6587\u98da", "\u4efb\u8f89 \u718a\u667a\u65b0 \u80e1\u6155\u4f0a \u80e1\u660e", "\u674e\u5175\u4e91 \u8a79\u6000\u5b87 \u6881\u8fb0 \u4ed8\u65f6\u96e8", "\u6797\u672c\u5e73, \u5218\u8273\u5170, \u738b\u53cc\u98de, \u8a79\u6000\u5b87, \u9a6c\u4e50\u51e1", "\u9a86\u83b2\u65b0, \u9648\u6960, \u9648\u6c38\u5229, \u674e\u76fc\u76fc, \u738b\u53cc\u98de", "\u9648\u79cb\u8273, \u82d7\u5e86\u663e, \u9ec4\u516d\u83b2", "\u718a\u6797\u6839, \u66f9\u4e91\u5cf0*, \u5218\u795d\u5170, \u6768\u6d0b", "\u5218\u795d\u5170, \u66f9\u4e91\u5cf0*, \u6768\u76ca\u7434, \u6768\u6d0b, \u718a\u6797\u6839", "\u5218\u795d\u5170, \u66f9\u4e91\u5cf0*, \u6768\u76ca\u7434, \u718a\u6797\u6839", "\u5218\u795d\u5170, \u718a\u6797\u6839, \u66f9\u4e91\u5cf0", "\u9ad8\u6167\u65b9 \u9732 \u6768\u91d1\u9e4f \u8096\u4ed8\u5f6c \u5ba3\u9e4f\u98de", "\u66f9\u5e86\u798f \u5d14\u5b66\u5168", "\u9648\u5947\u5cf0 \u83b1\u5a1c \u9648\u514b\u590d \u6768\u4ec1\u515a", "\u674e\u8363\u521a, \u9648\u514b\u590d, \u674e\u64ce, \u9648\u5947\u5cf0, \u5b98\u65e5\u5f6c", "\u674e\u64ce \u674e\u8363\u521a \u674e\u519b \u9648\u5947\u5cf0 \u9648\u514b\u590d", "\u5434\u4e7e\u658c", "\u82cf\u5ef6\u742a", "\u5f20\u654f \u6731\u5c0f\u6797 \u5218\u7115\u5f6c \u9648\u5609\u7fd4", "\u5b59\u5e7f\u536b", "\u77f3\u5efa\u535a", "\u95e8\u946b", "\u674e\u5efa\u6587, \u90b1\u5316\u7389, \u8a79\u6000\u5b87", "\u90a2\u4ec1\u536b \u9648\u592b\u5c71 \u8d75\u4ed5\u660e \u5f6d\u7fe0\u7fe0", "\u5468\u864e\u6bc5, \u6c88\u8475\u5fe0, \u97e9\u5584\u660e, \u9ec4\u7ea2\u82f1, \u5b59\u6069\u60e0, \u623f\u6842\u5e72", "\u9646\u8d75\u5029 \u90dd\u6768 \u82cf\u6cbb\u5e73 \u738b\u814a\u6885 \u6c5f\u660e", "\u8d39\u8d35\u5f3a, \u6c88\u4e00\u4e01, \u674e\u5c0f\u745e, \u738b\u6d77\u82b1", "\u738b\u7fa4, \u5f20\u7d20\u98ce, \u8c46\u839e\u83c0, \u738b\u5b66\u5ddd, \u5f3a\u6d9b\u6d9b", "\u8d39\u8d35\u5f3a\uff0c\u738b\u6210\u4fca\uff0c\u6c88\u4e00\u4e01\uff0c\u738b\u6d77\u82b1", "\u9648\u827e\u9713, \u5b59\u4e3d\u4e3d, \u97e9\u9896, \u66f9\u5b66\u98de, \u5b59\u5c11\u59ae", "\u6768\u5029", "\u515a\u80b2\u7ea2 \u738b\u5fd7\u6770 \u738b\u4e3d\u5a1f \u674e\u9e3f\u9b41 \u674e\u535a\u96c5", "\u738b\u5b9c \u5f20\u6587\u5a1c \u6881\u4e91 \u848b\u5065\u7f8e \u80e1\u5065 \u738b\u4e60\u6587", "\u5468\u9e4f, \u5f20\u79c0\u6885, \u59da\u6653\u7ea2, \u9648\u91d1\u9f99", "\u6c88\u4e00\u4e01 \u5eb7\u4e91\u98de", "\u82cf\u6587\u5f3a, \u6c88\u9759", "\u4f55\u5229\u559c, \u4f55\u5317\u6d77, \u8d75\u4e3d\u7ea2", "\u6768\u535a, \u674e\u5c0f\u745e, \u5218\u4e00\u9e64, \u6bb5\u4e1a\u777f, \u82d7", "\u674e\u9526", "\u674e\u5c0f\u745e, \u9b4f\u519b\u51e4, \u674e\u521a\u8f89", "\u5d14\u9526\u5cf0, \u90ed\u519b\u7ea2, \u6768\u4fdd\u5e73, \u5468\u5e94\u840d", "\u90ed\u7389\u82b1", "\u674e\u4e39\u4e39, \u8c08\u7ee7\u6dee, \u80e1\u4e01\u6839, \u9648\u658c\u5efa, \u5218\u795d\u5170, \u66f9\u4e91\u5cf0", "\u6bb5\u6d2a\u4e1c \u738b\u91d1\u5c71 \u5d14\u529b\u4e4b \u5f20\u5e86\u601d \u8d75\u4f20\u5c71", "\u9ec4\u7acb\u670b", "\u674e\u5e05", "\u6768\u6052", "\u738b\u4e50 \u59da\u6625\u4e3d \u5b8b\u6653\u78ca \u90b9\u946b", "\u5b59\u91d1\u715c, \u95eb\u6cfd\u534e, \u9646\u6668\u9633, \u53f6\u660a\u9716", "\u5218\u6653\u6ce2 \u5218\u8f89 \u9648\u6d77\u71d5 \u9648\u514b\u5229", "\u9648\u4e3d\u5a1f, \u5f20\u671d\u71d5, \u8d56\u6c34\u5e73, \u5f20\u548f\u7940, \u7518\u5c0f\u6d2a", "\u90b9\u6587\u4e2d", "\u9648\u6653\u5b87 \u94b1\u5b66\u4ec1", "\u94b1\u5b66\u4ec1", "\u67f3\u5b9c\u5f3a", "\u5b8b\u6653\u78ca \u59da\u6625\u4e3d \u738b\u4e50 \u90b9\u946b", "\u5f20\u8273 \u66fe\u9756\u5c71 \u80e1\u81ea\u8c6a \u674e\u6d77\u9f99", "\u8d75\u82b3 \u8c22\u76ca\u6c11 \u674e\u9526 \u738b\u677e", "\u674e\u6587, \u5510\u661f\u534e, \u5f20\u7231\u7434, \u9648\u6668, \u859b\u67ef\u67ef, \u8881\u658c", "\u6731\u52c7\u5f3a \u738b\u6653\u5b81 \u7530\u632f\u7136", "\u5f20\u5065, \u4f55\u5317\u6d77, \u94b1\u4e3d\u9896, \u9ec4\u948a, \u90b9\u6862\u796f", "\u6768\u78ca, \u6b66\u4e66\u5f6c, \u5411\u51b0\u83b2, \u90dd\u5b88\u589e, \u5ec9\u71d5", "\u73ed\u536b\u5e73 \u5434\u7956\u671b", "\u5218\u7389\u65b0, \u80e1\u60e0\u4ec1, \u725b\u6885\u7ea2, \u5b59\u5175", "\u8096\u5ddd", "\u5b5f\u80b2", "\u5b59\u53ec\u971e", "\u5f6d\u65b0\u6587", "\u8c46\u839e\u839e", "\u738b\u8339\u6960", "\u6587\u5c0f\u8389", "\u4fee\u6167\u5a1f", "\u590f\u94f6\u51e4", "\u6797\u4e00\u6d9b", "\u5355\u6587\u5a1f", "\u738b\u6960", "\u90dd\u59ae", "\u5b8b\u987a\u559c", "\u5f90\u5cf0", "\u79e6\u76fc\u4eae", "\u5f20\u73c8\u94ed", "\u66f9\u56fd\u5e73, \u5218\u58eb\u4eae, \u674e\u5e7f\u80dc", "\u848b\u65f8, \u9648\u6811\u6da6, \u6c99\u4e5d\u9f99, \u6c88\u519b, \u738b\u6668, \u5f20\u8f89", "\u590f\u65b0\u5174 \u5f20\u4fca\u82d7 \u5f20\u7f8e\u4e91", "\u6c6a\u987a\u624d, \u8096\u5b9d\u6e05, \u5f20\u5f3a", "\u6797\u7fbd\u7167", "\u5510\u8273\u519b, \u674e\u53cb\u660e, \u6f58\u5fd7\u5c14, \u5b8b\u6676", "\u738b\u5e78", "\u5218\u9a85 \u6e38\u81f4\u654f \u5218\u6cfd\u8587", "\u9648\u793c\u8f89 \u8042\u5c11\u51e1 \u9648\u5b66\u6995 \u4f55\u5317\u6d77 \u7126\u4e1c \u5362\u8c26\u548c", "\u82cf\u71d5\u7f8e \u674e\u6839\u96f7", "\u534e\u5357\u7406\u5de5\u5927\u5b66 \u5510\u6000\u5b87 \u5434\u6548\u5e73", "\u7518\u5b9a\u80fd", "\u5362\u7ae0\u6587", "\u7f57\u7075\u829d \u738b\u7acb\u519b", "\u9ec4\u9e3f", "\u4e91\u5a1c \u4f55\u5317\u6d77", "\u9648\u5efa\u6797", "\u9646\u6811\u6625", "\u82d1\u57f9\u798f", "\u7941\u56fd\u5e73", "\u5f20\u51e4\u5c71, \u666f\u5b9c, \u5c24\u7eaa\u96ea, \u674e\u5fe0\u6b63", "\u8d75\u5411\u9633", "\u5ed6\u590f\u6797 \u94b1\u5b66\u4ec1 \u4f55\u5317\u6d77", "\u666f\u5ba3 \u5149\u7eaa\u96ea \u5f90\u52c7 \u5b8b\u5411\u9633", "\u4ed8\u98de\u98de,\u9093\u5b87", "\u5218\u7131,\u4e8e\u94a2", "\u666f\u5b9c, \u5218\u6559\u6388, \u535a\u58eb", "\u738b\u65ed \u8a79\u6000\u5b87 \u4f55\u5317\u6d77 Altalf H. Basta \u9648\u5609\u7fd4", "\u4e8e\u7ea2, \u674e\u5b97\u5168, \u79e6\u68a6\u534e, \u6768\u6839\u654f, \u80e1\u575a", "\u674e\u9e3f\u9b41, \u674e\u65b0\u5e73, \u738b\u60e0\u7434, \u5cb3\u5c0f\u9e4f", "\u8d75\u654f\u654f", "\u502a\u7f8e\u4e50, \u5f20\u5149\u534e, \u90ed\u660e\u5a9b, \u6768\u51ac\u51ac, \u7f57\u6770, \u5218\u660c", "\u674e\u91d1\u5b9d \u5f20\u7f8e\u4e91 \u4fee\u6167\u5a1f", "\u5218\u5f00\u5e73", "\u767d\u96ef\u9510 \u6a0a\u6167\u660e", "\u6768\u4ec1\u515a \u9648\u514b\u590d \u9ec4\u8d35\u51e4", "\u738b\u7389\u5cf0, \u77f3\u71d5\u83b9, \u80e1\u60e0\u4ec1", "\u5f20\u9e4f \u674e\u666f\u54f2", "\u5510\u6d77\u6f6e \u9646\u8fdb\u8f89", "\u79b9\u98ce", "\u5c39\u6cbe\u5408 \u6c5f\u5251\u82b3", "\u590f\u65b0\u661f \u90d1\u541b\u71b9 \u5f20\u745e\u5b81", "\u5d14\u4e2d\u654f", "\u590f\u65b0\u5174 \u5f20\u745e\u5b81 \u90d1\u541b\u71b9", "\u5f20\u6052 \u9648\u514b\u590d \u9648\u6d77\u5cf0", "\u5c1a\u5c09, \u5b5f\u6653\u654f, \u6881\u864e\u5357, \u8c22\u91d1\u5b8f, \u6bb5\u9e4f\u98de", "\u674e\u661f\u709c \u674e\u6653\u5ba3", "\u4e01\u80fd\u946b \u4faf\u592b\u5e86 \u6768\u4f1a\u5eb7 \u5f20\u6625\u8f89", "\u5f90\u5a9a", "\u6a0a\u6167\u660e \u9a6c\u96c5\u7426 \u5218\u5efa\u5b89 \u738b\u5efa\u9ad8", "\u6768\u78ca", "\u67e5\u6c6a\u654f, \u6b66\u4e66\u5f6c, \u9676\u6b63\u6bc5, \u5f6d\u4e91\u4e91", "\u79e6\u6c38\u80dc, \u80e1\u5065, \u5bc7\u6653\u4e3d, \u6768\u8fdb", "\u96f7\u4ee5\u8d85 \u5218\u5efa\u5b89 \u5468\u5e86\u4e50", "\u4e07\u91d1\u6cc9, Kathleen M. Weishar", "\u9648\u5b66\u5fd7 \u6768\u4ec1\u515a \u9648\u5947\u5cf0 \u738b\u8fdb", "\u738b\u5fd7\u6770, \u82b1\u8389, \u674e\u6d2a\u6765", "\u674e\u5f84\u840d\uff0c\u9697\u7ee7\u53d1", "\u91d1\u53f6 \u674e\u5e7f\u5174 \u5218\u4e49 \u9a86\u83b2\u65b0 \u674e\u660e\u5bcc", "\u9648\u5251\u6ce2, \u674e\u5c71\u82f1", "\u9ec4\u7389\u6885", "\u6768\u5b58\u6653", "\u6768\u715c\u946b", "\u82cf\u82b3 \u9648\u5747\u5fd7", "\u9648\u4e16\u5149", "\u8bb8\u51e4, \u82cf\u5370\u6cc9, \u5b59\u6da6\u4ed3, \u5218\u4f20\u5bcc, \u4efb\u4fca\u4e3d", "\u5f20\u6c38\u5e74", "\u675c\u6d77\u987a", "\u674e\u521a\u8f89 \u6c88\u4e00\u4e01 \u5510\u65b0 \u8d56\u5c0f\u5a1f", "\u738b\u5c0f\u8363", "\u7fdf\u7ea2\u5468 \u5f90\u5149\u9510", "\u738b\u5029, \u674e\u5c0f\u745e, \u6768\u51ef, \u738b\u7426\u8d85, \u6731\u8f89", "\u738b\u5e06 \u5f20\u5149\u534e \u8463\u60df\u6615 \u5b59\u536b\u73b2 \u8d39\u83f2", "\u5b81\u8bed\u828a \u90ed\u745e \u5b8b\u9633 \u674e\u5251 \u5218\u6587\u6ce2", "\u6bb5\u4e1a\u777f\u5973\u58eb", "\u6768\u5fb7\u6e05", "\u5c1a\u5c09 \u6768\u6d77\u6d9b \u8c22\u76ca\u6c11", "\u5173\u5174\u6c5f \u9b4f\u96ea\u5cf0", "\u9648\u663e\u975e \u738b\u4f1f \u5218\u5f66\u519b", "\u5c1a\u5c09, \u6768\u6d77\u6d9b, \u8c22\u76ca\u6c11", "\u5510\u5148\u9646, \u4e01\u6c38\u594e, \u738b\u53cc\u98de, \u827e\u8c22\u9633", "\u675c\u8273\u82ac \u590f\u83f2 \u5218\u91d1\u521a \u5510\u5b8f\u78ca", "\u4ec7\u6653\u9f99, \u5f20\u6653\u857e, \u9648\u5b5d\u8d77, \u8096\u7ee7\u541b, \u674e\u5f66\u6d9b", "\u9ec4\u751f\u7530, \u80e1\u4f1f, \u8303\u6b63\u5e73, \u5218\u5bcc\u5b89, \u5411\u5e86\u534e, \u8c22\u5bb6\u5e86", "\u53f6\u6625\u6d2a, \u6234\u7ea2\u65d7, \u738b\u6dd1\u6885, \u738b\u5fe0\u826f, \u8881\u5e7f\u7fd4", "\u674e\u4fca\u56fd, \u5f20\u5149\u534e, \u5f20\u5b89\u5e73", "\u51af\u5229\u6c11 \u9ad8\u9e4f\u519b \u82cf\u548f \u6768\u5b81", "\u53f6\u6625\u6d2a \u6234\u7ea2\u65d7 \u738b\u6dd1\u6885 \u738b\u5fe0\u826f \u8881\u5e7f\u7fd4", "\u4e8e\u5b66\u6625 \u9ad8\u7389\u6770", "\u9ec4\u95fd\u8354", "\u590f\u83f2", "\u5f20\u4fca\u82d7, \u4ed8\u6c38\u5c71", "\u66f9\u6636\u94c9 Ted Deisenroth \u5218\u8dc3 \u5ffb\u521a", "\u82cf\u8273\u7fa4", "\u4f55\u67f3 \u674e\u9e4f\u98de \u8bb8\u78ca \u9c81\u4fca\u826f \u5f20\u5a9b \u5f20\u6052", "\u6743\u7424", "\u9648\u7956\u946b \u9648\u9f99\u5e73 \u97e6\u5929\u8f89 \u5ed6\u5408", "\u6234\u7ea2\u65d7 \u5f90\u6587\u5a1f", "\u91d1\u8273\u6625", "\u5468\u9510", "\u8d75\u5f00\u8363, \u674e\u5a1c, \u4e8e\u4fca\u8363, \u738b\u5f66, \u80e1\u7956\u660e", "\u5415\u52c7, \u5a01\u653f\u536b, \u5b8b\u95fb, \u5f90\u79cb\u5343", "\u5f20\u598d, \u4e54\u6587\u6734, \u9ec4\u9756\u94a7, \u5b59\u946b\u5a23, \u5218\u5fe0, \u5434\u6d77\u6807", "\u66f9\u96ea\u6d9b \u738b\u5b9c \u8c2d\u6d69 \u80e1\u5065", "\u738b\u840d, \u9f99\u67f1", "\u80e1\u82b3, \u80e1\u60e0\u4ec1", "\u5510\u7231\u6c11 \u674e\u59e3 \u8d75\u59d7 \u8d3e\u8d85\u950b", "\u5434\u98de \u6731\u51ef", "\u674e\u91d1\u5b9d \u5f20\u7f8e\u4e91 \u5434\u517b\u80b2", "\u7530\u4e2d\u5efa \u90b1\u5316\u7389", "\u5b59\u4fdd\u56fd, \u5f90\u7acb\u65b0", "\u9648\u96ea\u5cf0", "\u970d\u71d5\u751f, \u97e9\u537f", "\u6768\u5efa\u6d32 \u738b\u6d77\u82f1 \u5b59\u4e3d\u5a1f", "\u9f9a\u6728\u8363 \u6bd5\u677e\u6797 \u5b59\u5efa\u534e \u859b\u9896 \u7a0b\u91d1\u5170", "\u5434\u8273\u82ac", "\u5218\u957f\u6625, \u674e\u5b89\u5e73", "\u9ad8\u5174\u6770", "\u6731\u4e16\u6b65, \u59dc\u66fc, \u738b\u4f1f, \u5468\u795a\u4e07", "\u9ec4\u6770", "\u5f20\u83b9 \u9648\u8574\u667a", "\u90d1\u8273 \u6c88\u4e00\u4e01 \u674e\u57f9\u679d", "\u5f90\u9752\u6797, \u80e1\u60e0\u4ec1", "\u6c88\u9759 \u5b8b\u6e5b\u8c26 \u94b1\u5b66\u4ec1", "\u9648\u4e2d\u8c6a", "\u5218\u6c38\u987a, \u738b\u4fdd, \u738b\u8f89, \u987e\u79c0\u6885", "\u6c88\u4e00\u4e01 \u9648\u987a\u559c \u6731\u654f", "\u53f2\u68a6\u534e", "\u5218\u519b\u6d77, \u9648\u5747\u5fd7", "\u5218\u519b\u6d77", "\u79e6\u68a6\u534e \u5218\u52a0\u594e \u95eb\u51b0 \u5085\u82f1\u5a1f", "\u5218\u519b\u6d77 \u9648\u5747\u5fd7", "\u5f20\u56fd\u8fd0 \u6768\u79c0\u82b3 \u7a0b\u82b3\u73b2 \u5f6d\u8389 \u8096\u7ffc", "\u5218\u5efa\u56fd", "\u5f20\u56fd\u8fd0, \u7a0b\u82b3\u73b2, \u5f6d\u8389, \u8096\u7ffc", "\u5f20\u5149\u534e \u738b\u5353\u59ae \u674e\u6167", "\u9648\u592b\u5c71", "\u5468\u7acb\u56fd \u5218\u4f1f", "\u96f7\u5efa\u6c11 \u534e\u840d", "\u5218\u745e\u6052 \u4ed8\u65f6\u96e8 \u7126\u6000\u5b66", "\u989c\u632f\u6d9b", "\u90ed\u660e\u5a9b", "\u94b1\u8fd0\u534e", "\u5f90\u65cb \u674e\u5c0f\u745e", "\u5362\u7389\u7fa4, \u5f20\u5149\u534e, \u90ed\u660e\u5a9b", "\u9004\u9526\u6c5f \u8d75\u4f20\u5c71", "\u80e1\u60e0\u4ec1 \u5f90\u5efa\u5cf0", "\u5218\u5168\u6821, \u6731\u73b2\u5229, \u4f55\u5317\u6d77, \u5218\u5efa\u534e, \u6f58\u632f\u5174", "\u5510\u7231\u6c11 \u5f20\u5b8f\u4f1f \u9648\u6e2f \u8c22\u56fd\u8f89 \u6b66\u4e66\u5f6c \u5218\u9038\u6052", "\u5b8b\u6d77\u519c \u8bb8\u5f00\u7ecd \u738b\u53cc\u98de \u6768\u5d0e\u5cf0 \u5bbe\u98de", "\u8983\u7a0b\u8363, \u9ec4\u632f\u5f6a, \u8a79\u6000\u5b87, \u738b\u53cc\u98de", "\u8d56\u6c38\u660c, \u718a\u952e, \u53f6\u541b, \u8983\u9521\u82b3, \u9648\u6ce2, \u5218\u7ad9", "\u674e\u5ddd\u5b5d \u5218\u6631 \u9f50\u745e\u5cf0", "\u5f20\u5bb6\u559c \u859b\u56fd\u65b0 \u5468\u5c0f\u82b3", "\u52b3\u5609\u4fdd", "\u9648\u7965\u8861", "\u5218\u7ad9 \u9ec4\u6edf\u6ce2 \u9c81\u6c38", "\u5f20\u598d \u738b\u6167\u4e50 \u8d75\u4f1a\u82b3 \u90b1\u82cf\u9e4f \u97e9\u8425\u8425 \u5de6\u91d1\u534e", "\u5218\u7ad9 \u97e9\u537f", "\u59da\u6625\u4e3d \u8c08\u6ed4 \u90b9\u946b \u5f90\u5409\u4e1c", "\u674e\u660e \u5218\u4e66\u94a6 \u738b\u7433", "\u5218\u7ad9, \u97e9\u537f", "\u5434\u745e\u5e73, \u6a0a\u6c38\u660e, \u9a6c\u745e\u6770", "\u675c\u8273\u82ac \u97e9\u537f", "\u6613\u7389\u6797", "\u90ed\u7eac, \u9648\u5764\u4ead", "\u5b59\u4f20\u654f, \u949f\u7d20\u534e, \u5218\u6ca7\u9f99, \u674e\u4e00\u6c38", "\u738b\u54f2, \u5f20\u5149\u534e, \u90ed\u660e\u5a9b, \u502a\u7f8e\u4e50, \u97e9\u5c0f\u5029, \u7ae5\u6b23, \u51af\u9e4f\u8d85", "\u5c1a\u5a01, \u8c2d\u96e8\u6e05, \u8c22\u76ca\u6c11", "\u7ae0\u6d77\u6d9b \u5f20\u8fd0\u5c55 \u6768\u6c5d\u7537", "\u4efb\u5929\u65e5 \u674e\u5c0f\u745e \u8d39\u8d35\u5f3a \u738b\u6d77\u82b1", "\u5218\u73ae \u5510\u6000\u5b87 \u5cb3\u4fdd\u73cd \u9648\u5fd7\u840d \u5de6\u5c0f\u660e", "\u4e07\u91d1\u6cc9 \u9648\u4e2d\u8c6a", "\u97e9\u6069\u5c71 \u80e1\u5efa\u4fee \u5e38\u4eae \u891a\u534e\u5b81", "\u6c6a\u6587\u7965 \u5468\u96ea\u677e \u51af\u6625", "\u738b\u6b63\u987a, \u8d75\u5e7f\u56e2, \u8c22\u76ca\u6c11, \u8881\u4ee4\u7fa4", "\u5f20\u660c\u8f89, \u590f\u96f7, \u674e\u65b0\u5e73", "\u90ed\u5efa\u6b23, \u9ebb\u6653\u971e", "\u5f90\u9752\u6797,\u80e1\u60e0\u4ec1", "\u5510\u8273\u519b \u674e\u53cb\u660e \u859b\u56fd\u65b0", "\u9648\u5c11\u5e73 \u9648\u5fb7\u575a", "\u59da\u654f, \u6731\u627f\u98de, \u5218\u6587\u5a1f, \u6842\u660e, \u9648\u5fb7\u9f99", "\u5468\u4e07\u7acb", "\u674e\u6ee8, \u674e\u53cb\u660e, \u9646\u745e\u6c5f", "\u9f9a\u76db\u662d \u90d1\u8363\u8f89", "\u5218\u6620\u5c27 \u9648\u6e2f \u5510\u7231\u6c11 \u5f20\u5b8f\u4f1f \u738b\u94a6\u96ef", "\u8c2d\u626c, \u90b1\u5316\u7389, \u6b66\u97e6\u5f6c", "\u5468\u53cc\u6797 \u6768\u6668 \u9ad8\u6d77\u5f66", "\u6768\u60ca \u674e\u5c0f\u745e", "\u6234\u71d5", "\u859b\u4e1c", "\u6731\u7ea2\u7965, \u9648\u5065, \u5b8b\u6d77\u519c, \u738b\u53cc\u98de", "\u8d75\u539a\u5bbd", "\u7fdf\u67cf\u6797 \u738b\u6210\u6bd3 \u5f90 \u6768 \u8f66 \u6587", "\u5434\u5b9a\u65b0", "\u738b\u6653\u9f99, \u738b\u5fd7\u6770, \u738b\u5efa", "\u6c6a\u987a\u624d", "\u8d39\u8d35\u5f3a, \u6c88\u4e00\u4e01, \u738b\u6d77\u82b1, \u674e\u521a\u8f89, \u9648\u7389\u7fa4", "\u738b\u9ad8\u5347 (\u5929\u6d25\u5546\u5b66\u9662, \u5929\u6d25, 300400); \u8c22\u6765\u82cf \u9686\u8a00\u6cc9 (\u5929\u6d25\u8f7b\u5de5\u4e1a\u5b66\u9662, \u5929\u6d25, 300222)", "\u9f99\u7389\u5cf0, \u9f99\u67f1, \u674e\u8273, \u8881\u6d77\u5fe0, \u5218\u5168\u6821", "\u4f55\u5317\u6d77, \u94b1\u4e3d\u9896, \u9648\u793c\u8f89", "\u8bb8\u51e4, \u5b59\u6da6\u4ed3, \u8a79\u6000\u5b87", "\u7f57\u9732", "\u6768\u61bb\u66b9", "\u674e\u6625\u8273, \u674e\u5c0f\u745e, \u6c88\u4e00\u4e39, \u674e\u51ef\u658c, \u5218\u4e00\u9e64, \u515a\u9e4f\u7a0b", "\u79e6\u68a6\u534e \u9ad8\u57f9\u57fa", "\u9a6c\u5fb7\u6c9b", "\u9648\u9c81\u6b63", "\u88f4\u7ee7\u8bda \u77f3\u6dd1\u5170 \u738b\u529b \u5f20\u536b\u5229", "\u738b\u5b66\u5ddd, \u5546\u8dc3\u7f8e, \u4efb\u9f99\u82b3, \u5f20\u7d20\u98ce, \u738b \u9890", "\u5b5f\u9759, \u9ec4\u826f\u8f89, \u5f90\u536b\u6797, \u59da\u7fd4", "\u5218\u6d9b", "\u5510\u632f \u80e1\u7855 \u5b59\u5e7f\u536b \u97e9\u9896 \u5468\u666f\u8f89", "\u738b\u6d77\u6bc5, \u5f20\u680b\u57fa, \u8d75\u725b\u73cd, \u5218\u8354", "\u5434\u654f\u4eea \u9648\u5764\u4ead", "\u987e\u5e3c\u534e, \u9501\u519b", "\u5218\u7fa4\u534e", "\u674e\u91d1\u5b9d, \u6768\u56fd\u946b, \u4f59\u4f1f\u71d5, \u4fee\u6167\u5a1f, \u5f20\u5411\u8363", "\u90b9\u946b \u59da\u6625\u4e3d \u738b\u4e50 \u5b8b\u6653\u78ca", "\u8463\u4e3d\u5a9b, \u9c81\u94a2, \u5b59\u5927\u4e1c, \u5f20\u91d1\u840d, \u90d1\u51ac\u9752", "\u6768\u6842\u82b1 \u674e\u662d\u6210 \u9648\u5609\u5ddd \u738b\u4fdd\u6c11 \u66f2\u80b2\u6ce2", "\u738b\u667a\u52c7, \u8881\u79c0\u59b9, \u9a6c\u4e39\u8f89, \u674e\u5b8f\u658c, \u674e\u660c\u79c0, \u8d3e\u7ef4\u5316, \u5b59\u4f5c\u5e86", "\u9648\u4e50\u84d3, \u5b8b\u56fd\u5b9d, \u5468\u4eae", "\u674e\u5fe0\u6b63; \u4efb\u627f\u971e; \u738b\u6d77\u71d5", "\u9648\u592b\u5c71 \u8d75\u534e \u5b8b\u6653\u660e", "\u5434\u53ef\u4f73, \u738b\u6d77\u677e, \u5b54\u51e1\u529f, \u725f\u65b0\u4e1c", "\u4f59\u6653\u743c \u674e\u519b \u5f90\u5cfb \u83ab\u7acb\u7115", "\u5f20\u7d20\u51e4", "\u674e\u6770, \u738b\u6d77\u6bc5, \u97e9\u4e9a\u82b3, \u5510\u6c38\u79d1, \u5218\u5f6c\u5f6c", "\u738b\u6d77\u6bc5 \u9f99\u67f1 \u8c22\u6765\u82cf", "\u80e1\u4e91, \u5218\u91d1\u521a, \u8bb8\u6cfd\u7ea2, \u674e\u5f3a", "\u8d75\u661f \u59da\u6625\u4e3d \u7530\u777f \u5b5f\u8389\u8389", "\u5218\u5c0f\u95f9, \u5218\u5fe0", "\u80e1\u94f5", "\u695a\u5357", "HUANG Gan-qiang, ZHANG Zeng, LIU Jia-kui, WU Hong", "\u738b\u601d\u822a, \u53f6\u9f99, \u5218\u5b87\u822a, \u5468\u73e0\u8d24, \u5218\u519b\u534e, \u8096\u4f5c\u5175, \u7533\u6709\u9752, \u6c5f\u9ece\u660e", "\u5f90\u6c38\u5efa, \u5510\u51cc\u4e91, \u6731\u632f\u5cf0, \u7530\u52c7, \u5f20\u9f0e\u519b", "\u5f20\u6d2a\u654f \u55bb\u529b \u5218\u4e3d\u838e", "\u6797\u73b2 \u9a6c\u6653\u5a1f \u66f9\u77f3\u6797 \u7f57\u5c0f\u6797 \u9648\u793c\u8f89 \u9ec4\u516d\u83b2", "\u90b1\u7389\u6842 \u6797 \u9e7f \u90d1\u5fd7\u5f64", "\u5468\u539a\u5fb7 \u5218\u7389\u73af \u962e\u6995\u751f \u5f6d\u7ea2 \u5f20\u9526\u80dc", "\u4efb\u4e16\u5b66 \u65b9\u6842\u73cd", "\u8d75\u5f3a \u84b2\u4fca\u6587", "\u5218\u6d01", "\u5b5f\u5706, \u5357\u6d77\u82f1, \u5218\u5fd7\u660e", "\u5b59\u827a", "\u6731\u6587\u8c6a", "\u5f6d\u4e07\u559c \u6b66\u4e66\u5f6c", "\u52b3\u5609\u4fca", "\u4e01\u7b11\u5929", "\u5218\u6653\u840d \u738b\u6d77\u71d5", "\u5f20\u6167", "\u6768\u6b23 \u9f99\u67f1", "\u8c22\u6765\u82cf \u80e1\u82b3 \u90b1\u536b\u6c11 \u80e1\u60e0\u4ec1 \u5218\u5fe0", "\u9a6c\u514b\u00b7\u79d1\u5c14\u5170\u65af\u57fa", "\u66fe\u5065", "\u8881\u9f99\u5a77, \u4e07\u91d1\u6cc9, \u9a6c\u9091\u6587, \u738b\u8273", "\u9648\u6811\u6da6, \u6c99\u4e5d\u9f99, \u4f55\u6676, \u738b\u6668, \u6c88\u519b, \u5f20\u8f89", "\u5b59\u5efa\u8247", "\u4efb\u5efa\u6653, \u6797\u6d9b, \u6bb7\u5b66\u98ce, \u5b8b\u5efa\u4f1f, \u674e\u96ea", "\u5218\u6c5f\u8273, \u6b66\u4e66\u5f6c", "\u5362\u6653\u6c5f \u9648\u658c", "\u90b1\u7389\u6842 \u9648\u6625\u971e", "\u90b1\u7389\u6842, \u9648\u6625\u971e, \u6b27\u6d77\u9f99, \u6c64\u4e01\u4eae", "\u738b\u8273\u8273 \u9093\u5b87", "\u738b\u4e3d\u5a1f", "\u6768\u6d0b, \u5f20\u7389\u82cd*, \u5b59\u5ca9\u5cf0, \u4f55\u8fde\u82b3, \u5468\u957f\u4fca", "\u5b89\u5de7\u829d \u6b66\u4e66\u5f6c", "\u90b1\u4ec1\u8f89, \u9ec4\u7956\u6cf0, \u738b\u514b\u5947", "\u674e\u6d01", "\u5b5f\u4e91\u5170, \u4f55\u5317\u6d77, \u674e\u519b\u8363, \u738b\u5b9d\u7389", "\u4e01\u4e3d\u5a77, \u738b\u7b1b, \u5f20\u745e, \u725f\u5b9a\u8363", "\u6768\u5efa\u6865 \u5f20\u5149\u534e \u897f\u5317\u8f7b\u5de5\u4e1a\u5b66\u9662", "Zhao Tianqiu", "\u66f9\u5146\u5e74", "\u9648\u76c8\u6d01, \u5218\u795d\u5170, \u66f9\u4e91\u5cf0*, \u76ae\u6210\u5fe0, \u82cf\u6668", "\u8c22\u4e9a\u6850", "\u7126\u864e\u7f8e", "\u767d\u6625\u59ae, \u97e9\u537f", "\u4faf\u5e86\u559c, \u67f4\u6b23\u751f, \u6731\u4fca\u52c7", "\u4e8e\u51ac\u6885, \u9648\u514b\u590d, \u8d75\u4f20\u5c71, \u6768\u4ec1\u515a, \u6d2a\u4e49\u6885", "\u6768\u6c5d\u7537 \u5f20\u8fd0\u5c55 \u725b\u6885\u7ea2", "\u6731\u52c7\u5f3a \u5468\u4ed5\u6797 \u5468\u6842\u534e \u674e\u82b3", "\u5f20\u4fbf\u829d", "\u674e\u741b", "\u738b\u8d8a\u5e73", "\u9646\u8d75\u60c5, \u6c5f\u660e, \u5f20\u7f8e\u4e91, \u5b8b\u987a\u559c, \u6768\u658c", "\u5b59\u667a\u534e \u5510\u7231\u6c11", "\u6768\u658c \u5f20\u7f8e\u4e91 \u9646\u8d75\u60c5 \u9ec4\u777f \u674e\u6d9b", "\u8c22\u65b0\u6167", "\u5218\u4fca\u534e \u5f20\u7f8e\u4e91 \u9646\u8d75\u60c5 \u5218\u4fca", "\u5510\u7231\u6c11 \u674e\u5fb7\u8d35 \u8d75\u59d7 \u8d3e\u8d85\u950b", "\u5f20\u7f8e\u4e91 \u738b\u8339\u6960 \u9646\u8d75\u5029 \u6c5f\u660e \u674e\u6d9b", "\u5f20\u7d20\u51e4\uff0c\u674e\u9e4f\u8f89\uff0c\u5218\u5a9b\uff0c\u96f7\u4e39\uff0c\u8fdf\u806a\u806a", "\u6797\u7693", "\u5f20\u6d2a\u6d9b \u674e\u53cb\u660e \u80e1\u5065", "\u90ed\u5efa\u534e", "\u5218\u91d1\u661f, \u5218\u7115\u5f6c, \u6c88\u6587\u6d69", "\u6797\u4e00\u6d9b \u97e9\u537f \u6587\u5c0f\u8389 \u970d\u71d5\u751f", "\u9648\u5947\u5cf0", "\u5b54\u51e1\u529f \u8a79\u6000\u5b87 \u738b\u5b88\u5a1f \u4ed8\u65f6\u96e8", "\u67f4\u6b23\u751f, \u4ed8\u65f6\u96e8, \u4faf\u5e86\u559c, S.-H. Yoon, \u8a79\u6000\u5b87", "\u7f2a\u5e94\u83ca, \u8fde\u660e\u78ca, \u8d3e\u660e\u5e86, \u9a6c\u5b81, \u82cf\u6587\u5fb7, \u6768\u4e9a\u8f89", "\u8c22\u65b0\u826f", "\u9a6c\u9095\u6587, \u5415\u60e0\u7433, \u738b\u8273, \u4e07\u91d1\u6cc9", "\u5f20\u7f8e\u4e91, \u9b4f\u6653\u82ac, \u738b\u5efa, \u8463\u548c\u6ee8", "\u9648\u5609\u5ddd", "\u5b59\u52c7, \u5f20\u91d1\u5e73, \u6768\u521a, \u674e\u4f50\u864e", "\u90d1\u535a\u6587", "\u8d75\u4f1a\u82b3, \u5f20\u7f8e\u4e91, \u8def\u91d1\u6000", "\u5f20\u7d20\u98ce, \u5eb7\u6625\u857e, \u5b59\u53ec\u971e, \u8c46\u839e\u839e", "\u5218\u5c0f\u95f9", "\u738b\u53d1\u70e8", "\u90ed\u827a\u6797", "\u674e\u661f\u9f99", "\u5218\u9f99", "\u8c22\u73ae", "\u80e1\u7acb\u7403", "\u9ad8\u6d77\u660e", "\u8303\u5a67\u96ef", "\u5218\u5229\u7434", "\u8303\u7389\u654f", "\u5468\u8f89", "\u718a\u7687\u4f1f", "\u5b8b\u6210\u5251", "\u9a6c\u677e\u677e", "\u5218\u7131", "\u5e9e\u6615", "\u5c1a\u5c09", "\u738b\u5fb5", "\u8c2d\u96e8\u6674", "\u9ec4\u4fee\u6770", "\u5180\u4fca\u6770", "\u9648\u6653\u5b87", "\u97e9\u96e8\u5f64", "\u5f20\u7389\u51e4", "\u674e\u864e", "\u51af\u559c\u5e86", "\u8d3e\u65fa\u5f3a", "\u9648\u5b50\u6210", "\u7a0b\u9633", "\u738b\u6c38\u76db", "\u5b8b\u4e9a\u4e3d", "\u738b\u6167", "\u674e\u8d24\u6167", "\u674e\u660c\u80dc", "\u6797\u6e5b", "\u5f20\u514b\u5a1f, \u590f\u65b0\u5174, \u5eb7\u52cb", "\u5ed6\u6dfb\u6587 \u8c22\u76ca\u6c11 \u738b\u9e4f", "\u674e\u6653\u5a9b, \u5c45\u660e, \u674e\u661f\u661f", "\u8463\u594e\u658c", "\u8c22\u798f\u6625, \u5b59\u8212, \u5f20\u8273\u541b, \u79e6\u79f0, \u738b\u534e\u7530", "\u8bb8\u51e4, JONES Gwynn L L, \u5b59\u6da6\u4ed3", "\u5b59\u8ddf\u5fb7", "\u66f9\u6653\u6625 \u9648\u5609\u5ddd", "\u6881\u864e\u5357, \u9f99\u67f1, \u6768\u6dd1\u60e0", "\u8303\u4fca", "\u8d75\u56fd\u680b", "\u590f\u6587\u5353, \u5218\u6052, \u738b\u601d\u6d53, \u5510\u9890", "\u675c\u654f", "\u8863\u7136", "\u6768\u7ea2, \u845b\u6770, \u5f20\u8f89, \u738b\u6dd1\u6885", "\u90ed\u6587\u516d", "\u66f9\u5b87", "\u5f20\u96e8\u5029, \u5434\u6dd1\u82b3, Hasan Jameel, Houmin Chang", "\u4efb\u666f\u6167", "\u8def\u5d34", "\u97e9\u6587\u4f73, \u8d75\u4f20\u5c71, \u9648\u514b\u590d, \u6768\u4ec1\u515a, \u6768\u98de", "\u5f20\u7f8e\u4e91 \u949f\u6797\u65b0 \u5f6d\u65b0\u6587", "\u949f\u6797\u65b0 \u5f20\u7f8e\u4e91 \u5218\u6b63\u4f1f", "\u8463\u535a, \u8fde\u4e4b\u5a1c, \u52c7\u5f3a, \u4f59\u4e16\u8881", "\u9a6c\u660a\u7136", "\u6768\u8fdb", "\u9773\u6653\u83e1", "\u5f20\u5170\u660a", "\u5f20\u5411\u8363 \u5f20\u7f8e\u4e91 \u674e\u91d1\u5b9d \u8d3a\u884c", "\u66fe\u65ed", "\u6768\u658c, \u5f20\u7f8e\u4e91, \u9646\u8d75\u60c5, \u9ec4\u777f", "\u674e\u742a, \u84b2\u4fca\u6587, \u674e\u96cd, \u6768\u864e, \u80e1\u5c0f\u4e3d", "\u9ad8\u56fd\u5b89, \u674e\u5fe0\u6b63", "\u674e\u5b97\u5168 \u8a79\u6000\u5b87", "\u4e07\u6b63\u521a", "\u5218\u8273\u65b0, \u738b\u7389\u743c, \u8d75\u4f20\u5c71, \u5c1a\u6dd1\u971e", "\u5f20\u66e6\u6668, \u5218\u91d1\u521a, \u738b\u6bd4\u677e, \u674e\u6d2a\u624d", "\u90ed\u6587\u6770 \u738b\u8273 \u4e07\u91d1\u6cc9 \u9a6c\u9095\u6587", "\u4e07\u91d1\u6cc9", "\u6c88\u9752", "\u5434\u826f\u715c \u6731 \u864e \u674e\u53cb\u660e \u4e07\u5c0f\u82b3 \u5218\u6653\u96ef", "\u5218\u6743, \u738b\u8273\u971e, \u738b\u7fe0, \u738b\u9ece\u660e, \u738b\u4f1f\u4e1c", "\u5f20\u5efa\u4f1f, \u9093\u5b87", "\u4e25\u5b89", "\u90ed\u5a77, \u9093\u5b87, \u5b8b\u851a", "\u53f6\u541b \u718a\u6377 \u82cf\u82f1\u829d \u8c22\u56fd\u8f89", "\u9b4f\u5f55\u5f55", "\u5e84\u5fd7\u826f, \u5434\u4f1f\u5175, \u8c37\u519b, \u6234\u7ea2\u65d7", "\u66f9\u4e3d\u4e91", "\u9879\u79c0\u4e1c, \u4e07\u5c0f\u82b3, \u674e\u53cb\u660e, \u6b66\u4e66\u5f6c", "\u5f20\u4e9a\u6d32", "\u738b\u7115\u7f8e, \u9648\u8574\u667a, \u5f20\u6b63\u5065", "\u5218\u7f8e\u534e, \u738b\u4e1c\u7231, \u738b\u9759", "\u5f20\u658c\uff0c\u6b66\u4e66\u5f6c", "\u5de6\u52e4\u52c7", "\u5f6d\u4e07\u559c, \u674e\u51ef\u592b, \u8303\u667a\u624d", "\u5f6d\u4e07\u559c, \u6b66\u4e66\u5f6c, \u5434\u4e49\u5f3a, \u9648\u6d2a", "\u9648\u660c\u534e \u9648\u4e2d\u8c6a", "\u590f\u65b0\u5174 \u6210\u8273\u5a1c", "\u5f90\u6885", "\u5434\u632f\u5a1f", "\u6768\u660a", "\u5d14\u65ed\u91d1", "\u8881\u632f\u78ca", "\u9ad8\u6d0b", "\u848b\u534e\u670b", "\u9a6c\u4e3d\u5ca9", "\u9ad8\u6587\u9f99", "\u6b27\u7ae0\u660e", "\u82cf\u672a\u5bc5", "\u9648\u79c0\u723d", "\u90b5\u82f1\u6770", "\u8d3e\u76fc", "\u7a0b\u91d1\u8339", "\u674e\u6d25\u4e50", "\u80e1\u94a6", "\u79e6\u7ae5", "\u5b59\u7389\u5e05", "\u5218\u7693\u6708", "\u9a6c\u6653\u71d5", "\u6731\u4e88\u5ddd", "\u8d75\u7115", "\u674e\u4f20\u53cb", "\u97e9\u65ed", "\u77f3\u5ca9", "\u80e1\u68a6\u6b23", "\u5f20\u5fd7\u6167", "\u5b59\u665a\u7ea2", "\u7ba1\u654f", "\u8881\u91d1\u9f99, \u80e1\u4f1a\u8d85, \u67f4\u6b23\u751f, \u8f9b\u4e3d\u5e73", "\u8881\u91d1\u9f99 \u80e1\u4f1a\u8d85 \u67f4\u6b23\u751f", "\u8d75\u4e9a\u4f26", "\u90d1\u5176 \u962e\u4ec1\u6ee1 \u5b8b\u6c38\u80dc \u6e29\u5efa\u5eb7 \u6b66\u540d\u9e9f \u59da\u56fd\u6210", "\u5218\u4e39\u51e4 \u5434\u51e4\u971e \u8863\u5b88\u5fd7", "\u738b\u5c0f\u5e73", "\u6768\u61cb\u66b9", "\u4e25\u5fd7\u541b", "\u90ed\u76db,\u5218\u5fe0,\u5f90\u7acb\u65b0", "\u83ab\u4f73\u7433, \u5510\u6000\u5b87, \u4ef5\u65f6\u96e8", "\u5f20\u660c\u8f89, \u9a6c\u71d5, \u6e38\u7fa4\u6770", "\u9f99\u6c38\u798f", "\u4e01\u5e0c, \u5f20\u660c\u8f89, \u6e38\u7fa4\u6770, \u5218\u6d9b, \u9a6c\u71d5", "\u8bb8\u82f1", "\u5355\u9526\u5b9d, \u59dc\u8587\u8587, \u8fdf\u751f\u8302", "\u674e\u6587\u9f99", "\u738b\u4e3d\u5a1f \u6768\u6c5d\u7537 \u5f20\u8fd0\u5c55", "\u5218\u4e16\u6d77 \u8042\u52cb\u680b \u5f20\u5fd7\u82ac \u7f57\u4e16\u6d77 \u5218\u5fd7\u521a \u5218\u6587\u71d5", "\u674e\u8499, \u66f9\u77f3\u6797, \u9a6c\u6653\u5976, \u7f57\u5c0f\u6797, \u5b54\u51e1\u529f, \u9ec4\u516d\u83b2, \u9648\u793c\u8f89", "\u5f20\u653f\u6c5f", "\u718a\u667a\u65b0 \u80e1\u6155\u4f0a \u9648\u671d\u9a8f \u80e1\u660e", "\u738b\u96f7\u660e, \u77f3\u6d77\u5f3a, \u738b\u946b, \u5468\u5999\u65b9, \u674e\u5a1c, \u725b\u6885\u7ea2", "\u8f9b\u7eaa\u8f89", "\u674e\u58eb\u52c7 \u6768\u6768 \u97e9\u9896 \u5b59\u5e7f\u536b \u7a0b\u98de \u6768\u6c5d\u7537", "\u6768\u745e\u4e30 \u674e\u6c38 \u5468\u666f\u8f89", "\u5f90\u6c38\u5efa, \u5f20\u7f8e\u4e91, \u674e\u53ef\u6210", "\u5f90\u6c38\u5efa \u674e\u65b0\u5e73 \u5f20\u7f8e\u4e91 \u6881\u78ca", "\u84b2\u6587\u5a1f \u5f90\u6c38\u5efa", "\u5f20\u658c \u6b66\u4e66\u5f6c", "\u9ec4\u6c5d\u6743", "\u6881\u82b3\u654f", "\u9676\u6768,\u7f57\u5b66\u521a", "\u9a6c\u82f1\u8f89, \u738b\u8054\u7ed3", "\u5218\u6770,\u97e9\u537f", "\u5b59\u4e16\u743c", "\u767d\u7ea2\u723d, \u5e73\u6e05\u4f1f, \u76db\u96ea\u8339, \u5f20\u5065, \u674e\u5a1c, \u77f3\u6d77\u5f3a", "\u987e\u4e3d\u4e3d", "\u9ec4\u56fd\u7ea2 \u6556\u65e5\u683c\u52d2 \u8c22\u76ca\u6c11", "\u5468\u5175 \u6556\u65e5\u683c\u52d2 \u6c99\u821f", "\u9676\u6768 \u5ed6\u4fca\u548c \u7f57\u5b66\u521a", "\u67f3\u54aa", "\u674e\u519b, \u5434\u7ed8\u654f, \u5f90\u5cfb, \u738b\u5f3a, \u66fe\u5065", "\u8c22\u571f\u5747, \u6797\u9e7f, \u5e9e\u6625\u751f, \u6768\u79cb\u6797, \u65bd\u5efa\u658c", "\u5218\u8389", "\u5f90\u6c38\u5efa \u84b2\u6587\u5a1f \u5f20\u7f8e\u4e91 \u5218\u632f\u534e", "\u5f20\u5149\u534e, \u5f90\u6d77\u9f99, \u90ed\u9526\u9e3d, \u97e9\u6587\u9759, \u5f3a\u8f76", "\u8463\u7fe0\u534e, \u6768\u6dd1\u60e0, \u9f99\u67f1, \u5218\u5fe0, \u5218\u6d2a\u658c", "\u674e\u671b\u5357, \u9648\u91d1\u5c71", "\u674e\u671b\u5357 \u9648\u91d1\u5c71", "Kettl Alfred", "\u5218\u4ec1\u7115 \u5f6d\u5143\u5174", "\u88f4\u7ee7\u8bda, \u77f3\u6dd1\u5170, \u9b4f\u534e\u4e3d, \u8d75\u6e29\u6ce2, \u9a6c\u4e3d\u5a1c", "\u8d3e\u8273\u8fea \u5468\u5b66\u98de", "\u5468\u5bb6\u4e2d \u5f20\u5efa\u8d85 \u5510\u9f99\u594e \u97e9\u91d1\u7965 \u5218\u4e1a\u6d77 \u5468\u5efa\u7ea2", "\u77f3\u5e7f\u5a1f \u5434\u5316\u519b \u738b \u80b2", "\u738b\u5fd7\u6770 \u82b1\u8389 \u674e\u6d2a\u6765", "\u5f20\u7ea2\u6770 \u80e1\u60e0\u4ec1 \u9b4f\u5fb7\u6d25 \u5f90\u6cbb\u56fd", "\u96f7\u9e23, \u5f20\u7ea2\u6770", "\u96f7\u9e23 \u5f20\u7ea2\u6770 \u674e\u5efa\u56fd", "\u90ed\u79c0\u5f3a \u6b66\u4e66\u5f6c \u738b\u5c11\u5149 \u90ed\u4f0a\u4e3d \u6768\u78ca", "\u5510\u8273\u519b, \u5218\u79c9\u94ba, \u6768\u6c5d\u7537", "\u738b\u5a77\u5a77, \u674e\u96ea, \u5f20\u653e, \u7ae5\u56fd\u6797", "\u5434\u671d\u519b", "\u8096\u6539\u4e3d \u97e9\u537f", "\u5f20\u7d20\u98ce, \u674e\u65b0\u5e73, \u8d75\u9756", "\u675c\u98de, \u8303\u5c0f\u660e", "\u738b\u5b9d\u7389, \u674e\u8363, \u96f7\u6c38\u534e", "\u5353\u5b87,\u8a79\u6000\u5b87,\u674e\u5efa\u6587,\u674e\u5175\u4e91,\u6c88\u9e4f", "\u8499\u884d\u5f3a, \u8c22\u9e3f\u6b66", "\u8fdf\u806a\u806a \u5f20 \u66fe \u9ec4\u5343\u5f3a", "\u7a0b\u660e", "\u5f90\u658c\u658c, \u738b\u7acb\u519b", "\u5218\u9a85, \u5218\u6d0b\u8587", "\u738b\u6dd1\u6885, \u6234\u94e0, \u738b\u6dfc\u5cf0, \u90ed\u9e23, \u6234\u7ea2\u65d7", "\u8983\u742a\u6cb3", "\u4e8e\u7ea2\u6885", "\u90d1\u5176 \u8f66\u5c0f\u594e \u9648\u677e \u9648\u4f1f\u4e1c", "\u5085\u82f1\u5a1f, \u79e6\u68a6\u534e, \u80e1\u60e0\u4ec1", "\u51af\u5149\u70b7, \u5d14\u82f1\u5fb7, \u5362\u594e, \u674e\u548c\u5e73", "\u674e\u5a1c, \u5218\u79c9\u94ba, \u674e\u96ea\u5cf0", "\u66fe\u9756\u5c71 \u80e1\u5065 \u738b\u4e60\u6587 \u90d1\u70bd\u5d69", "\u66f9\u4e91\u5cf0 \u51af\u5947 \u5f20\u51e4\u5c71 \u674e\u5fe0\u6b63 \u674e\u5efa\u534e", "\u6768\u6842\u82b1 \u7ae0\u6b63\u6797 \u5b54\u51e1\u529f \u9648\u5609\u5ddd", "\u738b\u6ce2", "\u5f20\u5149\u534e, \u738b\u5353\u59ae, \u6b66\u4e39\u8058", "\u5ed6\u4fca\u548c \u9676\u6768 \u90b5\u8587 \u8096\u6d01 \u7f57\u5b66\u521a", "\u9ec4\u840d, \u9a6c\u5e73, \u5d14\u534e\u654f, \u674e\u5fd7\u52c7, \u5f20\u71d5, \u55bb\u529b", "\u6587\u6d77\u5e73 \u4f55\u5317\u6d77 \u5218\u6500 \u90b1\u5174", "\u6f06\u6625\u4e00, \u6768\u840d, \u94b1\u6653\u660e", "\u8c22\u6167\u82b3 \u674e\u5fe0\u6b63", "\u97e9\u7b11\u5b87, \u738b\u9ad8\u5347, \u5f20\u747e\u971e, \u7f57\u96c5\u4e39", "\u5f20\u741b\u971e", "\u8303\u8ff0\u6377", "\u5218\u4f73", "\u5b5f\u6bc5 \u5f20\u4e16\u6770 \u5f20\u8fd0\u5c55", "\u9648\u6d2a\u6e05", "\u9648\u6d2a\u96f7, \u6768\u6842\u82b1, \u9648\u5609\u5ddd, \u8bb8\u5fd7\u9e3f, \u9ec4\u5cf0", "\u5434\u7ed8\u654f, \u674e\u519b, \u5f90\u5cfb", "\u6c6a\u6db5", "\u4e91\u5a1c, \u4f55\u5317\u6d77", "\u674e\u6d77\u9f99, \u8a79\u6000\u5b87, \u67f4\u6b23\u751f, \u5218\u68a6\u8339, \u4ed8\u65f6\u96e8", "\u738b\u9633", "\u7530\u91ce, \u9648\u5609\u5ddd, \u6768\u6842\u82b1, \u5218\u987a\u660e", "\u738b\u6743 \u5112\u6000\u5b87 \u5e9e\u5fd7\u5f3a \u9648\u5609\u5ddd", "\u7126\u5065, \u7126\u5a77, \u738b\u53cb\u6210, \u9093\u62e5\u519b, \u6731\u5317\u5e73, \u7530\u5e86\u6587, \u97e9\u5584\u660e, \u623f\u67f1", "\u738b\u6b22\u6b22", "\u51af\u5b87\u5f64 \u9ec4\u8fd0\u57fa", "\u4f55\u4eae", "\u5ed6\u82b8\u83f2", "\u725b\u80dc\u73a5", "\u9b4f\u632f\u73c2 \u5434\u671d\u519b \u4e8e\u51ac\u6885 \u6731\u4e9a\u5d07", "\u88f4\u7ee7\u8bda \u5218\u6d77\u68e0 \u80e1\u60e0\u4ec1 \u77f3\u6dd1\u5170 \u5f20\u946b\u7490", "\u5f6d\u4ece\u661f", "\u9648\u6d2a\u96f7, \u9648\u5143\u5f69, \u8a79\u6000\u5b87, \u4ed8\u65f6\u96e8", "\u5f20\u680b\u57fa \u90ed\u52c7\u4e3a \u8bb8\u8d85", "\u9b4f\u82b3", "\u5f20\u5c0f\u4f1f \u6731\u8d62\u6ce2 \u5f20\u7ffc \u5218\u6dd1\u9e4f", "\u738b\u660c\u547d", "\u738b\u5b9d\u7389, \u674e\u519b\u8363, \u94b1\u4e3d\u9896", "\u8881\u4e9a\u4e1c, \u5f20\u9526, \u65f6\u7559\u65b0, \u91d1\u4e8c\u9501", "\u5218\u79c9\u94f6 \u767d\u6dd1\u4e91 \u4f55\u8fde\u82b3 \u8d75\u83b9", "\u859b\u5d07\u6600 \u8d3a\u6587\u660e \u5f20\u5bb9\u73b2", "\u5f20\u6625\u8f89, Troy Runge, \u8a79\u6000\u5b87", "\u80e1\u6e5b\u6ce2 \u738b\u53cc\u98de \u9ec4\u663e\u5357 \u6881\u4e1c\u6885 \u8bb8\u5f00\u7ecd \u6768\u5cf0", "\u5b54\u7855", "\u674e\u5b97\u5168, \u79e6\u68a6\u534e, \u8a79\u6000\u5b87", "\u8bb8\u5f00\u7ecd \u80e1\u6e5b\u6ce2 \u738b\u53cc\u98de \u6768\u5d0e\u5cf0 \u9ec4\u663e\u5357 \u6881\u4e1c\u6885", "Minna Puro, Anna-Riina Kirjavainen", "\u80e1\u6d69\u6ce2, \u738b\u53cc\u98de, \u848b\u56fd\u658c, \u5b8b\u6d77\u519c", "\u674e\u83b9", "\u59da\u8fd0\u632f \u9ec4\u6bc5\u6c6a \u738b\u4f1f\u5cf0 \u738b\u5ba3 \u80e1\u5065 \u6881\u4e91", "\u738b\u65ed", "\u90dd\u660e\u663e \u5173\u5e73 \u5f90\u5e7f\u664b \u4f59\u7ea2\u6d9b \u9648\u5cad\u5cf0 \u5510\u81ea\u6587 \u848b\u7693", "\u795d\u6797\u5cf0 \u7530\u5b87", "\u5218\u59d7\u59d7, \u623f\u6842\u5e72, \u738b\u5f3a", "\u6731\u6c38\u5fb7 \u5218\u5b9d\u5f3a", "\u6bdb\u8fde\u5c71, \u9a6c\u6734, \u5218\u6842\u5357, Claude Daneault, Francois Brouillet", "\u77f3\u6d77\u5f3a", "WANG Shu-guang, ZHOU Qiang, ZHAO Yong", "\u738b\u677e\u6797, \u80e1\u60e0\u4ec1", "\u90a2\u6548\u529f \u6881\u5bcc\u653f \u5f20\u8fd0\u5c55", "\u738b\u6b23", "\u5e9e\u5fd7\u5f3a \u9648\u5609\u5ddd \u5e9e\u91d1\u5ba3", "\u5f20\u68a6", "\u674e\u571f\u6839", "\u5218\u661f\u751f \u9ec4\u56fd\u6797 \u5f20\u9e3f\u96c1 \u9ec4\u6d77\u71d5", "\u5f20\u6d69 \u5468\u536b\u4f1f \u5e84\u6d1b\u6b23", "\u5f90\u6c38\u5efa", "\u8d75\u5fb7\u6e05", "\u5bfb\u6625\u73cd \u8d75\u5149\u78ca \u4f55\u5317\u6d77 \u95eb\u4e1c\u6ce2 \u5218\u6587\u6ce2 \u5218\u7115\u5f6c \u5b59\u6da6\u4ed3", "\u5468\u696b", "\u674e\u8273, \u5f20\u5065, \u6731\u5b66\u5cf0, \u9ec4\u9053\u5e73", "\u738b\u9ad8\u5347", "\u66fe\u9756\u5c71 \u80e1\u5065 \u90d1\u70bd\u5d69 \u738b\u5b9c", "\u5b59\u67cf\u73b2, \u5218\u541b\u826f*, \u67f4\u5b87\u535a", "\u674e\u9022\u96e8", "\u590f\u9759\u9759, \u675c\u590f\u745c, \u95e9\u7ea2, \u718a\u8273\u6885*, \u95f5\u987a\u8015*", "\u4f59\u5999\u6625, \u8c22\u62e5\u7fa4", "\u96f7\u4ee5\u8d85", "\u6768\u5d0e\u5cf0 \u738b\u53cc\u98de \u8bb8\u5f00\u7ecd \u9ec4\u5d07\u674f \u9093\u52e4\u82f1", "\u7126\u89c2\u539a", "\u674e\u8fdc\u534e, \u9676\u52b2\u677e, \u674e\u7ee7\u5e9a, \u5218\u7115\u5f6c", "\u5b59\u5ef7\u806a \u6bb5\u7ecf\u594e \u5f20\u5bcc\u534e", "\u6d82\u542f\u6881, \u4ed8\u65f6\u96e8, \u7126\u6000\u5b87, \u67f4\u6b23\u751f", "\u6d82\u542f\u6881, \u4ed8\u65f6\u96e8, \u8a79\u6000\u5b87, \u67f4\u6b23\u751f", "\u59dc\u51b2", "\u674e\u4e9a\u8f89 \u96f7\u4ee5\u8d85", "\u5218\u79cb\u5a1f \u90b1\u6631\u6865", "\u674e\u519b \u4f55\u6c34\u6dcb \u674e\u667a \u5f90\u5cfb \u77bf\u7acb\u7115", "\u9ec4\u7389\u6885 \u5468\u8302\u8d24 \u5f90\u8403\u58f0 \u9648\u601d\u76ca \u8a79\u78ca \u738b\u53cc\u98de", "\u738b\u5f00\u9e4f", "\u8096\u8fdc\u98de, \u9648\u7956\u946b, \u9f99\u51cc, \u90d1\u78a7", "\u674e\u7b71\u697c, \u9ad8\u5cfb\u701a", "\u5218\u8273\u5170, \u9648\u514b\u590d, \u674e\u519b, \u5f90\u5cfb, \u738b\u5146\u6c5f, \u674e\u4f1f\u4f1f", "\u5468\u5f3a \u5357\u6960", "\u66fe\u5065, \u9648\u514b\u590d, \u8bb8\u5149, \u674e\u519b, \u5f90\u5cfb, \u6768\u98de", "\u80e1\u4f1a\u8d85", "\u4f55\u6c34\u6dcb, \u674e\u519b, \u674e\u667a, \u5f90\u5cfb, \u83ab\u7acb\u7115", "\u8bb8\u6167\u654f \u6881\u4e91 \u80e1\u5065 \u6768\u8fdb", "\u9ec4\u6743\u6ce2", "\u674e\u4e1a \u9676\u521b", "\u6881\u4e91", "\u8bb8\u4e1c\u98d8", "\u83ab\u4f73\u7433 \u5b8b\u6d77\u519c \u738b\u53cc\u98de \u6768\u5d0e\u5cf0", "\u6731\u7fe0\u73b2, \u674e\u65b0\u5e73, \u738b\u5229\u541b", "\u90b1\u6631\u6865 \u5218\u79cb\u5a1f \u674e\u9759 \u5468\u6653\u6797 \u674e\u9e23", "\u5434\u7956\u4e1c", "\u5f20\u5b66\u94ed, \u5f20\u8fd0\u5c55", "\u82d7\u56fd\u534e, \u738b\u6b63\u4e30, \u674e\u9756, \u9648\u514b\u5229, \u8d75\u91d1\u6d9b, \u6e29\u5efa\u5b87, \u4f55\u4eae", "\u5468\u696b \u666f\u5b9c", "\u80e1\u5609\u9a79, \u674e\u851a, \u623f\u6842, \u6c88\u8475\u5fe0", "\u6210\u9510", "\u7aa6\u6885, \u4e01\u4f73, \u5b59\u4eac\u6ce2", "\u5f20\u7f8e\u4e91,\u8def\u91d1\u676f,\u5f20\u7d20\u98ce,\u8d75\u4f1a\u82b3", "\u5f20\u5b66\u91d1, \u9648\u514b\u5229", "\u674e\u5411\u9633 \u6731\u5b66\u5cf0 \u9ec4\u9053\u5e73", "\u674e\u519b \u5f90\u521a \u5f90\u5cfb \u83ab\u7acb\u7115", "\u9648\u542f\u5cf0 \u9648\u79d1\u6b66 \u6768\u4ec1\u5802 \u674e\u519b", "\u674e\u65b0\u529f \u90d1\u971e \u5434\u4e49\u5f3a", "\u4e8e\u4f1f\u4e1c \u9648\u4e2d\u8c6a", "\u6f58\u68ee\u4e2d", "\u5f20\u6842\u950b", "\u5468\u5f3a, \u9648\u660c\u534e, \u9648\u4e2d\u8c6a", "\u7fdf\u777f, \u9648\u534e, \u738b\u6167\u4e3d, \u80e1\u5fd7\u519b, \u5f20\u5b66\u91d1, \u5468\u5c0f\u51e1", "\u9ad8\u6d2a\u8d35, \u8c22\u76ca\u6c11, \u5b59\u5a9b\u82b3", "\u8c2d\u5b89\u742a \u5b59\u5b9d\u7bea \u5218\u6587\u9601", "\u97e9\u9896 KweiNam LAW Robert LANOUETTE", "\u5468\u5b66\u98de \u5218\u4f2f\u6797 \u674e\u5143\u7984", "\u5b8b\u4e43\u5efa \u6c88\u6587\u6d69 \u6768\u6cbb\u56fd", "MadeIynn T. Wilharm", "\u8c22\u76ca\u6c11 \u6768\u6d77\u6d9b \u80e1\u5468\u5efa \u8d56\u71d5\u660e", "\u6bb7\u8273\u98de, \u623f\u6842\u5e72, \u9093\u62e5\u519b, \u90ed\u5584\u660e, \u7126\u5065, \u5218\u59d7\u59d7", "\u4fee\u6167\u5a1f\uff0c\u97e9\u537f\uff0c\u6842\u56fd\u5a1f", "\u666f\u5b9c \u5f6d\u6bd3\u79c0", "\u675c\u715c, \u5f20\u5b89\u9f99, \u8463\u7ee7\u5148, \u738b\u6885", "\u5f20\u65b9\u4e1c \u88f4\u7ee7\u8bda \u674e\u9759 \u5218\u82c7 \u5468\u7a0b\u7199", "\u8463\u7ee7\u5148 \u9ad8\u65b0\u52e4", "\u4e01\u5a77\u5a77, \u90b5\u987a\u6d41, \u91d1\u8d1e\u798f", "\u6768\u653f\u519b", "\u5218\u6500", "\u5d14\u946b, \u5468\u666f\u8f89", "\u5cb3\u78ca, \u738b\u4e43\u9ea6, \u7f57\u6d77, \u5362\u6653\u5b81", "\u5b59\u6bc5, \u536b\u9752, \u8d75\u6653\u4e1c", "\u6768\u5d0e\u5cf0 \u738b\u53cc\u98de \u9ec4\u5d07\u674f \u5b8b\u6d77\u519c \u5c01\u65b9\u51ef", "\u5218\u58eb\u4eae", "\u738b\u4e9a\u9f99", "\u674e\u6587\u5f3a", "\u738b\u957f\u5efa, \u738b\u4ee3\u542f, \u66fe\u91d1\u679d, \u738b\u79cb\u4e91", "\u90ed\u4e09\u5ddd \u8a79\u6000\u5b87 \u4ed8\u65f6\u96e8", "\u738b\u94b1\u94b1 \u8a79\u6000\u5b87 \u5468\u751f\u98de \u90ed\u4e09\u5ddd \u4ed8\u65f6\u96e8", "\u90dd\u9752\u9752", "\u725b\u6885\u7ea2 \u5f20\u8fd0\u5c55 \u77f3\u6dd1\u5170", "\u4e07\u6d01, \u674e\u7ef4*, \u675c\u9547", "\u80e1\u60e0\u4ec1, \u738b\u677e\u6797", "\u674e\u5175\u4e91", "\u4efb\u76fc\u73b2", "\u987e\u742a\u840d \u5c24\u7eaa\u96ea \u52c7 \u5f3a \u4f59\u4e16\u8881", "\u8212\u6b63\u7389", "\u5f90\u4e3d\u4e3d \u6797\u9e7f \u9648\u9e4f \u8d56\u68ee\u68ee \u5f20\u5065 \u4f55\u5317\u6d77", "\u5f90\u4e3d\u4e3d \u6797 \u9e7f \u9648\u9e4f \u8d56\u68ee\u68ee \u5f20\u952e \u4f55\u5317\u6d77", "\u5f90\u4e3d\u4e3d \u6797\u9e7f \u5f90\u6653\u5cf0 \u77f3\u6d77\u5f3a \u4f55\u5317\u6d77", "\u5f20\u7389\u53cc, \u5434\u86df\u840d, \u82d7\u5e86\u663e, \u9648\u793c\u8f89, \u7f57\u5c0f\u6797, \u9ec4\u516d\u83b2", "\u674e\u559c\u5764", "\u674e\u5175\u4e91, \u8c2d\u6000\u5b87, \u738b\u53cc\u98de, \u7ae0\u7a0b\u8363, \u6881\u8fb0, \u4ed8\u65f6\u96e8", "\u5468\u6625\u6656, \u9648\u5efa, \u9ec4\u946b\u5eb7, \u738b\u658c", "\u738b\u5efa\u65b0, \u674e\u9e3f\u4eae, \u738b\u957f\u660e, \u82cf\u5b8f\u4e1a", "\u4faf\u987a\u5229", "\u82cf\u9896", "\u4e07\u80dc\u4e3e", "\u8983\u7a0b\u8363, \u8a79\u6000\u5b87, \u738b\u53cc\u98de, \u674e\u5175\u4e91", "\u8042\u53cc\u559c \u738b\u53cc\u98de \u8983\u7a0b\u8363 \u5b8b\u6d77\u519c \u5218\u65b0\u4eae", "\u9ec4\u663e\u5357, \u9ec4\u51ac\u6885, \u7f42\u7a0b\u8363, \u738b\u677e\u950b", "\u5f20\u7fe0 \u67f4\u6b23\u751f \u5218\u9053\u6052", "\u66f9\u884d\u519b", "\u66f9\u884d\u519b, \u8def\u5e86\u8f89, \u4ee3\u5fe0\u8425, \u674e\u667a", "\u5f20\u51ef\u4e3d", "\u90ed\u6587\u5f3a, \u4faf\u52c7\u4e25", "\u5e38\u5b87\u5a77 \u96f7\u4e9a\u82b3 \u5f20\u4e3d\u4e1b", "\u674e\u840c", "\u5f20\u99a8\u6708 \u5f20\u8212\u60e0 \u674e\u6676 \u7530\u4f73\u6960 \u5218\u7167\u541b \u4faf\u5e86\u559c", "\u8bb8\u58eb\u7389, \u94b1\u5b66\u4ec1", "\u7533\u73b2\u73b2", "\u5b54\u51e1\u529f \u8a79\u6000\u5b87", "\u674e\u94f6\u6cb3 \u9ad8\u6653\u519b \u674e\u56fd\u987a \u7530\u5c45\u9f99", "\u90b9\u826f\u660e, \u5218\u5ef6\u5cad, \u90b9\u5830\u67ef", "\u664f\u7fa4\u5c71, \u6b66\u4e66\u5f6c, \u5218\u7acb\u56fd, \u6768\u5c09", "\u5f20\u8273", "\u674e\u5764 \u4ed8\u65f6\u96e8 \u9648\u6210\u806a \u6881\u65e5\u559c \u8a79\u6000\u5b87", "\u5362\u5a34, \u5218\u660e\u53cb, \u9648\u4e2d\u8c6a, \u8096\u4ed9\u82f1, \u674e\u54f2", "\u5b59\u5229\u519b", "\u5b54\u51e1\u529f", "\u59da\u80dc", "\u5355\u6587\u5a1f, \u6c64\u4f1f, \u738b\u5b5f\u6548", "\u738b\u5b8f\u658c;\u84b2\u4fca\u6587;\u8c22\u76ca\u6c11", "\u5362\u7acb\u6b63 \u6768\u6dd1\u8559 \u502a\u6c38\u6d69", "\u5f20\u5b66\u91d1 \u674e\u53cb\u660e \u9646\u745e\u6c5f", "\u4e54\u8f89", "\u738b\u5c0f\u96c5, \u66f9\u4e91\u5cf0", "\u6885\u8d85\u7fa4", "\u6f58\u68a6\u4e3d \u738b\u6625 \u5e73\u6e05\u4f1f \u5f20\u5065 \u674e\u5a1c \u77f3\u6d77\u5f3a", "\u5218\u7389, \u8a79\u6000\u5b87, \u9648\u5609\u5ddd, \u5085\u5176\u8363, Dimitris Argyropoulos", "\u6797\u51ac\u9e23 \u9648\u6c38\u94ed \u5f20\u65b0\u660c", "\u5218\u7389, \u8a79\u6000\u5b87, \u9648\u5609\u5ddd, \u674e\u5b97\u5168", "\u9648\u9633\u96f7, \u53e4\u5174\u9999, \u8bb8\u51e4", "\u5218\u7389, \u8a79\u6000\u5b87, \u9648\u5609\u5ddd, Dimitris Agyropoulos", "\u674e\u987e \u4efb\u4fca\u5cf0", "\u5468\u9759", "\u5218\u7389, \u8a79\u6000\u5b87, \u9648\u5609\u5ddd, \u674e\u5b97\u5168, \u6768\u6842\u82b1", "\u5b54\u51e1\u529f, \u9648\u5609\u5ddd, \u5510\u6000\u5b87", "\u848b\u5029\u8339 \u5218\u660e\u53cb \u738b\u7490 \u674e\u52b2\u677e", "\u5b54\u51e1\u529f, \u9648\u5609\u5ddd, \u6768\u6842\u82b1, \u674e\u662d\u6210, \u8a79\u6000\u5b87", "\u90b9\u4f1f \u5b59\u745c \u5468\u6d77\u541b", "\u5218\u78ca", "\u5218\u7389, \u8a79\u6000\u5b87, \u9648\u5609\u5ddd", "\u9648\u7ecd\u65ed, \u9a6c\u5fd7\u8d85, \u5c39\u52c7\u519b, \u8a79\u78ca, \u6797\u5a77\u5a77, \u9646\u6653\u4e39, \u5468\u71d5\u82f1", "\u7518\u5b9a\u80fd, \u8c22\u76ca\u6c11, \u6556\u65e5\u683c\u52d2, \u738b\u9e4f, \u674e\u677e\u793c, \u6768\u6d77\u6d9b", "\u5b54\u51e1\u529f, \u9648\u5609\u5ddd, \u6768\u6842\u82b1, \u674e\u662d\u6210, \u5b59\u5229\u519b", "\u9648\u6d2a\u4f5c \u59da\u6625\u4e3d \u7f57\u9ece\u654f", "\u5409\u5174\u9999 \u9648\u5609\u5ddd \u6768\u6842\u82b1", "\u519c\u5149\u518d \u738b\u6d2a\u6d9b \u8bb8\u5a77 \u738b\u53cc\u98de", "\u5409\u5174\u9999, \u9648\u5609\u5ddd, \u6768\u6842\u82b1, \u77f3\u6d2a\u6d9b", "\u5409\u5174\u9999 \u9648\u5609\u5ddd \u6768\u6842\u82b1 \u7530\u4e2d\u5efa", "\u5409\u5174\u9999 \u9648\u5609\u5ddd \u6768\u6842\u82b1 \u7530\u4e2d\u5efa \u77f3\u6d2a\u6d9b", "\u5362\u7acb\u6b63, \u6768\u6dd1\u8559, \u502a\u6c38\u6d69", "\u8d75\u5f3a, \u84b2\u4fca\u6587, \u5468\u8212\u73c2, \u90a2\u52c9, \u5f20\u5e73\u51ac", "\u66fe\u5065, \u9648\u514b\u590d, \u674e\u4f1f\u4f1f, \u674e\u519b, \u83ab\u7115\u65b0", "\u5468\u8302\u8d24 \u5170\u4e91\u98de \u5f90\u8403\u58f0 \u8a79\u5586 \u519c\u5149\u518d", "\u91d1\u5c0f\u5a1f, \u84b2\u4fca\u6587, \u8c22\u76ca\u6c11, \u59da\u6625\u4e3d", "\u5218\u7389, \u9648\u5609\u5ddd, \u8a79\u6000\u5b87", "\u9ec4\u653e\u8f89, \u96f7\u5229\u8363", "\u9ec4\u56fd\u7ea2 \u8c22\u76ca\u6c11 \u6556\u65e5\u683c\u52d2 \u738b\u9e4f \u674e\u677e\u793c", "\u76db\u4eae \u6768\u6dd1\u60e0", "\u8c22\u52e4", "\u6881\u8fb0, \u8a79\u6000\u5b87, \u674e\u5175\u4e91, \u4ed8\u65f6\u96e8", "\u8d75\u58eb\u71d5 \u738b\u70b3\u5bcc \u5b5f\u5e86\u6d77", "\u90ed\u8587 \u5f20 \u66fe \u4f55\u5251\u534e \u6208\u73ae\u73ae", "\u6bdb\u8fde\u5c71, \u52c7\u5f3a, \u59da\u6625\u624d, \u4f59\u4e16\u8881", "\u6797\u672c\u5e73", "\u5f20\u53ec, \u5b8b\u6b23", "\u674e\u53cb\u660e \u9648\u4e2d\u8c6a \u5218\u53cb\u53cb", "\u9648\u514b\u590d \u674e\u519b", "\u5f20\u5174", "\u5218\u6b63\u4f1f, \u949f\u6797\u65b0, \u5f20\u7f8e\u4e91", "\u5415\u5065 \u5510\u6000\u5b87 \u4ed8\u65f6\u96e8", "\u80e1\u73b2\u7389 \u5d14\u5bcc\u6797 \u738b\u6b22 \u6881\u6653\u8fde \u8983\u777f \u5f20\u590f\u660e \u9a86\u83b2\u65b0", "\u9ad8\u6842\u6797, \u6797\u672c\u5e73, \u6c88\u8475\u5fe0, \u623f\u6842\u5e72, \u9093\u62e5\u519b, \u5218\u5a1f\u5a1f, \u91d1\u8389", "\u4e8e\u6653\u660e \u738b\u5b5f\u6548 \u67cf\u677e", "\u80e1\u73b2\u7389, \u95eb\u5146\u6674, \u674e\u660e\u5bcc, \u91d1\u53f6, \u5d14\u5bcc\u6797, \u8349\u777f, \u9a86\u8fde\u65b0", "\u5355\u6587\u5a1f \u6c64\u4f1f", "\u5f90\u5cfb", "\u5218\u5efa\u534e \u8d75\u6155\u8d24 \u59da\u7eaf\u4ec1", "\u80e1\u5251\u6c11 \u6c88\u8521\u5fe0 \u623f\u6842\u5e72 \u6881\u82b3\u654f \u9093\u62e5\u519b \u674e\u840d", "\u5468\u4e3d\u8679, \u859b\u56fd\u65b0, \u90ed\u5c0f\u71d5, \u9648\u5a01", "\u5510\u6770\u658c", "\u5de9\u6d2a\u8ba9, \u76ae\u79c0\u5a1f", "\u674e\u8d24\u6167 \u94b1\u5b66\u4ec1", "\u738b\u952e", "\u9648\u5b89\u6c5f, \u738b\u6631\u5347, \u674e\u6625\u6885", "\u5f20\u7fe0", "\u859b\u7389", "\u8d75\u5929\u7403", "\u4f0a\u4e3d\u5e73 \u97e9\u537f", "\u5468\u5b9d,\u9648\u5609\u5ddd,\u6768\u6842\u82b1", "\u9648\u5f6c\uff0c\u4faf\u5f66\u53ec", "\u5f20\u8fdb\u5148", "\u738b\u6210", "\u5434\u7ed8\u654f, \u674e\u519b, \u5f90\u5cfb, \u674e\u745e\u745e, \u738b\u5f3a, \u5510\u6770\u658c", "\u53f6\u52c7 \u5f20\u6c38\u6ce2", "\u674e\u5c9a\u7965", "\u6c88\u8475\u5fe0", "\u4e91\u5a1c \u6797\u5fd7\u5a01 \u7b26\u4ee5\u5e08 \u5362\u5fd7\u8363 \u9ec4\u5bcc\u9e4f", "\u6c88\u8475\u5fe0 \u623f\u6842\u5e72 \u50a8\u5bcc\u7965 \u7126\u5065", "\u725b\u5e05\u7ea2, \u738b\u4e66\u5f3a, \u6c88\u9053\u6d77, \u5e84\u4ec1\u7231, \u7ae0\u536b\u94a2, \u674e\u5ef6\u519b", "\u7ae0\u7a0b\u8363, \u4f55\u4e3a, \u8a79\u6000\u5b87, \u90d1\u96ef\u6770, \u738b\u53cc\u98de", "\u738b\u4e60\u6587 \u5112\u6000\u5b87 \u4f55\u4e3a", "\u9648\u6625\u971e \u90b1\u7389\u6842", "\u674e\u4f1f\u4f1f \u6768\u4ec1\u515a \u66fe\u5065 \u674e\u519b \u83ab\u7acb\u7115 \u5434\u671d\u519b \u9648\u514b\u590d", "\u738b\u6743", "\u738b\u4f26 \u97e9\u537f", "\u7530\u91ce, \u9648\u5609\u5ddd, \u6768\u6842\u82b1", "\u66fe\u5065, \u674e\u5e73, \u83ab\u7acb\u7115, \u674e\u4f1f\u4f1f, \u5f90\u5cfb, \u9648\u514b\u590d", "\u590f\u94f6\u51e4 \u738b\u5fd7\u6770 \u6c60\u4e1c\u660e", "\u66f9\u77f3\u6797, \u8a79\u6000\u5b87, \u4ed8\u96e8\u65f6, \u9648\u793c\u8f89", "\u9093\u62e5\u519b, \u623f\u6842\u5e72, \u97e9\u5584\u660e, \u7126\u5065, \u674e\u7ea2\u658c, \u6881\u82b3\u654f, \u6797\u8273, \u6881\u9f99", "\u5f90\u6c38\u5efa, \u656c\u73b2\u6885, \u5434\u835e\u80b2, \u8303\u78ca\u4e50", "\u7530\u8d85", "\u6c6a\u5fd7\u5e73, \u9b4f\u7ee7\u56fd, \u4e01\u6587\u6d2a, \u5510\u542f, \u5d14\u4fca\u5cf0, \u738b\u4fca", "\u5218\u4e00\u5c71, \u4f0d\u5b89\u56fd, \u5218\u8fde\u4e3d, \u5f20\u4fca\u82d7", "\u5b8b\u4e2d\u9633 \u9648\u519b \u674e\u5b8f\u6c11", "\u7126\u4f1f\u5802", "\u90b9\u8fd0\u901a", "\u8d3a\u79c0\u5b66", "\u90dc\u5c0f\u5a1f, \u675c\u53cc\u7530, \u90ed\u7389\u5b5d, \u6768\u7434", "\u5510\u8273\u519b \u5218\u79c9\u9510 \u725b\u6885\u7ea2", "\u5f20\u4e91 \u5f20\u7f8e\u4e91", "\u96f7\u6d77\u6d9b", "\u6797\u6d9b\uff0c\u4efb\u5efa\u6653\uff0c\u6bb7\u5b66\u98ce\uff0c\u674e\u96ea", "\u5b59\u840d\u840d \u5085\u82f1\u5a1f \u5468\u5b9d", "\u8983\u7a0b\u8363 \u6768\u4e3d \u9648\u5143 \u674e\u6625\u71d5", "\u97a0\u6210\u6c11, \u7eaa\u57f9\u7ea2, \u80e1\u60e0\u4ec1, \u79e6\u68a6\u534e", "\u9648\u6770", "\u5b5f\u5a77\u5a77, \u9a6c\u4e50\u51e1, \u674e\u6d2a\u5175", "\u674e\u6d77\u519b, \u738b\u6d77\u6bc5, \u9093\u51e4\u4f1f", "\u9ec4\u95fd\u5609 \u7518\u6bc5", "\u5f20\u6548\u6797, \u66f9\u4ece\u519b", "\u5f20\u4e45\u653f, \u6b66\u4e66\u5f6c, \u80e1\u60e0\u4ec1", "\u5218\u4fca\u534e \u5f20\u7f8e\u4e91 \u7f57 \u6e05 \u5218\u53f6", "\u5218\u4fca\u534e, \u5f20\u7f8e\u4e91, \u7f57\u6e05, \u5218\u53f6", "\u8d75\u68a6\u9192", "\u8d3e\u5029\u5029 \u9648\u5609\u5ddd \u5f20\u51ef \u59dc\u6d66 \u8d3e\u5fd7\u6b23 \u6768\u6842\u82b1", "\u53f2\u519b\u4f1f \u5f20\u5947\u5a9b", "\u9a6c\u6dd1\u6770, \u91d1\u5c0f\u5a1f", "SHA Lizheng, ZHAO Huihang, FANG Liming", "\u5218\u6d01, \u5b8b\u601d\u4e39, \u5f20\u6587\u78ca", "\u674e\u6625\u9e23 \u8d75\u5efa \u9648\u5609\u5ddd", "\u59dc\u6797", "\u9648\u5b89\u6c5f", "\u9648\u4e3d\u537f", "\u79e6\u5b9d\u77f3", "\u80e1\u6770 \u5218\u5a1c", "Kurt Laton, Vic Shive", "\u7fdf\u7ea2\u5468", "\u4e8e\u5efa\u4ec1 \u5f20 \u66fe \u8fdf\u806a\u806a", "\u4faf\u5e86\u559c, \u9a6c\u9759, \u5218\u5f1f, \u6c6a\u6d0b, \u674e\u6768, \u5218\u8389\u6656, \u5f20\u91d1\u5e73", "\u4efb\u5efa\u534e, \u8042\u6c38\u4fca", "\u674e\u4e39", "\u5468\u6653\u537f, \u738b\u7acb\u5f3a, \u5f20\u8fd0\u6d9b", "\u80e1\u6c38\u5eb7; \u4faf\u654f\u6770; \u5218\u6c5f; \u4f59\u8d24\u5175; \u9648\u5b87\u5e73; \u5f20\u6625\u8f89; \u84dd\u6b66; \u5218\u4f20\u5bcc", "\u9648\u79cb\u8273, \u9a6c\u6653\u5a1f, \u9ec4\u516d\u8fde", "\u738b\u4ee3\u542f, \u80e1\u5f00\u5802, \u5b8b\u8bd7\u83b9", "\u9f50\u6839\u671b \u5b59\u5229\u519b \u848b\u81fb", "\u5218\u946b", "\u738b\u4e3d\u5a1f \u6768\u6c5d\u7537 \u7ae0\u6d77\u6d9b \u738b\u529b\u8d3a", "\u6768\u798f\u5ef7", "\u674e\u8273\u4e3d \u90a2\u60e0\u840d \u674e\u7389\u864e", "\u4e1b\u9ad8\u9e4f", "\u6797\u6d9b, \u5b8b\u5efa\u4f1f, \u6bb7\u5b66\u98ce, \u738b\u5fd7\u6770, \u4f59\u4f1f\u71d5", "Jens M\u00fcller", "\u5218\u51ef, \u80e1\u60e0\u4ec1", "\u80e1\u5065, \u5434\u80dc\u9f99, \u66fe\u9756\u5c71", "\u674e\u73af \u6731\u5b81 \u6731\u5b5d\u9716 \u97e6\u840d", "\u96f7\u5229\u8363, \u6e29\u5fd7\u6e05, \u674e\u53cb\u660e, \u9ec4\u653e\u8f89", "\u8d1d\u4fca\u6770, \u66f9\u4e91\u5cf0", "\u738b\u9999\u5e73", "\u6817\u5efa\u6c38", "\u6881\u5b9e\u6885", "\u9648\u6e2f, \u5f6d\u4ece\u661f, \u6c88\u5b87\u8fea, \u66fe\u52c7, \u6731\u670b\u8f89, \u59da\u65e5\u6656, \u5b81\u6d2a\u9f99, \u65b9\u5fd7\u5f3a", "\u6797\u6d9b\uff0c\u5b8b\u5efa\u4f1f\uff0c\u6bb7\u5b66\u98ce\uff0c\u738b\u5fd7\u6770\uff0c\u65b9\u521a", "\u80e1\u60e0\u4ec1, \u66f9\u582a\u6d32", "\u4f59\u6e58 \u5218\u660e\u53cb", "\u6768\u798f\u6210", "\u9ec4\u8fd0\u8d24 \u9648\u514b\u590d \u674e\u519b", "\u674e\u4f69\u7430, \u5f20\u7f8e\u4e91, \u5434\u76fc, \u590f\u65b0\u5174, \u8d75\u7433", "\u5f20\u658c", "\u9ec4\u6c38\u8d24, \u675c\u83b9\u83b9", "\u738b\u6653\u5a49 \u6234\u78ca \u6c5f\u5cf0 \u6731\u8d24\u9f50 \u534e\u98de\u679c \u5b5f\u80b2 \u7ae5\u6811\u534e", "\u5f20\u7acb\u5b8f", "\u738b\u7855", "\u80e1\u6167\u6377 \u80e1\u7d2b\u82af \u6731\u9e64\u99a8 \u9633\u8def \u5218\u65b0\u5b87 \u8d3a\u6842\u534e \u9648\u660e \u80e1\u9759 \u987e\u9e4f \u9093\u6d77\u6ce2", "\u90ed\u9526\u9e3d \u5f20\u5149\u534e \u5f90\u6d77\u9f99 \u5218\u56fd\u4fca \u97e9\u6587\u9759", "\u5f20\u741b, \u5218\u5e9a\u653b, \u738b\u5f3a, \u9648\u793c\u8f89, \u5434\u6167, \u8096\u79be, \u82d7\u5e86\u663e", "\u891a\u592b\u5f3a", "\u5f20\u5b81, \u5f20\u7f8e\u4e91, \u590f\u65b0\u5174", "\u5f20\u5b66\u94ed, \u4f55\u5317\u6d77, \u674e\u519b\u8363", "\u9b4f\u4e9a\u9759 \u6731\u5c0f\u6797 \u5218\u7115\u5f6c \u674e\u7ee7\u5e9a \u9676\u52b2\u677e", "\u5f20\u5b66\u94ed \u4f55\u5317\u6d77 \u90b9\u519b", "\u5f20\u5b66\u94ed \u4f55\u5317\u6d77 \u674e\u519b\u8363 \u8d75\u5149\u78ca", "\u53f2\u957f\u4f1f, \u7a3b\u5cbf\u7136", "\u5218\u8f69 \u5f20\u66fe\u9001\u806a\u806a \u6208\u73ae\u73ae", "\u6208\u73ae\u73ae \u5f20\u66fe\u90ed\u8587", "\u4e07\u5c0f\u7ea2 \u9648\u514b\u5229", "\u674e\u5efa\u4e49, \u8a79\u6000\u5b87, \u90b1\u5316\u7389, \u4ed8\u65f6\u96e8", "\u674e\u9b41\u4f1f \u6b66\u5170\u82b3 \u9ad8\u7389\u6770", "\u5510\u5b8f\u79d1 \u5f20\u4e39\u5e74", "\u5468\u5b66\u98de \u9ec4\u6653\u5170 \u5f20\u6052 \u9648\u514b\u5229 \u5218\u6653\u6ce2 \u9648\u6d77\u71d5", "\u4e07\u5c0f\u7ea2, \u9648\u514b\u5229, \u961a\u5174\u4f20, \u9648\u5174\u7ea2, \u6768\u4e9a\u8f89", "\u5411\u51b0\u83b2, \u6b66\u4e66\u5f6c, \u6768\u537f, \u8c2d\u626c", "\u5468\u5b66\u98de \u5218\u5b8f\u534e \u6731\u6b63\u826f", "\u5b59\u519b \u5218\u91d1\u521a \u738b\u6bd4\u677e", "\u5b59\u5ef7\u806a \u9a6c\u5b81 \u674e\u5b66\u82ac", "\u5b59\u519b \u5218\u91d1\u521a \u738b\u6bd4\u677e \u674e\u5f3a", "\u5f20\u91d1\u971e, \u90ed\u65ed\u658c, \u5218\u65b0\u660e, \u9ad8\u6000\u9633, \u675c\u6587\u658c", "\u738b\u4e50 \u59da\u6625\u4e3d \u5b8b\u6653\u78ca \u4f55\u5ddd", "\u5d14\u5efa\u540c \u8d75\u4f20\u5c71 \u8d75\u5a9b\u6590", "\u5218\u4fca\u6770, \u8d75\u6d9b, \u9648\u54f2\u5e86, \u5d14\u5b8f\u5148", "\u738b\u5fd7\u6770 \u5f20\u4e9a\u5a1f", "\u5085\u5176\u519b", "\u90ed\u4e09\u5ddd, \u8a79\u6000\u5b87, \u7f57\u5c0f\u6797, \u7a0b\u5408\u4e3d, \u4ed8\u65f6\u96e8, \u67f4\u6b23\u751f", "\u5f20\u6625\u4e91 \u80e1\u4f1a\u8d85 \u67f4\u6b23\u751f", "\u5e38\u6653\u4e3d", "\u5f20\u6625\u4e91, \u67f4\u6b23\u751f", "\u7f57\u5c0f\u6797", "\u674e\u81fb \u5218\u5fd7\u6d69", "\u6768\u6ce2 \u4faf\u5e86\u559c \u6e29\u6d69", "\u5218\u5efa\u5b89", "\u738b\u4e3d\u5a1f, \u725b\u6885\u7ea2, \u6768\u6c5d\u7537", "\u6c88\u9759,\u5218\u6e29\u971e", "\u9f99\u67f1", "\u80e1\u5fd7\u519b, \u738b\u677e\u51cc, \u6768\u9752\u67f3, \u5434\u96ea\u4e39, \u859b\u680b\u6770", "\u5415\u747e, \u738b\u5fd7\u6770, \u5218\u53f6, \u77f3\u5efa\u535a", "\u6768\u6842\u82b1, \u9648\u5609\u5ddd, \u9648\u514b\u590d", "\u718a\u5f00\u5cf0", "\u6768\u6842\u82b1, \u9648\u5609\u5ddd, \u7a46\u6c38\u751f, \u9648\u514b\u590d", "\u6731\u6653\u6885", "\u5510\u4e49\u6cc9", "\u5f90\u6797 \u674e\u6d2a\u83ca", "\u9a6c\u6052\u5168", "\u738b\u6653\u654f \u53f2\u6653\u5a1f \u5f90\u6052", "\u5b8b\u71d5\u5a77 \u80e1\u4f1a\u8d85 \u5168\u6167\u541b \u67f4\u6b23\u751f", "\u6768\u7acb\u660e, \u9ec4\u4ed5\u8363", "\u718a\u4f1f", "\u5f20\u4e9a\u589e, \u5218\u91d1\u521a, \u82cf\u8273\u7fa4", "\u6c60\u4e1c\u660e \u5b8b\u6797\u6797", "\u82cf\u8273\u7fa4, \u6768\u626c, \u5218\u91d1\u521a", "\u674e\u66dc \u96f7\u8273\u840d \u519c\u658c \u9ec4\u51ac\u6885", "\u6f58\u4e3d", "\u738b\u5fd7\u6770, \u9ad8\u5148\u5f3a, \u738b\u5efa", "\u8463\u7fe0\u534e \u6768\u6dd1\u60e0 \u5218\u6d2a\u658c \u5218\u5fe0 \u9f99\u67f1", "\u9648\u6d77\u7965", "\u5218\u9f99\u98de, \u738b\u6b23\u5947, \u859b\u632f\u519b, \u90b5\u9896, \u7a0b\u6625\u7956, \u5f90\u7eaa\u521a", "\u9648\u8273", "\u5c60\u6052\u5fe0", "\u66fe\u5065, \u674e\u4f1f\u4f1f, \u5218\u8273\u5170, \u5f90\u5cfb, \u674e\u519b, \u9648\u514b\u590d", "\u5f20\u8fd0\u5c55 \u5510\u98ce\u534e \u674e\u5fe0\u53cb \u82cf\u4e3d \u67f3\u7433", "\u96f7\u4ee5\u8d85,\u4faf\u8f76,\u5218\u5efa\u5b89,\u6a0a\u6167\u660e", "\u4faf\u987a\u5229 \u5b54\u7965\u73ba \u95e8\u946b \u6768\u6052", "\u674e\u653f, \u80e1\u6c5f\u6d9b, \u4e07\u83b9, \u675c\u9f50, \u5218\u6587, \u6768\u626c, \u5218\u7fa4\u534e", "\u987f\u79cb\u971e", "\u738b\u7956\u745e", "\u6c6a\u987a\u624d, \u8096\u5b9d\u6e05, \u77f3\u6676", "\u5b59\u9e64\u7ae0", "\u5434\u798f\u9e22", "\u4efb\u5efa\u6653 \u6797\u6d9b \u674e\u658c \u82d7\u7389 \u90ed\u5cf0 \u4f55\u4e39\u4e39 \u4f55\u660e", "\u8d3e\u5cf0\u5cf0, \u9b4f\u677e\u677e, \u9648\u73ca\u73ca, \u5b81\u8fc8\u8fc8, \u9ec4\u53e4\u632f, \u9646\u8d75\u60c5", "\u8096\u6653\u73cd", "\u664f\u5a77\u5a77, \u5218\u5c55\u5fd7, \u674e\u5149\u8000, \u5434\u656c", "\u8521\u79cb\u9999", "\u9648\u534e, \u9648\u514b\u590d, \u6768\u4ec1\u515a, \u6768\u98de, \u6c6a\u534e\u519b", "\u5415\u987a", "\u738b\u4eae", "\u6a0a\u5609\u7984, \u5f20\u7a0b", "\u6768\u50b2\u6797 \u90ed\u52c7\u4e3a \u9648\u91d1\u5c71 \u5468\u6d77\u4e1c", "\u738b\u96c4\u6ce2", "\u5deb\u5c71, \u5510\u8273\u519b, \u674e\u6625\u7389, \u859b\u56fd\u65b0", "\u5f20\u5347\u53cb, \u9648\u592b\u5c71, \u738b\u9ad8\u5347, \u4e8e\u4e9a\u65b0", "\u5f90\u5b81\u6500", "\u738b\u5fd7\u6770, \u674e\u4f69\u71da, \u738b\u6210\u6d77, \u675c\u5c0f\u5e73", "\u5218\u5189,\u97e9\u537f", "\u5f20\u7ea2\u6770 \u80e1\u60e0\u4ec1", "\u738b\u6d77\u971e, \u5218\u79c9\u94ba", "\u675c\u654f, \u674e\u65b0\u5e73, \u80e1\u6c38\u6c11", "\u9f99\u67f1 \u738b\u4fdd \u5f20\u51e4\u5c71", "\u5468\u5f3a \u97e9\u4e5d\u5f3a", "\u90b5\u7d20\u82f1", "\u9ece\u5c0f\u654f, \u4f55\u5317\u6d77", "\u90ed\u5927\u4eae \u674e\u65b0\u5e73", "\u9648\u83ca, \u5f20\u7f8e\u4e91, \u738b\u5efa, \u5f20\u5b81", "\u5434\u671d\u519b, \u674e\u519b, \u83ab\u7acb\u7115, \u5f90\u5cfb, \u795d\u5a9b\u5a9b, \u9a6c\u6587\u5f66, \u66fe\u5efa, \u9648\u514b\u590d", "\u5510\u8273\u519b, \u5218\u79c9\u94ba, \u674e\u53cb\u660e", "\u738b\u5f3a, \u9648\u590d\u514b, \u5218\u59d7\u59d7, \u5f90\u5cfb, \u674e\u519b, \u9ad8\u6587\u82b1", "\u5f20\u5b66\u826f", "\u5b59\u4ed8\u4fdd, \u9648\u6653\u65ed, \u595a\u79c0\u534e, \u6d2a\u5609\u9e4f, \u8521\u5b87\u6770, \u5ed6\u7965\u5112", "\u9648\u8f89", "\u859b\u6da6\u6797 \u66f9\u582a\u6d32", "\u6c64\u4f1f \u7f57\u658c \u5468\u7ea2 \u738b\u5b5f\u6548", "\u82cf\u6587\u534e, \u5ed6\u6c38\u5fb7, \u90b9\u6566\u534e, \u8a79\u6000\u5b87", "\u738b\u96ea\u6d9b", "\u7126\u4e1c \u5f20\u68fd \u9648\u5764\u4ead", "\u738b\u6d77\u6bc5, \u8d75\u5e74\u73cd, \u8c2d\u6e58\u4e91, \u5f20\u680b\u6797, \u6c88\u5146\u90a6, \u623f\u6842\u5e72", "\u97e9\u6b66\u9e4f \u5f20\u5fd7\u521a", "\u8d3a\u9759, \u738b\u5b66\u519b", "\u8096\u53cb\u5e74 \u9648\u950b", "\u5f90\u6c38\u5efa \u674e\u65b0\u5e73 \u6797\u6d9b", "\u534e\u73ab \u5ed6\u798f\u9f99", "\u66fe\u5fd7\u575a", "\u59da\u5411\u8363 \u8a79\u6000\u5b87 \u4ed8\u65f6\u96e8", "\u65f6\u7559\u65b0, \u7fdf\u534e\u654f, \u674e\u5fe0\u6b63", "\u674e\u6653\u5c91", "\u9648\u5029 \u5b8b\u5148\u4eae \u91d1\u5c0f\u5a1f \u94b1\u6866", "\u4f55\u6d01 \u5218\u5fe0", "\u5f20\u4e16\u6770, \u97e9\u537f, \u5f20\u8fd0\u5c55, \u5218\u7115\u5f6c", "\u90d1\u627f\u51e4", "\u8463\u7ee7\u5148,\u4efb\u96ea\u9e3f,\u95eb\u6c38\u5fd7", "\u4fee\u6167\u5a1f, \u674e\u91d1\u5b9d, \u738b\u5fd7\u6770", "\u82d7\u6797 \u674e\u6d2a\u83ca", "\u8fdf\u7acb\u65b0 \u5218\u4e07\u7389 \u85cf\u79c9\u6e05", "\u8d75\u627f\u79d1", "\u8d75\u5fb7\u6e05, \u9648\u514b\u590d, \u83ab\u7acb\u7115, \u674e\u519b, \u5f90\u5cfb, \u6768\u4ec1\u515a, \u6768\u98de", "\u8bb8\u6167\u654f \u5218\u547d\u6d32", "\u5468\u5b66\u98de, \u8bb8\u60e0\u71d5, \u8363\u4f1a\u6c38", "\u5b5f\u4e91\u5170, \u4f55\u5317\u6d77, \u674e\u519b\u8363, \u9648\u8fb0", "\u5218\u52a0\u594e", "\u8d75\u4e3d\u7ea2 \u4f55\u5317\u6d77 \u674e\u519b\u8363 \u5218\u6500", "\u5f20\u9752\u8d85 \u5218\u5b66\u601d", "\u6bdb\u745e\u4e30 \u5218\u6768 \u738b\u53cc\u98de", "\u4efb\u73ca\u73ca", "\u5c39\u51b2, \u9ec4\u745c\u5a77, \u9c81\u7389\u6d01, \u5f20\u7433\u840d, \u949f\u6bc5, \u6bdb\u5fd7\u5e73", "\u6768\u6d01, \u9646\u8d75\u60c5, \u6c5f\u660e", "\u5f20\u6548\u6797, \u738b\u6c5d\u654f", "\u6210\u4e16\u6770", "\u5468\u519b", "\u90d1\u6d2a\u94a6", "\u7ae5\u56fd\u6797 \u5f20\u6653\u4e3d \u666f\u5b9c", "\u6731\u5411\u4f1f, \u738b\u6d77\u6bc5, \u9093\u51e4\u4f1f", "\u8d75\u96e8\u840c", "\u5f20\u6839\u5b9d \u5415\u5c91 \u9ec4\u654f", "\u674e\u6d77\u660e \u80e1\u5fe0\u4ec1", "\u5cb3\u91d1\u6743, \u5f20\u4fca\u8273, \u9ec4\u6653\u4e3d", "\u7a0b\u6c5f\u5a1c \u7c9f\u5efa\u6c34 \u674e\u64d8 \u6b66\u4e66\u5f6c", "\u77f3\u6d77\u5f3a, \u4f55\u5317\u6d77, \u5468\u666f\u8f89", "\u738b\u5f6a, \u674e\u7fa4, \u674e\u83f2, \u859b\u6db5, \u7a0b\u767b\u667a", "\u674e\u7acb\u6ce2 \u9ad8\u626c \u5343\u6d77\u9f99 \u5f20\u51e4\u5c71 \u79e6\u68a6\u534e", "\u8d75\u5e74\u73cd \u5218\u6210\u826f \u8c2d\u6e58\u4e91", "\u9648\u9759", "\u6731\u6b63\u5e73 \u9648\u6e2f \u6768\u5175 Pekka Salminen", "\u66f9\u6d77\u5175", "\u9ad8\u81f4\u5bcc \u5f20\u950b \u738b\u6c5f\u6d2a", "\u590f\u65b0\u5174 \u5f20\u4fca\u82d7", "\u80e1\u60e0\u4ec1 \u674e\u6d77\u660e \u5f20\u76c6", "\u97e9\u971c,\u5468\u96ea\u677e,\u90d1\u70bd\u5d69,\u80e1\u5065,\u4e8e\u5929", "\u97e9\u7b11\u5b87", "\u8d75\u5e74\u73cd \u738b\u6d77\u6bc5 \u8c2d\u6e58\u4e91 \u5f20\u680b\u57fa \u6c88\u5146\u90a6 \u623f\u67f1\u5e72", "\u9648\u5efa\u660e \u5434\u654f\u4eea \u9648\u5764\u4ead", "\u90dd\u5b81", "\u5f6d\u65b0\u6587, \u674e\u6b23\u840d, \u949f\u6797\u65b0", "YAN Yong-xiang, CHEN Fu-shan, WANG Gao-sheng", "\u80e1\u5065 \u738b\u5b9c \u66fe\u9756\u5c71 \u9ec4\u4e00\u78ca", "\u5f20\u6b63\u5065 \u8463\u8363\u4e1a \u5468\u519b\u5cf0", "\u96f7\u5229\u8363", "\u6768\u5e06", "\u8463\u6d77\u658c, \u6f58\u5b50\u58a8", "\u5f20\u7d20\u98ce \u8d75\u7acb\u4f1a \u6c60\u4e1c\u660e", "\u5ed6\u94c1\u5c71, \u4f55\u534e\u82f1", "\u5218\u745e\u6052 \u5f20\u7d20\u51e4", "\u97e9\u6b66\u9e4f \u516c\u7ef4\u96c5 \u5218\u65b0\u6625", "\u5b59\u4e3d\u82f1, \u7530\u91ce, \u674e\u743c\u781a, \u5b8b\u96ea\u6d01", "\u674e\u56fd\u680b", "\u5f20\u946b\u7490", "\u5434\u6d77\u6807, \u4f59\u654f\u5b89", "\u738b\u5b50\u9756", "\u738b\u6d77\u6bc5, \u674e\u7ea2\u658c, \u6c88\u5146\u90a6, \u5f20\u680b\u57fa, \u623f\u6842\u5e72", "\u9648\u5efa\u658c \u5468\u6167\u534e", "\u8521\u6587\u5fe0 \u56fd\u5c45\u9f99 \u674e\u56fd\u6ee8 \u5de8\u4e91\u5229", "\u674e\u7ecf\u840d", "\u674e\u6d77\u660e, \u80e1\u60e0\u4ec1, \u77f3\u6dd1\u5170", "\u5415\u7131 \u97e9\u5584\u660e \u674e\u70af\u70af \u6881\u82b3\u654f \u623f\u6842\u5343", "\u4e07\u91d1\u6cc9, \u738b\u8273, \u9a6c\u9095\u6587", "\u5b59\u4e3d\u82b1", "\u9648\u65ed\u8f89, \u5f90\u5d58, \u987e\u6d69\u98de, \u848b\u8273", "\u8d75\u5f66\u5de7, \u674e\u5efa\u9896, \u9093\u5b87, \u738b\u6587\u5fe0", "\u674e\u5efa\u9896, \u9093\u5b87, \u8d75\u5f66\u5de7, \u738b\u6587\u5fe0", "\u5f20\u7440\u4f73", "\u5b59\u4fdd\u5e73, \u9093\u5b87", "\u80e1\u5065 \u6768\u8fdb \u8a79\u6000\u5b87 \u6e29\u5fd7\u6e05", "\u97e9\u9633 \u9594\u8c37\u5b8f", "\u738b\u8273\u8273, \u9093\u5b87", "\u8881\u542f\u9f99, \u674e\u6625\u971e, \u4f55\u4e07\u9f99, \u674e\u8a00, \u4e25\u548c\u5e73", "\u9ad8\u6d2a\u971e, \u738b\u594e, \u5218\u826f\u9f99, \u949f\u5fd7\u654f", "\u6797\u5927\u5b8f", "\u7518\u7070\u7089", "\u5f6d\u91d1\u52c7", "\u6768\u9759 \u4e07\u91d1\u6cc9", "\u6768\u9759, \u4e07\u91d1\u6cc9, \u9a6c\u9095\u6587, \u738b\u8273, \u90ed\u6587\u6770", "\u5f90\u9896, \u9093\u5b87, \u5218\u5b97\u745c, \u5b8b\u851a", "\u5218\u5b97\u745c, \u5b59\u4fdd\u5e73, \u90dd\u656c\u6885", "\u674e\u5efa\u9896, \u8d75\u5f66\u5de7, \u9093\u5b87, \u738b\u6587\u5fe0", "\u8346\u742a", "\u8096\u6539\u4e3d \u97e9\u537f \u7fdf\u534e\u654f", "\u8463\u548c\u6ee8, \u5f20\u7f8e\u4e91, \u738b\u5efa", "\u9ec4\u76fc", "\u5f20\u7f8e\u4e91 \u8463\u548c\u6ee8 \u738b\u5efa", "\u738b\u4e9a\u5a1f \u97e9\u537f \u674e\u794e \u77bb\u6000\u5b87", "\u9ad8\u6d2a\u971e, \u738b\u8389\u5a1f", "\u5f90\u6c38\u5efa, \u738b\u768e, \u8d3a\u4f1f", "\u9f9a\u5173", "\u5f20\u4fca\u534e, \u5b8b\u6d77\u519c, \u4ed8\u5b81", "\u5218\u6d0b, \u83ab\u707f\u6881, \u5f20\u65b0\u660c", "\u674e\u8c26\u900a", "\u674e\u5efa\u9896 \u90b5\u9752 \u9093\u5b87", "\u6731\u4fd0\u9759 \u8c0c\u51e1\u66f4", "\u9ec4\u5b66\u82f1", "\u90d1\u78a7, \u9648\u7956\u946b, \u5510\u8273, \u8983\u6587\u5174, \u59da\u6587", "\u9093\u5b87 \u51af\u5efa\u654f \u674e\u5170\u9752\u5b50", "\u738b\u6dd1\u971e", "\u8463\u5251\u98de", "\u4e01\u6587\u6167", "\u90dd\u5b81 \u5f20\u7f8e\u4e91", "\u738b\u519b\u5229 \u9648\u592b\u5c71 \u5218\u5fe0", "\u8d75\u5fb7\u6e05 \u6797\u9e7f \u848b\u674e\u840d", "\u4e8e\u7ea2", "\u4e8e\u7ea2, \u79e6\u68a6\u534e, \u5362\u96ea\u6885, \u66f2\u97f3\u6ce2, \u9ad8\u57f9\u57fa", "\u8bb8\u58eb\u7389, \u5434\u58eb\u6ce2, \u94b1\u5b66\u4ec1", "\u5f20\u5065 \u4f55\u5317\u6d77 \u9648\u6c38\u83ca \u674e\u519b\u8363 \u94b1\u4e3d\u9896", "\u6768\u79c0\u4e3d, \u6768\u6842\u82b1, \u9648\u5609\u5ddd", "\u5218\u6d2a\u658c", "\u5f20\u5065", "\u4f26\u4fca\u6587", "\u9648\u7acb\u5e38", "\u5434\u57f9\u4eae", "\u9648\u5b89\u6c5f \u738b\u6708\u6d01 \u738b\u6631\u5347 \u5b59\u5168\u519b", "\u8d75\u541b\u8d85 / \u7855\u58eb / \u6cb3\u6c60\u5b66\u9662\u6559\u5e08\u6559\u80b2\u5b66\u9662 / \u8bb2\u5e08", "\u9648\u5f71 \u97e9\u537f \u738b\u4e9a\u5a1f", "\u8d75\u5bcc\u5f3a, \u8d75\u6c38\u5efa", "\u6768\u7532\u4e00", "\u674e\u53cb\u660e \u9648\u4e2d\u8c6a \u5218\u660e\u53cb \u674e\u519b \u9ec4\u653e\u8f89", "\u674e\u4e66\u6770", "\u738b\u6d9b", "\u5218\u58eb\u4eae, \u80e1\u5e86\u559c", "\u8c08\u6ed4,\u59da\u6625\u4e3d,\u5f90\u5409\u4e1c,\u90b9\u946b", "\u5434\u5b81", "\u9ec4\u6da6\u658c", "\u9648\u6a31\u73c8", "\u5f6d\u4e07\u559c, \u5434\u4e49\u5f3a, \u6b66\u4e66\u5f6c, \u5f20\u515a\u6743, \u9648\u6d2a", "\u9648\u4e43\u660e", "\u6768\u7115\u78ca", "\u5f20\u66fe", "\u7a0b\u76ca\u6c11", "\u9a6c\u9095\u6587 \u5468\u6df1\u6865 \u4e07\u91d1\u6cc9 \u66f9\u6653\u7476", "\u5f20\u8d63\u971e, \u6881\u8fb0, \u9648\u6d0b, \u6b27\u5efa\u5fd7, \u5415\u8273\u5a1c, \u8bb8\u5176\u73b0", "\u5468\u8302\u8d24 \u8349\u745c\u840d", "\u9648\u96ea\u6885", "\u5b59\u7ea2\u82f1", "\u5218\u8389\u6656", "\u738b\u68a6\u8fea \u96f7\u4ee5\u8d85", "\u671d\u9c81\u95e8, \u6768\u6768, \u767d\u59d7\u59d7, \u674e\u653f, \u5218\u6587", "\u5e94\u5e7f\u4e1c", "\u5f20\u4e16\u6770 \u97e9\u537f \u5218\u7115\u5f6c", "\u90b9\u7530\u751c \u5b59\u4f20\u9e4f \u7504\u73cd \u5218\u5a01 \u5434\u7fe0\u6768", "\u5f20\u7f8e\u4e91 \u5b8b\u987a\u559c \u9646\u8d75\u60c5", "\u6768\u73b2, \u674e\u6587\u4fca, \u738b\u4fee\u670b, \u4e8e\u6e2d\u4e1c, \u9648\u5e7f\u52c7, \u8096\u4e39", "\u674e\u957f\u8363 \u8c2d\u5b81\u534e \u9648\u56fd\u5e73", "\u738b\u827a\u9716, \u738b\u82d1", "\u674e\u5ca9", "\u9ec4\u6587\u8363", "\u738b\u7389\u5cf0, \u9648\u514b\u590d, \u77f3\u8446\u83b9", "Weng Meiling, Zhang Xiaonan, Hou Weili", "\u8d75\u82f1 \u7f57\u6052\u8d24", "\u5b8b\u777f, \u674e\u65ed\u5cf0, \u5bbf\u5f3a, \u674e\u6587\u97ec", "\u674e\u6d77\u534e, \u95eb\u7ef4\u51e4, \u738b\u7ea2\u6c11, \u5f20\u4e16\u8fbe, \u5f20\u5c65\u575a", "\u5f20\u6743 \u97e9\u537f", "\u5f20\u5b97\u4e3e", "\u7aa6\u6b63\u8fdc", "\u656c\u5174 \u9ec4\u6d77\u6d0b \u9a86\u534e\u82f1 \u5f20\u654f \u8463\u4e91\u6e0a \u9648\u6653\u5f6c \u9648\u65b0\u5fd7", "\u718a\u5ba5\u7693, \u5f20\u5929\u65ed, \u9a6c\u5b87\u742a, \u7f69\u5929, \u8d75\u6c38\u751f", "\u8def\u5e86\u8f89", "\u5b63\u7f8e\u79c0 \u5f20\u6d0b \u5f20\u5929\u8499 \u6731\u6587\u51ef \u5f90\u6b22 \u738b\u54f2", "\u6797\u6653\u96f7, \u5f20\u7d20\u98ce", "\u738b\u94b1\u94b1 \u5f20\u6210\u5cf0 \u8a79\u6000\u5b87 \u4ed8\u65f6\u96e8", "\u90b9\u6768 \u5434\u5e7f\u6587 \u80e1\u4e88\u670b \u718a\u5947 \u718a\u6cfd", "\u5468\u5efa\u658c \u5468\u5c0f\u51e1 \u66fe\u4e3d\u840d \u795d\u94ed \u9ad8\u5c1a\u611a", "\u9648\u9038\u5bd2", "\u5468\u8302\u8d24 \u4e01\u6c38\u594e \u7ae0\u745c\u840d", "\u5468\u5efa\u658c \u5468\u5c0f\u51e1 \u66fe\u4e3d\u840d \u795d\u78ca \u9ad8\u5c1a\u611a", "\u4fee\u6167\u5976 \u738b\u5fd7\u6770 \u674e\u91d1\u5b9d", "\u7a0b\u51e4\u73cd, \u674e\u53cb\u660e", "\u5f20\u7f8e\u4e91, \u8463\u548c\u6ee8, \u738b\u5efa", "\u9b4f\u6210\u840d \u8d75\u4f20\u5c71 \u674e\u971e \u674e\u8f89 \u674e\u6770\u534e", "\u59da\u5411\u8363 \u5468\u751f\u98de \u738b\u94b1\u94b1 \u859b\u6000\u5b87", "\u6bdb\u8fde\u5c71, \u5218\u6842\u5357, Claude Daneault, Francois Brouillet", "\u6768\u7389\u51fd, \u5218\u5149\u53d1, \u9ad8\u6587\u534e, \u6c6a\u838e\u838e, \u9648\u7f8e\u84c9", "\u5f20\u5b81 \u5f20\u7f8e\u4e91 \u590f\u65b0\u5174", "\u9648\u6653\u5f6c, \u8463\u4e91\u6e0a, \u90d1\u542f\u5bcc, \u4f59\u5efa\u521a, \u674e\u7ee7\u5e9a, \u5218\u7115\u5f6c", "\u738b\u603f, \u738b\u5fd7\u6770, \u738b\u5efa", "\u5468\u709c \u80e1\u6155\u4f0a", "\u9648\u8d5b\u8273, \u5f6d\u7b11", "\u9648\u5e0c, \u738b\u5fd7\u6770, \u738b\u5efa", "\u8881\u542f\u9f99, \u674e\u6625\u971e, \u8bb8\u529b, \u674e\u8a00, \u4e25\u548c\u5e73", "\u8bb8\u51e4, \u5d14\u8273\u6167, \u6881\u946b, \u5218\u5409\u6210, \u5b8b\u6ce2, \u6d2a\u8d8a, \u674e\u8389", "\u8d75\u7444, \u5c60\u6052\u5fe0", "\u6f58\u73a5, \u5218\u91d1\u521a", "\u674e\u77f3\u78ca, \u8096\u751f\u82d3, \u7f57\u745c\u83b9", "\u675c\u5efa \u5f20\u78ca \u674e\u7ee7\u5e9a \u6d2a\u8499\u7eb3 \u6ef4\u5955", "\u5085\u82f1\u5a1f, \u79e6\u68a6\u534e, \u80e1\u60e0\u4ec1, \u674e\u6d77\u9f99", "\u6768\u4fdd\u5b8f", "\u9648\u541b", "\u6234\u666f\u6ce2, \u9648\u6653\u5f6c, \u65b9\u5b50\u8a00, \u90d1\u542f\u5bcc, \u5f20\u579a, \u5f20\u654f, \u8463\u4e91\u6e58, \u5ed6\u5efa\u660e", "\u9648\u7ee7\u4f1f", "\u80e1\u5bb6\u5f3a\uff08\u7855\u58eb\uff09/\u957f\u6625\u7535\u5b50\u79d1\u6280\u5927\u5b66\u5b66\u9662/\u526f\u6559\u6388\uff1b\u8521\u738b\uff08\u7855\u58eb\uff09/\u957f\u6625\u7535\u5b50\u79d1\u6280\u5927\u5b66\u5b66\u9662/\u8bb2\u5e08", "\u6768\u5b88\u751f", "\u5434\u4e91\u5f71 \u8d56\u9e64\u92c6 \u502a\u6cfd\u840d \u9ec4\u6653\u7ea2", "\u5f20\u5f00\u751f \u738b\u6cfd", "\u674e\u4ec1\u7231, \u5f20\u5ca9, \u66f9\u4e91\u5cf0", "\u6768\u632f\u5a01\uff0c\u6881\u4e91\uff0c\u80e1\u5065\uff0c\u5510\u654f", "\u6c64\u4f1f, \u738b\u5e05, \u4f5f\u6c38\u4eae, \u5b59\u5c0f\u4e50", "\u5f20\u8bda, \u80e1\u5fd7\u519b, \u738b\u677e\u51cc, \u6c6a\u4e39\u59a4", "\u5b54\u52c7, \u675c\u6653\u6708", "\u5468\u5f3a, \u97e9\u4e5d\u5f3a", "\u5b8b\u4e43\u5efa \u6c88\u6587\u6d69 \u6731\u5c0f\u6797 \u5218\u7115\u5f6c", "\u9648\u67ef\u5a77, \u5b8b\u5f3a, \u5f90\u6842\u9f99, \u5510\u654f, \u6881\u4e91", "\u5218\u4e3d\u5a9b \u6155\u5143\u948a", "\u5218\u76fc\u76fc", "\u6797\u6d9b \u5b8b\u5efa\u4f1f \u8212\u5b66\u98ce \u738b\u5fd7\u6770 \u65b9\u521a", "\u987e\u6c38\u5723", "\u6c5f\u4f26, \u6ee1\u5955, \u674e\u7ee7\u5e9a, \u6d2a\u7d2b\u7eb3, \u5b5f\u5b50\u8587, \u6731\u5c0f\u6797", "\u8463\u6d69, \u5218\u950b, \u8346\u71a0, \u5468\u660e\u73e0, \u5468\u5fb7\u6210, \u674e\u6653\u8f89, \u738b\u9526\u5e73, \u90a2\u519b, Michael Lindner, \u9c81\u4fed, \u6234\u5bb6\u7ea2", "\u674e\u6d77\u950b \u6c64\u5fb7\u82b3 \u5bbe\u6da6\u6cc9 \u8096\u536b\u5f3a \u66f9\u5f97\u5761 \u738b\u8f89", "\u4ed8\u67c4\u6e05, \u5de6\u91d1\u534e, \u7ae0\u98de\u6d0b, \u718a\u65b9\u6d9b, \u6768\u4fca, \u8d77\u4f1a\u82b3, \u6c99\u529b\u4e89, \u9648\u5efa\u658c", "\u738b\u4e9a\u6ce2, \u5468\u5f3a, \u738b\u4f1f\u521a, \u738b\u83b9", "\u77f3\u7acb\u660e", "\u674e\u76f8\u6b66", "\u53f2\u6d77\u771f, \u5510\u7231\u6c11, \u8d3e\u8d85\u950b", "\u8d75\u51ac\u6885 \u4e54\u957f\u519b", "\u738b\u5b66\u519b, \u90ed\u65ed\u658c, \u9a6c\u7389\u6625, \u5f20\u91d1\u971e, \u8d3a\u9759", "\u674e\u7ef4\u8d24, \u5e08\u4e25\u660e, \u5f6d\u6d69", "\u90a2\u519b, \u5218\u950b, \u674e\u6653\u8f89, \u5468\u5fb7\u6210, \u5468\u660e\u73e0", "\u5468\u4e7e\u5764 \u5f20\u7f8e\u4e91 \u6768\u658c \u738b\u7433", "\u6f58\u529b, \u6c64\u6653\u4e1c, \u8d75\u6500\u6500, \u9ec4\u534e, \u65af\u6587, \u848b\u4f73\u78ca, \u82cf\u71d5, \u9646\u626c, \u6731\u4e66\u79c0", "\u90b1\u626c \u5f20\u9707\u8881\u6d9b\u5999\u4e9a\u5b81\u6881\u5e05\u535a\u59da\u6625\u4e3d", "\u5434\u6e58\u6960", "\u5eb7\u5b9a\u5b66", "LIU Li-qin, ZANG Yong-hua, An Xing-ye, Du Yan-fen", "\u674e\u6653\u660e", "\u4e01\u658c", "\u9646\u4e3d\u8389", "\u5218\u5168\u6821 \u674e\u91d1\u4e3d \u8bb8\u6587\u624d \u9a6c\u6590 \u9648\u660c\u9752 \u6768\u541b", "\u6768\u5f00\u5409 \u82cf\u6587\u5f3a", "\u6ee1\u5b5d\u5175 \u5f20\u65cb", "\u8881\u9e9f \u848b\u5c0f\u519b", "\u738b\u7acb\u9e4f \u5f20\u8fd0\u5c55 \u6881\u5bcc\u653f", "\u9648\u654f", "\u94b1\u5b66\u4ec1, \u5b8b\u8c6a, \u738b\u7acb\u5a1f", "\u738b\u79c0, \u4fde\u667a\u6000, \u623f\u6842\u5e72, \u5434\u4f1f\u5175, \u6234\u7ea2\u65d7", "\u8d3e\u7a0b\u745b", "\u6234\u6653\u840c", "\u9648\u654f, \u5f20\u6d9b, \u5f20\u664b\u6e90, \u667a\u674e, \u4f55\u7267\u8c26", "\u91d1\u7acb\u5fe0, \u90a2\u4e49\u4e1c", "\u5b54\u6c5f\u5cf0, \u90b9\u666f, \u6c99\u529b\u4e89, \u8d75\u4f1a\u82b3, \u90b5\u5c9a", "\u6b66\u5a1f", "\u674e\u743c \u738b\u6842\u73b2", "\u738b\u5b66\u519b, \u5362\u5143\u5e86, \u9648\u8273\u5a1f", "\u5415\u5065 \u8a79\u6000\u5b87 \u664b\u534e\u6625", "\u5b59\u8d24\u519b", "\u674e\u53cc\u6653, \u5c1a\u5e86\u6b66, \u738b\u6743\u79d1, \u674e\u7ee7\u8d85, \u5218\u7fe0", "\u4f5f\u6708, \u4f5f\u7855, \u738b\u51e4\u6d9b, \u66f9\u6d2a\u97ec, \u5218\u8273\u8475, \u803f\u7ea2\u5e05, \u674e\u68ee, \u5f20\u9e4f\u66f2, \u5362\u51ef, \u5b59\u4eae, \u5f20\u78ca, \u9648\u601d, \u738b\u5a01", "\u9648\u542f\u6770, \u5218\u82d7, \u8363\u667a, \u8c22\u5e7f\u9633, \u6e38\u5a1c, \u9b4f\u96c5\u7434", "\u674e\u6d77\u5cf0, \u90b5\u660e\u79c0, \u9f99\u67f1", "\u9648\u6e2f \u5218\u5fd7\u8f89 \u5b8b\u9526\u6807", "\u6c64\u6653\u4e1c", "\u9ad8\u8389", "\u6c6a\u5ba3, \u6731\u7fd4, \u5f90\u7ee7\u4fca, \u5f90\u6587\u541b", "\u738b\u957f\u7ea2, \u9f99\u6842, \u9648\u6770, \u6851\u660e\u73e0, \u738b\u51e4, \u5434\u7f8e\u9e92", "\u8d75\u4e3d\u840d, \u6218\u6021\u83f2, \u6768\u7490", "\u8d75\u4f20\u5c71", "\u8c22\u645e\u5bcc", "\u8463\u5fd7\u8363", "\u674e\u6d9b\uff0c\u5f20\u7f8e\u4e91", "\u6c5f\u6069\u4f1f\u7b49", "\u9ec4\u4e00\u78ca, \u9a86\u601d\u5609", "\u5f20\u7f8e\u4e91 \u6768\u658c \u9646\u8d75\u60c5 \u9ec4\u777f", "\u5f20\u7ecd\u6b66", "\u5218\u73cd\u7ea2, \u5b59\u6653\u521a*, \u90b1\u6cbb\u6587, \u9648\u73d1, \u7d2b\u6ee1\u56ed", "\u6731\u6e05\u6d69, \u8c08\u7ee7\u6dee, \u674e\u4e39\u4e39, \u5218\u795d\u5170, \u66f9\u4e91\u5cf0", "\u6731\u745e\u4e30, \u9f99\u6842, \u7ae5\u7a0b\u5b66, \u5415\u6587\u5fd7, \u90d1\u8f89, \u738b\u60e0\u82f1", "\u5218\u8dc3\u519b \u90dd\u5b97\u8d24 \u5218\u4ea6\u6b66", "\u5218\u9e4f \u738b\u5fd7\u6770 \u5e38\u94d6", "\u949f\u6cfd\u8f89, \u8a79\u6000\u5b87, \u4ed8\u65f6\u96e8, \u59da\u5c9a", "\u4faf\u96e8, \u5b8b\u5b50\u8f69, \u859b\u4fca\u4e1c, \u5f20\u56fd\u6d9b, \u5434\u5efa\u950b, \u5510\u79c0\u5e73", "\u4e8e\u5929 \u6c5f\u71d5\u658c \u80e1\u5065", "\u674e\u8f89, \u90b5\u9b41\u6b66, \u674e\u8302\u9f99, \u5218\u4f1f", "\u738b\u6dfc\u6797", "\u738b\u6dfc\u6797\u7b49", "\u738b\u814a\u6885", "\u675c\u6653\u4e91 \u674e\u91d1\u5b9d \u6768\u658c \u4fee\u6167\u5a1f \u6881\u664f\u535a \u5f20\u7f8e\u4e91", "\u5f20\u5c0f\u4f1f \u5218\u6dd1\u9e4f", "\u6768\u51ef\u4f26, \u95eb\u5b81, \u8d3e\u5cf0\u5cf0, \u5f20\u96e8\u5a77, \u9646\u8d75\u60c5", "\u738b\u539a\u6797, \u738b\u5b9c, \u59da\u632f\u8fd0, \u80e1\u5065, \u6768\u8fdb", "\u738b\u821c\u67ef", "\u90dd\u6653\u79c0, \u5c39\u5174", "\u9c8d\u5764", "\u5218\u5317\u5e73 \u738b\u6d77\u6bc5 \u76f8\u5c0f\u660e", "\u738b\u4e3d\u971e", "\u5218\u6770 \u5218\u6d9b \u6bb5\u957f\u4f1f", "\u8d75\u749c", "\u90ed\u4e3d\u5a1f, \u5f20\u5174\u6708, \u8303\u591a\u9752, \u53f6\u7075, \u9648\u82b3\u9510, \u674e\u54cd\u4e3d, \u5218\u6b23, \u674e\u8d85", "\u8d75\u4e3d\u541b, \u5468\u7acb\u6625, \u674e\u9e3f\u51ef, \u9ec4\u5efa\u8363, \u590f\u7406\u60f3", "\u674e\u6842\u73cd, \u7fc1\u5b89\u8fbe, \u5218\u6da6\u660c, \u5f20\u56fd\u5f3a", "\u8d75\u4e3d\u541b, \u590f\u6842\u73b2, \u5468\u7acb\u6625, \u674e\u9e3f\u51ef, \u5218\u6587, \u9ec4\u8363\u4fca, \u5b59\u5148\u542f", "\u674e\u4ec1\u7231, \u5218\u795d\u5170, \u66f9\u4e91\u5cf0", "\u7f2a\u5b97\u534e \u9ec4\u7956\u6cf0 \u674e\u6b63\u7ea2 \u5b59\u8fbe\u65b0", "\u6731\u53cb\u80dc, \u5f20\u4fca\u82d7, \u4f0d\u5b89\u56fd, \u5218\u6021", "\u90ed\u5e05, \u9f99\u67f1, \u8d75\u6631, \u5f20\u8363", "\u7f57\u6d9b\u6d77", "\u53f8\u6653\u559c, \u5411\u80fd\u519b, \u9a6c\u5b81, \u8c2d\u56fd\u6cbb, \u6731\u745e\u829d, \u674e\u4e2d\u660c, \u5f20\u51e4\u6885, \u4f55\u6c9b, \u5218\u5f3a, \u5218\u5fd7\u534e", "\u4f55\u6625\u8389", "\u5f6d\u654f / \u535a\u58eb\u5728\u8bfb / \u897f\u5b89\u7406\u5de5\u5927\u5b66\u827a\u672f\u4e0e\u8bbe\u8ba1\u5b66\u9662 / \u8bb2\u5e08", "\u9648\u5a01, \u674e\u53cb\u660e, \u8d75\u4e16\u8f89, \u9a6c\u9ece\u660e", "\u674e\u68a6\u4f73", "\u738b\u667a\u6167", "\u5ed6\u745e\u91d1, \u5434\u4f1f\u5f3a, \u8042\u4ed5\u519b, \u5218\u56e2, \u5415\u7a0b, \u5f20\u4e66\u7426", "\u5218\u94f6\u946b, \u8096\u751f\u82d3, \u59da\u57f9\u57f9, \u738b\u6d77\u8389, \u9648\u8273\u5a1c", "\u675c\u98de \u674e\u5fd7\u5065 \u738b\u53e4\u5e86 \u8463\u7389", "\u5510\u7231\u6c11 \u8d3e\u8d85\u950b \u5218\u6cfd\u660e", "\u6c5f\u8302\u751f, \u9648\u793c\u8f89", "\u4f55\u4e3a \u5218\u96e8\u4f73 \u5510\u6797\u751f", "\u8d75\u6d9b", "\u5173\u9053\u751f", "\u77bf\u51b0 \u8881\u4e16\u70ac \u4f55\u5317\u6d77 \u94b1\u4e3d\u9896", "\u674e\u8d53", "\u9f99\u7231\u4e91 \u8d75\u4f20\u5c71 \u59dc\u4ea6\u98de \u97e9\u6587\u4f73", "\u5468\u654f\u8339, \u59da\u57f9, \u5de6\u9759", "\u9093\u52a0\u4e91, \u5f6d\u5f3a, \u6797\u6587\u9f99, \u5468\u7b60, \u674e\u76ca\u534e, \u8c22\u5b89, \u8d56\u5609\u8bda", "\u9f99\u7231\u4e91, \u8d75\u4f20\u5c71, \u59dc\u4ea6\u98de", "\u6e29\u5fd7\u6e05", "\u5389\u658c \u97e9\u7ade\u5cf0 \u9676\u7ecd\u6e20 \u5f20\u9707 \u5f90\u946b\u9896 \u59da\u6625\u4e3d", "\u5f20\u599e\u599e, \u5218\u65ed\u5f64, \u9a6c\u6653\u519b, \u9ec4\u715c\u742a, \u5b59\u4fca\u519b, \u9646\u661f\u5b87, \u9648\u4f73, \u674e\u51ac\u5a1c", "\u738b\u71d5", "\u674e\u6893\u6e90", "\u738b\u5efa, \u9648\u521a, \u5f90\u98de, \u8bb8\u5fb7\u534e, \u853a\u5b87\u8f69, \u79e6\u6eaa\u6843, \u674e\u79cb\u5b9e", "\u8d3e\u4f1f\u840d", "\u5218\u7766\u8d85", "\u4fde\u8212\u6615 \u51af\u745e \u65b9\u4e3d\u4e3d \u5355\u6708 \u6768\u8273\u7ea2 \u5b8b\u6b63\u7f8e", "\u989c\u946b, \u9633\u94c1\u5065, \u9648\u4e1c\u65ed, \u6587\u660e\u6625", "\u6208\u73ae\u73ae", "\u7f57\u592a\u7426", "\u7a0b\u5c0f\u5cf0", "\u6c6a\u9633\u5fe0 \u9ad8\u5efa\u5b8f \u674e\u4fca\u6770 \u738b\u5175 \u6c88\u4e16\u8c6a \u8c22\u96ef\u71d5 \u8d39\u5a77 \u5434\u8fbe", "\u5468\u6587\u6625\uff0c\u5b8b\u8fde\u73cd\uff0c\u53f6\u4e00\u5fc3", "\u5ed6\u8d85\u767b", "\u9648\u5a1c\u6d01 \u9648\u5c11\u5e73 \u5362\u7389\u680b \u9648\u4e07\u6625 \u5434\u5b97\u534e", "\u590f\u7766\u7fd4", "\u5f90\u6c38\u5efa, \u9648\u65b0, \u5510\u8d85\u7fa4, \u6bb7\u5b66\u98ce, \u9648\u6d69, \u88f4\u9633\u534e", "\u6881\u4e91 \u5218\u5c27\u519b \u4e8e\u5929 \u80e1\u5065", "\u9093\u5c0f\u6587", "\u6768\u8212\u6db5, \u65b9\u9e4f\u9633", "\u9646\u79c0\u6625, \u5415\u53ec\u950b, \u5f20\u8363\u519b", "\u90ed\u537f", "\u5f20\u7433", "\u674e\u661f", "\u5d14\u5efa\u7965", "\u738b\u798f\u7eaa \u674e\u897f\u5b9d", "\u738b\u5174, \u5f20\u7f8e\u4e91, \u90ed\u51cc\u534e", "\u5218\u4e3d\u8273, \u767d\u6d01, \u738b\u4e9a\u6587, \u8d3e\u806a\u806a, \u97e9\u8273\u6885, \u5f20\u4e39", "\u674e\u9759", "\u8d75\u6d77\u5a1f, \u5f20\u6587\u6d01, \u695a\u6587\u5a1f, \u674e\u6587\u4f1f, \u738b\u6167, \u5f20\u5cfb\u677e", "\u82d7\u7ea2, \u6641\u50a8\u840c, \u5218\u6587\u6ce2, \u8d75\u6d9b", "\u9a6c\u9510, \u91d1\u5723\u6960, \u9f99\u67f1, \u6731\u745e\u4e30, \u5b59\u660c", "\u5434\u7ed8\u654f", "\u674e\u5c0f\u5a1f \u4efb\u5a1f \u5f90\u5c71\u9752 \u59da\u7406\u8363", "\u4faf\u5fae, \u6768\u5360\u521a, \u8c22\u6881, \u6768\u99a5\u8c6a, \u6c6a\u660c\u971c, \u5434\u52c7\u519b, \u989c\u5dcd, \u4efb\u6bc5", "\u848b\u4e9a\u519b, \u66f9\u662d\u8f89, \u4e01\u6912\u5e73, \u6587\u715c\u8d85, \u5f20\u95ef, \u80e1\u5fd7\u521a", "\u5409\u7b11\u76c8, \u9ec4\u99a8, \u674e\u6653\u9e4f, \u65bd\u4e30\u6210, \u803f\u5b97\u6cfd, \u5218\u6c11\u660c, \u5f20\u8363\u4e9a, \u674e\u4e1c\u4eae", "\u6c88\u6d0b\u5947", "\u5510\u5c0f\u96ea\u7b49", "\u8f9c\u6d77\u5f6c, \u9648\u6b66\u52c7, \u8d75\u957f\u9752, \u90dd\u971e, \u51af\u5c0f\u548c", "\u738b\u6842\u537f \u5f20\u656c\u6865 \u4e01\u96ea\u5e06", "\u5218\u632f, \u6881\u4e91, \u66fe\u9756\u5c71, \u80e1\u5065, \u9ec4\u94ba", "\u9648\u6c49\u79cb", "\u6797\u80fd\u9556", "\u8096\u5927\u950b", "\u59da\u53cc\u633a", "\u67f4\u6b66\u541b, \u5a01\u5947\u6770, \u51af\u4e1c, \u9646\u6210\u98de, \u674e\u8302\u677e, \u6e38\u91d1\u6e05, \u6731\u5efa\u7070, \u848b\u5fd7\u624d", "\u8d75\u4f20\u5c71, \u674e\u8f89, \u718a\u6653\u654f, \u738b\u59d7\u59d7, \u674e\u6770\u534e, \u90ed\u5174\u4eae", "\u8d75\u751c\u751c, \u738b\u519b", "\u859b\u4ebf\u5a07", "\u8d3e\u771f\u771f, \u5f20\u6d9b, \u66f9\u5174\u5f3a, \u66fe\u5efa, \u674e\u6653, \u59da\u4e8c\u6c11", "\u4f59\u632f\u534e", "\u6bb7\u6c9b\u6c9b \u738b\u7406\u73c9 \u8463\u9ad8\u5cf0 \u6768\u5a01 \u5f20\u5f3a \u5411\u660e \u738b\u4fdd\u5174", "\u9ad8\u6d0b \u60e0\u5c9a\u5cf0 \u8d75\u94ed\u6708 \u6768\u4e7e \u5f20\u5b9c\u5ba3 \u90ed\u96ef\u96ef \u738b\u6e05\u987f", "\u5434\u58eb\u6ce2 \u8bb8\u58eb\u7389 \u94b1\u5b66\u4ec1", "\u5468\u5bb6\u4e50, \u53f2\u4fca\u5de7", "\u674e\u5efa, \u5434\u4f1f\u5175*, \u666f\u5b9c, \u6234\u7ea2\u65d7", "\u6b27\u79c0\u82b1", "\u6881\u8fb0", "\u674e\u8d85, \u5218\u52b2\u82b8, \u8521\u6d01\u4e91, \u7b49", "\u9a6c\u8d8a \u96f7\u52c7 \u738b\u65f6\u4f1f", "\u5b89\u663e\u6167 \u94b1\u5b66\u4ec1 \u9f99\u7389\u5cf0", "\u5434\u4fca\u6021", "\u674e\u5de7\u7075, \u5f20\u56fd\u5f3a, \u9ec4\u671d\u7ae0, \u5218\u79c0\u5f69, \u90d1\u6cc9\u5174, \u6797\u8273, \u53f6\u4ef2\u529b, \u90d1\u6377\u743c, \u5f90\u5efa\u8363, \u8521\u56fd\u534e, \u8bb8\u5bd2\u6625, \u949f\u6d2a\u7965", "\u6797\u4e00\u4ead", "\u5f20\u4e9a\u5e73, \u5f20\u6653\u5b87, \u7530\u5fe0, \u5f6d\u6653\u840c, \u5468\u987a, \u738b\u5b5d\u5cf0, \u4f55\u5e86, \u90d1\u4e30, \u4f59\u4e16\u79d1, \u7530\u632f\u5cf0, \u6731\u680b\u6881", "\u5b59\u674e\u5b89\u90a6, \u77f3\u6625\u723d", "\u8c22\u56fd\u8f89 \u9648\u6e2f \u6b66\u4e66\u5f6c \u8a79\u6000\u5b87 \u9ad8\u626c", "\u9ec4\u654f, \u674e\u6cfd\u9633, \u77f3\u51b0\u6d01, \u5d14\u6842\u534e, \u53f2\u6625\u6d01, \u5218\u6d69\u5b66", "\u5f20\u51ac\u542f", "\u674e\u5180 \u8521\u5b89\u6c5f", "\u5218\u6587\u5a77, \u8d3e\u4f1f\u840d, \u9ec4\u9e64\u7acb, \u8463\u6dd1\u96ef, \u9ec4\u67ef, \u8521\u91d1\u6210, \u5434\u51ef", "\u738b\u7490", "\u9879\u79c0\u4e1c \u4e07\u5c0f\u82b3 \u9ec4\u6625\u67f3 \u674e\u53cb\u660e \u6b66\u4e66\u5f6c", "\u80e1\u82b3", "\u5218\u6587\u5a77, \u8d3e\u4f1f\u840d, \u674e\u9648\u5de7, \u5b59\u9e4f, \u738b\u9e4f, \u5b89\u4fca\u5065", "\u59dc\u4ea6\u98de, \u8d75\u4f20\u5c71, \u4e8e\u51ac\u6885, \u9004\u9526\u6c5f", "\u9648\u6167\u7434", "\u845b\u4e43\u99a8, \u67f4\u6c5f\u677e, \u738b\u742a, \u97e9\u96ea\u83b9", "\u674e\u6cbb\u5f3a", "\u5f20\u82b8\u8587", "\u738b\u68a6\u8fea", "\u7530\u601d\u542b \u7f57 \u6e05 \u8d3a \u74f6 \u674e \u71d5 \u534e\u98de\u679c \u6234 \u78ca", "\u8881\u9e9f \u94b1\u5b66\u4ec1", "\u5f20\u7ade\u5e06", "\u9646\u8d75\u60c5 \u5f20\u7f8e\u4e91 \u6731\u5149\u4e91 \u7a0b\u4fca", "\u5f20\u5fb7\u656c", "\u5f20\u4e3d\u8363", "\u5468\u8389\u8389, \u5f20\u4f18\u8302, \u5468\u660e\u677e, \u90b1\u5b66\u9752", "\u5f20\u6c38\u946b", "\u5f90\u5bb6\u5eb7 \u6797\u9526\u4e3d", "\u59da\u5411\u8363", "\u5218\u5dcd \u674e\u7389\u6c11 \u8d3e\u5f6c", "\u674e\u653f", "\u674e\u6613\u851a, \u67f3\u53f6, \u8463\u6167, \u6d2a\u6da6", "\u6c64\u6653\u4e1c, \u6234\u8def, \u848b\u4f73\u78ca, \u5f6d\u94b0\u6db5, \u9648\u6653\u6c34, \u5e16\u91d1\u946b, \u66f9\u5f97\u5761, \u6c88\u7fbd\u4e1c, \u6768\u541b, \u6731\u4e66\u79c0, \u738b\u8f89", "\u5468\u864e, \u4f59\u658c, \u97e9\u6c38\u5eb7, \u9648\u5e94\u5f3a, \u5218\u82d7, \u5218\u6e90\u68ee, \u5ed6\u4e1c, \u9f50\u5c0f\u677e", "\u738b\u58eb\u8446", "\u5218\u632f\u534e\uff0c\u8c22\u73ae\uff0c\u83ab\u7389\u840d", "\u5f20\u8fd0\u5c55", "\u5b8b\u6b22", "\u7533\u60e0\u83b9", "\u5b54\u4e4b\u5947 \u5f20\u68a6 \u5218\u84d3 \u8d75\u4f1a\u82b3 \u6c99\u529b\u4e89 \u90ed\u5927\u4eae", "\u9648\u5929\u4e50, \u738b\u8d85, \u6768\u7acb\u65b0, \u536b\u71d5", "\u4ed8\u9ad8\u4f4d, \u51af\u65fa\u9f99, \u738b\u5b9a\u5764, \u9648\u65e5\u6e05, \u738b\u6625\u9e4f", "\u674e\u653f \u5218\u6587 \u5218\u7fa4\u534e", "\u59dc\u5a49\u60a6, \u5f20\u541b, \u6731\u91d1\u8273, \u90ed\u971e, \u5c91\u7434, \u66f9\u5b81\u9633, \u4ee3\u53cc, \u5e38\u5357", "\u6731\u5fc6\u9b41", "\u738b\u8fdb, \u5218\u6625\u666f, \u90ed\u52c7\u4e3a, \u738b\u7acb\u519b, \u9648\u514b\u590d", "\u79e6\u6587\u5a1f \u5d14\u8c37, \u77f3\u6dd1\u5170", "\u6817\u654f \u6768\u6c5d\u7537 \u674e\u58eb\u52c7 \u4e8e\u83f2", "\u674e\u5fd7\u660e \u5434\u661f\u5a25 \u5468\u666f\u8f89", "\u6b63\u98de", "\u5f20\u6625\u6885", "\u5411\u9633 \u5362\u8c26\u548c \u738b\u5b97\u548c", "\u5411\u9633 \u8096\u840d \u5362\u8c26\u548c", "\u7ba1\u79c0\u743c, \u9ad8\u6d2a\u971e, \u5218\u4f1a\u8d85", "\u5218\u96ea\u677e, \u4ed8\u524d\u521a, \u738b\u6167, \u9b4f\u4e9a\u9f99, \u5b8b\u5f3a", "\u9ec4\u5c0f\u96f7 \u5218\u6587 \u5218\u7fa4\u534e", "\u6c6a\u840d", "\u674e\u76db\u4e16", "\u90d1\u5065, \u6731\u7acb\u519b, \u674e\u519b\u534e, \u6768\u6d93, \u5b89\u6cd3\u6cac, \u9f99\u541b, \u6bdb\u591a\u658c", "\u5f20\u8d24, \u848b\u519b, \u5b63\u7ebe\u9896, \u9ec4\u6da6\u5dde", "\u4ed8\u516d\u751f", "\u5f20\u8f69", "\u738b\u7075\u6653", "\u6ed5\u777f, \u5f20\u4edd, \u5b59\u4f9d\u8bfa, \u725b\u5353\u822a, \u5218\u94ed\u8f69, \u66f9\u5176\u5b87, \u5218\u5b88\u65b0, \u674e\u4f1f", "\u674e\u5b97\u5168", "\u5468\u864e, \u5434\u79d1\u5efa, \u4f59\u658c, \u674e\u5b81, \u5468\u667a\u534e, \u5b59\u6c49\u6d32", "\u8d75\u53cc\u53cc, \u8499\u73b2, \u674e\u6d77\u9f99, \u9648\u51ac", "\u4ee4\u65ed\u971e, \u79e6\u680b, \u738b\u58eb\u534e, \u90ed\u5e05, \u9f99\u67f1", "\u9648\u9759, \u94b1\u5b66\u4ec1", "\u80e1\u9896 \u5b89\u663e\u6167 \u94b1\u5b66\u4ec1", "\u5f20\u73af \u5218\u654f\u6c5f", "\u8861\u6c9b\u4e4b,\u9676\u4e16\u6bc5,\u738b\u4e3d\u840d", "\u9646\u745e\u6c5f", "\u8d75\u5fe0\u653f", "\u5218\u5f00\u5e73, \u590f\u96e8, \u5173\u535a\u6587, \u6e29\u4e45\u7136, \u90ed\u5b81\u6735", "\u6f58\u777f\u4e1c \u59da\u5fd7\u4f1f \u5f20\u5b87 \u5b5f\u80b2 \u674e\u5c27 \u738b\u5f20\u71da \u590f\u65b0\u5174", "\u6d2a\u8389", "\u5218\u5e0c\u5937 \u9648\u5747\u5fd7 \u4efb\u4fbf\u5229", "\u6768\u7ee7\u7b49", "\u5f20\u4f18\u8302", "\u8d75\u6d77\u6d0b, \u8d3e\u6653\u6167, \u738b\u82b3, \u674e\u6d01, \u738b\u4e91\u971e, \u8303\u5e7f\u658c, \u5f20\u742a, \u738b\u9ad8\u5347, \u5f20\u6b63\u5065, \u738b\u7389\u5cf0", "\u8983\u7a0b\u8363", "\u674e\u6b22 \u738b\u5efa\u6c11 \u738b\u8c6a\u793c \u4ee3\u5b58\u8fea", "\u674e\u6b22", "\u5510\u5c0f\u96ea, \u6f58\u8fde\u534e, \u9ec4\u5b87\u4eae, \u5bbe\u6656, \u738b\u5f18, \u738b\u5efa\u6c11, \u674e\u5cf0\u9a81", "\u90d1\u6cc9\u5174, \u5218\u79c0\u5f69, \u5f20\u56fd\u5f3a, \u674e\u5de7\u7075, \u9ec4\u671d\u7ae0, \u8c22\u536b, \u8bb8\u5bd2\u6625, \u84dd\u6d2a\u6865, \u5218\u96ef, \u674e\u658c, \u9093\u6960, \u5f20\u5efa\u5e73, \u4f0a\u6653\u4e1c", "\u738b\u6654, \u59da\u4f1f, \u738b\u7ef4\u751f, \u5218\u767e\u6218", "\u96f7\u840d \u5c1a\u97f3\u658b \u97e9\u715c \u8d75\u4f1f \u738b\u664b \u9648\u6c38\u5bbd \u5218\u5fd7\u534e", "\u8c22\u5b9a\u6d77", "\u8096\u536b\u5f3a \u674e\u6dd1\u840d \u674e\u6d77\u950b \u66fe\u5f97\u6ce2 \u534e\u4e00\u9e23 \u5c39\u6d01 \u6556\u7490 \u6768\u5e05 \u738b\u8f89", "\u5362\u6615\u535a \u6234\u8def \u5f20\u535a \u725b\u82b3\u82b3 \u53f2\u6625\u4e91 \u5434\u5fd7\u5b8f \u7126\u9633 \u5468\u56fd\u4fca \u9676\u4e30 \u6768\u541b", "\u6234\u8def, \u6c64\u6653\u4e1c, \u5f20\u7acb\u7acb, \u9093\u6a58, \u5f6d\u94b0\u6db5, \u738b\u4e50, \u6bd5\u4e00\u9e23, \u6768\u6d0b, \u9ec4\u534e, \u675c\u82b3\u742a, \u5f20\u9f50, \u738b\u8f89, \u674e\u658c", "\u9ec4\u671d\u7ae0\u7b49", "\u5f90\u5d58", "\u738b\u9896", "\u5218\u52c7 \u66f9\u5a77\u5a77 \u5f20\u9f99 \u5434\u6653\u677e \u674e\u98de", "\u8c22\u5b9a\u6d77, \u9ec4\u5baa\u5fe0, \u5355\u5a67, \u6c88\u598d, \u5c27\u73cd\u7389, \u674e\u59d7\u59d7", "\u7a0b\u6c5f\u5a1c", "\u738b\u4e9a\u6797, \u9093\u6960, \u738b\u4e50, \u90dd\u559c\u826f, \u987e\u6c38\u5723, \u674e\u7115\u6210, \u674e\u658c, \u738b\u5175", "\u7530\u5fe0", "\u4e91\u5a1c", "\u4faf\u8f76 \u5218\u660e\u53cb \u5f90\u7a0b\u7a0b", "\u5468\u519b\u950b \u738b\u955c \u738b\u98de \u90b9\u946b \u9ad8\u5929\u67f1", "\u80e1\u79ef\u80dc, \u90d1\u7956\u5e73, \u5de6\u534e\u4f1f", "\u90b1\u5efa\u534e", "\u4fde\u9701\u5ddd", "\u9f9a\u6dd1\u679c, \u6a0a\u534e, \u9ec4\u6ea2\u6e05, \u9648\u7fa4\u82f1, \u8881\u65b0\u79d1", "\u8096\u9e4f\u8fdc, \u7126\u6653\u5b81", "\u848b\u56fd\u658c", "\u6b27\u9633\u6625, \u59da\u6d01, \u738b\u516c\u5e94", "\u95eb\u6c5f\u71d5, \u738b\u5b66\u78ca, \u674e\u5e86\u6c11, \u5468\u52c7, \u738b\u5146\u4e1c, \u674e\u6210\u6995", "\u6731\u5b5f\u5146, \u5ed6\u745e\u91d1, \u675c\u4fee\u660e, \u5468\u52a0\u658c, \u6731\u6587\u5175", "\u6768\u6625\u4ead", "\u718a\u65b9\u6d9b", "\u90d1\u8fdb\u5b9d, \u674e\u741b", "\u5468\u4eae", "\u65b9\u71d5", "\u674e\u5fd7\u5065 \u6768\u4e3d\u7ea2 \u675c\u98de \u4e8e\u4e4b\u6db5 \u674e\u4fca\u709c", "\u674e\u51a0\u8f89", "\u80e1\u6c38\u8f89", "\u7fdf\u6eaf\u822a \u5f20\u71d5\u5174 \u80e1\u6625\u521a", "\u738b\u5411\u534e", "\u5218\u7389\u838e \u9648\u6e2f", "\u674e\u8fbe\u6052", "\u59dc\u53ef\u5fc3", "\u8463\u7fe0\u534e \u9f99\u690d \u5e9e\u5fd7\u5f3a", "\u8c22\u571f\u5747", "\u674e\u65fa, \u5510\u654f\u6377", "\u5f20\u6842\u840d", "\u4e54\u5f15\u5e84, \u547c\u6587\u6765", "\u90b5\u9707\u5b87, \u8c22\u76ca\u6c11, \u5468\u71d5, \u6768\u5fd7\u52c7", "\u5468\u71d5, \u8c22\u76ca\u6c11, \u7518\u5b9a\u80fd, \u6768\u5fd7\u52c7, \u6768\u6d77\u6d9b", "\u674e\u6d77\u671d, \u4e8e\u94a2, \u7941\u6b63\u5174", "\u5f90\u632f", "\u9676\u6b63\u6bc5 \u6b66\u4e66\u5f6c \u664f\u7fa4\u5c71 \u851a\u5c09\u5947", "\u5b59\u7693, \u9093\u5b87, \u4e8e\u6dd1\u840d, \u4f0d\u4e3d\u5a1c", "\u5085\u5176\u8363", "\u5f20\u4f73\u73fa \u6797\u6625\u9999 \u8a79\u6000\u5b87 \u4ed8\u65f6\u96e8", "\u738b\u6c38\u6885, \u5f20\u660c\u58ee, \u90d1\u76f4, \u5f20\u7389\u749e, \u5218\u4e3d\u7af9, \u9ad8\u6587\u5168", "\u738b\u5a1f, \u90d1\u7434, \u5f20\u534e, \u5cb3\u6d77\u6ce2", "\u4efb\u5efa\u6653, \u6797\u6d9b, \u738b\u8339\u6960, \u6bb7\u5b66\u98ce, \u674e\u96ea", "\u5f20\u6d77\u8273", "\u5218\u8d35\u948a", "\u6768\u5fd7\u52c7, \u8c22\u76ca\u6c11, \u5468\u71d5", "\u80e1\u82b3 \u8c22\u6765\u82cf", "\u96f7\u5b66\u950b", "\u79e6\u6587\u5a1f \u4f59\u60e0\u751f \u4ed8\u65f6\u96e8", "\u66f9\u5ef6\u82ac, \u536b\u7075\u541b, \u5362\u8389\u749f, \u5b59\u660a, \u738b\u5a77\u5a77", "\u5218\u51ef", "\u5415\u6dd1\u8d24, \u6613\u6653\u8f89, \u949f\u8fea, \u5eb7\u8446\u5f3a, \u6768\u76ca\u6c11, \u738b\u607a", "\u5f6d\u4e3d\u5a1f, \u674e\u82d3, \u5f20\u71d5, \u6731\u81ea\u5fe0, \u738b\u6dd1\u534e", "\u9648\u707f \u96f7\u4ee5\u8d85", "\u738b\u9e4f, \u5c1a\u519b, \u5415\u7965\u654f, \u6731\u7acb\u519b, \u674e\u529b", "\u91d1\u6167\u541b", "\u5f20\u840d, \u590f\u65b0\u5174", "\u91d1\u798f\u6c5f", "\u9a6c\u660e\u7389, \u8c22\u76ca\u6c11, \u738b\u9e4f, \u5b63\u4e07\u9547", "\u738b\u5e78, \u590f\u65b0\u5174, \u5f20\u514b\u5a1f, \u7ae5\u6811\u534e", "\u674e\u54f2", "\u5510\u5fb7\u5bb9; \u9648\u5929\u5f71; \u674e\u52c9; \u6768\u6b66\u9f99; \u5510\u8273\u519b", "\u5218\u4f20\u6d77", "\u803f\u5dcd \u94b1\u5b66\u4ec1 \u5b89\u663e\u6167", "\u5b59\u65cb, \u6234\u7ea2\u65d7, \u94b1\u6167\u6587, \u6bdb\u5723\u9676, \u738b\u6676\u6676", "\u5218\u6587\u9759, \u6b66\u4e66\u5f6c, \u9676\u6b63\u6bc5", "\u59dc\u709c\u5764, \u5415\u9ad8\u91d1, \u5218\u7389, \u6768\u6842\u82b1, \u738b\u8d85", "\u5f20\u7d20\u98ce \u5b59\u53ec\u971e \u8c46\u839e\u839e \u5b59\u6770", "\u5c1a\u5c09, \u8c22\u76ca\u6c11, \u5218\u5b9d\u5f3a, \u738b\u8d77\u6210, \u6768\u6d77\u6d9b", "\u9ec4\u5c0f\u534e \u5468\u96ea\u677e \u90d1\u70bd\u5d69 \u80e1\u5065", "\u8d75\u91d1\u6d9b \u5f20\u4e91\u9f99 \u6797\u745c \u9648\u514b\u5229", "\u66fe\u7ecd\u743c \u8bd1 \u8c22\u76ca\u6c11 \u6821", "\u9ec4\u94ba, \u66fe\u9756\u5c71, \u6881\u4e91, \u6c88\u680b", "\u674e\u53cb\u660e (\u534e\u5357\u7406\u5de5\u5927\u5b66\u5236\u6d46\u9020\u7eb8\u5de5\u7a0b\u56fd\u5bb6\u91cd\u70b9\u5b9e\u9a8c\u5ba4, \u5e7f\u5dde, 510641) Hm\u00b7Chang and H\u00b7Jameel (\u5317\u5361\u7f57\u6765\u7eb3\u5dde\u7acb\u5927\u5b66, \u7f8e\u56fd)", "LUO Qi, LIU Huan-bin", "\u5468\u71d5, \u8c22\u76ca\u6c11, \u6768\u5fd7\u52c7, \u7518\u5b9a\u80fd, \u90b5\u9707\u5b87", "\u8303\u5efa\u4e91 \u738b\u9e4f \u8c22\u76ca\u6c11", "\u5de6\u91d1\u534e", "\u8c22\u76ca\u6c11 \u5434\u65b0\u751f \u5218\u7115\u5f6c \u4f0d\u7ea2", "\u7f57\u742a \u5218\u7115\u5f6c", "Fu Shi-yu, Zhan Huai-yu, He Wei", "\u5468\u6b63\u57f9", "\u5f90\u5cfb, \u674e\u519b, \u5510\u6770\u658c, \u83ab\u7acb\u7115, \u9648\u514b\u590d", "SUN Yong, ZHANG Jin-ping, YANG Gang, LI Zuo-hu", "\u90b1\u7389\u6842 \u8521\u8054\u751f", "\u5218\u6c38\u9e4f", "\u6a0a\u5a77\u5a77, \u97e9\u9896, \u5b59\u5e7f\u536b, \u674e\u6d77\u660e", "\u4e4c\u65e5\u5a1c", "\u859b\u56fd\u65b0 \u8303\u8363\u6625", "\u5f90\u8f7d\u54f2 \u90dd\u56fd\u8363 \u738b\u79cb\u8273", "\u66fe\u52b2\u677e", "\u8d3e\u536b\u4e1c, \u6768\u654f\u5b98, \u738b\u6625\u6797, \u674e\u8f89", "\u9648\u79cb\u8273, \u9b4f\u7490, \u82d7\u5e86\u56fd, \u7f57\u5c0f\u6797, \u9a6c\u6653\u5a1f, \u9648\u793c\u8f89, \u9ec4\u516d\u83b2", "\u5f90\u660e\u6e90", "\u5f20\u7d20\u98ce, \u6731\u5149\u4e91, \u5218\u6587, \u5f20\u7f8e\u4e91", "\u4faf\u6210\u654f, \u51a0\u8273\u840d, \u674e\u5a1c, \u66f9\u4ece\u519b", "\u5468\u96ea\u677e \u9648\u65af\u654f \u6881\u4e91 \u80e1\u5065 \u8a79\u6000\u5b87", "\u6ed5\u94c1\u751f \u6bb5\u7231\u7434 \u5f20\u8dc3\u5e73", "\u738b\u5146\u6c5f \u9648\u514b\u590d \u9ad8\u6587\u82b1 \u5f90\u4fca", "\u9a6c\u4f1f\u826f\uff0c\u66f9\u77e5\u670b\uff0c\u5415\u5174\u534e", "\u90b1\u7389\u6842 \u9ec4\u658c \u674e\u5609 \u9648\u6653\u519b \u7aa6\u6b63\u8fdc", "\u59da\u59a4 \u738b\u6b22\u6b22 \u803f\u4ed8\u6c5f", "\u5218\u660e\u53cb \u9648\u4e2d\u8c6a", "\u9ec4\u5e94\u521a \u4f55\u5317\u6d77 \u8096\u840d \u9648\u96ea\u9752 \u6881\u5065\u6587", "\u738b\u65ed, \u8a79\u6000\u5b87, \u7f57\u5de8\u751f, \u5218\u5343\u94a7, \u4f55\u4e3a", "\u5415\u6dd1\u8d24, \u738b\u607a, \u6613\u6653\u8f89, \u5eb7\u8446\u5f3a, \u738b\u65ed, \u5f20\u82d1\u971e", "\u6768\u5fd7\u52c7", "\u9ec4\u56fd\u6797, \u90b9\u4e3d\u971e, \u9648\u4e2d\u80dc, \u5f20\u6210\u82b3", "\u5de6\u6ee1\u5174", "\u6d88\u660e1, \u9b4f\u660e2", "\u8303\u6625\u8273", "\u9a6c\u4e3d\uff0c\u8d75\u4f20\u5c71\uff0c\u97e9\u91d1\u6885", "\u5b8b\u5929\u96c4", "\u76d6\u6653\u5029, \u674e\u96e8, \u96f7\u540c, \u535e\u8f89\u6d0b, \u9646\u6d77\u9f99, \u8096\u60e0\u5b81, \u5201\u8d85", "\u5f8b\u65b9\u6210, \u8def\u4fee\u6743, \u5218\u8d35\u6797, \u6731\u73ab\u76c8, \u5e38\u5c0f\u658c, \u962e\u6d69\u9e25", "\u9648\u534e\u6cc9 \u53f8\u666f\u822a \u5468\u96ea\u677e", "\u9a6c\u4e3d\u8273, \u9a6c\u6653\u519b", "\u738b\u7115\u7f8e, \u9648\u8574\u667a, \u5f20\u6b63\u5065, \u5f20\u8389", "\u5f20\u7fd4\u5b87", "\u8d75\u4e1c\u67cf\u7b49", "\u6d2a\u82f1, \u949f\u6cfd\u8f89, \u90d1\u671d\u4f4d, \u5468\u7984\u5e73", "\u674e\u4e9a\u838e, \u738b\u7490\u654f, \u5e9e\u68a6\u660a, \u7530\u6cfd, \u66fe\u8dc3\u51ef, \u8d75\u5149\u8f89", "\u5218\u5609", "\u51af\u542f\u660e", "\u674e\u6625\u5a77, \u94b1\u5b66\u4ec1, \u5b89\u663e\u6167", "\u738b\u4e3d \u4faf\u6b23\u5b87 \u674e\u723d \u91d1\u6d77\u5170", "\u9c81\u7ea2\u971e", "\u90ed\u6dd1\u7ea2", "\u9f50\u4e9a\u6960", "\u9ad8\u6770\u7426", "\u6797\u5146\u4e91", "\u66f9\u79c0\u519b", "\u9ad8\u822a\u5929", "\u6731\u9ad8\u9e4f", "\u8bb8\u96c5\u5e0c", "\u4e01\u5176\u519b", "\u9ec4\u864e", "\u738b\u8299\u84c9", "\u674e\u6770", "\u5218\u5bc5", "\u5d14\u6625\u4eae", "\u5434\u798f\u80dc", "\u5218\u7389", "\u674e\u4e9a\u8f89", "\u4f55\u5fd7\u9e4f", "\u90ed\u8587", "\u674e\u65b0\u5e73", "\u5468\u5a07", "\u6885\u68a6\u96e8", "\u9648\u8fea", "\u738b\u5189\u5189", "\u674e\u7fe0\u7389", "\u6234\u82cf", "\u674e\u77e5\u51fd", "\u9a6c\u6587\u5f66", "\u5f20\u5e0c", "\u674e\u5c0f\u7ea2", "\u97e6\u7ef4", "\u6881\u660e\u9732", "\u5173\u5e86\u82b3", "\u6f58\u5fc6\u4e50", "\u949f\u5b8f\u5148", "\u6881\u5bb6\u4e3d", "\u848b\u5029\u8339", "\u738b\u4fca\u6587", "\u674e\u5e7f\u80dc", "\u8a79\u7476", "\u91d1\u8273\u7fbd", "\u8d3e\u6e05\u8d85", "\u9ad8\u6d2a\u8d35", "\u80e5\u5a1f", "\u738b\u547d", "\u5f90\u521a", "\u738b\u5b9d\u7389", "\u674e\u5764", "\u5218\u660e\u53cb", "\u5f20\u6653\u7434", "\u8bb8\u6842\u5f6c", "\u674e\u745e\u745e", "\u90ed\u54c8, \u4efb\u82b3, \u4efb\u9e4f\u521a", "\u674e\u81ea\u5f69", "\u9676\u6b63\u6bc5", "\u5434\u9999\u6ce2", "\u97e6\u4e4b\u654f", "\u738b\u51e4\u5a1f", "\u8463\u4fca\u6676", "\u859b\u5b87\u6167", "\u8c22\u4f20\u9f99", "\u8bb8\u4f1f", "\u5218\u8fdb", "\u5218\u5c0f\u5b81", "\u5218\u83b9\u83b9", "\u8def\u661f", "\u5f20\u6c38\u8d85", "\u8881\u91d1\u9f99", "\u96f7\u73fa", "\u5eb7\u78ca", "\u7530\u9e3d", "\u5085\u607a", "\u5f90\u78ca", "\u7a0b\u5408\u4e3d", "\u674e\u6d77\u79cb", "\u590f\u5b89\u519b", "\u6881\u6653\u4e3d", "\u9ec4\u4fca, \u6768\u4ec1\u515a", "\u9648\u656c\u6d69", "\u84dd\u6b66", "\u67f4\u6b63\u73b2 \u738b\u5fb7\u5e73", "\u961a\u5174\u4f20 \u674e\u9e4f", "\u5e9e\u6625\u751f", "\u961a\u5174\u4f20,\u674e\u9e4f", "\u5f20\u79c0\u9752, \u90b1\u5316\u7389", "\u738b\u677e", "\u6c60\u4e1c\u660e, \u803f\u8363\u4fa0, \u76f8\u5c0f\u660e", "\u8303\u4e39, \u738b\u6d77\u82b1, \u674e\u5c0f\u745e, \u8d35\u8d35\u5f3a, \u5218\u8273", "\u5218\u96c5\u840d \u9648\u6e2f", "\u5f20\u8fd0\u5c55 \u6881\u5bcc\u653f \u90a2\u6548\u529f \u738b\u7acb\u9e4f", "\u725f\u6d2a\u71d5", "\u66fe\u4e3d\u7f8e \u6768\u9547\u7eb2 \u9648\u5764\u4ea8", "\u5f20\u6811\u6ee8 \u90b1\u7389\u6842 \u9ec4\u658c \u7aa6\u6b63\u8fdc", "\u5f20\u6d2a\u946b", "\u7b80\u83b9", "\u6731\u7ea2\u7965, \u590f\u5357\u5357, \u738b\u53cc\u98de, \u738b\u82f1\u8f89", "\u5b8b\u71d5\u5a77", "\u5f20\u6811\u6ee8 \u90b1\u7389\u6842 \u9ec4\u658c", "\u5218\u5168\u7956", "\u5371\u5fd7\u658c, \u80e1\u5173\u952e, \u5b54\u7965\u8f89, \u9648\u76db\u5e73", "\u674e\u5947\u660e \u80e1\u519b\u519b \u97e9\u9896 \u5468\u666f\u8f89", "\u9ec4\u53ef\u67fd", "\u738b\u71d5\u84ec", "\u97e9\u6653\u82b3, \u90d1\u8fde\u723d, \u675c\u4e88\u6c11, \u8c22\u76ca\u6c11", "\u7ae5\u8d85\u51e1", "\u9f50\u79c0\u4e50", "\u66fe\u5c55\u9706", "\u9648\u7075\u6668", "\u674e\u7acb\u6ce2", "\u5f20\u6770 \u5218\u79cb\u5a1f", "\u53e4\u5174\u9999,\u9648\u5609\u5ddd,\u6768\u6842\u82b1,\u5e9e\u5fd7\u5f3a", "\u674e\u51e4", "\u5218\u857e, \u9ad8\u519b\u971e, \u6881\u4e3d\u73cd", "\u9b4f\u73ae", "\u674e\u54f2\u6960", "\u5085\u82f1\u5a1f, \u90b1\u5316\u7389, \u5f20\u4e3d, \u738b\u5cf0\u5cf0", "\u6613\u51ef", "\u987e\u79c0\u6885, \u5e84\u8000\u793c, \u738b\u4fdd, \u738b\u8f89, \u5218\u6c38\u987a", "\u5218\u6768 \u5355\u73cd \u66f9\u6dfb", "\u5218\u4e3d", "\u987e\u742a\u840d \u52c7 \u5f3a \u5c24\u7eaa\u53e4 \u4f59\u4e16\u8881", "\u5c24\u7eaa\u96ea \u8fde\u6d77\u5170 \u53f6\u6c49\u73b2 \u5546\u56fd\u6676 \u675c\u709c", "\u9f99\u9053\u82f1 \u6797\u82f1", "\u7a46\u6c38\u751f", "\u9f9a\u6728\u8363 \u674e\u5fe0\u6b63", "\u6731\u7389\u5a1f \u9648\u6e2f \u5218\u6620\u5c27", "\u674e\u7ef4\u82f1", "\u675c\u654f, \u738b\u5fd7\u6770", "\u6768\u9752", "\u4f55\u5317\u6d77 \u8096\u840d \u9ec4\u5e94\u521a \u6881\u5065\u6587 \u9648\u96ea\u9752", "\u66f2\u7433", "\u5468\u5c0f\u51e1, \u8c22\u6765\u82cf, \u9686\u8a00\u6cc9", "\u4f55\u6c34\u6dcb", "\u9093\u660c\u4e91", "\u8c22\u62e5\u7fa4, \u9648\u5f66, \u5f20\u74a7\u5149", "\u8096\u4ed9\u82f1 \u90d1\u70bd\u5d69 \u80e1\u952e \u5f90\u658c", "\u859b\u83c1\u96ef \u8d75\u82b3 \u5415\u4f20\u5c71", "\u5434\u5f00\u7098", "\u5f20\u80dc\u5b87", "\u77f3\u745c", "\u4f55\u5b5c\u5b5c", "\u4f55\u82b3, \u9648\u5747\u5fd7, \u738b\u5e06", "\u5eb7\u4e91\u98de \u6c88\u4e00\u4e01", "\u6768\u6587\u5149", "\u675c\u6d77\u6d9b \u6797\u6d77", "\u738b\u957f\u5efa", "\u5085\u5e7f\u751f \u8d56\u4f1f\u4e1c \u674e\u65b0\u653f \u4efb\u5c11\u6ce2 \u674e\u6653\u82c7", "\u5411\u7ea2\u4eae\uff0c\u7f57\u5409\u8363", "\u90d1\u83b9\u5a1c \u5218\u5f3a \u674e\u660c\u79a7 \u5411\u5ef7\u5143 \u9ec4\u5357\u6c11 \u6a0a\u946b\u745e", "\u5e84\u4e91\u9f99 \u539f\u4e49\u5149 \u5b59\u56fd\u9f99 \u8d75\u5fd7\u660e", "\u5510\u4e9a\u7537", "\u6bdb\u8fde\u5c71 \u5218\u6842\u5357 Claude Daneaulf Francois Brouille", "\u8c22\u73ae \u94b1\u5b66\u4ec1", "\u90b1\u6587\u79c0", "\u5f20\u8d3a \u9ec4\u65ed\u4e50 \u5b59\u884d\u5b81 \u8d3e\u6587\u8d85 \u725b\u6885\u7ea2 \u77f3\u6d77\u5f3a", "\u9ece\u59dc", "\u9648\u4fca\u5fe0", "\u738b\u7389\u56ed", "\u674e\u597d \u9648\u5176\u5175", "\u6731\u660e\u534e \u82cf\u6587\u5f3a", "\u8d3a\u4f1a\u5229", "\u8c22\u514b\u660c", "\u6768\u9759\u4eea, \u5468\u96ea\u677e, \u4e07\u5c0f\u82b3, \u9ec4\u6587\u6708", "\u534e\u98de\u679c", "\u738b\u94a6\u5b87", "\u6768\u745e\u73b2", "\u8bb8\u70af \u738b\u5b66\u6770 \u4fde\u4f1f\u519b \u90b5\u5229\u658c", "\u664f\u7fa4\u5c71", "\u5f6d\u6d2a\u5b89 \u9648\u4e2d\u8c6a \u674e\u53cb\u660e", "\u8d75\u96c5\u7434", "\u738b\u7965\u8679", "\u90b1\u7a0b\u9f99", "\u5f20\u5efa\u5149", "\u666f\u5b9c, \u51e1\u971e", "\u5f20\u6c38\u5229", "\u6c7d\u5df4\u7cbe\u5316\u9020\u7eb8\u5316\u5b66\u54c1\u90e8\u5f20\u529b\u751f", "\u6731\u7ea2\u7965 \u738b\u53cc\u98de \u6768\u5d0e\u5cf0", "\u539f\u4e49\u5149 \u5e84\u4e91\u9f99", "\u5f90\u5b58\u4fed \u9ec4\u83ca\u6d2a", "\u53f2\u65b0\u6885 \u8bf8\u57f9\u594b \u6c99\u60e0\u946b \u5434\u4e07\u5e74", "\u5218\u56fd\u5174", "\u8c22\u53ef\u6b23", "\u9ec4\u83ca\u6d2a", "\u6c6a\u591a\u4ec1", "\u82cf\u6b23\u6377 \u4e91\u6842\u6625 \u5434\u5bb6\u6743 \u6c5f\u950b \u5180\u5c0f\u5143 \u66f9\u632f\u96f7 \u5f90\u6d69\u6587", "\u5f20\u5b66\u91d1", "\u6797\u8dc3\u6625", "\u5218\u56fd\u680b \u5f20\u7f8e\u4e91 \u90ed\u51cc\u534e", "\u66fe\u5fb7\u529b", "\u6881\u4f9d", "\u5218\u56fd\u680b", "\u5f20\u6052 \u9648\u514b\u590d \u6768\u4ec1\u515a", "\u7aa6\u7ea2\u8273", "\u96f7\u7ea2, \u5f20\u5b8f, \u9093\u826f\u6b66", "\u5218\u536b\u6d9b", "\u674e\u6ee8 \u674e\u53cb\u660e \u5eb7\u6bd3\u4e4b \u6768\u6587\u4eae", "\u5b8b\u4e3d\u5f66", "\u91d1\u59d7\u59d7, \u738b\u601d\u6d53", "\u5f20\u5029", "\u674e\u660a\u6d25, \u536b\u7075\u541b, \u738b\u4e9a\u73b2, \u5b59\u660a, \u5f20\u4e07\u7490", "\u4ed8\u6587\u4ead, \u9093\u4f53\u4fca, \u5b59\u6625\u9e4f, \u5f6d\u4e59\u8f69", "\u674e\u4fca\u4f1f, \u5b89\u5174\u4e1a, \u9c81\u5bbe, \u7a0b\u6b63\u67cf, \u66f9\u6d77\u5175, \u5218\u6d2a\u658c", "\u9ec4\u8c28", "\u5ed6\u5efa\u660e", "\u845b\u5efa\u697c \u59dc\u7956\u6797 \u6768\u745e\u4e30 \u5218\u5f66\u519b", "\u51af\u559c\u5e86 \u5218\u6587\u6ce2", "\u5f6d\u5efa\u6c11", "\u674e\u4e91\u534e \u5218\u4e66\u9497", "\u6768\u857e,\u5218\u6e29\u971e", "\u738b\u4f20\u8fd0 \u8881\u6b63\u4e49 \u5d14\u5146\u5764", "\u4e54\u6765\u806a, \u674e\u840d, \u5218\u535a, \u82ae\u4e66\u9759, \u6c88\u56fd\u9e4f", "\u83ab\u6587\u8f69", "\u853a\u5b50\u6db5 \u6768\u8bb4\u68a6 \u6613\u6653\u8f89", "\u9ec4\u6c5f\u6d9b", "\u6bd5\u5723\u541b, \u5b8b\u5148\u4eae", "\u5f90\u884d\u9e4f", "\u51af\u6625 \u9648\u6e2f", "\u859b\u6bc5", "\u5218\u8000\u7476 \u6768\u6d69 \u718a\u667a\u65b0 \u6881\u9f99 \u623f\u6842", "\u8463\u52c7, \u4f0d\u9526\u79c0, \u5f90\u5a9a, \u66f9\u4e91\u5cf0, \u5218\u795d\u5170", "\u9b4f\u519b\u51e4 \u674e\u5c0f\u745e \u674e\u521a\u8f89", "\u5468\u751f\u98de", "\u738b\u6ea6", "\u674e\u7389\u5cf0", "\u5b8b\u98de\u5b87", "\u6768\u8c0b\u5149 \u7ae5\u742a\u6cb3", "\u674e\u6653\u5c91 \u535c\u8d85\u7fa4 \u97e6\u5a1f\u5a1f", "\u6f58\u5fd7\u521a \u5415\u9e4f\u4fe1 \u9646\u7199\u5a34", "\u53f2\u6d77\u771f, \u674e\u9e3f\u51ef, \u9a86\u534e\u82f1, \u5b63\u5251\u950b, \u5218\u6587, \u8d75\u4e3d\u541b, \u53f2\u5306, \u8d3e\u7a0b\u745b", "\u5510\u5174\u5e73, \u9648\u5b66\u6995, \u4ed8\u82f1", "\u674e\u957f\u8273", "\u5434\u7389\u82f1", "\u845b\u6dd1\u5a1f", "\u9648\u592b\u5c71 \u9648\u542f\u6770 \u738b\u9ad8\u5347", "\u9773\u4e3d\u5f3a, \u5218\u5b97\u6797, \u5f90\u6e05\u534e, \u674e\u5f66\u6625", "\u6881\u4e91 \u989c\u8fdb\u534e \u9648\u514b\u590d \u675c\u82f1\u8389", "\u5f90\u6e05\u534e, \u8042\u4e3d\u5f3a", "\u4ed8\u7d2b\u660c", "\u9a6c\u6c38\u751f,\u90b1\u5316\u7389", "\u5c39\u5174, \u6881\u67ab\u6674, \u9648\u5fd7\u5f3a, \u90dd\u6653\u79c0", "\u95eb\u715c\u5764", "\u9a6c\u9759 \u738b\u7acb\u534e \u7f57\u7075\u829d \u5f20\u5b66\u91d1", "\u738b\u7406\u60f3", "\u8463\u5143\u950b, \u5218\u6e29\u971e", "\u962e\u7389\u5e73", "\u590f\u65b0\u5174", "\u6768\u71d5 \u738b\u5fd7\u6770 \u6234\u5fe0\u56fd", "\u738b\u5176\u826f \u6c88\u51e4\u6c60 \u674e\u539a\u529f", "\u674e\u5b97\u4efb", "\u8d75\u777f\u56fd, \u767d\u6dd1\u73cd, \u6731\u5e74\u5fb7, \u674e\u4fdd\u56fd", "\u6885\u4e91\u73cd, \u6731\u5bb6\u8363", "\u4faf\u4fca\u6770", "\u5f20\u9716, \u90b5\u9e4f\u7a0b, \u76db\u521a", "\u738b\u5176\u826f \u6c88\u98ce\u6c60 \u7f57\u660e\u5fd7 \u674e\u6b23\u79be", "\u8521\u60a6\u80dc, \u5411\u5929\u699c, \u97e9\u8fbe\u52e4, \u534e\u53cb", "\u9648\u767b\u9f99", "\u5434\u5b97\u534e", "\u738b\u6210\u5cf0, \u6731\u52c7\u5f3a", "\u738b\u5b66\u7434", "\u4e07\u5174", "\u8881\u6210\u5f3a", "\u5510\u5b8f\u79d1 \u9648\u5747\u5fd7", "\u8463\u5fd7\u4fed \u94b1\u5b66\u4ec1", "\u738b\u6c38\u5fe0, \u88f4\u7ee7\u8bda, \u77f3\u6dd1\u5170", "\u59da\u5360\u9759 \u90ed\u777f \u5f20\u6625\u751f", "\u674e\u5fb7\u519b \u6c88\u4e00\u4e01", "\u989c\u8fdb\u534e, \u949f\u5efa\u6587, \u674e\u56fd\u5b9a", "\u9a6c\u653e \u80e1\u4ee5\u5fe0", "\u738b\u5efa \u738b\u5fd7\u6770", "\u5218\u7ea2\u5cf0", "\u9ad8\u8fbe", "\u738b\u798f\u5347", "\u664f\u6c38\u7965, \u9648\u592b\u5c71, \u5468\u6797\u6770", "\u674e\u7acb \u6731\u654f \u5468\u4ef2\u5b9e", "\u5f20\u5149\u534e, \u987e\u73b2, \u5362\u51e4\u7eaa", "\u5b59\u5fb7\u5e73", "\u5434\u5b97\u534e \u9648\u5c11\u5e73 \u5b59\u79c0\u6b66 \u5362\u7389\u680b", "\u738b\u536b\u56fd", "\u962e\u8499", "\u80e1\u7ecd\u8fdb", "\u738b\u677e\u6797, \u738b\u5c1a\u73b2, \u9648\u592b\u5c71, \u7530\u4e9a\u7434", "\u7eaa\u57f9\u7ea2 \u97a0\u6210\u6c11", "\u5f20\u7ea2\u6770 \u80e1\u60e0\u4ec1 \u9648\u592b\u5c71", "\u9a6c\u5e06\u5cf0, \u53f6\u6b23\u6587, \u9648\u529b, \u51af\u6d9b, \u7441\u5cf0, \u5f20\u817e\u5b87, \u5434\u6b63\u5b87, \u5434\u5f3a", "\u6768\u4ec1\u5149, \u9648\u514b\u590d, \u5218\u8dc3\u5170, \u9648\u5947\u5cf0, \u6768\u98de", "\u738b\u6cbb\u8273", "\u674e\u6d77\u4e1c", "\u6731\u5148\u6885, \u6768\u5fd7\u6ce2, \u859b\u56fd\u65b0", "\u5218\u4e3d\u5a1f \u5f20\u5149\u534e", "\u91d1\u6d77\u5170, \u8d75\u9a8f\u8861, \u5188\u5c71\u9686\u4e4b, \u9648\u793c\u8f89", "\u674e\u654f, \u6768\u5c0f\u7ea2, \u9648\u5efa\u5175, \u9648\u5927\u52c7, \u6c5f\u6c5f\u8282", "\u6c6a\u4e49\u534e", "\u6768\u666e\u5cf0", "\u674e\u6d9b \u5f20\u7f8e\u4e91 \u4e25\u4f1f", "\u5b8b\u6d77\u519c", "\u51af\u5efa\u826f \u66fe\u6587\u536b", "\u6731\u5b97\u4f1f \u674e\u5175\u4e91 \u674e\u6d77\u9f99", "\u738b\u80dc\u4e39", "\u6768\u4f1f\u677e, \u5b89\u5174\u4e1a, \u6768\u5065, \u5218\u5229\u7434, \u9f99\u57a0\u8367, \u7a0b\u6b63\u67cf, \u66f9\u7a0b\u5175, \u5218\u6d2a\u658c", "\u738b\u4ec1\u5f6c, \u9ec4\u6b63\u6587, \u7a0b\u4e3d", "\u5510\u7231\u6c11 \u5f20\u5b8f\u4f1f \u9648\u6e2f", "\u738b\u8425", "\u5f20\u5efa\u5dde \u6881\u9c81\u5b87 \u5eb7\u54f2", "\u5218\u5f3a \u97e9\u537f \u9648\u5353\u5e84\u5803", "\u859b\u5f6c", "\u90d1\u96ea\u5170 \u94b1\u4e91\u73e0", "\u80e1\u4f1a\u8d85, \u8a79\u6000\u5b87, \u7f57\u5c0f\u6797, \u4ed8\u65f6\u96e8", "\u738b\u6210\u6d77", "\u6768\u4ec1\u515a \u9648\u514b\u590d", "\u6f06\u667a\u9e4f \u6234\u7ea2\u65d7 \u674e\u838e\u838e \u674e\u5927\u8d85", "\u67ef\u51ac\u96e8, \u9648\u793c\u8f89, \u9a6c\u6653\u5a1f, \u6731\u53cb\u80dc, \u9ec4\u516d\u83b2", "\u8d75\u7389\u6797", "\u97e6\u7231\u82ac \u97e6\u8389\u654f \u66fe\u8273\u7ea2", "\u5085\u745e\u82b3", "\u7a0b\u6b63\u4eae", "\u66f9\u4e91\u5cf0", "\u82b1\u65af\u6587 \u97e9\u537f \u5218\u5b81", "\u4f55\u6797\u534e \u5468\u91d1\u6d9b", "\u674e\u5efa\u6587 \u8a79\u6000\u5b87 \u90b1\u5316\u7389 \u4ed8\u65f6\u96e8", "\u6731\u51ef \u7f57\u91d1\u5cb3 \u738b\u4f20\u69d0", "\u82cf\u6587\u6d01, \u674e\u6770\u6c11, \u83ab\u864e\u660e, \u5f20\u5b81, \u9ec4\u663e\u5357", "\u6768\u4e9a\u73b2, \u9648\u7389\u857e, \u5b59\u4eac\u4e39", "\u9648\u707f", "\u90b1\u4e95\u751f", "\u97e9\u537f \u6587\u5411\u4e30 \u8bb8\u5c0f\u7fe0", "\u767d\u96ef\u9510 \u6a0a\u6167\u660e \u5b5f\u4e91\u5170", "\u738b\u695a, \u7fdf\u534e\u654f, \u5218\u5a67\u6021, \u6234\u94e0, \u5434\u6587\u5a1f", "\u5f90\u6c38\u5efa, \u95eb\u745b, \u5cb3\u5c0f\u9e4f, \u5f20\u9f0e\u519b, \u6731\u632f\u5cf0", "\u738b\u56fd\u680b", "\u4fde\u68a6\u5170", "\u6768\u9547\u7eb2 \u5434\u654f\u4eea \u9f99\u6cbb\u519b \u9648\u5764\u4ead", "\u9648\u542f\u6770, \u9648\u5927\u5c71, \u80e1\u60e0\u4ec1, \u738b\u9ad8\u5347", "\u90b1\u6d0b\u6cfd, \u7ae5\u56fd\u6797", "\u5f20\u57f9", "\u6768\u8273, \u738b\u5e73, \u59da\u5e86\u73b2, \u90ed\u4e3d\u82b3, \u7fdf\u534e\u654f", "\u53f6\u7533\u51e4", "\u5434\u53ef\u4f73", "\u738b\u7acb\u519b \u9648\u592b\u5c71 \u79e6\u4e3d\u5a1f \u5468\u6797\u6770", "\u80e1\u4f1a\u8d85 \u67f4\u6b23\u751f", "\u6c5f\u5b88\u4e50,\u8a79\u6000\u5b87,\u674e\u5efa\u4e49,\u90a2\u78ca,\u5468\u751f\u98de,\u6731\u5e9e\u5229", "\u53f8\u4f1f\u950b", "\u5f20\u9f0e\u519b \u674e\u5bb6\u534e \u6881\u5bb6\u5f3a", "\u5218\u6bc5", "\u5218\u660e\u53cb, \u5173\u5e86\u82b3", "\u6c88\u6e05\u6c5f", "\u7956\u5f6c, \u6c5f\u658c, \u8d75\u5fb7\u534e", "\u5c24\u9e4f \u6768\u4ec1\u515a \u6768\u98de \u9648\u514b\u590d", "\u5218\u9759\u96ef", "\u80e5\u5a1f\uff0c\u5218\u53cb\u670b\uff0c\u5173\u5e86\u82b3\uff0c\u97e6\u7ef4\uff0c\u8096\u4ed9\u82f1", "\u96f7\u4ee5\u8d85 \u5218\u7ad9 \u9ece\u59dc\u96f7\u5c1a", "\u674e\u6dd1\u541b \u738b\u632f\u6d2a \u4e01\u672a\u4fdd \u5b8b\u6e5b\u8c26", "\u59da\u6653\u7ea2", "\u8c2d\u4e3d\u7ea2 \u9a6c\u4e50\u51e1 \u5218\u5b9a\u519b \u5218\u7ee7\u6743 \u66fe\u51ef \u6881\u5b87\u5a77", "\u90b1\u6885", "\u738b\u4eae \u738b\u7acb\u519b \u5b5f\u5e86\u677e", "\u4e8e\u6d77\u82f1 \u6c88\u4e00\u4e01", "\u8c2d\u4e3d\u840d", "\u674e\u4e16\u5f64 \u5468\u56fd\u4f1f \u97e9\u91d1\u6885", "\u8c2d\u4e3d\u7ea2, \u9a6c\u4e50\u51e1, \u5c48\u7434\u7434, \u5218\u5b9a\u519b, \u5218\u7ee7\u6743, \u66fe\u51ef", "\u5201\u4e1c\u5b87, \u66f9\u6b63\u950b", "\u5f90\u5efa\u5cf0 \u9f99\u73b2 \u4e8e\u5bb6\u8c6a", "\u664f\u6c38\u7965", "\u90d1\u8363\u8f89 \u9a86\u96ea\u840d", "\u738b\u4e95, \u4f55\u4e1c\u5b81, \u5b8b\u5b50\u8a00, \u5218\u79c9\u94ba", "\u674e\u831c\u4f59\u90fd \u6c64\u4f1f", "\u5f20\u5411\u4e1c", "\u6768\u5d07\u5d0e \u9ec4\u5d07\u674f \u738b\u53cc\u98de", "\u5e73\u6d0b", "\u718a\u8054\u660e, \u90ed\u4eae, \u9648\u5c0f\u98de, \u4e25\u6167, \u80e1\u81fb\u6021", "\u80e1\u7231\u7433 \u6768\u80fd\u5b89 \u738b\u516c\u5e94", "\u5434\u6dd1\u82b3, \u4e01\u5c11\u519b, \u674e\u5fe0\u6b63", "\u8881\u9f99\u5a77", "\u674e\u7ff1 \u6c88\u4e00\u4e01 \u8d39\u8d35\u5f3a \u738b\u6d77\u82b1", "\u96f7\u9e23, \u5f20\u7ea2\u6770, \u674e\u5efa\u56fd, \u66fe\u5fb7\u8bad", "\u675c\u8273\u82ac, \u590f\u83f2, \u5218\u91d1\u521a", "\u9648\u5b89\u6c5f \u8d75\u9ece", "\u738b\u5a1f", "\u515a\u56ed\u56ed, \u6c88\u4e00\u4e01, \u674e\u5c0f\u745e, \u5218\u52c7\u5175", "\u5f90\u5cfb, \u674e\u667a, \u674e\u519b, \u827e\u7acb\u7115, \u9648\u514b\u590d", "\u9648\u7956\u946b, \u66fe\u5065, \u97e6\u65b9\u6797, \u5218\u8273\u5170", "\u5218\u94a6, \u6c88\u4e00\u4e01, \u8d39\u8d35\u5f3a, \u725f\u9759", "\u9ec4\u777f, \u5f20\u7f8e\u4e91, \u9646\u8d75\u60c5", "\u738b\u79cb\u6885", "\u8d75\u5efa \u674e\u96ea\u829d \u77f3\u6dd1\u5170 \u80e1\u60e0\u4ec1", "\u5218\u5b9d\u534e", "\u4e01\u5efa\u6dcb, \u738b\u7aef, \u738b\u9e4f", "\u80e1\u6770", "\u738b\u5c0f\u52c7", "\u8d75\u534e\u96c4 \u97e9\u537f", "\u6bd5\u6dd1\u82f1, \u5218\u96c1\u8d85, \u5434\u5b8f\u98de, \u848b\u6668, \u8c22\u76ca\u6c11", "\u674e\u58eb\u52c7, \u5b59\u5e7f\u536b, \u97e9\u9896, \u4e01\u65ed, \u6768\u6c5d\u7537", "\u5218\u4f73\u7ef4, \u5218\u6587\u6ce2", "\u5218\u96c1\u8d85", "\u5f20\u5b66\u91d1, \u674e\u53cb\u660e, \u9648\u514b\u5229, \u5218\u70b3\u6797", "\u738b\u91d1\u7136", "\u80e1\u6e5b\u6ce2", "\u738b\u840d", "\u5f20\u534e, \u6c88\u4e00\u4e01, \u6768\u51ef, \u6bb5\u671b\u671b", "\u5218\u57f9, \u5510\u56fd\u6c11, \u8d75\u5149\u78ca", "\u6b27\u9633\u5fd7\u5468", "\u738b\u666f\u5168", "\u5f90\u7ea2\u971e", "\u8d75\u8273\u5a1c \u674e\u5c0f\u745e", "\u51af\u5b87\u5f64", "\u738b\u65ed \u5468\u6587 \u5f20\u8273\u971e \u5415\u6dd1\u8d24", "\u738b\u5954", "\u8983\u742a\u6cb3 \u83ab\u51e4\u5149 \u6f58\u5251\u5149", "\u5434\u5c0f\u5e73", "\u8983\u742a\u6cb3 \u83ab\u98ce\u5149", "\u5c39\u8983\u4f1f \u4ed8\u65f6\u96e8* \u8a79\u6000\u5b87", "\u5218\u52c7\u5175", "\u7b26\u5b50\u5c71", "\u5c48\u8d1e\u8d22, \u9648\u5e7f\u5b66, \u674e\u9e3f\u9b41", "\u590f\u65b0\u5174, \u6797\u5e86\u65ed, \u9ec4\u6728\u6995, \u738b\u5e78", "\u674e\u60f3", "\u4ef2\u4f1f\u6d77", "\u675c\u76db\u9759", "\u5f20\u971e, \u674e\u5c0f\u745e", "\u5218\u6b22 \u8463\u7ee7\u5148 \u97e9\u9c81\u51b0", "\u738b\u4e3d\u5a1f, \u6768\u6c5d\u7537, \u5218\u8363\u5f3a, \u8d75\u5360\u5f3a", "\u674e\u5c0f\u745e \u6bdb\u4e8c\u6797", "\u674e\u51c6\u6dee \u8d75\u514b\u632f \u8d75\u6148\u6069", "\u5f20\u7fa4\u98de \u738b\u6d77\u6bc5", "\u59da\u534e, \u5218\u795d\u5170, \u66f9\u4e91\u5cf0*, \u8d75\u6797\u679c", "\u67f3\u4e91\u96f7", "\u6881\u5bcc\u653f, \u5f20\u4e16\u6770", "\u5218\u6b63\u8a89", "\u4e8e\u6d77\u9f99", "\u90a2\u52c9", "\u7fc1\u70b3\u65fa", "\u590f\u661f", "\u5b8b\u71d5\u5a77 \u80e1\u4f1a\u8d85 \u9633\u7389\u7434 \u67f4\u6b23\u751f \u738b\u840d", "\u5b8b\u4e39\u4e39 \u9646\u5e73", "\u5f20\u96ea, \u5f20\u7ea2\u6770, \u7a0b\u82b8, \u5218\u6653\u83f2, \u674e\u4e3d\u59ff, \u5218\u6210\u8dc3", "\u590f\u661f, \u5218\u6cfd\u534e, \u738b\u7acb\u519b, \u9648\u8f89, \u738b\u5efa\u534e", "\u9ec4\u663e\u5357 \u6768\u5d0e\u5cf0 \u9a86\u83b2\u65b0 \u738b\u53cc\u98de", "\u767d\u529b\u5764, \u80e1\u60e0\u4ec1, \u5f90\u5efa\u5cf0", "\u8d75\u6668", "\u6797\u672c\u5e73 \u738b\u53cc\u98de", "\u6b27\u9633\u6625", "\u76ae\u519b\u5e73 \u674e\u660c\u6b66", "\u4e07\u5c0f\u82b3, \u674e\u53cb\u660e", "\u90ed\u7389\u5029", "\u5f20\u7ea2\u6770, \u80e1\u60e0\u4ec1", "\u674e\u65b0\u5e73, \u5f6d\u65b0\u6587, \u949f\u6797\u65b0", "\u5218\u5c0f\u8389 \u66f9\u6625\u6631 \u5f6d\u5efa\u519b", "\u5f20\u6b63\u5065 \u9648\u8574\u667a \u5f90\u897f\u5370", "\u8d75\u8273\u5a1c", "\u9648\u5b50\u6210 \u5218\u6e29\u971e \u5f20\u514b\u5e86", "\u679c\u7b49\u654f", "\u5f90\u7965", "\u674e\u660e\u8f89", "\u738b\u9759 \u5f20\u7f8e\u4e91 \u5f20\u8273\u73b2 \u8a79\u540c\u5b9d", "\u8096\u5efa\u82b3", "\u738b\u4e91\u971e", "\u8d75\u6797 \u9ad8\u626c \u79e6\u68a6\u534e", "\u6768\u79cb\u6797", "\u738b\u725f\u5229 \u9648\u592b\u5c71 \u5218 \u5fe0", "\u7530\u9f99\u94a2 \u9ad8\u7389\u6770 \u9ad8\u7acb\u654f \u8881\u6653\u5a07", "\u674e\u4e3d\u840d \u8c22\u52e4", "\u90d1\u8363\u8f89, \u674e\u5411\u534e", "\u5468\u4e9a\u519b \u5f20\u680b\u57fa \u674e\u7518\u9716", "\u5d14\u53ec\u950b", "\u9ad8\u6653\u519b, \u5f20\u91d1\u829d, \u738b\u53cb\u6210, \u5f20\u51e4\u5c71", "\u5b5f\u51e1\u5a1c", "\u53f8\u4f7c \u4faf\u5e86\u559c \u82d7\u5e86\u663e \u738b\u6d77\u677e", "\u674e\u65ed \u94b1\u4e3d\u9896 \u8096\u60e0\u5b81", "\u848b\u5411\u519b \u6768\u5251\u6865 \u674e\u82f1\u6625", "\u7f57\u5efa", "\u5468\u6dd1\u82b3", "\u5218\u95f0\u660c \u6a0a\u6c38\u660e \u674e\u660e\u98de", "\u5de8\u4e91\u5229 \u8521\u6587\u5fe0 \u738b\u5e86\u6885", "\u6881\u8fb0 \u8a79\u6000\u5b87 \u674e\u5175\u4e91 \u4ed8\u65f6\u96e8", "\u859b\u5d07\u6600 \u8d3a\u6587\u660e \u5f20\u777f\u73b2", "\u53e4\u5149\u5168", "\u695a\u5b88\u5174", "\u987e\u6c11\u8fbe", "\u738b\u5b87\u6850", "\u81e7\u6625\u6797 \u4faf\u8273 \u5218\u56fd\u73cd", "\u5218\u5584\u6842 \u9648\u680b\u8c1a \u738b\u65b0", "\u5f6d\u6d0b\u6d0b", "\u5b59\u71a0\u709c", "\u4ed8\u65b0", "\u5434\u8212\u62c9", "\u5434\u5b66\u680b", "\u5218\u53cb\u670b,\u4faf\u8f76,\u5f90\u7a0b\u7a0b", "\u4f55\u6d01 \u5218\u79c9\u94ba \u5b8b\u5b50\u8a00", "\u8d75\u5f3a \u9093\u6842\u6797", "\u5f20\u8d63\u971e \u5415\u6c38\u677e", "\u9648\u5a77\u5a77, \u738b\u6668, \u7a0b\u91d1\u5170, \u5f20\u8f89, \u5b9c\u52c7\u94a2", "\u90d1\u8363\u8f89 \u7ae0\u76db\u662d", "\u6731\u51ef \u6c6a\u6d0b \u738b\u4f20\u69d0", "\u6f58\u6cc9\u5229, \u5f90\u7a0b\u7a0b, \u5218\u53cb, \u4faf\u8f76", "\u738b\u94b1, \u8a79\u6000\u5b87, \u5468\u751f\u98de, \u4ed8\u65f6\u96e8", "\u5468\u946b \u5362\u5a67\u96ef \u5cb3\u51e4\u971e \u4efb\u4fca\u8389 \u5218\u4f20\u5bcc", "\u90dd\u73cd\u73cd \u5468\u4e00\u6797", "\u5218\u68a6\u8339 \u4ed8\u65f6\u96e8 \u8a79\u6000\u5b87 \u5218\u6d69", "\u738b\u5b9d\u658c", "\u8a79\u7476 \u8a79\u6000\u5b87", "\u8bb8\u4f20\u6ce2", "\u5f20\u8fbe\u4fca", "\u5218\u79cb\u5a1f", "\u9ece\u677e\u6d9b", "\u848b\u9e4f \u7941\u7ea2\u5f71", "\u5f20\u5065 \u4f55\u5317\u6d77 \u5434\u5b66\u680b \u5f20\u7136", "\u738b\u5efa\u9ad8 \u6a0a\u6167\u660e", "\u5409\u5174\u9999", "\u859b\u4e3d\u4e3d \u5218\u5b87 \u675c\u5a1f", "\u9f50\u4e66\u7530, \u5f20\u7f8e\u4e91, \u738b\u5efa, \u9b4f\u6653\u82ac, \u9648\u83ca, \u5f20\u5b81, \u674e\u738b\u82b3", "\u803f\u80dc\u82b3", "\u5218\u6b22, \u84b2\u6c34\u5e73, \u8463\u7ee7\u5148, ROUX Jean-Claude, \u4e54\u4e3d\u6d01, \u90ed\u897f\u96c5", "\u9648\u5b89\u6c5f, \u5415\u4f20\u5c71", "\u5f20\u6b63\u5065 \u80e1\u60e0\u4ec1 \u5f90\u5efa\u5cf0 \u8d75\u6676", "\u5f6d\u9e4f\u6770 \u5468\u5c0f\u51e1 \u6b27\u9633\u5f00\u6850 \u674e\u9896", "\u674e\u94f6\u6807, \u6768\u4e9a\u8f89, \u674e\u601d\u8404, \u5510\u4ec1\u5b63, \u8303\u8ff0\u6377, \u82cf\u632f\u534e", "\u8521\u6167 \u674e\u91d1\u82d7 \u6c99\u4e5d\u9f99 \u5f20\u8f89", "\u5f90\u5a1c, \u7fdf\u534e\u654f, Eric C Xu", "\u8881\u6765\u5168", "\u65b9\u7389\u5802 \u5f6d\u6d2a\u5b89 \u9648\u4e2d\u8c6a \u674e\u53cb\u660e", "\u9648\u542f\u6770 \u738b\u840d \u9648\u592b\u5c71", "\u5b59\u5fb7\u6587 \u5b8b\u5b9d\u7965", "\u9648\u745c, \u5434\u6653\u4eae", "\u674e\u6d77\u9f99, \u5f20\u7ea2\u6770, \u674e\u5efa\u56fd, \u675c\u82b3, \u738b\u519b\u8f89", "\u725f\u6d2a\u71d5, \u79e6\u68a6\u534e, \u5c1a\u82f1\u971e", "\u53f6\u5e0c\u548c \u4fde\u7434", "\u674e\u6881, \u6881\u5fb7\u6743, \u738b\u6dd1\u73cd", "\u738b\u9704, \u6e38\u6b23, \u5f20\u590f\u660e, \u6881\u8fb0, \u738b\u53cc\u98de", "\u989c\u51cc\u71d5 \u5b8b \u56fd", "\u66f9\u6d77\u5229", "\u90b1\u632f\u6743", "\u725b\u6885\u7ea2 \u5d14\u52b1", "\u5218\u5609\uff0c\u6731\u5c0f\u6797", "\u5b59\u4eac\u4e39, \u738b\u6b63\u987a, \u8d75\u5a1c", "\u95eb\u5146\u6674", "\u6731\u51e4\u6797, \u79e6\u6d77\u5468", "\u5510\u732e\u5170", "\u6bb5\u8d85, \u51af\u6587\u82f1, \u5f20\u8273\u73b2", "\u674e\u56fd\u534e \u960e\u840d\u840d \u80e1\u6218\u56fd \u8d75\u6ce2 \u5f20\u6167", "\u5415\u8273\u5a1c", "\u90b1\u6709\u9f99", "\u5353\u5b87, \u8a79\u6000\u5b87, \u90ed\u4e09\u5ddd, \u5f20\u6210\u5cf0, \u59dc\u5b88\u4e50, Heijnsson-Hulten Anette", "\u8463\u7490 \u674e\u65b0\u5e73", "\u59da\u732e\u5e73, \u90d1\u4e3d\u840d", "\u5173\u5e86\u82b3\uff0c\u5b59\u5ddd", "\u5468\u5b9d", "\u515a\u80b2\u7ea2, \u674e\u9e3f\u9b41, \u9648\u6566\u7fa4", "\u5468\u4f26", "\u738b\u73b2, \u9648\u65fa\u751f, \u5434\u6d69\u6e0a, \u8bb8\u7434, \u5434\u9752, \u4efb\u5927\u519b", "\u738b\u73b2 \u9648\u65fa\u751f \u9c8d\u6b23 \u7f57\u6668 \u5434\u5a01 \u4efb\u5927\u519b", "\u6768\u838e, \u80e1\u60e0\u4ec1, \u5218\u4fca", "\u5b59\u5175 \u77f3\u6dd1\u5170 \u5218\u5a1c \u88f4\u7ee7\u8bda", "\u674e\u4e91\u6cfd", "\u8c22\u7167\u52c7", "\u5218\u5a1c \u77f3\u6dd1\u5170 \u79e6\u68a6\u534e", "\u5f20\u6768", "\u8d75\u6676,\u80e1\u60e0\u4ec1", "\u88f4\u7ee7\u8bda", "\u674e\u65b0\u5e73 \u6797\u53cb\u950b \u674e\u5de7\u73b2", "\u5218\u5a1c, \u77f3\u6dd1\u5170", "\u5f20\u7d20\u98ce, \u5eb7\u6625\u857e, \u6768\u6052", "\u5f20\u7231\u840d, \u79e6\u68a6\u534e, \u5f90\u6e05\u534e, \u5b59\u6da6\u4ed3", "\u5b59\u840d\u840d", "\u5c24\u7eaa\u96ea \u8fde\u6d77\u5170 \u5468 \u68cb \u5f20\u79c0\u82ac \u738b \u73af", "\u9648\u56fd\u4f1f", "\u5468\u696b, \u666f\u5b9c, \u5c24\u7eaa\u96ea, \u8fde\u6d77\u5170, \u5b89\u946b\u5357", "\u5218\u6c5f", "\u5c24\u7eaa\u96ea \u8fde\u6d77\u5170 \u5468\u6829 \u5b89\u946b\u5357 \u6b27\u9633\u5609", "\u5434\u6dd1\u82b3", "\u738b\u4f1f", "\u4efb\u6d9b", "\u5c24\u7eaa\u96ea", "\u5468\u751f\u98de \u8a79\u6000\u5b87 \u59da\u5411\u8363 \u4ed8\u65f6\u96e8", "\u666f\u6653\u6e1d", "\u738b\u98de, \u77f3\u6dd1\u5170, \u88d8\u7ee7\u8bda, \u7f57\u7075\u829d", "\u5f20\u8fd0\u5c55 \u6c64\u5fb7\u82b3 \u738b\u6590\u6590 \u5f20\u7fe0\u82ac", "\u6234\u6bc5", "\u5218\u96bd, \u674e\u65b0\u5e73, \u674e\u9e3f\u9b41, \u5f6d\u65b0\u6587", "\u725f\u6d2a\u71d5, \u8a79\u6000\u5b87, \u4ed8\u65f6\u96e8, \u8a79\u8c23, \u5218\u6d69", "\u8d75\u8fde\u6770", "\u5f20\u6e05\u7ea2, \u5218\u670b\u53cb, \u674e\u54f2, \u91d1\u8273\u7fbd", "\u9b4f\u534e\u4e3d \u77f3\u6dd1\u5170 \u88d8\u7ee7\u8bda \u90b9\u8273\u6770 \u53f2\u5b89\u77f3", "\u738b\u6d77\u4eae, \u5f20\u7389\u51e4", "\u738b\u5a1f \u5218\u7389", "\u5218\u7389\u838e", "\u738b\u6d77\u4eae", "\u5218\u5efa\u7965", "\u7533\u8389\u7ea2", "\u5b8b\u96ea\u840d \u738b\u53cc\u98de \u9ec4\u663e\u5357 \u5b8b\u6d77\u519c", "\u6c64\u632f\u6c5f, \u5f90\u6e05\u534e, \u79e6\u68a6\u534e", "\u5b8b\u96ea\u840d, \u5218\u6768, \u5b8b\u6d77\u519c, \u738b\u53cc\u98de", "\u5218\u59d7 \u77f3\u6dd1\u5170", "\u767d\u5ef6\u5764, \u5218\u79c9\u94ba, \u9a6c\u83b9\u83b9, \u4f55\u8fde\u82b3", "\u5f6d\u65b0\u6587, \u5f20\u7d20\u98ce, \u674e\u65b0\u5e73", "\u767d\u5ef6\u5764", "\u6768\u5fd7\u7ea2", "\u5218\u79c9\u94ba \u5b8b\u5b50\u8a00 \u4f55\u6d01", "\u8463\u6653\u658c", "\u767d\u5ef6\u5764, \u5218\u79c9\u94b1, \u4f55\u8fde\u82b3, \u9ec4\u5a1c", "\u5218\u96bd,\u674e\u65b0\u5e73,\u674e\u9e3f\u9b41", "\u5218\u79c9\u94ba, \u4f55\u8fde\u82b3, \u4f55\u6d01", "\u5f20\u946b\u7490 \u88d8\u7ee7\u8bda \u5f20\u65b9\u4e1c \u4e8e\u79c0\u73b2 \u80e1\u60e0\u4ec1", "\u8d56\u79cb\u6770", "\u767d\u5ef6\u5764 \u5218\u79c9\u94b0 \u4f55\u8fde\u82b3 \u738b\u6d77\u971e", "\u674e\u56e0\u6ce2", "\u5218\u5a1c, \u77f3\u6dd1\u5170, \u88d8\u7ee7\u8bda, \u53cc\u91d1\u73b2", "\u767d\u5ef6\u5764 \u5218\u79c9\u94ba \u4f55\u8fde\u82b3 \u9ec4\u5a1c", "\u5d14\u7ea2\u8273, \u5218\u7389, \u6768\u6842\u82b1, \u9ec4\u5cf0", "\u4f55\u6d01 \u5218\u79c9\u94ba \u5218\u5fe0", "\u5f20\u6d69, \u8c22\u76ca\u6c11, \u738b\u9e4f, \u5ed6\u6dfb\u6587, \u738b\u78ca", "\u4f55\u6d01", "\u5468\u751f\u98de, \u8a79\u6000\u5b87, \u9ec4\u5468\u5764, \u4ed8\u65f6\u96e8", "\u9648\u5f6c", "\u738b\u71d5\u84ec \u5f90\u6e05\u534e \u82d7\u5e86\u663e \u79e6\u68a6\u534e", "\u5218\u68a6\u8339, \u4ed8\u65f6\u96e8, \u5085\u5b87\u5b87, \u9a86\u5a34, \u4f0d\u7ea2", "\u5218\u68a6\u8339, \u4ed8\u65f6\u96e8, \u8a79\u6000\u5b87, \u95f5\u6c5f\u9a6c, \u4f55\u5317\u6d77", "\u96f7\u6653\u6625, \u9648\u5609\u5ddd, \u6797\u9e7f, \u6768\u6842\u82b1, \u674e\u662d\u6210", "\u738b\u4e60\u6587, \u8a79\u6000\u5b87, \u5f90\u8389\u8389", "\u6731\u5927\u96f7, \u5b59\u7389\u6885, \u4f55\u8fde\u82b3, \u738b\u73ca, \u5c1a\u5929\u4e1c", "\u738b\u71d5\u84ec, \u5f90\u6e05\u534e, \u79e6\u68a6\u534e, \u5b54\u6cbb", "\u5f6d\u6d9b", "\u6e29\u601d\u8339 \u738b\u7acb\u519b \u738b\u5764", "\u4f59\u6d9b", "\u674e\u680b", "\u5218\u9e4f", "\u9f50\u65b0\u6770 \u6731\u5148\u519b \u80e1\u5065 \u8a79\u6000\u5b87", "\u590f\u5b89\u519b \u97e9\u537f \u5218\u521a", "\u5b59\u6842\u65b9 \u5218\u79cb\u5a1f", "\u5f20\u6548\u6797, \u8584\u76f8\u5cf0, \u590f\u536b\u6c11", "\u5f20\u65cb \u59dc\u6d2a\u96f7", "\u6bb7\u5b66\u98ce, \u6797\u6d9b, \u5f90\u6c38\u5efa", "\u6797\u8273\u63d0", "\u6768\u6cbb\u56fd", "\u7f57\u56fd\u534e \u9648\u7426 \u9676\u6d77", "\u738b\u4e00\u592b, \u5b59\u5e7f\u536b, \u4efb\u9759, \u90ed\u5ef6\u67f1, \u97e9\u9896, \u5510\u632f", "\u5d14\u5b87", "\u5e94\u5e7f\u4e1c \u675c\u8273\u82ac \u5b89\u5e86\u81e3 \u674e\u6811\u4f26 \u6768\u6c5f\u7ea2 \u738b\u559c\u9e3d", "\u5468\u96ea\u6797", "\u5df4\u91d1", "\u5218\u5e73\u539f \u539f\u5146\u5175 \u5468\u9cb2\u9e4f \u5f90\u5e94\u76db \u90b1\u9e4f\u798f \u5468\u5609\u73ae", "ZHANG Hong-cheng", "\u9004\u9526\u6c5f", "\u5468\u56fd, \u7855\u58eb, \u52a0\u5347\u56fd\u9645\u8d38\u6613 (\u4e0a\u6d77) \u6709\u9650\u516c\u53f8\u526f\u603b\u7ecf\u7406, \u7814\u7a76\u65b9\u5411: \u5236\u6d46\u9020\u7eb8\u5de5\u7a0b", "\u4e8e\u8dc3 \u9648\u5bbe\u5b87 \u5f20\u9e4f", "\u5f20\u6587\u806a", "\u5f20\u96ea\u6885", "\u5510\u56fd\u78ca", "\u5e38\u6cbb \u5510\u8273 \u738b\u96c1\u5e73", "\u6731\u6b63\u6d77", "\u674e\u5b97\u5168, \u8a79\u6000\u5b87, \u79e6\u68a6\u534e", "\u725f\u6d2a\u71d5, \u8a79\u6000\u5b87, \u79e6\u68a6\u534e", "\u97e9\u537f \u9648\u5f71", "\u674e\u5175\u4e91 \u8a79\u6000\u5b87 \u6881\u8fb0 \u4ed8\u65f6\u96e8 \u738b\u53cc\u98de", "\u5d14\u5fd7\u5e73", "\u5f20\u6625\u8f89 \u8a79\u6000\u5b87 \u674e\u9759 \u674e\u5175\u4e91 \u4ed8\u65f6\u96e8", "\u5f20\u4f1f \u5b54\u51e1\u529f \u738b\u5b87\u5a1f \u9648\u5609\u5ddd \u6768\u6842\u82b1", "\u8d75\u8d3a\u519b", "\u674e\u56fd\u680b,\u5218\u6e29\u971e", "\u5f90\u6c38\u5efa, \u6f58\u521a, \u674e\u5ba3\u5efa, \u9648\u658c", "\u6bdb\u4e16\u8273, \u738b\u5fd7\u6797, \u91d1\u9c9c\u82b1", "\u968b\u6653\u98de", "\u5f20\u7ea2\u4e39 \u5b54\u51e1\u529f \u6b66\u4e66\u5f6c", "\u8983\u7a0b\u8363, \u6768\u4e3d, \u674e\u6625\u71d5, \u9648\u5143", "\u738b\u6587\u6ce2 \u5b54\u51e1\u529f \u5c1a\u6c38\u5f3a \u738b\u5b88\u5a1f \u9648\u5609\u5ddd \u6768\u6842\u82b1 \u4ef2\u4e9a\u6770", "\u5b63\u7231\u5764 \u738b\u6c38\u8d35 \u5468\u8861\u6b23 \u6c6a\u4ed5\u6797 \u5cb3\u91d1\u6743", "\u4e91\u5a1c, \u80e1\u7ef4\u7ef4, \u4e25\u4e3d\u73b2, \u5218\u8f89, \u5362\u7a0b\u534e", "\u6c6a\u5fc3\u59c6 \u8d75\u9e3f\u8f89 \u5170\u91d1\u946b \u6797\u5ae6\u59b9 \u502a\u67f3\u82b3 \u66f9\u77f3\u6797 \u9a6c\u6653\u5a1f", "\u6d2a\u9732\u9732, \u5218\u6587\u6ce2", "\u674e\u5fb7\u5a1f", "\u6731\u7ecd\u6e05", "\u5f20\u5b66\u91d1, \u674e\u53cb\u660e, \u9646\u745e\u6c5f", "\u674e\u8fde\u5cf0 \u6a0a\u6c38\u660e", "\u738b\u951d\u667a, \u5218\u4e00\u5c71", "\u738b\u519b\u8f89 \u5f20\u7ea2\u6770 \u77f3\u6dd1\u5170 \u80e1\u60e0\u4ec1 \u7fdf\u6587\u7ee7 \u738b\u79cb\u971e", "\u6768\u535a", "\u9f50\u7ea2, \u9ec4\u82f1\u534e, \u7f57\u5c11\u521d", "\u4e8e\u51ac\u6885 \u9648\u514b\u590d \u7530\u82f1\u59ff \u5f90\u5cfb", "\u5f90\u5cfb \u9648\u514b\u590d \u4e8e\u51ac\u6885 \u6768\u4ec1\u515a \u9648\u5947\u5cf0", "\u738b\u4e50, \u59da\u6625\u4e3d, \u5b8b\u6653\u78ca, \u4f55\u5ddd", "\u8521\u4fdd\u5168", "\u9648\u4e66\u516c \u6768\u6cbb\u56fd", "\u5f20\u7389\u5a1f", "\u738b\u952e \u8a79\u6000\u5b87 \u9648\u5609\u5ddd \u6768\u6842\u82b1 \u8d3e\u5e05", "\u9a6c\u745e\u6770, \u6a0a\u6c38\u660e, \u5434\u745e\u5e73", "\u6881\u5bcc\u653f \u8d75\u6b23\u7504\u5a1c", "\u5218\u6d2a\u658c \u6768\u6dd1\u8559", "\u970d\u4e39", "\u5468\u8302\u8d24", "\u9648\u5148\u8363, \u7530\u6cbb\u9876, \u8fea\u7ea2\u6c11, \u5f20\u7e41\u660e", "\u7126\u5065, \u6731\u5317\u5e73, \u97e9\u5584\u660e, \u6881\u82b3\u654f, \u82cf\u6668, \u623f\u67f1\u4e8e, \u8c22\u7ae0\u7ea2, \u6c88\u8475\u5fe0", "\u95eb\u6210\u73c9", "\u9648\u4e19\u624d, \u674e\u4e7e\u91d1", "\u6f58\u5149\u5efa \u5f20 \u66fe \u9ec4\u5343\u5f3a", "\u4e8e\u6d77\u9f99 \u9ad8\u626c \u5f20\u51e4\u5c71 \u79e6\u68a6\u534e", "\u9004\u9526\u6c5f, \u5218\u5fe0, \u60e0\u5c9a\u5cf0, \u848b\u534e\u670b", "\u5f20\u5f6c", "\u5218\u8d85", "\u5e73\u6e05\u4f1f, \u8c2d\u56fd\u6c11, \u8d75\u7fa4\u795d, \u5468\u666f\u8f89", "\u6768\u73b2, \u674e\u6587\u4fca, \u7f57\u78ca", "\u90b9\u8273\u6d01, \u5f90\u7acb\u65b0, \u5218\u6d2a\u658c", "\u5f20\u7d20\u98ce, \u6768\u6052", "\u5b59\u51ac\u51ac \u5f90\u7acb\u65b0 \u6e29\u96ea\u6885 \u5218\u6d25\u660e", "\u6768\u9a90\u94ed, \u5510\u51e4\u534e, \u5f20\u8fd0\u5c55", "\u845b\u57f9\u9526, \u8d75\u5efa, \u66f2\u6ce2, \u5c24\u7eaa\u96ea, \u9648\u5609\u5ddd", "\u674e\u5b9d\u624d, \u8881\u627f, \u79e6\u8c27, \u5f20\u60e0\u82ac, \u89d2\u4ed5\u4e91", "\u6613\u6653\u8f89", "\u5434\u5f66", "\u4ed8\u4e3d\u654f \u80e1\u4f1a\u8d85 \u67f4\u6b23\u751f", "\u674e\u6d77\u9f99, \u8a79\u6000\u5b87, \u67f4\u6b23\u751f, \u4ed8\u65f6\u96e8, \u5218\u68a6\u8339", "\u9a6c\u4f1f\u826f, \u5218\u79cb\u5a1f, \u949f\u4f1f\u9f99, \u970d\u6653\u4e1c, \u9ec4\u897f\u5e73", "\u80e1\u4f1a\u8d85, \u8a79\u6000\u5b87, \u9ec4\u516d\u83b2, \u9648\u793c", "\u5f20\u83ca\u5148, \u5468\u91d1\u6d9b", "\u674e\u840d\u840d \u96f7\u4ee5\u8d85 \u9648\u707f \u8499\u542f\u9a8f", "\u674e\u987a\u5229", "\u6bb5\u8d85, \u51af\u6587\u82f1, \u5f20\u8273\u73b2, \u5f90\u660e, \u5f20\u5347\u53cb", "\u5b8b\u96ea\u840d \u8c2d\u589e\u6bc5 \u9ec4\u51ef \u738b\u53cc\u98de", "\u5f20\u66fe \u9ec4\u5343\u5f3a \u90ed\u65b0\u6625", "\u5f20\u7f8e\u4e91 \u5cb3\u5c0f\u9e4f \u5f90\u6c38\u5efa", "\u5cb3\u5c0f\u9e4f \u5f20\u7f8e\u4e91 \u5f90\u6c38\u5efa", "\u5e84\u4eac\u987a", "\u6768\u7855, \u97e9\u8273\u6625, \u59dc\u4ea6\u98de, \u6c5f\u4e01, \u97e9\u6587\u4f73", "\u767d\u5ef6\u5764 \u5218\u79c9\u94ba \u4f55\u8fde\u82b3", "\u674e\u548c\u5e73", "\u738b\u519b\u8f89, \u5f20\u5b88\u653b, \u77f3\u6dd1\u5170, \u80e1\u60e0\u4ec1, \u5f20\u5b8b\u667a, \u9a6c\u5efa\u4f1f, \u5f20\u5efa\u534e", "\u738b\u519b\u8f89 \u5f20\u5b87\u653b \u77f3\u6dd1\u5170 \u80e1\u60e0\u4ec1 \u5f20\u5b8b\u667a", "\u738b\u6653\u519b", "\u5b5f\u5229\u5229, \u59da\u6625\u4e3d, \u5f20\u529b\u9e23, \u674e\u6b23\u8339", "\u5f90\u6c38\u5efa \u5f20\u5173\u4e91 \u5434\u517b\u80b2", "\u7f57\u5efa \u9646\u5c0f\u59b9 \u949f\u8d35\u6e05", "\u6b66\u4e66\u5f6c \u5f20\u4e45\u653f \u90ed\u79c0\u5f3a \u5218\u7115\u5f6c", "\u6881\u91d1\u660c \u90b1\u5bcc\u6797 \u9648\u4e3d\u51e4 \u9648\u680b\u8c1a", "\u5468\u6d77\u4e1c", "\u9648\u5609\u5ddd, \u738b\u4fdd\u6c11, \u6768\u6842\u82b1, \u66f2\u97f3\u6ce2, \u674e\u662d\u6210, \u9ad8\u57f9\u57fa", "\u9648\u6653\u5029", "\u9648\u7956\u946b \u9648\u9f99\u5e73", "\u9648\u9f99\u5e73, \u9648\u7956\u946b, \u795d\u65b0\u4eae, \u674e\u8bb8\u751f, \u848b\u5955\u5cf0", "\u738b\u9053\u6587 \u53f2\u6653\u51ac", "\u5415\u536b\u5e73 \u5f20\u52c7 \u9648\u5f6c", "\u845b\u5ff5\u8d85", "\u9093\u7ee7\u6cfd", "\u9a6c\u63f4\u671d", "\u51af\u4f1f\u5f3a", "\u8d75\u957f\u660e, \u5468\u666f\u8f89", "\u5468\u6653\u5f3a, \u725b\u6885\u7ea2, \u674e\u5a1c, \u5b59\u884d\u5b81", "Hannu R\u00e5mark", "\u5218\u4e00\u5c71, \u9648\u6625\u971e, \u674e\u5efa\u56fd, \u6bb5\u8d85, \u90d1\u6797\u5f3a, \u502a\u6c38\u6d69", "\u5f90\u5cfb, \u9648\u514b\u590d, \u7530\u82f1\u59ff, \u674e\u519b, \u4e8e\u51ac\u6885, \u725b\u5efa\u519b", "\u96f7\u4ee5\u8d85 \u674e\u840d\u840d", "\u5b59\u5029\u7389", "\u90ed\u4f1f\u5f3a", "\u9a6c\u539a\u60a6, \u949f\u4f69\u6b22", "\u6768\u6c5d\u7537 \u738b\u5ca9 \u674e\u58eb\u52c7 \u5b59\u884d\u5b81 \u90a2\u6548\u529f", "\u94b1\u65b0\u7389", "\u5f90\u5cfb,\u9648\u514b\u590d,\u674e\u519b,\u738b\u5f3a,\u5434\u7ed8\u654f,\u5510\u6770\u658c", "\u5f20\u8fd0\u96c4 \u5218\u6b63\u521d", "\u9a6c\u6653\u5a1f \u66f9\u77f3\u6797 \u7f57\u5c0f\u6797 \u9648\u793c\u8f89 \u9ec4\u516d\u83b2", "\u6817\u5fd7\u5e7f, \u5e08\u6587\u948a, \u5218\u747e\u59dd, \u90a2\u5efa\u4f1f, \u7d2b\u5efa\u82b3", "\u4faf\u8273", "\u8d75\u989c\u51e4", "\u738b\u627f\u4f73 \u5218\u667a \u8042\u52a9\u8f7d \u90b1\u5148\u7434 \u9f99\u6bc5 \u8042\u80af \u5f20\u6ce2", "\u8c22\u76ca\u6c11 \u6559\u6388", "\u94b1\u654f\u7a0b \u6234\u7ea2\u65d7 \u53f6\u6625\u6d2a \u738b\u6dd1\u6885", "\u5468\u9cb2\u9e4f", "\u738b\u82b3\u82b3", "\u5218\u5f66\u6210", "\u5f20\u65b0\u6657", "\u9a6c\u76f8", "1", "\u7126\u96c5\u5170", "\u9f50\u4e66\u7530, \u5f20\u7f8e\u4e91, \u738b\u5efa, \u9648\u65ed\u6ce2, \u5434\u76fc, \u738b\u6743\u79d1", "\u7fc1\u7f8e\u534e, \u738b\u6d77\u6bc5", "\u4ef2\u4e9a\u6770", "\u91d1\u731b, \u590f\u5e86\u6839, \u5f20\u6210\u5cf0, \u5f20\u8bda", "\u5f20\u5029 \u4ed8\u65f6\u96e8 \u674e\u6d77\u9f99 \u8a79\u6000\u5b87", "\u738b\u8f89", "\u515a\u82d7 \u738b\u5efa", "\u674e\u5f55\u4e91 \u674e\u6587\u9f99", "\u7126\u5a77, \u4f55\u9002, \u6731\u5317\u5e73, \u7126\u5065, \u7530\u5e86\u6587, \u623f\u6842\u5e72", "\u7126\u5a77", "\u5f20\u8363, \u738b\u9ad8\u5347, \u9648\u592b\u5c71", "\u5f90\u4e16\u8363", "\u80e5\u7aef\u7965", "\u738b\u4e4b\u6656\uff0c\u5b8b\u4e7e\u6b66\uff0c\u767d\u7490\uff0c\u8d75\u79c0\u82b9\uff0c\u59dc\u840d", "\u6881\u82b3\u654f \u6c88\u8475\u5fe0 \u623f\u6842\u5e72 \u9093\u62e5\u519b \u674e\u840d \u97e9\u5584\u6c11 \u7126\u5065 \u91d1\u8389", "\u6c88\u5955\u5fe0 \u623f\u67f1\u4e8e \u9093\u62e5\u519b \u5218\u660e\u5c71 \u674e\u840d \u97e9\u5584\u660e", "\u6881\u82b3\u654f, \u6c88\u8475\u5fe0, \u623f\u6842\u5e72, \u9093\u62e5\u519b, \u674e\u840d, \u76d8\u7231\u4eab", "\u8463\u5143\u950b", "\u674e\u745e\u745e\uff0c\u674e\u519b\uff0c\u5f20\u5b66\u5170\uff0c\u5f90\u5cfb", "\u845b\u57f9\u9526, \u8d75\u5efa, \u9648\u5609\u5ddd, \u66f2\u97f3\u6ce2, \u5c24\u7eaa\u96ea", "\u8303\u666f\u9633", "\u8881\u6210\u5f3a \u5218\u7389 \u9648\u5609\u5ddd \u6768\u6842\u82b1", "\u4faf\u5149\u5317, \u51af\u5e74\u6377, \u5f20\u7433, \u6234\u9c8d, \u738b\u5d0e, \u7fdf\u534e\u654f, \u859b\u5e0c\u5e0c", "\u6234\u7ea2\u65d7 \u6bd5\u677e\u6797 \u674e\u5fe0\u6b63", "\u9648\u5947\u5cf0 \u5362\u6653\u6c5f \u8d56\u7ef4", "\u674e\u83f2 \u674e\u7fa4 \u738b\u7231\u59e3 \u5218\u73ae\u54f2", "\u5218\u660e\u9633, \u4e8e\u5b5f\u8f89, \u5218\u6625\u5170, \u90a2\u5b66\u519b, \u738b\u9ad8\u5347", "\u4e91\u5a1c, \u90b1\u7389\u6842", "\u6797\u9e7f C.-L. Chen J-S. Graetzl", "\u9648\u6653\u65ed, \u5b59\u4ed8\u4fdd, \u5f20\u5efa\u534e, \u6bdb\u5fe0\u666f", "\u5f90\u6e05\u534e \u6768\u6842\u82b1", "\u5468\u6653\u6797, \u5218\u79cb\u5a1f, \u6e29\u5efa\u5b87, \u4f55\u4eae", "\u5434\u7389\u82f1 \u5f20\u529b\u5e73 \u5ba6\u987a\u5229 \u738b\u4e43\u6587", "\u5434\u5fae\u5fae, \u4e07\u91d1\u6cc9, \u9a6c\u9095\u6587, \u738b\u8273", "\u4e91\u5a1c \u90b1\u5f0b\u6842 \u9648\u950b\u6e90 \u8d3e\u6b63\u8fdc \u7a0b\u5fd7\u4f1f \u5ba3\u6656", "\u5f20\u6b22, \u5f20\u8f89", "\u8881\u6885\u5a77, \u7fdf\u534e\u654f*, \u51af\u5e74\u6377, \u9648\u6977, \u9648\u78a7\u6ce2, \u675c\u5bb6\u5bcc", "\u90b1\u7389\u6842 \u4e91\u5a1c \u8521\u8054\u751f \u8463\u6656", "\u90b1\u7389\u6842, \u6b27\u6d77\u9f99, \u9648\u6625\u971e, \u4e91\u5a1c, \u5c91\u4e39\u971e", "\u5468\u76ca\u540c, \u5f20\u5c0f\u4e3d, \u9ad8\u6e90, \u5f20\u529b\u5e73", "\u90b1\u7389\u6842 \u6797\u9e7f \u65bd\u660e\u54f2", "\u90b1\u7389\u6842 \u8521\u8054\u751f \u738b\u4e66\u4e49", "\u8521\u8054\u751f \u90b1\u7389\u6842 \u738b\u4e66\u4e49", "\u8bb8\u745e\u96ea \u5434\u7389\u82f1 \u6a0a\u6c38\u660e \u5f20\u5b66\u94ed", "\u9ec4\u8273\u8f89", "\u9ec4\u66f9\u5174, \u4f55\u5a1f, \u8d56\u6668\u6b22, Narnon Robert, Chang Houmin, \u52c7\u5f3a", "\u8499\u542f\u9a8f \u674e\u5175\u4e91 \u4ed8\u65f6\u96e8 \u8a79\u6000\u5b87", "\u5f20\u7d20\u98ce \u738b\u53cc\u98de \u5b89\u90c1\u7434", "\u738b\u53cc\u98de, \u8d75\u715c, \u9ece\u65ed\u8d35", "\u5f20\u7231\u840d \u79e6\u68a6\u534e \u5f90\u6e05\u534e", "\u5434\u82b9, \u9648\u5609\u5ddd, \u8463\u6bc5, \u6768\u6842\u82b1", "\u5b59\u96ea \u8c22\u76ca\u6c11 \u6768\u6d77\u6d9b \u59da\u5170 \u738b\u9e4f \u8303\u5efa\u4e91", "\u5c24\u7eaa\u96ea \u5ed6\u91d1\u534e \u5c39\u5e9a", "\u4f55\u7389\u5a75, \u97e9\u96c1\u660e, \u674e\u6539\u4e91, \u9648\u5a9b, \u738b\u601d\u7fa4", "\u4efb\u4e1c", "\u5f20\u6167 \u5f20\u91d1\u840d \u6731\u5e86\u8d35", "\u4faf\u5e86\u559c", "\u674e\u65b0\u5e73 \u4f0d\u80dc", "\u5b59\u4fdd\u56fd \u5f90\u7acb\u65b0 \u5b8b\u8bd7\u5802", "\u738b\u952e, \u8a79\u6000\u5b87, \u6768\u6842\u82b1, \u9648\u5609\u5ddd, \u674e\u70b3\u4e4b, \u6c88\u6e05\u6c5f", "\u738b\u952e, \u738b\u71d5", "\u738b\u952e, \u8a79\u6000\u5b87, \u9648\u5609\u5ddd", "\u8463\u51e4\u971e", "\u5f20\u6653\u6e05, \u5218\u6cfd\u534e, \u53cc\u91d1\u73b2, \u6768\u5fd7\u5ca9", "\u6c6a\u73cd\u73cd \u674e\u7fa4 \u725b\u7acb\u5e73", "\u521d\u5609\u9e4f J-C. ROX\u00b2 \u6b27\u5efa\u5fd7\u00b9 G.CAUCAL\u00b2", "\u738b\u53cc\u98de \u738b\u5b9d\u68e3 \u9ec4\u663e\u5357 \u5468\u656c\u7ea2 \u6e29\u9759\u5a34 \u6e29\u5fd7\u82f1 \u5b89\u90c1\u7434", "\u97e6\u9ece, \u66f9\u4e91\u5cf0*, \u718a\u6797\u6839", "\u8d75\u5f3a", "\u59da\u6625\u4e3d", "\u90b1\u7389\u6842 \u4e91 \u5a1c \u5f90\u6dd1\u83ba \u7aa6\u6b63\u8fdc", "\u4ed8\u65f6\u96e8, \u8a79\u6000\u5b87, \u4f59\u60e0\u751f", "\u738b\u5a1f, \u5218\u7389", "\u5f20\u7231\u840d, \u79e6\u68a6\u534e, \u5f90\u6e05\u534e, \u5b59\u6da6\u4ed3, \u5218\u4f20\u5bcc", "\u8983\u53d1\u5174", "\u55bb\u529b \u8a79\u6000\u5b87 \u4ed8\u65f6\u96e8 \u4f55\u4e3a", "\u5d14\u7ea2\u8273, \u5218\u7389, \u6768\u6842\u82b1, \u738b\u5a1f, Lucian A. Lucia", "\u5218\u96bd \u674e\u65b0\u5e73 \u674e\u9e3f\u9b41 \u53f6\u7533\u51e4", "\u77f3\u6dd1\u5170, \u5218\u5a1c, \u88d8\u7ee7\u8bda, \u53cc\u91d1\u73b2", "\u5357\u677e\u6960", "\u82d7\u5e86\u663e \u9648\u793c\u8f89 \u9ec4\u516d\u83b2 \u79e6\u68a6\u534e", "\u9b4f\u534e\u4e3d, \u53f2\u5b89\u77f3, \u77f3\u6dd1\u5170", "\u5c24\u7eaa\u96ea \u738b\u7389\u79c0", "\u5b5f\u5b50\u8587", "\u5f6d\u6d9b, \u6797\u9e7f, \u6bd5\u5ef6\u8389, \u79e6\u8fdb\u6c11, \u5e9e\u6625\u751f", "\u9648\u5f6a", "\u6c5f\u4f26", "\u738b\u4ed5\u826f \u5f20 \u66fe \u9ec4\u5e72\u5f3a", "\u5f20\u7f8e\u4e91 \u66f9\u5efa\u6b66 \u674e\u91d1\u5b9d", "\u9648\u5f71, \u97e9\u537f", "\u9648\u671d\u5cfb \u5468\u5c0f\u51e1", "\u80e1\u68a6\u60f3", "\u6587\u98da \u5f20\u680b\u57fa \u90ed\u52c7\u4e3a", "\u9093\u6d77\u6ce2 \u674e\u4e2d\u77f3 \u9f99\u67f1", "\u5218\u7fe0\u7fe0 \u5d14\u777f \u5b8b\u51b0 \u989c\u660e \u5468\u5c0f\u51e1", "\u5f90\u5a9a, \u5f90\u68a6\u8776, \u6234\u7ea2\u65d7*, \u738b\u6dd1\u6885, \u5434\u4f1f\u5175", "\u5218\u5029\u5029, \u738b\u541b\u798f, \u8096\u5c27, \u5b8b\u822a, \u5170\u5148\u79cb", "\u8881\u5929\u5f6a", "\u674e\u7ef4\u529f, \u5f90\u6e05\u534e", "\u4e01\u5b50\u5148", "\u5218\u65ed, \u5f20\u5fd7\u793c, \u6768\u4ec1\u515a", "\u5f20\u7f8e\u4e91 \u8def\u91d1\u676f \u5f20\u7d20\u98ce \u8d75\u4f1a\u82b3", "\u738b\u677e\u6797 \u80e1\u60e0\u4ec1", "\u9646\u8d75\u6e05, \u5218\u4fca\u534e, \u5f20\u7f8e\u4e91, \u5f20\u7d20\u98ce, \u5218\u4fca, \u6768\u658c", "\u5c1a\u5a1c\u5a1c, \u53f6\u6653, \u9ec4\u4e3d\u971c, \u91d1\u8d1e\u798f", "\u5f20\u7d20\u98ce, \u674e\u9e4f\u8f89, \u5218\u5a9b, \u96f7\u4e39, \u5218\u53f6", "\u8042\u5c11\u51e1 \u6797\u91d1\u56fd \u6797\u601d\u7956", "HUANG Gan-qiang, ZHANG Zeng, HAN Ke-tao, Wu Sheng-long, ZHENG Zhi-tong", "\u5f20\u5029\u5029", "\u6613\u6653\u8f89 \u6f06\u5c0f\u534e \u4e01\u5fb7\u671d", "\u5f20\u5b8b\u667a", "\u7530\u8d85, \u9ec4\u96c1, \u6768\u5c0f\u535a, \u5218\u8273\u948a, \u77f3\u745c", "\u5468\u6167\u82b3 \u6768\u6842\u82b1 \u9648\u5609\u5ddd \u5b54\u51e1\u529f \u738b\u5f3a", "\u9648\u7956\u946b", "\u8463\u7fe0\u534e, \u9f99\u67f1, \u5e9e\u5fd7\u5f3a", "\u738b\u7acb\u519b \u90a2\u601d\u9b4f", "\u90b0\u6676\u78ca", "\u8d3a\u8d24\u748b", "\u97e9\u6885\u541b", "\u6768\u7f8e\u7434", "Yang Zhen-yu", "\u5f20\u7d20\u98ce \u5f20\u7f8e\u5a1f \u8c46\u839e\u839e \u848b\u83b9\u83b9 \u674e\u9e4f\u8f89", "\u5f20\u4f73\u59ae", "\u5f20\u6052, \u5218\u4e3d\u4e3d, \u8d75\u5a1c\u5a1c, \u5f20\u5ca9\u51b2", "\u66f9\u6636\u94b0 Ted Deisenroth \u5218\u8dc3\u5ffb\u521a", "\u6c7d\u5df4\u7cbe\u5316\u6709\u9650\u516c\u53f8 \u66f9\u7956\u94c9 Ted Deisenroth \u5218\u8dc3\u5ffb\u521a", "\u5f20\u52c7, \u595a\u57f9\u57fa", "\u5218\u84c9\u84c9 \u674e\u7fa4 \u6bb5\u6797\u5a1f", "\u4e25\u81f4\u8fdc", "\u5468\u5b50\u51e1", "\u6a0a\u6167\u660e \u5b5f\u51e1\u5a1c \u5218\u5efa\u5b89 \u738b\u9053\u8f69", "\u738b\u6dd1\u73cd", "\u9648\u5747\u5fd7 \u51af\u7ec3\u4eab \u5218\u519b\u6d77", "\u5371\u5fd7\u658c, \u5f20\u745e\u6770", "\u718a\u6653\u654f \u8d75\u4f20\u5c71 \u97e9\u6587\u4f73 \u59dc\u4ea6\u98de \u738b\u6c99", "\u5468\u8389\u8389", "\u738b\u5efa, \u674e\u8000, \u738b\u5fd7\u6770", "\u80e1\u5065 \u9ec4\u4e00\u78ca \u90d1\u70bd\u9ad8 \u738b\u5b9c \u66fe\u9756\u5c71", "\u738b\u519b \u8d75\u5360\u5f3a \u97e9\u9896", "\u674e\u661f\u9f99 \u585e\u6c38\u534e \u5434\u632f\u5a1f \u5d14\u4e3e\u950b", "\u674e\u6625\u7389, \u5510\u8273\u519b, \u5deb\u5c71, \u859b\u56fd\u65b0", "\u8d75\u8bd7\u5a77", "\u9648\u78ca\u7fd4", "\u9b4f\u56fd\u658c", "\u91d1\u7acb\u5fe0", "\u664f\u6c38\u7965, \u9648\u592b\u5c71, \u738b\u9ad8\u5347, \u5468\u6797\u6770", "\u7c7b\u5ef6\u5bb6 \u767d\u5a9b\u5a9b \u59da\u6625\u4e3d", "\u5510\u6770\u658c, \u8d75\u4f20\u5c71, \u4e8e\u51ac\u6885, \u5b8b\u5146\u840d", "\u9646\u73b2\u5a1f \u5218\u8d75\u534e \u5f90\u674e\u9e4f", "\u725f\u5b50\u77b3", "\u5434\u82b3,\u5f20\u79c0\u6885,\u4f55\u80b2\u946b,\u53f6\u8f89", "\u738b\u5efa\u9f50, \u5468\u6653\u4f1f", "\u738b\u5efa,\u9f50\u4eae,\u767d\u94c1\u519b,\u534e\u5f00\u5f00", "\u738b\u7acb\u519b \u6e29\u601d\u8339 \u5ef6\u519b", "\u666f\u5b9c \u5468\u696b \u5b5f\u4f73\u4f73 \u5b5f\u51e1\u7fe0", "\u53f6\u7ed3\u65fa \u65b9\u6842\u73cd", "\u80e1\u82b3 \u5b59\u660e", "\u8bb8\u660a\u7fd4 \u6234\u7ea2\u65d7 \u9f9a\u6728\u8363 \u8881\u5e7f\u7fd4 \u97e9\u6668", "\u738b\u7965\u6c11 \u4f55\u5317\u6d77 \u94b1\u4e3d\u9896", "\u5e73\u6e05\u4f1f \u80e1\u82b3", "\u5218\u5168\u6821, \u674e\u5efa\u534e, \u7530\u5c45\u9f99, \u6731\u4e07\u4eae, \u8a79\u6000\u5b87", "\u4f0a\u8d22\u5bcc \u5468\u5c0f\u51e1 \u9a6c\u91d1\u971e \u5f6d\u9510", "\u9ec4\u7ecd\u534e \u8d75\u6c34\u6cc9 \u5218\u5e86\u5143", "\u8c22\u94f6\u5170 \u9b4f\u7433 \u9ad8\u950b", "\u8096\u7ee7\u6ce2 \u80e1\u52c7\u6709 \u8c22\u78ca", "\u9ad8\u5927\u78ca \u6797\u5146\u4e91 \u674e\u53cb\u660e", "\u51af\u660e\u4ed5 \u5218\u5ef6\u6625 \u90ed\u4e49", "\u4e01\u9e4f\u7fd4, \u5218\u6e29\u971e", "\u5c24\u9e4f", "\u8a79\u65b0\u5cad \u4e25\u4e3d\u541b \u5c01\u7389\u51e4 \u5355\u5ef7 \u6613\u7389\u6797", "\u718a\u667a\u65b0, \u5218\u8000\u7476, \u738b\u52c7, \u6881\u9f99, \u623f\u6842\u5e72", "\u5d14\u4f1a\u65fa, \u675c\u5b98\u672c", "\u9ec4\u9a70", "\u738b\u5e06 \u5f20\u5149\u534e \u5b59\u536b\u73b2 \u8d39\u83f2 \u8463\u60df\u6615", "\u674e\u5c0f\u745e, \u674e\u57f9\u679d, \u8d39\u8d35\u5f3a", "\u674e\u57f9\u679d", "\u5f20\u5fd7\u658c \u5468\u5148\u793c \u7ae0\u8d24\u660e \u5f90\u514b\u52e4 \u80e1\u65b0\u534e", "\u6731\u5a77, \u9648\u8574\u667a, \u5f20\u6b63\u5065", "\u5b59\u59dd \u9648\u8574\u667a", "\u6234\u7ea2\u65d7 \u5180\u840d \u674e\u5fe0\u6b63", "\u5f20\u56fd\u8fd0, \u7a0b\u82b3\u73b2, \u5f20\u4fca\u4e3d, \u90d1\u658c", "\u6731\u9752, \u8d75\u4f20\u5c71, \u5510\u6770\u658c, \u9022\u9526\u6c5f", "\u6797\u65b0\u9633", "\u5f20\u660c\u8f89, \u590f\u96f7, \u674e\u65b0\u5e73, \u8d75\u971e", "\u5f20\u660c\u8f89 \u590f\u96f7 \u674e\u65b0\u5e73 \u8d75\u971e", "\u5f20\u660c\u8f89", "\u8983\u70b3\u8fbe, \u65bd\u98a2, \u5b8b\u6d77\u519c, \u5f20\u680b\u57fa, \u738b\u53cc\u98de", "LIU Ye CHEN Yun-zhi", "\u5218\u632f\u534e, \u8c22\u73ae", "\u7a0b\u9526\u6e90", "\u9648\u65b9 \u9648\u5609\u7fd4", "\u8def\u5e86\u8f89, \u66f9\u884d\u519b, \u5168\u5e86\u6587", "\u65b9\u7389\u5802, \u5f6d\u6d2a\u5b89, \u9648\u4e2d\u8c6a, \u674e\u53cb\u660e, \u6768\u548c\u8363, \u6768\u4e07\u5584", "\u9648\u535a\u6587", "\u82ae\u6e90\u9686 \u5c39\u5efa\u519b \u5434\u5251 \u91d1\u53f6\u73b2 \u9648\u9759", "\u9ad8\u5e86\u6625, \u7a0b\u91d1\u5170, \u675c\u4e66\u5170, \u5f20\u7693\u7fbd", "\u9ad8\u5e86\u6625", "\u90ed\u5a1c\u5a1c, \u590f\u65b0\u5174, \u9648\u52a1\u5e73", "\u674e\u7518\u9716", "\u5f20\u66fe \u9ec4\u5e72\u5f3a", "\u738b\u5fd7, \u8c22\u76ca\u6c11, \u5f20\u529f\u4fa0, \u5468\u5b89\u4e61, \u859b\u8d85", "\u5218\u5ff5", "\u5218\u51ef,\u4f55\u5317\u6d77,\u90b1\u5174,\u9ece\u5c0f\u654f,\u8d75\u4e3d\u7ea2,\u8d75\u5149\u78ca", "\u4f55\u5fd7\u658c \u4faf\u5f66\u53ec \u5b59\u6765\u9e3f \u5218\u7389\u51e4", "\u9646\u8d75\u60c5 \u6c5f\u660e \u5f20\u7f8e\u4e91 \u5b8b\u987a\u559c \u6768\u658c", "\u5434\u971e \u90b9\u54f2\u660e", "\u8096\u8d35\u534e \u5218\u79cb\u5a1f \u6e29\u5efa\u5b87", "\u738b\u6708\u6c5f", "\u5f20\u8f89 \u8d3e\u6842\u5a1f \u674e\u5fe0\u6b63", "\u5434\u6d93, \u949f\u5347, \u674e\u7389\u6210", "\u5f90\u6dd1\u971e, \u5f20\u4e16\u654f, \u738b\u6167\u7434, \u8c22\u6167\u73b2, \u5434\u5764", "\u738b\u654f, \u738b\u6d01", "\u5362\u677e, \u59dc\u6d01, \u5f20\u8fdb\u5fe0, \u6c5f\u97ec, \u5218\u53cc\u8425", "\u9ec4\u6167, \u7533\u6e90\u6e90, \u9648\u5b8f", "\u5f6d\u4e39, \u8c22\u66f4\u65b0*, \u66fe\u5149\u660e, \u9648\u8000\u5b81, \u9648\u8299\u84c9, \u80e1\u971c, \u4f59\u9707", "\u5f20\u7389\u8f89, \u8096\u6587\u663e, \u8d3e\u7fe0\u82f1", "\u90b1\u7231\u8fde, \u674e\u6587\u71d5, \u90d1\u8000\u901a, \u8303\u6653\u9759, \u53f6\u53cb\u8d24, \u5b5f\u5ef6", "\u8c22\u54cd\u660e \u5434\u7389\u82f1 \u674e\u5c0f\u98de \u5b59\u6653\u971e", "\u8bb8\u5764, \u5468\u5efa\u56fd, \u5cb3\u51e4\u971e, \u62ec\u5efa\u4e1c, \u9a6c\u8fce\u677e, \u9648\u514b\u5229", "\u674e\u5b97\u5168, \u90b5\u5fd7\u52c7, \u8d75\u6797, \u79e6\u68a6\u534e, \u8a79\u6000\u5b87", "\u9ec4\u745b, \u5218\u795d\u5170, \u5468\u6070, \u59da\u534e, \u66f9\u4e91\u5cf0", "\u9ec4\u516d\u83b2", "\u5f20\u7389\u53cc, \u5218\u5a67, \u9648\u793c\u8f89, \u9ec4\u516d\u83b2", "\u90ed\u79c0\u5f3a, \u6b66\u4e66\u5f6c, \u90ed\u4f0a\u4e3d, \u738b\u5c11\u5149", "\u90ed\u79c0\u5f3a \u6b66\u4e66\u5f6c \u738b\u5c11\u5149 \u90ed\u4f0a\u4e3d", "\u82cf\u632f\u534e", "\u674e\u5b97\u5168, \u79e6\u68a6\u534e, \u738b\u5c11\u971e, \u8a79\u6000\u5b87", "\u5c24\u7eaa\u96ea \u53f6\u6c49\u6797 \u8d75\u8273\u8363", "\u5f20\u6625\u8f89, \u79e6\u68a6\u534e, \u8a79\u6000\u5b87, Holmborn B, \u5f90\u6625\u6797", "\u5b63\u4e00\u53cb, \u5218\u670b\u53cb, \u5415\u6c38\u5229", "\u5218\u6653\u4e3d, \u90b1\u4e19\u4e2d, \u8042\u7231\u73b2, \u5e9e\u6d2a\u79c0, \u5f20\u5e06", "\u80e1\u6e5b\u6ce2 \u738b\u53cc\u98de \u6881\u4e1c\u6885 \u83ab\u5065\u6885 \u5f20\u5349", "\u6613\u5fd7\u4f1f \u6b66\u4e66\u5f6c \u5f20\u4f1f", "\u8c22\u5e86\u5a07", "\u5f20\u7389\u51e4, \u738b\u6d77\u4eae, \u5218\u6625\u666f", "\u5f20\u91d1\u5b9d", "\u90ed\u5f69\u8679", "\u9a6c\u5b81 \u5b59\u5ef7\u806a \u674e\u5d07\u658c", "\u968b\u632f\u82f1\uff0c\u8463\u4ed5\u664b\uff0c\u674e\u79cb\u987a\uff0c\u8d75\u5929\u7426\uff0c\u738b\u6d2a\u8273", "\u968b\u632f\u82f1, \u8463\u4ed5\u664b, \u674e\u79cb\u987a, \u8d75\u5929\u7426, \u738b\u6d2a\u8273", "\u9648\u4e91, \u5218\u4e00\u5c71, \u738b\u4fee\u670b", "\u4fe1\u660e\u6e05 \u5b59\u957f\u5e9a \u738b\u6d77\u8363", "\u949f\u6797\u65b0", "\u5f6d\u65b0\u6587, \u674e\u65b0\u5e73, \u949f\u6797\u65b0", "\u5f20\u6625\u8f89 \u79e6\u68a6\u534e", "\u6c88\u8521\u5fe0", "\u97e9\u9896, \u7fdf\u534e\u654f", "\u718a\u6d69 \u590f\u65b0\u5174", "\u5f20\u83ca\u5148, \u90ed\u52c7", "\u59da\u6587\u8f69", "\u9648\u68a6\u9896", "\u5c24\u7eaa\u96ea, \u6b27\u9633\u5609, \u6c88\u6d01, \u8fde\u4e4b\u5a1c, \u8fde\u6d77\u5170", "\u5c24\u7eaa\u96ea \u8fde\u6d77\u5170 \u9ec4\u71d5\u5a1c \u6b27\u9633\u5609 \u674e\u5fe0\u6b63", "\u5218\u521a, \u738b\u4e49\u521a, \u5434\u6dd1\u82b3*, \u4e01\u5c11\u519b", "\u674e\u831c\uff0c\u4f59\u90fd\uff0c\u6c64\u4f1f\uff0c\u738b\u53e4\u6708", "\u5f20\u95ee", "\u674e\u82f1\u6625 \u738b\u5b5f\u6548", "\u9ec4\u4fca\u6885, \u6c64\u4f1f, \u8bb8\u4fdd\u534e, \u738b\u5b5f\u6548", "\u5218\u5b88\u5143, \u8f9b\u4e3d\u5e73, \u5b8b\u6653\u8f69, \u85cf\u4e07\u987a, \u5b59\u8363\u8363, \u7a46\u56fd\u5e86, \u738b\u658c", "\u738b\u9053\u6587 \u4e8e \u71d5", "\u66f9\u9732 \u718a\u667a\u65b0 \u80e1\u6155\u4f0a", "\u90d1\u542f\u5bcc, \u543e\u56fd\u5f3a, \u5415\u5ef6\u6587, \u8c22\u5efa\u4f1f", "\u9ec4\u4fca\u6885\u7b49", "\u5468\u5f3a, \u8881\u6587\u5a77, \u738b\u747e", "\u6c88\u6b63\u534e", "\u80e1\u4e91\u8d85, \u738b\u7ea2\u9e3f, \u718a\u667a\u65b0, \u5218\u667a\u5065, \u6881\u9f99", "\u6768\u5174", "\u738b\u6d0b", "\u9ec4\u4e9a\u5357 \u5f20\u7231\u59c6 \u80e1\u6155\u4f0a", "\u502a\u7ea2 \u7b49", "\u6c64\u4f1f, \u80e1\u7965\u6ee1, \u8463\u8d85, \u5218\u5e86\u7acb, \u4f59\u90fd", "\u90ed\u6587\u5f3a, \u4faf\u52c7\u4e25, \u5b59\u745c", "\u5b59\u745c \u5468\u5f3a \u738b\u5b5f\u6548", "\u738b\u601d", "\u9648\u6e2f, \u6587\u827e, \u4f55\u5317\u6d77", "\u5218\u4f1f \u9f9a\u6653\u8f89", "\u5468\u5f3a", "\u5b89\u9759 \u9648\u6ce2 \u6ee1\u5955", "\u9648\u6e2f \u6587\u827e", "\u5468\u5f64, \u5f90\u6c38\u5efa, \u6731\u632f\u5cf0, \u5f20\u9f0e\u519b, \u7530\u52c7", "\u674e\u6210\u7965", "\u9ec4\u4e9a\u5357 \u5f20\u7231\u5a1f \u80e1\u7d20\u4f0a", "\u674e\u5a1c", "\u6c64\u4f1f, \u80e1\u7965\u6ee1, \u5b59\u5c0f\u4e50", "\u666f\u6797 \u8d75\u536b \u9ec4\u7956\u6cf0", "\u9676\u5cf0, \u5f20\u4f1f, \u738b\u4e9a\u521a", "\u8303\u4e30\u6d9b", "\u5218\u6d0b, \u6d82\u5b81\u5b87, \u674e\u53cb\u660e", "\u66f9\u6f47\u6d12 \u590f\u4f1f\u5b87 \u90b5\u9c81\u9e4f \u738b\u8d85 \u6bdb\u5065\u8d1e \u5218\u7389 \u8bb8\u51e4", "\u6234\u6d0b", "\u6234\u94c1\u519b \u8d75\u946b\u78ca", "\u6c88\u6587\u6d69 \u5218\u4eae \u53f6\u6587\u8f69 \u7126\u4e1c", "\u674e\u4f69\u71da", "\u515a\u4e16\u7ea2", "\u5f20\u5065 \u674e\u8273 \u6731\u5b66\u5cf0 \u9ec4\u9053\u5e73 \u53f2\u6b65\u6d77", "\u5468\u5f3a \u738b\u4e9a\u6ce2 \u738b\u83b9 \u5434\u794e", "\u738b\u806a\u806a, \u83ab\u7acb\u7115, \u5f90\u5cfb, \u674e\u519b", "\u738b\u7ea2\u9e3f, \u718a\u667a\u65b0, \u80e1\u4e91\u8d85, \u5218\u667a\u5065, \u6881\u9f99", "\u5468\u6d77\u541b, \u5218\u7389\u5a1f, \u738b\u5b5f\u6548", "\u6768\u6768 \u674e\u5e86\u534e", "\u5468\u5f3a \u5b59\u745c \u738b\u5b5f\u6548", "\u738b\u5b50\u98de \u674e\u7ee7\u5e9a \u6d2a\u8499\u7eb3 \u4f55\u6b63\u78ca \u6ee1\u5955", "\u674e\u91d1\u82d7, \u674e\u5a07\u5a07, \u4f55\u9f0e, \u76ae\u6210\u603b, \u5f20\u6f2a", "\u5f20\u7231\u5a1f \u80e1\u6155\u4f0a \u9ec4\u4e9a\u5357", "\u6797\u51cc\u9716, \u6768\u6d01, \u66f2\u98de, \u5b5f\u5cf0, \u6768\u6587\u6052, \u97e9\u51b2, \u6768\u76d0\u7434, \u6234\u7ea2\u65d7", "\u5468\u5f3a \u97e9\u4e5d\u5f3a \u738b\u83b9", "\u5085\u82f1\u5a1f", "\u5f20\u5b81", "\u82cf\u5ef6\u797a", "\u674e\u91cc\u7279, \u6731\u8fd0\u5e73, \u6c5f\u6b63\u5f3a, \u827e\u5fd7\u5f55, \u674e\u79c0\u5a77", "\u5218\u632f\u534e \u66f9\u6625\u6631 \u5f6d\u5efa\u519b", "\u8bb8\u51e4", "\u5f20\u6548\u6797 \u97e9\u537f \u8584\u76f8\u5cf0 \u5218\u7115\u5f6c \u5f20\u4e16\u6770", "\u96f7\u6653\u6625, \u9648\u5609\u5ddd, \u6797\u9e7f, \u6768\u6842\u82b1, \u5b54\u51e1\u529f, \u5e9e\u5fd7\u5f3a", "\u90b1\u7389\u6842 \u5f20\u6811\u6ee8 \u5f90\u5fb7", "\u5f20\u6811\u6ee8 \u90b1\u7389\u6842 \u5f90\u5fb7", "\u6768\u6842\u82b1, \u5b54\u51e1\u529f, \u9648\u5609\u5ddd", "\u6768\u5d0e\u5cf0, \u8a79\u6000\u5b87, \u674e\u53ef\u6210, \u738b\u53cc\u98de", "\u90b9\u9e3f\u6625, \u8c2d\u56fd\u6c11", "\u738b\u6625\u4fed", "\u738b\u6cbb\u8273, \u9648\u5609\u5ddd, \u674e\u957f\u8273", "\u5218\u6625\u5e73, \u5cb3\u91d1\u6743, \u5218\u957f\u6069", "\u5cb3\u91d1\u6743 \u674e\u4f1f \u9ec4\u6653\u4e3d \u5218\u957f\u6069", "\u6797\u51cc\u854a", "\u5b8b\u6587\u4fdd", "\u6c64\u5fb7\u82b3, \u5f20\u8fd0\u5c55, \u5f20\u5b66\u94ed", "\u5e9e\u5fd7\u5f3a \u9648\u5609\u5ddd \u6768\u6842\u82b1", "\u9648\u76c8\u6d01", "\u6c5f\u6625\u5143", "\u674e\u5173\u83b2", "\u8bb8\u5fd7\u660e", "\u674e\u677e\u534e \u859b\u56fd\u65b0 \u9648\u96c6\u53cc", "\u8463\u7ee7\u5148", "\u674e\u677e\u534e", "\u9648\u5e05\u5e05", "Dinesh Chand Mohta \u5f20\u5bb6\u559c", "\u5f20\u5b8f \u738b\u745e \u9648\u6d77\u5cf0", "\u6d2a\u4e49\u6885 \u9648\u514b\u590d \u4e8e\u51ac\u6885 \u6768\u4ec1\u515a", "\u848b\u4e3d\u6770", "\u5b8b\u5316\u971e \u97e9\u537f", "\u5510\u8273\u519b, \u5218\u79c9\u94ba, \u674e\u53cb\u660e, \u4f55\u6d01", "\u9a6c\u749e\u74a0", "\u738b\u6d77\u6bc5, \u5180\u4e9a\u8d85", "\u674e\u6587\u4fca \u6768\u73b2 \u674e\u7434\u4ed9", "\u6d82\u542f\u6881 \u4ed8\u65f6\u96e8 \u78f7\u6000\u5b87", "\u8bb8\u4f1f, \u6768\u6842\u82b1, \u9ec4\u5cf0", "\u738b\u7389\u79c0", "\u5218\u5b88\u5143 \u9b4f\u4ee3\u5174 \u5218\u806a\u6c49 \u5b8b\u6653\u8f69 \u8f9b\u4e3d\u5e73 \u6c5f\u624d\u5609 \u5434\u6c38\u73b2 \u8303\u9510 \u5b59\u8363\u8363", "\u4f55\u91d1\u5e73", "\u5b8b\u6d77\u519c \u67f4\u6b23\u751f \u6731\u7ea2\u7965 \u6731\u4fca\u52c7 \u738b\u53cc\u98de", "\u8d3a\u658c", "\u5b8b\u4e2d\u9633", "\u6c6a\u8fd0\u6d9b \u6768\u6842\u82b1 \u9648\u5609\u5ddd", "\u7a0b\u5408\u4e3d \u8a79\u6000\u5b87 \u4ed8\u65f6\u96e8", "\u738b\u5146\u6c5f", "\u738b\u4e3d\u73cd", "\u8d75\u53cc\u53cc", "\u7f57\u6e05 \u8d75\u767b \u5f20\u5b89\u9f99 \u5218\u53f6", "\u6881\u4e00\u9e4f \u5218\u6797\u6d77 \u8fdf\u6d2a\u6625 \u6768\u4e50", "\u4e8e\u7d20\u6885, \u5b54\u51e1\u654f, \u8d75\u5fd7\u521a, \u674e\u662d\u6210, \u5085\u82f1\u5a1f", "\u738b\u52c7\u519b", "\u9648\u8273\u5e0c, \u9ec4\u516d\u83b2, \u5434\u59e3\u5e73, \u9648\u793c\u8f89", "\u9ec4\u516d\u83b2, \u9648\u793c\u8f89, \u5f20\u5efa\u6625, \u84b2\u4fca\u6587", "\u97e9\u9896, \u674e\u7acb, \u5f20\u8fd0\u65ed, \u8d6b\u4ee4\u519b, \u674e\u5fe0\u53cb, \u674e\u5b89\u519b, \u738b\u653f\u6d9b", "\u83ab\u536b\u6797", "\u7941\u5360\u6d77, \u738b\u51e4\u5bc5, \u738b\u5a1c", "\u9648\u65ed\u6ce2", "\u674e\u6653\u654f, \u4e07\u91d1\u6cc9, \u9a6c\u9095\u4e49", "\u5f20\u5b89\u9f99, \u8d75\u767b, \u7f57\u6e05", "\u5218\u68a6\u8339 \u674e\u6d77\u9f99 \u8a79\u6000\u5b87", "\u590f\u534e\u4f1f", "\u5f20\u9759 \u5b8b\u8212\u82f9 \u5f20\u6d69 \u84b2\u4fca\u6587", "\u6768\u73b2", "\u7ba1\u6c38\u521a", "\u80e1\u5065 \u66fe\u9756\u5c71 \u90d1\u70bd\u5d69 \u738b\u5b9c \u5ed6\u9510\u8f89 \u9ec4\u5e72\u5f3a", "\u66fe\u9756\u5c71, \u6881\u4e91, \u80e1\u5065, \u90d1\u70bd\u5d69", "\u6768\u6d69", "\u8881\u8fce\u51ef \u5f90\u52c7 \u6768\u7b03\u660e", "\u9f50\u79c0\u4e50 \u90d1\u5174\u5c71 \u4fe1\u660e\u6e05", "\u90b5\u5c9a, \u8d75\u4f1a\u82b3", "\u8fc7\u76d8\u5174", "\u5f20\u6653\u4e91, \u738b\u6668, \u6c88\u519b, \u5f20\u8f89", "\u5f90\u6d9b", "\u5362\u5e86\u534e \u90a2\u5b5f\u5170 \u8521\u7984", "\u9f50\u4e66\u7530", "\u8d75\u660e\u624d", "\u8881\u6587\u5a77", "\u4f59\u90fd", "\u5434\u794e", "\u674e\u519b\u6ce2", "\u738b\u5bb6\u6cf3", "\u8881\u8bd7\u654f", "\u738b\u768e", "\u4efb\u6000\u71d5", "\u738b\u9707", "\u90d1\u65b0\u82d7", "\u8fb9\u5b88\u5a1f", "\u9a6c\u71d5", "\u738b\u4f26", "\u6768\u6839\u5143", "\u7518\u6587\u6d9b", "\u6768\u5ef6\u662d", "\u674e\u6770\u534e", "\u725b\u53f8\u9e4f", "\u674e\u817e\u98de", "\u4efb\u6770", "\u6881\u6625\u660e", "\u738b\u5764", "\u738b\u5b5d\u806a", "\u9648\u663e\u51b0 \u667a\u65ed\u9e3d \u5b8b\u6d77\u671d", "\u674e\u8273, \u738b\u7d20\u65b9, \u4e07\u5173\u8446", "\u6c64\u4f1f\u5468\u9633", "\u9c81\u9e4f", "\u82cf\u96c4\u6ce2\uff0c\u6768\u519b\uff0c\u4faf\u987a\u5229", "\u5218\u8d85\u950b, \u5218\u5efa\u79c0, \u767d\u7389, \u4f0a\u65b9\u6210", "\u738b\u6653\u8fea", "\u6d2a\u4e49\u6885, \u66fe\u5fd7\u575a, \u6797\u5f3a", "\u5434\u6587\u8d85", "\u9a6c\u4e3d", "\u5f20\u950b \u9ad8\u81f4\u5bcc \u94b1\u7ea2\u7389", "\u9a6c\u6c47\u6d77 \u5f20\u541b\u71d5 \u5b5f\u5f66\u4eac", "\u6731\u9752", "\u53f6\u9053\u661f, \u8d56\u559c\u5fb7, \u674e\u7ea2", "\u6768\u7ea2\u6069 \u5218\u5584\u6167 \u674e\u671d\u9633 \u94b1\u9882", "\u5f20\u950b, \u9ad8\u81f4\u5bcc, \u94b1\u7ea2\u7389", "\u8d75\u5947", "\u5f20\u5f00\u751f \u79e6\u535a", "\u9ec4\u4e9a\u5357 \u5f20\u7231\u5a1f \u80e1\u666f\u4f0a", "\u6c99\u4e5d\u9f99, \u738b\u6668, \u5f20\u8f89", "\u9648\u56fd\u5065, \u674e\u7ee7\u5e9a, \u9648\u6ce2, \u6ee1\u5955, \u4f55\u6b63\u78ca", "\u8d75\u5a9b\u6590", "\u6731\u6653\u7ea2", "\u8d75\u4e91\u677e \u80e1\u6d77\u519b \u5f20\u4e39", "\u8881\u7d20\u5a1f", "\u674e\u957f\u6c5f", "\u6768\u632f\u6c38", "\u9b4f\u5f3a", "\u7518\u6587\u6d9b \u6c64\u4f1f \u6210\u4e9a\u7ef4", "\u5f20\u79c0\u4e3d", "\u8042\u52b1\u88c1 \u8c22\u76ca\u6c11 \u8042\u9752", "\u5434\u884d\u9752", "\u674e\u5a1c \u5218\u6615\u946b", "\u738b\u6656, \u5deb\u52b2\u5e73, \u738b\u6c38\u4f1f, \u90ed\u71c3, \u5f20\u5170", "\u6731\u6839\u8363", "\u51af\u94ed\u6770", "\u8d75\u8363\u4e3d \u9648\u65b0 \u674e\u514b\u5929 \u5e38\u821f", "\u8983\u5b89\u4e1a", "\u8c2d\u534e", "\u8499\u4f1f", "\u5218\u5efa\u4ed8", "\u738b\u5927\u4f1f", "\u9f99\u7ffc\u5ddd", "\u4faf\u96c5\u6960 \u5f20\u4eae \u8d3e\u5b66\u6866 \u77f3\u8212\u6d0b", "\u5f6d\u6210 \u5218\u4e00\u5c71", "\u5510\u5408\u5229, \u4e8e\u6cd5\u5229", "\u80e1\u7965\u6ee1", "\u8499\u5e7f\u5168", "\u94b1\u8d3b\u6d2a, \u4e8e\u6cd5\u5229, \u6a0a\u4e9a\u5b8f", "\u66f9\u6625\u534e", "\u8c2d\u52c7, \u5f20\u6210", "\u8212\u6c38\u5148, \u9122\u6653\u5fe0, \u6b27\u9633\u56fd\u658c, \u738b\u8d85, \u8d75\u7acb\u65b0", "\u5f20\u661f\u6797\u79d1\u5b63\u5143\u826f\u848b\u6d77\u6d9b", "\u738b\u51a0\u57fa", "\u4f55\u7fd4", "\u5f20\u6960", "\u6768\u7ea2, \u845b\u6770, \u5f20\u8f89, \u76ae\u6210\u5fe0", "\u738b\u6668", "\u738b\u707f, \u674e\u91d1\u9686, \u738b\u742a, \u90a2\u5b87\u6b63, \u6c99\u4e5d\u9f99, \u738b\u53cc\u98de", "\u6768\u6d0b, \u9648\u53cc\u53cc, \u66f9\u4e91\u5cf0, \u5218\u795d\u5170, \u97e6\u9ece", "\u7530\u91ce \u9648\u5609\u5ddd \u6768\u6842\u82b1", "\u5f20\u957f\u98de", "\u4e8e\u5584\u5764", "\u5434\u5029\u5029", "\u5218\u8d85\u950b \u5218\u4e9a\u8389 \u8bb8\u57f9\u63f4 \u621a\u4fca\u6e05 \u5218\u5e94\u51e1", "\u82cf\u71d5\u7f8e", "\u9a6c\u5149\u745e", "\u80e1\u5411\u660e \u8212\u5fd7\u5175 \u5218\u5eb7", "\u7ba1\u658c, \u5b59\u8273\u73b2, \u66f2\u97f3\u6ce2, \u9ad8\u57f9\u57fa, \u8a79\u6000\u5b87", "\u738b\u5146\u8363 \u674e\u65b0\u5e73 \u8463\u7490 \u675c\u654f", "\u5f20\u6b63\u5065 \u80e1\u60e0\u4ec1", "\u5f20\u82cf\u5cf0, \u5b59\u6770, \u738b\u5cf0", "\u5e84\u5803, \u97e9\u537f*, \u5218\u5f3a, \u9648\u5353", "\u738b\u5b5d\u806a \u6797\u6d77\u6668 \u738b\u83b9 \u738b\u6cfd\u6587", "\u8463\u7ee7\u5148, \u5f20\u9707, \u9c81\u5251\u5578, \u515a\u777f", "\u6768\u535a \u79e6\u68a6\u534e \u5218\u5a1c \u5085\u82f1\u5a1f \u5434\u5f00\u4e3d", "\u767d\u4e91\u971e \u6731\u7ea2\u7965 \u8983\u71d5\u71d5 \u970d\u4e39 \u738b\u53cc\u98de", "\u738b\u71d5\u84ec \u5f90\u6e05\u534e \u79e6\u68a6\u534e \u674e\u5b97\u5168", "\u8983\u742a\u6cb3, \u6768\u6bc5, \u9ec4\u5e86", "\u82d7\u5e86\u663e, \u9648\u793c\u8f89, \u9ec4\u516d\u83b2, \u5468\u6c38\u8f89", "\u7533\u8389\u7ea2, \u6768\u6842\u5316, \u9648\u5609\u5ddd", "\u803f\u535a, \u6881\u9f99, \u97e9\u5584\u660e, \u5434\u73fd, \u6c88\u8475\u5fe0, \u623f\u6842\u5e72", "\u4f0d\u5b89\u56fd, \u848b\u56fd\u6d77", "\u5f20\u5347\u53cb, \u9648\u592b\u5c71, \u738b\u9ad8\u5347, \u9f50\u4e34\u4e1c", "\u53f2\u8d3a \u534e\u98de\u679c \u674e\u9e3f\u51ef \u6768\u626c", "\u5218\u5b97\u5370", "\u8881\u4f73\u709c, \u666f\u5b9c", "Stig Andbacka, H\u00e5kan Dahl\u00f6f", "\u71d5\u76fc", "\u5e08\u664b\u751f \u5415\u6d2a\u7389 \u535c\u5b66\u8be2", "\u738b\u7389\u79c0, \u7ae5\u56fd\u6797, \u5c24\u7eaa\u96ea", "\u8521\u946b", "\u5b8b\u4f73\u6167, \u5468\u5999\u65b9, \u8d3e\u6587\u8d85, \u5218\u5929\u8d50, \u77f3\u6d77\u5f3a", "\u6731\u5fd7\u519b", "\u9093\u62e5\u519b", "\u9ece\u745e\u73cd", "\u6731\u53cb\u80dc, \u9b4f\u6210\u6b66, \u6b27\u9633\u5148\u51ef, \u95f5\u654f, \u5f20\u52c7, \u5218\u5efa\u5175, \u5510\u5ef6\u9510", "\u9646\u71d5\u534e \u5218 \u5fe0", "\u5415\u5065 \u8a79\u6000\u5b87 \u4ed8\u65f6\u96e8", "\u6731\u53cb\u80dc, \u9b4f\u6210\u6b66, \u6b27\u9633\u5148\u51ef, \u95f5\u654f, \u5f20\u52c7", "\u738b\u91d1\u971e", "\u91d1\u8273\u7fbd, \u674e\u53cb\u660e, \u5218\u660e\u53cb, \u8096\u4ed9\u82f1", "\u970d\u5b8f", "Kai-lin FENG, Zong-yuan WANG, Peng YANG, Shuai HU", "\u8d75\u6842\u73b2 \u6587 \u51e4 \u8d75 \u6668 \u674e \u5b81 \u67f3\u4fca\u65b9 \u8bb8\u4f20\u6797 \u9a86\u83b2\u65b0", "\u8d75\u632f\u73af", "\u5f20\u542f\u534e", "\u8d75\u91d1\u6d9b, \u9648\u514b\u5229, \u5218\u7ef4\u5a1f, \u9676\u6587\u6885", "\u590f\u65b0\u5174, \u9a6c\u5a1c, \u5409\u82f1", "\u8521\u5146\u658c", "\u6768\u6e05, \u5468\u627f\u8d35, \u82cf\u5149\u8363, \u8bb8\u4e1b\u6052, \u738b\u6b63\u826f, \u90ed\u6c38\u6770, \u97e9\u857e", "\u5370\u7389\u5e86", "\u5f20\u8f89 \u674e\u5fe0\u6b63", "\u5434\u5f00\u4e3d", "\u5510\u8273\u519b, \u5218\u4e58\u94b0, \u674e\u53cb\u660e, \u6768\u6c5d\u7537, \u5f20\u5b66\u94ed", "\u5eb7\u5b8f, \u66f9\u6653\u51e1, \u6bdb\u7acb\u654f", "\u9a6c\u4e00\u767d, \u95eb\u73a5\u513f", "\u8d3e\u6587\u73b2, \u4e8e\u5988\u5988, \u5f20\u52c7\u5cf0", "\u9a6c\u4e00\u767d, \u5f20\u6674\u7693, \u90d1\u6797, \u95eb\u73a5\u513f", "\u5218\u6587\u9759, \u738b\u5fd7\u4f1f, \u674e\u64d8, \u6b66\u4e66\u5f6c", "\u94b1\u51ef\u950b", "\u674e\u5efa\u6ce2", "\u674e\u5b97\u5168, \u8a79\u6000\u5b87", "\u5f20\u4e39", "\u8bb8\u6606, \u738b\u83ca\u7433, \u4f55\u79cb\u83ca", "\u5468\u9510 \u5510\u8273\u4e91", "\u6768\u6842\u82b1, \u738b\u6cbb\u8273, \u9648\u5609\u5ddd, \u9648\u514b\u590d", "\u80e1\u6590 \u8d3e\u5c0f\u9f99 \u5f20\u5efa\u5761 \u5415\u536b\u519b", "\u5f20\u6d77\u6f6e, \u80e1\u53ef\u4fe1, \u4f59\u806a", "\u989c\u8fdb\u534e Margaret Joyce", "\u5510\u51cc\u4e91", "\u4efb\u4fca\u8389 \u90b1\u5316\u7389 \u4ed8\u4e3d\u7ea2", "\u738b\u4f73\u8f89 \u738b\u5e73", "\u738b\u4f26 \u97e9\u537f \u82d7\u5b8f\u5468", "\u4efb\u4fca\u8389 \u5b59\u6da6\u4ed3 \u5218\u4f20\u5bcc \u4f55\u5317\u6d77", "\u5f20\u7f8e\u4e91, \u5218 \u6f9c", "\u5f20\u5149\u534e \u5f90\u6d77\u9f99 \u90ed\u9526\u9e3d", "\u6768\u5e05, \u5218\u94b0, \u4f55\u54c1, \u5f20\u8f89", "\u6731\u6c38\u854a", "\u5218\u92c6, \u5f20\u7f8e\u4e91, \u7533\u524d\u5cf0", "\u80e1\u5fe0\u5b87", "\u5218\u971e\u4e91, \u6b27\u9633\u592a\u5e73, \u6768\u52c7", "\u674e\u5168\u670b \u8d75\u4f20\u5c71 \u97e9\u6587\u4f73", "\u9f50\u79c0\u4e50 \u4fe1\u660e\u6e05 \u5b59\u957f\u5e9a", "\u5218\u6b63\u4f1f \u5f20\u7f8e\u4e91 \u949f\u6797\u65b0 \u5b59\u4e3d\u7ea2", "\u502a\u4e66\u632f", "\u9646\u8d75\u60c5 \u738b\u5fd7\u6770 \u82b1\u8389", "\u90b9\u4f1f", "\u9648\u6e2f \u6881\u4e8c\u4e1c \u5218\u6620\u5c27", "\u5f20\u52c7 \u84b2\u4fca\u6587 \u5218\u6653\u840c \u674e\u76db\u90a6 \u5434\u7389\u82f1 \u8c22\u54cd\u660e", "\u6731\u6587, \u53f6\u5e73, \u5f20\u8f89", "\u5f20\u52c7 \u84b2\u4fca\u6587", "\u738b\u51e4, \u9f99\u67f1, \u5434\u7f8e\u71d5, \u9648\u6770, \u5f20\u8f89", "\u5468\u6b63\u4e1c, \u9648\u6e2f, \u5f20\u5b8f\u4f1f, \u9ece\u6c38\u521a", "\u5218\u534e", "\u4e07\u4e49\u73b2", "\u8d3e\u9646\u519b \u738b\u6d77\u6ee8 \u96c0\u5180\u5ddd \u5415\u6dd1\u73cd \u96f7\u6c38\u6797 \u5218\u6811\u4fe1", "\u5b81\u5b87\u9707", "\u5e9e\u5fd7\u9e4f, \u5b59\u6653\u521a, \u7a0b\u6653\u5706, \u5434\u5c0f\u52c7, \u4ed8\u7426, \u8042\u8273\u8273, \u5cb3\u7acb\u798f", "\u738b\u5f3a, \u9648\u514b\u590d, \u5f90\u5cfb, \u674e\u519b, \u5510\u6770\u658c, \u5434\u7ed8\u654f, \u5218\u59d7\u59d7", "\u5f20\u7f8e\u4e91 \u5f20\u4e91 \u5f90\u6c38\u5efa \u5f20\u52c7 \u674e\u91d1\u5b9d", "\u5f20\u542f\u534e \u5f20\u4e3a\u680b \u95eb\u53ec\u65ed \u8c22\u4e4b\u6602 \u5eb7\u987a", "\u6768\u6842\u82f1", "\u6797\u5b5d\u5e2e", "\u8d5b\u9756 \u5f20\u653e \u6c99\u4e5d\u9f99 \u5f20\u8f89", "\u674e\u5a01, \u9b4f\u8273\u5f6a, \u94b1\u4e3d\u9896, \u4f55\u5317\u6d77, \u8096\u60e0", "\u5f20\u7f8e\u4e91 \u9f50\u4e66\u7530 \u738b\u5efa \u674e\u82b3\u82b3", "\u674e\u6587\u4fca, \u6c6a\u6625\u6c5f, \u6768\u73b2", "\u6ed5\u94ed\u8f89", "\u6731\u660e", "\u90b1\u7389\u6842, \u9648\u6625\u971e, \u6b27\u6d77\u9f99", "\u90d1\u94c1\u5c71", "\u674e\u5e05, \u674e\u6d77\u6ce2, \u7530\u4e30\u5229", "\u9b4f\u4e09\u5f6c", "\u9648\u5609\u5ddd, \u66f2\u97f3\u6ce2, \u6768\u6842\u82b1, \u59dc\u82f1\u8f89, \u9648\u58eb\u6210, \u5e9e\u5fd7\u5f3a", "\u6768\u6e05", "\u674e\u8363", "\u5f20\u5f66\u6ce2 \u6768\u6c5d\u7537 \u674e\u58eb\u52c7 \u5b59\u884d\u5b81 \u90a2\u6548\u529f", "\u675c\u6587\u658c \u90ed\u65ed\u658c \u9648\u8273\u5a1f \u9a6c\u7389\u6625 \u5f20\u91d1\u971e \u8d3a\u9759 \u6c6a\u96c5\u541b", "\u8881\u5e7f\u7fd4 \u5f20\u7389\u5a1f \u6234\u7ea2\u65d7 \u53f6\u6625\u6d2a", "\u6768\u5f3a \u5f20\u7f8e\u4e91 \u5b8b\u987a\u559c", "\u5434\u6668\u66e6, \u590f\u677e\u73c2, \u5218\u4fca\u6770", "\u5434\u73fd, \u623f\u6842\u5e72, \u6881\u9f99, \u5f20\u65b0\u6c11, \u8d75\u632f\u4e49", "\u5434\u7965\u5a07", "\u5434\u73fd \u623f\u6842\u67f1 \u6881\u9f99 \u5d14\u5b8f\u8f89 \u9093\u62e5\u519b", "\u5218\u6ee8\u671d \u674e\u660e\u8f89", "\u738b\u79cb\u6885, \u989c\u8fdb\u534e, \u674e\u519b, \u674e\u96c1", "\u8303\u56e2\u7ed3, \u674e\u91d1\u9e4f, \u5218\u82b3\u4e1c", "\u5b5f\u8389\u8389 \u59da\u6625\u4e3d", "\u968b\u7231\u56fd, \u5546\u4e3d\u8273", "\u675c\u5a1f \u5218\u5efa\u6797 \u859b\u4e3d\u4e3d", "\u90a2\u5029\u5029", "\u738b\u79cb\u6885, \u674e\u96c1, \u989c\u8fdb\u534e, \u674e\u56fd\u5b9a", "\u9f99\u6881\u6b27\u6587\u738b\u948a", "\u989c\u8fdb\u534e, \u9a86\u96ea\u840d, \u9648\u5b87\u5b81, \u9ece\u5764\u97ec, \u8d3a\u695a\u6210", "\u5b5f\u8389\u8389 \u59da\u6625\u4e3d \u7f57\u7acb\u5f3a \u674e\u8fbe", "\u5b59\u5065", "\u9f99\u6881 \u738b\u948a \u7a0b\u53cc", "\u674e\u96c5, \u989c\u8fdb\u534e", "\u5434\u73fd, \u6881\u9f99, \u6731\u5317\u5e73, \u9093\u62e5\u519b, \u623f\u6842\u5e72", "\u9648\u7406\u6052", "\u674e\u5168\u670b", "\u4e25\u4e3d, \u5f20\u5411\u9633", "\u8d3a\u6587\u660e \u859b\u5d07\u6600 \u8042\u6021 \u738b\u989c\u840d", "\u5434\u6591, \u6881\u9f99, \u5d14\u5b8f\u8f89, \u9093\u62e5\u519b, \u623f\u6842\u5e72", "\u5218\u957f\u6069 \u5cb3\u91d1\u6743 \u5218\u6625\u5e73", "\u6731\u534e, \u5434\u633a, \u623f\u6842\u5e72, \u6881\u9f99, \u6731\u5317\u5e73, \u4f59\u5149\u8f89", "\u6731\u6d77\u71d5, \u5f20\u7acb\u65b0, \u738b\u6b22, \u674e\u7ee7\u971e, \u5f20\u7fd4, \u9648\u53ef\u5723", "\u85cf\u6b46, \u5218\u6ce2, \u94b1\u723d, \u4efb\u6d69, \u5218\u9e64", "\u738b\u65f6\u7545\uff0c\u675c\u7fa4\u8d35", "\u738b\u6d2a\u745c", "\u6768\u4e7e", "\u8d75\u9ece, \u674e\u6cf0, \u5218\u542f\u4e91, \u674e\u519b", "\u6c88\u4e00\u4e01, \u5218\u5b9d\u534e, \u8d39\u8d35\u5f3a", "\u90d1\u5b9d\u741b", "\u970d\u5efa\u8f89, \u80e1\u81ea\u8c6a, \u5e08\u8389\u5347, \u82cf\u53ef\u4f3d, \u674e\u6d77\u9f99, \u80e1\u5065", "\u5468\u7ea2\u5149, \u8f66\u9756, \u536b\u9752", "\u9a6c\u6052\u81e3", "\u8096\u660e\u796f", "\u4efb\u4fca\u8389 \u5218\u4f20\u5bcc \u4ed8\u82f1\u5a1f \u79e6\u68a6\u534e \u90b1\u5316\u4e09", "\u6e38\u4e19\u519b", "\u9c81\u5357", "\u6c88\u950b", "\u6bdb\u8403, \u4e07\u83b9, \u5b5f\u51e1\u9526, \u5218\u7fa4\u534e, \u5218\u6587", "\u5343\u5e86\u6e90", "\u738b\u51e4\u5170 \u738b\u78ca \u5218\u6d0b \u59da\u5143\u519b \u8c22\u76ca\u6c11 \u5d14\u65b9", "\u795d\u535a\u6587, \u5434\u8d5f, \u9f99\u67f1, \u53f8\u9e4f\u7fd4, \u5f20\u4e39", "\u59da\u7a46", "\u5f20\u7eea\u71d5", "\u90b9\u8dc3\u6625", "\u738b\u5fd7\u6770, \u674e\u4f69\u71da", "\u5415\u6587\u5fd7, \u66f9\u53cc\u5c01, \u674e\u6653\u51e4, \u738b\u6da6\u5e73, \u738b\u82b3, \u5434\u656c\u94f6, \u9f99\u67f1", "\u6768\u5c0f\u654f \u6c88\u4e00\u4e01 \u5218\u5efa\u5e73", "\u5f90\u8870\u7530, \u7ae5\u56fd\u6797*, \u79e6\u6600\u660c", "\u674e\u4f69\u71da, \u738b\u5fd7\u6770, \u8463\u73b0\u654f", "\u5f20\u6743,\u97e9\u537f", "\u738b\u7acb\u519b \u7f57\u7075\u829d \u67e5\u745e\u6d9b", "\u9648\u6885\u71d5", "\u5d14\u91d1\u73b2 \u5b8b\u6653\u660e \u9648\u592b\u5c71", "\u90b5\u8d24\u6797, \u738b\u5e73", "\u6768\u4ec1\u515a \u9ec4\u4fca \u6731\u6587\u8fdc \u9648\u514b\u590d", "\u674e\u5b97\u5168 \u8a79\u6000\u5b87 \u5b54\u51e1\u529f \u674e\u5efa\u6587", "\u5f20\u5149\u534e \u5415\u5f64 \u90ed\u660e\u5a9b", "\u5415\u5f64, \u5f20\u5149\u534e*, \u90ed\u660e\u5a9b", "\u8463\u632f\u6d9b", "\u738b\u7acb\u67f1, \u9648\u677e\u6d9b", "\u5f20\u6548\u6797 \u97e9\u537f", "\u674e\u5411\u534e, \u989c\u8fdb\u534e, \u8bb8\u5176\u73b0, \u9648\u6d69\u6d9b", "\u4e8e\u6d77\u82f1,\u6c88\u4e00\u4e01", "\u5f90\u6c38\u5efa, \u8d75\u777f, \u674e\u660e, \u5ed6\u4e39\u7433", "\u949f\u91d1\u950b \u4ed8\u65f6\u96e8 \u9093\u654f \u8a79\u6000\u5b87", "\u66f2\u73b2\u73b2", "\u4f59\u8c03\u5a1f \u674e\u8363\u5e74 \u674e\u7ea2\u795d \u738b\u8679 \u4fde\u4eae \u6c64\u4eba\u671b", "\u5c1a\u82d7 \u9a6c\u6587\u660e", "\u6c88\u4e00\u4e01 \u6bdb\u4e8c\u6797", "\u7fc1\u666f\u5cf0, \u90b1\u4ec1\u8f89, \u9648\u793c\u8f89", "\u90ed\u79c0\u5f3a, \u6b66\u4e66\u5f6c, \u738b\u5c11\u5149, \u90ed\u4f0a\u4e3d, \u5411\u51b0\u83b2", "\u674e\u5eb7\u660a", "\u674e\u6d9b \u5f20\u7f8e\u4e91 \u9a6c\u9896\u5316", "\u738b\u7ea2\u4e50", "\u590f\u65b0\u5174 \u90ed\u5a1c\u5a1c \u6797\u82f1 \u5f20\u7f8e\u4e91", "\u4e8e\u6d77\u6ce2", "\u6768\u4f1f\u677e", "\u590f\u65b0\u5174 \u6797\u82f1", "\u5b8b\u9e4f\u7476 \u738b\u6d77\u6bc5 \u674e\u6770 \u9648\u592b\u5c71", "\u5b81\u6653 \u7b26\u5e86\u91d1 \u738b\u71d5\u4e91 \u59da\u6625\u4e3d \u6881\u5e05\u535a \u8881\u6d9b \u987f\u65ed\u7ee7", "\u738b\u777f", "\u9004\u884c\u96f7", "\u5353\u6587\u7389, \u6881\u5065\u6587, \u8096\u601d\u806a", "\u5b59\u6d69 \u5415\u6653\u5cf0 \u5f90\u6e05\u51c9", "\u5218\u6b22, ROUX Jean-Claude, \u8463\u7ee7\u5148", "\u738b\u9ad8\u5347 \u853a\u4e9a\u5a1f \u6768\u7532\u4e00 \u9648\u592b\u5c71", "\u6c6a\u6587\u7965", "\u8bb8\u660a\u7fd4, \u6234\u7ea2\u65d7, \u8881\u5e7f\u7fd4, \u97e9\u6668", "\u6768\u745e\u673a, \u8463\u7ee7\u5148, \u5218\u6b22, \u7941\u51ef, \u6bb5\u4f20\u6b66, \u90a2\u5b87\u822a", "\u6234\u7ea2\u65d7, \u90b5\u5b66\u519b, \u5f20\u56fd\u82f1, \u5f20\u534e\u4ed1, \u695a\u65b0\u7ea2, \u674e\u5fe0\u6b63", "\u738b\u8363\u8363", "\u738b\u6668\uff0c\u5f90\u957f\u9e23\uff0c\u5b59\u4e16\u8363\uff0c\u5cb3\u91d1\u6743", "\u6c64\u6d77\u6ce2, \u9648\u65b0\u7231", "\u9f99\u67f1 \u9648\u8574\u667a \u5218\u5168\u6821 \u8c22\u6765\u82cf \u6768\u6dd1\u8559 \u65b9\u78a7\u6ce2", "\u738b\u5e73 \u5e08\u664b\u751f \u5218\u5c11\u5c97", "\u90d1\u94c1\u5c71, \u534e\u677e\u6797", "\u6731\u96ea\u4e39 \u5f20\u5149\u534e* \u5f20\u4e07\u658c", "\u8d75\u6797, \u9ad8\u626c*, \u79e6\u68a6\u534e", "\u9648\u6e2f \u5510\u7231\u6c11 \u8c22\u56fd\u8f89 \u5f20\u5b8f\u4f1f \u6b66\u4e66\u5f6c", "\u674e\u534e \u80e1\u5065 \u5468\u96ea\u677e \u8a79\u6000\u5b87 \u738b\u5b9c", "\u674e\u5e7f\u658c", "\u90ed\u76f8\u559c", "\u8d75\u6797", "\u674e\u6d2a\u624d", "\u738b\u6dfc\u8f89 \u9648\u7586\u535a \u845b\u5b66\u5143", "\u9ec4\u5947\u7136", "\u5218\u5efa\u5bb9", "\u8c22\u6167\u5e73, \u4faf\u5e86\u559c, \u53f8\u4fa0, \u6d2a\u4e49\u6885, \u767d\u4eae\u4eae", "\u90ed\u5a1f \u738b\u5e73", "\u59da\u6587\u6da6", "\u738b\u9b41\u6c5f", "\u82d7\u5e86\u663e, \u4faf\u5e86\u559c, \u79e6\u68a6\u534e, \u5085\u82f1\u5a1f", "\u987e\u5e86\u950b \u6c88\u9752 \u80e1\u5251\u950b", "\u725f\u76f8\u5fe0, \u8346\u9759, \u674e\u514b\u96f7, \u72c4\u5d07\u7965, \u8d75\u5e73", "\u9648\u7389\u7fa4, \u6c88\u4e00\u4e01", "\u5434\u633a, \u623f\u67f1\u5e72, \u6881\u9f99, \u9093\u62e5\u519b, \u718a\u667a\u65b0", "\u5434\u884d\u9752 \u8d75\u4f20\u5c71 \u97e9\u6587\u4f73 \u59dc\u4ea6\u98de \u80e1\u661f", "\u5e9e\u5fd7\u5f3a, \u9648\u5609\u5ddd, \u6768\u6842\u82b1", "\u9648\u6c38\u751f \u9648\u745c", "\u7533\u6bc5 \u5f20\u5149\u534e \u6731\u96ea\u4e39", "\u738b\u57f9\u57f9", "\u738b\u6210\u6606 \u738b\u5e73", "\u6c88\u4e00\u4e01 \u5f6d\u6653\u51cc", "\u5f20\u5229\u840d \u9ad8\u6167 \u5173\u83b9 \u6e29\u56fd\u5f3a", "\u89e3\u6500, \u5f20\u5149\u534e, \u5218\u9759", "\u5f20\u5b66\u94ed, \u5f20\u8fd0\u5c55, \u90a2\u6548\u529f", "\u8881\u6653\u9e70 \u8d75\u5e7f\u6cd5 \u53f6\u5411\u52c7 \u9a6c\u6210\u519b", "\u5170\u4e9a\u5a1f, \u738b\u9ad8\u5347, \u5f20\u5409\u5b8f, \u738b\u8bd7\u5f3a, \u9648\u592b\u5c71", "\u5f20\u8fd0\u5c55 \u5510\u51e4\u534e", "\u5f20\u8fd0\u5c55, \u5510\u51e4\u534e, \u5b59\u6587\u80dc, \u9c81\u56fd\u680b", "\u5f20\u7d20\u51e4, \u8d75\u4e1c\u8273, \u4faf\u6668", "\u6797\u9547\u5ddd", "\u5434\u56fd\u5149", "\u9648\u5a01, \u5218\u82c7, \u6c6a\u5175, \u4faf\u5e86\u559c, \u65bd\u54f2\u6668", "\u5355\u83b9\u83b9", "\u5468\u5c0f\u51e1", "\u5434\u9759\u6ce2, \u5468\u5c0f\u51e1, \u76ae\u6210\u5fe0, \u674e\u5fe0\u6b63", "\u80e1\u4e91, \u5218\u91d1\u521a, \u738b\u6bd4\u677e", "\u5305\u80fd\u80dc, \u9a6c\u5a49, \u9ec4\u5b66\u4f73", "\u6743\u7424 \u5468\u5c0f\u51e1 \u9a6c\u91d1\u971e", "\u5b8b\u5146\u840d", "\u53f2\u6653\u971e", "\u51af\u6c34", "\u675c\u8273\u82ac \u97e9\u537f \u5f20\u8363\u8389", "\u6881\u536b\u5cf0 \u97e9\u7ee7\u53cb", "\u738b\u5b5d\u8f89", "\u6797\u8dc3\u6625, \u6797\u8dc3\u6885", "\u80e1\u5fd7\u658c \u4f55\u58eb\u5bbd \u8c22\u6765\u82cf", "\u65f6\u5723\u6d9b", "\u91d1\u73e0, \u5f20\u7f8e\u4e91", "\u51af\u7428", "\u97e9\u798f\u5e7f", "\u738b\u5e73 \u6797\u5efa\u6d9b \u738b\u9ad8\u5cf0 \u738b\u4f73\u8f89", "\u8c22\u76ca\u6c11, \u80e1\u5468\u5efa, \u4f0d\u7ea2, \u8d56\u71d5\u660e", "\u5510\u7acb\u751f \u5218\u6587\u6ce2", "\u5f20\u8fd0\u5c55 \u90a2\u6548\u529f \u5f20\u5b66\u94ed", "\u674e\u571f\u6839 \u4f59\u5bb6\u5f2f \u9648\u5609\u7fd4", "\u5b8b\u6587\u9759, \u91d1\u8f89, \u5f20\u8fd0\u5c55", "\u9648\u592b\u5c71, \u90ed\u632f, \u738b\u7acb\u519b, \u4f55\u79cb\u5b9e, \u9ec4\u9a70", "\u5218\u71da\u6770, \u6a0a\u6c38\u660e, \u8bb8\u5411\u4e1c", "\u9648\u592b\u5c71 \u9ec4\u9a70 \u90ed\u632f", "\u738b\u9e4f", "\u674e\u519b \u5434\u7ed8\u654f \u5f90\u5cfb \u674e\u745e\u745e", "\u738b\u5efa", "\u5434\u7ed8\u9526", "\u5f20\u4fbf\u829d \u5218\u5fe0 \u60e0\u5c9a\u5cf0 \u6768\u4e7e \u7a0b\u91d1\u8339", "\u97e6\u7d20\u840d \u9ec4\u4e49\u5bff", "\u59da\u4fca \u738b\u5e73", "\u8d75\u5efa", "\u674e\u5c0f\u745e \u9b4f\u519b\u51e4", "\u95eb\u745b, \u5f90\u6c38\u5efa", "\u80e1\u8ff0\u950b \u674e\u519b \u5f90\u5cfb \u83ab\u7acb\u7115", "\u9ec4\u8bbe\u4efb, \u84dd\u5c0f\u5a9b, \u9676\u5c11\u5a77, \u66fe\u9e3f", "\u502a\u4e66\u62a5 \u738b\u6625\u4fed \u6797\u51cc\u854a \u5218\u795d\u5170 \u5434\u4f1f\u5175 \u6234\u7ea2\u65d7", "\u8bb8\u5b97\u5a1f", "\u8d3e\u5f66\u897f, \u674e\u519b, \u5f90\u5cfb, \u83ab\u7acb\u7115", "\u5c1a\u5c09, \u4e8e\u6d77\u8f89, \u5f20\u6653\u541b", "\u674e\u4f1f", "\u666f\u5b9c \u5c24\u7eaa\u96f7; \u6768\u5176\u7389", "\u5cb3\u91d1\u6743, \u5218\u6625\u5e73, \u5218\u957f\u6069, \u674e\u4f1f, \u9ec4\u4e3d\u4e3d", "\u8fdf\u806a\u806a \u5f20 \u66fe \u4e8e\u5efa\u4ec1 \u5218 \u8f69 \u6208\u73ae\u73ae", "\u9ec4\u6653\u4e3d, \u5cb3\u91d1\u6743, \u5218\u957f\u6069, \u674e\u4f1f, \u738b\u534e\u82f1, \u53f2\u82d7\u82d7", "\u90a2\u5b87\u822a", "\u666f\u5b9c \u5468\u7ea2\u971e \u80e1\u96ea \u5c24\u7eaa\u96ea", "\u8d75\u5efa, \u674e\u96ea\u829d, \u77f3\u6dd1\u5170, \u80e1\u60e0\u4ec1", "\u738b\u7559\u6210", "\u8d75\u5efa, \u674e\u96ea\u829d, \u77f3\u6dd1\u5170, \u80e1\u60e0\u4ec1, \u78e8\u6000\u5b87", "\u5170\u5c0f\u5065, \u6587\u534e\u5e73", "\u8d75\u5efa, \u674e\u96ea\u829d, \u77f3\u6dd1\u5170, \u80e1\u60e0\u4ec1, \u5510\u6000\u5b87", "\u5de6\u5efa", "\u5d14\u5efa\u540c", "\u738b\u542f\u6210", "\u8d75\u5bcc\u5f3a", "\u674e\u96ea\u829d \u8d75\u5efa \u77f3\u6dd1\u5170 \u80e1\u60e0\u4ec1", "\u9093\u5c0f\u6587 \u96f7\u4ee5\u8d85 \u5468\u9cb2\u9e4f", "\u738b\u632f\u7fbd", "\u4ef2\u4e9a\u6770 \u5b54\u51e1\u529f \u738b\u5b87\u5a1f \u8a79\u6000\u5b87 \u4ed8\u65f6\u96e8 \u738b\u6587\u6ce2", "\u989c\u946b, \u6587\u660e\u6625", "\u5173\u83b9, \u5f20\u5229\u840d, \u9ad8\u6167", "\u5218\u5e86\u7acb, \u6c64\u4f1f, \u738b\u5b5f\u6548, \u738b\u535a, \u5f90\u82f1\u82f1", "\u66fe\u51ef, \u9a6c\u4e50\u51e1, \u84dd\u5bb6\u826f, \u5468\u9cb2\u9e4f, \u5f90\u5e94\u76db, \u6f58\u6653\u5cf0, \u8c2d\u4e3d\u7ea2, \u5c48\u7434\u7434", "\u64cd\u4e50\u6f58", "\u5218\u8d85, \u5218\u5a1c, \u79e6\u68a6\u534e, \u5085\u82f1\u5a1f", "\u59da\u6d01, \u9b4f\u6653\u9b4f, \u6bb7\u52e4\u4fed, \u738b\u516c\u5e94", "\u6768\u745e\u5e06 \u8463\u7ee7\u5148 \u5218\u6b22 \u90ed\u897f\u96c5", "\u6bdb\u8403, \u5b5f\u51e1\u9526, \u5218\u6587, \u66f9\u9752\u798f, \u674e\u7115\u7115", "\u66fe\u51ef, \u9a6c\u4e50\u51e1, \u5468\u9cb2\u9e4f, \u5f90\u5e94\u76db, \u84dd\u5bb6\u826f, \u9648\u79c0\u6e05", "\u5218\u7231\u8fd0", "\u80e1\u60e0\u4ec1 \u5f20\u76c6 \u738b\u7389\u5cf0 \u5218\u5ef6\u5fd7", "\u5510\u5148\u9646", "\u5510\u5fd7\u4e91, \u5468\u5c0f\u51e1*, \u9a6c\u91d1\u971e, \u7fdf \u5bb9, \u6731 \u9752", "\u738b\u9999\u5e73 \u4f55\u5317\u6d77 \u94b1\u4e3d\u9896 \u9093\u6c38\u6c11", "\u6768\u98de \u9648\u514b\u590d \u6768\u4ec1\u515a \u5c24\u9e4f", "\u82cf\u662d\u53cb\uff0c\u738b\u5e73", "\u6768\u5d0e\u5cf0, \u8a79\u6000\u5b87, \u738b\u53cc\u98de, \u674e\u53ef\u6210, \u4ed8\u65f6\u96e8", "\u79e6\u4e3d\u5a1f \u9648\u592b\u5c71 \u738b\u9ad8\u5347 \u9648\u542f\u6770", "\u6768\u589e\u5409", "\u6bb5\u6653\u7389, \u6768\u51ac\u6885, \u94b1\u5b66\u4ec1, \u674e\u52b2\u677e, \u859b\u987a\u5170", "\u9648\u656c\u6d69, \u9648\u6e2f, \u5218\u653f\u4e30", "\u9ec4\u4e49\u5bff", "\u8d75\u8273\u5a1c \u6797\u78ca \u725b\u80b2\u534e \u5b8b\u6d01 \u5f20\u661f\u661f", "\u7f57\u6587\u742a, \u8c22\u76ca\u6c11, \u5f20\u529f\u4fa0", "\u8bb8\u5411\u9633 \u5218\u79cb\u5a1f", "\u6f58\u5fb7\u4f4d \u521d\u5609\u9e4f \u521d\u5189", "\u9648\u6d2a\u96f7", "\u674e\u9759, \u80e1\u4f1a\u8d85, \u5f20\u6625\u4e91, \u67f4\u6b23\u751f", "\u90ed\u4e09\u5ddd \u8a79\u6000\u5b66 \u4ed8\u96e8\u96e8", "\u8d75\u4e16\u82f1 \u80a1\u5b81", "\u8bb8\u5fd7\u9e3f", "\u590f\u96ea, \u738b\u5cf0", "\u5218\u5a67\u6797 \u9e7f\u7f57\u5c0f\u6797", "\u738b\u94b1\u94b1 \u8a79\u6000\u5b87 \u59da\u5411\u8363 \u4ed8\u65f6\u96e8", "\u725b\u6052, \u5f20\u5149\u534e, \u90dd\u7693, \u5f20\u5b89\u742a, \u5218\u4e3d\u5a1f, \u738b\u897f\u950b", "\u8bb8\u5170\u6dd1 \u5b59\u96c5\u4f1f \u674e\u745e", "\u5b8b\u6d77\u8863", "\u6bb7\u62a5\u6625", "\u5f20\u7389\u6770, \u5e73\u6e05\u4f1f, \u77f3\u6d77\u5f3a, \u5f20\u5065, \u725b\u6885\u7ea2", "\u5434\u7ed9\u654f", "\u5218\u6653\u83f2", "\u5f20\u5fd7\u793c", "\u5f20\u731b \u6c6a\u6587\u7965 \u5de6\u91cd\u5b9d", "\u5f20\u66fe \u674e\u5175\u4e91 \u9ec4\u5343\u5f3a", "\u5218\u6587\u534e", "\u80e1\u60e0\u4ec1", "\u9648\u5c11\u5e73 \u5362\u7389\u680b \u6797\u9633 \u5434\u5b97\u534e", "\u90d1\u5e73 \u6851\u6631\u8475 \u8521\u4f73\u7433 \u7f57\u7a0b\u8363", "\u5b5f\u5f66\u4eac \u5f20\u536b\u6c5f", "\u9a6c\u6c38\u751f \u90b1\u5316\u7389 \u738b\u5efa\u6ce2 \u9ec4\u672c\u7389", "\u9646\u8d75\u60c5, \u6768\u658c, \u5f20\u7f8e\u4e91, \u6768\u5e06, \u738b\u5029", "\u5f20\u67c4 \u9a6c\u6587\u660e \u8d75\u91d1\u56fd", "\u8fdf\u806a\u806a \u5f20\u66fe\u5218\u8f69", "\u9a6c\u6c38\u751f \u90b1\u5316\u7389 \u738b\u5c11\u5f3a \u738b\u624d\u53cb", "\u66f9\u4e3d\u4e91 \u9ec4\u5251\u950b \u5f20\u5149\u534e", "\u5f20\u4e1c\u751f", "\u6881\u7389\u5f3a", "\u97e9\u537f \u5f20\u6548\u6797 \u5218\u7115\u5f6c", "\u5218\u58eb\u514b", "\u9648\u5f6c, \u7530\u8d85, \u5415\u536b\u519b, \u8042\u6021", "\u738b\u6c34\u4f17 \u5f20\u4e3d \u5434\u6c60\u5174 \u90ed\u5ef6\u67f1 \u5468\u666f\u8f89", "\u5f20\u660e \u6768\u4ec1\u515a \u674e\u77e5\u9762 \u6768\u98de", "\u725f\u4ecb\u521a, \u65bd\u90d1\u8d5e, \u8c37\u4e91\u5e86, \u738b\u6d69\u5e05", "\u6731\u6587\u8fdc, \u8d75\u4f20\u5c71, \u7530\u82f1\u59ff, \u6768\u4ec1\u515a, \u6768\u98de, \u5c24\u9e4f, \u9648\u514b\u590d", "\u968b\u946b\u91d1 \u5468\u666f\u8f89", "\u5085\u5176\u519b \u9646\u742a \u674e\u5c0f\u6797 \u5e9e\u7389\u8f89 \u674e\u96ea\u5e73 \u7ae5\u4e91\u658b \u97e6\u5b97\u654f", "\u8d3e\u7533\u6b66", "\u738b\u6d77\u6770", "\u675c\u8d8a, \u59da\u6625\u4e3d, \u6768\u8273, \u5218\u68a6\u96ea", "\u7a0b\u4e91 \u6797\u7f8e\u5e86 \u4ed8\u6587\u5065 \u8d75\u654f", "\u5468\u4fe1 \u5f20\u950b", "\u9648\u5b66\u5e05 \u738b\u6167\u4e3d \u5218\u6e29\u971e \u76db\u4fca\u5a07", "\u5e9e\u6625\u971e", "\u795d\u56fd\u82f1", "\u5f20\u950b \u9ad8\u81f4\u5bcc \u9b4f\u6d9b", "\u5218\u68a6\u96ea, \u675c\u8d8a, \u59da\u6625\u4e3d", "\u674e\u6653\u654f \u4f55\u519b \u6768\u80fd\u751f", "\u4e8e\u6dd1\u5a1f, \u6c6a\u4e30, \u7f57\u632f\u9759, \u6731\u6c38\u98de", "\u738b\u6d2a\u632f", "\u9648\u5c11\u5e73 \u5434\u5b97\u534e \u51cc\u6c38\u6cf0 \u738b\u94ba", "\u8463\u5229\u6ee8, \u5f20\u7f8e\u4e91, \u9b4f\u6653\u82ac", "\u674e\u7389\u6885", "\u9ad8\u81f4\u5bab, \u5f20\u950b, \u5218\u745e\u9e4f", "\u6c64\u66fc\u66fc, \u97e9\u96ea\u6885, \u9093\u5b87", "\u859b\u5d07\u6600", "\u738b\u96ef\u7490, \u666f\u5b9c, \u5305\u5eb7", "\u623f\u5b5d\u6d9b", "\u718a\u5efa\u534e \u738b\u53cc\u98de \u674e\u53ef\u6210", "\u5434\u51e1", "\u5f20\u7426, \u666f\u5b9c, \u5305\u5eb7, \u738b\u96ef\u7490", "\u5e9e\u5fd7\u5f3a", "\u5f20\u7075\u654f", "\u5b5f\u5c0f\u534e, \u6768\u5efa\u6d32", "\u674e\u6e05\u6797, \u97e9\u537f, \u5f20\u5927\u9e4f, \u674e\u519b\u6ce2", "\u90ed\u6cf0", "\u738b\u632f", "\u909d\u6d77\u575a", "\u82cf\u6625\u6656, \u5e38\u4e07\u82f1", "\u5434\u9999\u6ce2 \u8c22\u76ca\u6c11", "\u6d82\u660e \u66f9\u6625\u6631", "\u6797\u9e7f \u9ec4\u4f1f\u97e9 \u8d75\u5fb7\u6e05 \u848b\u674e\u840d \u53f6\u541b \u6556\u65e5\u683c\u52d2 \u4f55\u5317\u6d77 \u5b59\u6da6\u4ed3", "\u5434\u65b0\u78ca \u666f \u5b9c", "\u7a0b\u91d1\u5170, \u7fdf\u534e\u654f, \u6c64\u4e3d\u5a1f", "\u9648\u514b\u5229", "\u738b\u5fd7\u6770, \u674e\u5b87\u6d01, \u738b\u5efa", "\u90d1\u5fb7\u6c11", "\u5f20\u5b8f\u4f1f, \u5510\u7231\u6c11, \u9648\u6e2f, \u5218\u6620\u5c27, \u4f5f\u4e9a\u975e, \u77f3\u8d85", "\u51af\u5efa\u826f \u5c24\u7eaa\u9704 \u53f6\u6c49\u6797", "\u80e1\u5029\u666f", "\u738b\u4e49\u521a, \u5434\u6dd1\u82b3, \u5218\u521a, \u5b8b\u541b\u9f99, \u4e01\u5c11\u519b", "\u738b\u7d20\u5a25, \u90dd\u9e4f\u98de", "\u590f\u519b \u5510\u8273\u519b \u859b\u56fd\u65b0 \u59da\u6653\u7ea2", "\u5c24\u7eaa\u96ea, \u53f6\u6c49\u6797, \u7ae5\u56fd\u6797, \u623f\u6842\u5e72", "\u5b89\u90c1\u7434 \u9648\u5c0f\u695a", "\u9ad8\u5176\u8d85, \u6768\u6842\u82b1, \u5f20\u51ef, \u5f20\u4f1f, \u5409\u5174\u9999, \u5218\u6cfd, \u9648\u5609\u5ddd", "\u9ad8\u6167 \u5f20\u5229\u840d", "\u9ec4\u53cb\u6cb3 \u8a79\u6000\u5b87 \u5468\u96ea\u677e \u80e1\u5065 \u738b\u4e60\u6587", "\u9648\u6b32\u6653 \u9b4f\u5d07 \u674e\u957f\u5b87 \u5f90\u8fde\u519b \u674e\u6811\u624d \u5434\u4fdd\u56fd", "\u5f20\u529f\u4fa0, \u8c22\u76ca\u6c11, \u7f57\u6587\u742a", "\u77f3\u4e49\u521a \u4ed8\u5efa\u751f \u8881\u4e16\u70db \u6f58\u8bda", "\u4e8e\u94a2 \u738b\u8fde\u8273 \u94b1\u5b66\u4ec1 \u5218\u6587\u6ce2", "\u5f20\u950b", "\u718a\u5efa\u534e, \u7a0b\u660a, \u738b\u53cc\u98de, \u674e\u53ef\u6210", "\u8def\u5fb7\u80dc", "\u6768\u658c, \u5f20\u7f8e\u4e91, \u9646\u8d75\u60c5", "\u80e1\u660e\u8f85 \u674e\u6dd1\u5170 \u9648\u514b\u5229 \u522b\u7389", "\u9ad8\u5176\u8d85, \u6768\u6842\u82b1, \u5f20\u51ef, \u5f20\u4f1f, \u90b1\u5c0f\u8273, \u5218\u6cfd\u534e, \u9648\u5609\u5ddd", "\u8d39\u8d35\u5f3a \u6c88\u4e00\u4e01 \u738b\u6d77\u82b1 \u674e\u5c0f\u745e", "\u5218\u6b63\u8d35", "\u6768\u6dd1\u60e0, \u90dd\u6653\u79c0, \u5218\u6d2a\u658c", "\u5415\u6d2a\u7389 \u535c\u5b66\u8be2", "\u5434\u7acb\u7115", "\u5f20\u7d20\u51e4, \u65b9\u5a67, \u5f20\u7f8e\u5a1f", "\u5468\u666f\u8f89 \u6768\u6c38\u521a", "\u66f9\u632f\u56fd, \u5218\u6da6\u4e4b", "\u5f20\u7d20\u98ce, \u5b8b\u5b9d\u7389, \u5f20\u7f8e\u5a1f", "\u7fdf\u7ee7\u5c9a, \u8096\u8f89", "\u5b59\u6653\u971e, \u8c22\u54cd\u660e, \u5434\u7389\u82f1, \u5218\u4e9a\u6770, \u4f55\u6653\u9752", "\u4e01\u7433, \u674e\u58eb\u52c7, \u5f20\u5f66\u6ce2, \u6768\u6c5d\u7537", "\u5f20\u52c7, \u5434\u7389\u82f1, \u8c22\u54cd\u660e", "\u5b59\u7acb\u91d1 \u9ec4\u7ee7\u5a07 \u5218\u5a1f\u5a1f \u6768\u5d0e\u5cf0", "\u738b\u5fd7\u6770, \u77f3\u5efa\u535a, \u5218\u53f6", "\u9ec4\u653e\u8f89, \u5bc6\u5229\u8363, \u9648\u4e2d\u8c6a", "\u9f9a\u9999\u73b2 \u5218\u70b3\u8d1e", "\u6768\u6c5f\u7ea2", "\u8303\u5efa\u4e91, \u738b\u9e4f, \u8c22\u76ca\u6c11", "\u6768\u9759", "\u8096\u5ddd \u738b\u5fd7\u6770", "\u9648\u6bdb\u6bdb \u674e\u6811\u4f26 \u5218\u745e", "\u674e\u777f \u5f20\u5584\u8363", "Wang Xu, Zhan Huai-yu, Chen Gang, Luo Ju-sheng", "\u5f20\u5b8f\u4f1f, \u65bd\u5efa\u5e73", "\u80e1\u6e2f\u6ce2 \u738b\u53cc\u98de \u6881\u4e1c\u6885 \u9ec4\u5448\u5357 \u674e\u5c0f\u6885 \u8bb8\u5f00\u7ecd", "\u6768\u9e3f\u5b66", "\u9093\u8096 \u80e1\u6155\u4f0a", "\u6768\u61ff, \u53f6\u541b, \u5434\u80dc\u9f99, \u4f55\u5a49\u82ac", "Kong Fangong, Chen Jiaochuan, Yang Guihua, Li Zhaocheng, Sun Lijun", "\u5c24\u7eaa\u96ea \u6768\u76ca\u7434 \u8d75\u8273\u8363", "\u77f3\u6dd1\u5170 \u80e1\u60e0\u4ec1 \u9b4f\u5fb7\u6cee \u4f55\u79cb\u5b9e \u725b\u5927\u5e73", "\u4f55\u5317\u6d77 \u8096\u840d \u94b1\u4e3d\u9896 \u8d75\u5149\u78ca \u738b\u7965\u6c11", "\u5f6d\u4e91\u4e91 \u6b66\u4e66\u5f6c", "\u848b\u534e\u677e \u6c88\u6587\u745b \u5f20\u5927\u540c \u5c24\u7eaa\u96ea \u674e\u5fe0\u6b63", "\u590f\u534e\u4f1f \u718a\u667a\u65b0", "\u738b\u5efa\u534e,\u9648\u732e\u5fe0,\u6c6a\u534e\u519b", "\u5deb\u5176, \u738b\u9e4f\u98de, \u9ad8\u6ee1\u541b", "\u5b59\u73b2", "\u7a0b\u91d1\u5170, \u5c39\u5d07\u946b, \u738b\u654f, \u535e\u8f89\u6d0b, \u5434\u4f1f\u5175, \u6234\u7ea2\u65d7", "\u738b\u51e4\u5a1f, \u9ec4\u5cf0, \u6768\u6842\u82b1, \u9648\u5609\u5ddd", "HUANG Guolin, ZHANG Chengfang, CHEN Zhongsheng", "\u738b\u51e4\u5a1f \u9ec4\u5cf0 \u6768\u6842\u82b1 \u9648\u5609\u5ddd", "\u5218\u745e\u6052 \u4ed8\u65f6\u96e8 \u8a79\u6000\u5b87", "\u5f20\u4fca\u82d7, \u4f0d\u5b89\u56fd", "\u989c\u5bb6\u677e, \u8a79\u6000\u5b87, \u90ed\u4e09\u5ddd, \u9648\u6e2f", "\u8d75\u5efa, \u674e\u96ea\u829d, \u77f3\u6dd1\u5170, \u80e1\u60e0\u4ec1, \u8a79\u6000\u5b87", "\u962e\u8499 \u6768\u4ec1\u515a \u6768\u98de", "\u96f7\u5229\u8363, \u9ec4\u51ac\u59ae, \u9ec4\u653e\u8f89", "\u4faf\u632f\u5e73", "\u67f3\u660e\u661f, \u738b\u654f\u59e3, \u9ad8\u7530\u7530", "\u5468\u751f\u98de \u674e\u9759 \u5510\u6000\u5b87", "\u5f90\u6c38\u5efa, \u675c\u654f, \u674e\u65b0\u5e73, \u674e\u91d1\u5b9d", "\u4f59\u6c5f, \u5eb7\u5efa\u96c4", "\u6768\u5a1f \u97e6\u8343 \u675c\u5c11\u98de", "\u66fe\u9756\u5c71 \u90d1\u70bd\u5d69 \u80e1\u5065 \u738b\u5b9c \u9ec4\u5e72\u5f3a", "\u738b\u6668\u6668", "\u5f90\u6e05\u534e \u502a\u6c38\u6d69", "\u9004\u9526\u6c5f, \u5218\u5fe0, \u60e0\u5c9a\u5cf0, \u82d7\u6210", "\u5f90\u5fb7\u5bbd \u738b\u660e\u534e", "\u90d1\u6cc9\u5174", "\u738b\u96ea\u5a07 \u6768\u6842\u82b1 \u9648\u5609\u5ddd", "\u7f57\u6e05 \u5218\u53f6 \u9648\u4e2d\u8c6a \u5218\u660e\u53cb", "\u82cf\u6587\u4f1a \u8303\u5c11\u8f89 \u4f59\u6797 \u5c01\u7ee7\u82f1 \u5f6d\u9896", "WANG Wei (\u738b\u709c), SUN Bin (\u5b59\u5bbe), ZHU Mei-fang (\u6731\u7f8e\u82b3)", "\u5f90\u6c38\u5efa \u738b\u59e3", "\u6797\u5982", "\u9b4f\u742a", "\u674e\u8bfa, \u674e\u5fd7\u5065", "\u4f55\u5353\u51e1, \u5b8b\u987a\u559c, \u675c\u76db\u9759, \u5c48\u65b0\u7693, \u674e\u7476, \u6bb7\u5fd7\u521a, \u6731\u5b8f\u4f1f, \u5f20\u7f8e\u4e91", "\u738b\u7ea2\u9e3f, \u6c6a\u83b9, \u9ec4\u6d69\u5189, \u718a\u667a\u65b0, \u80e1\u4e91\u8d85, \u5218\u667a\u5065, \u6881\u9f99", "\u6797\u6da6\u60e0, \u5b8b\u5149\u6cc9, \u9a86\u96ea\u840d, \u6c88\u5fd7\u6210, \u66fe\u6842\u70df, \u4f55\u8273\u73cd, \u674e\u6653\u71d5, \u66fe\u6109\u4ec1", "\u9093\u6d77\u6ce2, \u674e\u4e2d\u77f3, \u5434\u771f, \u5218\u5fb7\u6843, \u6797\u9e7f\u9f99", "\u6768\u73b2, \u674e\u6587\u4fca, \u738b\u4fee\u670b, \u6768\u6c49, \u5434\u8d85, \u674e\u5b87, \u7f57\u71d5", "\u66fe\u52b2\u677e, \u9648\u514b\u590d, \u674e\u519b, \u5f90\u4fca", "\u5f90\u6e05\u534e, \u77f3\u6dd1\u5170, \u674e\u9759, \u8d3e\u541b\u6167", "\u66fe\u6c49\u5143, \u5b8b\u8363, \u5434\u6797\u534e", "\u6234\u78ca, \u9f99\u67f1, \u9648\u4e50", "\u6c6a\u5f00\u6cbb", "\u803f\u4e9a\u8339, \u6768\u56fd\u8d85, \u5f90\u51b0\u51b0, \u5f20\u6c42\u6167", "\u90ed\u5ef6\u67f1, \u5085\u82f1\u5a1f, \u79e6\u68a6\u534e", "\u9ad8\u58eb\u9e4f", "\u674e\u65b9\u5706 \u53f6\u660e", "\u5468\u8302\u8d24 \u4e01\u6c38\u594e \u8349\u745c\u840d", "\u65b9\u6842\u73cd", "\u5434\u5982\u6625, \u8c22\u6d9b, \u5ed6\u5b89\u5e73, \u674e\u5a9a, \u5170\u5e73", "\u5218\u521a \u97e9\u537f \u590f\u5b89\u519b", "\u674e\u51b0", "\u5b59\u723d, \u7ae5\u56fd\u6797*, \u79e6\u6600\u660c, \u9648\u52a1\u5e73", "\u9648\u514b\u590d \u7530\u6653\u4fca \u738b\u658c \u674e\u519b", "\u79e6\u666f\u7118", "\u94b1\u8363\u656c, \u5510\u7231\u6c11, \u5b8b\u5efa\u5eb7", "\u738b\u5bc6\u6210, \u9648\u6770, \u8d75\u5efa\u5b8f, \u5b8b\u6210\u76c8, \u725b\u534e", "\u5f20\u6e05\u6587 \u9648\u66e6", "\u9648\u6e2f, \u5f20\u5b9d\u519b, \u65b9\u5fd7\u5f3a, \u6797\u4e1c\u701a", "\u738b\u4e66\u73cd", "\u9648\u79cb\u8273, \u9a6c\u6653\u5a1f, \u9ec4\u516d\u83b2, \u66f9\u77f3\u6797, \u5c1a\u5e86\u663e", "\u84dd\u661f\u5b87", "\u9648\u6e2f \u9648\u8096\u971e", "\u738b\u4e60\u6587 \u8a79\u6000\u5b87 \u4f55\u4e3a \u674e\u5175\u4e91 \u5f90\u8389\u8389", "\u4e50\u559c, \u8463\u5b58\u519b, \u5b89\u4fca\u5065, \u5f20\u5149\u5f66, \u738b\u9e4f, \u8c22\u76ca\u6c11", "\u5f20\u7d20\u98ce, \u5b59\u6770, \u5eb7\u6625\u857e", "\u5f20\u5029 \u4ed8\u65f6\u96e8 \u674e\u6d77\u9f99 \u8a79\u6000\u5b87 \u502a\u51bb\u6797", "\u90b1\u5174", "\u9ec4\u56fd\u7ea2 \u6556\u65e5\u683c\u52d2 \u51af\u7389 \u5468\u5175", "\u8d75\u82b3", "\u738b\u957f\u7ea2, \u9f99\u67f1, \u5f20\u51e4\u5c71, \u5468\u666f\u84ec, \u738b\u4ed5\u534e, \u738b\u53d1\u9633", "\u674e\u6d77\u9f99, \u5f20\u7ea2\u6770, \u674e\u6770\u8f89, \u80e1\u60e0\u4ec1", "\u5218\u8273\u65b0 \u738b\u7389\u73d1 \u66f9\u632f\u96f7", "\u738b\u65f8, \u738b\u5fd7\u6770, \u674e\u53ef\u6210", "\u5218\u660e\u53cb \u738b\u4fca\u6587", "\u5218\u6500 \u4f55\u5317\u6d77 \u8d75\u4e3d\u7ea2", "\u738b\u4f1f, \u7126\u4e3d, \u9a6c\u91d1\u971e, \u5468\u5c0f\u51e1", "\u4f55\u6c34\u6dcb, \u674e\u519b, \u5f90\u5cfb, \u83ab\u7acb\u7115, \u674e\u667a, \u9c81\u793c\u6210", "\u6c88\u4e00\u4e01 \u674e\u521a\u8f89", "\u8c22\u76ca\u6c11 \u4f0d\u7ea2 \u8d56\u71d5\u660e \u987e\u4e3d\u5a1f \u97e6\u7941", "\u7941\u7ea2\u5f71 \u674e\u5c0f\u73b2", "\u6731\u9e64\u99a8, \u6c6a\u601d\u7ef4, \u80e1\u6167\u6377, \u8d75\u94ed, \u5218\u5ff5, \u80e1\u9759, \u848b\u4e91, \u9093\u6d77\u6ce2", "\u82cf\u632f\u534e, \u51af\u6587\u82f1, \u738b\u627f\u4eae, \u5f90\u660e, \u5f20\u5347\u53cb, \u5f20\u7fbd, \u66f9\u701b\u6208", "\u5b54\u51e1\u529f, \u8a79\u6000\u5b87, \u738b\u9e4f\u751f, \u4ed8\u65f6\u96e8, \u738b\u5b88\u5a1f", "\u674e\u5c0f\u745e, \u5b54\u6d9b, \u8d39\u8d35\u5f3a", "\u80e1\u632f\u534e", "\u674e\u9704\u8679, \u6b66\u4e66\u5f6c, \u8d75\u7389\u53cc", "\u5f20\u53cb\u5168 \u5f20\u672c\u5c71 \u66fe\u65b0\u5b89 \u8521\u5f00\u6770", "\u90ed\u4f69\u4f69, \u5218\u4e00\u5c71, \u5ed6\u5b66\u54c1, \u77f3\u78a7", "\u79e6\u77e5\u5b50, \u725b\u6c38\u5065, \u7941\u56fd\u5e73", "\u9648\u592b\u5c71 \u5218\u4e39\u51e4 \u8c22\u6765\u82cf \u9686\u8a00\u6cc9", "\u9a6c\u5fd7\u541b \u6b27\u4e49\u82b3 \u95eb\u51b0", "\u90ed\u7eac, \u5434\u9f99\u7bad, \u949f\u534e", "\u738b\u5146\u8363, \u674e\u65b0\u5e73, \u738b\u68ee, \u6731\u7fe0\u73b2", "\u5218\u6210\u826f \u5218\u66d9\u5149 \u8d75\u5e74\u73cd \u5218\u6625\u666f", "\u8303\u91d1\u77f3, \u80e1\u4fe1\u6d0b, \u9648\u592b\u5c71", "\u6731\u9759", "\u5218\u854a\u6770, \u8bb8\u5411\u4e1c, \u6a0a\u6c38\u660e", "\u8c2d\u7ef4\u829d, \u80e1\u4f1a\u8d85, \u9ec4\u8000\u9a79, \u67f4\u6b23\u751f", "\u859b\u7389\uff0c\u6768\u6842\u82b1\uff0c\u9648\u5609\u5ddd", "\u8fdf\u806a\u806a \u5f20 \u66fe \u5218 \u8f69 \u6208\u73ae\u73ae", "\u8303\u91d1\u77f3 \u80e1\u4fe1\u6d0b \u9648\u592b\u5c71", "\u674e\u5efa\u6587", "\u674e\u96ea\u829d, \u8d75\u5efa, \u77f3\u6dd1\u5170", "\u8d75\u6d9b, \u674e\u53cb\u660e, \u4e07\u5c0f\u82b3, \u738b\u8273\u971e", "\u738b\u6d77\u71d5", "\u82cf\u660e\u5792", "\u8096\u9752,\u4e07\u91d1\u6cc9", "\u738b\u4e49\u52c7 \u674e\u53cb\u660e \u4e07\u5c0f\u82b3 \u738b\u8273\u971e", "\u738b\u6d77\u71d5 \u5d14\u7fa4 \u674e\u5fe0\u6b63 \u859b\u56fd\u65b0", "\u8096\u9752 \u4e07\u91d1\u6cc9", "\u738b\u8273\u971e, \u674e\u53cb\u660e, \u4e07\u5c0f\u82b3, \u738b\u4e49\u52c7", "\u674e\u5efa\u56fd \u5f20\u7ea2\u6770 \u674e\u6d77\u9f99 \u675c\u82b3", "\u90ed\u6587\u6770 \u4e07\u91d1\u6cc9 \u9a6c\u9095\u6587 \u738b\u8273", "\u9ec4\u5c11\u658c, \u5f20\u5c45\u5149, \u8a79\u6000\u5b87", "\u5d14\u8f89 \u4f55\u5317\u6d77 Ron.Lai \u8d75\u5149\u78ca", "\u6b27\u4e49\u82b3", "\u90d1\u79cb\u6885, \u6731\u660e\u519b, \u6881\u78ca, \u5f20\u66fe, \u6881\u4e16\u4e2d", "\u5468\u897f\u534e, \u59dc\u9e4f\u98de, \u767d\u521a, \u725b\u7389\u5e73", "\u5b5f\u8389\u8389 \u59da\u6625\u4e3d \u674e\u6b23\u8339 \u5f20\u5229\u9e23", "\u8f66\u5927\u519b \u9f99\u67f1 \u4f55\u79cb\u5b9e", "\u9648\u6000\u752b", "\u53f8\u666f\u822a \u6881\u5bb6\u4e3d \u5468\u96ea\u677e", "\u859b\u5d07\u6600 \u8d3a\u6587\u660e \u8042\u6021 \u5f20\u51ef", "\u5468\u5b66\u98de, \u9093\u65e5\u7075, \u738b\u6811\u8363", "\u5218\u9e4f, \u9648\u5609\u5ddd, \u6768\u6842\u82b1, \u4e8e\u654f\u654f", "\u738b\u5efa\u9ad8", "\u795d\u53f6, \u590f\u65b0\u5174, \u90ed\u5a1c\u5a1c", "\u5218\u677e\u5761 \u9648\u6e2f \u9676\u52b2\u677e \u5f20\u5b8f\u4f1f \u5510\u7231\u6c11", "\u65b9\u6842\u73cd, \u5f90\u51e4\u82f1, \u4efb\u4e16\u5b66, \u5218\u51ef", "\u859b\u5d07\u6600 \u8d3a\u6587\u660e \u8042\u6021", "\u9093\u62e5\u519b \u623f\u6842\u5e72 \u97e9\u5584\u660e \u7126\u5065 \u674e\u840d \u674e\u7ea2\u658c \u6881\u82b3\u654f \u5218\u6625", "\u8bb8\u6842\u7ea2, \u949f\u5e7f\u6cc9, \u6c5f\u950b, \u674e\u5029\u94b0, \u6881\u5065\u6587", "\u5353\u5b87 \u8a79\u6000\u5b87 \u674e\u5175\u4e91 \u6c88\u9e4f", "\u5218\u53f6, \u77f3\u5efa\u535a, \u738b\u5fd7\u6770", "\u4e8e\u4e3d\u5a1c, \u9f99\u67f1, \u5f20\u8363", "\u738b\u857e, \u738b\u4e07\u8d35, \u5b63\u7965, \u8521\u7984", "\u5510\u7438\u519b", "\u5218\u6d69 \u4ed8\u65f6\u96e8 \u5218\u68a6\u8339 \u8a79\u6000\u5b87 \u9648\u5143\u5f69", "\u738b\u9053\u8f69", "\u5f20\u52c7, \u5f20\u7389\u98de, \u674e\u5c0f\u745e", "\u738b\u5c11\u5149 \u6b66\u4e66\u5f6c \u6731\u5c0f\u6797", "\u5f90\u6653\u5cf0 \u4f55\u5317\u6d77 \u5f90\u4e3d\u4e3d \u77f3\u6d77\u5f3a \u6797\u9e7f", "\u65b9\u667a\u6bc5", "\u738b\u71d5, \u674e\u5a01, \u4f55\u5317\u6d77, \u8d75\u5149\u78ca", "\u5173 \u9535,\u97e9\u8fbe\u52e4", "\u6797\u9e7f \u5e9e\u6625\u751f \u6768\u67f3 \u8d75\u5fb7\u6e05 \u848b\u674e\u840d \u5468\u8d24\u6d9b \u90b1\u7389\u6842", "Zhang Hui", "\u4f55\u8fde\u82b3 \u767d\u6dd1\u4e91 \u5218\u79c9\u94ba", "\u6797\u9e7f \u6768\u67f3 \u5e9e\u6625\u751f \u8d75\u5fb7\u6e05 \u73ed\u674e\u840d \u5468\u8d24\u6d9b \u90b1\u7389\u6842", "Xiang Xiaobo, Zhu Jin", "\u8881\u91d1\u971e, \u536b\u5a01, \u9ec4\u663e\u5357, \u738b\u6c49\u6210", "\u6797\u9e7f", "\u9676\u6587\u5a1f, \u5f90\u5a1c, \u90ed\u4e3d\u82b3, XU Eric, \u7fdf\u534e\u654f", "ZHAO Jing(\u8d75\u9759), YE Sheng(\u53f6\u665f), WANG Yun-yan(\u738b\u4e91\u71d5), YOU Xiang-yu(\u5c24\u7fd4\u5b87), CHAI Li-yuan(\u67f4\u7acb\u5143), SHU Yu-de(\u8212\u4f59\u5fb7)", "\u9a6c\u96c5\u7426", "\u4e8e\u5929, \u6881\u4e91, \u80e1\u5065, \u738b\u5b9c", "\u77f3\u6d77\u5f3a \u4f55\u5317\u6d77 \u5f90\u6653\u5cf0 \u5f90\u4e3d\u4e3d \u6797\u9e7f", "\u9ec4\u519b \u7fdf\u534e\u654f", "\u4efb\u4fca\u8389, \u674e\u5efa\u6587, \u4ed8\u4e3d\u7ea2, \u90b1\u5316\u7389", "\u8d75\u654f\u94b1\u7a0b", "\u5b5f\u5e86\u6797, \u4e07\u91d1\u6cc9, \u9a6c\u9095\u6587, \u738b\u8273", "\u9ec4\u519b, \u7fdf\u534e\u654f", "\u9f50\u4e66\u7530 \u5f20\u7f8e\u4e91 \u738b\u5efa \u9648\u83ca", "\u6768\u51ac \u82cf\u79c0\u971e \u5b8b\u6d01 \u5de8\u4fdd\u4e2d", "\u6768\u658c, \u5f20\u7f8e\u4e91, \u674e\u6d9b, \u5f20\u7d20\u98ce", "\u5b54\u7ef4\u709c \u674e\u61a8\u6052 \u51a2\u91d1\u5b9d \u9a6c\u6cfd\u7389 \u77f3\u5ca9", "\u6b66\u6167\u598d", "\u4f55\u534e\u82f1", "\u5c09\u5fd7\u82f9 \u5218\u79c9\u94ba", "\u674e\u5fd7\u6b63", "Chhaya Sharma", "\u5f90\u5409\u4e1c \u59da\u6625\u4e3d \u51af\u5174\u5b87 \u8d3a\u948a", "\u5f20\u91d1\u5b9d \u5f20\u8fd0\u5c55 \u5f90\u9f99\u6cc9", "\u674e\u957f\u8363 \u9648\u56fd\u5e73 \u5f20\u4e3d", "\u96f7\u9f99 \u51af\u6587\u82f1", "\u5b59\u4e16\u4e2d, \u5b98\u4f1a\u6797, \u767d\u83b9, \u674e\u4fca\u4fca, \u9f9a\u529b\u6ce2, \u9ad8\u5929\u8363", "\u8d75\u5f3a \u84b2\u4fca\u6587 \u5468\u8212\u73c2 \u90a2\u52c9", "\u90b5\u7ae0, \u8d75\u56fd\u5e86, \u4e8e\u7389\u5347", "\u5f20\u7433, \u5434\u517b\u80b2, \u738b\u83b9\u83b9", "\u674e\u5a77, \u675c\u5c11\u8f89, \u5d14\u9526\u5cf0, \u738b\u4ef0\u8f89, \u674e\u864e\u6797, \u90ed\u6da6\u5170, \u738b\u84ec, \u738b\u632f\u519b, \u90ed\u519b\u7ea2, \u6768\u4fdd\u5e73", "\u8983\u4e16\u4f73", "\u9648\u96ea\u5cf0, \u674e\u5175, \u4f55\u6b63\u5609", "\u6c88\u8273\u7434, \u6b66\u6d77\u826f, \u6c64\u4e00\u8fb0, \u53f2\u535a\u751f, \u5434\u5fd7\u5f64", "\u5e9e\u6625\u971e \u5218\u6625 \u4e01\u8dc3 \u6768\u73b2 \u674e\u84c9 \u8303\u5a77 \u9648\u5065", "\u738b\u7acb\u519b", "\u8096\u9752, \u4e07\u91d1\u6cc9", "\u6797\u59b2", "\u5218\u6d77\u68e0, \u5218\u5a67, \u9648\u5a77, \u5b89\u6c38\u8d1e, \u674e\u6d01, \u5f20\u6653\u6668, \u9ad8\u7389\u6770, \u5362\u632f\u534e", "\u6731\u5b97\u4f1f", "\u9648\u6d2a\u96f7, \u9ec4\u5cf0, \u8a79\u6000\u5b87", "\u674e\u5ba3\u5efa, \u5f90\u6c38\u5efa", "\u6c88\u9759, \u5b8b\u4fca\u8c0b, \u94b1\u5b66\u4ec1, \u5f20\u6109, \u738b\u5f00\u5cb3", "\u77f3\u8363\u83b9 \u5e84\u4e91\u9f99", "\u6bd5\u5ef6\u8389, \u5f20\u5b8f\u4f1f, \u4f55\u5fd7\u9e4f, \u738b\u4e9a\u9f99, \u5b59\u4e39\u4e39", "\u5b8b\u5148\u950b", "\u53f6\u8fce", "\u7a0b\u5408\u4e3d, \u8a79\u6000\u5b87, \u5468\u751f\u98de, \u674e\u5175\u4e91, \u4ed8\u65f6\u96e8", "\u6bd5\u5ef6\u8389 \u5f20\u5b8f\u4f1f", "\u4e07\u91d1\u6cc9 \u6768\u9759 \u9a6c\u9095\u6587 \u738b\u8273 \u90ed\u6587\u6770", "\u5f20\u5b8f\u4f1f, \u8c22\u5b87", "\u5f20\u5efa\u5143, \u90ce\u971e", "\u9648\u592b\u5c71 \u5218\u4e39\u51e4 \u9b4f\u5fb7\u6d25", "\u97e9\u96e8\u5f64, \u5f90\u5efa\u5cf0, \u5f20\u6b63\u5065, \u9f99\u73b2", "\u90b9\u7ade", "\u66fe\u7965\u5e9a", "\u5f20\u5b66\u94ed, \u4f55\u5317\u6d77, \u674e\u519b\u8363, \u8d75\u5149\u78ca", "\u9ec4\u5f69\u971e, \u8d75\u5fb7\u6d01, \u9648\u7ee7\u4f1f", "\u9ec4\u4fca \u6768\u4ec1\u515a", "\u5b8b\u5148\u4eae, Kwei-Nam Law, Claude Daneault, \u6bb7\u5b81", "\u718a\u5b66\u4e1c \u77f3\u6d77\u5f3a \u66f9\u6960 \u6731\u5b81 \u5f20\u5065 \u674e\u5a1c \u725b\u6885\u7ea2 \u5e73\u6d88\u4f1f", "\u4f55\u7ea2\u6885", "\u90d1\u96c5\u601d, \u674e\u8302\u521a, \u7f57\u5eb7\u78a7, \u674e\u6caa\u840d, \u82cf\u6bc5, \u6885\u6bc5", "\u7f57\u679c \u90d1\u70bd\u5d69 \u80e1\u5065 \u9ec4\u4e00\u78ca \u9f99\u59ae \u8096\u4ed9\u82f1", "\u738b\u8d35\u91d1, \u8881\u6d2a\u53cb, \u90ed\u5927\u4eae, \u5468\u8087\u79cb, \u9634\u79c0\u4e3d, \u5434\u521b\u4e4b", "\u6234\u6d9b \u9ad8\u7389\u6770 \u6b66\u4e66\u5f6c", "\u6c60\u4e1c\u660e, \u5f20\u7d20\u98ce, \u6768\u4fca", "\u674e\u91d1\u5b9d, \u8d3a\u884c, \u5f20\u7f8e\u4e91, \u5f20\u5411\u8363", "\u90ed\u9e23\u51e4", "\u80e1\u82b3 \u9648\u8574\u667a \u8c22\u6765\u82cf", "\u9648\u5609\u5ddd \u674e\u6d77\u9f99", "\u4f55\u7ea2\u6885, \u738b\u6d77\u6bc5, \u5510\u6c38\u79d1", "\u5415\u6587\u5fd7, \u738b\u73cf, \u5434\u5927\u65fa, \u5f90\u4e39, \u83ab\u71d5, \u97e6\u5c0f\u7389, \u5b5f\u7f8e, \u7f57\u5e94\u70df", "\u9648\u6885\u71d5, \u5218\u6e29\u971e, \u5218\u9e4f, \u66f2\u548c\u73b2", "\u90ed\u79c0\u8273, \u848b\u6b63\u6b66, \u9a6c\u56fd\u91d1", "\u7f57\u5de8\u751f, \u5f20\u4e50\u5f5d, \u6e38\u9a8f\u6807, \u6731\u6c5f, \u9ec4\u516d\u516d, \u7f57\u5c0f\u6012", "\u738b\u7acb\u519b \u7f57\u7075\u829d \u6768\u5fae", "\u4e1b\u73ca", "\u8881\u9f99\u5a77, \u4e07\u91d1\u6cc9, \u9a6c\u9095\u6587, \u738b\u8273, \u9ec4\u660e\u667a", "\u7f57\u677e\u7434", "\u674e\u8fde\u5174", "\u59da\u57f9\u57f9, \u8096\u751f\u82d3, \u5cb3\u91d1\u6743", "\u96f7\u5229\u8363 \u8463\u9053\u5f6c \u4faf\u8f76 \u674e\u5e7f\u80dc", "\u80e1\u5065, \u66fe\u9756\u5c71, \u90d1\u70bd\u5d69, \u9ec4\u4e8e\u5f3a, \u738b\u5b9c, \u9648\u6c38\u53d1", "\u6768\u9759, \u4e07\u91d1\u6cc9, \u9a6c\u9095\u6587, \u738b\u8273", "\u7f57\u5c0f\u5170, \u8c22\u5fd7\u5175, \u6797\u5c11\u9e3f", "\u9648\u5e86\u4eca \u80e1\u52c7\u6709 \u5218\u7115\u5f6c", "\u6768\u586c\u5174", "\u674e\u7ee7\u7ea2, \u9ec4\u8d85", "\u6768\u96ea \u8d3e\u6587\u73b2 \u738b\u8d85 \u90b5\u5149\u8fd0 \u8c22\u6676 \u738b\u827a", "\u5510\u6770\u658c \u9648\u514b\u590d \u5f90\u5cfb \u674e\u519b", "\u6768\u6842\u82b1 \u9648\u5609\u5ddd \u77f3\u8363\u6210 \u5f6d\u6c38\u5e86", "\u738b\u957f\u5efa \u82d7\u91d1\u7965 \u738b\u79cb\u4e91 \u51af\u6842\u5e73 \u7530\u4e2d\u6817", "\u5510\u6770\u658c, \u9648\u514b\u590d, \u5f90\u5cfb, \u674e\u519b", "\u674e\u5ffb \u5218\u670b\u53cb \u5f20\u6e05\u7ea2 \u91d1\u8273\u7fbd", "\u95eb\u5b81", "\u674e\u6d77\u519b, \u738b\u6d77\u6bc5, \u8463\u5f66\u658c", "\u94b1\u5b66\u4ec1 \u5b89\u663e\u6167 \u5218\u6587\u6ce2 \u4e8e\u94a2 \u5b8b\u6e5b\u8c26", "\u9648\u534e\u99a5", "\u5362\u5e86\u534e, \u5362\u4fca, \u8521\u7984", "\u5f20\u83ca\u5148, \u738b\u5fd7\u6770", "\u5510\u5f00\u656c", "\u5e73\u6e05\u4f1f \u8d75\u7fa4\u795d \u8c2d\u56fd\u6c11", "\u90b1\u5bcc\u6797", "\u6731\u6b63\u519b", "\u7ba1\u5168\u7ea2, \u674e\u6811\u4f26, \u5b59\u6653\u6167", "\u6881\u519b\u51e4, \u5218\u5b97\u745c, \u9093\u5b87, \u8d75\u5c0f\u6676, \u738b\u4e3a\u6c11", "\u9ec4\u4e1c\u68ee", "\u8bb8\u4fca\u946b \u9648\u6e2f \u8bb8\u96c5\u5e0c \u6881\u660e\u9732 \u8c22\u83b9\u83b9", "\u674e\u5fe0\u798f \u8303\u6615 \u5f90\u5149\u5927", "\u51af\u5efa\u826f", "\u674e\u656c\u534e, \u9ece\u632f\u7403, \u82cf\u5f66\u65b9, \u66f9\u627f\u8d5e, \u4e8e\u5149", "\u5b8b\u6587\u9759 \u91d1\u8f89 \u5f20\u8fd0\u5c55", "\u7fdf\u534e\u654f \u674e\u5fd7\u6b63 \u5218\u8d8a \u738b\u4f1f\u519b \u53f6\u8363\u7434 \u9648\u6653\u89c1", "\u738b\u519b\u8f89, \u9646\u7199\u70af, \u5f20\u5b88\u653b", "\u6731\u5b8f\u4f1f, \u5218\u6676, \u738b\u5174, \u5468\u666f\u8f89", "\u9648\u679a\u71d5, \u664f\u6c38\u7965, \u5218\u5c11\u5cf0, \u90d1\u96c4\u78ca, \u8983\u76db\u6d9b, \u9648\u542f\u6770", "\u8d75\u5f3a,\u84b2\u4fca\u6587,\u90a2\u52c9,\u5468\u8212\u73c2", "\u89e3\u5b58\u6b23, \u9093\u62e5\u519b, \u7126\u5065, \u97e9\u5584\u660e, \u6881\u9f99, \u7530\u5e86\u6587, \u623f\u6842\u5e72", "\u9f9a\u6728\u8363, \u5510\u6cf3\u6ce2, \u5546\u6d77\u5efa, \u5468\u5c0f\u51e1", "\u5f90\u6c38\u5efa, \u95eb\u745b, \u5cb3\u5c0f\u9e4f", "\u5f90\u9554\u70fd", "\u5f90\u82d7, \u5510\u4e2d\u53cb, \u7ba1\u79c0\u743c, \u9ad8\u6d2a\u971e", "\u9ad8\u6d2a\u971e, \u7ba1\u79c0\u743c, \u67cf\u9e3f\u5112, \u738b\u594e", "\u5d14\u5efa\u540c, \u8d75\u4f20\u5c71, \u8881\u745e\u7ea2", "\u6cb3\u5357\u6ed1\u53bf\u534e\u68ee\u7eb8\u4e1a\u6709\u9650\u8d23\u4efb\u516c\u53f8 \u6cb3\u5357\u5e08\u8303\u5927\u5b66 \u5357\u4eac\u6797\u4e1a\u5927\u5b66", "\u5434\u6c5f\u6d9b", "\u6768\u73b2 \u674e\u6587\u4fca \u5218\u52c7 \u795d\u7965\u519b", "\u5f20\u5b9d\u519b", "\u65b9\u6db5 \u725b\u6885\u7ea2 \u5e73\u6e05\u4f1f \u5f20\u5065 \u76db\u96ea\u8339 \u674e\u5a1c \u77f3\u6d77\u5f3a", "\u65b9\u667a\u6bc5, \u5d14\u8574\u6db5, \u8bb8\u91d1\u9497, \u53f6\u5927\u9e4f, \u5218\u658c, \u7fc1\u6d77\u52c7", "\u7530\u52c7 \u5f20\u9f0e\u519b \u5218\u9521\u70b3", "\u9b4f\u8d77\u534e", "\u674e\u5f66\u6ce2 \u9b4f\u96e8\u7ea2", "\u6881\u5bcc\u653f", "\u5f20\u6da6\u9752", "\u738b\u7487", "\u675c\u5a1f \u5218\u5efa\u6797 \u6c99\u514b\u83ca", "\u5f20\u6210", "\u674e\u5efa\u6c11", "\u674e\u840d, \u5468\u5fd7\u5e73, \u9a6c\u4f1f\u4f1f", "\u97e9\u9896, \u5f90\u9f99\u6743", "\u5f20\u5f66\u6ce2, \u6768\u6c5d\u7537, \u738b\u5ca9, \u90a2\u6548\u529f, \u5b59\u884d\u5b81", "\u6881\u82b3\u654f \u6c88\u8475\u5fe0 \u623f\u6842\u5e72 \u9ad8\u6842\u6797 \u9093\u62e5\u519b \u90ed\u6587\u4eae \u674e\u840d", "\u9a6c\u6653\u5b87", "\u5f20\u534e\u5170, \u623f\u6842\u5e72, \u6c88\u8475\u5fe0, \u9093\u62e5\u519b, \u674e\u6653\u4eae, \u97e9\u5584\u660e", "\u5468\u6bd3\u66e6", "\u6bb7\u8273\u98de, \u623f\u6842\u4e01, \u9093\u62e5\u519b, \u90dd\u660e\u663e, \u97e9\u5584\u660e, \u7126\u5065, \u5218\u59d7\u59d7", "\u9093\u6c34\u6797", "\u7126\u5065, \u6731\u5317\u5e73, \u674e\u521a, \u7530\u5e86\u6587, \u623f\u67f1\u5e72, \u9093\u62e5\u519b, \u6c88\u8475\u5fe0, \u6881\u82b3\u654f", "\u79e6\u68a6\u534e \u9648\u5609\u7fd4 \u4f59\u5bb6\u83ba", "\u6768\u767e\u52e4, \u5de6\u82b3, \u6f58\u6c38\u98de", "\u590f\u5e86\u6839, \u9648\u6e2f, \u5510\u7231\u6c11, \u5f20\u5b8f\u4f1f, \u5218\u6620\u4eae", "\u9648\u6167\u7434 \u674e\u5175\u4e91 \u674e\u6d77\u9f99", "\u5f20\u4e16\u6c11, \u5f20\u5fd7\u521a", "\u5218\u7389\u660e", "\u9ec4\u8000\u9a79", "\u674e\u5149\u8363, \u5468\u5fd7\u6625, \u9648\u70b3\u661f, \u9ec4\u5149\u9716, \u6797\u5c27\u73c2, \u6768\u6797", "\u6bb7\u8273\u98de", "\u5b54\u6653\u82f1, \u6b66\u4e66\u5f6c, \u5510\u7231\u6c11, \u8c22\u56fd\u8f89, \u5434\u521b\u4e4b, \u8d75\u589e\u7acb", "\u5f20\u6210\u5cf0 \u7626\u6000\u5b66 Anette Heijnesson \u90ed\u4e09\u5ddd \u7a0b\u5408\u4e3d", "\u5f20\u4e91\u594e", "\u5468\u5f3a \u9648\u4e2d\u8c6a", "\u5b8b\u5408\u9f99", "\u5f20\u7ee7\u9896 \u80e1\u60e0\u4ec1", "\u9a6c\u9091\u6587 \u9648\u4e2d\u8c6a \u738b\u5b97\u548c", "\u5f20\u5954", "\u9a6c\u6d69", "\u7f57\u5c0f\u6797 \u8a79\u6000\u5b87 \u4ed8\u65f6\u96e8 \u5218\u5a67", "\u8881\u6210\u5f3a, \u5218\u7389, \u9648\u5609\u5ddd, \u6768\u6842\u82b1, \u9ec4\u5cf0", "\u73ed\u536b\u5e73, \u9a6c\u4e3d\u654f, \u5434\u7956\u671b", "\u738b\u94c1\u8d85", "\u738b\u5efa, \u738b\u5fd7\u6770, \u674e\u79c0\u6885", "\u66f9\u5efa\u6b66 \u5f20\u7f8e\u4e91 \u674e\u91d1\u5b9d", "\u738b\u82b3\u82b3, \u6768\u6842\u82b1, \u9648\u5609\u5ddd, \u9ec4\u5cf0", "\u5415\u60e0\u7433", "\u9ec4\u4e16\u8c6a", "\u90b1\u7389\u6842 \u4e91\u5a1c \u6797\u9e7f \u7aa6\u6b63\u8fdc", "\u90b1\u7389\u6842", "\u4f55\u5a49\u82ac \u6731\u5148\u519b \u4f0d\u7ea2 \u5218\u9053\u6052 \u5434\u80dc\u9f99", "\u970d\u6dd1\u5a9b \u59da\u6625\u4e3d \u8d75\u661f", "\u725f\u660e\u660e", "\u80e1\u60e0\u4ec1 \u77f3\u6dd1\u5170 \u8f66\u5927\u519b", "\u9648\u8bda \u84b2\u4fca\u6587 \u59da\u80dc \u59dc\u4ea6\u98de", "\u66f9\u6653\u5229", "\u674e\u91d1\u5b9d", "\u6797\u82f1 \u9f99\u9053\u82f1", "\u970d\u6dd1\u5a9b, \u59da\u6625\u4e3d, \u8d75\u661f", "\u5218\u6653\u534e, \u76d6\u56fd\u80dc, \u5b8b\u5b9d\u7965", "\u6768\u5360\u5e73, \u66f9\u5efa\u534e, \u9a6c\u6653\u9f99, \u8bb8\u677e\u4f1f", "\u90b1\u7389\u6842 \u4e91\u5a1c \u848b\u674e\u840d", "\u675c\u715c \u6587\u5fd7\u519b \u5f20\u5b89\u519b", "\u91d1\u6c38\u707f, Houmin Chang, Hasan Jameel, Richard Phillips", "\u767d\u96ea\u7eaf", "\u5b59\u6842\u829d\u3001\u7530\u8d35\u559c\u3001\u738b\u6167\u82f1", "\u738b\u79c0\u4e91 \u5b59\u745c", "\u674e\u5a9b\u5a9b, \u5f20\u53cc\u71d5, \u738b\u4f20\u8d35, \u65b9\u5f90\u52e4", "\u5b59\u840d\u840d, \u79e6\u68a6\u534e, \u5085\u82f1\u5a1f, \u82d7\u5e86\u663e", "\u9648\u56fd\u653f", "\u6881\u864e\u5357", "\u9648\u793c\u8f89 \u8042\u5c11\u51e1 \u9648\u5b66\u6995 \u5434\u65b0\u534e", "\u6210\u663e\u6ce2, \u5f20\u6587, \u738b\u53cc, \u6881\u667a\u7fa4", "\u80e1\u4f1a\u8d85 \u8a79\u6000\u5b87 \u5415\u5065 \u4ed8\u65f6\u96e8", "\u5f20\u5a1f", "\u5218\u6770", "\u5c24\u4fca\u660a", "\u848b\u73ae \u59da\u6625\u4e3d \u84b2\u4fca\u6587", "\u5218\u83c1", "\u5f20\u5cb3 \u59da\u6625\u4e3d \u5434\u5b81", "\u5e9e\u4e1a\u5a1f", "\u5e84\u601d\u6770, \u5f20\u9759\u8d24, \u9f99\u67f1, \u5f20\u4e39, \u5b59\u660c", "\u65bd\u4ec1\u4fe1", "\u6881\u4e91 \u989c\u8fdb\u534e \u9648\u514b\u590d", "\u5f20\u7d20\u98ce \u5b89\u90c1\u7434", "\u7533\u60e0\u5802 \u96f7\u4ee5\u8d85 \u9648\u7075\u6668", "\u590f\u65b0\u5174 \u859b\u7389\u53ef", "\u5305\u5eb7, \u666f\u5b9c, \u738b\u96ef\u7490, \u5f20\u7426, \u82b1\u7965\u5cf0", "\u5f90\u5cfb \u9648\u514b\u590d \u891a\u5a9b\u5a9b \u83ab\u7acb\u7115 \u6768\u4ec1\u515a \u7530\u82f1\u59ff", "\u9a6c\u8d85 \u90b1\u82cf\u9e4f \u674e\u71d5 \u8d75\u4f1a\u82b3 \u6c99\u529b\u4e89", "\u5b8b\u98de\u5b87 \u9b4f\u742a \u9a6c\u6d69 \u5218\u9704 \u6b66\u4e66\u5f6c", "\u5f90\u5fd7\u5175, \u5f20\u7fa4, \u590f\u4e07\u71d5", "\u891a\u5a9b\u5a9b, \u9648\u514b\u590d, \u5f90\u5cfb, \u83ab\u7acb\u7115, \u5434\u671d\u519b", "\u909d\u4ed5\u5747 \u5b8b\u5fb7\u9f99 \u4f55\u7ee7\u5b8f \u5f20\u777f\u73b2", "\u674e\u7ecd\u7ee5", "\u738b\u8363\u8fdc", "\u9f50\u4e91\u6d69 \u5f20\u6768 \u4e01\u96ea\u5cf0", "\u9648\u671d\u971e, \u738b\u946b, \u6881\u8fb0", "\u9ec4\u6c49\u751f", "\u6768\u9053\u534e, \u8d75\u4f20\u5c71, \u4e8e\u51ac\u6885", "\u738b\u677e\u6797, \u9ec4\u5efa\u6797, \u9648\u592b\u5c71", "\u674e\u65b0\u5e73, \u5b89\u4fca\u5065, \u7f2a\u91d1\u72ee", "\u9648\u4e16\u5149 \u5b8b\u5e86\u5143 \u56db\u5ddd\u5b9c\u5bbe\u7eb8\u4e1a\u80a1\u4efd\u6709\u9650\u516c\u53f8", "\u674e\u56fd\u680b \u5218\u6e29\u971e", "\u5f90\u8f89 \u6731\u7389\u83b2 \u6234\u7ea2\u65d7", "\u7531\u8000\u8f89, \u5b59\u7eea\u5175, \u90d1\u5c0f\u521a, \u5f90\u73b2, \u6797\u96f7, \u66f9\u7428", "\u738b\u677e\u6797 \u9648\u592b\u5c71", "\u9a6c\u6ee2, \u5218\u9e4f\u6d9b, \u5218\u5fe0", "\u5f20\u53cb\u5168, \u90d1\u6d77, \u6f58\u5e7f\u5e86", "\u5434\u80dc\u9f99 \u53f6\u541b \u718a\u6377 \u4f55\u5a49\u82ac \u5218\u9053\u6052", "\u5b54\u51e1\u5a07", "\u8d75\u6587\u6770, \u738b\u5b9d, \u738b\u51e4\u654f, \u4fe1\u660e\u6e05", "\u8881\u73ae,\u4faf\u5e86\u559c,\u8d75\u6c5f\u9e4f,\u6768\u6ce2", "\u83ab\u7acb\u7115 \u9648\u514b\u590d \u6768\u4ec1\u515a \u65b9\u89c2\u745e", "\u5218\u6e29\u971e, \u5218\u5a1c", "\u6731\u96ea\u4e39, \u5f20\u5149\u534e, \u5f20\u4e07\u658c", "\u6797\u80dc\u4efb, \u674e\u53cb\u660e, \u4e07\u5c0f\u82b3, \u5f20\u8d24\u8d24", "\u9648\u793c\u8f89", "\u6768\u5efa\u6d32", "\u9f9a\u5173 \u6768\u6d77\u6d9b \u8c22\u76ca\u6c11", "\u5218\u9752\u5c71, \u5218\u79c9\u94ba, \u5510\u8273\u519b, \u6731\u5141\u559c", "\u80e1\u5fd7\u519b, \u674e\u53cb\u660e, \u666f\u52a9\u8f7d", "\u5218\u840d", "\u94b1\u4e3d", "\u8863\u7136, \u60e0\u5c9a\u5cf0, \u5218\u5fe0, \u90b1\u6dd1\u7f8e", "\u8c2d\u626c \u90b1\u5316\u529b", "\u738b\u6d77\u82b1 \u6c88\u4e00\u4e01 \u9648\u955c\u4edf \u674e\u8f69 \u8d39\u8d35\u5f3a", "\u848b\u5b9d\u8861", "\u9648\u6e2f \u5218\u96c5\u840d \u65b9\u5fd7\u5f3a", "\u9a6c\u6c38\u751f, \u5b59\u663e\u6167", "\u66fe\u8fdc\u89c1", "\u5f20\u7eea\u71d5 \u5218\u6e29\u971e", "\u738b\u6d77\u82b1 \u674e\u5c0f\u745e \u5218\u94a6 \u8d39\u8d35\u5f3a", "\u5c39\u7ee7\u660e \u5468\u4f1f\u660e", "\u5f20\u5149\u534e, \u5218\u4e3d\u5a1f, \u738b\u5e06", "\u6797\u6587\u8000", "\u738b\u946b", "\u94b1\u5b66\u4ec1 \u5b89\u663e\u6167 \u5f90\u73ae", "\u5b59\u5a9b\u82b3", "\u7a0b\u946b\u78ca", "\u9648\u6653\u519b \u90b1\u7389\u6842 \u5f90\u5fb7 \u674e\u5609", "\u7fdf\u7ea2\u5468, \u5f90\u5149\u9510", "\u738b\u73ca", "\u674e\u65b9", "\u5d14\u6d2a\u6ce2", "\u4ec7\u5982\u5168, \u9646\u5251\u6b66, \u5218\u660c\u6797", "\u4fee\u6167\u5a1f, \u97e9\u537f, \u674e\u91d1\u5b9d", "\u5f20\u4e91", "\u8d75\u541b \u80e1\u5065\u6881\u4e91\u738b\u5b9c\u4e8e\u5929", "\u9b4f\u8273\u5f6a", "\u80e1\u5fd7\u519b \u5f20\u6cbb\u56fd", "\u859b\u7ea2\u4fca \u5b59\u8339", "\u5f90\u6625\u71d5 \u7f57\u4f83 \u5f20\u4f2f\u5f6c \u738b\u6b22 \u5f20\u6653\u6631", "\u674e\u5149\u8000\u7b49", "\u674e\u94f6\u6807", "\u5c24\u7eaa\u96ea \u666f\u5b9c \u6bdb\u8fde\u5c71", "\u9ece\u6c38\u521a \u9648\u6e2f \u5510\u7231\u6c11 \u5f20\u5b8f\u4f1f \u5218\u6620\u5c27", "\u8a79\u6000\u5b87 \u5cb3\u4fdd\u73cd \u5218\u7ee7\u6587 \u6c88\u5e86\u56fd \u5f20\u65ed\u574a \u9ec4\u5343\u5f3a", "\u5415\u56fd\u5f3a", "\u5510\u7231\u6c11, \u5b59\u667a\u534e, \u4ed8\u6b23, \u5b5c\u6728\u6765\u63d0, \u5f20\u5b8f\u4f1f, \u9648\u6e2f, \u6797\u5f71", "\u4fde\u9526\u7ea2, \u5f20\u7f8e\u4e91, \u674e\u9896", "\u5415\u536b\u519b, \u66f9\u6625\u6631, \u859b\u5d07\u6600, \u5218\u9521\u70b3, \u9ece\u7684\u975e, \u5f20\u52c7", "\u9ec4\u5de7\u73b2, \u595a\u7693\u7fd4, \u674e\u8587, \u5218\u6587, \u674e\u73ab", "\u5218\u96c5\u840d", "\u6bb7\u56fd\u680b \u6731\u7ea2\u7965 \u767d\u4e91\u971e \u9648\u4e16\u6c11", "\u738b\u6625\u667a \u9ad8\u7389\u6770", "\u6bb7\u56fd\u680b \u6731\u7ea2\u7965 \u5434\u745e\u5e73 \u5b59\u5e7f\u56fd \u5e9e\u8d24\u73b2 \u83ab\u654f\u5f3a", "\u9ad8\u6653\u519b, \u738b\u53cb\u6210, \u4efb\u6d2a\u6d9b, \u8c22\u58eb\u5175", "\u5218\u5343\u94a7, \u8a79\u6000\u5b87, \u5218\u68a6\u8339, \u4f0d\u7ea2", "\u80e1\u5fd7\u658c", "\u9648\u51ac\u6d77", "\u90b9\u6566\u534e \u82cf\u6587\u534e \u5ed6\u6c38\u5fb7 \u5218\u660e\u534e \u8a79\u6000\u5b87", "\u674e\u5fb7\u624d", "\u590f\u65b0\u5174 \u90d1\u541b\u71b9 \u5f20\u745e\u5b81", "\u590f\u65b0\u5174, \u5e38\u94d6", "\u5218\u5168\u6821, \u6f58\u632f\u5174, \u5218\u5efa\u534e, \u4f55\u5317\u6d77", "\u77f3\u5ca9 \u9c81\u6770 \u8c22\u6765\u82cf", "\u674e\u65ed", "\u738b\u7ef4\u5d07", "\u6731\u5c0f\u71d5, \u4e25\u6625\u6770", "\u66f9\u6d2a\u7855", "\u5218\u5343\u94a7, \u8a79\u6000\u5b87, \u5218\u660e\u534e", "\u8463\u6587\u6cfd \u5cb3\u666f\u534e", "\u6881\u5e05\u535a \u59da\u6625\u4e3d \u7b26\u5e86\u91d1 \u5b81 \u6653 \u5218\u5029", "\u90ce\u96ea\u6885 \u8d75\u5efa\u9752", "\u8d75\u70c1", "\u5f20\u535a, \u5434\u6850, \u8d75\u5bcc\u534e, \u5218\u519b\u6d77", "\u9648\u7956\u606c \u4e8e\u5c0f\u71d5 \u738b\u71d5\u5fe0", "\u738b\u8425\u8d85 \u7530\u4e2d\u5efa \u5409\u5174\u9999 \u738b\u5f3a", "\u9648\u7ee7\u4f1f \u738b\u4e60\u6587", "\u54b8\u6c5d\u658c, \u9a6c\u9095\u6587, \u4e07\u91d1\u6cc9, \u5f20\u52c7", "\u5218\u9547\u73ae", "\u5c1a\u851a", "\u5f20\u7d20\u98ce \u5f20\u7f8e\u5a1f \u8c46\u839e\u839e \u674e\u9e4f\u8f89 \u5218\u5a9b \u96f7\u4e39", "\u795d\u5a67\u8d85, \u5510\u5b59\u4e1c\u65e5, \u5b8b\u5148\u4eae", "\u9ad8\u6653\u519b, \u738b\u53cb\u6210, \u5f20\u51e4\u5c71", "\u5f20\u8fd0\u6d9b \u5218\u79cb\u5a1f", "\u5b59\u4e49\u5764 \u5f20\u9759 \u4e25\u5c0f\u8fde \u6234\u831c", "\u674e\u5fb7\u4eae \u5d14\u5143\u81e3 \u5b8b\u4e3d\u840d", "\u97e9\u91d1\u6885 \u5b54\u51e1\u529f \u738b\u5f6a", "\u6881\u5bcc\u653f \u5f20\u4e16\u6770 \u5468\u5e7f\u9e92 \u66f2\u8fd0\u5fb7", "\u674e\u541b\u6021", "\u9648\u5357\u7537, \u738b\u7acb\u519b, \u59da\u732e\u5e73, \u8d75\u6587\u5f66, \u6587\u4fca\u8d85", "\u590f\u65b0\u5174, \u718a\u6d69, \u90ed\u5de8\u6743", "\u7a0b\u91d1\u5170 \u7fdf\u534e\u654f \u8c22\u627f\u4fca", "\u8c22\u5b87", "\u5d14\u4e3d\u5a1f, \u97e9\u537f, \u5b8b\u987a\u559c", "\u90ed\u73ae", "\u738b\u952e, \u5085\u6000\u5b87, \u9648\u5609\u5ddd", "\u8d75\u9759\u8fdc, \u718a\u667a\u65b0, \u6881\u9f99, \u623f\u6842\u5e72", "\u66f9\u5efa\u6b66", "\u6765\u6c34\u5229, \u8881\u4e39, \u97e9\u6b66\u519b", "\u51af\u660e\u4ed5, \u5f6d\u5e86\u534e, \u5218\u5ef6\u6625", "\u738b\u5efa\u7acb", "\u91d1\u8273\u6625, \u674e\u5ff5\u5175, \u5f90\u8273\u971e", "\u90d1\u70bd\u5d69 \u9ec4\u54f2\u519b \u6731\u7ea2\u6770 \u738b\u65b0\u666f", "\u82cf\u8273\u7fa4 \u66f9\u632f\u96f7", "\u9648\u91d1\u5802 \u989c\u8fdb\u534e \u9648\u514b\u590d", "\u674e\u6960", "\u7530\u6625\u4e3d", "\u9004\u9526\u6c5f \u8d75\u4f20\u5c71 \u97e9\u6587\u4f73", "\u91d1\u7acb\u5fe0, \u5f6d\u5e86\u534e, \u90d1\u6653\u8273", "\u9ad8\u6587\u82b1, \u6768\u4ec1\u515a, \u4e8e\u51ac\u6885", "\u674e\u4e9a\u840d", "\u738b\u4fdd, \u8d75\u6587\u6770, \u6731\u4e07\u4eae", "\u5d14\u8f89", "\u5218\u5168\u6821, \u674e\u5efa\u534e, \u7530\u5c45\u9f99, \u4f55\u5317\u6d77, \u8a79\u6000\u5b87", "\u5218\u5168\u6821 \u8a79\u6000\u5b87 \u674e\u5efa\u534e \u7530\u5c45\u9f99", "\u97e9\u537f \u5218\u7115\u5f6c \u95eb\u4e1c\u6ce2", "\u4e25\u4e07\u6c11", "\u674e\u5c0f\u73b2", "\u9648\u5b66\u5fd7 \u9648\u65b0\u6cc9", "\u5218\u4f20\u5bcc \u90b1\u5316\u4e00", "\u94f6\u8f89", "\u6c5f\u96c4\u77e5, \u5362\u8273\u82b3", "\u859b\u8d1d \u6c88\u4e00\u4e01 \u6768\u6653\u6b66 \u674e\u57f9\u679d \u9648\u6743\u709c", "\u674e\u5a77, \u5d14\u9526\u5cf0, \u90ed\u6da6\u5170, \u675c\u5c11\u8f89, \u4e8e\u4e50, \u738b\u632f\u519b, \u674e\u864e\u6797, \u960e\u94f6\u9e4f", "\u4ed8\u65f6\u96e8 \u5218\u6d69", "\u5434\u6d77\u9e4f \u9648\u592b\u5c71 \u5c24\u9e4f \u82cf\u6797\u6d77", "\u6765\u6c34\u5229 \u97e9\u6b66\u519b \u674e\u658c\u5f3a \u5218\u6d0b", "\u6b27\u667a\u5b8f", "\u80e1\u76ca\u5e73 \u9773\u5149\u79c0", "\u6c88\u598d \u5f90\u5170\u5170 \u5c27\u73cd\u7389 \u8096\u7ef4\u6bc5 \u5218\u54f2 \u9ec4\u6d77\u7fa4", "\u7504\u671d\u6656, \u9648\u4e2d\u8c6a, \u6797\u5fb7\u68ee", "\u674e\u798f\u658c \u738b\u6d77\u6bc5", "\u5085\u82f1\u5a1f, \u5f20\u51e4\u5c71, \u674e\u5efa\u534e, \u8c2d\u4e1a\u90a6", "\u674e\u96ea\u51b0 \u8d3a\u5174\u7231", "\u6768\u5fb7\u658c \u9093\u79c0\u864e", "\u8d75\u606c, \u9648\u8574\u667a, \u5f20\u6b63\u5065, \u4efb\u96ea\u82b1", "\u738b\u52a9\u826f, \u8d3e\u80dc\u8f89, \u5218\u5f3a, \u9646\u5efa\u8363", "\u59da\u6625\u4e3d, \u5434\u5b81, \u590f\u8000\u73b2, \u9648\u7476, \u6768\u73a2", "\u6797\u53cb\u950b", "\u9648\u5e86\u6625", "\u8d75\u5bb8 \u9ad8\u6811\u5f3a \u8c22\u7d20\u8363 \u4e5c\u65b0\u5fb7 \u8042\u5f81 \u5434\u5b9d\u5fb7 \u8bb8\u4fca\u6210 \u535c\u7965\u5fe0", "\u7c73\u6c38\u5229", "\u90ed\u542f\u6069", "\u4fde\u68a6\u5170 \u5218\u68a6\u8339 \u5e08\u8389\u5347 \u8096\u7389\u82f1 \u674e\u6d77\u9f99", "\u8a79\u6000\u5b87, \u4ed8\u65f6\u96e8, \u674e\u6d77\u9f99", "\u6797\u6587\u96c4", "\u9c8d\u9038\u57f9", "\u674e\u91d1\u82b1, \u5b8b\u7ea2\u7af9, \u859b\u6c38\u5e38, \u5f20\u7eee\u7eb9, \u674e\u80dc\u521a", "\u767d\u6625\u59ae \u97e9\u537f", "\u8d75\u4e3d\u541b, \u590f\u6842\u73b2, \u674e\u9e3f\u51ef, \u5218\u6587, \u53f2\u6d77\u771f, \u5468\u7acb\u6625, \u5f20\u83b9, \u5f20\u96e8\u5a77", "\u6768\u98de, \u6768\u4ec1\u515a, \u674e\u519b, \u83ab\u7acb\u7115, \u9648\u514b\u590d", "\u738b\u897f\u950b \u5f20\u5149\u534e \u725b\u6052", "\u6f58\u5229\u6587, \u8096\u9633, \u80e1\u6cbb\u6d41, \u66f9\u5fb7\u5149, \u66f9\u4fee\u82d7", "\u674e\u4e00\u6cfd \u6768\u8def\u660e \u738b\u6210\u65fa \u90ed\u864e\u7965 \u67e5\u745e\u6d9b", "\u5d14\u5fe0\u4f1f", "\u8bb8\u6676\u6676 \u90dd\u60e0\u519b \u8096\u536b\u4e1c", "\u5f20\u7426, \u90ed\u82d7, \u666f\u5b9c", "\u4ec7\u5982\u5168 \u5f20\u5efa\u529f", "\u5362\u7d20\u654f, \u6731\u5cf0, \u738b\u73ba\u7763, \u7530\u4e00\u54f2", "\u5362\u7d20\u654f, \u738b\u73ba\u7763, \u6731\u5cf0", "\u6768\u4e3d\u534e \u90dd\u6c38\u6d9b", "\u67f3\u677e, \u6c88\u4e00\u4e01, \u8d56\u5c0f\u59d0, \u9a6c\u56fd\u8273", "\u5218\u6c38\u987a, \u5e84\u8000\u793c, \u738b\u4fdd, \u738b\u8f89, \u987e\u79c0\u6885, \u674e\u6d77\u971e", "\u5218\u5b58\u82ac, \u8521\u5bbd\u6863", "\u5218\u79cb\u6d2a", "\u6bb5\u7ecf\u594e \u675c\u5efa\u9633 \u5f90\u743c\u6ce2 \u674e\u5982\u6765", "\u9646\u4e9a\u660e \u738b\u4f69\u537f", "\u738b\u6d77\u82b1 \u6c88\u4e01\u4e00 \u5218\u94a6 \u8d39\u8d35\u5f3a", "\u5f20\u52c7 \u674e\u5c0f\u745e \u8d39\u8d35\u5f3a \u738b\u6d77\u82b1", "\u674e\u5c0f\u745e", "\u5305\u4eae", "\u8d39\u8d35\u5f3a \u6c88\u4e00\u4e01 \u674e\u521a\u8f89 \u738b\u6d77\u82b1", "\u738b\u5e06, \u5f20\u5149\u534e, \u8d39\u83f2, \u5b59\u536b\u73b2, \u738b\u817e\u98de", "\u674e\u7ff2, \u6c88\u4e00\u4e01, \u8d39\u8d35\u5f3a, \u738b\u6d77\u82b1, \u675c\u7ecf\u6b66", "\u5f20\u5149\u534e, \u5f20\u4e07\u658c, \u738b\u60e0\u840d, \u7533\u6bc5", "\u674e\u5efa\u6587, \u8a79\u6000\u5b87, \u90b1\u5316\u7389, \u4ed8\u65f6\u96e8", "\u674e\u5c0f\u745e \u725f\u9759 \u8d39\u8d35\u5f3a \u5218\u94a6", "\u738b\u5e06, \u5f20\u5149\u534e, \u5b59\u536b\u73b2, \u8463\u60df\u6615, \u9b4f\u8f89", "\u6731\u534e", "\u8303\u4e39 \u738b\u6d77\u82b1 \u674e\u5c0f\u745e \u8d39\u8d35\u5f3a \u738b\u96ea", "\u94b1\u5c0f\u6e1d \u4f59\u73ca", "\u6768\u6e05, \u82cf\u5149\u8363, \u6bb5\u67f1\u6807, \u738b\u6b63\u826f, \u97e9\u857e, \u5b59\u542f\u7965, \u5f6d\u9547\u534e", "\u9ec4\u5d07\u674f \u7533\u6653\u71d5 \u5d14\u749c\u5a77 \u6768\u5d0e\u5cf0 \u6731\u7426", "\u674e\u64d8, CARL Houtman, \u738b\u9ad8\u5347, \u9648\u514b\u590d", "\u5f6d\u7acb\u65b0 * \u738b\u5fd7\u6770**", "\u5218\u6b22 \u8463\u7ee7\u5148 \u90ed\u897f\u96c5 \u6768\u745e\u5e06", "\u7ae0\u54f2\u97f5 \u51af\u542f\u660e \u674e\u64d8 \u6731\u707f\u707f \u6768\u73cd\u73cd \u738b\u5fd7\u4f1f", "\u82b1\u5349 \u67ef\u53cb\u80dc \u5410\u5c14\u5b59\u90a3\u4f9d\u00b7\u6bd4\u54c8\u5b5c \u8d3e\u827a\u5cf0", "\u6bdb\u8fde\u5c71", "\u674e\u52e4\u79d1 \u803f\u5146\u73b2 \u5eb7\u5c14\u5586", "\u5468\u8bda \u6731\u658c", "\u5f20\u5c0f\u52c7, \u83ab\u6d77\u6d9b, \u6c5f\u542f\u6c9b, \u674e\u4f50\u864e", "\u5218\u9a85, \u5218\u6cfd\u8587", "\u90ed\u5efa\u6625", "\u8d75\u8273, \u6768\u6625\u826f, \u5b59\u5e7f\u536b", "\u674e\u91d1\u5b9d, \u4fee\u6167\u5a1f", "\u5f20\u7fe0\u534e, \u66f2\u5efa\u8f89", "\u5f20\u7d20\u98ce, \u738b\u4e16\u6d77, \u8d75\u9526\u826f", "\u66f2\u548c\u73b2, \u5218\u5189", "\u738b\u4e60\u6587 \u8a79\u6000\u5b87 \u4f55\u4e3a", "\u82d7\u5e86\u663e, \u79e6\u68a6\u534e, \u9648\u793c\u8f89, \u9ec4\u516d\u8fde", "\u66f2\u5efa\u8f89, \u5f20\u7fe0\u534e", "\u8983\u7a0b\u8363, \u4e01\u840d, \u8d75\u56fd\u52c7, \u674e\u6625\u71d5, \u8a79\u6000\u5b87", "\u5f20\u7d20\u98ce \u5f20\u7f8e\u4e91 \u738b\u4e16\u6d77", "\u738b\u5174\u56fd, \u5f20\u6653\u6885", "\u5218\u6f47\u6f47", "\u9648\u79cb\u8273 \u9ec4\u516d\u83b2", "\u7126\u5b81", "\u6c6a\u4e49\u534e, \u738b\u5ef6\u59ae", "\u6768\u6842\u82b1 \u738b\u5c11\u5149 \u5e9e\u5fd7\u5f3a \u96f7\u6653\u6625", "\u8a79\u7476, \u8a79\u6000\u5b87, \u59da\u95ee\u8363", "\u5b5f\u5f66\u4eac \u5f20\u7131", "\u6881\u9f99 \u65bd\u82f1\u4e54 \u5d14\u5b8f\u8f89 \u9093\u62e5\u519b \u623f\u6027\u5e72", "\u90d1\u57f9\u8f89", "\u738b\u91d1\u971e, \u5218\u6e29\u971e", "\u718a\u667a\u65b0, \u9a6c\u749e\u74a0, \u6881\u9f99, \u623f\u6842\u5e72", "\u6797\u6cbb\u4f5c, \u674e\u7ee7\u5e9a, \u5c39\u52c7\u519b, \u5218\u7115\u5f6c", "\u9648\u971e \u962e\u5b8f\u4f1f", "Marc F. Foulger \u6768\u534e", "\u5f20\u4e45\u653f \u6b66\u4e66\u5f6c \u5218\u7115\u5f6c", "\u5085\u82f1\u5a1f, \u79e6\u68a6\u534e, \u80e1\u60e0\u4ec1, \u77f3\u6dd1\u5170", "Xu Yang, Jinsong Zeng *, Kefu Chen, Yucheng Feng", "\u6e29\u5fd7\u82f1, \u5b89\u90c1\u7434, \u738b\u53cc\u98de", "\u5218\u4f20\u5bcc, \u90b1\u5316\u7389, \u5b59\u6da6\u4ed3, \u8a79\u6000\u5b87", "\u6b66\u5175 \u738b\u5929\u5802 \u9646\u58eb\u5e73", "\u5f20\u5029 \u4ed8\u65f6\u96e8 \u674e\u6d77\u9f99 \u6a80\u6000\u5b87", "\u674e\u831c \u8d75\u4e39 \u82df\u4e9a\u6770", "\u5f90\u6e05\u534e, \u79e6\u68a6\u534e, \u5085\u82f1\u5a1f, \u77f3\u6dd1\u5170", "\u4f55\u7167\u9f99 \u5f20\u7af9\u5357", "\u5f90\u6e05\u534e, \u79e6\u68a6\u534e, \u77f3\u6dd1\u5170, \u5f20\u7231\u840d, \u5f90\u8c26", "\u6797\u8fdb\u5fe0", "\u968b\u91d1\u660e", "\u6b66\u4e66\u5f6c", "\u5b5f\u5f66\u4eac, \u5d14\u6587", "\u674e\u5b66\u51e4, \u79e6\u68a6\u534e, \u5218\u5a1c, \u82d7\u5e86\u663e", "\u8463\u7fe0\u534e \u79e6\u68a6\u534e \u5f90\u6e05\u534e \u5085\u82f1\u5a1f", "\u5409\u745e\u5f3a \u8463\u6b63\u5168 \u5355\u6885 \u674e\u671d\u8f89", "\u8096\u6587\u97ec", "ZHU Cui-ling, LI Xin-ping", "\u738b\u798f\u7eaa \u4f55\u6c5f\u6797", "\u6768\u56fd\u5b89", "\u5f90\u6e05\u534e", "\u9648\u56fd\u4f1f \u6768\u4ec1\u515a \u5f90\u6e05\u534e", "\u970d\u6625\u73b2", "\u674e\u7acb\u6ce2 \u674e\u8d85 \u9ad8\u626c \u5f20\u51e4 \u79e6\u68a6\u534e", "\u5f20\u7d20\u98ce \u80e1\u6653\u521a", "\u9b4f\u5f3a \u970d\u6625\u73b2", "\u90d1\u73b2\u73e0, \u6c99\u529b\u4e89, \u6c5f\u6c99\u6c99", "Hayat Kimya", "\u5d14\u6625\u4eae, \u6b66\u4e66\u5f6c, \u674e\u64ce, \u5f20\u51e4\u5c71", "\u5e38\u9752 \u6881\u5ddd", "\u4fde\u78a7\u82b8, \u5b8b\u82e5\u6960, \u8d75\u4f1a\u82b3, \u5f90\u6e05\u51c9, \u6c99\u529b\u4e89", "\u9f50\u7ea2, \u738b\u6657, \u90b8\u9510, \u5218\u7eaf, \u7f57\u5c11\u521d", "\u5f20\u6587\u6656 \u5f20\u76c6 \u6c5f\u9a81\u96c5", "\u5218\u79c0\u743c, \u9093\u4e30, \u6768\u8389", "GUO MaoZe, WANG YuQiu, HE BingFang, GAO BingBing", "\u7a0b\u7a96, \u5f90\u5cfb, \u9c81\u4fca\u826f, \u5f20\u6653\u9510, \u738b\u6e58\u69d0", "\u8d75\u5efa \u674e\u96ea\u829d \u66f2\u97f3\u829d \u9ad8\u57f9\u57fa", "\u6768\u5fb7\u745e \u674e\u6d77\u71d5 \u674e\u5c0f\u745e", "\u4f55\u4e3a \u8a79\u6000\u5b87", "\u9ec4\u6000\u56fd \u960e\u7ee7\u53d1 \u5218\u71d5\u7389", "\u5218\u7fa4\u534e, \u5218\u6587, \u9ec4\u5c0f\u96f7, \u9648\u96ea\u5cf0, \u8bb8\u8dc3, \u738b\u6708\u6c5f", "\u77f3\u5148\u57ce \u51af\u90c1\u6210 \u9648\u514b\u590d \u5eb7\u56fd\u5175", "\u4e54\u60f3, \u51af\u90c1\u6210, \u77f3\u5148\u57ce, \u66fe\u52b2\u677e, \u9648\u514b\u590d", "\u95eb\u5fb7\u52c7, \u5218\u670b\u53cb, \u65b9\u7ea2\u6625", "\u80e1\u82b3 \u738b\u5fd7\u654f \u4efb\u6dd1\u534e", "\u5218\u5029 \u5f6d\u5efa\u519b \u6c88\u81fb\u714c \u9648\u96ea\u6885", "\u82d7\u6797", "\u5305\u7ea2\u4eae", "\u6731\u8d85\u5b87, \u8d75\u4e16\u82f1, \u6f06\u667a\u9e4f, \u674e\u4fca, \u8bb8\u5915\u5cf0", "\u5f90\u5fb7, \u5218\u4e3d\u5a1c, \u9648\u8363\u8363", "\u4f55\u701a\u661f, \u8096\u4e91, \u9f9a\u5de8\u6625", "\u5218\u6167\u67ab \u5f6d\u5e86\u534e", "\u5f20\u6625\u8f89, \u4ed8\u65f6\u96e8, \u5218\u7389, \u5f20\u51e4\u5c71, \u8a79\u6000\u5b87", "\u5434\u6653\u5f64", "\u674e\u65b0\u5e73 \u9648\u4e2d\u8c6a", "\u65b9\u6625", "\u8d75\u5fd7\u6cd5, \u8c22\u76ca\u6c11, \u96f7\u6653\u6625, \u738b\u5b88\u5a1f, \u9ec4\u5e72\u5f3a", "\u6f58\u5149\u6167, \u674e\u4ee5\u5584, \u7f57\u8f89, \u4e01\u6d77\u6f6e", "\u8d75\u5fd7\u6c11, \u8c22\u76ca\u6c11, \u96f7\u6653\u6625, \u674e\u662d\u6210", "\u79e6\u5efa\u65b0 \u5468\u5b66\u98de", "\u674e\u667a", "\u5f20\u6052, \u9ad8\u6b23, \u9648\u514b\u5229, \u6768\u4e9a\u8f89, \u9648\u5174\u7ea2", "\u5f20\u5b8f\u5b87", "\u8bb8\u6d77\u84dd \u5d14\u7115\u65b0", "\u9004\u9526\u6c5f, \u8d75\u4f20\u5c71, \u674e\u662d\u6210, \u9ad8\u5efa", "\u5218\u5a1c", "\u9648\u8fdc\u8fdb", "\u8d75\u5c0f\u5e73", "\u674e\u51e4\u51e4, \u9648\u5609\u5ddd, \u5e9e\u5fd7\u5f3a, \u6768\u6842\u82b1, \u5f20\u5fd7\u793c", "\u738b\u6674\u6674 \u5f90\u66fc \u7530\u82f1\u59ff", "\u674e\u6210\u5fe0", "\u5f20\u7ee7\u9896 \u80e1\u60e0\u4ec1 \u5434\u4e25\u4eae", "\u9b4f\u65b0\u535a", "\u5468\u4e39\u4e39, \u4faf\u5e86\u559c, \u5218\u82c7, \u51af\u6e05", "\u5f20\u4fdd\u5143", "\u97e9\u91d1\u6885 \u6c88\u9759 \u5218\u6e29\u971e", "\u8c2d\u654f\u3001\u738b\u7389\u3001\u8c2d\u7693\u6653", "\u5f90\u7ea2, \u9093\u51e4\u4f1f", "\u9648\u80dc, \u674e\u7ee7\u5e9a, \u5f20\u5360\u6ce2, \u6731\u5c0f\u6797, \u5218\u7115\u5f6c", "\u674e\u662d\u6210 \u6768\u6842\u82b1 \u5b54\u51e1\u529f", "\u6768\u6768, \u5218\u91d1\u521a, \u82cf\u8273\u7fa4", "\u80e1\u5e86\u559c, \u5218\u58eb\u514b", "\u7530\u6676, \u5218\u58eb\u4eae, \u80e1\u5e86\u559c", "\u9648\u5e05\u5e05, \u718a\u667a\u65b0, \u6881\u9f99, \u623f\u6842\u4e8e, \u5f20\u65b0\u6c11", "\u66f2\u9e4f, \u968b\u660e, \u795d\u7389\u677e", "\u674e\u660e\u8f89\uff0c\u590f\u9752", "\u9ec4\u7ca4\u5b81 \u6c88\u5b66\u519b", "\u6768\u6842\u82b1, \u5409\u5174\u9999, \u5218\u601d, \u77f3\u6d2a\u6d9b, \u9648\u5609\u5ddd", "\u738b\u7ecd\u6e05, \u5b59\u79d1\u7ec6, \u4e8e\u7ea2\u5a1f, \u66f2\u5e86\u6587", "\u5f90\u5cfb \u5218\u9e4f \u5321\u5955\u5c71 \u83ab\u7acb\u7115 \u674e\u519b", "\u4e01\u5143\u5149", "\u66fe\u5fd7\u5f3a", "\u5468\u660e", "\u9648\u6d77\u71d5", "\u6881\u9e23 \u6768\u4e50 \u674e\u7518\u9716", "\u5b59\u8fd0\u6625", "\u90ed\u957f\u88d5, \u5b59\u4f73\u6797", "\u9a6c\u6c47\u6d77, \u738b\u85e4\u8fbe, \u5b5f\u5f66\u4eac, \u67f4\u5fb7\u559c", "\u8d3e\u51ac\u6885", "\u77f3\u5c0f\u5e73, \u5468\u6b66\u660c", "\u9f50\u79c0\u4e50 \u5b59\u957f\u5e9a \u90ed\u540c\u5e86", "\u6797\u51ef\u751f", "\u674e\u6613\u851a", "\u5468\u4e39\u4e39", "\u90ed\u957f\u88d5, \u5b59\u4f73\u6797, \u738b\u5fd7\u4f1f", "\u53e4\u5149\u5168, \u674e\u8679\u658c", "\u674e\u79c0\u6e05, \u675c\u707f\u594e, \u6768\u5148\u5fe0", "\u65b9\u6ed4", "\u5f90\u6c38\u5efa, \u5510\u51cc\u4e91, \u6731\u632f\u5cf0, \u5cb3\u6653\u9e4f, \u7530\u52c7, \u5f20\u9f0e\u519b, \u6613\u8d3b\u7aef, \u90ed\u7aef", "\u8d56\u8273\u840d", "\u8d75\u4f1a\u5c71", "\u674e\u5f3a", "\u65b9\u521a", "\u9648\u5609\u7337", "\u5ec9\u535a\u535a", "\u725b\u57f9\u5e73, \u4e01\u65e5\u5347, \u5b8b\u536b\u5802, \u738b\u5a9b", "\u738b\u8273\u971e, \u674e\u53cb\u660e, \u738b\u4e49\u52c7, \u4e07\u5c0f\u82b3", "\u96f7\u9e23", "\u8d3a\u6587\u660e \u859b\u5d07\u6600 \u8042\u6021 \u7a46\u519b", "\u5b8b\u5efa\u4f1f", "\u8881\u9e9f", "\u5218\u5189, \u97e9\u537f, \u6768\u6842\u82b1", "\u738b\u5c11\u5149, \u9648\u5609\u5ddd, \u6b66\u4e66\u5f6c, \u6768\u6842\u82b1", "\u5de9\u98de, \u90ed\u9e3f\u6d69, \u738b\u7814\u8273", "\u9ec4\u94d6", "\u5c24\u7eaa\u96ea \u738b\u7389\u79c0 \u8463\u56fd\u6797 \u6b27\u9633\u5609", "\u5f20\u5229\u840d, \u9ad8\u6167, \u5173\u83b9, \u9ec4\u52c3", "\u5218\u5e86\u7acb", "\u6c64\u4f1f, \u5355\u6587\u5a1f, \u738b\u5b5f\u6548", "\u7126\u5065, \u6731\u5317\u5e73, \u674e\u7ea2\u658c, \u97e9\u5584\u660e, \u623f\u6842\u5e72, \u6768\u6210", "\u90b1\u6631\u6865", "\u97e9\u9896, \u94b1\u5fe0\u4e25, \u674e\u5fe0\u53cb, \u97e9\u5b97\u654f, \u5b59\u5e7f\u536b", "\u674e\u8273, \u5218\u4fca\u6770", "\u4ed8\u65f6\u96e8, \u95f5\u6c5f\u9a6c", "\u9ec4\u5f69\u971e", "\u5f20\u71d5\u5174 \u66fe\u4e9a\u5c9a \u8bb8\u6842\u7ea2 \u8d75\u5fb7\u6e05", "\u9a6c\u4e89\u5149", "\u5f20\u91d1\u8d85 \u5434\u671d\u519b \u4e8e\u51ac\u6885 \u4edd\u745e\u5e73", "\u4f55\u723d", "\u5f20\u65b0\u8389", "\u9ec4\u6000\u56fd", "\u674e\u6653\u949f", "\u5f90\u658c\u658c", "\u5f90\u5cfb \u9648\u514b\u590d \u891a\u5a9b\u5a9b \u83ab\u7acb\u7115 \u5434\u671d\u519b \u6768\u4ec1\u515a", "\u4e8e\u51ac\u6885 \u9648\u514b\u590d \u6768\u4ec1\u515a \u5f90\u5cfb \u7530\u82f1\u59ff", "\u845b\u4e91\u6606", "\u674e\u8273, \u8c2d\u519b", "\u8983\u7a0b\u8363, \u8a79\u6000\u5b87, \u674e\u5175\u4e91, \u738b\u53cc\u98de", "\u738b\u6dd1\u6885 \u6234\u7ea2\u65d7 \u65b9\u83b9", "\u5415\u52d1\u5cf0 \u674e\u6c38", "\u5b8b\u4f73\u7ffc", "\u5218\u680b", "\u859b\u658c", "\u5f90\u8389\u8389", "\u5218\u8bfe\u79c0, \u9a6c\u62d3, \u5c01\u5c0f\u4eae, \u738b\u604b, \u8c22\u5c0f\u6b66, \u5362\u5fe0\u94ed, \u674e\u9732\u6c34", "\u674e\u6587\u4fca", "\u8d3e\u8273\u8fea", "\u80e1\u5fd7\u519b \u80e1\u6842\u6797 \u5218\u5b9d\u9274 \u6c6a\u4e39\u59a4", "\u674e\u4e7e\u91d1, \u9648\u71d5, \u5f20\u632f\u5fe0", "\u674e\u535a\u96c5", "\u5218\u5a1f \u7f57\u5c0f\u6797 \u9ec4\u516d\u83b2 \u9648\u793c\u8f89", "\u590f\u9752 \u59da\u5170 \u5f20\u5b8f\u4f1f \u6768\u6d77\u6d9b", "\u5b63\u73b2", "\u90a2\u601d\u9b4f", "\u5f90\u7acb\u65b0 \u5f20\u6dd1\u9896", "\u738b\u79cb\u666f \u59da\u8273\u840d \u590f\u5764\u4eae", "\u674e\u7518\u9716 \u8096\u53cb\u5e74 \u848b\u707f\u7ea2 \u90ed\u52c7\u4e3a", "\u8def\u670b\u535a", "\u9f50\u79c0\u4e50, \u674e\u6d2a\u96e8, \u5362\u535a, \u4fe1\u6e05\u660e", "\u8096\u4ed9\u82f1 \u5218\u670b\u53cb \u9648\u91d1\u4e2d \u5b8b\u8679", "\u674e\u6797\u6d9b", "\u97e6\u7ef4, \u5218\u670b\u53cb, \u80e5\u5a1f, \u8096\u4ed9\u82f1", "\u9a6c\u6587\u660e \u6b66\u5764 \u6768\u5a1c \u90d1\u8d75\u56fd", "\u4f59\u9f0e\u8363 \u679c\u658c \u6e29\u7389\u5b8f", "\u6c88\u6587\u6d69, \u674e\u7ee7\u5e9a, \u95eb\u4e1c\u6ce2, \u5218\u7115\u5f6c", "\u8983\u7a0b\u8363 \u8a79\u6000\u5b87 \u738b\u53cc\u98de \u674e\u5175\u4e91", "\u738b\u8273 \u59dc\u4e91", "\u95f5\u6c5f\u9a6c, \u4ed8\u65f6\u96e8, \u5218\u68a6\u8339, \u8a79\u6000\u5b87", "\u8d75\u6c5f\u9e4f", "\u9648\u542f\u660e, \u90d1\u4e1c\u4e49", "\u6768\u51e4\u8f89", "\u91d1\u8273\u7fbd, \u5218\u670b\u53cb, \u674e\u53cb\u660e, \u8096\u4ed9\u82f1, \u674e\u54f2, \u5f20\u6e05\u7ea2", "\u51af\u80b2\u82f1", "\u5f6d\u65b0\u6587, \u674e\u65b0\u5e73, \u90ed\u5927\u4eae, \u949f\u6797\u65b0", "\u9ec4\u5e72\u5f3a \u5f20\u66fe \u4f55\u7fe0\u840d \u90ed\u65b0\u6625", "\u674e\u6ee8 \u5218\u53cb\u660e \u8096\u4ed9\u82f1", "\u80e1\u4f1f\u5a77, \u674e\u6770\u8f89, \u5e84\u91d1\u98ce", "\u5b8b\u6d77\u519c, \u9ec4\u663e\u5357, \u738b\u53cc\u98de, \u9648\u53cc\u8c6a", "\u9648\u79cb\u8273 \u7f57\u5c0f\u6797 \u66f9\u77f3\u6797 \u9648\u793c\u8f89 \u9a6c\u6653\u59a4 \u9ec4\u516d\u83b2", "\u8881\u73ae", "\u9648\u632f \u9648\u6c38\u6797 \u66f9\u94a6 \u9648\u5b89\u6c5f \u738b\u6708\u6d01", "\u5411\u4fca\u5175", "\u5d14\u5c0f\u5eb7 \u65b9\u5fd7\u5f3a \u8d75\u601d\u821c \u6797\u6653\u742a", "\u7f57\u8d85", "\u9ad8\u6167, \u8a79\u6000\u5b87", "\u5f90\u8587", "\u5f90\u52c7, \u9093\u5929\u6587, \u6768\u7b03\u660e, \u738b\u5cf0", "\u6768\u5efa\u4f1f \u738b\u5e73 \u90ed\u5a1f \u738b\u4fca\u4e49", "\u6c5f\u5b88\u4e50", "\u738b\u5b9c, \u8a79\u6000\u5b87, \u66fe\u6292\u59dd, \u80e1\u5065, \u6797\u58f9\u5e84", "\u5b54\u4ee4\u7f8e", "\u5f6d\u6e90\u5fb7, \u5218\u6b63\u521d, \u90b9\u51ac\u751f, \u51af\u6e58\u6c85, \u8096\u5764\u6210, \u674e\u5ff5\u519b, \u9093\u7855\u534e, \u6bb5\u76db\u6587, \u5218\u5411\u534e, \u90d1\u79d1", "\u738b\u6708\u6d01, \u4e8e\u79c0\u4e91, \u674e\u536b\u82b9", "\u5218\u5411\u534e, \u5218\u6b63\u521d, \u90b9\u51ac\u751f", "\u9f99\u9053\u82f1 \u9ad8\u5174\u53d1 \u6881\u8363\u5c31", "\u5c1a\u96ef, \u675c\u7fa4\u8d35", "\u90ed\u9526\u8fd8", "\u5f20\u529f\u4fa0 \u8def\u5fb7\u80dc \u9648\u65ed\u4e1c \u5cb3\u56ed\u56ed \u8c22\u76d7\u6c11", "Yu De-hai, Lin Zhao-yun, Li You-ming", "\u5b59\u67ab", "\u95eb\u6653\u5a77", "\u5218\u6b22, \u8463\u7ee7\u5148, \u7f57\u51b2, \u90ed\u897f\u96c5, \u6768\u745e\u5e06, \u4e54\u4e3d\u6d01, \u7941\u51ef, \u6bb5\u4f20\u6b66", "\u5f20\u6052, \u9ad8\u6b23, \u9648\u514b\u5229", "\u5434\u5fae\u5fae \u4e07\u91d1\u6cc9 \u9a6c\u9095\u6587 \u9648\u6768\u6885", "\u8bb8\u5411\u9633", "\u7f57\u654f \u4ed8\u65f6\u4e3d", "\u5218\u6b22, \u8463\u7ee7\u5148, \u90ed\u897f\u96c5, \u4e54\u4e3d\u6d01, \u6bb5\u4f20\u6b66, \u7941\u51ef", "\u8d75\u7389\u6797 \u9648\u4e2d\u8c6a \u738b\u798f\u541b", "\u6b66\u6167\u598d \u5f20\u5b8f\u4f1f", "\u5c24\u7eaa\u96ea \u5ed6\u91d1\u534e \u9648\u661f\u661f \u53f6\u6c49\u73b2", "\u5434\u9759 \u725b\u6784\u7ea2 \u5e73\u6e05\u4f1f \u674e\u5a1c \u77f3\u6d77\u5f3a \u5f20\u5065", "\u5f20\u5229\u840d, \u5b59\u590f\u6770, \u738b\u4e66\u5f3a, \u9ad8\u6167, \u5085\u8d24\u8d24, \u5e38\u7389\u98de", "\u9f9a\u672c\u534e", "\u90ed\u5f69\u8679 \u6768\u6cfd\u5e7f \u674e\u6811\u6728", "\u674e\u9547", "\u5218\u4f73\u7ef4 \u5218\u6587\u6ce2 \u9093\u96ea", "\u5b59\u5148\u542f \u97e9\u4fdd\u65b0 \u5218\u6587 \u8d75\u4e3d\u541b \u5468\u7acb\u6625", "\u5218\u4f73\u7ef4", "\u5f20\u5a49\u971e, \u5f20\u6839\u5b9d", "\u738b\u6cfd\u521a \u9b4f\u5149\u660e \u5218\u5ef6\u4fca", "\u5f20\u4e07\u5f6c \u738b\u9ad8\u5347 \u8bb8\u9aa5", "\u5415\u5065 \u5218\u6587\u6ce2 \u4e8e\u94a2 \u5510\u73f2\u519b", "\u674e\u5b66\u79c0", "\u5f20\u6052", "\u90ed\u51e4\u6765", "\u6768\u519b \u6881\u4e91 \u80e1\u5065 \u6768\u8fdb", "\u5261\u660c\u950b, \u4e25\u9e4f\u98de, \u6c88\u5149\u98de, \u9ad8\u521a\u521a, \u82df\u536b\u4e1c", "\u9648\u5b89\u6c5f \u66f9\u94a6", "\u90d1\u95ea\u95ea, \u676d\u5efa\u5fe0, \u5b59\u5c0f\u82f1, \u91d1\u9e7f\u6c5f, \u6731\u6f47\u654f", "\u5f90\u4e16\u8363, \u9ec4\u5d07\u658c", "\u55bb\u5a67", "\u674e\u97f6\u6770 \u4ed8\u6797\u519b \u7530\u5b9d\u51e4", "\u5f20\u6052, \u5f20\u5ca9\u51b2, \u5218\u4e3d\u4e3d", "\u9648\u4e1c, \u9b4f\u8302\u5f3a, \u6731\u6587\u829d", "\u6f58\u6625\u6765", "\u4faf\u5e86\u559c \u6d2a\u4e49\u6885 \u8d75\u6c5f\u9e4f", "\u516c\u7ef4\u96c1 \u5b59\u6587\u80dc", "\u5f20\u56fd\u8fd0 \u90d1\u723d", "\u516c\u7ef4\u5149", "\u502a\u529b", "\u987e\u5149\u79c0 \u6c88\u4e00\u4e01", "\u725f\u5efa\u5f3a", "Huang Wenrong Chen Zhonghao", "\u5468\u5bb6\u8fbe \u623f\u5bbd\u5cfb \u5f20\u971e", "\u4faf\u987a\u5229 \u536b\u5dcd", "\u6587\u743c\u83ca", "\u9022\u9526\u6c5f, \u5218\u5fe0, \u60e0\u5c9a\u5cf0, \u8d75\u96e8\u840c", "\u6797\u5e7f\u5b66 \u79e6\u5efa\u826f \u9ad8\u6000\u667a \u96cd\u5b8f \u674e\u6c38\u661f", "\u6768\u6653\u6b66", "\u5f20\u6bc5\u5609 \u5f20\u7acb \u738b\u6f8d", "\u9a86\u83b2\u65b0, \u8303\u78ca\u4e50, \u738b\u946b\u5b87, \u674e\u76fc\u76fc, \u738b\u53cc\u98de", "\u5e38\u6cbb\u56fd \u8463\u7ee7\u5148 \u5f20\u9707 \u6208\u6c5f\u6dfc", "\u5f20\u6770", "\u7a0b\u91d1\u5170, \u6bd5\u677e\u6797", "\u5f90\u6c38\u5efa \u5f20\u7f8e\u4e91 \u674e\u53ef\u6210", "\u8463\u7ee7\u5148, \u674e\u654f\u654f, \u5e38\u6cbb\u56fd, \u5f20\u9707", "\u5f20\u660c\u8f89 \u96f7\u8389\u5a1c \u674e\u59e3 \u674e\u7fd4\u8679 \u80e1\u5b5f\u79cb", "\u96f7\u8389\u5a1c \u5f20\u660c\u8f89 \u674e\u7fd4\u8679 \u674e\u59e3", "\u4e25\u5f66 \u8463\u7ee7\u5148 \u6c64\u4f1f \u53f2\u97f5", "\u5b59\u4e3d\u7ea2 \u674e\u65b0\u5e73 \u9648\u5fb7\u5f3a", "\u5f20\u660c\u8f89 \u96f7\u8389\u5a1c \u674e\u59e3 \u674e\u7fd4\u7ea2", "\u7f57\u6e05 \u5218\u53f6 \u6587\u6d77\u5e73", "\u4e54\u4e3d\u6d01", "\u77f3\u826f, \u5f20\u7d20\u98ce", "\u5510\u8273\u519b \u5218\u79c9\u94b0", "\u738b\u5fd7\u6770, \u738b\u65f8, \u738b\u5f6c\u5f6c", "\u5d14\u6625\u4eae \u674e\u6587\u901f \u674e\u64d8 \u6b66\u4e66\u5f6c", "\u725b\u7acb\u5e73", "\u6768\u744b\u4e4b", "\u9093\u5b87, \u59da\u57f9\u6b63, \u77f3\u6dd1\u5170", "\u738b\u4fca\u6587, \u5218\u660e\u53cb", "\u9648\u9e4f", "\u6768\u798f\u5ef7, \u738b\u5927\u5168", "\u738b\u838e", "\u6c5f\u71d5\u658c \u8c2d\u672c\u795d \u97e9\u654f \u94b1\u5b87 \u8a79\u6000\u5b87", "\u5b59\u5a1f, \u5f20\u7ef4\u52c7", "\u5f20\u6653\u8499", "\u5f20\u6d2a\u6d9b \u674e\u53cb\u660e \u5f90\u658c \u80e1\u5065", "\u5f20\u6811\u6797", "\u590f\u8389\u5947 \u4faf\u592b\u5e86 \u9ec4\u68a6\u4e50 \u5f20\u6625\u8f89", "\u5f20\u5fd7\u82ac \u5218\u4e16\u6d77 \u9f13\u52b1\u6234 \u5218\u6587\u71d5 \u5218\u672c\u67f1", "\u80e1\u5fd7\u519b, \u674e\u53cb\u660e, \u8042\u52cb\u8f7d", "\u80e1\u4e9a\u5357, \u5f20\u6d2a\u5174, \u674e\u946b, \u6768\u5a1c", "\u8042\u52b1\u6556 \u5218\u4e16\u6d77 \u5f20\u5fd7\u82ac \u5218\u6587\u71d5 \u5218\u672c\u67f1", "\u5f90\u68a6\u8776 \u6731\u7389\u8fde \u94b1\u6167\u6587 \u6f58\u96e8\u5a77 \u6234\u7ea2\u65d7", "\u6768\u6c38\u521a, \u5468\u666f\u8f89", "\u738b\u82b3 \u9648\u6e2f \u65b9\u5fd7\u5f3a", "\u666f\u5c11\u4e91", "\u95eb\u5fb7\u52c7 \u5218\u660e\u53cb \u65b9\u7ea2\u6625", "\u8bb8\u5915\u5cf0, \u65b0\u5149\u79c0, \u6881\u798f\u6839, \u5434\u6653\u654f", "\u8983\u6676", "\u95ee\u53cc\u53cc\u7b49", "\u95eb\u5fb7\u52c7 \u5218\u53cb\u670b", "\u9ec4\u601d\u654f, \u738b\u5b66\u519b, \u675c\u6587\u658c, \u8d3a\u9759", "\u674e\u5c0f\u745e \u90dd\u5149\u79c0", "\u738b\u4ee3\u542f \u80e1\u5f00\u5802 \u4f55\u5317\u6d77", "\u674e\u5efa\u4e49, \u8a79\u6000\u5b87, \u5218\u4f1f\u534e", "\u5218\u4f1f \u9648\u514b\u590d \u674e\u519b", "\u9648\u6e2f \u5218\u7389\u838e \u6587\u827e", "\u97e9\u9e4f\u9ad8 \u5f20\u950b \u9b4f\u6d9b", "\u738b\u9759, \u5f20\u7f8e\u4e91, \u738b\u5efa", "\u5218\u7389, \u8a79\u6000\u5b87, \u9648\u5609\u5ddd, Keiichi Koda, Dimitris Argypoulos", "\u5468\u660e\u8fdb", "\u84b2\u4fca\u6587 \u5b8b\u541b\u9f99 \u59da\u6625\u4e3d", "\u9648\u4e39\u96c4 \u5218\u6587\u6ce2", "\u59da\u6625\u4e3d \u84b2\u4fca\u6587", "\u90d1\u4eae", "\u9a6c\u6734, \u6768\u4e91\u8273, \u9a6c\u7389\u82b9, \u5f90\u82b3, \u5434\u95fb\u8fbe, \u90ed\u4e3d\u82b3, \u9ec4\u519b", "\u91d1\u5c0f\u5a1f, \u8c22\u76ca\u6c11, \u59dc\u4f1f, \u84b2\u4fca\u6587, \u5434\u5e86\u5229, \u5218\u946b\u5b87", "\u8bb8\u51e4 \u9648\u5609\u5ddd", "\u90a2\u4ec1\u536b", "\u5218\u7389, \u8a79\u6000\u5b87, \u9648\u5609\u5ddd, Dimitris Argyropoulos", "\u5f20\u51ac\u65ed", "\u90a2\u4ec1\u536b, \u9648\u592b\u5c71, \u79e6\u68a6\u534e, \u90b1\u5316\u7389", "\u7126\u5065", "\u845b\u6770, \u5f20\u8f89, \u6768\u7ea2", "\u674e\u6743", "\u96f7\u6653\u6625, \u8d75\u5b87, \u6797\u9e7f", "\u8d3e\u4f69\u661f, \u5d14\u6625\u4e3d, \u5b8b\u5c55\u5b8f, \u4faf\u96c5\u5b81, \u6ed5\u7acb\u519b, \u5f20\u6653\u5ddd", "\u6768\u671d\u864e", "\u9093\u901a", "\u9ec4\u6edf\u6ce2 \u5218\u7ad9", "\u5f20\u6c38\u9f99, \u90d1\u5c11\u658c", "\u6768\u4f1f\u51ef, \u9648\u6631\u6587, \u5f20\u5b97\u6210, \u6768\u5609\u73ae, \u674e\u5efa\u56fd, \u9648\u793c\u8f89", "\u5f90\u67cf\u751f \u5f20\u79c0\u6885 \u5f20\u8000\u4e3d \u5434\u4f1f\u5fd7", "\u7a0b\u5b9d\u7bb4, \u8303\u5fd7\u5a55, \u4e01\u5fd7\u6587, \u5f20\u6d77\u4e3d, \u9648\u6c38\u82b3", "\u6797\u4f1f\u751f \u4f59\u7231\u82b3 \u8d75\u6c49\u5f3a \u5362\u5e7f\u751f \u5e38\u98ce\u7709", "\u6731\u52c7\u5f3a, \u6613\u7389\u6797, \u4e01\u56fd\u9645, \u6768\u5b87", "\u90d1\u96ea\u8389", "\u9ece\u6f14\u660e, \u5434\u5b66\u4f17, \u675c\u82b3\u9ece, \u9f99\u601d\u5b87, \u9ec4\u534e\u6797, \u5510\u57f9\u6735", "\u9648\u663e\u975e \u5218\u5f66\u519b", "\u8bb8\u51e4, \u949f\u65b0\u6625, \u5b59\u6da6\u4ed3, Gwynn LL. Jones", "\u6797\u80fd\u9556, \u80e1\u4f1a\u8d85, \u67f4\u6b23\u751f, \u6797\u6728\u5e73", "\u5f20\u6c38\u9f99", "\u6768\u658c, \u5f20\u7f8e\u4e91, \u5362\u5146\u5e86, \u9ec4\u777f", "\u4f55\u6676, \u9648\u6811\u6da6, \u6c99\u4e5d\u9f99, \u738b\u6668, \u5f20\u8f89", "\u8d39\u8d35\u5f3a \u6c88\u4e00\u4e01 \u738b\u6d77\u82b1 \u674e\u5c0f\u745e \u674e\u7ff1", "\u5b59\u5a9b\u82b3, \u8c22\u76ca\u6c11, \u9ad8\u6d2a\u8d35", "\u675c\u5efa\u94ed, \u5218\u5e86\u56fd, \u7f57\u4e16\u6d32, \u949f\u4ef2\u6d2a", "\u4f59\u5149", "\u738b\u4e60\u6587 \u8a79\u6000\u5b87 \u674e\u5175\u4e91", "\u8d75\u7acb\u4f1a, \u5218\u4e66\u9497, \u5f20\u5149\u534e", "\u8d75\u5317\u6668", "\u4e8e\u73b2 \u795d\u548c\u4e91", "\u9648\u5fe0\u56fd \u6731\u6c38\u5fb7", "\u9648\u6625\u971e, \u4f59\u4f1f\u6885, \u9648\u6da6\u6743, \u90b1\u7389\u6842", "\u5ed6\u5bb6\u826f, \u738b\u9769", "\u738b\u9769 \u80e1\u60e0\u4ec1 \u8d75\u5e7f\u9521", "\u9a6c\u5e86\u864e \u5362\u601d\u6167", "\u5ed6\u5408", "\u9a6c\u6dd1\u6770", "\u674e\u5fd7\u5065, \u5f20\u5fd7\u6770, \u5f20\u7d20\u51e4", "\u9648\u91d1\u9f99, \u5f20\u79c0\u6885, \u59da\u6653\u7ea2, \u91d1\u676d", "\u674e\u5609\u4f1f \u7279\u9080\u901a\u8baf\u5458 \u9a6c\u5b81", "\u5b59\u5a9b\u82b3 \u8c22\u76ca\u6c11 \u9ad8\u6d2a\u8d35", "\u8c0c\u5c27 \u7fdf\u534e\u654f", "\u9648\u4e3d\u98ce \u5434\u5e73 \u97e6\u7d20\u840d \u674e\u7ea2\u6885", "\u5218\u6d77\u68e0 \u88f4\u7ee7\u8bda \u77f3\u6dd1\u5170 \u80e1\u60e0\u4ec1 \u5f20\u601d\u6d0b", "\u535e\u4e3d\u840d \u5cb3\u91d1\u6743 \u5f20\u56fd\u73cd \u6768\u4f20\u5e73", "SHANG Wei, TU Qiang, SUN Mo-jie", "\u7f57\u5de8\u751f, \u6234\u7f57\u6839, \u9648\u536b\u5175, \u8521\u5146\u658c", "\u5b8b\u6653\u78ca, \u59da\u6625\u4e3d, \u738b\u4e50, \u90b9\u946b", "\u6768\u79cb\u6797, \u674e\u5b97\u5168, \u5218\u4ece\u9999, \u5085\u82f1\u5a1f, \u79e6\u68a6\u534e", "\u6bdb\u957f\u658c \u502a\u6c38\u6d69", "\u5173\u9896", "\u738b\u7acb\u519b \u8096\u79be \u738b\u8fdb", "\u5f20\u4f1f, \u4f55\u5317\u6d77, Ron. Lai, \u8d75\u5149\u78ca", "\u675c\u8273\u82ac, \u5218\u91d1\u521a, \u738b\u52a0\u798f", "\u4f0d\u7ea2 \u8c22\u76ca\u6c11 \u8d56\u71d5\u660e \u5510\u6d69", "\u84b2\u4e91\u6865 \u8a79\u6000\u5b87 \u4f0d\u7ea2 \u5cb3\u4fdd\u73cd \u674e\u5175\u4e91", "\u65f6\u5723\u6d9b \u5434\u5b66\u680b", "\u8d75\u5bb8 \u6731\u4e07\u4eae \u738b\u98ce\u654f \u8c22\u7d20\u8363", "\u84b2\u4e91\u6865, \u8a79\u6000\u5b87, \u5cb3\u4fdd\u73cd, \u4f0d\u7ea2, \u9ec4\u5e72\u5f3a", "\u674e\u6d77\u660e", "\u65f6\u5723\u6d9b \u4e01\u4ed5\u706b", "\u5218\u6587, \u5f20\u7d20\u98ce, \u5f20\u7f8e\u4e91", "\u8303\u8ff0\u6377 \u5218\u79cb\u5a1f \u6587\u6770", "\u7f57\u5efa \u5218\u5584\u6842", "\u5d14\u4e3e\u950b \u5d14\u6c38\u534e \u8bb8 \u82f1 \u5218\u6d2a\u658c", "\u90b5\u7d20\u82f1 \u9648\u6866 \u80e1\u5f00\u5802", "\u90d1\u4fca\u5f3a, \u4f55\u6797, \u5510\u6b63\u5f3a", "\u65f6\u5723\u6d9b \u5362\u5b66\u827a", "\u738b\u6960, \u82cf\u79c0\u971e, \u90d1\u5c0f\u9e4f, \u6bdb\u654f, \u5415\u6aac\u5937", "\u5b5f\u5f66\u4eac \u8463\u8ba1\u5212", "\u6768\u8273 \u5f20\u8273\u5a77 \u59da\u6625\u4e3d", "\u5f20\u5cfb\u534e", "\u6587/\u56fe\u520a\u8bb0\u8005", "\u6885\u79e6\u6e90, \u6768\u660e\u6842, \u738b\u78ca, \u8c22\u76ca\u6c11", "\u738b\u56ed\u7f18, \u674e\u6d77\u9f99, \u674e\u8d5b\u7537, \u9648\u601d\u7476, \u5218\u5e86\u8d3a, \u5218\u68a6\u8339", "\u666f\u5175\u8f89 \u5b5f\u5f66\u4eac", "\u53f2\u6653\u5a1f, \u738b\u6653\u654f, \u5f90\u6052", "\u6797\u6cbb\u5baa (Lin Zhixian)", "\u9ec4\u6167\u654f \u9a6c\u9095\u6587 \u4e07\u91d1\u6cc9 \u738b\u8273", "\u9a6c\u6587\u660e \u674e\u6587\u6587", "\u7ba1\u7b71\u6b66 \u5f20\u7532\u8000 \u90d1\u8fde\u723d \u7f57\u5b87\u714a \u718a\u9e70", "\u674e\u660e\u8f89, \u5f20\u6d2a\u5174, \u5218\u5148\u4fdd", "\u738b\u4e50,\u59da\u6625\u4e3d,\u5b8b\u6653\u78ca,\u90b9\u946b", "\u90b9\u8273\u6d01", "\u97e9\u6653\u82b3, \u90d1\u8fde\u723d", "\u590f\u5251\u96e8, \u66f9\u4e91\u5cf0", "\u674e\u5929\u5229 \u5468\u660e\u52b3", "\u79e6\u68a6\u534e \u9648\u5609\u7fd4", "\u674e\u660e\u8f89, \u738b\u5b5f\u6548, \u674e\u8273, \u80e1\u5357\u6c5f", "\u9ec4\u4fca, \u6768\u4ec1\u515a, \u9ad8\u6587\u82b1, \u6768\u98de, \u9648\u514b\u590d, \u9648\u957f\u660e", "\u9ec4\u5d07\u674f \u9ec4\u53cc\u5f3a \u65b9\u6d69 \u6768\u5d0e\u5cf0", "\u949f\u6811\u660e, \u859b\u5176\u798f, \u90d1\u97f6\u9752, \u77f3\u6653\u67ab", "\u77f3\u5c0f\u5e73 \u5415\u6b63\u658c", "\u9648\u5e86\u4eca, \u5218\u7115\u5f6c, \u80e1\u52c7\u6709", "\u8bb8\u6587\u68e3 \u8d75\u82f1\u51ef", "\u9ec4\u6587\u88c5 \u9648\u4e2d\u8c6a", "\u738b\u96c5\u5a77", "\u6881\u83b9 \u51af\u91d1\u6743 \u738b\u7965\u6c11 \u94b1\u4e3d\u9896 \u8d75\u5149\u78ca \u4f55\u5317\u6d77", "\u725f\u6d2a\u71d5, \u5218\u6021\u84d3, \u9ec4\u747e", "\u6768\u51ac\u6885, \u5b8b\u6e5b\u8c26, \u94b1\u5b66\u4ec1", "\u6731\u6167\u971e, \u7ed5\u53cc\u5168, \u9648\u4f2f\u7f8e, \u674e\u65b0\u5b87, \u6bb5\u559c\u519b", "\u5434\u671d\u519b, \u9648\u514b\u590d, \u83ab\u7acb\u7115, \u674e\u8363\u521a, \u9648\u5947\u5cf0, \u674e\u519b", "\u738b\u7acb\u519b, \u90b1\u540c\u821f, \u5468\u8d62, \u67e5\u745e\u6d9b", "\u6768\u96ea\u82b3, \u80e1\u4f1a\u8d85, \u9ec4\u516d\u83b2, \u9648\u793c\u8f89", "\u5b5f\u5f66\u4eac, \u5468\u658c, \u5218\u5706\u5706", "\u9f9a\u5173 \u6768\u6d77\u6d9b \u5c1a \u8c22\u76ca\u6c11", "\u9ad8\u5149\u83b7 \u5eb7\u5bb6\u7389", "\u96f7\u661f, \u9093\u660c\u4e91, \u5f90\u6842\u9f99, \u79e6\u6c38\u80dc, \u80e1\u5065", "\u8d75\u68a6\u5029", "\u5434\u661f\u5a25, \u5468\u666f\u8f89", "\u5f20\u5a55", "Sami IMAMOGLU and Celil ATIK", "\u5510\u7231\u6c11", "\u6e29\u601d\u8339", "\u738b\u5c11\u5149 \u6b66\u4e66\u5f6c \u90ed\u4f0a\u4e3d \u90ed\u79c0\u5f3a", "\u6797\u5f02\u6377", "\u5c24\u7eaa\u96ea \u5218\u5b66\u658c \u7eaa\u6587\u5170 \u6c88\u6587\u82f1 \u5f20\u6653\u4e3d \u674e\u5fe0\u6b63", "\u51af\u8273\u8389", "\u5f90\u6dd1\u8431 \u90b1\u7389\u6842 \u59da\u5170\u82f1", "LU Xiaojian and LIU Shijie", "\u666f\u96c4 \u8303\u5c11\u8f89 \u82cf\u6587\u4f1a \u50a8\u660a\u715c \u90d1\u4e9a\u96c4 \u7f57\u6167\u83b9 \u7533\u666f\u6615", "\u77f3\u5c0f\u5e73", "\u9ec4\u516d\u83b2, \u4f59\u6c34\u6d2a", "\u8d56\u7389\u8363, \u5f20\u66fe, \u9ec4\u5343\u5f3a, \u8fdf\u806a\u806a", "\u970d\u86df\u98de \u9a6c\u6587\u660e \u9648\u946b", "\u6881\u559c\u6797, \u7fdf\u534e\u654f", "\u5218\u5fe0", "\u5b59\u6807", "\u6768\u5c0f\u535a", "\u5e84\u660e", "\u674e\u680b \u97e9\u537f \u738b\u4e9a\u5a1f \u5b8b\u5316\u971e", "\u6587\u827e \u5434\u5927\u65ed", "\u5f20\u598d \u60e0\u5c9a\u5cf0 \u5218\u5fe0 \u718a\u7687\u4f1f", "\u9093\u8096 \u5218\u5b97\u73b2 \u6768\u671d \u80e1\u6155\u4f0a", "\u51af\u7fa4\u7b56", "\u6c64\u4f1f \u6768\u6da6\u73ca \u5b59\u632f\u5b87", "\u718a\u9f99 \u6d82\u6d2a\u5cf0 \u90d1\u65b9\u79d1 \u59da\u5170 \u8c22\u76ca\u6c11 \u6768\u6d77\u6d9b", "\u6768\u6842\u82b1, Lucian Lucia, \u9648\u5609\u5ddd, \u9648\u514b\u590d", "\u83ab\u536b\u6797 \u6768\u6d69 \u718a\u667a\u65b0 \u80e1\u6155\u5c39", "\u674e\u9759, \u8a79\u6000\u5b87, \u5f20\u6625\u8f89, \u4ed8\u65f6\u96e8, \u8c22\u76ca\u6c11", "\u674e\u9759 \u8a79\u6000\u5b87 \u4ed8\u65f6\u96e8", "\u738b\u5b9d\u8f89 \u9b4f\u5d07", "\u7530\u777f \u59da\u6625\u4e3d \u8d75\u661f \u5b5f\u8389\u8389", "\u6c6a\u73cd\u73cd", "\u9093\u62e5\u519b, \u674e\u7ea2\u658c, \u623f\u6842\u5e72, \u6c88\u8475\u5fe0, \u65bd\u82f1\u4e54, \u97e9\u5584\u660e, \u7126\u5065, \u4e01\u6765\u4fdd, \u5f90\u4e49\u6d2a", "\u67f4\u82e5\u96ea \u674e\u5175\u4e91 \u674e\u6d77\u9f99", "\u5468\u5b66\u98de \u6731\u6b63\u826f \u5218\u5b8f\u534e \u9648\u6d77\u71d5 \u5218\u6653\u6ce2 \u9648\u514b\u5229", "\u845b\u94f6\u51ef", "\u989c\u8fdb\u534e \u674e\u5411\u534e \u6797\u6da6\u60e0", "\u6768\u5f3a", "\u5f20\u8f89 \u674e\u5fe0\u6b63 \u9ec4\u4f73\u4f73", "\u90ed\u957f\u88d5, \u5218\u5584\u6842", "\u5f20\u8d85\u5f3a, \u8d75\u707f\u661f, \u90dc\u51b0\u83e1, \u7559\u7389\u660e, \u5f20\u6587\u9a79, \u7ae5\u56fd\u6797", "\u90ed\u5927\u4eae, \u674e\u65b0\u5e73", "\u97e9\u6587\u4f1a \u5f20\u660c\u8f89 \u7126\u96c5\u5170 \u5218\u8273", "\u949f\u6797\u65b0,\u4ed8\u65f6\u96e8,\u8a79\u6000\u5b87", "\u738b\u8273\u8273", "\u7f57\u79cb\u971e, \u5f20\u65ed\u6843, \u9a6c\u4e50\u51e1, \u5468\u9cb2\u9e4f, \u5f90\u5e94\u76db, \u6797\u672c\u5e73, \u8c22\u6b66\u98de, \u539f\u5146\u5175", "\u5434\u5c0f\u8bb8 \u5b59\u745c \u9ec4\u654f", "\u6e38\u7fa4\u6770 \u5f20\u660c\u8f89 \u9a6c\u71d5 \u4e01\u5e0c", "\u6c5f\u9a81\u96c5 \u5f20\u6587\u6656 \u9b4f\u5a1c", "Tapani Havu", "Gunnar Carre, Alpo Tuomi, etc.", "Yngve Lundahl", "\u97a0\u6210\u6c11", "\u8303\u5174\u521a", "\u4e8e\u654f\u654f, \u738b\u5b88\u5a1f, \u9b4f\u7433, \u5b54\u51e1\u529f, \u6768\u6842\u82b1, \u9648\u5609\u5ddd", "\u8fdf\u806a\u806a \u5f20\u66fe", "\u5b81\u767b\u6587, \u6210\u96c5\u6960, \u7b26\u660c\u94ed, \u9648\u67f3, \u9ec4\u6d77, \u66f9\u77f3\u6797, \u9ec4\u65b9, \u502a\u6c38\u6d69", "\u675c\u82b3", "\u91d1\u6167\u541b \u80e1\u4f1a\u8d85 \u5b8b\u71d5\u5a77 \u67f4\u6b23\u751f", "\u91d1\u6167\u541b, \u80e1\u4f1a\u8d85, \u5b8b\u71d5\u5a77, \u67f4\u6b23\u751f", "\u5f90\u8587, \u4faf\u5e86\u559c, \u8bb8\u5c0f\u9f99, \u97e9\u677e", "\u5f90\u5b81\u6500 \u5218\u82c7 \u4faf\u5e86\u559c \u960e\u598d \u5218\u4ec1\u4fca", "\u6731\u52c7", "\u8d75\u7389\u53cc, \u4faf\u5e86\u559c, \u6b66\u4e66\u5f6c", "\u767d\u4eae\u4eae, \u5019\u5e86\u559c, \u5f20\u7ea2\u6770, \u8d75\u6c5f\u9e4f", "\u5f20\u535a", "\u5362\u7acb\u6b63", "\u6c88\u8475\u5fe0 \u623f\u6842\u5343 \u50a8\u5bcc\u7965 \u67e5\u5168\u99a8", "\u6881\u82b3", "\u6881\u82b3 \u5218\u4e9a\u5eb7 \u6c64\u5fd7\u521a \u97e6\u4e3d\u73b2", "\u90ed\u4e09\u5ddd \u8a79\u6000\u5b87 JiriBasta \u4ed8\u65f6\u96e8", "\u5468\u6653\u6797", "\u6881\u5bcc\u653f, \u5f20\u4e16\u6770, \u5218\u73cd\u73cd", "\u6881\u5bcc\u653f \u5f20\u4e16\u6770 \u5510\u5b88\u541b \u6208\u73ae\u73ae", "\u8096\u8d35\u534e", "\u7941\u6d69\u6210", "\u767d\u4eae\u4eae", "\u738b\u5c11\u5149", "\u738b\u5c11\u5149 \u9648\u5609\u5ddd \u6768\u6842\u82b1", "\u5434\u7ed8\u654f \u674e\u519b", "\u8463\u7fe0\u534e \u79e6\u68a6\u534e \u5f90\u6e05\u534e \u5f90\u6625\u6797 Bjame Holmborn", "\u5434\u6dd1\u82b3 \u4e01\u5c11\u519b \u674e\u5fe0\u6b63", "\u9646\u4e1c\u4e1c, \u80e1\u4f1a\u8d85, \u9ec4\u516d\u83b2, \u9648\u793c\u8f89", "\u97e9\u677e", "\u674e\u4e16\u5f64 \u5468\u56fd\u4f1f \u5f20\u6210\u5cf0 \u8f9b\u4eae \u4ed8\u73cd\u4ec1", "\u5510\u9ece \u9a6c\u9095\u6587 \u4e07\u91d1\u6cc9 \u738b\u8273", "\u94b1\u6653\u4e1c \u5f20\u5c0f\u7ea2 \u5f20\u5b87", "\u53f6\u6797\u52c7", "\u738b\u5229\u541b \u97e9\u537f", "\u738b\u660a", "\u5b59\u4fdd\u56fd", "\u5218\u4f20\u5bcc", "\u5b54\u519b\u519b", "\u5218\u4f20\u5bcc, \u90b1\u5316\u7389, \u5b59\u6da6\u4ed3, \u79e6\u68a6\u534e", "\u5510\u740d\u519b, \u4e8e\u94a2, \u95eb\u5fb7\u52c7, \u5415\u5065", "\u5b5f\u5e86\u6797 \u4e07\u91d1\u6cc9 \u9a6c\u9091\u6587 \u738b\u8273 \u9648\u5fb7\u5f3a", "\u725f\u6d2a\u71d5, \u79e6\u68a6\u534e, \u8a79\u6000\u5b87, \u4ed8\u65f6\u96e8", "\u6587\u6d77\u5e73", "\u738b\u98de", "\u725f\u6d2a\u71d5 \u8a79\u6000\u5b87 \u8a79\u7476 \u4ed8\u65f6\u96e8", "\u96f7\u9f99\uff0c\u51af\u6587\u82f1", "\u853a\u4e9a\u5a1f", "\u5218\u5168\u6821, \u5f20\u52c7, \u66f9\u56fd\u8363, \u8bb8\u6587\u624d", "\u5f20\u86df\u9f99", "\u5f20\u601d\u6d0b", "\u53f2\u4f20\u83f2", "\u8c22\u6167\u82b3 \u674e\u5fe0\u6b63 \u8fd1\u85e4\u9686\u4e00\u90ce", "\u5218\u946b\u5b87 \u6c6a\u534e\u6770", "\u5f20\u5b66\u94ed \u4f55\u5317\u6d77 \u674e\u519b\u8363 \u94b1\u4e3d\u9896 \u8d75\u5149\u78ca", "\u5f20\u99a8\u6708", "\u5218\u667a, \u4faf\u5e86\u559c, \u8d75\u7115, \u5f20\u5cfb\u534e, \u5b8b\u745e, \u674e\u6768", "\u674e\u5efa\u56fd \u5f20\u7ea2\u6770 \u96f7\u9e23 \u5218\u84c9", "\u5f20\u8212\u60e0", "\u9093\u62e5\u519b \u623f\u6842\u5e72 \u97e9\u5584\u660e \u7126\u5065 \u674e\u840d \u674e\u7ea2\u658c \u80e1\u5efa\u660e \u6881\u82b3\u654f", "\u90b9\u9e3f\u6625", "\u90ed\u5b89\u798f \u674e\u65b9\u4e49", "\u90ed\u52c7\u4e3a", "\u5c39\u5d07\u946b, \u7a0b\u91d1\u5170, \u4efb\u6d69, \u5b59\u60a6, \u738b\u5029, \u96f7\u6625\u53d1", "\u76db\u4eae", "\u9648\u542f\u6770, \u9648\u592b\u5c71", "\u859b\u658c\uff0c\u674e\u7fa4\uff0c\u738b\u5f6a", "\u5f20\u66fe\u90ed\u8587\u6208\u73ae\u73ae\u8fdf\u806a\u806a", "\u9ec4\u653e\u8f89 \u96f7\u5229\u8363", "\u5d14\u4e3e\u950b", "\u674e\u7acb\u534e", "HUANG Guo-lin (\u9ec4\u56fd\u6797), CHEN Zhong-sheng (\u9648\u4e2d\u80dc), ZHANG Kai (\u7ae0\u51ef)", "\u9ad8\u81f4\u5bcc \u5f20\u950b \u738b\u4e09\u521a", "\u9648\u514b\u590d \u6768\u4ec1\u515a \u4faf\u5e86\u559c", "YU Shuili (\u4e8e\u6c34\u5229), LIU Ru-peng (\u5218\u6c5d\u9e4f), LIU Ya-nan (\u5218\u4e9a\u7537)", "\u6bb7\u5b9e, \u5218\u6d77\u81e3, \u4ed8\u96c5\u9759", "\u6797\u5f71 \u5f20\u5a1c \u90d1\u7a57\u5e73 \u97e9\u53cc\u8273", "PAGNAR LUNDBERG (ROTTNEROS AB|Publ.)", "YANG Wei, ZHANG Qihua, KU Xiaoke", "\u80e1\u82ac", "\u90b1\u7389\u6842 \u8521\u8054\u751f \u65b9\u89c2\u745e", "\u4e8e\u540c\u91d1", "\u4ed8\u4e3d\u7ea2, \u5f20\u94ed\u8ba9, \u9f50\u6c38\u94a6", "\u9a6c\u6167\u541b", "\u5085\u5176\u8363 \u8a79\u6000\u5b87 \u80e1\u5065", "\u738b\u5b9d\u7389 \u674e\u8363", "\u6731\u7fe0\u73b2, \u674e\u65b0\u5e73, \u738b\u603f", "\u5f20\u4eae, \u674e\u5efa\u5b87, \u9f50\u521a", "\u8096\u7a33\u53d1 \u90dc\u751f\u9c81", "\u8c22\u6765\u82cf \u80e1\u60e0\u4ec1 \u6f58\u5b66\u519b \u9686\u8a00\u6cc9", "\u5f20\u5fb7\u5fd7 \u674e\u6d77\u9f99 \u8499\u542f\u9a8f \u8a79\u6000\u5b87", "\u5218\u96e8\u6749", "\u5434\u632f\u5a1f \u585e\u6c38\u534e \u5218\u6d2a\u658c \u675c\u5976", "\u8c22\u4e00\u73af", "\u9648\u6e2f, \u51b5\u5b87\u8fea, \u674e\u745e\u537f", "\u51af\u5efa\u654f", "\u8303\u6587", "\u5218\u4ece\u9999", "\u9648\u5efa\u660e \u5434\u654f\u4eea", "\u5218\u5fd7\u5f3a, \u5f20\u5316, \u4f55\u4f1a\u6797, \u5b59\u5fd7\u8d85", "\u5415\u6653\u6167 \u9633\u8def \u5218\u6587\u6ce2", "\u76d6\u6052\u519b \u80e1\u5f00\u5802", "\u8d75\u9759\u6021", "\u738b\u667a\u52c7, \u5218\u542f\u9ec4, \u8463\u6bc5, \u738b\u5149\u65ed, \u4f55\u7ea2", "\u4ed8\u6da6\u4e1c", "\u96f7\u6653\u6625 \u6797\u9e7f \u88d8\u6587\u519b \u5f6d\u6d9b", "\u9773\u767b\u8d85, \u9c8d\u632f\u535a, \u5218\u7389\u4e50, \u5355\u6167\u52c7, \u90ed\u4fca\u65fa", "\u674e\u957f\u8273 \u9648\u5609\u5ddd \u6768\u6842\u82b1", "\u9648\u6653\u5f6c, \u8463\u4e91\u6e0a, \u90d1\u542f\u5bcc, \u6ee1\u5955, \u674e\u7ee7\u5e86, \u5218\u7115\u5f6c", "QIU Xiumei, LIU Yadong, ALSHAMERI Aref, ZHU Xiaoyan, YAN Chunjie", "\u5b8b\u8212\u82f9 \u5f20\u6d69 \u5f20\u9759 \u90ce\u5029 \u84b2\u4fca\u6587", "\u90b9\u5fd7\u52c7", "\u80e1\u5149\u52c7", "\u674e\u5609\u5e86 \u6c88\u6587\u6d69 \u90ed\u542f", "\u674e\u4e16\u626c \u5218\u58eb\u4eae \u674e\u5e7f\u80dc \u66f9\u56fd\u5e73 \u96f7\u5229\u8363", "\u5b5f\u671d\u9633, \u8d75\u957f\u65b0", "\u738b\u9e4f, \u8c22\u76ca\u6c11, \u6768\u5fd7\u52c7, \u8303\u5efa\u4e91", "\u738b\u5e7f\u73b2", "\u8bb8\u5229,\u5218\u91d1\u521a", "Alpo Tuomi \u51af\u5b87\u5f64", "\u6a0a\u6167\u660e \u738b \u547d", "\u94b1\u8363\u654f \u5218\u948a \u6587\u660e", "\u9648\u6f47\u4f8b \u5f20\u91d1\u840d \u9c81\u521a \u5b59\u5927\u4e1c", "\u5218\u5efa\u5b89 \u5f20\u6c38\u5229 \u738b\u6b22\u6b22 \u5468\u5b50\u5bc5 \u5ed6\u82b8\u83f2 \u6a0a\u6167\u660e", "\u7ba1\u6e05\u78ca", "\u6c88\u6587\u6d69, \u9648\u5c0f\u6cc9, \u5218\u7115\u5f6c", "\u9ec4\u5cf0, \u9648\u5609\u7fd4, \u4f59\u5bb6\u9e3e, \u6797\u9e7f, \u9ad8\u57f9\u57fa", "\u82d7\u5e86\u663e \u9ec4\u516d\u83b2 \u9648\u793c\u8f89 \u5468\u5fd7\u4f1f", "\u8d75\u6c5d\u548c, \u5f20\u7f8e\u4e91, KEREKES Richard J., MCDONALD J. David, \u9648\u5609\u5ddd, \u4e07\u91d1\u6cc9, \u5b54\u51e1\u529f, \u5b59\u59e3\u59e3", "\u9ec4\u8273\u6ce2 \u738b\u82e5\u8f90", "\u4faf\u52c7\u4e25, \u90ed\u6587\u5f3a, \u515a\u5b8f\u793e", "\u5f20\u6210\u78ca", "\u90ed\u4f1f\u6d9b \u9a6c\u6653\u7a33", "\u5218\u6842\u5357", "\u623f\u83b9", "\u8d75\u4f1a\u82b3, \u6c99\u529b\u4e89", "Wen Biao He Beihai Liu Huanbin", "\u6c5f\u9a81\u96c5", "\u5170\u519b\u4e4b", "\u9a6c\u9759", "\u8d75\u76fe", "\u5cb3\u73cd", "\u5f20\u76c6", "\u5f20\u96ea\u971e, \u4f59\u96c1, \u674e\u4e07\u83ca, \u4efb\u4e39, \u738b\u6c49\u5764", "\u674e\u7fe0\u73cd", "\u5f20\u660c\u8f89 \u5e38\u4e91\u8679 \u8c22\u745c", "\u9a6c\u6d2a\u793c", "\u738b\u8000", "\u674e\u6960 \u5f20\u5149\u534e \u5218\u9759", "\u5218\u5168\u6821, \u9a6c\u6590, \u9648\u660c\u9752, \u6768\u541b, \u8bb8\u6587\u624d", "\u6c88\u4e00\u4e01, \u536b\u9759, \u4efb\u5e86\u6d77", "\u6bdb\u4e8c\u6797 \u674e\u5c0f\u745e", "\u6234\u5efa\u624d, \u8d35\u56fd\u4e1c, \u5f20\u5e86\u534e, \u8a79\u6653\u529b", "\u674e\u6709\u5fd7, \u5f20\u5b66\u94ed, \u5434\u7389\u82f1, \u6a0a\u6c38\u660e", "\u8c22\u709c\u797a \u67f4\u6b23\u751f", "\u9648\u592b\u5c71, \u8d75\u534e, \u9ec4\u9a70", "\u9648\u5a01, \u674e\u53cb\u660e, \u4e07\u5c0f\u82b3, \u5f20\u8d24\u8d24, \u6731\u7956\u5a01", "\u90ed\u7eac", "\u7f57\u82f1, \u5f20\u7f8e\u4e91, \u738b\u5a1f", "\u9648\u660c\u534e \u9648\u4e2d\u8c6a \u674e\u53cb\u660e", "\u5b63\u67f3\u6d0b, \u8303\u6c38\u660e, \u8d75\u5929\u699c", "\u5218\u7433 \u5434\u82b3 \u66f9\u9759 \u859b\u56fd\u65b0 \u59da\u83ca\u660e", "\u5f20\u5029, \u6c88\u4e00\u4e01, \u6768\u51ef, \u9648\u7eea\u6c38, \u674e\u51ef\u658c, \u5218\u4e00\u9e64", "\u91d1\u661f\u660e \u59dc\u8302\u5fe0", "\u9ece\u677e\u6d9b, \u5468\u6df1\u6865", "\u5218\u5168\u6821, \u5f20\u957f\u5f6a, \u7530\u5c45\u9f99, \u674e\u5efa\u534e, \u8a79\u6000\u5b87, \u4f55\u5317\u6d77", "\u97e9\u7ecd\u4e2d", "\u59dc\u6797\u5b97", "\u4faf\u4e66\u5e86", "\u6bd5\u884d\u91d1 \u5b59\u5229\u519b \u91d1\u8273\u5f6c \u95eb\u4fca\u94a6 \u989c\u6653\u83ba", "\u738b\u51e4, \u5f20\u4e9a\u589e, \u9093\u677e\u6797, \u91d1\u661f\u660e, \u683e\u9e4f\u7a0b, \u9648\u542f\u6770", "\u5f20\u660e, \u53f6\u5efa\u5e73, \u6768\u4ec1\u515a", "\u738b\u660e\u6743, \u8c08\u7ee7\u6dee, \u674e\u56fd\u5cf0", "\u803f\u4e9a\u8339 \u6768\u56fd\u8d85 \u5f20\u6c42\u6167", "\u90b9\u5a9b\u6797\u6d9b", "\u675c\u6210\u6807, \u666f\u5b9c", "\u6797\u6653\u96f7", "\u989c\u5bb6\u677e \u8a79\u6000\u5b87 \u7ae5\u7a0b\u8363 \u9648\u6e2f", "\u5218\u5f3a, \u97e9\u537f, \u9648\u5353, \u5e84\u5803, \u7f57\u5efa\u96c4", "\u5f90\u4fcf \u5f20\u6625\u8f89 \u5218\u8273\u840d", "\u738b\u4fdd, \u5468\u5c0f\u51e1, \u738b\u51e4\u654f, \u5218\u5efa\u534e, \u6731\u4e07\u4eae", "\u666f\u7acb\u660e \u674e\u5fd7\u5065 \u5f20\u5b89\u9f99", "\u90ed\u677e\u658c", "\u738b\u6d77\u677e, \u4faf\u5e86\u559c, \u66f9\u632f\u96f7, \u53f8\u4fa0", "\u5f20\u7f8e\u4e91 \u674e\u4f69\u71da \u590f\u65b0\u5174", "\u8d75\u6d9b,\u674e\u6770\u8f89,\u5218\u7fa4\u534e,\u5218\u5b66\u601d", "\u6768\u519b \u6881\u4e91 \u9ec4\u94d6 \u80e1\u5065", "\u6768\u519b \u6881\u4e91 \u5f90\u6842\u9f99 \u80e1\u5065", "\u80e1\u5411\u534e \u7f57\u51b2 \u738b\u8304\u6960 \u7530\u4e91\u589e \u9648\u987a\u8f89 \u674e\u9526 \u674e\u658c \u5f20\u4fca\u5cad \u6e29\u6d0b\u5175", "\u59da\u8fd0\u632f \u80e1\u5065 \u6768\u519b \u738b\u5b9c\u6881\u4e91", "\u5468\u5a9b \u5218\u81ea\u5fe0", "\u8bb8\u6625\u5e73", "\u8d75\u7d2b\u5e73", "\u90ed\u519b", "\u8d75\u4f20\u5c71 \u6768\u9053\u534e", "\u5f20\u5ca9, \u9648\u6770, \u66f9\u4e91\u5cf0", "\u9648\u53cc\u83b2 \u9648\u5e7f\u5b66 \u5c48\u8d1e\u8d22 \u8bb8\u745e\u99a8 \u9648\u5947\u5cf0", "\u738b\u5fbd", "\u674e\u660c\u80dc \u5218\u5fe0 \u60e0\u5c9a\u5cf0 \u6768\u4e7e", "\u5f20\u7ffc, \u674e\u5bb9, \u738b\u5ef6\u677e, \u674e\u4e66\u6b66", "\u8d75\u6d69", "\u5f6d\u6842\u65b0", "\u8662\u6770, \u6768\u4ec1\u515a, \u674e\u96ea\u4e91", "\u9648\u4eac\u73af \u94b1\u5b66\u4ec1 \u674e\u7fe0\u7fe0 \u4e8e\u94a2", "\u738b\u9896, \u8fb9\u671d\u9633, \u674e\u4e2d\u7693, \u5510\u7eb2\u5cad, \u6768\u98de, \u5218\u73ca\u73ca, \u9093\u60e0\u654f", "\u5218\u6587\u6ce2, \u77f3\u6dd1\u5170, \u674e\u52b2\u677e, \u97e9\u7389\u5a9b", "\u6881\u4e91 \u80e1\u5065 \u5468\u96ea\u677e", "\u80e1\u5c0f\u521a", "\u9ec4\u5a77 \u9648\u6e2f \u5510\u7231\u6c11 \u5f20\u5b8f\u4f1f \u5218\u6620\u5c27", "\u5e05\u4eae\u660e", "\u7f57\u826f\u51ac \u738b\u798f\u7eaa \u767d\u6653\u4e1c", "\u5218\u745e\u8bfa, \u7530\u536b\u56fd, \u8d75\u4e3d\u5a9b", "\u5218\u946b,\u8bb8\u6625\u82f1,\u6768\u5fb7\u751f", "\u7f57\u82f1 \u5f20\u7f8e\u4e91 \u9646\u8d75\u60c5", "\u5f20\u6625\u8f89 \u8a79\u6000\u5b87 \u4ed8\u65f6\u96e8 \u4f0d\u7ea2", "\u5218\u559c\u5b8f \u7530\u5065\u592b", "\u9ad8\u5ef6\u4e1c, \u5468\u68a6\u6021, \u674e\u5c0f\u4fdd, \u53f6\u83ca\u5a23, \u6d2a\u5efa\u56fd", "\u91d1\u660c\u5347", "\u5b54\u51e1\u529f, \u90b5\u5b66\u519b, \u6768\u6842\u82b1, \u738b\u5b88\u5a1f, \u9648\u5609\u5ddd", "\u9646\u8d75\u60c5, \u5f20\u7f8e\u4e91, \u82b1\u8389", "\u674e\u6d77\u9f99, \u9648\u5609\u5ddd, \u8a79\u6000\u5b87, \u4ed8\u65f6\u96e8, \u6768\u6842\u82b1, \u5218\u68a6\u8339", "\u91d1\u6d77\u5170", "\u52c7\u5f3a \u5c24\u7eaa\u96ea \u987e\u797a\u840d \u5218\u8d85\u7eb2 \u4f59\u4e16\u8d85", "\u5ed6\u91d1\u534e \u9ad8\u4e91\u5f3a \u5317\u7eaa\u5ba2", "\u5f90\u5fd7\u82b3 \u5f20\u5e7f\u541b", "\u8463\u7490, \u674e\u65b0\u5e73, \u53f6\u4e2d\u51e4", "\u7126\u4e3d \u9a6c\u91d1\u971e \u6234\u7ea2\u65d7", "\u4e8e\u51ac\u6885, \u9648\u514b\u590d, \u8d75\u4f20\u5c71, \u6768\u4ec1\u515a", "\u5c24\u7eaa\u96ea \u6bdb\u8fde\u5c71 \u4f59\u4e16\u8881", "\u65f6\u5029", "\u5468\u6d77\u4e1c \u5468\u9cb2\u9e4f \u4e07\u653f \u5f90\u8fdc\u6885 \u738b\u4e07\u5b8f", "\u76db\u6167 \u674e\u658c", "\u4f0d\u5c0f\u6ce2, \u6768\u98d8\u98d8, \u9ad8\u5e73\u5e73, \u5218\u6625\u8f69, \u8c22\u5fd7\u52c7, \u9ec4\u542f\u5fe0", "\u5468\u7231\u9759 \u5085\u8d85\u82f1 \u4ed8\u65f6\u96e8", "\u674e\u53cb\u660e \u9648\u4e2d\u8c6a", "\u90ed\u5b87", "\u675c\u8d85 \u674e\u6d77\u9f99 \u8499\u542f\u9a8f \u5218\u68a6\u5f71 \u8a79\u6000\u5b87", "\u738b\u8273 \u8fde\u6d01 \u4e07\u91d1\u6cc9 \u9a6c\u9095\u6587", "\u5c48\u4eae", "\u80e1\u7ecd\u8fdb, \u9648\u5609\u5ddd, \u6768\u6842\u82b1", "\u6797\u9e7f, \u5468\u8d24\u6d9b, \u8d75\u5fb7\u80dc, \u90b1\u7389\u6842", "\u4e8e\u5929, \u6c5f\u71d5\u658c, \u80e1\u5065", "\u77f3\u5ca9, \u90b5\u6587\u6cc9, \u8ba1\u5b8f\u4f1f, \u5218\u96ea\u677e", "\u5510\u514b\u5149", "\u5f6d\u78ca, \u4ed8\u5f3a, \u674e\u4e3d, \u5f20\u52b2, \u738b\u98de\u9e4f, \u674e\u5251", "\u6797\u9e7f \u9648\u5609\u7fd4 \u4f59\u5bb6\u8c6a", "\u90ed\u5c0f\u4e49, \u90ed\u7d2b\u660e, \u674e\u71d5\u6625, \u94f6\u8463\u7ea2", "\u83ab\u4f73\u7433 \u738b\u53cc\u98de \u5b8b\u6d77\u519c \u9ec4\u663e\u5357", "\u5e08\u8389\u5347", "\u738b\u9645\u5fb7", "\u6c88\u6587\u6d69 \u9648\u5c0f\u6cc9 \u5218\u9e3f\u658c \u6b66\u4e66\u5f6c", "\u6768\u6d77\u6d9b \u8c22\u76ca\u6c11", "\u8504\u4e3d\u4e91", "\u82cf\u742a \u8c22\u76ca\u6c11 \u987e\u745e\u519b \u80e1\u5468\u5efa \u4f0d\u7ea2 \u6768\u6d77\u6d9b", "\u987e\u745e\u519b \u8c22\u76ca\u6c11", "\u674e\u667a\u658c", "\u8c22\u76ca\u6c11 \u848b\u6668 \u5218\u96c1\u8d85", "\u5510\u7231\u6c11 \u8d3e\u8d85\u950b \u738b\u946b", "\u59da\u5170, \u5468\u6653\u660e, \u7530\u5f66, \u6768\u6d77\u6d9b", "\u5468\u5efa\uff0c\u7855\u58eb\u7814\u7a76\u751f\uff0c\u4e3b\u8bb2", "\u9093\u6d77\u6ce2 \u6797\u9e7f \u9ec4\u4f1f\u97e9", "\u6bb5\u5a9b \u4e07\u91d1\u6cc9", "\u8303\u5efa\u4e91, \u738b\u9e4f, \u6768\u5fd7\u52c7, \u6768\u6d77\u6d9b, \u8c22\u76ca\u6c11", "\u674e\u82b3\u82b3", "\u738b\u559c\u534e \u9648\u6e2f", "\u5218\u6d2a\u658c \u8463\u8363\u4e1a", "\u8bb8\u8dc3, \u5218\u6587, \u9648\u96ea\u5cf0, \u6bdb\u5b97\u4e45, \u5b5f\u51e1\u9526", "\u674e\u6ee8, \u674e\u53cb\u660e, \u5510\u8273\u519b", "\u738b\u8fdb\u559c, \u9648\u5609\u5ddd, \u6768\u6842\u82b1", "\u5f20\u6d69 \u5f20\u9759 \u5b8b\u8212\u82f9 \u90ce\u60c5 \u84b2\u4fca\u6587", "\u6d2a\u8389 \u80e1\u5065 \u5f90\u6842\u9f99 \u6881\u4e91", "\u5434\u5f00\u4e3d \u5f90\u6e05\u534e \u8c2d\u4e3d\u840d \u79e6\u68a6\u534e", "\u4ed8\u94a7\u6cfd \u59dc\u7ea2", "\u515a\u5a49\u658c", "\u9ec4\u5148\u519b\uff0c\u5218\u73b2\u6b66", "\u738b\u514b\u5947 \u90b1\u4ec1\u8f89 \u9ec4\u7956\u6cf0 \u9648\u793c\u8f89", "\u59da\u6587\u6da6\uff0c\u5f90\u6e05\u534e", "\u738b\u84d3, \u738b\u7ee7\u5e73, \u6c6a\u519b\u6839, \u8d3e\u6842\u5a1f", "\u949f\u6842\u73cd \u82d7\u5e86\u663e \u9ec4\u516d\u83b2 \u9648\u793c\u8f89 \u7f57\u5c0f\u6797 \u80e1\u4f1a\u8d85", "\u674e\u667a\u658c \u5218\u91d1\u521a \u738b\u6210\u6d77", "\u8463\u5143\u950b, \u5218\u82e5\u98de, \u8463\u7fe0\u534e, \u738b\u840d, \u5b5f\u4e9a\u4f1a, \u9648\u5fb7\u6d77, \u9f99\u67f1", "\u90ed\u4ec1\u5b8f \u5468\u9896\u7ea2 \u9ec4\u7f8e\u4eea", "\u5f20\u9ece, \u8d75\u8363\u519b, \u8d39\u672c\u534e", "\u6881\u798f\u6839", "\u9ad8\u6167, \u8a79\u6000\u5b87, \u4ed8\u65f6\u96e8, \u7f57\u5c0f\u6797, \u5218\u76db\u5168, \u5468\u4eae", "\u9648\u6625\u971e, \u6b66\u4e66\u5f6c, \u7a0b\u7693, \u9b4f\u742a", "\u5b59\u53d1\u5fd7, \u5362\u7acb\u65b0, \u5362\u8389\u749f, \u6f58\u71ce", "\u8096\u777f, \u8d3e\u6587\u8d85, \u9ad8\u7389\u6d01, \u674e\u957f\u5e9a, \u8096\u6dfb\u8fdc, \u9a6c\u4f1f\u4e1c, \u77f3\u6d77\u5f3a", "\u5434\u53cb\u5f3a", "\u66f9\u5b8f\u8f89\u7b49", "\u5218\u6377\u4e30, \u90a2\u4e2d\u7389, \u8303\u8d24\u6d69, \u5218\u695a\u82f1, \u5f20\u5fb7\u8bae", "\u8881\u6653\u541b \u738b\u8679 \u5218\u6c5f\u6d9b \u674e\u8363\u5e74 \u51af\u52c7 \u5b59\u5176\u5fe0 \u7530\u5408\u946b \u6797\u7f3a", "\u5f20\u957f\u519b", "\u5357\u677e\u6960, \u5f20\u5b8f\u4f1f, \u738b\u94a6\u96ef", "LU Le, DAI Wen, YU Jin-hong, JIANG Nan, LIN Cheng-te", "\u9b4f\u946b\u946b", "\u97e9\u5fd7\u8bda", "\u9648\u65ed\u660e, \u674e\u5a77", "\u738b\u6770, \u90d1\u5f66\u5a55, \u9ece\u6c38\u4e50, \u66fe\u83b9, \u9ece\u7ecd\u5b66", "\u91d1\u7389\u7ea2", "\u5e08\u6656/\u672c\u79d1/\u6f2f\u6cb3\u804c\u4e1a\u6280\u672f\u5b66\u9662\u827a\u672f\u5b66\u9662/\u526f\u6559\u6388", "\u9648\u831c, \u5218\u57f9, \u5434\u654f", "\u718a\u5409\u6797 \u9a6c\u73ca\u73ca", "\u674e\u653f, \u5218\u6587, \u5218\u7fa4\u534e", "\u738b\u6709\u5143, \u7530 \u80af, \u7f57\u660e\u6b66, \u6768 \u6d9b, \u8881 \u6587", "\u666f\u5b9c \u5ba3\u52c7\u94a2 \u5f6d\u654f\u79c0 \u53f6\u5c0f\u6625", "\u5eb7\u7855 \u5510\u7231\u6c11 \u5f20\u5b8f\u4f1f \u9648\u6e2f \u8c22\u56fd\u8f89 \u5218\u6620\u5c27", "\u6e29\u5fd7\u6e05 \u80e1\u5065 \u8d5b\u6653\u4e3d \u6768\u8fdb", "\u5e38\u9752", "\u5d14\u660e\u864e, \u5f90\u7acb\u65b0", "\u5218\u94a6\u656c", "\u9648\u5fd7\u5f3a", "\u90b9\u946b \u5468\u519b\u950b \u738b\u955c \u738b\u98de", "\u5218\u5029", "\u738b\u601d\u6d53, \u5f90\u6625\u8f89, \u91d1\u59d7\u59d7, \u9648\u70b3\u94e8, \u5f20\u7ea2\u4e1c, \u65bd\u6587\u6b63", "\u5f20\u534e\u4e1c, \u738b\u5fd7\u6770, \u738b\u79cb\u4e91, \u7530\u4e2d\u7c9f", "\u9ec4\u5a77 \u9648\u6e2f \u6768\u5eb7\u8425", "\u5f20\u7d20\u98ce, \u5218\u6587, \u5f20\u7f8e\u4e91", "\u5f20\u7d20\u98ce \u6731\u5149\u4e91 \u5f20\u7f8e\u4e91", "\u674e\u6d9b \u5f20\u7f8e\u4e91 \u8def\u5168\u676f \u8d75\u4f1a\u82b3 \u5f20\u7d20\u98ce", "\u9646\u8d75\u60c5, \u6768\u658c, \u5f20\u7f8e\u4e91", "\u6c5f\u987a\u624d \u8096\u5b9d\u6e05", "\u94b1\u4e3d\u9896 \u4f55\u5317\u6d77", "\u674e\u8f89 \u4ed8\u65f6\u96e8 \u5218\u6d69 \u8a79\u6000\u5b87", "\u5218\u79cb\u5a1f \u674e\u9e23 \u4f55\u4eae \u6e29\u5efa\u5b87", "\u79e6\u68a6\u534e \u9ad8\u57f9\u57fa \u8d75\u8d8a \u5085\u82f1\u5a1f \u90b5\u5fd7\u52c7 \u738b\u6743", "\u738b\u65ed \u8a79\u6000\u5b87 \u9648\u6e2f", "\u738b\u5efa, \u5b8b\u6587\u4fdd, \u738b\u94b0\u6ce2, \u90b5\u5fc3\u6021, \u59da\u6615\u6770, \u8bb8\u5fb7\u534e, \u9ad8\u9038\u98de", "\u8463\u5409\u5189", "\u4e07\u91d1\u6cc9, WEISHAR Kathleen M", "\u4fee\u6167\u5a1f \u7b49", "\u8d75\u5409, \u4e01\u5b50\u680b, \u5218\u9e4f\u9e4f, \u5468\u666f\u8f89", "\u848b\u542f\u8499", "\u674e\u5b66\u51e4", "\u5468\u96ea\u677e, \u9ec4\u5c0f\u534e, \u5cb3\u6625\u71d5, \u80e1\u5065", "\u5468\u71d5 \u6768\u5fd7\u52c7 \u8c22\u76ca\u6c11", "\u5218\u8273\u6c5d", "\u9ec4\u663e\u5357, \u519c\u5c1a\u52c7, \u5f20\u5ead\u5a77", "\u6768\u79c0\u8273 \u5085\u61cb\u6bc5", "\u6768\u9769\u751f, \u90b5\u60e0\u4e3d, \u80e1\u5b66\u8d85", "\u80e1\u5609\u9a79", "\u738b\u946b \u5510\u7231\u6c11", "\u9ad8\u6587\u82b1, \u6768\u4ec1\u515a, \u6768\u98de", "\u7ba1\u658c \u9686\u8a00\u6cc9 \u8c22\u6765\u82cf \u80e1\u60e0\u4ec1", "\u7ba1\u658c, \u5b59\u8273\u73b2, \u9686\u8a00\u6cc9, \u8c22\u6765\u82cf, \u80e1\u60e0\u4ec1", "\u4ed8\u65f6\u96e8", "\u8d3e\u5ef7\u9e4f", "\u5e38\u6c38\u6770 \u5218\u5a1c", "\u5409\u6d77\u9e4f, \u9ec4\u5c11\u658c, \u5f20\u745e\u5cf0", "\u674e\u6d77\u5cf0 \u90b5\u660e\u79c0 \u9f99\u67f1", "\u738b\u7ee7\u5764", "\u666f\u7acb\u660e \u674e\u5fd7\u5065 \u8c2d\u51ef", "\u9676\u52b2\u677e \u9648\u6e2f \u5218\u677e\u5761 \u6b66\u4e66\u5f6c \u5510\u7231\u6c11", "\u962e\u79c0\u5a1f", "\u9648\u516c\u54f2 \u9ad8\u6b63\u946b \u9a6c\u9a85 \u738b\u6210\u6bd3", "\u8881\u5e7f\u7fd4, \u5f20\u7389\u5a1f, \u6234\u7ea2\u65d7, \u53f6\u6625\u6d2a, \u738b\u5fe0\u826f", "\u9ec4\u82b3", "\u738b\u6b22\u6b22 \u7a0b\u7231\u6c11 \u738b\u6cbb\u6d9b \u9a6c\u6e05\u6797 \u738b\u660c\u71e7", "\u5f20\u6811\u6ee8 \u90b1\u7389\u6842 \u65b9\u89c2\u745e", "\u8c22\u4e0a\u5747", "\u674e\u51e4\u51e4", "\u9a6c\u9095\u6587 \u4f59\u5bb6\u9e3e \u9648\u5609\u7fd4", "\u5d14\u4e3d\u5a1f", "\u6768\u6653\u5761 \u4e07\u91d1\u6cc9 \u9a6c\u9095\u6587 \u738b\u8273", "\u9648\u6e2f \u5434\u4e25\u514b", "\u4ed8\u601d\u4f73", "\u738b\u5efa, \u738b\u6653\u9f99, \u738b\u5fd7\u6770", "\u674e\u5efa, \u738b\u9ad8\u5347, \u9648\u592b\u5c71", "\u9093\u519b\u519b", "\u9648\u4e91\u73b2", "\u8463\u6bc5", "\u515a\u56ed\u56ed", "\u5d14\u7ea2\u8273", "\u674e\u7fd4\u8679", "\u5218\u5b87", "\u5218\u7e41", "\u5218\u7f9a", "\u738b\u6167\u6885", "\u6bdb\u654f", "\u5468\u5f64", "\u674e\u5764\u9e4f", "\u674e\u9e4f\u8f89", "\u674e\u971e", "\u5bab\u73ae", "\u738b\u5bbe", "\u5f20\u91d1\u8d85", "\u90b5\u9c81\u9e4f", "\u502a\u7f8e\u4e50", "\u8881\u745e\u7ea2", "\u90b4\u4e3d\u5a1f", "\u6c5f\u660e", "\u674e\u7389\u5a07", "\u66f9\u5176\u5e73", "\u76f8\u745e", "\u4edd\u745e\u5e73", "\u738b\u54f2", "\u90dd\u6768", "\u6885\u661f\u8d24", "\u5415\u6aac\u5937", "\u90ed\u96ef", "\u5434\u76fc", "\u4faf\u65ed\u660e", "\u5218\u7ea2\u8273", "\u4f59\u5c0f\u85cf", "\u7389\u4e3d\u82b3", "\u5218\u7ad9", "\u738b\u7fa4", "\u5b59\u5343\u60e0", "\u6731\u5029", "\u4e25\u7ef4\u535a", "\u6768\u6c5f\u9e4f", "\u5218\u4fca\u534e", "\u5b59\u5065\u9e4f", "\u674e\u4e16\u4f1f", "\u8303\u4e39", "\u9648\u4f73", "\u9648\u73c2", "\u9b4f\u519b\u51e4", "\u5362\u7389\u7fa4", "\u5546\u8dc3\u7f8e", "\u5f20\u8d63\u971e, \u674e\u5c0f\u73b2, \u90ed\u7eac, \u9648\u5764\u5a77, \u5434\u654f\u4eea, \u90b9\u54f2\u660e", "\u6f06\u5c0f\u534e \u84b2\u4fca\u6587 \u674e\u96cd \u59da\u80dc", "\u859b\u632f\u519b, \u674e\u632f\u5cf0", "\u90dd\u6653\u4e3d", "\u5f90\u5fb7", "\u6797\u53cb\u950b, \u623f\u6842\u5343, \u6768\u6dd1\u8559, \u9f99\u67f1, \u9093\u62e5\u519b, \u6c88\u8475\u5fe0, \u674e\u840d", "\u5510\u534e", "\u6768\u654f\u5b98, \u77f3\u7389\u7ea2, \u738b\u6625\u6797, \u5434\u7eb3\u65b0, \u8212\u548c\u5e86, \u8d3e\u536b\u4e1c", "\u519c\u5149\u518d \u4e8e\u9f99 \u5f20\u946b\u78ca \u738b\u53cc\u98de", "\u88f4\u9633\u534e", "\u7f57\u7b71\u6885\uff0c\u6768\u8fdb", "\u9648\u5fd7\u4f1f", "\u5468\u5b66\u654f/\u674e\u6653\u5c9a", "\u5218\u84c9\u84c9", "\u5f90\u6e05\u534e, \u77f3\u6dd1\u5170, \u79e6\u68a6\u534e, \u853b\u4e3d\u5f3a", "\u5415\u5b9a\u4e91 \u97e9\u5c0f\u5a1f \u6c64\u4f1f", "\u4e8e\u4e1c\u4f1f", "\u9648\u5609\u5ddd \u5e9e\u5fd7\u5f3a", "\u623f\u6842\u5e72, \u6c88\u8475\u5fe0, \u674e\u6653\u4eae", "\u88f4\u5a67", "\u9648\u6c38\u6797 \u738b\u6d9b \u9648\u5b89\u6c5f", "ZHOU Pei-chen, LIU Ze-chun, CHEN Ai-hong, JIANG Jia-sen, LU Su-qin, LIN Ting, SU Ling, ZHANG Ting-gui, CHANG Ming-bin", "\u90d1\u534e", "\u5218\u6b23, \u6768\u6d9b, \u6b66\u6167\u541b, \u8881\u589e\u4f1f", "\u9ad8\u6167,\u5218\u76db\u5168,\u5468\u514b", "\u675c\u715c \u5f20\u5b89\u9f99 \u6587\u5fd7\u519b", "\u82d7\u5189\u5189", "\u8d3e\u536b\u534e \u5f20\u5b89\u9f99", "\u5f20\u5b89\u9f99, \u8d3e\u536b\u534e", "\u6731\u5c0f\u6797 \u4ed8\u6c38\u6e05", "\u738b\u73ee\u7476", "\u845b\u5ff5\u8d85, \u738b\u6842\u6797", "\u5ba3\u5f81\u5357, \u9648\u514b\u590d, \u674e\u519b", "\u9648\u5947\u5cf0 \u9648\u514b\u590d \u6768\u4ec1\u515a \u674e\u519b", "\u5d14\u6656", "\u5434\u4e39 \u9648\u514b\u590d \u674e\u519b \u83ab\u7acb\u7115", "\u674e\u519b \u9648\u514b\u590d \u83ab\u529b\u7115 \u7530\u82f1\u59ff", "\u5218\u777f", "\u9648\u5947\u5cf0, \u9648\u5e7f\u5b66", "\u8096\u5065, \u4f59\u6893\u8c6a, \u5434\u6dd1\u82b3, \u5ba3\u78ca, \u65bc\u671d\u5e7f, \u6bb7\u4e91\u9f99", "\u9648\u592b\u5c71 \u5f20\u745e\u971e \u90ed\u5efa\u6b23", "\u6bdb\u8fde\u5c71, \u5218\u6842\u5357, Claude Daneaul, Francois Brouilliette", "\u515a\u9e4f\u7a0b", "\u5f6d\u6d0b\u6d0b, \u8c22\u5e7f\u534e, \u5218\u6d69, \u674e\u5175\u4e91, \u4ed8\u65f6\u96e8, \u6c88\u5efa\u65b0", "\u9b4f\u534e\u4e3d", "\u5510\u73f2\u519b \u4e8e\u94a2 \u95eb\u5fb7\u52c7 \u5415\u5065", "\u725b\u6885\u7ea2", "\u4e8e\u51ac\u6885, \u9648\u514b\u590d, \u8d75\u4f20\u590d, \u6768\u4ec1\u515a, \u6d2a\u4e49\u6885", "\u90d1\u5fd7\u5f3a, \u674e\u534e\u949f, \u90b5\u851a\u84dd", "\u738b\u7389\u79c0, \u7ae5\u56fd\u6797, \u5c24\u7eaa\u96ea, \u6b27\u9633\u5609", "\u6881\u806a\u6167", "\u5c24\u7eaa\u96ea, \u6731\u938f\u6674, \u8fde\u4e4b\u5a1c, \u6b27\u9633\u5609", "\u5218\u8363\u8f89 \u5f20\u9f0e\u519b", "\u674e\u51ef\u658c", "\u738b\u5a77\u5a77", "\u66f9\u77f3\u6797, \u9a6c\u6653\u5a1f, \u6797\u73b2, \u9ec4\u516d\u83b2, \u9648\u793c\u8f89", "\u674e\u840d, \u623f\u6842\u5e72, \u9093\u62e5\u519b, \u65bd\u82f1\u4e54, \u4e01\u6765\u4fdd, \u7b26\u82b3\u836b", "\u80e1\u5251\u6c11", "\u7126\u5065, \u6731\u5317\u5e73, \u97e9\u5584\u660e, \u6881\u82b3\u654f, \u82cf\u6668, \u623f\u6842\u4e8e, \u8c22\u7ae0\u7ea2, \u6c88\u82f1\u5fe0", "\u91d1\u65b0\u534e", "\u6797\u51ef\u777f", "\u5f90\u5f3a", "\u5d14\u654f, \u6bb7\u4e9a\u65b9, \u59dc\u7b11\u6885, \u5218\u6ce2, \u5f20\u53cc\u4fdd", "\u6c99\u4e5d\u9f99", "\u9ec4\u6960, \u5f90\u6c38\u5efa, \u675c\u9e4f, \u8c22\u7ae0\u7ea2, \u623f\u6842\u5343", "\u9a6c\u6653\u535a", "\u8d3e\u8273\u8fea, \u5468\u5b66\u98de", "\u6c64\u5fd7\u521a, \u674e\u660e\u98de, \u6881\u82b3, \u6a0a\u6c38\u660e, \u5218\u4e9a\u5eb7", "\u8096\u79be", "\u5510\u7ea2\u6885 \u5e9e\u4e1a\u5a1f", "\u6768\u7b03\u660e, \u4e8e\u6cd5\u5229", "\u674e\u96ea\u6797\u6d9b\u5f90\u6c38\u5efa\u5f20\u9f0e\u519b\u6731\u632f\u5cf0", "\u59dc\u677e", "\u9ec4\u663e\u5357 \u9ad8\u6d2a\u971e \u4f59\u70bc \u5b8b\u6d77\u519c", "\u738b\u5f6a", "\u674e\u96cd, \u84b2\u4fca\u6587, \u6f06\u5c0f\u534e, \u5f20\u52c7", "\u4f55\u5efa\u65b0, \u7ae0\u4f1f, \u674e\u514b\u5162, \u5d14\u4e16\u5fe0, \u738b\u5584\u5143", "\u5f6d\u6210, \u6768\u73b2, \u6768\u5fe0\u594e, \u674e\u6587\u4fca, \u5218\u4e00\u5c71, \u4e8e\u6210\u9f99, \u5f20\u8c6a, \u5218\u6cfd\u8983, \u738b\u5c27, \u738b\u4e91\u51e4, \u8096\u6797, \u5f20\u514b\u949f", "\u9093\u519b\u519b \u97e9\u537f", "\u5218\u660e\u53cb, \u80e5\u5a1f, \u738b\u4fca\u6587, \u8096\u4ed9\u82f1, \u738b\u5fc3\u541b", "\u6768\u73b2, \u674e\u4e49\u4fca", "\u674e\u4e9a\u7537", "\u5218\u82ac\u82ac", "\u59dc\u5cf0", "\u7a0b\u51e4\u73cd", "\u5f20\u9f0e\u519b, \u5f20\u6c38\u5947, \u5f90\u6c38\u5efa, \u5cb3\u5c0f\u9e4f, \u7530\u52c7", "\u5f20\u5fb7\u5fd7", "\u5434\u73fd \u80e1\u4f1a\u8d85 \u9648\u793c\u8f89 \u623f\u6842\u5e72", "\u674e\u5b87\u6d01", "\u7f57\u654f", "\u5f6d\u5143", "\u738b\u6587\u6bc5", "\u80e1\u6842\u6625", "\u9a86\u8fde\u65b0, \u7a0b\u4e3d\u840d, \u9f50\u7f18\u98ce, \u738b\u53cc\u98de, \u5468\u5b8f\u5efa", "\u9a86\u83b2\u65b0 \u5b8b\u96ea\u840d \u65b9\u632f \u8c2d\u8389\u8273 \u9a6c\u4eae \u4f55\u518d\u6ce2 \u9ec4\u7ea2\u53f6", "\u674e\u5e7f", "\u6fee\u4f73\u8389", "\u8d3e\u8d85\u950b", "\u5b8b\u6587\u54f2", "\u77f3\u771f\u52c7 \u90dd\u6653\u971e", "\u5f20\u5168\u5347", "\u5218\u79c0\u743c", "\u5218\u65ed", "\u97e9\u8fce\u8fce", "\u738b\u4e3d\u4e3d", "\u5b5f\u5e86\u6797", "\u8c2d\u672c\u795d", "\u9a6c\u51e4\u79cb", "\u6768\u73b2,\u674e\u6587\u4fca", "\u91d1\u53f6", "\u90b9\u5cb8\u6797", "\u767d\u5a75\u7389", "\u6768\u73b2\uff0c\u674e\u6587\u4fca\uff0c\u8096\u4e39\uff0c\u9648\u5a07\uff0c\u5f20\u5c0f\u4e3d\uff0c\u9648\u4eae", "\u674e\u96cd \u84b2\u4fca\u6587", "\u5415\u536b\u519b, \u84b2\u4fca\u6587, \u95eb\u667a\u966a, \u4e8e\u534e", "\u9ad8\u7acb\u654f", "\u6797\u601d\u7403", "\u6c88\u6653\u5b81", "\u9633\u7389\u7434", "\u66f9\u77f3\u6797, \u8a79\u6000\u5b87, \u9648\u793c\u8f89, \u9ec4\u53cb\u6cb3", "\u6881\u8fb0 \u8a79\u6000\u5b87 \u674e\u5175\u4e91", "\u8463\u8d85", "\u9ec4\u5f69\u971e \u6881\u632f\u7403 \u738b\u84d3\u84d3", "\u9ec4\u5f69\u971e \u9ece\u632f\u7403", "\u8fdf\u806a\u806a", "\u674e\u817e, \u725b\u6885\u7ea2", "\u9648\u4e3a\u5065, \u7a0b\u8d24\u7526", "\u8983\u7a0b\u8363, \u59da\u53cc\u5168, \u738b\u53cc\u98de", "\u8881\u671d\u626c", "\u8bb8\u4fca\u946b", "\u674e\u71d5\u7434", "\u674e\u6d77\u9f99 \u6bdb\u6dd1\u5a1f \u5f20\u6625\u6d77 \u5218\u68a6\u8339 \u8a79\u6000\u5b87", "\u83ab\u5e7f\u4ed8 \u9648\u5f6c", "\u9648\u79cb\u8273 \u66f9\u77f3\u6797 \u9a6c\u6653\u5a1f \u9648\u793c\u8f89 \u9ec4\u516d\u83b2", "\u8499\u884d\u5f3a \u5e9e\u4e1a\u5a1f", "\u90ed\u4e09\u5ddd \u8a79\u6000\u5b87 \u5f20\u6210\u5cf0 \u7f57\u5c0f\u6797 \u4ed8\u65f6\u96e8", "\u5218\u6770 \u97e9\u537f", "\u6768\u4e1c", "\u8499\u884d\u5f3a, \u5510\u732e\u5170, \u84dd\u6210\u94a6, \u5e9e\u4e1a\u5a1f", "\u738b\u957f\u5efa \u82d7\u91d1\u7965", "\u5b54\u8bdd\u5ce5", "\u6731\u6f47 \u4e25\u6d01 \u4e0b\u83b9 \u80e1\u6653\u4fa0 \u4f55\u5761", "\u9ad8\u6b23, \u9648\u514b\u5229, \u5f20\u6052, \u6731\u6b63\u826f, \u9648\u6d77\u71d5", "\u5218\u5b89\u742a, \u6768\u51ac\u658c, \u674e\u6d77\u660e", "\u675c\u8d85", "\u5218\u5ef6\u6625 \u51af\u660e\u4ed5 \u674e\u8fce\u5149", "\u8c22\u8349\u7ea2 \u5468\u666f\u8f89", "\u9093\u6d9b", "\u90b8\u540c\u821f", "\u6234\u6b46, \u4efb\u6d69, \u7fdf\u534e\u654f, \u5218\u795d\u5170, \u66f9\u4e91\u5cf0", "\u79e6\u542f\u6587", "YANG Ling", "FANG Hui, MENG Yan-jing", "\u5f90\u6631 \u674e\u5b9d\u82b3 \u7f57\u82f1\u6b66 \u9648\u96ea\u840d", "\u5f90\u5c0f\u4fca, \u66fe\u9756\u5c71, \u90d1\u70bd\u5d69, \u80e1\u5065", "\u674e\u65af\u65fa", "\u6c6a\u5e73\u4fdd", "\u738b\u534e\u82f1", "\u6768\u5175", "\u674e\u9f99 \u9ec4\u8c46\u8c46 \u6c6a\u6ee8 \u5218\u5fb7\u6843 \u6768\u4ec1\u515a \u6768\u98de", "\u674e\u98de \u8d3e\u539f\u5a9b \u6c64\u536b\u534e \u8d3e\u58eb\u5112", "\u5218\u4ee5\u51e1, \u5218\u660e\u534e, \u59da\u6885\u5bbe, \u9ec4\u7edf\u7433, \u9648\u82e5\u5176", "\u8096\u6842\u6cd5", "\u80e1\u53ef\u4fe1, \u80e1\u5efa\u5168, \u9648\u5609\u4e49, \u9648\u542f\u6770, \u5f20\u5c11\u534e, \u5f20\u9edb", "\u674e\u9e23", "\u674e\u6c11\u680b \u7eaa\u6587\u5170", "\u5f20\u4e1c\u660e", "\u5218\u6d0b", "\u738b\u632f\u534e \u738b\u71d5 \u8d75\u5149\u78ca \u4f55\u5317\u6d77", "\u9ad8\u6167 \u90b5\u5353\u5e73", "\u674e\u840d\u840d", "\u8bb8\u58eb\u7389", "\u9ad8\u6587\u82b3", "\u674e\u591a\u6c11", "\u80e1\u82e5\u98de", "\u8881\u9f99\u5a77, \u4e07\u91d1\u6cc9, \u9a6c\u5c9c\u6587, \u738b\u8273", "\u7f57\u6e05", "\u9648\u6768\u6885 \u4e07\u91d1\u6cc9 \u9a6c\u5c9c\u6587 \u5434\u5fae\u5fae \u738b\u8273", "\u674e\u9759 \u738b\u4e9a\u6743", "\u5cb3\u6b23", "\u6c88\u6587\u6d69, \u8c22\u76ca\u6c11, \u5218\u7115\u5f6c", "\u5468\u82f1\u9e4f", "\u6768\u7532\u4e00, \u738b\u9ad8\u5347, \u8bb8\u6770", "\u9093\u94a7\u8c6a", "\u9648\u6768\u6885", "\u5434\u8fde\u796f", "\u9b4f\u5b81", "\u5218\u5b9d\u7530", "\u5f20\u6656, \u9648\u8574\u667a", "\u5218\u6653\u5cf0", "\u5f90\u9752\u6797", "\u5f90\u9e3d, \u4e25\u5149\u5b87, \u5f20\u9759", "\u5434\u57f9\u7433", "\u4e01\u6625\u8dc3", "\u9648\u9752\u971e", "\u5415\u5f64", "\u8d75\u5a77\u5a77 / \u7855\u58eb / \u5e7f\u4e1c\u6280\u672f\u5e08\u8303\u5927\u5b66 / \u526f\u6559\u6388", "\u9648\u6e2f", "\u6c5f\u534e, \u8584\u5f00\u9759", "\u738b\u9ad8\u5347 \u6731\u71b9 \u674e\u5efa", "\u674e\u4e00\u6cfd", "\u738b\u6768\u5f18 \u5b8b\u5148\u4eae", "\u55bb\u8fea", "\u738b\u677e\u6797 \u5218\u6e29\u971e", "\u5f20\u4f1f\u8d85", "\u6587\u827e", "\u6768\u7115\u78ca, \u674e\u7fa4", "\u96f7\u4e39", "\u7530\u8d85 \u859b\u5d07\u6600 \u9648\u5f6c", "\u5b59\u4e16\u6770", "\u5b5f\u4e91\u5170", "\u90b1\u5174 \u5218\u51ef \u4f55\u5317\u6d77 \u9ece\u5c0f\u654f \u8d75\u5149\u78ca", "\u7ba1\u658c", "\u9a6c\u4e9a\u8fd0", "\u5f20\u6c38\u8d85 \u5085\u82f1\u598d \u738b\u5146\u6c5f \u79e6\u68a6\u534e", "\u674e\u5c0f\u9f99", "\u5e38\u6d3d \u5510\u8273 \u738b\u96c1\u5e73", "\u8d3e\u6587\u8d85", "\u9ec4\u4e3e, \u5e73\u6e05\u4f1f, \u5e9e\u6587\u9f99, \u5f20\u5065, \u674e\u5a1c, \u77f3\u6d77\u5f3a", "\u674e\u8000", "\u623f\u7528, \u5f20\u5174\u4e3d, \u5b5f\u632f\u519c, \u6155\u5b97\u662d, \u738b\u6dd1\u519b", "\u4e8e\u4e9a\u65b0", "\u4e50\u5b66\u4e49, \u5362\u5176\u660e, \u4f55\u5ead\u7389, \u8096\u96c4\u5e08, \u5ed6\u5b97\u6587", "\u91d1\u5e7f\u6797 \u8d21\u7231\u519b \u738b\u51e4\u541b \u82cf\u6da6\u6d32 \u94b1\u5b66\u4ec1", "\u674e\u6d77\u9f99 \u5218\u83b9\u83b9 \u5218\u68a6\u8339", "\u5468\u5fd7\u5f3a", "\u738b\u897f\u950b", "\u7f57\u5c0f\u6797 \u67f4\u6b23\u751f \u8a79\u6000\u5b87 \u4ed8\u65f6\u96e8 \u5f20\u7fe0", "\u590f\u9752, \u7530\u5f66, \u59da\u5170, \u5f20\u5b8f\u4f1f, \u8c22\u76ca\u6c11, \u6768\u6d77\u6d9b", "\u8c22\u6676\u78ca", "\u90ed\u51ef\u539f \u77f3\u6d77\u5f3a \u66f9\u6960 \u725b\u6885\u7ea2 \u5e73\u6d88\u4f1f", "\u67f3\u677e", "\u5f20\u7f8e\u4e91 \u5f20\u4f2f\u5764 \u674e\u91d1\u5b9d", "\u4ed8\u5c0f\u9f99", "\u6768\u632f\u5a01", "\u5f20\u8363", "\u5b59\u65b0\u968f", "\u6bb5\u4e1a\u777f", "\u5f20\u94c3\u94c3", "\u5b5f\u5e86\u677e", "\u73ed\u4fca\u660e", "\u8c22\u5b81", "\u5f20\u6cfd\u6e05", "\u9648\u542f\u6770", "\u738b\u5029", "\u738b\u65b0\u5b87", "\u79e6\u4e3d\u5a1f", "\u6731\u79d1", "\u9ec4\u76f8\u7487", "\u53f2\u9633\u9633", "\u738b\u8d1d", "\u90dd\u6653\u79c0", "\u96f7\u661f", "\u9093\u96ef\u5a1f", "\u5468\u5b50\u5bc5", "\u6b66\u4f1f", "\u738b\u4e39\u950b", "\u5468\u901a", "\u8d75\u4fed", "\u738b\u82b3", "\u5218\u4e00\u9e64", "\u5b59\u59dd", "\u51b5\u5b87\u8fea", "\u674e\u7433", "\u674e\u5c0f\u745e \u5218\u7d20\u82b3", "\u9648\u8d85", "\u674e\u79cb\u6885", "\u6768\u838e", "\u6f58\u6d69, \u5f20\u8fde\u817e, \u8463\u7d20\u7434, \u8d75\u745e\u8fbe, \u7c73\u666e\u79d1", "\u9648\u5a77\u5a77", "\u80e1\u5065 \u5218\u9759 \u97e9\u514b\u6d9b", "\u5218\u957f\u6069 \u5cb3\u91d1\u6743", "\u738b\u8fd0\u65b0", "\u5f20\u660c\u8f89 \u674e\u4e34\u751f", "\u97e9\u56fd\u7a0b \u90ed\u78ca \u4fde\u671d\u6656", "\u5434\u4e25\u4eae", "\u9a6c\u82f1\u8f89, \u674e\u5229\u519b, \u5362\u7f8e\u6b22, \u738b\u94f6\u5b58", "\u7f57\u5148\u6bc5, \u590f\u65b0\u5174", "\u9a6c\u884d\u65ce", "\u7f57\u5148\u6bc5 \u590f\u65b0\u5174", "\u4fee\u6167\u5a1f \u738b\u5fd7\u6770 \u674e\u91d1\u5b9d", "\u5f90\u5343, \u5218\u5fe0, \u60e0\u5c9a\u5cf0, \u53f8\u4f20\u9886, \u6731\u4f1a\u971e", "\u83ab\u7956\u5b66", "\u987e\u742a\u840d", "\u65b9\u5fd7\u5f3a", "\u738b\u96e8\u6f47", "\u8d3e\u58eb\u5112 \u5f20\u607a\u745e \u80e1\u60e0\u4ec1 \u6b27\u946b\u5b87 \u8c22\u6765\u82cf", "\u9a6c\u5a1c \u590f\u65b0\u5174", "\u5f20 \u66fe \u80e1 \u5065", "\u6768\u6d2a\u79c0 \u738b\u54f2 \u674e\u741b \u9ad8\u73ca", "\u7533\u6b63\u4f1a", "\u4ed8\u5efa\u840d", "\u5f20\u6653\u71d5", "\u76db\u4fca\u5a07", "\u8303\u5fd7\u5a55", "\u9648\u592b\u5c71 \u5434\u6d77\u9e4f \u5f20\u4fca\u5b8f", "\u5218\u56fd\u4fca", "\u674e\u71d5 \u80e1\u4e43\u5802", "\u674e\u81fb", "\u674e\u53a6", "\u66f9\u68ee\u68ee", "\u7f57\u7075\u829d", "\u90dd\u5229\u5a1f", "\u80e1\u6108\u8bda", "\u738b\u6f47\u971c", "\u80e1\u7389\u6885", "\u590f\u6d77\u971e", "\u5f20\u534e", "\u845b\u9e3d", "\u5f20\u5347\u53cb \u9648\u592b\u5c71 \u51af\u6587\u82f1 \u5f90\u660e \u82cf\u632f\u534e", "\u9f9a\u6728\u8363", "\u5218\u6e29\u971e", "\u90b1\u6d0b\u6d0b", "\u5218\u6676, \u674e\u6668\u66e6, \u5218\u6d2a\u658c", "\u7ae0\u4f1f\u4f1f", "\u738b\u5e05 \u5218\u9e4f\u6d9b \u4faf\u4f73\u73b2", "\u9648\u8574\u667a", "\u79cb\u5217\u7ef4", "\u738b\u8425\u8d85", "\u848b\u7acb\u5efa", "\u6768\u7ea2", "\u5218\u6587\u4e3d \u8d3e\u51cc\u4e91 \u738b\u6e05\u987f \u5218\u9e4f\u6d9b", "\u738b\u5146\u8363", "\u6613\u6cfd\u5fb7", "\u5468\u5609\u94d6", "\u6768\u7855", "\u51af\u6cfd\u4e2d, \u9f50\u8fce\u840d, \u4faf\u7231\u82b9, \u674e\u598d, \u55bb\u4e91\u98de, \u8a79\u4e88\u5fe0", "\u5f20\u6d0b", "\u5f20\u4f73\u73fa \u8a79\u6000\u5b87 \u6797\u6625\u9999 \u4ed8\u65f6\u96e8", "\u51af\u5947", "\u738b\u4e39\u67ab", "\u6851\u76ca\u6d32", "\u6768\u4ec1\u515a \u9648\u514b\u590d \u90ed\u7389\u82b3 \u6881\u663e\u7965", "\u5468\u666f\u8f89 \u6768\u6c5d\u7537 \u5f20\u9ad8\u534e", "\u5f90\u9e4f, \u5218\u5fe0, \u738b\u6210\u6d77, \u60e0\u5c9a\u5cf0, \u9ec4\u82f1\u5251", "\u5218\u777f \u97e9\u537f \u94b1\u5a01\u5a01", "\u767d\u529b\u5764", "\u674e\u8363\u4e00 \u91d1\u4e1c\u67f1", "\u5468\u6587\u534e", "\u96f7\u5efa\u6c11, \u5218\u6587\u9759, \u738b\u5efa", "\u738b\u5efa \u5468\u4f5c\u826f \u96f7\u5efa\u6c11", "\u5218\u79c9\u94ba, \u5510\u8273\u519b, \u6768\u6c5d\u7537, \u5362\u81fb", "\u4e8e\u54c1\u80b2", "\u9648\u4e3d\u534e \u9648\u5fd7\u537f \u90ed\u5251\u5cf0", "\u5f20\u8273\u5f6c, \u725b\u6885\u7ea2, \u6768\u745e\u4e30, \u9b4f\u6069\u8f89", "\u90ed\u660e\u5a9b, \u5f20\u5149\u534e, \u738b\u5b50\u5112", "\u9648\u81f4\u6c34, \u674e\u7ca4, \u6881\u680b, \u738b\u5a1f", "\u5362\u7389\u680b \u66fe\u7965\u5e86 \u9648\u5c11\u5e73 \u7fc1\u666f\u5ce5 \u5434\u5b97\u534e", "\u535e\u55bb", "\u9648\u6e2f \u738b\u5c0f\u5e73 \u4fde\u94c1\u660e \u5510\u7231\u6c11 \u79e6\u6d9b", "\u9ec4\u5bff\u6069", "\u674e\u4e16\u5f71 \u5468\u56fd\u4f1f \u97e9\u91d1\u6885", "\u9f9a\u76db\u662d \u90d1\u8363\u8f89 \u9a86\u96ea\u840d", "\u4f55\u8d1d", "\u848b\u5b66", "\u5434\u86df\u5e73 \u8a79\u6000\u5b87", "\u8881\u6653\u5a07", "\u6768\u798f\u5ef7, \u5d14\u7d20\u82b3, \u9b4f\u7acb\u65b0, \u66f9\u4e9a\u9e4f", "\u5510\u660e/\u91cd\u5e86\u5de5\u7a0b\u804c\u4e1a\u6280\u672f\u5b66\u9662/\u8001\u6821\u533a\u7ba1\u7406\u5904 \u79bb\u9000\u4f11\u5de5\u4f5c\u5904\u5904\u957f\uff0c\u526f\u6559\u6388\uff0c\u5de5\u7a0b\u5e08", "\u738b\u8f89 \u738b\u6167\u82f1 \u674e\u6e05\u79c0", "\u5362\u632f\u534e", "\u9093\u5b9d\u7389", "\u6c5f\u5e08\u52c7", "\u90a2\u4ec1\u536b \u5f6d\u7fe0\u7fe0", "\u5f20\u79c0\u9752 \u90b1\u7389", "\u5218\u4e00\u5c71,\u4f0d\u5b89\u56fd", "\u5f20\u8273\u840d", "\u674e\u5b87\u6b23, \u80e1\u60e0\u82b3, \u502a\u660e\u5b8f, \u5b59\u51b0", "\u6768\u4e9a\u8339, \u738b\u949f\u6797, \u674e\u7956\u5dcd, \u7f57\u4e49\u53d1, \u5f20\u5411\u660e, \u8c22\u5fc5\u5cf0", "\u9646\u4f1f", "\u9648\u6e2f, \u4fde\u94c1\u660e, \u590f\u5e86\u6839, \u5f20\u5b8f\u4f1f, \u738b\u5c0f\u5e73", "\u51cc\u6c38\u9f99", "\u90d1\u4e3d\u840d \u59da\u732e\u5e73", "\u59da\u732e\u5e73 \u90d1\u4e3d\u840d", "\u6b66\u9996\u9999", "\u9648\u6668 \u5f90\u8f89 \u82cf\u6587\u9e4f \u6234\u7ea2\u65d7", "\u91d1\u65b0\u534e, \u9648\u592b\u5c71, \u738b\u9ad8\u5347, \u90a2\u4ec1\u536b", "\u7f57\u7075\u829d, \u738b\u5efa\u534e, \u90b1\u632f\u6743, \u738b\u658c", "\u9648\u5764, \u9f9a\u5e73, \u8881\u4e16\u70ac", "\u6234\u7ea2\u65d7 \u738b\u6000\u9633", "\u80e1\u9547\u4fee", "\u5218\u660e\u9633", "\u5f6d\u5e86\u534e", "\u5468\u5b9b\u6b23", "\u4f55\u5317\u6d77 \u674e\u519b\u8363 \u8d75\u5149\u78ca", "\u5b59\u6653\u5e73", "\u9ece\u632f\u7403 \u989c\u8fdb\u534e \u9648\u514b\u590d", "\u7ae5\u671d\u6656", "\u6768\u4ec1\u515a \u9648\u514b\u590d \u9ece\u632f\u7403", "\u674e\u5175\u4e91 \u59da\u5411\u8363 \u8a79\u6000\u5b87 \u4ed8\u65f6\u96e8", "\u5b5f\u806a\u806a, \u674e\u5c27, \u5b59\u5e7f\u536b, \u9648\u5a77, \u97e9\u9896, \u738b\u5174", "\u674e\u6770, \u738b\u6d77\u6bc5, \u6768\u9009\u950b, \u5510\u6c38\u79d1, \u5218\u5f6c\u5f6c", "\u674e\u73ae\u742a \u9f99\u67f1 \u6c88\u5b8f\u97ec \u9093\u6d77\u6ce2", "\u674e\u83f2", "\u5f90\u9752\u6797, \u80e1\u60e0\u4ec1, \u9648\u592b\u5c71", "\u90d1\u4fca\u5f3a, \u4f55\u6797, \u5e9e\u6b63\u5f3a", "\u674e\u5efa\u6587 \u90b1\u5316\u4e00", "\u5218\u5609 \u6731\u5c0f\u6797 \u9676\u52b2\u677e", "\u9004\u9526\u6c5f, \u8d75\u4f20\u5c71, \u6731\u9752, \u5510\u6770\u658c", "\u4f55\u5317\u6d77 \u9ec4\u5e94\u521a \u8096\u840d", "\u53f6\u96c4\u5e72", "\u90b5\u5b66\u519b \u5f20\u534e\u4ed3", "\u989c\u51cc\u71d5 \u5b8b\u56fd", "\u738b\u8273\u971e \u674e\u53cb\u660e \u4e07\u5c0f\u82b3 \u8d75\u6d9b \u5b8b\u6797\u6797", "\u674e\u4e39, \u6587\u98bf, \u66f9\u6625\u6631", "\u5218\u6167\u67ab", "\u5468\u5a1c \u9a86\u548c\u4e1c \u6731\u7acb\u5e73", "\u5f6d\u7b51\u79c0", "\u5510\u8273\u519b, \u674e\u53cb\u660e, \u5b8b\u6676, \u5218\u53cb\u660e, \u9648\u4eae", "\u738b\u94b0 \u5f20\u536b\u4e1c \u5b59\u4f18\u8d24", "\u8d75\u8273\u5a1c, \u5f20\u6d77\u5e73, \u9648\u5747\u5fd7", "\u79cb\u589e\u660c", "\u4f55\u65b9 \u5f20\u7f8e\u4e91 \u5f20\u7d20\u51e4", "\u674e\u5fd7\u5f3a", "\u82d7\u5b97\u6210 \u6768\u5efa\u6d32 \u738b\u66f9", "\u738b\u8d1d\u8d1d \u9646\u8d75\u60c5 \u9648\u6770", "\u4fee\u6167\u5a1f \u674e\u91d1\u5b9d \u738b\u5fd7\u6770", "\u5218\u4e3d\u838e \u6234\u7ea2\u65d7 \u738b\u6dd1\u6885 \u53f6\u6625\u6d2a \u9a6c\u91d1\u826f", "\u9646\u8fdb\u8f89 \u5510\u6d77\u6f6e", "\u53f6\u4f69\u5c27, \u4f59\u714c, \u8463\u5b58\u519b, \u738b\u9e4f, \u8c22\u76ca\u6c11", "\u891a\u5927\u5f3a, \u90b1\u5316, \u674e\u5efa\u6587, \u9648\u5927\u5c71", "\u674e\u53cb\u660e \u5f20\u5b66\u91d1", "\u8983\u70b3\u8fbe \u5b8b\u6d77\u519c \u738b\u53cc\u98de", "\u5218\u4fca, \u80e1\u60e0\u4ec1, \u6768\u838e", "\u53f2\u8d3a", "\u4efb\u5929\u65e5 \u674e\u5c0f\u7aef \u8d39\u8d35\u5f3a \u96f7\u8273", "\u5218\u7115\u5f6c \u674e\u7ee7\u5e9a \u95eb\u4e1c\u6ce2 \u6c88\u6587\u6d69", "\u7ba1\u658c, \u5b59\u8273\u73b2", "\u9ad8\u6653\u519b \u8521\u6587\u5fe0 \u5f20\u91d1\u829d \u738b\u53cb\u6210 \u4e91\u5229\u5f20\u5f20\u51e4\u5c71", "\u5218\u536b\u6d9b \u9093\u5148\u548c \u9ec4\u9614", "\u9a6c\u59a4", "\u738b\u6000\u6587, \u8ba1\u5b8f\u4f1f, \u82d7\u60e0, \u9648\u91d1\u9f99, \u738b\u548c\u654f", "\u53f2\u8bfa,\u9648\u6d77\u5cf0,\u4e54\u4e3d\u6d01", "Marco Polverari, Chris Lewis", "\u6c5f\u71d5\u658c \u6881\u4e00\u9e4f \u94b1\u5b87 \u8c2d\u672c\u795d \u4fde\u5929\u7fd4", "\u674e\u6d77\u660e \u4f55\u5317\u6d77", "\u4ed8\u65f6\u96e8 \u674e\u8f89 \u5218\u6d69 \u674e\u96ea\u4e91 \u8a79\u6000\u5b87", "\u5218\u51ef \u80e1\u60e0\u4ec1", "\u8c22\u6676\u78ca \u5f20\u7ea2\u6770 \u674e\u5fd7\u5f3a \u674e\u6d77\u9f99", "\u6881\u4e16\u6770", "\u9ec4\u663e\u5357, \u9ec4\u8273\u89c4, \u67f4\u6b23\u751f, \u536b\u5a01", "\u5434\u5b66\u680b, \u9648\u9e4f", "\u674e\u667a\u658c, \u5218\u91d1\u521a", "\u4f59\u6210\u534e", "\u9648\u707f, \u96f7\u4ee5\u8d85", "\u9ec4\u826f\u8f89", "\u4f59\u5a1c, \u5f6d\u6653\u5b8f, \u6c88\u5bb6\u745e", "\u66f2\u4fdd\u96ea, \u79e6\u7279\u592b, \u50a8\u5bcc\u7965", "\u8c2d\u626c, \u90b1\u5316\u7389", "\u9648\u6625\u971e \u6b27\u6d77\u9f99 \u9093\u5065\u4fe1", "\u674e\u5efa\u6587 \u90b1\u5316\u7389", "\u5218\u58eb\u4eae \u9648\u4e2d\u8c6a \u7a0b\u5b88\u4e1c", "\u6c99\u4e5d\u9f99, \u738b\u6668, James Olson, \u5f20\u8f89", "\u5434\u660c\u4e1c", "\u97e9\u91d1\u6885, \u5218\u5b50\u4ead", "\u4f55\u5317\u6d77 \u5f20\u6625\u6885 \u4f0d\u7ea2 \u9648\u7389\u8549", "\u5f20\u6625\u751f, \u90ed\u777f, \u59da\u5360\u9759, \u5305\u4eae, \u5f20\u827a\u949f", "\u4f55\u5317\u6d77 \u9648\u7389\u8549 \u5f20\u6625\u6885 \u6587\u98da \u9ec4\u78ca", "\u5b5f\u65b9\u53cb, \u8521\u6d77\u5824, \u738b\u654f, \u8d75\u4e30", "\u4f55\u6797\u534e \u674e\u4e39 \u5468\u91d1\u6d9b", "\u94b1\u5b66\u4ec1 \u4e8e\u94a2", "\u6797\u6cbb\u5baa (\u5929\u6d25\u8f7b\u5de5\u4e1a\u5b66\u9662, 300222); \u6797\u8dc3\u6885 (\u5317\u4eac\u5de5\u5546\u5927\u5b66, 100037)", "\u51af\u5179\u534e", "\u7530\u5fd7\u5f3a", "\u5305\u4e16\u534e \u9648\u7ea2\u6885 \u5f20\u5065 \u90ed\u71c3 \u5218\u7426", "\u9ad8\u6587\u82b1", "\u5415\u6d2a\u7389, \u5f20\u9a70, \u535c\u5b66\u8be2", "\u8d75\u989c\u51e4, \u5085\u82f1\u5a1f, \u5218\u632f, \u5f20\u51e4\u5c71, \u674e\u5efa\u534e", "\u5218\u4f73, \u674e\u7ee7\u5e9a, \u5f20\u5360\u6ce2, \u9648\u8fde\u5cb3", "\u738b\u5fb7\u707f", "\u5085\u82f1\u5a1f, \u8d75\u989c\u51e4, \u77f3\u6dd1\u5170, \u79e6\u68a6\u534e, \u5f20\u51e4\u5c71, \u674e\u5efa\u534e", "\u674e\u65fa", "\u6768\u5178\u748b, \u725b\u6885\u7ea2, \u674e\u6c38\u8f89", "\u6d2a\u4e49\u6885", "\u9ec4\u8bd7\u5b87, \u674e\u5fd7\u5f3a, \u5e84\u601d\u6770, \u97e9\u7acb\u65b0, \u90ed\u5e05, \u6234\u78ca, \u9f99\u67f1", "\u5218\u79d1\u4f1f", "\u674e\u4f73\u4e91", "\u674e\u5fb7\u54c1", "\u8d75\u68a6\u9192 \u5b89\u5174\u4e1a \u8303\u4e2d\u79cb \u5218\u5229\u7434 \u6bb7\u6c9b\u6c9b \u6b66\u58eb\u6770 \u5218\u83b9\u83b9 \u675c\u6606\u4ed1 \u5218\u6d2a\u658c", "\u5218\u6625\u5170", "\u5218\u6653\u6ce2,\u9648\u514b\u5229,\u5468\u5b66\u98de,\u9648\u6d77\u71d5", "\u5f20\u7389\u6770 \u674e\u6862 \u5218\u5f3a", "\u7a0b\u5174\u5b89", "\u9648\u7075\u65b9, \u8d75\u5efa\u5cf0, \u5f20\u9e4f, \u5218\u6cfd\u950b", "\u6c64\u4f1f, \u5b59\u632f\u725b, \u6c60\u4e1c\u660e, \u51af\u6653\u4f1a", "\u51af\u6770", "\u5f20\u6052, \u6768\u4ec1\u515a, \u6768\u56fd\u67f1", "\u738b\u7ea2\u8273, \u9648\u666f\u6587", "\u674e\u5927\u5f3a", "\u7518\u5b9a\u80fd \u738b\u4e50\u7965 \u8bb8\u6b63\u8302 \u5f20\u6625\u8f89 \u674e\u60c5\u5170", "\u82cf\u6625\u77b3 \u5e38\u4e07\u82f1 \u674e\u5c1a\u6b66", "\u4faf\u7fce\u5251", "\u5468\u519b\u950b \u66f9\u632f\u96f7 \u5218\u91d1\u521a", "\u9ece\u6c38\u521a", "\u5b5f\u5f66\u4eac \u674e\u7ea2\u5792", "\u8881\u745e\u7ea2 \u8d75\u4f20\u5c71 \u5d14\u5efa\u540c", "\u9648\u656c\u6d69, \u9648\u6e2f, \u5510\u7231\u6c11, \u5f20\u5b8f\u4f1f", "\u5f20\u6b63\u5065", "\u738b\u6d77\u6bc5, \u738b\u51ac\u751f, \u738b\u6656", "\u80e1\u4e9a\u5357, \u5b81\u594e\u4f1f, \u674e\u946b", "\u5f20\u660e\u5fd7, \u5f20\u6b63\u5065, \u738b\u6ee1\u5eb7, \u9ec4\u6c5d\u6743, \u5f20\u542f\u83b2, \u8d75\u8273\u7433", "\u5218\u91d1\u948a \u82cf\u8273\u7fa4 \u738b\u6bd4\u677e \u80e1\u4e91 \u738b\u6210\u6d77 \u9648\u9e92", "\u6731\u5149\u4e91", "\u5218\u91d1\u521a \u82cf\u8273\u7fa4 \u738b\u6bd4\u677e \u80e1\u4e91 \u738b\u6210\u6d77", "\u738b\u5b9d\u8f89 \u9b4f\u5d07 \u5468\u5cf0", "\u9646\u8d75\u60c5", "\u674e\u5b81 \u4ed8\u65f6\u96e8 \u674e\u51e4 \u8a79\u6000\u5b87", "Teuvo Virkkunen, Hannu Turpeinen, Kari R\u00e4is\u00e4nen, Hannu Partanen", "\u4faf\u7389\u5cf0", "\u674e\u5c0f\u745e \u8881\u8f89\u5251 \u8d39\u8d35\u5f3a", "\u7530\u5fb7\u537f", "\u674e\u4eae", "\u90b9\u5fd7\u6885", "\u6768\u632f\u5b87", "\u5f20\u56fd\u8fd0, \u5f6d\u8389, \u4ed8\u65ed\u4e1c", "\u9648\u79c0, \u5468\u79ef\u5b66, \u987e\u4f2f\u6d2a, \u5f20\u5a01", "\u8c22\u632f\u5bcc", "\u5f6d\u81ea\u826f, \u5f20\u8f89, \u5468\u5efa\u4fee, \u9648\u5f3a, \u6234\u9053\u91d1, \u5218\u4f1f, \u5362\u708e, \u5f20\u6d0b, \u5b8b\u6d77\u71d5", "\u5218\u7389\u65b0, \u80e1\u60e0\u4ec1, \u9ec4\u9a70", "\u4efb\u4fca\u8389 \u5b59\u6da6\u5168 \u5f6d\u5cf0 \u4f55\u5317\u6d77 \u6797\u9e7f", "\u97e9\u529f\u6ce2 \u5f20\u950b", "\u5d14\u6587\u598d", "\u9b4f\u6d9b \u5f20\u950b \u9ad8\u81f4\u5bcc \u5218\u6653\u4e39 \u738b\u9a70", "\u8c22\u4e9a\u6850 \u88d8\u7ee7\u8bda", "\u5f20\u8f89, \u5f20\u7b11\u5982", "QIAN Yi-hong, YU Fa-li, FAN Ya-hong", "\u674e\u91d1\u5c71 \u6e29\u7389\u5b8f \u674e\u5fb7\u8f89", "\u6731\u7fe0\u73b2, \u674e\u65b0\u5e73, \u8d75\u534e\u96c4", "\u9a6c\u597d \u6c88\u4e00\u4e01", "\u6c88\u4e00\u4e01, \u674e\u521a\u8f89", "\u8881\u660e\u6606, \u4e01\u5b50\u680b, \u5468\u666f\u8f89, \u90ed\u5ef6\u67f1, \u97e9\u9896", "\u5f90\u6b63\u65b0", "\u738b\u6c38\u5fe0", "\u5b8b\u6653\u78ca", "\u90ed\u82f1\u4fca", "\u594e\u660e\u7ea2 \u6587\u8f89 \u9a6c\u6d2a\u751f \u738b\u658c", "\u5b59\u4f18\u8d24", "\u5c1a\u851a, \u4e8e\u5927\u79b9, \u97e9\u6d69\u7136, \u738b\u56fd\u680b", "\u848b\u534e\u6797 \u9f99\u5efa\u5143 \u8881\u5f6a", "\u6731\u745e", "\u4f55\u67f3, \u8d75\u4e3d\u7ea2, \u4f55\u5317\u6d77", "\u5f6d\u81ea\u826f, \u6234\u9053\u91d1, \u5218\u4f1f, \u9648\u5f3a, \u5468\u5efa\u4fee, \u5f20\u6d0b, \u5362\u708e, \u6768\u4e00\u5e06, \u5b8b\u6d77\u71d5", "\u674e\u5e7f\u82ac \u9646\u7389\u65b0", "\u66f9\u94a6 \u738b\u745e\u51e4", "\u5173\u9896 \u674e\u5927\u529b \u7a46\u519b", "\u674e\u71d5", "\u4f59\u6668", "\u5e9e\u747e", "\u738b\u6167\u840d", "\u7504\u6653\u4e3d \u5f20\u7f8e\u4e91 \u5b8b\u987a\u559c \u738b\u4f69\u7476", "\u8d3a\u9ece\u660e \u8bb8\u4fca\u9e3f \u5218\u5a01", "\u5f20\u53cb\u5168, \u989c\u535a\u6e0a, \u5f90\u6587\u5cad, \u5c39\u4e3d, \u7ae5\u5f20\u6cd5", "\u5218\u53cb\u4e3e", "\u6731\u5b8f\u4f1f", "\u8521\u5146\u658c, \u5f90\u6625", "\u738b\u7433, \u5218\u4e66\u9497", "\u5218\u5168\u6821, \u8bb8\u6587\u624d, \u66f9\u56fd\u8363, \u674e\u4e1c\u7acb, \u7f57\u4e16\u6c38", "\u90ed\u5e86\u7acb \u6c5f\u5fd7\u4e1a \u6e20\u4fee\u987a \u674e\u6797\u9759", "\u5218\u6d6a, \u5218\u4f26, \u8d3a\u91d1\u91d1, \u5218\u519b\u6d77", "\u6210\u663e\u6ce2, \u738b\u6656, \u674e\u6960", "\u5218\u5efa\u6797", "\u891a\u592b\u5f3a, \u90b1\u5316\u7389, \u9648\u592b\u5c71", "\u738b\u4ee3\u542f, \u80e1\u5f00\u5802, \u725b\u5b88\u793c, \u674e\u7389\u5a1c, \u4f55\u5317\u6d77", "\u90a2\u4ec1T, \u9648\u592b\u5c71, \u79e6\u68a6\u534e, \u90b1\u5316\u738b", "\u5371\u5fd7\u658c", "\u674e\u82ac, \u9648\u6e2f, \u5218\u6620\u5c27, \u5510\u7231\u6c11, \u5f20\u5b8f\u4f1f", "\u5de8\u4e91\u5229 \u5218\u4e66\u826f \u738b\u5e86\u6885 \u7530\u5c45\u9f99", "\u9648\u5c11\u5f3a \u8303\u826f\u559c", "\u5415\u6d2a\u7389 \u5f20\u5f1b \u535e\u5b66\u8be2", "\u6bd5\u65fa\u534e \u725b\u91cf \u738b\u7ee7\u821c", "\u5434\u9526\u6db5", "\u848b\u9e4f, \u5218\u7115\u5f6c", "\u738b\u7231\u59e3", "\u738b\u8679", "\u4f55\u707f\u5149", "\u7956\u5f6c, \u6c5f\u658c, \u738b\u5fe0\u6728", "\u987e\u62e5\u8f89 (\u6c5f\u82cf\u7701\u65b0\u6c82\u5e02\u73af\u4fdd\u5c40 \u6c5f\u82cf \u65b0\u6c82 221400); \u5f90\u817e (\u6c5f\u82cf\u7701\u65b0\u4eba\u7eb8\u4e1a\u6709\u9650\u516c\u53f8 \u6c5f\u82cf \u65b0\u6c82 221400)", "\u4faf\u987a\u5229 \u6797\u6653\u6797 \u738b\u6d77\u741b", "\u4e25\u4e3d, Marko Kolari", "\u4faf\u987a\u5229 \u6768\u6052 \u536b\u9b4f", "\u5415\u8def, \u738b\u7075\u864e", "\u4fde\u5b8f\u660e,\u97e9\u537f", "\u8d75\u6c5d\u548c, \u67f3\u6da6\u9752, \u674e\u4e09\u96c1", "\u6768\u8fdb \u8a79\u6000\u5b87 \u5468\u96ea\u677e \u80e1\u5065 \u5218\u8f95", "\u6768\u6606, \u8c2d\u52c7", "\u9ec4\u9a70,\u9648\u592b\u5c71,\u90ed\u632f", "\u674e\u7ea2\u83ca, \u97e9\u9896, \u82d7\u6797, \u7f57\u5148\u6bc5", "\u515a\u80b2\u7ea2 \u674e\u9e3f\u9b41 \u5f20\u4e3d\u73cd \u5f90\u6653\u8513 \u5f20\u4f69\u5a1c", "\u6c64\u4f1f \u738b\u7426 \u9648\u822a \u7518\u6587\u6d9b \u515a\u4e16\u5b8f", "\u8c2d\u6c38\u6d9b", "\u6768\u80fd\u751f \u738b\u8273\u971e", "\u5b8b\u987a\u559c \u5f20\u7f8e\u4e91 \u738b\u5efa", "\u738b\u6708\u6d01 \u9648\u632f \u738b\u7389\u6210 \u738b\u6c38\u91d1 \u5f20\u6587\u5a1f", "\u6768\u91d1\u6bdb", "\u5f90\u5343", "\u5218\u4e9a \u5f20\u4e9a\u519b", "\u674e\u5f3a \u5218\u91d1\u521a \u738b\u6bd4\u677e", "\u5f20\u6b63\u5065 \u80e1\u60e0\u4ec1 \u8463\u8363\u4e1a", "\u738b\u535a, \u6c64\u4f1f, \u8463\u7ee7\u5148, \u738b\u8f89", "\u4e9a\u5386\u5c71\u5927\u00b7\u95e8\u7f57", "\u5f20\u8d63\u971e \u738b\u536b\u56fd", "\u5f20\u745e\u7426, \u9a6c\u5b9a\u6cc9, \u6768\u4e94\u950b", "\u90ed\u7389\u82b1, \u8ba1\u5b8f\u4f1f, \u6ed5\u7acb\u519b, \u8d75\u5143\u6c47, \u90ed\u946b", "\u738b\u535a, \u6c64\u4f1f, \u5218\u5e86\u7acb, \u738b\u8f89", "\u4faf\u987a\u5229 \u9093\u77e5\u65b0", "\u5f20\u8f89 \u8d75\u5c0f\u73b2", "\u5218\u5609 \u6731\u5c0f\u6797", "\u5f20\u7f8e\u4e91 \u6234\u5fe0\u56fd \u6768\u71d5", "\u674e\u8363\u5e74 \u90d1\u9e4f\u9075 \u738b\u8679", "\u674e\u56fd\u680b, \u7533\u6b63\u4f1a, \u5f20\u65b9\u4e1c, \u5f20\u6377", "\u5f20\u9526\u5c71", "\u674e\u745e\u864e, \u80e1\u7389\u83b9, \u859b\u6587\u8f89", "\u5b8b\u5fae, \u8463\u8363\u4e1a, \u5218\u6d2a\u658c", "\u9648\u5b8f\u5e73", "\u674e\u6d2a\u624d, \u5b59\u519b, \u5218\u91d1\u521a, \u738b\u6bd4\u677e", "\u5b59\u519b \u5218\u91d1\u521a", "\u674e\u6d32", "\u5218\u4f1f", "\u4f55\u5317\u6d77, \u6797\u6da6\u60e0, \u6881\u948a\u9e3f, \u9648\u5947\u5fd7", "\u4f55\u8d2f\u6d32", "\u674e\u5efa\u6ce2 \u8881\u68a6\u7af9 \u8bb8\u6d77\u71d5 \u8f9b\u534e", "\u5f20\u5927\u9e4f\uff0c\u97e9\u537f", "\u738b\u4e91\u7965", "\u738b\u9526, \u675c\u654f", "\u675c\u654f \u674e\u65b0\u5e73 \u9648\u7acb\u7ea2 \u738b\u5fd7\u6770 \u674e\u9e3f\u9b41", "\u5d14\u6653\u82f9", "\u962e\u7389\u5e73 \u5b59\u51ac\u51ac \u5218\u6587", "\u8d75\u777f\u8f69 \u5468\u5f3a \u738b\u601d\u7426", "\u5510\u7ee7\u798f \u674e\u51e4\u7fe5", "\u718a\u94a2", "\u795d\u5efa\u8363", "\u5f20\u7d20\u98ce, \u5b59\u6770, \u738b\u5cf0", "\u6c88\u5b50\u5efa", "\u738b\u5efa, \u5f20\u7f8e\u4e91, \u738b\u9759, \u5f20\u8273\u73b2, \u8a79\u540c\u5b9d", "\u4f26\u65b0\u51ef, \u5f20\u5e7f\u6587, \u4faf\u667a\u6167", "\u8096\u5ddd\uff0c\u738b\u5fd7\u6770", "\u5218\u58eb\u4eae \u9648\u4e2d\u8c6a \u674e\u4e16\u626c \u66f9\u56fd\u5e73", "\u5468\u6797\u6770", "\u6ed1\u5e7f\u519b, \u5ed6\u6cfd\u987a, \u8c22\u52c7, \u83ab\u707f\u6881", "\u674e\u6ee8, \u674e\u53cb\u660e, \u6768\u6587\u4eae, \u9648\u94ed\u6770, \u4f55\u656c\u5112", "\u674e\u6653\u542b", "\u5218\u523b\u5cf0", "\u6c64\u4f1f \u738b\u6770", "\u9ec4\u667a\u6587, \u96f7\u5229\u8363, \u674e\u53cb\u660e, \u9ec4\u653e\u8f89, \u4f59\u5415\u5b8f", "\u9648\u94f6\u73af", "\u6881\u4e8c\u4e1c \u9648\u6e2f \u9ec4\u5a77", "\u5218\u4f1f, \u5180\u6653\u8f89", "\u9ad8\u7426", "\u5218\u4ec1\u5e86, \u5218\u519b\u949b", "\u8463\u7ee7\u5148, \u6bb5\u4f20\u6b66, \u5218\u6b22, \u90ed\u897f\u96c5, \u7941\u51ef", "\u66fe\u52b2\u677e \u9648\u514b\u590d \u674e\u519b \u5f90\u5cfb", "\u5218\u4f1f, \u9f9a\u6653\u8f89", "\u4e54\u519b, \u5434\u671d\u519b", "\u77f3\u5b87 \u5362\u6653\u6c5f \u6768\u5efa\u4f1f", "\u4e8e\u5f97\u6d77 \u5218\u6e29\u971e", "\u5468\u6587\u5f6c \u80e1\u5e86\u559c \u674e\u840c", "\u5f20\u7f8e\u4e91, \u5434\u4e7e\u658c, \u590f\u65b0\u5174, \u8d75\u7433", "\u5218\u4e50", "\u970d\u91d1\u9f99", "\u90ac\u4f1f\u82f1 \u674e\u52b2\u677e", "\u5415\u6653\u5cf0", "\u803f\u6653\u5b81 \u5218\u79c9\u94b0", "\u8363\u5b66\u9752, \u53f2\u5ca9\u5f6c, \u5f20\u4e3d\u4e3d, \u8463\u6d77\u6ee8", "\u5468\u76fc\u4e3d", "\u8d75\u6587\u5e73, \u82cf\u71d5\u7f8e, \u738b\u65b0\u4f1f", "\u8363\u5b66\u9752", "\u9ec4\u6e24\u5c71 \u9ec4\u9e3f", "\u4faf\u6653\u864e, \u6c64\u4f1f, \u8bb8\u4fdd\u534e, \u6e38\u5f66\u537f, \u738b\u5b5f\u6548, \u8463\u7ee7\u5148", "\u8d75\u6c5d\u8f69", "\u9648\u666f\u6587", "\u7530\u9f99\u94a2", "\u90a2\u8273\u8363 \u79e6\u4f73\u4f1f", "\u90ed\u5c0f\u950b \u6768\u521a \u59da\u534e \u91d1\u68a6", "\u5218\u79c9\u94ba, \u5510\u8273\u519b, \u674e\u5174\u5f3a, \u90a2\u6548\u529f, \u5f90\u6797", "\u97e9\u6dd1\u541b", "\u6bdb\u5ef7\u5ef6 \u90d1\u7532\u7ea2 \u674e\u5747 \u738b\u4e9a\u96c4 \u9648\u9759 \u5218\u6770\u6797", "\u674e\u91d1\u6cfd", "\u7eaa\u57f9\u7ea2", "\u80e1\u4e9a\u5357 \u9a6c\u6587\u660e \u738b\u5b5f\u6548", "\u827e\u5c3c\u74e6\u5c14 \u4ed8\u65f6\u96e8 \u8a79\u6000\u5b87", "\u5218\u6167\u5fe0 \u6c64\u4f1f", "\u674e\u82b3\u82b3 \u5f20\u7f8e\u4e91 \u8c2d\u5609\u541b \u7f57\u5ef6\u8587 \u962e\u7ecd\u536b", "\u6c64\u4f1f \u738b\u5148\u901a \u738b\u950b \u738b\u5b5f\u6548 \u90b1\u9526\u5f3a", "\u738b\u519b\u5229", "\u8881\u660e\u6606 \u5468\u666f\u8f89", "\u4ed8\u516d\u751f, \u97e6\u6f2b\u6c5f", "\u674e\u4e8c\u6797\u6dd1\u6021\u5f20\u536b\u4e1c", "\u8463\u6d77\u6d9b", "\u4e8e\u5f66\u51e4", "\u738b\u5b5f\u6548 \u80e1\u6653\u521a \u97e9\u537f \u90dd\u59ae", "\u9648\u5e05\u5e05 \u8d75\u5029\u6885 \u718a\u667a\u65b0 \u80e1\u6155\u4f0a", "\u5b8b\u5efa\u65b0 \u5f90\u6797 \u674e\u6d2a\u83ca \u6768\u660e\u751f", "\u9648\u656c\u6d69 \u9648\u6e2f \u5f20\u5b8f\u4f1f \u5510\u7231\u6c11", "\u82cf\u82d1", "\u5b8b\u5efa\u65b0 \u5f90\u6797 \u6768\u660e\u751f \u674e\u94c1\u88d5", "\u674e\u94f6\u96c1", "\u6768\u6ce2", "\u5218\u6587\u9f99 \u725b\u6885\u7ea2 \u9c81\u6770 \u9ec4\u4e3d\u660e", "\u8d56\u5c0f\u5a1f \u6c88\u4e00\u4e01 \u738b\u78ca", "\u8d75\u4e39 \u827e\u6bd4\u5e03\u52d2\u00b7\u8d5b\u5854\u5c14 \u5df4\u53ef\u70ed\u6728\u00b7\u827e\u514b\u62dc\u5c14 \u5218\u4e9a\u4f1f \u94b1\u5ff5\u4e66", "\u8d75\u5bcc\u5f3a, \u5f20\u8d5e\u534e, \u66fe\u8f89", "\u90d1\u4e50\u58f0", "\u5b5f\u5f66\u4eac, \u9a6c\u6587\u660e", "\u88f4\u5a67, \u5f20\u5149\u534e, \u90ed\u660e\u5a9b", "\u5f90\u5efa\u5cf0", "\u80e1\u7389\u751f \u6885\u6653\u6d2a", "\u5468\u5efa, \u5218\u4e00\u5c71, \u674e\u4e07\u5229, \u7f57\u5b66\u521a", "\u674e\u4eac, \u5f90\u6ed5\u5c97, \u6731\u5efa\u519b", "\u5468\u7231\u9759 \u4ed8\u65f6\u96e8 \u8499\u542f\u9a8f", "\u9648\u5fd7\u5f3a \u674e\u671d\u6656", "\u674e\u4e07\u5229", "\u9a6c\u7490 \u90ed\u777f \u6765\u8096 \u97e6\u9e4f \u7530\u8302\u8fdc \u5b59\u9756", "\u9ec4\u4e3d \u9648\u6e2f", "\u9a6c\u5174\u4e1c \u5468\u666f\u8f89* \u6bdb\u535a", "\u6731\u4e1c\u6765, \u5f20\u60a0\u91d1, \u94b1\u5f3a, \u9ec4\u6d77\u7fa4", "\u5510\u6770\u658c \u8d75\u4f20\u5c71 \u59dc\u4ea6\u98de \u738b\u6676\u6676", "\u9ece\u73ca, \u6234\u7ea2\u65d7, \u5415\u8fdb", "\u5b59\u4f1f\u57ce, \u674e\u78ca", "\u5f20\u5a1f, \u8d75\u71d5, \u6768\u76ca\u7434", "\u674e\u4e07\u5229 \u7f57\u5b66\u521a", "\u590f\u65b0\u5174, \u5e38 \u950b, \u738b\u4e09\u5e73", "\u5f20\u5584\u8363", "\u738b\u6bd3", "\u6587\u5c0f\u8389 \u97e9\u537f \u6797\u4e00\u6d9b \u5f20\u8339 \u4faf\u5e7f\u5f3a \u9093\u519b\u519b", "\u738b\u4fca\u5a77", "\u987e\u79c0\u6885, \u5e84\u8000\u793c, \u738b\u8f89, \u5218\u6c38\u987a", "\u674e\u5c0f\u5229", "\u738b\u5b9d", "\u5f20\u4e91\u594e, \u9b4f\u5efa\u8bbe, \u59dc\u4f1f, \u738b\u7231\u537f, \u4ed8\u66f4\u65b0, \u7ae0\u521a", "\u5e73\u6e05\u4f1f \u9ec4\u5b9d\u5cf0 \u6768\u7acb\u4e1a \u8d75\u7fa4\u795d \u5468\u666f\u8f89", "Thomas Augscheller", "\u9ec4\u98de\u677e", "\u8463\u5efa\u6587 \u5b59\u9053\u8d24 \u9ad8\u658c", "\u6b66\u6606 \u9a6c\u6587\u660e", "\u66fe\u8363 \u5f20\u6b63\u5149 \u674e\u4e07\u5229 \u7f57\u5b66\u521a", "\u5218\u6587\u6ce2", "\u8d75\u9ece \u5f20\u6c38\u5229", "\u6613\u6653\u8f89, \u7530\u5468\u73b2, \u95eb\u667a\u57f9", "\u674e\u4e07\u5229 \u674e\u5a1c \u7f57\u5b66\u521a", "\u738b\u8d1d\u8d1d \u9646\u8d75\u5029 \u9648\u6770", "\u80e1\u53ef\u4fe1, \u66fe\u5149\u660e, \u90ed\u632f\u534e, \u9648\u542f\u5409, \u5218\u8273\u65b0", "\u5b5f\u5f66\u4eac \u5c39\u6d77", "\u9648\u950b", "\u90d1\u94c1\u5c71 \u5415\u5efa\u660e \u8d3a\u5229\u6c11 \u7530\u65b0\u6797 \u5218\u5353", "\u6234\u7ea2\u65d7, \u4fde\u96ea\u82f1, \u5434\u4f69\u741b, \u6bd5\u677e\u6797, \u90d1\u94c1\u5c71, \u5415\u5efa\u660e", "\u6c64\u4f1f, \u8881\u5fd7\u654f, \u6768\u9e4f\u98de, \u51af\u6653\u4f1a", "\u738b\u68ee, \u674e\u65b0\u5e73, \u6768\u777f", "\u6234\u7ea2\u65d7, \u4fde\u96ea\u82f1, \u5434\u4f69\u741b, \u535e\u677e\u6797, \u90d1\u94c1\u5c71, \u5415\u5efa\u660e", "\u82cf\u6668\uff0c\u7ae0\u838e\u8389\uff0c\u8096\u8389", "\u674e\u52b2\u677e, \u5218\u6587\u6ce2", "\u5218\u51ef \u80e1\u60e0\u6c11 \u5f20\u7ee7\u9896", "\u5218\u91d1\u521a \u5f6d\u5efa\u519b \u738b\u6bd4\u677e \u82cf\u8273\u7fa4", "\u6c64\u4e66\u6606", "\u5434\u5c0f\u83f2", "\u5f20\u5149\u534e, \u738b\u6167\u840d, \u738b\u6653\u971e, \u6765\u667a\u8d85, \u674e\u96ef", "\u6768\u6c38", "\u90dd\u59ae\uff0c\u738b\u6d77\u6bc5", "\u82d7\u6797, \u7f57\u5148\u6ce2, \u5468\u666f\u8f89, \u5218\u6587\u9f99", "\u5f20\u7ee7\u7ea2", "\u6768\u5fb7\u6e05 \u5218\u6e29\u971e", "\u6768\u6b23 \u9f99\u67f1 \u674e\u6d77\u5cf0", "\u4e54\u6587\u5cf0", "\u9a6c\u539a\u60a6", "\u5218\u5fe0\u9f9a\u5173", "\u8d75\u79c0\u92ae", "\u738b\u7389\u73d1 \u8d75\u4f20\u5c71 \u5218\u8273\u6b23", "\u7941\u77f3 \u4efb\u4fca\u8389 \u66f9\u663e\u4f55\u8d1d\u6a0a\u6167\u660e", "\u9648\u6167\u6587", "\u9a6c\u4e9a\u8fd0 \u6d2a\u8499\u7eb3 \u674e\u7ee7\u5e9a \u4f55\u6b63\u78ca \u6ee1\u5955", "\u5434\u798f\u9a9e", "\u738b\u7ea2\u67f3", "\u5415\u747e \u738b\u5fd7\u6770 \u5218\u53f6", "\u5468\u8273\u8273", "\u666f\u5b9c, \u674e\u5fe0\u6b63, \u738b\u4ec1\u8363, \u5434\u56fd\u6cc9, \u738b\u854a", "\u674e\u7ecf\u840d, \u4efb\u5146\u4e1e, \u5218\u8273\u7389", "\u6c64\u4f1f \u9ec4\u5b9d\u73e0 \u80e1\u7965\u6ee1 \u4e0b\u950b", "\u738b\u94b1\u94b1, \u5112\u6000\u5b87, \u5468\u751f\u98de, \u4ed8\u65f6\u96e8", "\u5b8b\u660e\u4fe1, \u674e\u5fe0\u6b63, \u9648\u677e\u6d9b", "\u53f6\u5efa\u7f8e, \u8c22\u5b50\u9752", "\u6881\u5fe0\u5e73", "\u5f20\u65b0\u4e1c", "\u674e\u91d1\u6587, \u738b\u6625\u8273", "\u848b\u7eaa\u5cf0", "\u7545\u5a49\u6e05 \u6731\u52c7 \u5f20\u73b2 \u4e4c\u65e5\u5a1c \u738b\u9ad8\u5347", "\u9648\u5f6c, \u7530\u8d85, \u5415\u536b\u519b, \u8d3e\u536b\u534e", "\u5c24\u5c3c\u00b7\u9a6c\u675c\u62c9", "\u5468\u666f\u8f89 \u9a6c\u5174\u4e1c", "\u5468\u96c5\u6587,\u9093\u5b87,\u5c1a\u6d77\u840d", "\u8d75\u5bb8 \u9ad8\u6811\u5f3a \u8c22\u7d20\u8363 \u4e5c\u65b0\u5fb7 \u5f20\u5b89\u6c38", "\u80e1\u6587\u9759", "\u90ed\u4f1f\u6770 \u5468\u6d77\u9a8f \u90b9\u4fca", "\u97e9\u9c81\u51b0 \u8463\u7ee7\u5148", "\u9ec4\u660e, \u59dc\u9f99", "\u5085\u5176\u519b \u5218\u5efa\u534e \u9ec4\u7115\u8000 \u9648\u5fe0\u76ca \u5434\u5b88\u8000 \u9648\u8f7d\u534e \u9ec4\u5b8f\u6b66", "\u738b\u5b9d\u7389, \u4f55\u5317\u6d77, \u674e\u519b\u8363, \u5b5f\u4e91\u5170", "\u6b66\u5170\u82b3 \u8c22\u4fd0 \u9ad8\u7389\u6770", "\u5218\u5b58\u82ac, \u9648\u56fd\u5e73, \u8c2d\u5b81", "\u8d3e\u5c0f\u9f99 \u5d14\u7acb\u56fd \u674e\u6d77\u9f99", "\u53f6\u5dfe\u51e4, \u674e\u65b0\u5e73, \u7f57\u6e05, \u8463\u7490, \u5f6d\u65b0\u6587", "\u738b\u6668, \u9a6c\u8005\u817e, \u8463\u51ef\u8f89, \u859b\u667a\u8f69, \u5f20\u8f89", "\u8d75\u5bb8", "\u8d56\u71d5\u660e \u5218\u9053\u6052 \u4f0d\u7ea2 \u5510\u7231\u6c11", "\u8d75\u4e3d\u7ea2", "\u6d2a\u4f20\u771f", "\u674e\u6e58\u7ea2", "\u9a6c\u6587\u660e, \u4e25\u8c6a\u9b41", "\u5f6d\u5e86\u534e,\u9648\u9f99,\u51af\u660e\u4ed5", "\u4fde\u4f1f\u519b \u674e\u79c0\u82f1 \u674e\u5065", "\u674e\u4f69\u71da \u738b\u5fd7\u6770", "\u590f\u65b0\u5174, \u7530\u4e2d\u7c9f", "\u5218\u6587\u6ce2, \u6c6a\u534e\u6770, \u4f55\u5317\u6d77", "\u88f4\u5c11\u6ce2 \u90a2\u4ed5\u5747", "\u6768\u5d0e\u5cf0, \u8a79\u6000\u5b87, \u738b\u53cc\u98de, \u674e\u53ef\u6210", "\u97e9\u9896, \u5b59\u884d\u5b81, \u738b\u7426, \u5f20\u8fd0\u5c55", "\u4f55\u98ce\u658c \u6768\u575a", "\u5d14\u8f89 \u4f55\u5317\u6d77 \u8d75\u5149\u78ca", "\u9ad8\u81f4\u5bcc \u5f20\u950b \u5468\u4fe1", "\u5468\u6768, \u9093\u63f4\u8d85, \u738b\u7231\u7fa4, \u5f20\u7acb", "\u5f6d\u91d1\u52c7 \u5218\u6d2a\u658c", "\u9676\u52b2\u677e \u5218\u7115\u5f6c \u960e\u4e1c\u6ce2 \u845b\u6c49\u79d1 \u5bc7\u987a\u5229 \u6c88\u6587\u6d69 \u9648\u5c0f\u6cc9", "\u8463\u4e19\u5764 \u8463\u83ca\u82ac", "\u5218\u58eb\u4eae, \u674e\u5e7f\u80dc, \u66f9\u56fd\u5e73", "\u5f90\u521a \u674e\u519b \u5f90\u5cfb", "\u90b5\u7d20\u82f1, \u80e1\u5f00\u5802"], "publish_time": ["2012\u5e748\u6708", "2003\u5e745\u6708", "2021-10-08", "2003\u5e74\u7b2c22\u5377\u7b2c1\u671f", "2024-09-01", "2003", "2012-09-01", "1996-05-06", "2013-09", "None", "2013-05-19", "2014-02-15", "2002\u5e74", "2012-02-24", "2014-02-04", "2011-03-01", "2013-02-09", "2019-10-07", "2003-05-22", "2014-05-07", "2006\u5e7412\u6708", "2019-09", "2018-05-16", "2009\u5e74", "2006-02-04", "2019-02-09", "2013\u5e743\u6708", "2010-07-06", "2010-09-01", "2020-12", "2015-07-03", "2015-09-05", "2006-09-05", "2004-05-19", "2010-05-12", "2017", "2005-05-20", "2013-01-05", "2016-09-12", "2009-01-01", "2008-08-04", "2017-08-06", "2022-09-11", "2008\u5e741\u670820\u65e5", "2014-05-01", "2009-02-06", "2008\u5e745\u6708", "2015-09-01", "2015-03-43", "2002\u5e74\u7b2c4\u671f", "2011-10-10", "2003-01-06", "2014-11", "2011-04", "2025-04-15", "2013-12-04", "2013-04-25", "2013\u5e744\u6708", "2011\u5e747\u6708", "2014-04-19", "2009\u5e745\u6708", "2014-05-03", "2008\u5e746\u6708", "2021\u5e7412\u6708", "2001-05-00", "2015-03-06", "2007\u5e743\u6708", "2014-09-04", "2005-07-26", "2009-11-01", "2005-08-16", "2021-11-01", "2011-05-09", "2010-04-01", "2004-04-01", "2008-03-25", "2010\u5e741\u6708", "2016-01-02", "2005-12-04", "2016-06-11", "2004\u5e7412\u6708", "2010\u5e743\u6708", "2008-03-14", "2007\u5e74", "2008", "2017-06", "2005-05-21", "2005\u5e7424\u5377\u7b2c3\u671f", "2005-01-09", "2003-03-06", "2015-06-23", "2023-04-11", "2018-03-09", "2008\u5e74", "2008\u5e7411\u6708", "2010-01", "2007-01-16", "2009\u5e742\u6708", "2017-04-02", "2002\u5e7410\u6708", "2025-06-12", "2004-05-09", "2011-06-07", "2010\u5e746\u6708", "2012-04-05", "2010-08-28", "2009\u5e7412\u6708", "2003-09-03", "2014-08-06", "2005-08", "2024-09-07", "2009\u5e741\u6708", "2003-12-01", "2024-01-05", "2017-04-05", "2010-07", "2010-02-01", "2004-01-02", "2010-02-05", "2019\u5e743\u6708", "2012-06-29", "2005\u5e7411\u6708", "2021-03-49", "1997-06-04", "2010\u5e744\u6708", "2001\u5e74", "2017-10-08", "2007-09-16", "2010\u5e7411\u6708", "2022-07-14", "2011\u5e749\u6708", "2006\u5e7411\u6708", "2019-11-07", "2003-10-29", "2018\u5e7411\u6708", "2006-06-01", "2015-12-01", "2011\u5e746\u67085\u65e5", "2004-04-02", "2015-04-23", "1999\u5e749\u6708", "2015\u5e742\u6708", "2013-11-04", "2007-09-15", "2020-02-29", "2008\u5e7402\u671f", "2017\u5e747\u6708", "2019-06-06", "2004-07-29", "2010\u5e7412\u6708", "2009", "2001-04-16", "2023-07-13", "2024-08-02", "2022-11-01", "2004-11-04", "2023-04-28", "2008-01-01", "2004\u5e7411\u6708", "2011\u5e742\u6708", "2007-07-17", "2019-03-50", "2016-03-04", "2021-04-09", "2004-07-25", "2009-02-15", "2008-12-01", "2003-07-01", "2010-02-25", "2005\u5e743\u6708\u7b2c3\u671f", "2012-11-07", "2016-05-01", "2010\u5e7410\u6708", "2021-05-01", "2005\u5e743\u6708\u7b2c2\u671f", "2024-07-20", "2022-10-01", "2007-03-06", "2007-01-04", "2012-02-01", "2020-03-09", "2024\u5e74\u589e\u520a", "2016-02-14", "2025-02-28", "2025-09-10", "2022-01-11", "2016-11-01", "2018-03-04", "1994-2023", "2009\u5e743\u6708", "2007\u5e748\u6708", "2003-11-01", "2012-06-05", "2017\u5e74\u9655\u897f\u7701\u6559\u80b2\u79d1\u5b66\u89c4\u5212\u8bfe\u9898", "2011-07-01", "2015-05-04", "2011-11-08", "2021\u5e748\u6708", "2014\u5e7433\u5377\u7b2c11\u671f", "2014-02-08", "2008-04-15", "2010-12", "2011\u5e744\u6708", "2016-08-11", "2005-12-21", "2023", "2011-03", "2008\u5e743\u6708", "May 2014", "2019-01-07", "2024-11-22", "2008-03-05", "2025-09-12", "2015", "2010-11-05", "2022-04-12", "2002\u5e74\u7b2c21\u5377\u7b2c4\u671f", "2011\u5e74", "2006-09-12", "2006-03-04", "Dec.,2011", "2018-11-01", "2004-04-05", "2008\u5e7422\u671f", "2010-09-02", "2009-10-01", "2004\u5e749\u6708", "2015\u5e7410\u6708", "2007-05-10", "2008-11-06", "2021.09.10", "2008-07-06", "2020-10-04", "2006-04-07", "2009\u5e7411\u6708", "2005-03-04", "2018-12-01", "2008-01-11", "2010\u5e742\u6708", "2020-02-01", "2006\u5e745\u6708", "2007-08-21", "2007-08-08", "2004-11-06", "2009-07", "2021-08-04", "2011-03-04", "2008-02-26", "2004-10-03", "2023-09-15", "2014-07-01", "1998\u5e741\u6708", "2003\u5e7410\u6708", "2024-12-20", "2008-14-0028-04", "2005-09-01", "2005\u5e747\u6708", "2015-03-00", "2018-03-10", "2016-04-30", "2008-04-19", "2013-03-05", "2007-07-27", "2011\u5e746\u6708", "2012-04", "2013-04-16", "2012-04-03", "2014-01-05", "2010-04-16", "2011-12", "2024-01-09", "Mar, 2011", "2023-09-17", "2012-07-05", "2023-03-14", "2010-10-13", "2009-04-03", "2019-03-05", "2020-08-05", "2005-04-23", "2010-05-04", "2016\u5e747\u6708", "2009-12-05", "2006-05-01", "2011-08-07", "2017-10-06", "2010-07-01", "2007-06-04", "2018-04-44", "2010-08-01", "2009-04", "2012-05-01", "2006-01-01", "2025-02-03", "2011-12-04", "2011-11-01", "2023-06-20", "\u4e8c\u3007\u4e00\u4e94\u5e74\u516d\u6708", "2012-07-04", "2024-08-01", "2004-03-22", "2010", "2005-01-01", "2023-12-08", "2007-02", "2017-10-03", "2016\u5e743\u671f", "\u4e8c\u3007\u3007\u4e94\u5e74\u516d\u6708", "2006-08-00", "2014-06-05", "2022-09", "2012-02", "2004-11-18", "2011\u5e7412\u6708", "2023-04-31", "\u4e8c\u3007\u3007\u4e03\u5e74\u516d\u6708", "2011\u5e746\u67086\u65e5", "2010-10-25", "2012-09-28", "2017-03-10", "2005-02-01", "\u4e8c\u3007\u3007\u4e94\u5e74\u4e03\u6708", "2004-07-03", "2009-06-04", "2008\u5e748\u6708", "\u4e8c\u3007\u3007\u56db\u5e74\u516d\u6708", "2012-09-25", "2003-02-04", "2009-07-01", "\u4e8c\u3007\u4e00\u3007\u5e74\u4e94\u6708", "2010-04", "2003-04-01", "2009-02-23", "2008-06-11", "\u4e8c\u3007\u3007\u56db\u5e74\u56db\u6708", "2007-04-08", "2006\u5e74", "2004-01-01", "2005-03-30", "\u4e8c\u3007\u4e8c\u4e09\u5e74\u516d\u6708", "2008-05-01", "2009-01-09", "2004\u5e741\u6708", "Dec.2011", "2007\u5e746\u67081\u65e5", "2004-05-01", "2012-06", "2011\u5e748\u6708", "2008-06-05", "2004\u5e745\u6708", "2011-12-01", "2010-09", "2010-03-01", "2005-09", "2004-02-00-03-04", "2010-02-02", "2010\u5e745\u6708", "2014-08-01", "2003-01-01", "2021-08-03", "2011-02-01", "2025-06-19", "2010-01-01", "2003\u5e743\u6708", "2012-02-04", "2025-07-11", "2010-12-01", "2013\u5e7410\u6708", "2001-02-17", "2006-01-29", "Dec, 2010", "2002-06-03", "2021\u5e744\u6708", "2003-05-27", "2003\u5e741\u6708", "2023\u5e746\u6708", "2003-02-05", "2004-07-06", "2002-01-03", "2014\u5e745\u6708", "2001", "2010-06-17", "2020\u5e747\u6708", "2010\u5e749\u6708", "2010\u5e74", "Aug. 2010", "2014\u5e7410\u670825\u65e5", "2009\u5e7411\u670824\u65e5", "2010-07-0001-04", "2003\u5e748\u6708", "2009-09-09", "2009\u5e748\u6708", "2004\u5e743\u6708", "2014-05-06", "2012\u5e7411\u6708", "2014-04-25", "2023\u5e744\u6708", "2012\u5e741\u6708", "2014-09", "2005\u5e743\u6708", "2010-06-10", "2014-07-04", "2016-02-07", "2003-02", "2015-04-03", "2014-04-06", "2013-03-07", "2006-10-28", "2011-09-05", "2005\u5e741\u6708", "1994\u5e7412\u6708", "2003-02-21", "2007-04-01", "2006-05-29", "2006-03", "2003-06-01", "1999", "2005-12-23", "2021\u5e7411\u6708", "2009-03-01", "2014-04-21", "2013\u5e744\u671f", "2011\u5e7410\u6708", "2012-03-01", "2013-01-09", "2008-04-01", "2014-03-01", "2005\u5e744\u6708\u7b2c4\u671f", "2012\u5e7412\u6708", "2009-11", "2014-11-11", "2006-02-00", "2016-07-04", "2024-03-14", "2004\u5e744\u6708", "2012-06-0001-04", "2006-02-11", "2008-02-10", "2009\u5e744\u6708", "2016\u5e745\u6708", "2009-01-11", "2013-03-03", "2005-01-15", "2019-10-01", "2004-07-05", "2022\u5e746\u6708", "2006-12-06", "2009-11-03", "2005-10", "2008\u5e7410\u6708", "2017.4.20", "2006\u5e746\u6708", "2007\u5e7410\u6708", "2006\u5e7412\u6708\u7b2c12\u671f", "2023-01-08", "2011-09", "2008-07", "2015-05-01", "2005-07-06", "2021-07-03", "2010-06-01", "2008-06-14", "2015-11-03", "2014\u5e746\u670810\u65e5", "2008\u5e7416\u671f", "2011-09-06", "2022-09-16", "2012-05-05", "2008-07-17", "2019-10-14", "Sep.2011", "2008\u5e7410\u671f", "2018-07-04", "2005-03-14", "1999-07-19", "2009\u5e749\u6708", "2010-05-08", "2012-09-02", "2009-05-02", "2010-06-07", "2002-01-04", "2012-11-05", "2011-07-12", "2005-10-03", "2022.09.01", "2010-04-04", "2010-01-12", "2021-05", "2017-10-10", "2009-08", "2021-12-06", "2016-06-01", "2019-07", "2017\u5e749\u6708", "2013\u5e747\u6708", "2024-04-08", "2020-07-03", "2013\u5e742\u6708", "2014-10-04", "2009-09-04", "2015\u5e7411\u6708", "2002-01-02", "2009-02-01", "2011-04-30", "2023-05-11", "2017-10", "2023-04-08", "2007-03", "2002-02-01", "2005-11-01", "2021-10-01", "2006-03-27", "2022-06-01", "2018-11-03", "2022-10-09", "2016-10-05", "2023-05", "2011\u5e743\u6708", "2005-07-14", "2010-08-13", "2012\u5e743\u6708", "2014\u5e744\u6708", "2007-06-01", "2017-07-06", "2008-04", "2013-01-01", "2019-09-06", "2025-08-09", "2019-03-06", "2020-10-06", "2018\u5e745\u6708", "2009-03-05", "2025-07-02", "2007-05-01", "2020\u5e741\u6708\u7b2c29\u5377\u7b2c1\u671f", "2012-08", "2024-02", "2024-03-21", "2010-10-01", "2022\u5e744\u6708", "2013\u5e7412\u67085\u65e5", "2006-08-11", "2018-01-10", "2024-01-04", "2003\u5e749\u6708", "2002\u5e749\u6708", "2005-04-05", "2014\u5e746\u6708", "2018-06-05", "2008\u5e741\u6708", "2013-09-05", "2003\u5e746\u6708", "2010-04-12", "2005-06-04", "2003-06-03", "2000-04", "2004\u5e748\u6708", "2014\u5e749\u6708", "2010\u5e74 \u7b2c29\u5377 \u7b2c6\u671f", "2008-12-04", "2003-10-08", "2013\u5e7412\u6708", "2001\u5e7420\u5377\u7b2c4\u671f", "2007-07-06", "2022-03-01", "\u4e2d\u56fd\u9020\u7eb8 \u7b2c1\u671f", "2020-02-04", "2023-11-05", "2005\u5e746\u6708", "2023-12-01", "2004-03-01", "2022-02-03", "2006-04-27", "2011-07", "2006-06-05", "2023-01-05", "2003-02-22", "2022\u5e7404\u6708", "2023\u5e74", "2009-05", "1999-02-16", "2010-02-15", "2018-07-12", "2008-05-06", "2014\u5e741\u6708\u7b2c1\u671f", "2019-02-26", "2002-11-06", "2013\u5e744\u670812\u65e5", "2021-04-20", "2008\u5e747\u6708", "2018-03-14", "2019-12-19", "1999\u5e743\u6708", "2006-05-08", "1996", "1994\u5e74 \u7b2c2\u671f", "2005\u5e74 \u7b2c35\u5377 \u7b2c3\u671f", "2005-08-26", "2000", "1999-11-04", "2003\u5e74\u7b2c7\u671f", "2012\u5e7410\u6708", "2006\u5e743\u6708", "2016-08", "2008\u5e74\u7b2c27\u5377\u7b2c4\u671f", "2007-12-01", "2017-07-07", "2024\u5e744\u6708", "2020-12-05", "2012-03-05", "2020-06-01", "2021-03-05", "2023-04", "2012-09-06", "May, 2001", "2005-08-24", "1997\u5e743\u6708", "2010-11", "2009-10-27", "2015-06-07", "2002\u5e741\u6708", "2022-04-31", "2002-08-23", "2012\u5e749\u6708", "2023-10-01", "2016-07", "2022-03-04", "2010-05-01", "2005-05-01", "2008-11-04", "2010\u5e7401\u6708", "2003-08", "2011-02-05", "2007\u5e741\u6708", "2016-06-14", "2006\u5e741\u6708", "2018-08-01", "2012\u5e74", "2014-12", "2002\u5e7411\u6708", "2024-11-01", "2004-01", "2005-05", "2015-07-08", "\u7b2c29\u5377 \u7b2c2\u671f", "2025-06-01", "2021-06-06", "2021-04-12", "2025\u5e7411\u6708", "2021-06-04", "2025-10-01", "2020-03-07", "2018-12-03", "2010-12-07", "2016-05-04", "2009-11-10", "2009-06-01", "2006-04-23", "2020-01-39", "2025-05-07", "2022\u5e7406\u6708", "2017-06-01", "2014\u5e748\u6708", "1997\u5e7411\u6708", "2005\u5e749\u6708", "2006-11-21", "2018-02", "2025-03-07", "2008\u5e7412\u6708", "Jan. 2012", "2006\u5e747\u6708", "2022-06-09", "2016-08-03", "2012-01-04", "2025-02-18", "2012-12-06", "2024-07-09", "2024-08", "2019-06-11", "2011-01-01", "2016\u5e746\u67084\u65e5", "2024-05-14", "2023-02-13", "2025\u5e743\u6708", "2022-09-01", "2014-05-04", "2005-04-21", "2008-03-04", "2025-08", "2021\u5e7406\u670805\u65e5", "2019-10", "2013-04", "2025-09-17", "2022-09-05", "2022-07", "2016\u5e7405\u670828\u65e5", "2015-01-01", "2015-09-02", "2017-09-05", "2025-09", "2023-12-04", "2015\u5e7410\u670820\u65e5", "2008-08-25", "2003-05-03", "1996\u5e7412\u6708", "2005-01-26", "2023.12.01", "2021-01-20", "2013-05-09", "2006-11-08", "2024\u5e746\u67081\u65e5", "2014-11-04", "2018-02-01", "2003-04-05", "2011-04-22", "2010-06-13", "2002\u5e743\u6708", "2015\u5e7405\u670829\u65e5", "2002-02-28", "2015\u5e745\u670829\u65e5", "2024\u5e745\u670828\u65e5", "2026-01-13", "2001\u5e747\u6708", "2019\u5e7406\u670803\u65e5", "2018-05-02", "2019\u5e746\u67083\u65e5", "2022-06", "2024-02-14", "2012-10-20", "2021-09", "2012-03-18", "2008\u5e746\u670810\u65e5", "2014\u5e7411\u6708", "2021-02-50", "2020\u5e7412\u6708", "2012\u5e746\u67081\u65e5", "2021-07-15", "2023-10-27", "2022.12.015", "2012\u5e7406\u6708", "2010-08-31", "2007-04", "2011-04-27", "2013\u5e7406\u670805\u65e5", "2008-01-22", "2019\u5e746\u6708", "2012-11-25", "2002-02-15", "2005-05-13", "2022-07-04", "2016\u5e746\u67083\u65e5", "2017-08-01", "2023-08", "2010-06-09", "2011-06-29", "2013-03-14", "2009\u5e747\u6708", "2023-06", "2010-05-10", "2017\u5e7405\u670830\u65e5", "2017-08", "2008-01-20", "2012\u5e746\u6708", "1998-07-08", "2023-06-02", "2001\u5e7411\u6708", "2016-04-13", "2022-10", "2014-08-07", "2012-06-04", "2011\u5e7410\u670816\u65e5", "2003-05-28", "2012-04-24", "2007-03-21", "2009-07-30", "2013-11-07", "2019\u5e745\u670830\u65e5", "2012-04-06", "2025-03-01", "2001-11-28", "2021-11-07", "2014-12-01", "2020-11-09", "2004-10", "2010-06-31", "2013-05", "2024-07-17", "2012-05-04", "2015-11-04", "2011-06-06", "2013-06-04", "2008-16-03-02", "2002-03-01", "2014\u5e74\u7b2c33\u5377\u7b2c8\u671f", "1997", "2012-03", "2012-10-08", "2007\u5e746\u6708", "2023-05-01", "2011-02-10", "2013\u5e746\u6708", "1999\u5e7411\u6708", "2021-06-01", "2004-05-17", "2012-08-01", "1996-06-17", "2010-10", "1994\u5e749\u6708", "2019-03-08", "2009-12-01", "1994-2022", "2012-08-06", "2011-04-01", "195", "2021-01-09", "2013-01-24", "2024-04-06", "2018-01-07", "1999-01-03", "2013-11-05", "2020-08-02", "2003-02-08", "2003-05-01", "2016-04-01", "1998\u5e749\u6708", "2022-12-04", "2012-06-27", "2004-07-08", "2020-08-03", "2024-10-23", "2008-03-01", "2022-02-28", "2024-05-11", "2025-07-22", "2022-07-26", "2012-10-10", "2013\u5e745\u6708", "2019-05-08", "2014-11-01", "2021-12-11", "2022-09-04", "2023-02-15", "2018-07", "1994-09-26", "2012-08-03", "2013-05-06", "Aug 2015", "2023-08-14", "2002-05-01", "2024-03-16", "2004-12-14", "2001-03-01", "2011-06", "\u4e8c\u3007\u4e8c\u4e00\u5e74\u516d\u6708", "2011\u5e7411\u6708", "2009\u5e74\u7b2c5\u671f", "2020-02-09", "2020-01-09", "2014-02-17", "2020-11-01", "2016-09-02", "2013-03-13", "2011-01-18", "2025.09.20", "2015-05-22", "2014-02-06", "2015-08-49", "\u4e8c\u3007\u3007\u4e94\u5e74\u516b\u6708\u5341\u516b\u65e5", "2010-03-00", "2022-07-20", "\u4e8c\u96f6\u96f6\u4e94\u5e74\u56db\u6708", "2014-06-24", "2010-08", "\u4e8c\u3007\u3007\u4e09\u5e74\u516d\u6708", "2011-08-08", "2012\u5e747\u6708", "2014", "2017-04", "2012-12-04", "2021-09-01", "2012-03-04", "2010\u5e748\u6708", "\u4e8c\u3007\u3007\u4e03\u5e74\u56db\u6708\u516b\u65e5", "2017-07-11", "2013-03", "2014-01", "\u4e8c\u3007\u4e00\u3007\u5e74\u516d\u6708", "2012-07-03", "2018-02-07", "2011-05-30", "2012-03-03", "2015-07-06", "2016-03-01", "2011-07-25", "2017-02-01", "2018-01-08", "2010-06-04", "2012-06-06", "2012-01-05", "2012\u5e745\u6708", "2025-02-17", "2011-03-09", "2015-09-03", "2012-04-20", "2013-08-04", "2013\u5e7401\u670801\u65e5", "2020-12-09", "2022-02-01", "2011-05-15", "2015-06-04", "2012-06-03", "2011-06-03", "2017-05-08", "2020-08-12", "2011-02", "2013-03-0040-06", "2011-01-04", "2012-10", "2013-11-03", "2015-12-11", "2017-01-10", "2010-06-03", "2017-08-07", "2014-02", "2014-07-03", "2018-04-04", "2025-11-04", "2018-03-28", "2023-09-16", "2011-09-12", "2020-09-09", "2014-08-03", "2014-01-06", "2025-12-22", "2012-08-04", "2013-07-01", "2020-09-14", "2024-11-14", "2020-11-08", "2020-10-09", "2019-12-07", "2014-07-06", "2012-11-09", "2011-06-04", "2024-06-21", "2016-07-01", "2013-06-05", "2016-09-01", "2024-01-10", "2019-07-08", "2019-09-08", "2013\u5e74\u7b2c32\u5377\u7b2c5\u671f", "2018-05-28", "2013-07-04", "2011\u5e746\u67083\u65e5", "2017-04-01", "2017-12-01", "2015-11", "2013-06-01", "2011-05", "2010-07-05", "2014-03-07", "2011-10-28", "2011-05-03", "2011-03-08", "2025-11-025", "Oct., 2011", "2011\u5e745\u6708", "2012-01-01", "2011-05-04", "2015-08-03", "May, 2011", "2023-04-26", "2014-02-02", "Nov.,2011", "2022\u5e7412\u6708\u7b2c51\u5377\u7b2c23\u671f", "2010-07-30", "2002-02-0049-03", "2016\u5e742\u6708", "2018\u5e74", "2019-01-05", "2005-07-04", "1998-02-13", "2002-07-20", "1999-04", "2016-12-05", "1999\u5e747\u6708", "2019-02-01", "2001-02-05", "1994\u5e74", "2011-01", "2003-05-29", "2006-03-01", "2009-07-18", "2001-02-03", "2006-11-28", "1998-10-19", "2008-09", "2003\u5e744\u6708", "Aug, 2011", "2019\u5e743\u670810\u65e5", "2003\u5e7411\u6708", "2011-11-30", "2002-03-09", "1994-01", "2015-09", "2004-05-06", "2004-02-09", "2007-04-19", "2025-04", "2008-09-06", "2010-09-03", "2011-04-09", "2011-03-26", "2023-02-09", "2022-05-09", "2011-01-06", "2023-10-04", "2018-01-39", "2007-10-08", "2016-01-01", "2011-05-14", "2019-08-03", "2016-05-03", "2009-08-29", "2002-01-24", "2025-09-04", "2007\u5e744\u6708", "2003-05-26", "2010-08-03", "2002\u5e745\u6708", "2001\u5e74\u7b2c6\u671f", "1997-05-04", "2006-11-07", "2007-07-00", "2008-01-02", "2023\u5e749\u6708", "1996\u5e745\u6708", "Nov.2011", "2024-03-12", "2005-06-01", "1996-04-03", "2014\u5e741\u6708", "2011-03-20", "2001-04-01", "Mar 2004", "2005-03-01", "2002\u5e74\u7b2c6\u671f", "2007-02-06", "2005-15-05", "1994-2024", "2001\u5e749\u670821-23\u65e5", "2011", "2000-02", "2001\u5e746\u6708", "5\u670831\u65e5\u81f36\u67081\u65e5", "2001-06-01", "2016\u5e743\u6708", "2002\u5e742\u6708", "2015\u5e745\u6708", "2011-04-16", "1998\u5e743\u6708", "1996\u5e74", "2007-06-05", "2001-03-23", "2014-05-23", "1999-05-06", "2003-09-04", "2003\u5e747\u6708", "2006-05-04", "2003-03-22", "2012-10-01", "2002-03-29", "2006-04-05", "2007\u5e745\u6708", "2012-02-0001-05", "2001-05-02", "2005-04-13", "2014-04-01", "2008-05-29", "2017-02-04", "2007\u5e74\u7b2c26\u5377\u7b2c3\u671f", "2005-07-18", "2009-02-20", "2022-13", "2008-04-03", "2009-02-16", "1994", "2004-01-16", "2001\u5e74 \u7b2c4\u671f", "2004-01-06", "1994-09-09", "2008-12-20", "2015-06-01", "2007-02-22", "1998\u5e744\u6708", "2017-11-01", "2009-04-20", "2007-05-14", "2018-01-15", "2015-10-19", "2001\u5e741\u6708", "2024-01-08", "2021-04-03", "2016-09", "2019\u5e7411\u6708", "2005-08-08", "2024-02-05", "2008-03-00", "2024-11-02", "1996-02-14", "2006-09-08", "2008-06-04", "2006-02-00-06-06", "2003-08-00", "1997-09-29", "1996\u5e7411\u6708", "2006-05-16", "2015-04-07", "2019-12-01", "2024-08-08", "1994\u5e745\u670826\u65e5", "2011-01-07", "1996-02", "2024-02-16", "1999-09", "2011-05-06", "1998-05-03", "2010-05", "2010-07-08", "2002-04-02", "2009-06-09", "2003-11-05", "2001-06-20", "2009-05-22", "2000\u5e744\u6708", "2002-03-08", "1996-02-12", "1997\u5e741\u6708", "1956", "1995-04-12", "1995-12-25", "2024-04-14", "2002-12-28", "2005-10-14", "2000-12-01", "2015-05-09", "1996-07-08", "2010-08-0001-05", "2023-12-06", "2004-09-26", "2000\u5e7412\u6708", "2002\u5e74\u7b2c21\u5377\u7b2c3\u671f", "1997-01-29", "2007-05-03", "2003-01-04", "1995-10-14", "2016-06-03", "2005-07-00", "Feb, 2011", "2011\u5e741\u6708", "2019-11-01", "2016-04-06", "2009-11-08", "2009-03-06", "1999-07", "2002-11-01", "2019-01-28", "2005-06-03", "2011-04-10", "2002-05-27", "2024-07-03", "2008-14-05", "2009-01-08", "2003-07-08", "2004-11-01", "2004-02-24", "2007-03-01", "2003-02-09", "2020\u5e745\u6708", "2019-11-03", "2009-05-04", "2010-07-04", "2005-04-11", "2010\u5e7406\u6708", "2005-01-21", "2024-04-16", "2021-03-01", "2025-07-15", "2020-10-01", "2002-03-07", "2023-02-03", "2016-01-03", "2011-07-20", "2007-09", "2024-09-31", "2005-07", "2025-05-01", "2019-08-08", "Dec. 2010", "2002\u5e74\u7b2c21\u5377\u7b2c6\u671f", "2003-01-03", "2004\u5e747\u6708", "2008-01-04", "2007-02-16", "2002\u5e74\u7b2c21\u5377\u7b2c2\u671f", "2025-08-01", "2007-03-15", "2016-09-04", "2023-10-02", "2008-05-03", "2024-07-02", "2021-03-08", "2024-04-10", "2016-05", "2013-05-17", "2024-06-019", "2010-03-31", "2025-08-02", "2015-15-017", "2025-07-18", "2008-05-14", "2006-07", "2021-12-18", "2016-07-02", "2009-10-05", "2014\u5e743\u6708", "2009-04-01", "2006-09-03", "2011-06-30", "2005-01-00", "2020-01-01", "2009\u5e746\u6708", "2024-08-06", "2014-10-01", "2001-07-31", "2012\u5e748\u670831\u65e5", "2001\u5e749\u6708", "2014-06-09", "2002-04-01", "2005-10-05", "2002\u5e7412\u6708", "2016-05-07", "2021-04-08", "2010-07-02", "1994\u5e741\u670817\u65e5", "Sep., 2011", "1999-04-02", "2003-01-07", "2005-04-19", "1998\u5e74", "2007-08-05", "2010\u5e7401\u670801\u65e5", "2016-04-04", "2019-03-27", "2007-10-06", "2019-06-04", "2010-01-00", "2023-06-05", "2003\u5e74", "2024-01-15", "2006\u5e7410\u6708", "2006-02-03", "2007-11-06", "2014-06-30", "2005\u5e74\u7b2c24\u5377\u7b2c7\u671f", "2022-07-08", "2009\u5e7411\u6708\u7b2c18\u5377\u7b2c11\u671f", "2001-06-05", "2009-11-18", "2010-04-07", "2008-02-01", "2015-11-01", "2017-01-03", "2023-04-48", "2007-01-03", "2018-08-03", "2012-09-03", "1996-12-31", "2014\u5e741\u670820\u65e5", "2011-03-25", "2013-06-06", "2011-03-16", "2008-02-02", "2004-05-22", "2014-09-09", "2010-06-28", "2007-11-08", "2003-01-31", "2022-07-05", "2012-03-20", "2021-11-09", "1998-09", "2020-01-05", "2000\u5e745\u6708", "2001-06-23", "2013-01-16", "2024-02-01", "2009-08-10", "2008-12-11", "1999\u5e74", "2016-04-10", "2010-05-09", "2024-05-16", "2006-01-06", "2015-04-06", "2010-04-08", "2016-07-42", "2010-04-02", "2003-11-29", "2008-03-02", "2018-09-05", "2003-07-18", "2006-03-31", "2010-06-29", "2021-03-09", "2010-03-29", "2008\u5e744\u6708", "1997-01-01", "2024-12", "2022-09-26", "2006-05-25", "2001-08-01", "2010-05-02", "2007-04-03", "2002-09-05", "2005-09-07", "2000-08-31", "2016-09-05", "2014-12-02", "2015-01-06", "2010-07-21", "2023-04-19", "2013-02-01", "1996-04-30", "1996-03-30", "2007-09-14", "2006-07-01", "2025-02-01", "2022-09-09", "2014-07-07", "2019-06", "2025\u5e742\u6708", "2024-02-21", "2010-05-20", "2011-08-49", "2018-01-04", "2014-06", "2010-02-22", "1999-05-05", "2021-08", "2000-11-14", "2014-06-04", "2001-03-09", "2018-04-01", "2017-12", "2015\u5e7412\u6708", "2025-06-20", "2009-08-14", "2012-19-018", "2009-03-07", "2020\u5e7411\u6708", "2003-05-07", "2003-05", "2005-02-08", "2001-12-21", "2013-08-01", "2008-05-28", "2010-10-08", "2005\u5e745\u6708\u7b2c3\u671f", "2010-06", "2010-06-24", "1997\u5e7412\u6708", "2019-03-09", "2011-04-07", "2007-07-30", "2009-06-03", "2003-03-04", "2017-11", "2013-03-10", "2014-04-24", "2014-02-01", "Apr, 2011", "2008-12-03", "1994-01-01", "2011-12-25", "1998", "2015-09-06", "2014-11-10", "2020-05", "2018-05-01", "2019\u5e745\u670814\u65e5", "2008-09-16", "Sep.2010", "2010\u5e747\u6708", "2018", "2008-02-05", "2018-09-07", "2023-02-06", "1999\u5e741\u6708", "2008-07-14", "2023-09", "2001\u5e745\u6708", "2022-07-01", "2001\u5e743\u6708", "2002", "2023-02-16", "Nov, 2009", "2014-08-02", "1998-03-12", "2016\u5e741\u6708", "2003-01-05", "2011-09-21", "2019-01", "2019-02-47", "2006-02-02", "2016-02-13", "2018-09-01", "2001-05-03", "2008-10-29", "2003-08-04", "2000\u5e743\u6708", "2001-01", "1994\u5e7410\u6708", "2011-05-08", "2009-05-20", "2008-04-05", "2009-09", "2010-12-13", "2010-05-17", "2010-06-05", "2011-06-26", "2017-02-06", "2012-05-10", "2014\u5e742\u6708", "2025-01-29", "2006-10-15", "2008-04-04", "2015-05-07", "2019-08-05", "2020-05-03", "2006-07-17", "2004-02-01", "2001-04-04", "2008-08-14", "2005-03-02", "2003-12-24", "2010-05-28", "2023-10-03", "2022-07-06", "2001\u5e74\u7b2c20\u5377\u7b2c5\u671f", "2001-11", "2008-03-03", "2005-09-28", "2014-06-06", "2001-11-06", "2004-06-08", "2013-04-05", "2006-06-30", "2008-07-11", "2016\u5e7410\u6708", "2002-07", "2008-06-30", "1996\u5e743\u6708", "2013-12-03", "2021", "2004-04-04", "2010-05-18", "2011-03-15", "2004-02-26", "2025-03-20", "2017-04-04", "2008-06-12", "2014-09-08", "2019-04-05", "2012-06-0055-04", "2010-01-11", "2009-03-02", "1996\u5e74\u7b2c16\u5377\u7b2c1\u671f", "2015-03-05", "2004-01-05", "2011-09-27", "2000-01-19", "2018-12-09", "2010-05-22", "2012-04-19", "2020-04-08", "2013-02-04", "2015-04-01", "2013", "2024-01-021", "2025-01-179", "2019-12-08", "2019-09-07", "2021-01-07", "2016\u5e748\u6708", "2014-10-06", "2011-02-17", "2016-12-01", "2014-06-02", "2012-11-04", "2011-07-18", "2013-04-01", "2014-03-20", "2017-06-05", "2013-09-04", "2019-08-01", "2015-06-05", "2022-07-18", "2010-05-21", "2024-08-20", "2012-05", "2018-01-56", "2012\u5e742\u6708", "2013-03-18", "2025-09-18", "2013-03-16", "2019-05-07", "2015-12-09", "2016-02-09", "2011-08-03", "2023-02-14", "2012\u5e7410\u6708\u4e0b\u534a\u6708", "2015-08-04", "2018-12-08", "2018-04-10", "2020-09-08", "2013-09-06", "2012-09-04", "2012-03-45", "2012-02-03", "2016-08-09", "2024\u5e746\u67085\u65e5", "2004\u5e746\u6708", "2023\u5e745\u6708", "2016\u5e746\u6708", "2013-12-06", "2010-01-31", "2022-01-73", "2012-12", "2015-03-09", "2016-10-01", "2015-03-01", "2021\u5e745\u6708", "2017\u5e746\u6708", "2006-04-04", "2019-09-09", "2007-01-01", "2003-01-20", "2017-05-21", "2019-03-03", "2006-05", "2003-02-10", "2004-07", "2004-02-18", "2012-11-06", "2024\u5e746\u6708", "2022-03-08", "2013-03-06", "2005-09-02", "2019-08", "2022\u5e7412\u6708", "2003-08-23", "2003-02-15", "2005-6", "2006-03-05", "2005-10-02", "2024\u5e745\u6708", "2025-03-14", "2007-12", "2008\u5e749\u6708", "2007\u5e747\u6708", "2019-11-10", "2010-10-07", "2007-09-21", "2015\u5e743\u6708", "2010\u5e7403\u6708", "2003\u5e74\u7b2c22\u5377\u7b2c6\u671f", "2004-11-08", "2006-07-00-05-05", "2006-01-19", "2012\u5e7405\u670801\u65e5", "2004-01-30", "2003-05-23", "2010-11-00", "2004-03-08", "2013\u5e749\u6708", "2003-07-04", "2010-04-15", "2007\u5e7412\u6708", "2023-09-09", "2005-02-03", "2005-03-08", "2018-01-01", "2003-01-02", "2006-08-04", "2004-04-03", "2010-12-15", "2008-08", "2005-12-19", "2010-06-06", "2018-04-07", "2007-06-00", "2009-05-03", "2012-12-12", "2007-05-17", "2006-05-09", "2022\u5e745\u6708", "2014-03-09", "2010-01-21", "2010-03-02", "2004-03-04", "2005-07-16", "2011-04-05", "2007-04-09", "2010-03-05", "2022-08-06", "2017-07", "2006-07-05", "2008-09-15", "2007-05-00", "2007-09-04", "2005-02-04", "2009-07-28", "2016-06-02", "2015-03", "2018\u5e748\u6708", "2020-08", "2022-12-09", "2007\u5e7411\u6708", "2010-10-16", "2022-01-08", "2007-09-03", "2008-08-13", "2011-01-05", "2021-04-7", "2014\u5e747\u6708", "2019-04-11", "Feb. 2011", "2018\u5e749\u6708", "2015-05-13", "2010-05-03", "2001-02-06", "Sep. 2011", "2024-07-06", "2015-10", "2001-05", "2005-07-01", "1996.01.03", "2008-06-01", "2019\u5e7412\u6708", "2015\u5e746\u6708", "2006\u5e744\u670830\u65e5", "2019\u5e745\u6708", "2022-06-016", "2003-05-25", "2002\u5e747\u6708", "2004-11", "1993\u5e747-8\u6708\u53f7", "2002-06-06", "2008-07-04", "2010-09-24", "2002\u5e746\u6708", "2018-02-17", "2001\u5e742\u6708", "2004-01-04", "2002-06-01", "2010-06-02", "2005\u5e745\u6708", "2002-11-04", "2002-03-18", "2005-11-06", "2004-07-22", "2021-01", "2006\u5e7409\u6708", "2004-07-01", "2009-07-04", "2005-02-28", "2002-02-20", "2015-03-04", "2023-06-08", "2023-10-10", "2010-04-09", "2009-04-08", "2010-11-11", "2009-03-12", "2001-07", "2000-01-03", "2025-01-25", "2010-03", "2006-12-01", "2002.3", "2015-08-05", "2009-12-04", "Apr., 2011", "2022-03-02", "2021-12-05", "2009-03", "2008-16-05", "2008-08-07", "2016\u5e7411\u6708", "2004\u5e7410\u6708", "2001-01-03", "2024-03-01", "2010-10-15", "2005\u5e7412\u6708", "1998-04", "2022-12-06", "Sep, 2011", "2004-04-07", "2015-05-06", "2019-01-11", "2024\u5e7410\u6708", "2015-09-07", "2006-12-11", "2015-10-06", "2004-10-05", "2004-07-16", "2016-04", "2010-03-04", "2017-08-05", "2006-02-05", "2010-08-05", "2005-04-01", "2007-01-05", "2007-05-15", "2008-06-03", "2008-09-04", "2023-10-11", "2007-01-24", "2000-09-22", "2007-07-16", "2018-04-24", "2023-09-06", "2007-02-00", "2018-06", "2005\u5e742\u6708", "2002-06-04", "2011\u5e744\u670814\u65e5", "Aug.2001", "2011-02-06", "2022-12-07", "2007-02-07", "2007-11-22", "2003\u5e7412\u6708", "2022-04-01", "1997\u5e745-6\u6708", "2009\u5e748\u6708\u7b2c28\u5377\u7b2c8\u671f", "2008-03-08", "2006-10-19", "2005-02-24", "2008\u5e745\u6708\u7b2c2\u671f", "2002-03-04", "2006-07-19", "2011-01-02", "2007-03-16", "2018-08-07", "2017-06-07", "1997.02.012", "1997-01-14", "2006-05-06", "2010-02", "1999-03-17", "2010-01-09", "1999-06-01", "2001\u5e74\u7b2c3\u671f", "2022-02-32", "2000\u5e747\u6708", "2000-03-01", "2023-11-07", "2009-07-21", "2003-03-01", "2017-05-05", "2006\u5e7404\u6708", "2004-05-04", "2014-07-08", "2015-05", "2006-08", "2015-05-21", "2006-05-18", "2014\u5e746\u67083\u65e5", "2017-05-23", "2013\u5e7411\u6708", "2001-05-26", "2015-04-21", "2009-06-24", "2007-04-24", "2007-03-08", "2019-08-26", "2008\u5e7418\u671f", "2002-01-01", "2011-10", "2005-04-03", "2010-02-07", "2002-06-05", "2004-04-21", "2023\u5e741\u6708", "2015-03-0017-03", "2001\u5e74\u7b2c20\u5377\u7b2c2\u671f", "2004-02-15", "2013-12-01", "2001-08-20", "2006-09-07", "2009-01-10", "2017\u5e7401\u6708", "2010-05-31", "2009-07-15", "2005\u5e7411\u670810-15\u65e5", "2003-11", "2003\u5e749\u670819\u65e5", "2003\u5e74\u7b2c2\u671f", "\u4e8c\u3007\u4e00\u4e8c\u5e74\u516d\u6708", "2009-02", "2005-02-19", "2006-01-05", "2002\u5e74\u7b2c5\u671f", "1998-03-25", "2021\u5e7406\u6708", "2015-02-18", "2008-10-02", "2012\u5e744\u6708", "2020\u5e746\u6708", "2013-05-05", "2015-08-07", "2016-05-02", "2000\u5e742\u6708", "2008-04-14", "2001\u5e7412\u6708", "2005-07-08", "2004-09-07", "2002-02-05", "2012\u5e7402\u670807\u65e5", "2007-08", "2024\u5e7406\u6708", "1994\u5e746\u6708", "2014-10/12", "2006\u5e742\u6708", "2017\u5e741\u6708", "2016\u5e7412\u6708", "2020\u5e741\u6708", "2014\u5e7412\u6708", "2016\u5e7401\u6708", "2018\u5e746\u6708", "2015-06-19", "2019\u5e741\u6708", "2013-05-01", "2017-01-01", "2009-10", "2013-04-03", "2016.06.19", "2021\u5e743\u6708", "2025-04-21", "2018-01-02", "2018\u5e744\u6708", "2008-06", "2007-11-04", "2021\u5e746\u6708", "2024-01-07", "2005-07-07", "2014-03-06", "2000-01-07", "2012-05-08", "2011-07-05", "2013-10-05", "2016\u5e7403\u6708", "2005-04-08", "2011-12-28", "2006-07-16", "2018-164", "2012-09-09", "2011-04-03", "2007-05-07", "2008-02-15", "2017-09", "2011\u5e745\u6708\u7b2c30\u5377\u7b2c5\u671f", "2014-08", "2005-05-02", "2004-03-02", "2010-04-05", "2003-07-03", "2010-01-05", "2013\u5e7403\u670810\u65e5", "2019-05-04", "2005-12-01", "2009-08-15", "2007-05", "2006-03-20", "2025-05-04", "2010-11-01", "2007-02-04", "2012-06-30", "2023-08-04", "2005\u5e746\u6708\u7b2c6\u671f", "2007-07", "2007-12-03", "2008-06-15", "2004-03-05", "Oct. 2010", "2006-01-20", "2024-07-01", "2020.12", "2018-03-06", "2005-05-11", "2006\u5e744\u6708", "2007-05-12", "2006-04-03", "2019\u5e7410\u6708", "2006-05-30", "2003-06-04", "2019-07-05", "2021-08-02", "2011-03-07", "2008-01-03", "2011-01-20", "2007-08-04", "2024-01-27", "2023.06", "2024-07-04", "2020-04-05", "2010-01-25", "2008-01", "2003\u5e746\u670830\u65e5", "2008-04-07", "2016-09-03", "2003-04-23", "2003-02-01", "2003-03-10", "2008-02", "2011\u5e746\u67088\u65e5", "2010-08-23", "2000-11-30", "2014-12-07", "2009-02-26", "2007-09-00", "2004-08-02", "2017-12-03", "2006-06-08", "2006-03-00", "2017-04-06", "2014-06-03", "\u4e8c\u3007\u4e00\u4e00\u5e74\u516d\u6708", "2004\u5e743\u670828\u65e5", "2004-05-21", "2020-10-30", "2009-02-25", "2018-02-03", "2024\u5e746\u670811\u65e5", "\u4e8c\u3007\u4e00\u4e03\u5e74\u516d\u6708", "2017-09-02", "2014-04-05", "2025-04-18", "2012-01", "2009-11-05", "2019\u5e747\u670803\u65e5", "2009-03-17", "2011-03-21", "2012-05-09", "2021-08-05", "2005\u5e744\u6708", "11\u6708", "2006-02-09", "2021-12-01", "2023\u5e7404\u6708", "2009-11-07", "2001-03-04", "2009-01-07", "2000-01-10", "2018-03-01", "2009\u5e7410\u6708", "2004-04-0005-03", "2012-11-03", "2002-06", "2014-06-025-06", "2005\u5e74", "2016-01-04", "2008-03", "2019-04-41", "2006-02-08", "2003-01-10", "2022-03-03", "2013-01-04", "2010-12-24", "2003-02-16", "2009-04-02", "2004-02-07", "2011-07-04", "2006-12-03", "2013\u5e741\u6708", "2023\u5e7406\u6708", "2006-10", "2024\u5e744\u670819\u65e5", "2008-02-0067-02", "2014-01-21", "2005-05-23", "2010-08-00-06-04", "2025-09-11", "2023-09-04", "2023-11-08", "2010-03-07", "2005-01-02", "2024\u5e7404\u6708", "2008-05-05", "2019-04", "2005-02-21", "2009-12-08", "2020\u5e7408\u6708", "2012-09", "2015-11-02", "2004-07-11", "2017-12-12", "2007-11-01", "2022-12-10", "2005-05-09", "2004-07-14", "2020-10-15", "2020-04-49", "2006-06-04", "2006-02-20", "2009-02-05", "2020-01-10", "2011-09-03", "2005-03", "2004\u5e74", "2024-06-06", "2009-02-04", "2017-01", "2010-11-09", "2007-06-30", "2003-07-15", "2007-04-02", "2010\u5e74\u7b2c6\u671f", "2008-11-03", "2003-01-15", "2018-03-07", "2010-11-03", "2004-10-06", "2004-06-23", "2004-03-03", "2011\u5e746\u67087\u65e5", "2017-03-01", "2006-08-07", "2007-08-16", "2010-07-23", "2010-09-08", "2008-05-02", "2016-06", "2011-05-01", "2012-06-07", "2004-02-06", "2024-08-21", "2003-01-17", "2019-11-17", "2006-05-07", "2007-02-09", "2019-02-25", "2003-08-18", "2006\u5e748\u6708", "2020-07-08", "2022-04-61", "2010-10-04", "2012-10-27", "2019-04-07", "2006-08-30", "2014-06-0070-03", "2025-02-14", "2020-04-35", "2008-09-01", "2009-02-03", "2004-04-06", "2008-07-23", "2021-03-31", "Oct, 2011", "2011-05-23", "2006-07-03", "2008-09-27", "2011-06-15", "2012-11-02", "2006-11-05", "2004-04-22", "2025-01-14", "2012-06-26", "2022-04-08", "2022-01-05", "2007-09-05", "2025-02-12", "2012-10-04", "2023-01-20", "2007-05-08", "2012-09-23", "2010-04-03", "2006-09-01", "2009-01-05", "2010-01-04", "2008-09-05", "2005\u5e7424\u5377\u7b2c2\u671f", "2004-04-30", "2010-03-06", "2010-12-09", "2006-07-06", "2010-07-31", "2010-08-07", "2018-10-05", "2024-05-15", "2009-09-16", "2012-02-20", "2011-10-06", "2013-06-07", "2024-06-01", "2009-08-03", "2013-04-02", "2017-07-14", "2013-02-24", "2012-02-05", "2008-11-05", "2024-11-21", "2005-01-05", "2015-12-14", "2004-05-24", "2019-12-06", "2007-05-04", "2022-04-03", "2008-03-15", "2014-01-01", "2006-02-12", "2014\u5e7401\u670808\u65e5", "2023-08-01", "2024", "2022-06-17", "1982\u5e74\u751f", "2009-02-09", "2007-09-06", "2011-07-29", "2008-02-20", "2009-08-01", "2008-01-16", "2011-06-24", "2004-05-14", "2006-12-29", "2018-12-07", "2010-07-03", "2007-02-05", "2007-03-02", "2015-11-09", "2009-05-08", "2007-02-01", "2020-04-07", "2013-03-31", "2016-11-07", "2004\u5e742\u6708", "2025-03-22", "2012-05-45", "2019", "2005-06-02", "2014\u5e745\u6708\u7b2c33\u5377\u7b2c5\u671f", "2010-04-30", "2014-09-01", "2010-04-0036-06", "2012-06-01", "2006-05-12", "2004-05-11", "2014\u5e74 \u7b2c33\u5377 \u7b2c1\u671f", "2005-03-00-05-03", "2018\u5e7406\u6708", "2004-05-18", "2004-05-05", "2004-03-11", "2003-09", "2017\u5e7410\u6708", "2019\u5e74", "2011-02-22", "2011-09-29", "2014-04-07", "2019-05-01", "2009-09-07", "2007-10-31", "2025-02-10", "2008-05-18", "2020-11-14", "2000051", "2012-01-30", "2020-04-42", "2005-05-31", "2004-11-17", "2004-12-08", "2003.12", "2009-01-04", "2011\u5e741\u6708\u7b2c30\u5377\u7b2c1\u671f", "2024-09-11", "2007-11-17", "2011-04-23", "2007-03-09", "2007-03-03", "2011\u5e744\u67086\u65e5", "2017-07-15", "2009-04-05", "2004-05-03", "2002-09-24", "2014-01-08", "2006-01-03", "2005-11-21", "2006-07-07", "2005-01-11", "2009-09-24", "2012-02-27", "2007-04-06", "2004-03-17", "2005-01-04", "2012-04-0027-03", "2012-01-21", "2007-03-04", "2013\u5e748\u6708", "2022-05-06", "2003-09-23", "2024-05-07", "2022-11-05", "2022-04-04", "2010\u5e745\u670827\u65e5", "2009-01-17", "2004-06-30", "2022-03-10", "2016\u5e7406\u6708", "2013-09-32", "1995\u5e747\u6708", "2011-03-02", "2019-07-01", "2022-10-05", "2009-05-06", "2023-07-12", "2018-06-01", "2022-12", "2007-02-15", "2024-08-22", "2020\u5e742\u6708", "2017-08-44", "2017.3", "2004-09-08", "2020-04", "2013\u5e7405\u670804\u65e5", "2009-10-03", "2009-02-07", "2022-02-21", "2024-06", "2017-05-03", "2022-02-17", "2006-01-00", "2004-06-07", "2021-06-10", "2018-10-10", "2001-05-30", "2009-03-15", "2022-12-11", "2018-06-04", "2020-02-25", "2011\u5e74\u7b2c4\u671f", "2016-06-30", "2024-12-01", "2017-12-10", "2022-09-08", "2023-06-06", "2023.07.23", "2012-12-05", "2007-10-07", "2011-08-15", "2022-04-016", "2021\u5e74", "2022-02-42", "2022-05-07", "2014-11-03", "2017-2023", "2024-04-11", "2015-06-16", "2006-04-15", "2022-05-01", "1985\u5e74\u751f", "2025-07-31", "2024-01-01", "2000-05-21", "2017-09-04", "2024-06-15", "2021-09-07", "2022\u5e74", "2010-02-06", "2012-08-23", "2021-12", "2023-04-01", "2006-09-29", "2023\u5e7412\u6708", "2013-06-15", "2022-02-06", "2016-04-07", "2022-08", "2024-08-10", "2012-07-08", "2006-11-20", "2013-04-24", "2004-06-01", "2024-12-15", "1999-08-16", "2021-07-07", "2003-08-12", "2018-05", "2021-04-05", "2021-05-07", "2014-03-19", "2015-09-21", "2011-10-01", "2014-06-01", "2023-12-05", "2000\u5e741\u6708", "2015-06-08", "2019-03-07", "2024-09", "2025-03-25", "2023-07", "2020-11-02", "2025-07-21", "2023-06-17", "2022-12-01", "2012-12-01", "2021-02-24", "2009-08-07", "2021-08-09", "2006\u5e749\u6708", "2020\u5e7407\u6708", "2011\u5e7410\u670827\u65e5", "2023-07-17", "2001-05-0033-04", "2004-04-24", "2016\u5e744\u6708", "2019-12-12", "2016-03-05", "2011\u5e745\u670810\u65e5", "2016-03-14", "2025-11-28", "2023-03-15", "2008\u5e742\u6708", "2023-01-09", "2022-10-16", "2024-12-18", "2025-03", "2018-07-02", "2023\u5e7410\u6708", "2009-08-31", "2014-09-05", "2015-05-12", "2011\u5e7410\u67088\u65e5", "2003-05-02", "2004-03-09", "2018-11-29", "2024-04-24", "2000\u5e74", "2020-06-06", "2021\u5e742\u6708", "2013-06-16", "2012-07-06", "2008-09-21", "2018-02-11", "2024-04-124", "2013-02-05", "2020-03-01", "2001-01-09", "2022-03-09", "2024-01-26", "2005-01-18", "2022\u5e741\u6708", "2018\u5e742\u6708", "2022-11-04", "1999-10-28", "2007-10-09", "1995-12-04", "2019.06", "1995-07", "2019-10-04", "2024-10-05", "2015\u5e748\u6708", "2024-05-28", "2025-05", "2023-04-05", "2023\u5e748\u6708", "2025-08-06", "2021\u5e741\u6708", "2025\u5e741\u6708", "2004-06-19", "2021-10-04", "2023-10-06", "Dec., 2011", "2025-03-31", "2010\u5e7411\u670810\u65e5", "2011-04-25", "2011-02-15", "2022-02", "2020-12-03", "2004.6", "2021-06-03", "2025-03-09", "2020-09", "2009\u5e7412\u670820\u65e5", "2013-06-09", "2017-07-08", "2017-02-05", "2020-01-21", "2016\u5e743\u670831\u65e5", "2008-05-30", "2018-12-06", "2007-07-08", "2013-04-06", "2019-05-06", "2011-10-30", "2020-09-01", "2015-11-20", "2008-10-08", "2025-03-06", "2021\u5e7410\u6708", "2005-05-24", "2013-08-24", "2010\u5e7410\u670808\u65e5", "2019-08-04", "2013-06-20", "2009.11", "2011-11-06", "2022-08-04", "2021-05-23", "2012-05-28", "2008-02-00", "2012 \u5e74 03 \u6708", "2022-04-02", "2009.10.16", "2001-05-05", "Feb.2021", "2024-10-01", "2021-06-16", "2004-01-15", "2024-01-13", "2013-04-19", "2023-01-02", "1999-01-18", "1997\u5e74", "2013-01-07", "1987\u5e74\u751f", "2007-06-08", "2023-11-02", "2019-05-05", "2006-04-02", "2017-05-14", "2008\u5e7415\u671f", "2001-08-31", "1996-06-03", "2001\u5e744\u6708", "2002-02-23", "2025-02-11", "2017-03-31", "2016-09-08", "2005-01-24", "2003-06", "2021-05-09", "2017\u5e744\u6708", "2014-01-30", "2019-02-02", "2019-01-01", "2016\u5e746\u670828\u65e5", "2010-11-15", "2025-04-16", "2016-02-26", "2017-08-27", "2014\u5e7410\u6708", "2020\u5e748\u6708", "2012\u5e744\u67086\u65e5", "2018\u5e746\u670820\u65e5", "2022\u5e746\u67088\u65e5", "2009\u5e7410\u670815\u65e5", "2019\u5e744\u6708", "2005.06.11", "2013-9-14", "2000.6", "2015\u5e7412\u670830\u65e5", "2008\u5e744\u670811\u65e5", "2010\u5e744\u67089\u65e5", "2014\u5e745\u670828\u65e5", "2009\u5e746\u67085\u65e5", "2015\u5e746\u67089\u65e5", "2011\u5e7411\u67082\u65e5", "\u4e00\u4e5d\u4e5d\u4e03\u5e74\u4e94\u6708", "2015\u5e7411\u670810\u65e5", "2017\u5e745\u670828\u65e5", "2008.04", "2010\u5e746\u67081\u65e5", "2019\u5e7406\u6708", "2012\u5e7405\u670827\u65e5", "2016\u5e7406\u670810\u65e5", "2015\u5e746\u67081\u65e5", "2014\u5e746\u67088\u65e5", "2006\u5e744\u670813\u65e5", "2012\u5e7405\u670830\u65e5", "2011\u5e7410\u670811\u65e5", "2009\u5e7410\u670821\u65e5", "2018\u5e7412\u67087\u65e5", "2007\u5e7410\u670812\u65e5", "2008\u5e7406\u670810\u65e5", "2010\u5e7404\u670809\u65e5", "2007\u5e745\u670820\u65e5", "2003-01-23", "2001-05-08", "2015\u5e744\u6708", "2010\u5e746\u67086\u65e5", "2017-03-02", "2009\u5e746\u670819\u65e5", "2010\u5e7406\u670805\u65e5", "2005-06-08", "2020\u5e744\u670825\u65e5", "2017\u5e744\u670825\u65e5", "2018-05-11", "2003-11-11", "2006-11-04", "2013\u5e744\u670810\u65e5", "2001-06", "2009\u5e746\u67081\u65e5", "2026\u5e7411\u6708", "2004-11-05", "2013\u5e745\u670827\u65e5", "2004-03", "2001\u5e74\u7b2c20\u5377\u7b2c6\u671f", "2009.12", "2020\u5e745\u670810\u65e5", "2024-12-07", "2010-08-19", "2009-08-04", "2018\u5e746\u670822\u65e5", "2006-09-25", "2015\u5e745\u670826\u65e5", "2023-04-06", "2011.6", "2023-11-06", "2023\u5e744\u670814\u65e5", "2024-01-21", "2021\u5e745\u670822\u65e5", "2025\u5e745\u670825\u65e5", "2003-04", "2016-02-03", "2023\u5e7405\u670822\u65e5", "1994.7.25", "2019\u5e7411\u670825\u65e5", "2022\u5e744\u670822\u65e5", "1999-06-27", "2002-05-02", "2024\u5e7406\u670812\u65e5", "2021-06-07", "2003-08-20", "2013\u5e7405\u670830\u65e5", "2016\u5e745\u670820\u65e5", "2021\u5e7405\u670829\u65e5", "2025-01-15", "2015-04-02", "2020\u5e7406\u670801\u65e5", "2012\u5e7405\u670809\u65e5", "2024-10-09", "2024\u5e7406\u670806\u65e5", "2009\u5e74\u7b2c28\u5377\u7b2c4\u671f", "2016-07-05", "2025-02-0337-10", "1994-05-06", "2008-10", "2007\u5e746\u670810\u65e5", "2003-08-06", "2001-05-01", "2004-06-14", "2023\u5e745\u670823\u65e5", "2011-02-07", "2003-08-28", "2007-11", "2000-05-22", "1999-03-01", "2009-05-01", "2017\u5e746\u67088\u65e5", "2021\u5e747\u6708", "2003-12-05", "2009-01-14", "2001-04-24", "2001-06-25", "2019\u5e744\u670810\u65e5", "2021\u5e746\u67081\u65e5", "2004-09-01", "2012\u5e745\u670827\u65e5", "2022-08-01", "2025-09-23", "2006-06-16", "2010\u5e7406\u670810\u65e5", "2020\u5e747\u67082\u65e5", "2008-08-03", "2011\u5e745\u670811\u65e5", "2016-09-15", "2012\u5e745\u67084\u65e5", "2023-04-02", "2019\u5e744\u670809\u65e5", "2022-02-27", "2003-04-04", "2015\u5e7405\u670823\u65e5", "2022-03-07", "2006\u5e744\u670814\u65e5", "2010-01-02", "2007-05-23", "2002-03-02", "2010-07-11", "2007-08-17", "2012-10-23", "2001-02", "2009\u5e74 \u7b2c28\u5377 \u7b2c6\u671f", "2013\u5e7406\u670801\u65e5", "2015-06", "2006-08-03", "2001-01-02", "2012-06-24", "May 20, 2013", "2001-09-28", "2023\u5e7405\u670831\u65e5", "2022\u5e744\u670820\u65e5", "2004-01-00", "2009-05-07", "2012\u5e745\u670825\u65e5", "2005-09-29", "2011-12-05", "2010-09-07", "2023\u5e747\u6708", "2011-07-28", "2003-10", "2013-08-03", "2005-12-18", "2011\u5e745\u670828\u65e5", "2012-12-31", "2017-09-10", "2002-07-01", "Mar.2001", "2012-09-14", "2022-01-22", "2003-11-08", "2019-05", "2013\u5e7405\u670815\u65e5", "2025-04-09", "2009-03-03", "2020-02-02", "May, 2009", "2008-04-10", "2025-09-05", "2020-11", "2008-07-01", "2012\u5e744\u670820\u65e5", "2010-12-06", "2018-04-06", "2011\u5e7430\u5377\u7b2c2\u671f", "2025-04-01", "2006-01-12", "2004-08-11", "2021-09-05", "2007-11-15", "2023-07-07", "2006-04-12", "2012-09-15", "2002\u5e74\u7b2c1\u671f", "2015\u5e7404\u670815\u65e5", "2002-06-25", "2017-09-13", "2007-02-11", "2023-06-07", "2012-04-01", "2006-01-15", "2021-07-04", "2016-12-14", "2006-03-07", "2020\u5e746\u67086\u65e5", "2015-05-0023-05", "2017-06-13", "2007-06-07", "2005-05-18", "2006\u5e745\u670819\u65e5", "2007-03-26", "2023-02-08", "2001\u5e7410\u6708", "2023-11-01", "1998-04-13", "2003-02-02", "2019-03-01", "2020\u5e745\u670830\u65e5", "2020-05-12", "2008-05-20", "2003-08-11", "2004-09-13", "2020-04-30", "2023-08-07", "2020-07-04", "2008-06-18", "2013-05-07", "2020-02-36", "2001\u5e74\u7b2c20\u5377\u7b2c3\u671f", "2005-01-16", "2011-07-24", "2003-06-25", "2013-02-06", "2012-11-08", "2011-08", "2012-11-01", "2015-05-28", "2010-08-04", "2007-03-30", "2022\u5e745\u670820\u65e5", "2011-04-08", "2007-08-00", "2012-09-18", "2008\u5e746\u670820\u65e5", "2025-01-16", "2009-04-22", "2010-06-0010-04", "2013\u5e745\u670831\u65e5", "2004-09-03", "2012-02-07", "2024\u5e7405\u670825\u65e5", "2008-06-09", "2016-08-05", "2004-05-31", "2007-08-01", "2023\u5e7406\u670810\u65e5", "2005-12-29", "2020-08-17", "2011-02-16", "2013\u5e746\u670803\u65e5", "2006-04-22", "2006-11-24", "2005-05-04", "2021-11-18", "2011\u5e745\u670827\u65e5", "2008\u5e7427\u5377\u7b2c5\u671f", "2011-02-00", "2007-03-05", "2007-09-01", "2012-05-03", "2010-08-26", "2008-04-06", "2023-07-11", "2022-08-08", "2004-12-23", "2013-06-0007-04", "2011-04-02", "2007-10", "2018\u5e745\u670810\u65e5", "2005-06-27", "2008-04-20", "2010-02-14", "2015\u5e7406\u670808\u65e5", "2006-05-15", "2003-02-07", "2011-08-01", "2011-03-06", "2013-03-02", "2023\u5e742\u6708", "2014\u5e7406\u670808\u65e5", "2014\u5e74", "2006-02-25", "2011-07-26", "2004-12-27", "2006-08-08", "2012\u5e7406\u670801\u65e5", "2013-11-06", "2007-06-29", "2011\u5e7405\u670828\u65e5", "2024-03-08", "2016\u5e746\u67086\u65e5", "Aug 2004", "2006-04-10", "2011-04-13", "2010-11-29", "2011-04-29", "2006-12-22", "2003-06-23", "2004-07-15", "2021\u5e745\u670820\u65e5", "2018-04-03", "2014-02-19", "2020\u5e746\u67081\u65e5", "2007-05-09", "2018\u5e7406\u670801\u65e5", "2022-04-09", "2006-03-08", "2004\u5e743\u67084\u65e5", "2006-01-22", "2003-02-17", "2010-09-19", "2012-08-47", "2012-04-09", "2012-03-06", "2009-09-01", "2016-02-01", "2007-05-02", "2018\u5e7405\u670825\u65e5", "2010-12-08", "2007-04-04", "2005-08-01", "2011-07-30", "2012-01-03", "2008-04-08", "2020\u5e7405\u670830\u65e5", "2013-07-24", "1", "2013-12", "2013\u5e746\u67085\u65e5", "2021-07-09", "2013\u5e74", "2024-04-22", "2017-06-14", "2012-03-07", "2025-03-10", "2011-09-30", "2005-07-11", "2014-07", "2001-04-06", "2024-03-31", "2013-08-21", "1999-09-10", "2009-07-22", "2002\u5e74\u7b2c21\u5377\u7b2c1\u671f", "2005-02-20", "2018-03", "2013-04-15", "2004-08-12", "1997-01-32", "2012-03-27", "2001-05-00-05-04", "1995\u5e749\u6708", "2006-06", "2012-08-08", "2011-04-00", "2001-08-09", "1998-05-01", "2000-10-25", "2002-05-14", "2011-03-05", "2010\u5e7405\u6708", "2013-11-01", "2004-06-02", "2009-03-20", "2004-02-19", "2008-06-20", "2020-07-01", "2003 Vol.22 No.6", "2005-12-06", "2012 \u5e74 5 \u6708", "2017-01-04", "2020\u5e744\u6708", "2014-01-13", "2007-02-08", "2017-05-01", "1998-02-07", "March 2000", "2024-03-51", "2015-09-15", "2006-08-21", "2014-7-4", "\u7b2c28\u5377 \u7b2c1\u671f", "2016-04-08", "2022-12-08", "1998-05-29", "2000-09", "2020-03-34", "2019-04-30", "2011-08-02", "2005-05-26", "1994\u5e742\u671f", "2006-04", "2019-05-03", "2006-12-19", "Mar, 2009", "2012", "2016-01-05", "2008-12-18", "2008-05-16", "2008-12-12", "2008-04-21", "2003-02-28", "2016-04-09", "2006-09-15", "2020-02-27", "2008-16-028-04", "2007-06-21", "1999-09-20", "2001-02-10", "2009-05-16", "2007-11-03", "2017\u5e743\u6708", "2000\u5e74\u7b2c20\u5377\u7b2c4\u671f", "2009-06-02", "2025-01-07", "2019-04-21", "2018-08-06", "1999-01-19", "2001-04-08", "2024\u5e74", "1998-09-02", "2007-08-20", "2003-03-07", "2015-02-04", "2013-09-01", "2009-05-05", "2003-08-01", "2004-04-16", "2011-06-01", "2010-07-26", "2011-07-16", "2010-11-04", "2006-08-06", "2005-01-10", "2007-09-11", "2018-10-02", "2003\u5e745\u670819\u65e5", "2007-07-01", "2006-08-14", "2006-01-09", "2012-04-29", "2009-04-07", "2024-12-16", "2007-01-08", "2008-07-15", "2008-01-05", "2008-05-15", "2024-12-10", "2025-09-16", "2008-05-70(2006)12 1 00:41:02", "2010-11-30", "2003\u5e747\u670828\u65e5", "2011-02-04", "2010-10-18", "2020-06-09", "2023-08-03", "2016-05-09", "2003-01-14", "2023-08-02", "2016-03-30", "2007-11-20", "2025-08-21", "2020-07", "2025-08-22", "2004-10-22", "2012-05-13", "2023-02-10", "2015-10-036-06", "2014.6", "2016-05-23", "2004-01-21", "2017-03-05", "2023\u5e7411\u6708", "2017-04-11", "2023-01-24", "2017-02-03", "2016-03-09", "2020-01-31", "2005\u5e744\u6708\u7b2c24\u5377\u7b2c4\u671f", "2004-12-03", "2004-10-09", "2006\u5e745\u670830\u65e5", "2007-09-12", "\u4e8c\u3007\u4e00\u4e5d\u5e74\u56db\u6708", "2008-09-25", "\u4e8c\u3007\u4e8c\u3007\u5e74\u516d\u6708", "\u4e8c\u3007\u4e00\u516d\u5e74\u516d\u6708", "2007-01-00", "2010-10-05", "\u4e8c\u3007\u4e00\u4e5d\u5e74\u516d\u6708", "2006-03-09", "2025-02-16", "2018-09", "2006-09-04", "2004\u5e743\u67087\u65e5", "2008-10-30", "2010-08-00", "\u4e8c\u3007\u4e8c\u4e00\u5e74\u5341\u4e8c\u6708", "2021-03-04", "2013-09-07", "2013-01", "\u4e8c\u3007\u4e00\u516b\u5e74\u516d\u6708", "2013-06-25", "\u4e8c\u3007\u4e00\u56db\u5e74\u516d\u6708", "2011-04-12", "2008\u5e74\u7b2c27\u5377\u7b2c5\u671f", "2009-11-04", "2019-03-38", "2011\u5e7430\u5377\u7b2c1\u671f", "2014-06-15", "2019-04-03", "2015-02-00", "2006-03-10", "2012/5", "2013/5", "2015\u5e7405\u6708", "2009\u5e7406\u670801\u65e5", "2014\u5e7406\u670806\u65e5", "2017\u5e745\u6708", "2019\u5e746\u67084\u65e5", "2019\u5e7405\u670830\u65e5", "2018\u5e746\u67081\u65e5", "2014\u5e7406\u670810\u65e5", "2015\u5e7406\u670801\u65e5", "2016-07-26", "2016-03-06", "2014-02-28", "2016\u5e746\u67081\u65e5", "2018-02-06", "2011\u5e7406\u670801\u65e5", "2014-01-04", "2018-10-09", "2025-05-20", "2014-05-16", "2022-01-15", "2024\u5e743\u670815\u65e5", "2019\u5e745\u670828\u65e5", "2014-04-16", "2016\u5e7406\u670801\u65e5", "2010\u5e7406\u670801\u65e5", "2016\u5e746\u67089\u65e5", "2025-06-02", "2014-01-03", "2014-05-27", "2014-02-03", "2009\u5e746\u67083\u65e5", "2018-06-25", "2017-08-21", "2012-07-01", "2015-01-04", "2020-05-07", "2019-04-27", "2013-03-27", "2002\u5e746\u671f", "2012-10-03", "2014\u5e7411\u6708\u7b2c33\u5377\u7b2c11\u671f", "2020-03-21", "2019\u5e746\u670821\u65e5", "2011\u5e746\u67081\u65e5", "2012-05-07", "2025-08-14", "2018-03-49", "2011-07-27", "2017-08-24", "2014-08-15", "2022\u5e748\u6708", "2012-04-15", "2010\u5e74 \u7b2c29\u5377 \u7b2c2\u671f", "2008-08-05", "2009-02-12", "2011-11-04", "2009-04-09", "2017-07-01", "2024\u5e7404\u670816\u65e5", "2013-09-15", "Sep. 2019", "2020-03-13", "2020\u5e74\u7b2c39\u5377\u7b2c5\u671f", "2014\u5e748\u6708\u7b2c33\u5377\u7b2c8\u671f", "2003\u5e74\u7b2c8\u671f", "2005-07-10", "May 2011", "2015-02-06", "2025-03-03", "2020-12-08", "2003-01-16", "2006-04-13", "2010\u5e7404\u670805\u65e5", "2012-07-09", "2008\u5e746\u67081\u65e5", "2020-11-07", "2009-06", "2016\u5e746\u670811\u65e5", "2004-06-11", "2006\u5e745\u670820\u65e5", "2007-09-08", "2017-05", "2008-02-04", "2022-09-14", "2015-07-01", "2010-04-27", "2021-01-34", "2006-05-03", "2016-03-00", "1996\u5e741\u6708", "2016-08-04", "2001-09", "Jan, 2011", "2005-01-28", "2023-06-19", "2012\u5e7406\u670811\u65e5", "2015-07-25", "2021-04-01", "2021-01-08", "2021\u5e7406\u670810\u65e5", "2020-11-06", "2020-03", "2017-11-02", "2018-08", "2011-07-03", "2012\u5e745\u670828\u65e5", "1996-03-15", "2019\u5e745\u670826\u65e5", "2003-03-00-09-03", "2016-08-01", "2017-03-03", "2007\u5e746\u670820\u65e5", "2010-03-17", "2012-06-00-28-04", "2024-10", "2011-02-20", "2012-12-09", "2009-04-04", "2008-05-04", "2016-02-05", "2013-10-04", "2018-03-20", "2018-04", "2005-06-13", "2006-09-06", "2006-07-04", "2006-04-20", "2025-02-02", "2018\u5e743\u6708", "2015\u5e746\u67088\u65e5", "2021-09-06", "2017-11-09", "2013-05-03", "2020-06", "2017-10-01", "2017-07-28", "2001-03-12", "2001-05-09", "2001-03-00-04", "2017-08-09", "2009-12", "2011-04-28", "2025-05-15", "2013-10-07", "2016-06-15", "2015\u5e7406\u670807\u65e5", "2024-04-18", "2003-07-21", "2011-06-05", "2011-09-18", "2010-07-19", "2021-12-10", "2018-04-05", "2016\u5e74", "2012\u5e7406\u670804\u65e5", "2010-01-07", "2023-10-24", "2007-09-17", "2010-06-26", "2005-03-26", "2021-10-07", "2020-02-03", "2011-03-00", "2005-03-25", "2008-10-23", "2010-05-07", "2008-08-0018-05", "2021-01-04", "2012-01-06", "2013-03-28", "2019-01-15", "2015\u5e744\u670810\u65e5", "2017-12-09", "2001-07-23", "2020-12-01", "2003-07-10", "2006-06-13", "2002-03-24", "2006-07-12", "2023-06-18", "2013\u5e7402\u670801\u65e5", "2010-08-09", "2017-01-09", "2012-05-31", "2011\u5e7404\u670817\u65e5", "2019-11-09", "2020-10-03", "2011\u5e744\u670820\u65e5", "2006-03-22", "2008-01-25", "2004-08-18", "2019-09-01", "2016-03-02", "2008\u5e743\u67083\u65e5", "2008\u5e745\u670810\u65e5", "2014\u5e7402\u670801\u65e5", "2009\u5e7406\u670809\u65e5", "2008-10-09", "2011-08-28", "2020-05-01", "2022-05-03", "2001-08-28", "2016-06-12", "2011-04-00-30-04", "2014-04-04", "2011-09-10", "2008-04-11", "2012-12-23", "2018-02-08", "2008-12-05", "2004-06-21", "2001-02-00", "2014-03-18", "2015\u5e7405\u670802\u65e5", "2001-01-05", "2011-07-23", "2008-03-10", "2014-08-08", "2012-01-20", "2016-12-02", "2011-10-04", "2024-07-07", "2015-07-04", "2018-06-03", "2005-01-14", "2025\u5e745\u6708", "2007\u5e746\u670817\u65e5", "2010-03-09", "2009-08-05", "2016\u5e746\u670810\u65e5", "2003-06-24", "2004-08-05", "2005-02-02", "2011-07-07", "2023-01-04", "2005-07-12", "2013-04-28", "2001-06-08", "2016-01-10", "2022-12-02", "2024-03-05", "2009-06-10", "2018-02-40", "2003-09-12", "2016-03-07", "2024-07-08", "2018-03-05", "2014-01-20", "2004-02", "2003-05-16", "2000-06-25", "1997-09-19", "2023-07-01", "2010\u5e7401\u670807\u65e5", "2014-06-28", "2014-11-0022-05", "2002-03-20", "2005", "2005\u5e74\u5ea6", "2008-05-19", "2024-05-17", "2020-07-06", "2016-06-16", "2007-06-03", "2011-06-08", "2013-10-01", "2024-02-09", "2023, Vol. 37, No. 5", "2004-08-16", "2019\u5e742\u671f", "2015-10-01", "2015-03-00-20-05", "2003\u5e7411\u67084\u65e5", "2016-10-03", "2013-07-31", "2010-01-03", "2003-09-0022-04", "1997\u5e745\u6708~6\u6708", "2015-02", "2024-03-07", "2013-12-05", "2019\u5e7410\u670812\u65e5", "2001-11-26", "2011-08-25", "January/March 2014", "1999-07-05", "Nov., 2011", "2013\u5e7403\u670820\u65e5", "2007\u5e744\u670817\u65e5", "2013\u5e7401\u670807\u65e5", "2007-04-17", "2017-08-25", "2003\u5e74 \u7b2c22\u5377 \u7b2c2\u671f", "2025-06-15", "2020-02", "2018-06-02", "2011-01-21", "2011-02-29", "2002-03-10", "2003-07-29", "2007-02-20", "2011-09-01", "2025-07-13", "2003-05-05", "2009-01-06", "2004-02-23", "2018-06-06", "2005-04-14", "2013-06-03", "2011-12-03", "2020-02-16", "2007-10-24", "2010-02-10", "2015-06-47", "2014-10-07", "2015\u5e741\u6708", "2025.02.015", "2009-03-16", "2014-03-16", "2020-01-04", "2008-03-13", "1999-06-03", "2014-09-30", "2011-04-15", "2020.6.10", "2020-10-16", "1994-04-27", "2022-06-07", "2014\u5e7404\u6708", "2023-06-01", "2001-04-05", "2024-08-23", "2004-10-11", "2011-11-07", "2014-06-07", "2001-02-21", "2012-03-02", "2007-06-06", "Sep. 2010", "2019\u5e742\u6708", "2005-02-09", "2008-03-17", "2023-01-38", "2021-11", "2003-03-19", "2020-06-04", "2025-06-06", "2021-02-12", "2025-08-03", "Oct,2011", "2007\u5e749\u6708", "2013-03-01", "2024\u5e744\u670818\u65e5", "1994\u5e742\u6708", "1998-01-16", "2022-01-43", "1995", "2005\u5e748\u6708", "2024-09-10", "1997-07-14", "2016\u5e749\u6708", "2012-06-0005-05", "2015\u5e7410\u670828\u65e5", "2002-06-26", "1996-05", "2005-06-09", "1996\u5e744\u670822\u65e5", "2003-04-24", "2006-06-17", "2012-01-02", "2001-02-25", "2020\u5e7405\u670827\u65e5", "2019-07-20", "2012-03-24", "2003-02-06", "2003-02-18", "2023-11-09", "2010-02-04", "1997-03-03", "2015\u5e74", "2001-08", "2021-04", "2000-06-16", "2023-07-06", "2024-05-01", "2007-04-28", "2020-07-07", "2007-08-03", "2019-03-02", "2025-05-12", "2017-04-14", "2023-08-13", "1994-07", "2005-05-14", "2008-10-10", "2010\u5e74\u7b2c4\u671f(41)\u5377", "2008-06-02", "2010-02-11", "2005-01-03", "2009-08-06", "2002-04-005-04", "2009-07-14", "2003.8", "2005-01-06", "2004-11-03", "2017-09-03", "2017-07-26", "2010-04-06", "1999-07-23", "2005-08-18", "2022\u5e742\u67084\u65e5", "2017-09-09", "2002\u5e741\u671f", "2002-02-00-08-05", "2004\u5e74\u7b2c23\u5377\u7b2c1\u671f", "2022-04-15", "2009-01", "2012\u5e7408\u670820\u65e5", "2006-10-04", "1997-12-15", "2001-03", "2008-01-08", "2010-06-25", "2011\u5e7405\u6708", "2008-06-13", "2001-02-26", "2004-09-14", "2021-07-01", "2024-03-09", "2020-01-17", "2024-08-04", "1996\u5e746\u6708", "2011 \u5e74\u7b2c 30 \u5377 \u7b2c 3 \u671f", "2021-01-01", "2015-12-07", "2018-12-02", "2011-09-28", "2008-05", "2020-03-53", "1997-09", "2007-05-16", "1997\u5e749\u6708", "2007-10-20", "Apr 2003", "1996\u5e749\u6708", "2024-05-08", "2008-08-20", "2011-09-23", "2025-01-01", "2006-06-24", "2002-01-26", "2007-05-21", "2007-03-14", "2019-08-02", "2025-09-03", "2015-10-07", "2002-05-29", "2009-06-07", "Aug, 2009", "2009-03-08", "2016-11", "2006-08-02", "2018-12", "2018-01", "2000-12-16", "2006-10-18", "2009-03-28", "2017-04-03", "2008-08-23", "2009-06-30", "2020-10", "2018-05-06", "2015-03-08", "2015-07", "2007-06-20", "2012-01-24", "2024-09-13", "2022-08-07", "2015-04-09", "2013-01-19", "2019-04-46", "Jun 2014", "2005\u5e7410\u6708", "2003-11-03", "2025-09-09", "2005-01-25", "2016", "2012-03-0025-05", "2015-02-09", "2015-07-05", "2006-02-26", "2014\u5e7402\u670818\u65e5", "2004-02-04", "2010-06-08", "2009\u5e746\u670810\u65e5", "2005-02-14", "2014-09-06", "2014-08-04", "2004-08-06", "2011-02-03", "2011-08-21", "2010-09-00", "2017\u5e74\u7b2c36\u5377\u7b2c8\u671f", "2015\u5e747\u67082-3\u65e5", "2013-02-25", "2025-07-20", "October 12, 2020", "2014-03-05", "2003-04-15", "2004-10-21", "2022-06-05", "2012-04-14", "2025-01-04", "2014-01-02", "2011-11-40", "2016-04-11", "2014-04-18", "2005-06-07", "2006-08-12", "2008-11-01", "2025-01-13", "2017-02-09", "2015-08", "2010-03-08", "2013-11-02", "2008-12-22", "2012-03-17", "2011-08-24", "2016-06-06", "2006-06-25", "2013-05-29", "2013-10-03", "2006-50-00", "2018\u5e7410\u670817\u65e5", "2007-05-22", "2003-08-02", "2005\u5e7411\u6708\u7b2c6\u671f", "2022-05-10", "2008\u5e7417\u671f", "2006-03-23", "2015\u5e749\u6708", "2013-05-18", "2009-08-09", "2020-02-08", "2011-03-31", "2024-08-16", "2020-02-05", "2006-06-02", "2006-04-06", "2011-02-25", "2022-05-11", "2012-04-02", "2005-07-31", "2022-07-25", "2014-07-09", "2025-05-21", "2022-07-11", "2003-03-00", "2024-09-20", "2017-02-10", "2019-07-02", "2005-10-07", "2005-05-08", "2017-05-20", "2013-06-21", "2014-08-0040-06", "2012-04-08", "2025-03-11", "2023-04-03", "2022-08-05", "2017-08-11", "2009-01-16", "2004-08-21", "2004-06", "2023-04-10", "2012\u5e7412\u67083\u65e5", "2015-09-04", "2020-04-01", "2016-06-13", "2003-04-17", "2008-16-024-04", "Aug 2012", "2021-06-12", "2001-02-16", "2010-01-22", "2015-07-47", "2025-08-16", "2007-05-11", "2011-02-02", "2008-05-07", "2010-02-09", "2011-03-12", "2014-04-17", "2006-09-19", "2003-12-03", "2004-03-00-05-03", "2014-04-10", "2018-01-50", "2000\u5e7411\u6708", "2012\u5e745\u670822\u65e5", "2003-06-02", "2014-06-19", "2008-06-00", "2013-08-05", "2022-07-10", "2004-02-05", "2010-06-21", "2019-01-10", "2009-06-06", "2022-02-10", "2013-03-24", "2006-02-01", "2001-01-26", "2021-09-09", "2025-06-14", "2023-11", "2009-06-05", "2025-06-16", "2022-02-19", "2008-03-31", "2011-07-08", "2011-01-10", "2012-10-21", "2016-10-14", "2006-07-09", "1999-2000", "2024-04-17", "2004-01-03", "2009-11-26", "2021-07-08", "2008-11-21", "2003-04-00", "2014\u5e7401\u670815\u65e5", "1996-01-01", "1995\u5e742\u6708", "2010-05-06", "2013-10", "2007-10-28", "2012-02-15", "2007-07-09", "1999-05-15", "2001-06-13", "2011-05-02", "2003-11-07", "2012-12-20", "2010-04-14", "2014\u5e742\u670811\u65e5", "2011-09-04", "2012-05-06", "2003-08-24", "2015-01-15", "2007\u5e7411\u670827\u65e5", "2014-05-05", "2012-08-44", "\u7b2c22\u5377 \u7b2c3\u671f", "2020-03-10", "2012-04-46", "2011-01-15", "2003-09-09", "2020-04-23", "2019-04-59", "2011-02-08", "2016-08-10", "January 2007", "2002-04-09", "2021-05-31", "1996-04-07", "2009-11-06", "2006", "2022-05-24", "2023-01-07", "2018-05-09", "2007-04-18", "2015-02-12", "2003-03-31", "2010-06-18", "2008-03-23", "2024-07-05", "2015-02-03", "2014-03-27", "2020-04-15", "2010\u5e743\u670816\u65e5", "2025-06-10", "2006-01-26", "2004-06-10", "2024-01-16", "2021-05-05", "2007-09-07", "2005-06-06", "2004-10-08", "2016-02-06", "2004-04-20", "2017-08-02", "2007-03-23", "2019-03-13", "2013\u5e7406\u6708", "2013-08", "2012-04-26", "2021-07-02", "2010-11-06", "2007-08-31", "2024-09-09", "2009-03-23", "2005-01-19", "2021-08-16", "2023-05-08", "2023-04-04", "2010-09-16", "2004-06-18", "2009-04-15", "2024-06-05", "2021-01-02", "2013-04-09", "2004-10-12", "2002-04-03", "2017\u5e7411\u670820\u65e5", "2010-12-04", "2013-10-08", "2005-06-00", "2000.01.08", "2013\u5e7403\u670808\u65e5", "1994\u5e748\u6708", "1999\u5e74\u7b2c7\u671f", "2025-05-17", "2005-09-30", "2007-01", "Feb 2017", "2011-03-18", "2015\u5e7410\u670830\u65e5", "2020-06-05", "2003-10-04", "2013-06-08", "2015-07-09", "2021-04-07", "2015\u5e7405\u670801\u65e5", "2013-03-47", "2021-01-10", "2020-03-46", "2008-11-16", "2007\u5e7405\u670818\u65e5", "2012\u5e7412\u67085\u65e5", "2012\u5e7405\u670825\u65e5", "2016-03-21", "2009-02-21", "2006-07-13", "2008-05-23", "2010-02-03", "2025-04-14", "2016-06-09", "2008-05-12", "2018-11-10", "1997-01-27", "2019-11-05", "1997\u5e746\u6708", "2011-04-24", "2024-03-10", "2023-04-09", "2017-02-22", "2024-11-09", "2007-10-03", "2020-11-03", "2010-01-18", "2024-10-26", "2022-12-03", "1977.04-", "1979\u5e74\u751f", "2020-04-02", "2011-08-05", "2013-01-10", "2019-11", "2018-09-20", "2005-08-04", "2006-10-12", "2007-07-04", "2010-05-14", "2011\u5e746\u6708\u7b2c30\u5377\u7b2c6\u671f", "2001-09-05", "2023-11-17", "2012-11", "2006-11-03", "2024-10-02", "2022", "2023-02-20", "2007-02-28", "2020-05-31", "2009\u5e7403\u670803\u65e5", "2018-04-22", "2010\u5e7403\u670818\u65e5", "2009-09-29", "2020-04-04", "2010\u5e7406\u670815\u65e5", "2016-04-23", "2005-11-03", "2007-04-30", "2006-02", "2022-11-06", "2010\u5e74 \u7b2c29\u5377 \u7b2c1\u671f", "2021-04-06", "2017-05-04", "2014-11-07", "2012\u5e7402\u670804\u65e5", "2008-05-00", "2025-04-023", "2020-02-17", "2022-11-02", "2001-05-18", "2022-05-31", "2024-08-13", "2021-10", "2023-03-07", "2020\u5e7410\u6708", "2016-08-14", "2024-04-07", "2022-06-08", "2013-11-30", "1999-11-05", "2002-09-14", "2024-04", "2013-03-08", "2010\u5e7405\u670804\u65e5", "2003-11-22", "2009-04-10", "2000-01-00", "2001-06-22", "2019\u5e745\u670825\u65e5", "2018-12-13", "2017\u5e7405\u670818\u65e5", "2014-04-02", "2010-05-15", "2017-06-02", "2009-06-15", "2009-10-06", "2000-01-17", "2013\u5e7401\u670808\u65e5", "2001\u5e74\u7b2c20\u5377\u7b2c4\u671f", "2010\u5e7406\u670806\u65e5", "2011-05-25", "2004-07-12", "2012-03-0001-05", "2012-04-04", "2010-5-13", "2009\u5e745\u670820\u65e5", "2009\u5e7406\u670819\u65e5", "2019\u5e7406\u670804\u65e5", "2016\u5e745\u670830\u65e5", "2017\u5e745\u670830\u65e5", "2017\u5e7405\u6708", "2009.05", "2003-11-12", "2009-10-08", "2004-01-07", "2020-09-11", "2003-04-28", "2010-05-13", "2004-12-07", "2018\u5e7412\u6708", "2016-11-09", "2007-09-26", "2020-05-09", "2021-08-01", "2003\u5e74 \u7b2c22\u5377 \u7b2c5\u671f", "2003-02-14", "2005-04-25", "2006-11-17", "2002-12-20", "2011-06-02", "2010-12-27", "\u4e8c\u96f6\u96f6\u516b\u5e74\u4e09\u6708", "2025-04-13", "2013-02-02", "2011-09-15", "2014-04-03", "2008-11", "2013.05.08", "2013\u5e749\u670822\u65e5", "2006-08-28", "2010-01-08", "2012-02-22", "2015\u5e745\u670825\u65e5", "2023-08-06", "2014\u5e746\u67081\u65e5", "2012\u5e7405\u6708", "2002.6", "2022-08-09", "2013-05-26", "2012\u5e7410\u670810\u65e5", "2025-08-15", "2005-04", "2010\u5e7410\u67088\u65e5", "2016-34(19)", "2011\u5e7402\u670801\u65e5", "2017-02-07", "2011-04-04", "2011-01-14", "2003-07-09", "2014-03-027-03", "2023-03-05", "2013-04-04", "2016\u5e744\u670825\u65e5", "2007-02-25", "2005-05-10", "2012-07-19", "1993\u5e743\u670826\u65e5", "2009\u5e74 \u7b2c28\u5377 \u7b2c3\u671f", "2008-10-01", "2000-03", "2013\u5e7403\u6708", "1999-04-06", "2015-04-26", "2008-06-07", "2016-04-05", "2000-06", "1993\u5e747\u6708", "2009-01-13", "2005\u5e7403\u6708", "09\u5e743\u6708", "2012\u5e7410\u67089\u65e5", "2009-06-19", "2002-02-18", "2003\u5e74\u7b2c22\u5377\u7b2c2\u671f", "2018\u5e7411\u670830\u65e5", "2016-06-05", "\u4e8c\u3007\u3007\u4e09\u5e74\u4e94\u6708", "2014.9", "2002-09-12", "2023-06-04", "2003-01-25", "2002-07-19", "2010\u5e745\u67081\u65e5", "1999\u5e748\u6708", "2017-04-22", "2023-04-14", "2020\u5e745\u6708\u7b2c29\u5377\u7b2c5\u671f", "1999-05-25", "2001-03-19", "2012\u5e7403\u6708", "2018-07-09", "2011-05-17", "2002-05-05", "2002-08", "2005-03-03", "2010-06-22", "2011-03-24", "1996-01-29", "1999-02-01", "2024-02-15", "2003-06-29", "2004\u5e74\u7b2c23\u5377\u7b2c11\u671f", "2016-09-25", "\u4e8c\u96f6\u96f6\u96f6\u5e74\u5341\u4e8c\u6708", "2002-02-06", "2012-06-23", "2013\u5e74 \u7b2c32\u5377 \u7b2c1\u671f", "2002\u5e744\u6708", "1994\u5e741\u670821\u65e5", "2007\u5e742\u6708", "2005-06-25", "2006-10-05", "2014-09-29", "2002-05-03", "2000-10", "2000-07-18", "2007\u5e745\u67082\u65e5", "2014-06-26", "2008-06-06", "2001 Vol.20 No.2", "2016-09-14", "2009-10-07", "2010-09-04", "2004-07-00-04", "1998-05-31", "2008-08-11", "1997-04-07", "1999-06-26", "2000\u5e7410\u6708", "2025-09-24", "2010-09-05", "2010-07-12", "2014-02-16", "2013-02-22", "2011-04-06", "2018-12-10", "2017-03-06", "2006-04-01", "1996-07-05", "2007-04-13", "2016-10-15", "2007-04-10", "2009-11-09", "2005-09-09", "2014-03-17", "2015-04-05", "2008-05-26", "2016-02-08", "2013-07-05", "2013-06-30", "2024-09-22", "2004-04-23", "\u7b2c28\u5377 \u7b2c4\u671f", "2025\u5e747\u6708", "2025-08-25", "2017-06-04", "2019-12-04", "2016-06-43", "2007-01-09", "2004-08", "2006-11-25", "2024-03-03", "2010-12-17", "2012-04-00", "2007-01-06", "2013-07-25", "2018-04-58", "2016-03", "2007-04-16", "2013\u5e744\u67085\u65e5", "2014-12-08", "2024-08-24", "2014-07-05", "2012-08-26", "2011-07-06", "2017\u5e744\u670814\u65e5", "2018\u5e741\u6708", "2006-10-09", "2014-08-26", "2004-11-15", "2013-06-24", "2014\u5e746\u6708\u7b2c33\u5377\u7b2c6\u671f", "2017-09-01", "2019-02-07", "2006-11-06", "2024-05-22", "2005-12-30", "2011-08-29", "2015-02-20", "2010-09-15", "2009-10-24", "2021-01-18", "2004-04-11", "2006-05-00", "2013-06", "2021-03-07", "2020-01-07", "2006-12-04", "2006\u5e7403\u6708", "2025-08-19", "2025-06-04", "2023-01-28", "2006-06-21", "2014-04-28", "2018-11-08", "2018-06-08", "2013-03-26", "2005-08-00", "2017-09-11", "2012-03-19", "2020-10-07", "2004-12-18", "2022-11-03", "2018-11-09", "2025-05-10", "2017-07-09", "2003-03-20", "2022-04-07", "2016-04-03", "2018-04-11", "2005-11-04", "2015-11-08", "2010-04-13", "2009\u5e744\u670821~23\u65e5", "2016-10-10", "2006-06-00", "2007\u5e7412\u67089\u65e5~10\u65e5", "2009-06-00", "2017-05-09", "2006-01-04", "2004-08-22", "2022-08-15", "2011-06-10", "2009-02-02", "2006-12-05", "2012-10-06", "2009-10-09", "2017-09-12", "2017-07-04", "2016-07-12", "2004-02-02", "2000-11-02", "2019-09-04", "1999-01-01", "2012-10-24", "2024-08-07", "2013-07-26", "2021-09-08", "2014-05", "2005-02-06", "2010-08-06", "2022-05-08", "2009-06-08", "2024-03-15", "2006\u5e741\u67081\u65e5", "2016-08-44", "2009\u5e7402\u6708", "2011-05-20", "2011-05-29", "2012-07-02", "2016-05-10", "2016-07-22", "2012-06-02", "2002-12-30", "2010\u5e7405\u670801\u65e5", "2018-01-27", "2000-05", "1997-06-05", "2019-04-09", "2008-08-08", "2016-10-08", "2001-11-05", "2005-08-07", "2011-05-11", "2015-05-05", "2015-06-00"], "school": ["\u5c71\u4e1c\u6c34\u5229\u804c\u4e1a\u5b66\u9662", "\u91d1\u57ce\u9020\u7eb8\u96c6\u56e2\u6709\u9650\u8d23\u4efb\u516c\u53f8 \u8fbd\u5b81 \u51cc\u6d77 121203", "\u5357\u4eac\u6797\u4e1a\u5927\u5b66", "\u5929\u6d25\u79d1\u6280\u5927\u5b66\u6750\u6599\u4e0e\u5316\u5b66\u5de5\u7a0b\u5b66\u9662, 300222", "\u5c71\u4e1c\u4e16\u7eaa\u9633\u5149\u7eb8\u4e1a\u96c6\u56e2\u6709\u9650\u516c\u53f8", "\u534e\u5357\u7406\u5de5\u5927\u5b66\u5236\u6d46\u9020\u7eb8\u5de5\u7a0b\u56fd\u5bb6\u91cd\u70b9\u5b9e\u9a8c\u5ba4", "\u534e\u5357\u7406\u5de5\u5927\u5b66\u5236\u6d46\u9020\u7eb8\u5de5\u7a0b\u56fd\u5bb6\u91cd\u70b9\u5b9e\u9a8c\u5ba4, \u5e7f\u4e1c\u5e7f\u5dde 510640; \u690d\u7269\u8d44\u6e90\u5316\u5b66\u4e0e\u5316\u5de5\u8054\u5408\u5b9e\u9a8c\u5ba4, \u5e7f\u4e1c\u5e7f\u5dde 510640", "\u5357\u4eac\u6797\u4e1a\u5927\u5b66\u5236\u6d46\u9020\u7eb8\u5de5\u7a0b\u7814\u7a76\u6240 \u5357\u4eac 210037", "\u6e56\u5317\u5de5\u4e1a\u5927\u5b66\u5f20\u7ee7\u7ebf\u5de5\u7a0b\u7814\u7a76\u5ba4, \u6e56\u5317 \u6b66\u6c49 430068", "\u534e\u5357\u7406\u5de5\u5927\u5b66", "\u7535\u5b50\u79d1\u6280\u5927\u5b66\u4e2d\u5c71\u5b66\u9662, \u534e\u5357\u7406\u5de5\u5927\u5b66\u5236\u6d46\u9020\u7eb8\u5de5\u7a0b\u56fd\u5bb6\u91cd\u70b9\u5b9e\u9a8c\u5ba4", "\u5e7f\u897f\u5927\u5b66\u9020\u7eb8\u79d1\u5b66\u7814\u7a76\u6240", "\u534e\u5357\u7406\u5de5\u5927\u5b66\u5236\u6d46\u9020\u7eb8\u5de5\u7a0b\u56fd\u5bb6\u91cd\u70b9\u5b9e\u9a8c\u5ba4, \u5e7f\u4e1c\u5e7f\u5dde, 510640", "\u7535\u5b50\u79d1\u6280\u5927\u5b66\u4e2d\u5c71\u5b66\u9662; \u534e\u5357\u7406\u5de5\u5927\u5b66\u5236\u6d46\u9020\u7eb8\u5de5\u7a0b\u56fd\u5bb6\u91cd\u70b9\u5b9e\u9a8c\u5ba4", "\u9655\u897f\u79d1\u6280\u5927\u5b66\u9020\u7eb8\u5de5\u7a0b\u5b66\u9662", "\u5bcc\u88d5\u6668\u9e23\u7eb8\u4e1a\u6709\u9650\u8d23\u4efb\u516c\u53f8\uff0c\u9ed1\u9f99\u6c5f\u9f50\u9f50\u54c8\u5c14\uff0c161202", "\u9655\u897f\u79d1\u6280\u5927\u5b66\u673a\u7535\u5de5\u7a0b\u5b66\u9662", "\u5929\u6d25\u79d1\u6280\u5927\u5b66", "\u798f\u5efa\u519c\u6797\u5927\u5b66\u6750\u6599\u5de5\u7a0b\u5b66\u9662, \u798f\u5efa \u798f\u5dde 350002", "[{'name': '\u5357\u4eac\u6797\u4e1a\u5927\u5b66', 'location': '\u6c5f\u82cf\u7701\u5357\u4eac\u5e02'}, {'name': '\u9f50\u9c81\u5de5\u4e1a\u5927\u5b66', 'location': '\u5c71\u4e1c\u7701\u6d4e\u5357\u5e02'}]", "\u6d59\u6c5f\u4f20\u5316\u534e\u6d0b\u5316\u5de5\u6709\u9650\u516c\u53f8, \u6d59\u6c5f\u676d\u5dde, 311231", "\u676d\u5dde\u7279\u79cd\u7eb8\u4e1a\u6709\u9650\u516c\u53f8, \u6d59\u6c5f \u676d\u5dde 311407", "\u9655\u897f\u79d1\u6280\u5927\u5b66\u7535\u6c14\u4e0e\u4fe1\u606f\u5de5\u7a0b\u5b66\u9662", "\u5e7f\u897f\u5927\u5b66\u9020\u7eb8\u79d1\u5b66\u7814\u7a76\u6240 \u5e7f\u897f \u5357\u5b81 530004", "\u9547\u6c5f\u5927\u4e1c\u7eb8\u4e1a\u6709\u9650\u516c\u53f8\u7814\u53d1\u5904, \u6c5f\u82cf\u9547\u6c5f 212132", "\u5929\u6d25\u79d1\u6280\u5927\u5b66\u6750\u6599\u79d1\u5b66\u4e0e\u5316\u5b66\u5de5\u7a0b\u5b66\u9662", "\u5317\u4eac\u6797\u4e1a\u5927\u5b66\u6750\u6599\u79d1\u5b66\u4e0e\u6280\u672f\u5b66\u9662, \u5317\u4eac\u6797\u4e1a\u5927\u5b66\u751f\u7269\u79d1\u5b66\u4e0e\u6280\u672f\u5b66\u9662", "['\u5c71\u4e1c\u6052\u8054\u65b0\u6750\u6599\u80a1\u4efd\u6709\u9650\u516c\u53f8\uff0c\u5c71\u4e1c \u6f4d\u574a 261000', '\u9f50\u9c81\u5de5\u4e1a\u5927\u5b66\uff08\u5c71\u4e1c\u7701\u79d1\u5b66\u9662\uff09\u751f\u7269\u57fa\u6750\u6599\u4e0e\u7eff\u8272\u9020\u7eb8\u56fd\u5bb6\u91cd\u70b9\u5b9e\u9a8c\u5ba4\uff0c\u5c71\u4e1c \u6d4e\u5357 250353', '\u5c71\u4e1c\u5de5\u4e1a\u6280\u5e08\u5b66\u9662\uff0c\u5c71\u4e1c \u6f4d\u574a 261000', '\u5357\u4eac\u6797\u4e1a\u5927\u5b66\u6c5f\u82cf\u7701\u5236\u6d46\u9020\u7eb8\u79d1\u5b66\u4e0e\u6280\u672f\u91cd\u70b9\u5b9e\u9a8c\u5ba4\uff0c\u6c5f\u82cf \u5357\u4eac 210037']", "\u9655\u897f\u79d1\u6280\u5927\u5b66\u5316\u5b66\u4e0e\u6280\u672f\u91cd\u70b9\u5b9e\u9a8c\u5ba4", "\u9655\u897f\u79d1\u6280\u5927\u5b66\u8f7b\u5de5\u4e0e\u80fd\u6e90\u5b66\u9662", "[{'name': '\u5927\u5b87\u5236\u7eb8\u80a1\u4efd\u6709\u9650\u516c\u53f8', 'location': '\u9ed1\u9f99\u6c5f\u7261\u4e39\u6c5f'}, {'name': '\u5927\u6d25\u5927\u5b66\u5236\u7eb8\u6709\u9650\u516c\u53f8', 'location': '\u5927\u6d25'}]", "\u9655\u897f\u79d1\u6280\u5927\u5b66\u9020\u7eb8\u5de5\u7a0b\u5b66\u9662, \u6cf0\u683c\u6797\u7eb8\u96c6\u56e2\u535a\u58eb\u540e\u5de5\u4f5c\u7ad9", "None", "\u5357\u4eac\u6797\u4e1a\u5927\u5b66\u6c5f\u82cf\u7701\u5236\u6d46\u9020\u7eb8\u79d1\u5b66\u4e0e\u6280\u672f\u91cd\u70b9\u5b9e\u9a8c\u5ba4, \u6c5f\u82cf\u5357\u4eac, 210037", "{'name': '\u897f\u5b89\u5b66\u9662', 'location': '\u9655\u897f\u897f\u5b89'}", "[{'name': '\u5317\u4eac\u6797\u4e1a\u5927\u5b66\u6750\u6599\u79d1\u5b66\u4e0e\u6280\u672f\u5b66\u9662', 'location': '\u5317\u4eac, 100083'}, {'name': '\u4e2d\u56fd\u5236\u6d46\u9020\u7eb8\u7814\u7a76\u9662', 'location': '\u5317\u4eac, 100020'}]", "\u6cb3\u5357\u6f2f\u6cb3\u94f6\u9e3d\u6295\u8d44\u80a1\u4efd\u6709\u9650\u516c\u53f8\uff0c\u6cb3\u5357\u6f2f\u6cb3\uff0c462000", "[{'name': '\u798f\u5efa\u519c\u6797\u5927\u5b66\u6750\u6599\u5de5\u7a0b\u5b66\u9662', 'location': '\u798f\u5efa\u798f\u5dde, 350002'}, {'name': '\u5357\u4eac\u6797\u4e1a\u5927\u5b66\u6c5f\u82cf\u7701\u5236\u6d46\u9020\u7eb8\u79d1\u5b66\u4e0e\u6280\u672f\u91cd\u70b9\u5b9e\u9a8c\u5ba4', 'location': '\u6c5f\u82cf\u5357\u4eac, 210037'}, {'name': '\u5c71\u4e1c\u4ec1\u4e30\u7279\u79cd\u6750\u6599\u80a1\u4efd\u6709\u9650\u516c\u53f8', 'location': '\u5c71\u4e1c\u6dc4\u535a, 256407'}]", "\u5317\u4eac\u6797\u4e1a\u5927\u5b66\u6750\u6599\u79d1\u5b66\u4e0e\u6280\u672f\u5b66\u9662", "\u4e0a\u6d77\u65b0\u677e\u673a\u5668\u4eba\u81ea\u52a8\u5316\u6709\u9650\u516c\u53f8, \u4e0a\u6d77 201206", "['\u9f50\u9f50\u54c8\u5c14\u5927\u5b66\u8f7b\u5de5\u7eba\u7ec7\u5b66\u9662, \u9ed1\u9f99\u6c5f\u9f50\u9f50\u54c8\u5c14, 161006', '\u534e\u5357\u7406\u5de5\u5927\u5b66\u5236\u6d46\u9020\u7eb8\u5de5\u7a0b\u56fd\u5bb6\u91cd\u70b9\u5b9e\u9a8c\u5ba4, \u5e7f\u4e1c\u5e7f\u5dde, 510640', '\u5929\u6d25\u79d1\u6280\u5927\u5b66\u6750\u6599\u79d1\u5b66\u4e0e\u5316\u5b66\u5de5\u7a0b\u5b66\u9662, \u5929\u6d25, 300457']", "\u5e7f\u4e1c\u7701\u73e0\u6d77\u5e02\u8d28\u91cf\u8ba1\u91cf\u76d1\u7763\u76d1\u6d4b\u6240, \u5e7f\u4e1c\u73e0\u6d77 519000", "\u5927\u8fde\u5de5\u4e1a\u5927\u5b66\u8f7b\u5de5\u4e0e\u5316\u5b66\u5de5\u7a0b\u5b66\u9662", "[{'name': '\u9655\u897f\u79d1\u6280\u5927\u5b66\u8f7b\u5de5\u4e0e\u80fd\u6e90\u5b66\u9662', 'location': '\u9655\u897f\u897f\u5b89'}, {'name': '\u6d59\u6c5f\u529b\u8bfa\u6d41\u4f53\u63a7\u5236\u79d1\u6280\u80a1\u4efd\u6709\u9650\u516c\u53f8', 'location': '\u6d59\u6c5f\u745e\u5b89'}]", "\u5c71\u4e1c\u534e\u8fdc\u9020\u7eb8\u96c6\u56e2, \u5c71\u4e1c\u82a6\u53bf, 276500", "\u534e\u5357\u7406\u5de5\u5927\u5b66\u5236\u6d46\u9020\u7eb8\u5de5\u7a0b\u56fd\u5bb6\u91cd\u70b9\u5b9e\u9a8c\u5ba4, \u5e7f\u4e1c\u5e7f\u5dde 510640", "\u5927\u8fde\u5de5\u4e1a\u5927\u5b66\u5316\u5de5\u4e0e\u6750\u6599\u5b66\u9662", "\u4e0a\u6d77\u7406\u5de5\u5927\u5b66\u9020\u7eb8\u6e7f\u90e8\u5316\u5b66\u7814\u7a76\u6240", "\u4e2d\u56fd\u5236\u6d46\u9020\u7eb8\u7814\u7a76\u9662, \u5317\u4eac 100026", "\u5317\u534e\u5927\u5b66", "\u6cb3\u5357\u7164\u4e1a\u5316\u5de5\u96c6\u56e2\u94f6\u9e3d\u5b9e\u4e1a\u6295\u8d44\u80a1\u4efd\u6709\u9650\u516c\u53f8\u6280\u672f\u4e2d\u5fc3", "[{'name': '\u4e2d\u56fd\u5236\u6d46\u9020\u7eb8\u7814\u7a76\u9662', 'location': '\u5317\u4eac'}, {'name': '\u5236\u6d46\u9020\u7eb8\u56fd\u5bb6\u5de5\u7a0b\u5b9e\u9a8c\u5ba4', 'location': '\u5317\u4eac'}, {'name': '\u5929\u6d25\u79d1\u6280\u5927\u5b66\u6750\u6599\u79d1\u5b66\u4e0e\u5316\u5b66\u5de5\u7a0b\u5b66\u9662', 'location': '\u5929\u6d25'}]", "\u9655\u897f\u79d1\u6280\u5927\u5b66\u9020\u7eb8\u5de5\u7a0b\u5b66\u9662\uff0c\u9655\u897f\u7701\u9020\u7eb8\u6280\u672f\u53ca\u7279\u79cd\u7eb8\u54c1\u5f00\u53d1\u91cd\u70b9\u5b9e\u9a8c\u5ba4\uff0c\u9655\u897f\u897f\u5b89 710021", "\u6d59\u6c5f\u79d1\u6280\u5b66\u9662\u8f7b\u5de5\u5b66\u9662", "[{'name': '\u5929\u6d25\u79d1\u6280\u5927\u5b66\u5305\u88c5\u4e0e\u5370\u5237\u5de5\u7a0b\u5b66\u9662', 'location': '\u5929\u6d25 300222'}, {'name': 'PPG\u6d82\u6599\uff08\u5929\u6d25\uff09\u6709\u9650\u516c\u53f8', 'location': '\u5929\u6d25 300457'}]", "\u4e2d\u51b6\u7f8e\u5229\u7eb8\u4e1a\u80a1\u4efd\u6709\u9650\u516c\u53f8, \u5b81\u590f\u4e2d\u536b, 755000", "\u9655\u897f\u79d1\u6280\u5927\u5b66", "\u4e2d\u56fd\u79d1\u5b66\u9662\u5e7f\u5dde\u5316\u5b66\u7814\u7a76\u6240\u7ea4\u7ef4\u7d20\u4e07\u653e\u5b9e\u9a8c\u5ba4, \u5e7f\u5dde, 510650", "\u9655\u897f\u79d1\u6280\u5927\u5b66\u7535\u6c14\u4e0e\u4fe1\u606f\u5de5\u7a0b\u5b66\u9662, \u9655\u897f\u79d1\u6280\u5927\u5b66\u8f7b\u5de5\u4e0e\u80fd\u6e90\u5b66\u9662", "\u6d59\u6c5f\u91d1\u534e\u91d1\u661f\u7eb8\u4e1a\u6709\u9650\u516c\u53f8", "\u5357\u4eac\u5de5\u4e1a\u5927\u5b66", "\u5c71\u4e1c\u8f7b\u5de5\u4e1a\u5b66\u9662\u5236\u6d46\u9020\u7eb8\u5de5\u7a0b\u7701\u7ea7\u91cd\u70b9\u5b66\u79d1, \u5c71\u4e1c\u9ad8\u5bc6\u94f6\u9e70\u5316\u7ea4\u6709\u9650\u516c\u53f8", "[{'name': '\u9ed1\u9f99\u6c5f\u7701\u9020\u7eb8\u5de5\u4e1a\u7814\u7a76\u6240', 'address': '\u9ed1\u9f99\u6c5f\u7261\u4e39\u6c5f 157013'}, {'name': '\u5b81\u6ce2\u4e9a\u6d32\u6d46\u7eb8\u4e1a\u6709\u9650\u516c\u53f8', 'address': '\u6d59\u6c5f\u5b81\u6ce2 315803'}]", "['\u5929\u6d25\u79d1\u6280\u5927\u5b66, \u5929\u6d25, 300222', '\u5927\u8fde\u8f7b\u5de5\u4e1a\u5b66\u9662, \u8fbd\u5b81\u5927\u8fde, 116034', '\u4e2d\u56fd\u79d1\u5b66\u9662\u7ea4\u7ef4\u7d20\u5316\u5b66\u91cd\u70b9\u5b9e\u9a8c\u5ba4, \u5e7f\u4e1c\u5e7f\u5dde, 510650']", "[{'name': '\u8bb8\u660c\u7535\u6c14\u804c\u4e1a\u5b66\u9662', 'location': '\u6cb3\u5357 \u8bb8\u660c'}, {'name': '\u6d1b\u9633\u7406\u5de5\u5b66\u9662', 'location': '\u6cb3\u5357 \u6d1b\u9633'}]", "\u5c71\u4e1c\u8f7b\u5de5\u4e1a\u5b66\u9662\u5c71\u4e1c\u7701\u8f7b\u5de5\u52a9\u5242\u91cd\u70b9\u5b9e\u9a8c\u5ba4", "South China University of Technology, Guangzhou, 510640 China", "\u4e2d\u56fd\u5236\u6d46\u9020\u7eb8\u7814\u7a76\u9662, \u5cb3\u9633\u7eb8\u4e1a\u80a1\u4efd\u6709\u9650\u516c\u53f8\u6280\u672f\u4e2d\u5fc3", "\u6cf0\u683c\u6797\u7eb8\u96c6\u56e2, \u6e56\u5357\u5cb3\u9633, 414002", "\u8fbd\u5b81\u8b66\u5b98\u9ad8\u7b49\u4e13\u79d1\u5b66\u6821\u516c\u5b89\u6280\u672f\u7cfb \u8fbd\u5b81\u7701\u9ad8\u6821\u7269\u8bc1\u5206\u6790\u91cd\u70b9\u5b9e\u9a8c\u5ba4 \u8fbd\u5b81\u7701\u5927\u8fde\u5e02\u7518\u4e95\u5b50\u533a\u8425\u5e73\u8def199\u53f7 116036", "\u9655\u897f\u79d1\u6280\u5927\u5b66\u8f7b\u5de5\u4e0e\u80fd\u6e90\u5b66\u9662\uff0c\u9655\u897f\u7701\u9020\u7eb8\u6280\u672f\u53ca\u7279\u79cd\u7eb8\u54c1\u5f00\u53d1\u91cd\u70b9\u5b9e\u9a8c\u5ba4\uff0c\u9655\u897f\u897f\u5b89\uff0c710021", "[{'name': '\u5357\u4eac\u6797\u4e1a\u5927\u5b66 \u5316\u5b66\u5de5\u7a0b\u5b66\u9662', 'location': '\u6c5f\u82cf \u5357\u4eac'}, {'name': '\u91d1\u4e1c\u7eb8\u4e1a(\u6c5f\u82cf)\u6709\u9650\u516c\u53f8', 'location': '\u6c5f\u82cf \u9547\u6c5f'}]", "['\u534e\u5357\u7406\u5de5\u5927\u5b66\u5236\u6d46\u9020\u7eb8\u5de5\u7a0b\u56fd\u5bb6\u91cd\u70b9\u5b9e\u9a8c\u5ba4, \u5e7f\u4e1c\u5e7f\u5dde, 510640', '\u4e2d\u56fd\u6d77\u8bda\u5de5\u7a0b\u79d1\u6280\u80a1\u4efd\u6709\u9650\u516c\u53f8, \u4e0a\u6d77, 200031']", "\u6d59\u6c5f\u5927\u5b66\u4e8c\u6b21\u8d44\u6e90\u5316\u5de5\u56fd\u5bb6\u4e13\u4e1a\u5b9e\u9a8c\u5ba4", "(\u5c71\u4e1c\u8f7b\u5de5\u4e1a\u5b66\u9662\u5236\u6d46\u9020\u7eb8\u7701\u7ea7\u91cd\u70b9\u5b9e\u9a8c\u5ba4, \u5c71\u4e1c \u6d4e\u5357, 250353)", "\u897f\u5b89\u79d1\u6280\u5927\u5b66\u673a\u7535\u5de5\u7a0b\u5b66\u9662", "\u4f5b\u5c71\u534e\u4e30\u7eb8\u4e1a\u6709\u9650\u516c\u53f8, \u5e7f\u4e1c\u4f5b\u5c71, 528000", "\u5f90\u5dde\u5de5\u4e1a\u7528\u7eb8\u5382, \u6c5f\u82cf\u5f90\u5dde; \u6c5f\u8054\u9020\u7eb8\u6709\u9650\u516c\u53f8, \u5e7f\u4e1c\u987a\u5fb7", "\u798f\u5efa\u7701\u9752\u5c71\u7eb8\u4e1a\u80a1\u4efd\u6709\u9650\u516c\u53f8, \u6f33\u5efa\u6c99\u53bf, 365506", "\u5cb3\u9633\u677e\u7eb8\u80a1\u4efd\u6709\u9650\u516c\u53f8\uff0c\u6e56\u5357\u5cb3\u9633\uff0c414002", "\u6d59\u6c5f\u534e\u7ae0\u79d1\u6280\u6709\u9650\u516c\u53f8\uff0c\u6d59\u6c5f\u676d\u5dde", "\u534e\u5357\u7406\u5de5\u5927\u5b66\u5236\u6d46\u9020\u7eb8\u5de5\u7a0b\u56fd\u5bb6\u91cd\u70b9\u5b9e\u9a8c\u5ba4, \u5e7f\u4e1c \u5e7f\u5dde 510641", "[{'name': '\u9655\u897f\u79d1\u6280\u5927\u5b66', 'location': '\u897f\u5b89 710021'}, {'name': '\u534e\u4e3a\u897f\u5b89\u7814\u7a76\u6240', 'location': '\u897f\u5b89 710077'}]", "\u4e2d\u56fd\u5236\u6d46\u9020\u7eb8\u7814\u7a76\u9662, \u5317\u4eac 100020", "['\u5357\u4eac\u6797\u4e1a\u5927\u5b66\u6c5f\u82cf\u7701\u5236\u6d46\u9020\u7eb8\u79d1\u5b66\u4e0e\u6280\u672f\u91cd\u70b9\u5b9e\u9a8c\u5ba4', '\u5357\u4eac\u4ea4\u901a\u804c\u4e1a\u6280\u672f\u5b66\u9662', '\u534e\u5357\u7406\u5de5\u5927\u5b66\u5236\u6d46\u9020\u7eb8\u5de5\u7a0b\u56fd\u5bb6\u91cd\u70b9\u5b9e\u9a8c\u5ba4']", "\u5e7f\u4e1c\u4e1c\u839e\u957f\u5b89\u660c\u4f17\u9020\u7eb8\u6709\u9650\u516c\u53f8", "\u534e\u5357\u7406\u5de5\u5927\u5b66\u5236\u6d46\u9020\u7eb8\u5de5\u7a0b\u56fd\u5bb6\u91cd\u70b9\u5b9e\u9a8c\u5ba4, \u5e7f\u5dde, 510640", "\u5357\u4eac\u6797\u4e1a\u5927\u5b66\u6c5f\u82cf\u7701\u5236\u6d46\u9020\u7eb8\u79d1\u5b66\u4e0e\u6280\u672f\u91cd\u70b9\u5b9e\u9a8c\u5ba4\uff0c\u6c5f\u82cf\u7701\u751f\u7269\u8d28\u7eff\u8272\u71c3\u6599\u4e0e\u5316\u5b66\u54c1\u91cd\u70b9\u5b9e\u9a8c\u5ba4\uff0c\u6c5f\u82cf\u5357\u4eac\uff0c210037", "\u5e7f\u897f\u5927\u5b66\u9020\u7eb8\u79d1\u5b66\u7814\u7a76\u6240 \u5e7f\u897f\u5357\u5b81530004 \u5e7f\u897f\u5357\u5b81\u7cd6\u4e1a\u80a1\u4efd\u6709\u9650\u516c\u53f8\u5236\u7cd6\u9020\u7eb8\u5382 \u5e7f\u897f\u5357\u5b81530031", "[{'name': '\u897f\u5b89\u7406\u5de5\u5927\u5b66', 'location': '\u9655\u897f\u897f\u5b89'}, {'name': '\u9655\u897f\u5317\u4eba\u5370\u5237\u673a\u68b0\u8d23\u4efb\u6709\u9650\u516c\u53f8', 'location': '\u9655\u897f\u6e2d\u5357'}]", "[{'name': '\u4e2d\u56fd\u5236\u6d46\u9020\u7eb8\u7814\u7a76\u9662\u6709\u9650\u516c\u53f8', 'location': '\u5317\u4eac, 100102'}, {'name': '\u9020\u7eb8\u5de5\u4e1a\u751f\u4ea7\u529b\u4fc3\u8fdb\u4e2d\u5fc3', 'location': '\u6d59\u6c5f\u8862\u5dde, 324000'}]", "\u9655\u897f\u79d1\u6280\u5927\u5b66\u9020\u7eb8\u5de5\u7a0b\u5b66\u9662, \u6e56\u5357\u6cf0\u683c\u6797\u7eb8\u96c6\u56e2\u6280\u672f\u4e2d\u5fc3", "\u5317\u4eac\u5370\u5237\u5b66\u9662", "[{'name': '\u534e\u5357\u7406\u5de5\u5927\u5b66', 'department': '\u5236\u6d46\u9020\u7eb8\u5de5\u7a0b\u56fd\u5bb6\u91cd\u70b9\u5b9e\u9a8c\u5ba4'}, {'name': '\u5317\u4eac\u6797\u4e1a\u5927\u5b66', 'department': '\u6750\u6599\u79d1\u5b66\u4e0e\u6280\u672f\u5b66\u9662'}]", "[{'name': '\u5e7f\u4e1c\u8f7b\u5de5\u804c\u4e1a\u6280\u672f\u5b66\u9662\u8f7b\u5316\u5de5\u7a0b\u7cfb', 'location': '\u5e7f\u4e1c\u5e7f\u5dde'}, {'name': '\u534e\u5357\u7406\u5de5\u5927\u5b66\u5236\u6d46\u9020\u7eb8\u5de5\u7a0b\u56fd\u5bb6\u91cd\u70b9\u5b9e\u9a8c\u5ba4', 'location': '\u5e7f\u4e1c\u5e7f\u5dde'}]", "\u5317\u4eac\u65bd\u6fb3\u5fb7\u745e\u79d1\u6280\u6709\u9650\u516c\u53f8", "\u4e1c\u5317\u7535\u529b\u5927\u5b66\u5316\u5b66\u5de5\u7a0b\u5b66\u9662, \u5409\u6797 132012; \u534e\u4e1c\u7406\u5de5\u5927\u5b66\u6750\u6599\u79d1\u5b66\u4e0e\u5de5\u7a0b\u5b66\u9662, \u4e0a\u6d77 200237", "\u5e7f\u4e1c\u6c5f\u95e8\u804c\u4e1a\u6280\u672f\u5b66\u9662", "\u9655\u897f\u79d1\u6280\u5927\u5b66\u9020\u7eb8\u5de5\u7a0b\u5b66\u9662, \u5b81\u590f\u5efa\u7b51\u6750\u79d1\u7814\u7a76\u9662", "\u9655\u897f\u79d1\u6280\u5927\u5b66\u7535\u6c14\u4e0e\u63a7\u5236\u5de5\u7a0b\u5b66\u9662", "\u5c71\u4e1c\u8f7b\u5de5\u4e1a\u5b66\u9662\u5236\u6d46\u9020\u7eb8\u79d1\u5b66\u4e0e\u6280\u672f\u7701\u90e8\u5171\u5efa\u6559\u80b2\u90e8\u91cd\u70b9\u5b9e\u9a8c\u5ba4", "\u6e56\u5357\u5927\u5b66", "\u4e2d\u56fd\u5236\u6d46\u9020\u7eb8\u7814\u7a76\u9662\u6709\u9650\u516c\u53f8", "\u4e1c\u5317\u6797\u4e1a\u5927\u5b66\u6750\u6599\u79d1\u5b66\u4e0e\u5de5\u7a0b\u5b66\u9662", "\u4e2d\u51b6\u7f8e\u5229\u7eb8\u4e1a\u80a1\u4efd\u6709\u9650\u516c\u53f8", "\u798f\u5efa\u519c\u6797\u5927\u5b66\u6750\u6599\u5de5\u7a0b\u5b66\u9662", "{'name': '\u534e\u5357\u7406\u5de5\u5927\u5b66\u5236\u6d46\u9020\u7eb8\u5de5\u7a0b\u56fd\u5bb6\u91cd\u70b9\u5b9e\u9a8c\u5ba4', 'location': '\u5e7f\u4e1c\u5e7f\u5dde'}", "\u5c71\u4e1c\u8f7b\u5de5\u4e1a\u5b66\u9662\u5236\u6d46\u9020\u7eb8\u5de5\u7a0b\u7701\u7ea7\u91cd\u70b9\u5b66\u79d1", "[{'name': '\u534e\u5357\u7406\u5de5\u5927\u5b66\u5236\u6d46\u9020\u7eb8\u5de5\u7a0b\u56fd\u5bb6\u91cd\u70b9\u5b9e\u9a8c\u5ba4', 'location': '\u5e7f\u4e1c\u5e7f\u5dde, 510640'}, {'name': '\u9655\u897f\u79d1\u6280\u5927\u5b66\u9020\u7eb8\u5de5\u7a0b\u5b66\u9662', 'location': '\u9655\u897f\u897f\u5b89, 710021'}]", "[{'name': '\u4f5b\u5c71\u5f00\u653e\u5927\u5b66 \u7406\u5de5\u5b66\u9662', 'location': '\u4f5b\u5c71 528000'}, {'name': '\u4e1c\u534e\u5927\u5b66 \u65ed\u65e5\u5de5\u5546\u7ba1\u7406\u5b66\u9662', 'location': '\u4e0a\u6d77 200000'}]", "[{'name': '\u4e1c\u5317\u7535\u529b\u5927\u5b66\u5316\u5b66\u5de5\u7a0b\u5b66\u9662', 'location': '\u5409\u6797\u7701\u5409\u6797\u5e02 132012'}, {'name': '\u4e1c\u5317\u6797\u4e1a\u5927\u5b66\u6750\u6599\u79d1\u5b66\u4e0e\u6280\u672f\u5b66\u9662', 'location': '\u9ed1\u9f99\u6c5f\u7701\u54c8\u5c14\u6ee8\u5e02 150040'}, {'name': '\u5c71\u4e1c\u592a\u9633\u7eb8\u4e1a\u80a1\u4efd\u6709\u9650\u516c\u53f8', 'location': '\u5c71\u4e1c\u7701\u5156\u5dde\u5e02 272100'}]", "\u4e2d\u56fd\u5236\u6d46\u9020\u7eb8\u7814\u7a76\u9662\u6709\u9650\u516c\u53f8, \u5236\u6d46\u9020\u7eb8\u56fd\u5bb6\u5de5\u7a0b\u5b9e\u9a8c\u5ba4", "\u534e\u5357\u7406\u5de5\u5927\u5b66\u5236\u6d46\u9020\u7eb8\u5de5\u7a0b\u56fd\u5bb6\u91cd\u70b9\u5b9e\u9a8c\u5ba4, \u5e7f\u5dde 510640", "\u9547\u6c5f\u4eba\u4e1c\u7eb8\u4e1a\u6709\u9650\u516c\u53f8 \u6c5f\u82cf \u9547\u6c5f 212001", "\u9655\u897f\u79d1\u6280\u5927\u5b66\u9020\u7eb8\u5de5\u7a0b\u5b66\u9662, \u9655\u897f\u897f\u5b89 710021", "\u5c71\u4e1c\u4fe1\u548c\u9020\u7eb8\u5de5\u7a0b\u80a1\u4efd\u6709\u9650\u516c\u53f8, \u5c71\u4e1c\u804a\u57ce, 252000", "\u957f\u6c99\u7406\u5de5\u5927\u5b66\u5316\u5b66\u4e0e\u751f\u7269\u5de5\u7a0b\u5b66\u9662", "\u6c5f\u82cf\u65b0\u5927\u7eb8\u4e1a\u6709\u9650\u516c\u53f8, \u6c5f\u82cf\u65b0\u6c82 221400", "[{'name': '\u9655\u897f\u79d1\u6280\u5927\u5b66\u7535\u6c14\u4e0e\u63a7\u5236\u5de5\u7a0b\u5b66\u9662', 'location': '\u9655\u897f\u897f\u5b89'}, {'name': '\u9655\u897f\u79d1\u6280\u5927\u5b66\u673a\u7535\u5de5\u7a0b\u5b66\u9662', 'location': '\u9655\u897f\u897f\u5b89'}]", "\u9655\u897f\u79d1\u6280\u5927\u5b66\u7535\u6c14\u4e0e\u4fe1\u606f\u5de5\u7a0b\u5b66\u9662, \u9655\u897f\u897f\u5b89", "\u534e\u5357\u7406\u5de5\u5927\u5b66\u5236\u6d46\u9020\u7eb8\u5de5\u7a0b\u56fd\u5bb6\u91cd\u70b9\u5b9e\u9a8c\u5ba4, \u5e7f\u4e1c \u5e7f\u5dde 510640", "\u534e\u5357\u7406\u5de5\u5927\u5b66\u5236\u6d46\u9020\u7eb8\u5de5\u7a0b\u56fd\u5bb6\u91cd\u70b9\u5b9e\u9a8c\u5ba4; \u534e\u5357\u7406\u5de5\u5927\u5b66\u9020\u7eb8\u4e0e\u6c61\u67d3\u63a7\u5236\u56fd\u5bb6\u5de5\u7a0b\u7814\u7a76\u4e2d\u5fc3", "\u5cb3\u9633\u6797\u7eb8\u96c6\u56e2, \u6e56\u5357\u5cb3\u9633 414002", "\u5929\u6d25\u79d1\u6280\u5927\u5b66\u5929\u6d25\u5e02\u5236\u6d46\u9020\u7eb8\u91cd\u70b9\u5b9e\u9a8c\u5ba4, \u534e\u5357\u7406\u5de5\u5927\u5b66\u5236\u6d46\u9020\u7eb8\u5de5\u7a0b\u56fd\u5bb6\u91cd\u70b9\u5b9e\u9a8c\u5ba4", "\u4e2d\u56fd\u77ff\u4e1a\u5927\u5b66\uff08\u5317\u4eac\uff09\u673a\u7535\u4e0e\u4fe1\u606f\u5de5\u7a0b\u5b66\u9662", "[{'name': '\u5929\u6d25\u79d1\u6280\u5927\u5b66\u6750\u6599\u79d1\u5b66\u4e0e\u5316\u5b66\u5de5\u7a0b\u5b66\u9662', 'location': '\u5929\u6d25\u5e02\u5236\u6d46\u9020\u7eb8\u91cd\u70b9\u5b9e\u9a8c\u5ba4, \u5929\u6d25 300457'}, {'name': '\u5c71\u4e1c\u94f6\u9e70\u80a1\u4efd\u6709\u9650\u516c\u53f8', 'location': '\u5c71\u4e1c\u9ad8\u5bc6 261500'}]", "\u534e\u5357\u7406\u5de5\u5927\u5b66\u5236\u6d46\u9020\u7eb8\u5de5\u7a0b\u56fd\u5bb6\u91cd\u70b9\u5b9e\u9a8c\u5ba4\uff0c\u5e7f\u4e1c\u5e7f\u5dde\uff0c510640", "\u5317\u4eac\u6797\u4e1a\u5927\u5b66\u6750\u6599\u79d1\u5b66\u4e0e\u6280\u672f\u5b66\u9662, \u5317\u4eac, 100083", "\u5c71\u4e1c\u8f7b\u5de5\u4e1a\u5b66\u9662\u5c71\u4e1c\u7701\u5236\u6d46\u9020\u7eb8\u79d1\u5b66\u4e0e\u6280\u672f\u7701\u7ea7\u91cd\u70b9\u5b9e\u9a8c\u5ba4", "\u90d1\u5dde\u79d1\u6280\u5b66\u9662", "\u534e\u5357\u7406\u5de5\u5927\u5b66\u8f7b\u5de5\u79d1\u5b66\u4e0e\u5de5\u7a0b\u5b66\u9662", "\u5e7f\u4e1c\u51a0\u8c6a\u9ad8\u65b0\u6280\u672f\u80a1\u4efd\u6709\u9650\u516c\u53f8", "\u9547\u6c5f\u5927\u4e1c\u7eb8\u4e1a\u6709\u9650\u516c\u53f8, \u6c5f\u82cf\u9547\u6c5f 212001", "(\u5e7f\u5dde\u73e0\u6c5f\u7279\u79cd\u7eb8\u6709\u9650\u516c\u53f8,\u5e7f\u4e1c \u5e7f\u5dde 510655)", "\uff08\u9752\u5c9b\u9020\u7eb8\u5382\uff0c\u5c71\u4e1c \u9752\u5c9b 266041\uff09", "\u6c5f\u897f\u7701\u8f7b\u5de5\u4e1a\u7814\u7a76\u6240 \u6c5f\u897f \u5357\u660c 330029", "\u5e7f\u4e1c\u5de5\u4e1a\u5927\u5b66", "\u56fd\u5bb6\u56fe\u4e66\u9986, \u5317\u4eac, 100034", "['\u4e1c\u839e\u804c\u4e1a\u6280\u672f\u5b66\u9662, \u5e7f\u4e1c \u4e1c\u839e 523808', '\u5e7f\u4e1c\u6d77\u5bcc\u667a\u80fd\u73af\u4fdd\u79d1\u6280\u6709\u9650\u516c\u53f8, \u5e7f\u4e1c \u4e1c\u839e 523000', '\u6c38\u53d1\u5370\u52a1(\u4e1c\u839e)\u6709\u9650\u516c\u53f8, \u5e7f\u4e1c \u4e1c\u839e 523000', '\u56fd\u5bb6\u7eb8\u5236\u54c1\u8d28\u91cf\u76d1\u7763\u68c0\u9a8c\u4e2d\u5fc3, \u5e7f\u4e1c \u4e1c\u839e 523808']", "\u5927\u8fde\u5de5\u4e1a\u5927\u5b66", "\u9655\u897f\u79d1\u6280\u5927\u5b66, \u798f\u5efa\u5357\u5e73\u7eb8\u4e1a\u80a1\u4efd\u6709\u9650\u516c\u53f8", "\u4e94\u9091\u5927\u5b66\u667a\u80fd\u5236\u9020\u5b66\u90e8, \u5e7f\u4e1c\u6c5f\u95e8, 529000", "\u534e\u5357\u7406\u5de5\u5927\u5b66\u5e7f\u4e1c\u7701\u9020\u7eb8\u6280\u672f\u4e0e\u88c5\u5907\u516c\u5171\u5b9e\u9a8c\u5ba4\uff0c\u534e\u5357\u7406\u5de5\u5927\u5b66\u5236\u6d46\u9020\u7eb8\u5de5\u7a0b\u56fd\u5bb6\u91cd\u70b9\u5b9e\u9a8c\u5ba4\uff0c\u5e7f\u4e1c\u5e7f\u5dde\uff0c510641", "\u9655\u897f\u79d1\u6280\u5927\u5b66\u8f7b\u5316\u5de5\u52a9\u5242\u5316\u5b66\u4e0e\u6280\u672f\u6559\u80b2\u90e8\u91cd\u70b9\u5b9e\u9a8c\u5ba4", "[{'name': '\u8862\u5dde\u5b66\u9662\u5316\u5b66\u4e0e\u6750\u6599\u5de5\u7a0b\u5b66\u9662', 'location': '\u6d59\u6c5f\u8862\u5dde, 324000'}, {'name': '\u534e\u5357\u7406\u5de5\u5927\u5b66\u5236\u6d46\u9020\u7eb8\u5de5\u7a0b\u56fd\u5bb6\u91cd\u70b9\u5b9e\u9a8c\u5ba4', 'location': '\u5e7f\u4e1c\u5e7f\u5dde, 510640'}]", "[{'name': '\u897f\u4eac\u5b66\u9662\u63a7\u5236\u5de5\u7a0b\u5b66\u9662', 'location': '\u9655\u897f\u897f\u5b89'}, {'name': '\u9655\u897f\u79d1\u6280\u5927\u5b66\u7535\u4fe1\u5b66\u9662', 'location': '\u9655\u897f\u897f\u5b89'}]", "\u5e38\u5dde\u7eba\u7ec7\u670d\u88c5\u804c\u4e1a\u6280\u672f\u5b66\u9662\uff0c\u6c5f\u82cf\u5e38\u5dde\uff0c213164", "\u798f\u5efa\u5e08\u8303\u5927\u5b66\u5316\u5b66\u4e0e\u6750\u6599\u5b66\u9662, \u798f\u5dde, 350007", "[{'name': '\u4e1c\u5317\u7535\u529b\u5927\u5b66\u5316\u5b66\u5de5\u7a0b\u5b66\u9662', 'location': '\u5409\u6797\u7701\u5409\u6797\u5e02, 132012'}, {'name': '\u54c8\u5c14\u6ee8\u5de5\u4e1a\u5927\u5b66\u5e02\u653f\u73af\u5883\u5de5\u7a0b\u5b66\u9662', 'location': '\u9ed1\u9f99\u6c5f\u54c8\u5c14\u6ee8, 150090'}]", "\u4e1c\u5317\u6797\u4e1a\u5927\u5b66, \u9ed1\u9f99\u6c5f \u54c8\u5c14\u6ee8 150040", "{'institution': '\u9f50\u9f50\u54c8\u5c14\u5927\u5b66', 'location': '\u9ed1\u9f99\u6c5f\u9f50\u9f50\u54c8\u5c14'}", "[{'name': '\u798f\u5efa\u519c\u6797\u5927\u5b66\u6c38\u9ad8\u65b0\u6280\u672f\u7814\u7a76\u6240', 'location': '\u798f\u5efa\u5357\u5e73, 353001'}, {'name': '\u534e\u5357\u7406\u5de5\u5927\u5b66\u5236\u6d46\u9020\u7eb8\u5de5\u7a0b\u56fd\u5bb6\u91cd\u70b9\u5b9e\u9a8c\u5ba4', 'location': '\u5e7f\u5dde, 510641'}]", "\u6d59\u6c5f\u79d1\u6280\u5b66\u9662, \u6d59\u6c5f\u676d\u5dde, 310023", "\u5357\u4eac\u6797\u4e1a\u5927\u5b66\u5316\u5b66\u5de5\u7a0b\u5b66\u9662, \u6c5f\u82cf\u5357\u4eac, 210037", "\u4e1c\u839e\u5e02\u5929\u76db\u7279\u79cd\u7eb8\u96c6\u56e2\u6709\u9650\u516c\u53f8\u5de5\u7a0b\u6280\u672f\u7814\u53d1\u4e2d\u5fc3, \u5e7f\u4e1c\u4e1c\u839e, 523932", "\u9655\u897f\u79d1\u6280\u5927\u5b66\u7535\u6c14\u4e0e\u4fe1\u606f\u5de5\u7a0b\u5b66\u9662, \u9655\u897f\u897f\u5b89, 710021", "\u9655\u897f\u79d1\u6280\u5927\u5b66\u9020\u7eb8\u5de5\u7a0b\u5b66\u9662, \u9655\u897f\u79d1\u6280\u5927\u5b66\u6559\u80b2\u90e8\u8f7b\u5316\u5de5\u52a9\u5242\u5316\u5b66\u4e0e\u6280\u672f\u91cd\u70b9\u5b9e\u9a8c\u5ba4", "{'name': '\u5170\u5dde\u7406\u5de5\u5927\u5b66\u77f3\u6cb9\u5316\u5de5\u5b66\u9662', 'location': '\u7518\u8083\u5170\u5dde'}", "[{'name': '\u5929\u6d25\u79d1\u6280\u5927\u5b66\u6750\u6599\u79d1\u5b66\u4e0e\u5316\u5b66\u5de5\u7a0b\u5b66\u9662', 'location': '\u5929\u6d25 300222'}, {'name': '\u5c71\u4e1c\u8f7b\u5de5\u4e1a\u5b66\u9662\u5236\u6d46\u9020\u7eb8\u5de5\u7a0b\u7701\u7ea7\u91cd\u70b9\u5b66\u79d1', 'location': '\u6d4e\u5357 250100'}]", "\u6d59\u6c5f\u79d1\u6280\u5927\u5b66\u73af\u5883\u4e0e\u8d44\u6e90\u5b66\u9662, \u6d59\u6c5f\u54f2\u4e30\u65b0\u6750\u6599\u6709\u9650\u516c\u53f8", "\u4e1c\u5317\u6797\u4e1a\u5927\u5b66\u751f\u7269\u8d28\u6750\u6599\u79d1\u5b66\u4e0e\u6280\u672f\u6559\u80b2\u90e8\u91cd\u70b9\u5b9e\u9a8c\u5ba4\uff0c\u9ed1\u9f99\u6c5f\u54c8\u5c14\u6ee8\uff0c150040", "\u5929\u6d25\u79d1\u6280\u5927\u5b66\u5929\u6d25\u5e02\u5236\u6d46\u9020\u7eb8\u91cd\u70b9\u5b9e\u9a8c\u5ba4", "[{'name': '\u957f\u6c99\u7406\u5de5\u5927\u5b66\u5316\u5b66\u4e0e\u751f\u7269\u5de5\u7a0b\u5b66\u9662', 'location': '\u6e56\u5357\u957f\u6c99410114'}, {'name': '\u6e56\u5357\u9a8f\u6cf0\u6d46\u7eb8\u6709\u9650\u8d23\u4efb\u516c\u53f8', 'location': '\u6e56\u5357\u6000\u5316418005'}, {'name': '\u5cb3\u9633\u6797\u7eb8\u80a1\u4efd\u6709\u9650\u516c\u53f8', 'location': '\u6e56\u5357\u5cb3\u9633414002'}]", "\u9655\u897f\u79d1\u6280\u5927\u5b66\u7535\u6c14\u4e0e\u63a7\u5236\u5de5\u7a0b\u5b66\u9662, \u9655\u897f\u79d1\u6280\u5927\u5b66\u9550\u4eac\u5b66\u9662", "\u4e2d\u56fd\u8f7b\u5de5\u4e1a\u957f\u6c99\u5de5\u7a0b\u6709\u9650\u516c\u53f8\uff0c\u6e56\u5357\u957f\u6c99\uff0c410114", "['\u4e2d\u56fd\u5236\u6d46\u9020\u7eb8\u7814\u7a76\u9662\u6709\u9650\u516c\u53f8, \u5317\u4eac, 100102', '\u534e\u5357\u7406\u5de5\u5927\u5b66\u8f7b\u5de5\u79d1\u5b66\u4e0e\u5de5\u7a0b\u5b66\u9662, \u5e7f\u4e1c\u5e7f\u5dde, 510640', '\u5236\u6d46\u9020\u7eb8\u56fd\u5bb6\u5de5\u7a0b\u5b9e\u9a8c\u5ba4, \u5317\u4eac, 100102']", "[{'name': '\u592a\u539f\u7406\u5de5\u5927\u5b66\u5316\u5b66\u5316\u5de5\u5b66\u9662', 'location': '\u5c71\u897f \u592a\u539f'}, {'name': '\u592a\u539f\u5e02\u5851\u6599\u7814\u7a76\u6240', 'location': '\u5c71\u897f \u592a\u539f'}]", "\u9655\u897f\u79d1\u6280\u5927\u5b66\u7535\u6c14\u4e0e\u63a7\u5236\u5de5\u7a0b\u5b66\u9662\uff0c\u9655\u897f\u897f\u5b89\uff0c710021", "\u5e7f\u897f\u519c\u57a6\u96c6\u56e2\u534e\u661f\u7eb8\u4e1a\u6709\u9650\u516c\u53f8", "\u9655\u897f\u79d1\u6280\u5927\u5b66\u8f7b\u5de5\u79d1\u5b66\u4e0e\u5de5\u7a0b\u5b66\u9662", "[{'name': '\u534e\u5357\u7406\u5de5\u5927\u5b66\u9020\u7eb8\u4e0e\u6c61\u67d3\u63a7\u5236\u56fd\u5bb6\u5de5\u7a0b\u7814\u7a76\u4e2d\u5fc3', 'location': '\u5e7f\u4e1c \u5e7f\u5dde'}, {'name': '\u9655\u897f\u79d1\u6280\u5927\u5b66\u5236\u6d46\u9020\u7eb8\u91cd\u70b9\u5b9e\u9a8c\u5ba4', 'location': '\u9655\u897f \u897f\u5b89'}]", "\u4e1c\u5317\u519c\u4e1a\u5927\u5b66\u56fd\u9645\u6587\u5316\u6559\u80b2\u5b66\u9662", "\u9655\u897f\u79d1\u6280\u5927\u5b66 \u9020\u7eb8\u5de5\u7a0b\u5b66\u9662 \u9655\u897f\u7701\u9020\u7eb8\u6280\u672f\u548c\u7279\u79cd\u7eb8\u5f00\u53d1\u91cd\u70b9\u5b9e\u9a8c\u5ba4, \u9655\u897f \u897f\u5b89 710021", "\u9655\u897f\u79d1\u6280\u5927\u5b66\uff0c\u9655\u897f\u897f\u5b89\uff0c710021", "\u54b8\u9633\u5e08\u8303\u5b66\u9662", "\u957f\u6c99\u7406\u5de5\u5927\u5b66\u5316\u5b66\u4e0e\u751f\u7269\u5de5\u7a0b\u5b66\u9662, \u6e56\u5357\u957f\u6c99, 410114; \u6e56\u5357\u6d46\u7eb8\u6709\u9650\u8d23\u4efb\u516c\u53f8, \u6e56\u5357\u6000\u5316, 418005", "\u6cb3\u5357\u94f6\u9e3d\u5b9e\u4e1a\u6295\u8d44\u80a1\u4efd\u6709\u9650\u516c\u53f8, \u6cb3\u5357\u6f2f\u6cb3", "\u4e2d\u5317\u5927\u5b66 \u4fe1\u606f\u4e0e\u901a\u4fe1\u5de5\u7a0b\u5b66\u9662 \u592a\u539f 030051", "[{'name': '\u4e2d\u56fd\u5236\u6d46\u9020\u7eb8\u7814\u7a76\u9662', 'location': '\u5317\u4eac, 100102'}, {'name': '\u9020\u7eb8\u9020\u7eb8\u56fd\u5bb6\u5de5\u7a0b\u5b9e\u9a8c\u5ba4', 'location': '\u5317\u4eac, 100102'}, {'name': '\u5929\u6d25\u79d1\u6280\u5927\u5b66', 'location': '\u5929\u6d25, 300457'}]", "\u798f\u5efa\u9752\u5c71\u7eb8\u4e1a\u80a1\u4efd\u6709\u9650\u516c\u53f8\u6280\u672f\u4e2d\u5fc3", "\u897f\u5b89\u533b\u5b66\u9662\u836f\u5b66\u9662, \u897f\u5b89\u7f8e\u4f73\u5316\u5de5\u6709\u9650\u516c\u53f8", "[{'name': '\u9655\u897f\u79d1\u6280\u5927\u5b66\u7535\u6c14\u4e0e\u4fe1\u606f\u5de5\u7a0b\u5b66\u9662', 'location': '\u9655\u897f\u897f\u5b89'}, {'name': '\u9655\u897f\u4e16\u8d5b\u6d4b\u63a7\u5de5\u7a0b\u6709\u9650\u516c\u53f8', 'location': '\u9655\u897f\u54b8\u9633'}]", "\u9f50\u9f50\u54c8\u5c14\u5927\u5b66\u8f7b\u7eba\u5b66\u9662", "\u4e2d\u94c1\u5341\u5c40\u96c6\u56e2\u6709\u9650\u516c\u53f8", "\u534e\u5357\u7406\u5de5\u5927\u5b66 \u5236\u6d46\u9020\u7eb8\u5de5\u7a0b\u56fd\u5bb6\u91cd\u70b9\u5b9e\u9a8c\u5ba4, \u5e7f\u4e1c\u5e7f\u5dde 510640", "\u9f50\u9f50\u54c8\u5c14\u5e02\u6559\u80b2\u7814\u7a76\u5b66\u9662, \u9ed1\u9f99\u6c5f \u9f50\u9f50\u54c8\u5c14 161005", "\u9655\u897f\u79d1\u6280\u5927", "\u534e\u5357\u7406\u5de5\u5927\u5b66\u5236\u6d46\u9020\u7eb8\u56fd\u5bb6\u91cd\u70b9\u5b9e\u9a8c\u5ba4", "\u5317\u4eac\u65bd\u6fb3\u5fb7\u745e\u79d1\u6280\u6709\u9650\u516c\u53f8, \u5317\u4eac, 102600", "\u798f\u5efa\u7701\u9752\u5c71\u7eb8\u4e1a\u80a1\u4efd\u6709\u9650\u516c\u53f8", "\u9752\u5c9b\u79d1\u6280\u5927\u5b66\u5316\u5de5\u5b66\u9662, \u5c71\u4e1c\u9752\u5c9b 266042", "\u6d59\u6c5f\u7406\u5de5\u5927\u5b66\u7eba\u7ec7\u79d1\u5b66\u4e0e\u5de5\u7a0b\u5b66\u9662\u5236\u6d46\u9020\u7eb8\u7814\u7a76\u6240", "\u534e\u5357\u7406\u5de5\u5927\u5b66\u5236\u6d46\u9020\u7eb8\u56fd\u5bb6\u91cd\u70b9\u5b9e\u9a8c\u5ba4, \u5e7f\u5dde, 510640", "\u798f\u5efa\u817e\u8363\u8fbe\u5236\u6d46\u6709\u9650\u516c\u53f8", "\u9655\u897f\u79d1\u6280\u5927\u5b66\u9020\u7eb8\u5de5\u7a0b\u5b66\u9662, \u9655\u897f\u54b8\u9633, 712081", "\u4e2d\u51b6\u7f8e\u5229\u7eb8\u4e1a\u80a1\u4efd\u6709\u9650\u516c\u53f8, \u5b81\u590f\u4e2d\u536b 755000", "\u534e\u5357\u7406\u5de5\u5927\u5b66 \u5236\u6d46\u9020\u7eb8\u5de5\u7a0b\u56fd\u5bb6\u91cd\u70b9\u5b9e\u9a8c\u5ba4, \u5e7f\u4e1c \u5e7f\u5dde 510640", "{'name': '\u5b89\u9633\u5de5\u5b66\u9662', 'department': '\u7535\u5b50\u4fe1\u606f\u4e0e\u7535\u6c14\u5de5\u7a0b\u5b66\u9662', 'location': '\u5b89\u9633 455000'}", "\u5357\u4eac\u6797\u4e1a\u5927\u5b66\u5316\u5de5\u5de5\u7a0b\u5b66\u9662", "\u4e2d\u56fd\u6797\u4e1a\u79d1\u5b66\u7814\u7a76\u9662\u6797\u4ea7\u5316\u5b66\u5de5\u4e1a\u7814\u7a76\u6240, \u5357\u4eac, 210042", "\u534e\u5357\u7406\u5de5\u5927\u5b66\u9020\u7eb8\u4e0e\u6c61\u67d3\u63a7\u5236\u56fd\u5bb6\u5de5\u7a0b\u7814\u7a76\u4e2d\u5fc3, \u5e7f\u5dde 510641", "\u5357\u4eac\u6797\u4e1a\u5927\u5b66\u6c5f\u82cf\u7701\u5236\u6d46\u9020\u7eb8\u79d1\u5b66\u4e0e\u6280\u672f\u91cd\u70b9\u5b9e\u9a8c\u5ba4, \u6c5f\u82cf \u5357\u4eac 210037", "[{'name': '\u9655\u897f\u79d1\u6280\u5927\u5b66\u7535\u6c14\u4e0e\u4fe1\u606f\u5de5\u7a0b\u5b66\u9662', 'location': '\u9655\u897f\u897f\u5b89'}, {'name': '\u9655\u897f\u519c\u4ea7\u54c1\u52a0\u5de5\u6280\u672f\u7814\u7a76\u9662', 'location': '\u9655\u897f\u897f\u5b89'}, {'name': '\u5b89\u5fb7\u51fa\u837b\uff08\u4e2d\u56fd\uff09\u6709\u9650\u516c\u53f8', 'location': '\u5e7f\u4e1c\u4f5b\u5c71'}]", "\u4e0a\u6d77\u5e08\u8303\u5927\u5b66\u7f8e\u672f\u5b66\u9662", "\u4e2d\u56fd\u6797\u4e1a\u79d1\u5b66\u7814\u7a76\u9662\u6797\u4ea7\u5316\u5b66\u5de5\u4e1a\u7814\u7a76\u6240", "\u5317\u4eac\u6797\u4e1a\u5927\u5b66", "\u7518\u8083\u7701\u9152\u6cc9\u94f6\u661f\u7eb8\u4e1a\u516c\u53f8, \u7518\u8083\u9152\u6cc9 735000", "\u6cfe\u53bf\u4e2d\u56fd\u5ba3\u7eb8\u534f\u4f1a", "[{'name': '\u54b8\u9633\u804c\u4e1a\u6280\u672f\u5b66\u9662', 'location': '\u9655\u897f\u897f\u5b89'}, {'name': '\u9655\u897f\u79d1\u6280\u5927\u5b66', 'location': '\u9655\u897f\u897f\u5b89'}]", "\u5185\u8499\u53e4\u585e\u5916\u661f\u534e\u8499\u7eb8\u4e1a\u80a1\u4efd\u6709\u9650\u516c\u53f8", "\u5c71\u4e1c\u8f7b\u5de5\u4e1a\u5b66\u9662\u5236\u6d46\u9020\u7eb8\u7701\u7ea7\u91cd\u70b9\u5b9e\u9a8c\u5ba4", "\u4e2d\u56fd\u5ba3\u7eb8\u96c6\u56e2\u516c\u53f8, \u5b89\u5fbd\u6cfe\u53bf 242511", "\u8fbd\u5b81\u4e39\u4e1c\u9e2d\u7eff\u6c5f\u9020\u7eb8\u5382, \u8fbd\u5b81\u4e39\u4e1c 118001", "\u897f\u4eac\u5b66\u9662, \u9655\u897f\u897f\u5b89, 710123", "\u5c71\u4e1c\u8f7b\u5de5\u4e1a\u5b66\u9662\u5236\u6d46\u9020\u7eb8\u79d1\u5b66\u4e0e\u6280\u672f\u6559\u80b2\u90e8\u91cd\u70b9\u5b9e\u9a8c\u5ba4, \u5c71\u4e1c\u5927\u5b66\u56fd\u5bb6\u5fae\u751f\u7269\u91cd\u70b9\u5b9e\u9a8c\u5ba4", "[{'name': '\u5c71\u4e1c\u8f7b\u5de5\u4e1a\u5b66\u9662\u5236\u6d46\u9020\u7eb8\u5de5\u7a0b\u7701\u7ea7\u91cd\u70b9\u5b66\u79d1', 'location': '\u5c71\u4e1c\u6d4e\u5357, 250100'}, {'name': '\u82cf\u67ef\u6c49(\u6f4d\u574a)\u751f\u7269\u5de5\u7a0b\u6709\u9650\u516c\u53f8', 'location': '\u5c71\u4e1c\u6f4d\u574a, 261000'}]", "\u6c5f\u82cf\u65b0\u5927\u7eb8\u4e1a\u6709\u9650\u516c\u53f8 \u6c5f\u82cf \u65b0\u6c82 221400", "[{'name': '\u5929\u6d25\u79d1\u6280\u5927\u5b66', 'location': '\u5929\u6d25 300222'}, {'name': '\u5c71\u4e1c\u6280\u5e08\u5b66\u9662', 'location': '\u6d4e\u5357 250014'}, {'name': '\u5c71\u4e1c\u8f7b\u5de5\u4e1a\u5b66\u9662\u5236\u6d46\u9020\u7eb8\u5de5\u7a0b\u7701\u7ea7\u91cd\u70b9\u5b9e\u9a8c\u5ba4', 'location': '\u6d4e\u5357 250100'}]", "\u91d1\u57ce\u9020\u7eb8\u96c6\u56e2, \u8fbd\u5b81\u8f7b\u5de5\u4e1a\u5b66\u9662", "\u5fb7\u56fd\u798f\u4f0a\u7279\u9020\u7eb8\u80a1\u4efd\u6709\u9650\u516c\u53f8\u538b\u5149\u7cfb\u7edf\u7814\u53d1\u90e8; \u5fb7\u56fd\u8fbe\u59c6\u65bd\u5854\u79d1\u6280\u5927\u5b66", "\u4e1c\u534e\u7406\u5de5\u5927\u5b66\u5e94\u7528\u5316\u5b66\u7cfb, \u534e\u4e1c\u7406\u5de5\u5927\u5b66\u5316\u5de5\u5de5\u827a\u6240", "\u9f50\u9f50\u54c8\u5c14\u5927\u5b66, \u9ed1\u9f99\u6c5f\u9f50\u9f50\u54c8\u5c14161006", "\u6770\u7ef4\u745e\u5178\u516c\u53f8\u5317\u4eac\u4ee3\u8868\u5904", "\u5357\u4eac\u6797\u4e1a\u5927\u5b66\u6c5f\u82cf\u7701\u5236\u6d46\u9020\u7eb8\u79d1\u5b66\u4e0e\u6280\u672f\u91cd\u70b9\u5b9e\u9a8c\u5ba4", "\u5c71\u4e1c\u8f7b\u5de5\u4e1a\u5b66\u9662", "\u56db\u5ddd\u94f6\u9e3d\u7af9\u6d46\u7eb8\u4e1a\u516c\u53f8\u6280\u672f\u4e2d\u5fc3\uff0c\u56db\u5ddd\u5de5\u5546\u804c\u4e1a\u6280\u672f\u5b66\u9662", "\u9ed1\u9f99\u6c5f\u7701\u65b9\u6b63\u6797\u4e1a\u9020\u7eb8\u5382", "\u5c71\u4e1c\u4e34\u6e05\u94f6\u6cb3\u7eb8\u4e1a\u6709\u9650\u516c\u53f8 \u5c71\u4e1c \u4e34\u6e05 252600", "[{'name': '\u5c71\u897f\u673a\u7535\u804c\u4e1a\u6280\u672f\u5b66\u9662', 'location': '\u5c71\u897f\u957f\u6cbb\uff0c046011'}, {'name': '\u592a\u539f\u7406\u5de5\u5927\u5b66\u673a\u68b0\u4e0e\u8fd0\u8f7d\u5b66\u9662', 'location': '\u5c71\u897f\u592a\u539f\uff0c030024'}, {'name': '\u534e\u5357\u7406\u5de5\u5927\u5b66\u5236\u6d46\u9020\u7eb8\u5de5\u7a0b\u56fd\u5bb6\u91cd\u70b9\u5b9e\u9a8c\u5ba4', 'location': '\u5e7f\u4e1c\u5e7f\u5dde\uff0c510640'}]", "\u9655\u897f\u79d1\u6280\u5927\u5b66\u9020\u7eb8\u5de5\u7a0b\u5b66\u9662, \u9655\u897f\u54b8\u9633", "\u9655\u897f\u8f7b\u5de5\u4e1a\u7814\u7a76\u8bbe\u8ba1\u9662, \u4e2d\u56fd\u8f7b\u5de5\u4e1a\u8bbe\u8ba1\u5de5\u7a0b\u516c\u53f8", "\u9752\u5c9b\u79d1\u6280\u5927\u5b66\u5316\u5de5\u5b66\u9662, \u5c71\u4e1c\u9752\u5c9b, 266042", "\u798f\u5efa\u8239\u653f\u4ea4\u901a\u804c\u4e1a\u5b66\u9662\u4fe1\u606f\u6280\u672f\u4e0e\u5de5\u7a0b\u7cfb", "[{'name': '\u5357\u4eac\u6797\u4e1a\u5927\u5b66\u6c5f\u82cf\u7701\u5236\u6d46\u9020\u7eb8\u79d1\u5b66\u4e0e\u6280\u672f\u91cd\u70b9\u5b9e\u9a8c\u5ba4', 'address': '\u6c5f\u82cf\u5357\u4eac, 210037'}, {'name': '\u6c5f\u82cf\u91d1\u59ae\u5de5\u7a0b\u7ec7\u7269\u80a1\u4efd\u6709\u9650\u516c\u53f8', 'address': '\u6c5f\u82cf\u6d77\u95e8, 226100'}, {'name': '\u5357\u4eac\u6797\u4e1a\u5927\u5b66\u6c5f\u82cf\u7701\u8d44\u6e90\u9ad8\u6548\u52a0\u5de5\u5229\u7528\u534f\u540c\u521b\u65b0\u4e2d\u5fc3', 'address': '\u6c5f\u82cf\u5357\u4eac, 210037'}]", "\u90d1\u5dde\u5927\u5b66\u5316\u5de5\u5b66\u9662, \u6cb3\u5357 \u90d1\u5dde 450002", "[{'name': '\u9f50\u9f50\u54c8\u5c14\u5927\u5b66', 'location': '\u9ed1\u9f99\u6c5f\u54c8\u5c14\u6ee8'}, {'name': '\u9ed1\u9f99\u6c5f\u65af\u8fbe\u9020\u7eb8\u6709\u9650\u516c\u53f8', 'location': '\u9ed1\u9f99\u6c5f\u54c8\u5c14\u6ee8'}]", "['\u5357\u4eac\u6797\u4e1a\u5927\u5b66\u6c5f\u82cf\u7701\u5236\u6d46\u9020\u7eb8\u79d1\u5b66\u4e0e\u6280\u672f\u91cd\u70b9\u5b9e\u9a8c\u5ba4', '\u6d59\u6c5f\u4e2d\u63a7\u7cfb\u7edf\u5de5\u7a0b\u6709\u9650\u516c\u53f8', '\u5357\u4eac\u6797\u4e1a\u5927\u5b66\u5316\u5b66\u5de5\u7a0b\u5b66\u9662']", "\u897f\u5b89\u7406\u5de5\u5927\u5b66\u5370\u5237\u5305\u88c5\u5de5\u7a0b\u5b66\u9662 \u9655\u897f \u897f\u5b89 710048", "\u804a\u57ce\u5927\u5b66\u4e1c\u660c\u5b66\u9662, \u5c71\u4e1c\u804a\u57ce 252000", "[{'name': '\u5357\u4eac\u6797\u4e1a\u5927\u5b66 \u6c5f\u82cf\u7701\u5236\u6d46\u9020\u7eb8\u79d1\u5b66\u4e0e\u6280\u672f\u91cd\u70b9\u5b9e\u9a8c\u5ba4', 'location': '\u6c5f\u82cf \u5357\u4eac'}, {'name': '\u6d59\u6c5f\u7701\u6728\u4e1a\u4ea7\u54c1\u8d28\u91cf\u68c0\u6d4b\u4e2d\u5fc3', 'location': '\u6d59\u6c5f \u6e56\u5dde'}]", "[{'name': '\u5357\u4eac\u6797\u4e1a\u5927\u5b66\u6c5f\u82cf\u7701\u5236\u6d46\u9020\u7eb8\u79d1\u5b66\u4e0e\u6280\u672f\u91cd\u70b9\u5b9e\u9a8c\u5ba4', 'location': '\u6c5f\u82cf \u5357\u4eac 210037'}, {'name': '\u5357\u4eac\u6797\u4e1a\u5927\u5b66\u5316\u5b66\u5de5\u7a0b\u5b66\u9662', 'location': '\u6c5f\u82cf \u5357\u4eac 210037'}]", "['\u534e\u5357\u7406\u5de5\u5927\u5b66\u5236\u6d46\u9020\u7eb8\u5de5\u7a0b\u56fd\u5bb6\u91cd\u70b9\u5b9e\u9a8c\u5ba4, \u5e7f\u4e1c\u5e7f\u5dde, 510640', '\u534e\u5357\u7406\u5de5\u5927\u5b66\u9020\u7eb8\u4e0e\u6c61\u67d3\u63a7\u5236\u56fd\u5bb6\u5de5\u7a0b\u7814\u7a76\u4e2d\u5fc3, \u5e7f\u4e1c\u5e7f\u5dde, 510640', '\u6e56\u5317\u4e2d\u70df\u6280\u672f\u7814\u53d1\u4e2d\u5fc3\u9ec4\u9e64\u697c\u7814\u7a76\u6240, \u6e56\u5317\u6b66\u6c49, 430056']", "[{'name': '\u4e2d\u56fd\u6797\u4e1a\u79d1\u5b66\u7814\u7a76\u9662\u6728\u6750\u5de5\u4e1a\u7814\u7a76\u6240', 'location': '\u5317\u4eac, 100091'}, {'name': '\u5929\u6d25\u79d1\u6280\u5927\u5b66\u5929\u6d25\u5e02\u5236\u6d46\u9020\u7eb8\u91cd\u70b9\u5b9e\u9a8c\u5ba4', 'location': '\u5929\u6d25, 300457'}]", "\u6210\u90fd\u7eba\u7ec7\u9ad8\u7b49\u4e13\u79d1\u5b66\u6821 \u7535\u5b50\u4fe1\u606f\u4e0e\u7535\u6c14\u5de5\u7a0b\u7cfb", "\u5357\u4eac\u6797\u4e1a\u5927\u5b66 \u6c5f\u82cf\u7701\u5236\u6d46\u9020\u7eb8\u79d1\u5b66\u4e0e\u6280\u672f\u91cd\u70b9\u5b9e\u9a8c\u5ba4, \u6c5f\u82cf \u5357\u4eac 210037", "\u6606\u660e\u7406\u5de5\u5927\u5b66", "[{'name': '\u5c71\u4e1c\u7701\u73af\u5883\u4fdd\u62a4\u79d1\u5b66\u7814\u7a76\u9662, \u5c71\u4e1c\u7701\u6d4e\u5357', 'address': '250013'}, {'name': '\u6e56\u5317\u5de5\u4e1a\u5927\u5b66, \u5316\u5b66\u4e0e\u73af\u5883\u5de5\u7a0b\u5b66\u9662', 'address': '\u6e56\u5317\u6b66\u6c49 430068'}]", "\u4e34\u6c82\u5e08\u8303\u5b66\u9662", "\u4e2d\u56fd\u8f7b\u5de5\u4e1a\u957f\u6c99\u5de5\u7a0b\u6709\u9650\u516c\u53f8\uff0c\u6e56\u5357\u957f\u6c99\uff0c410014", "\u4e2d\u56fd\u5236\u6d46\u9020\u7eb8\u7814\u7a76\u9662, \u5317\u4eac, 100102", "[{'name': '\u5357\u4eac\u6797\u4e1a\u5927\u5b66\u8f7b\u5de5\u4e0e\u98df\u54c1\u5b66\u9662, \u6c5f\u82cf\u7701\u6797\u4e1a\u8d44\u6e90\u9ad8\u6548\u52a0\u5de5\u5229\u7528\u534f\u540c\u521b\u65b0\u4e2d\u5fc3, \u6c5f\u82cf\u5357\u4eac, 210037'}, {'name': '\u4e2d\u56fd\u6797\u4e1a\u79d1\u5b66\u7814\u7a76\u9662\u6797\u4ea7\u5316\u5b66\u5de5\u4e1a\u7814\u7a76\u6240, \u6c5f\u82cf\u5357\u4eac, 210037'}]", "\u5929\u6d25\u79d1\u6280\u5927\u5b66\u6750\u6599\u79d1\u5b66\u4e0e\u5316\u5b66\u5de5\u7a0b\u5b66\u9662, \u4e2d\u56fd\u5236\u6d46\u9020\u7eb8\u7814\u7a76\u9662", "[{'name': '\u798f\u5efa\u6797\u4e1a\u804c\u4e1a\u6280\u672f\u5b66\u9662', 'location': '\u798f\u5efa\u5357\u5e73, 353000'}, {'name': '\u798f\u5efa\u519c\u6797\u5927\u5b66\u4ea4\u901a\u5b66\u9662', 'location': '\u798f\u5efa\u798f\u5dde, 350002'}]", "{'name': '\u5c71\u4e1c\u8f7b\u5de5\u4e1a\u5b66\u9662\u5236\u6d46\u9020\u7eb8\u7701\u7ea7\u91cd\u70b9\u5b9e\u9a8c\u5ba4', 'location': '\u5c71\u4e1c\u6d4e\u5357'}", "{'name': '\u9655\u897f\u79d1\u6280\u5927\u5b66\u7535\u6c14\u4e0e\u63a7\u5236\u5de5\u7a0b\u5b66\u9662', 'location': '\u9655\u897f\u897f\u5b89'}", "[{'name': '\u9655\u897f\u79d1\u6280\u5927\u5b66\u9020\u7eb8\u5de5\u7a0b\u5b66\u9662', 'location': '\u9655\u897f\u54b8\u9633, 712081'}, {'name': '\u91cd\u5e86\u5927\u5b66\u7ecf\u6d4e\u4e0e\u5de5\u5546\u7ba1\u7406\u5b66\u9662', 'location': '\u91cd\u5e86, 400044'}]", "\u4e2d\u56fd\u6797\u4e1a\u79d1\u5b66\u7814\u7a76\u9662\u6797\u4ea7\u5316\u5b66\u5de5\u4e1a\u7814\u7a76\u6240, \u5c71\u4e1c\u6668\u9e23\u7eb8\u4e1a\u96c6\u56e2\u80a1\u4efd\u6709\u9650\u516c\u53f8\u6280\u672f\u4e2d\u5fc3", "\u5c71\u4e1c\u79d1\u6280\u5927\u5b66, \u5c71\u4e1c 266590", "\u5927\u8fde\u8f7b\u5de5\u4e1a\u5b66\u9662", "[{'name': '\u5357\u9633\u7406\u5de5\u5b66\u9662 \u7535\u5b50\u4e0e\u7535\u6c14\u5de5\u7a0b\u5b66\u9662', 'location': '\u6cb3\u5357 \u5357\u9633 473004'}, {'name': '\u5317\u4eac\u7406\u5de5\u5927\u5b66 \u7206\u70b8\u79d1\u5b66\u4e0e\u6280\u672f\u56fd\u5bb6\u91cd\u70b9\u5b9e\u9a8c\u5ba4', 'location': '\u5317\u4eac 100081'}]", "[{'name': '\u5357\u4eac\u6797\u4e1a\u5927\u5b66\u8f7b\u5de5\u4e0e\u98df\u54c1\u5b66\u9662\uff0c\u6c5f\u82cf\u7701\u6797\u4e1a\u8d44\u6e90\u9ad8\u6548\u52a0\u5de5\u5229\u7528\u534f\u540c\u521b\u65b0\u4e2d\u5fc3\uff0c\u6c5f\u82cf\u5357\u4eac\uff0c210037', 'address': '\u6c5f\u82cf\u5357\u4eac'}, {'name': '\u4e2d\u56fd\u6797\u4e1a\u79d1\u5b66\u7814\u7a76\u9662\u6797\u4ea7\u5316\u5b66\u5de5\u4e1a\u7814\u7a76\u6240\uff0c\u6c5f\u82cf\u5357\u4eac\uff0c210042', 'address': '\u6c5f\u82cf\u5357\u4eac'}]", "[{'name': '\u6d59\u6c5f\u79d1\u6280\u5b66\u9662', 'location': '\u6d59\u6c5f\u676d\u5dde, 310023'}, {'name': 'University of New Brunswick', 'location': 'Fredericton, Canada, E3B5A3'}, {'name': 'Paprican', 'location': 'Montreal, Canada'}, {'name': 'Tembee Inc.', 'location': 'Temiscaming, Canada'}]", "[{'name': '\u9655\u897f\u79d1\u6280\u5927\u5b66\u8f7b\u5de5\u79d1\u5b66\u4e0e\u5de5\u7a0b\u5b66\u9662', 'location': '\u9655\u897f\u897f\u5b89'}, {'name': '\u9655\u897f\u79d1\u6280\u5927\u5b66\u7535\u6c14\u4e0e\u4fe1\u606f\u5de5\u7a0b\u5b66\u9662', 'location': '\u9655\u897f\u897f\u5b89'}, {'name': '\u534e\u4e3a\u6280\u672f\u6709\u9650\u516c\u53f8', 'location': '\u9655\u897f\u897f\u5b89'}]", "\u5e7f\u897f\u5927\u5b66\u8f7b\u5de5\u4e0e\u98df\u54c1\u5de5\u7a0b\u5b66\u9662, \u5e7f\u897f \u5357\u5b81 530004", "[{'name': '\u4e0a\u6d77\u4ea4\u901a\u5927\u5b66 \u7535\u5b50\u4fe1\u606f\u4e0e\u7535\u6c14\u5de5\u7a0b\u5b66\u9662', 'location': '\u4e0a\u6d77 200240'}, {'name': '\u6cb3\u5357\u7406\u5de5\u5927\u5b66 \u7535\u6c14\u5de5\u7a0b\u4e0e\u81ea\u52a8\u5316\u5b66\u9662', 'location': '\u7126\u4f5c 454100'}]", "\u4e2d\u56fd\u6797\u4e1a\u79d1\u5b66\u7814\u7a76\u9662\u6797\u4ea7\u5316\u5b66\u5de5\u4e1a\u7814\u7a76\u6240; \u751f\u7269\u8d28\u5316\u5b66\u5229\u7528\u56fd\u5bb6\u5de5\u7a0b\u5b9e\u9a8c\u5ba4; \u56fd\u5bb6\u6797\u4e1a\u5c40\u6797\u4ea7\u5316\u5b66\u5de5\u7a0b\u91cd\u70b9\u5f00\u653e\u6027\u5b9e\u9a8c\u5ba4", "\u4e1c\u5317\u6797\u4e1a\u5927\u5b66", "(\u5c71\u4e1c\u7701\u8bf8\u57ce\u5e02\u5929\u5de5\u9020\u7eb8\u673a\u68b0\u6709\u9650\u516c\u53f8, 262233)", "[{'name': '\u9655\u897f\u79d1\u6280\u5927\u5b66\u7535\u6c14\u4e0e\u63a7\u5236\u5de5\u7a0b\u5b66\u9662', 'location': '\u9655\u897f\u897f\u5b89'}, {'name': '\u9655\u897f\u897f\u5fae\u6d4b\u63a7\u5de5\u7a0b\u6709\u9650\u516c\u53f8', 'location': '\u9655\u897f\u54b8\u9633'}]", "\u9655\u897f\u79d1\u6280\u5927\u5b66, \u6986\u6797\u5b66\u9662", "\u4e2d\u56fd\u77e5\u7f51", "\u5c71\u4e1c\u6668\u949f\u673a\u68b0\u80a1\u4efd\u6709\u9650\u516c\u53f8\uff0c\u5c71\u4e1c\u6dc4\u535a\uff0c256402", "{'name': '\u5357\u4eac\u6797\u4e1a\u5927\u5b66', 'code': '10298'}", "\u9655\u5317\u79d1\u6280\u5927\u8d44\u6e90\u4e0e\u73af\u5883\u5b66\u9662,\u9655\u5317\u79d1\u6280\u5927\u5b66\u5e9f\u6c34\u8d44\u6e90\u5316\u7814\u7a76\u6240,\u9655\u897f\u9655\u5317710021", "[{'name': '\u6cb3\u5357\u6295\u8d44\u96c6\u56e2\u6709\u9650\u516c\u53f8', 'location': '\u6cb3\u5357\u90d1\u5dde'}, {'name': '\u9a7b\u9a6c\u5e97\u767d\u4e91\u7eb8\u4e1a\u6709\u9650\u516c\u53f8', 'location': '\u6cb3\u5357\u9a7b\u9a6c\u5e97'}]", "\u897f\u5b89\u7406\u5de5\u5927\u5b66\u5370\u5237\u5305\u88c5\u4e0e\u6570\u5b57\u5a92\u4f53\u5b66\u9662", "['\u5357\u4eac\u5de5\u4e1a\u5927\u5b66, \u6c5f\u82cf\u5357\u4eac, 210009', '\u5357\u4eac\u8ba1\u7b97\u4e2d\u5fc3, \u6c5f\u82cf\u5357\u4eac, 210046', '\u5357\u4eac\u6797\u4e1a\u5927\u5b66, \u6c5f\u82cf\u5357\u4eac, 210037']", "[{'name': '\u5357\u4eac\u5de5\u4e1a\u5927\u5b66', 'location': '\u6c5f\u82cf\u5357\u4eac'}, {'name': '\u5357\u4eac\u8ba1\u7b97\u4e2d\u5fc3', 'location': '\u6c5f\u82cf\u5357\u4eac'}, {'name': '\u5357\u4eac\u6797\u4e1a\u5927\u5b66', 'location': '\u6c5f\u82cf\u5357\u4eac'}]", "\u534e\u5357\u7406\u5de5\u5927\u5b66\u5316\u5de5\u4e0e\u80fd\u6e90\u5b66\u9662\u5e7f\u4e1c\u7701\u7eff\u8272\u5316\u5b66\u4ea7\u54c1\u6280\u672f\u91cd\u70b9\u5b9e\u9a8c\u5ba4", "\u9655\u897f\u79d1\u6280\u5927\u5b66\u8f7b\u5de5\u79d1\u5b66\u4e0e\u5de5\u7a0b\u5b66\u9662\uff0c\u9655\u897f\u7701\u9020\u7eb8\u6280\u672f\u53ca\u7279\u79cd\u7eb8\u54c1\u5f00\u53d1\u91cd\u70b9\u5b9e\u9a8c\u5ba4\uff0c\u8f7b\u5316\u5de5\u7a0b\u56fd\u5bb6\u7ea7\u5b9e\u9a8c\u6559\u5b66\u793a\u8303\u4e2d\u5fc3\uff0c\u9655\u897f\u897f\u5b89\uff0c710021", "\u9655\u897f\u79d1\u6280\u5927\u5b66 \u7535\u6c14\u4e0e\u4fe1\u606f\u5de5\u7a0b\u5b66\u9662, \u897f\u5b89 710021", "\u4e2d\u56fd\u79d1\u5b66\u9662\u8fc7\u7a0b\u5de5\u7a0b\u7814\u7a76\u6240\u751f\u5316\u5de5\u7a0b\u56fd\u5bb6\u91cd\u70b9\u5b9e\u9a8c\u5ba4", "[{'name': '\u9655\u897f\u79d1\u6280\u5927\u5b66', 'location': '\u9655\u897f\u897f\u5b89'}, {'name': '\u6cb3\u5357\u6f2f\u6cb3\u94f6\u9e3f\u5b9e\u4e1a\u6295\u8d44\u80a1\u4efd\u6709\u9650\u516c\u53f8', 'location': '\u6cb3\u5357\u6f2f\u6cb3'}]", "\u6e56\u5317\u5de5\u4e1a\u5927\u5b66 \u5de5\u4e1a\u8bbe\u8ba1\u5b66\u9662, \u6e56\u5317 \u6b66\u6c49 430068", "\u5c71\u4e1c\u6cc9\u6797\u7eb8\u4e1a\u96c6\u56e2 \u5c71\u4e1c \u9ad8\u5510 252800", "\u4e2d\u56fd\u5236\u6d46\u9020\u7eb8\u7814\u7a76\u9662", "[{'name': '\u9655\u897f\u79d1\u6280\u5927\u5b66\u7535\u6c14\u4e0e\u63a7\u5236\u5de5\u7a0b\u5b66\u9662', 'location': '\u9655\u897f\u897f\u5b89'}, {'name': '\u897f\u5b89\u822a\u7a7a\u5b66\u9662\u7406\u5b66\u9662', 'location': '\u9655\u897f\u897f\u5b89'}]", "\u9655\u897f\u79d1\u6280\u5927\u5b66\u9020\u7eb8\u5de5\u7a0b\u5b66\u9662, \u9655\u897f \u897f\u5b89 710021", "\u4e2d\u56fd\u5236\u6d46\u9020\u7eb8\u7814\u7a76\u9662, \u5317\u4eac100102", "\u4e2d\u56fd\u4eba\u6c11\u6b66\u88c5\u8b66\u5bdf\u90e8\u961f\u5b66\u9662\u8fb9\u9632\u7cfb\uff0c\u6cb3\u5317\u5eca\u574a\uff0c065000", "\u9655\u897f\u79d1\u6280\u5927\u5b66\u9020\u7eb8\u5b66\u9662, \u9655\u897f\u54b8\u9633, 712081", "\u5c71\u4e1c\u5b89\u4e18\u6c76\u745e\u673a\u68b0\u5236\u9020\u6709\u9650\u516c\u53f8", "\u5e7f\u4e1c\u51a0\u8c6a\u9ad8\u65b0\u6280\u672f\u80a1\u4efd\u6709\u9650\u516c\u53f8 \u5e7f\u4e1c \u6e5b\u6c5f 524022", "['\u6d59\u6c5f\u79d1\u6280\u5b66\u9662, \u6d59\u6c5f\u676d\u5dde 310011', '\u5357\u4eac\u5de5\u4e1a\u5927\u5b66, \u6c5f\u82cf\u5357\u4eac 210005', '\u6d59\u6c5f\u7406\u5de5\u5927\u5b66, \u6d59\u6c5f\u676d\u5dde 310018']", "{'name': '\u5357\u4eac\u6797\u4e1a\u5927\u5b66', 'code': {'degree_code': '308', 'school_code': '10298', 'student_code': '2001068'}}", "\u4e2d\u56fd\u5236\u6d46\u9020\u7eb8\u7814\u7a76\u9662, \u5317\u4eac, 100061", "\u4e2d\u56fd\u5236\u6d46\u9020\u7eb8\u7814\u7a76\u9662, \u5317\u4eac, 100020", "['\u534e\u5357\u7406\u5de5\u5927\u5b66\u5236\u6d46\u9020\u7eb8\u5de5\u7a0b\u56fd\u5bb6\u91cd\u70b9\u5b9e\u9a8c\u5ba4, \u5e7f\u4e1c\u5e7f\u5dde 510640', '\u5927\u8fde\u5de5\u4e1a\u5927\u5b66\u5316\u5de5\u4e0e\u6750\u6599\u5b66\u9662, \u8fbd\u5b81\u5927\u8fde 116034', '\u534e\u5357\u7406\u5de5\u5927\u5b66\u5e7f\u4e1c\u7701\u9020\u7eb8\u6280\u672f\u4e0e\u88c5\u5907\u516c\u5171\u5b9e\u9a8c\u5ba4, \u5e7f\u4e1c\u5e7f\u5dde 510640']", "\u4e2d\u56fd\u5236\u6d46\u9020\u7eb8\u7814\u7a76\u9662, \u5317\u4eac100020; \u9655\u897f\u79d1\u6280\u5927\u5b66, \u9655\u897f\u6210\u9633712081", "\u5c71\u4e1c\u8f7b\u5de5\u4e1a\u5b66\u9662\u5236\u6d46\u9020\u7eb8\u7701\u7ea7\u91cd\u70b9\u5b66\u79d1", "\u9655\u897f\u79d1\u6280\u5927\u5b66\u9020\u7eb8\u5de5\u7a0b\u5b66\u9662, \u534e\u5357\u7406\u5de5\u5927\u5b66\u5236\u6d46\u9020\u7eb8\u5de5\u7a0b\u56fd\u5bb6\u91cd\u70b9\u5b9e\u9a8c\u5ba4", "\u9655\u897f\u79d1\u6280\u5927\u5b66, \u534e\u5357\u7406\u5de5\u5927\u5b66\u5236\u6d46\u9020\u7eb8\u5de5\u7a0b\u56fd\u5bb6\u91cd\u70b9\u5b9e\u9a8c\u5ba4", "\u6cb3\u5357\u65b0\u4e61\u65b0\u4e9a\u7eb8\u4e1a\u96c6\u56e2", "[{'name': '\u5c71\u4e1c\u8f7b\u5de5\u4e1a\u5b66\u9662\u5236\u6d46\u9020\u7eb8\u79d1\u5b66\u4e0e\u6280\u672f\u90e8\u5171\u5efa\u6559\u80b2\u90e8\u91cd\u70b9\u5b9e\u9a8c\u5ba4', 'location': '\u5c71\u4e1c\u6d4e\u5357, 250353'}, {'name': '\u5c71\u4e1c\u8f7b\u5de5\u4e1a\u8bbe\u8ba1\u9662', 'location': '\u5c71\u4e1c\u6d4e\u5357, 205100'}, {'name': '\u5c71\u4e1c\u5927\u5b66\u5fae\u751f\u7269\u6280\u672f\u56fd\u5bb6\u91cd\u70b9\u5b9e\u9a8c\u5ba4', 'location': '\u5c71\u4e1c\u6d4e\u5357, 250100'}]", "\u5357\u4eac\u6797\u4e1a\u5927\u5b66\u5316\u5de5\u5b66\u9662", "\u5c71\u4e1c\u8f7b\u5de5\u4e1a\u5b66\u9662\u8f7b\u5316\u5de5\u7cfb", "[{'name': '\u5357\u4eac\u6797\u4e1a\u5927\u5b66', 'location': '\u6c5f\u82cf\u5357\u4eac, 210037'}, {'name': '\u5c71\u4e1c\u5927\u5b66', 'location': '\u5c71\u4e1c\u6d4e\u5357, 250100'}, {'name': '\u5c71\u4e1c\u8f7b\u5de5\u4e1a\u5b66\u9662', 'location': '\u5c71\u4e1c\u6d4e\u5357, 250100'}]", "{'affiliation_1': '\u9655\u897f\u79d1\u6280\u5927\u5b66\u9020\u7eb8\u5de5\u7a0b\u5b66\u9662\uff0c\u9655\u897f\u7701\u9020\u7eb8\u6280\u672f\u53ca\u7279\u79cd\u7eb8\u54c1\u5f00\u53d1\u91cd\u70b9\u5b9e\u9a8c\u5ba4\uff0c\u9655\u897f\u897f\u5b89 710021', 'affiliation_2': '\u9752\u5c9b\u6d77\u738b\u7eb8\u4e1a\u80a1\u4efd\u6709\u9650\u516c\u53f8\uff0c\u5c71\u4e1c\u9752\u5c9b 266400'}", "\u5357\u4eac\u6797\u4e1a\u5927\u5b66 \u6c5f\u82cf\u7701\u5236\u6d46\u9020\u7eb8\u91cd\u70b9\u5b9e\u9a8c\u5ba4, \u6c5f\u82cf \u5357\u4eac 210037", "\u5357\u4eac\u6797\u4e1a\u5927\u5b66 \u5316\u5b66\u5de5\u7a0b\u5b66\u9662, \u6c5f\u82cf \u5357\u4eac 210037", "[{'name': '\u5357\u4eac\u6797\u4e1a\u5927\u5b66\u6c5f\u82cf\u7701\u5236\u6d46\u9020\u7eb8\u79d1\u5b66\u4e0e\u6280\u672f\u91cd\u70b9\u5b9e\u9a8c\u5ba4', 'location': '\u6c5f\u82cf \u5357\u4eac 210037'}, {'name': '\u6d59\u6c5f\u7701\u6728\u4e1a\u4ea7\u54c1\u8d28\u91cf\u68c0\u9a8c\u4e2d\u5fc3', 'location': '\u6d59\u6c5f \u6e56\u5dde 313000'}]", "[{'name': '\u5c71\u4e1c\u8f7b\u5de5\u4e1a\u5b66\u9662', 'location': '\u5c71\u4e1c\u6d4e\u5357, 250100'}, {'name': '\u5c71\u4e1c\u5927\u5b66', 'location': '\u5c71\u4e1c\u6d4e\u5357, 250100'}, {'name': '\u6d4e\u5357\u9020\u7eb8\u7814\u7a76\u6240', 'location': '\u5c71\u4e1c\u6d4e\u5357, 250100'}]", "\u9655\u897f\u79d1\u6280\u5927\u5b66, \u9655\u897f\u897f\u5b89 710021", "\u5c71\u4e1c\u8f7b\u5de5\u4e1a\u5b66\u9662\u5236\u6d46\u9020\u7eb8\u79d1\u5b66\u4e0e\u6280\u672f\u90e8\u5171\u5efa\u6559\u80b2\u90e8\u91cd\u70b9\u5b9e\u9a8c\u5ba4; \u6e56\u5317\u5de5\u4e1a\u5927\u5b66\u5316\u5b66\u4e0e\u73af\u5883\u5de5\u7a0b\u5b66\u9662", "\u56db\u5ddd\u5de5\u5546\u804c\u4e1a\u6280\u672f\u5b66\u9662", "\u4e2d\u56fd\u8f7b\u5de5\u4e1a\u6b66\u6c49\u8bbe\u8ba1\u9662", "[{'name': '\u4ed9\u9e64\u80a1\u4efd\u6709\u9650\u516c\u53f8', 'location': '\u6d59\u6c5f\u8862\u5dde, 324022'}, {'name': '\u4e2d\u56fd\u5236\u6d46\u9020\u7eb8\u7814\u7a76\u9662\u8862\u5206\u9662', 'location': '\u6d59\u6c5f\u8862\u5dde, 324000'}]", "[{'name': '\u6d59\u6c5f\u79d1\u6280\u5b66\u9662\u8f7b\u5de5\u5b66\u9662', 'location': '\u6d59\u6c5f\u676d\u5dde, 310023'}, {'name': '\u7b51\u6ce2\u5927\u5b66\u751f\u547d\u73af\u5883\u79d1\u5b66\u7814\u7a76\u79d1', 'location': '\u65e5\u672c\u7b51\u6ce2, 305-8572'}]", "\u6d59\u6c5f\u5c71\u9e70\u7eb8\u4e1a\u6709\u9650\u516c\u53f8\uff0c\u6d59\u6c5f\u5609\u5174\uff0c314300", "{'name': '\u534e\u5357\u7406\u5de5\u5927\u5b66', 'english_name': 'South China University of Technology', 'college': '\u8f7b\u5de5\u4e0e\u98df\u54c1\u5b66\u9662'}", "\u5e7f\u897f\u5927\u5b66", "\u5c71\u4e1c\u5927\u5b66", "\u5c71\u4e1c\u8f7b\u5de5\u4e1a\u5b66\u9662\u5236\u6d46\u9020\u7eb8\u79d1\u5b66\u4e0e\u6280\u672f\u6559\u80b2\u90e8\u91cd\u70b9\u5b9e\u9a8c\u5ba4, \u5c71\u4e1c\u6d4e\u5357, 250353", "\u534e\u5357\u7406\u5de5\u5927\u5b66\u5236\u6d46\u9020\u7eb8\u5de5\u7a0b\u56fd\u5bb6\u91cd\u70b9\u5b9e\u9a8c\u5ba4, \u4e2d\u56fd\u5236\u6d46\u9020\u7eb8\u7814\u7a76\u9662", "{'name': '\u534e\u5357\u7406\u5de5\u5927\u5b66', 'abbreviation': 'South China University of Technology', 'college': '\u8f7b\u5de5\u4e0e\u98df\u54c1\u5b66\u9662'}", "['\u5e7f\u897f\u5927\u5b66\u8f7b\u5de5\u4e0e\u98df\u54c1\u5de5\u7a0b\u5b66\u9662', '\u5c71\u4e1c\u8f7b\u5de5\u4e1a\u5b66\u9662\u5236\u6d46\u9020\u7eb8\u79d1\u5b66\u4e0e\u6280\u672f\u6559\u80b2\u90e8\u5171\u5efa\u6559\u80b2\u91cd\u70b9\u5b9e\u9a8c\u5ba4', '\u6cb3\u5357\u7701\u5546\u7535\u94dd\u4e1a\u96c6\u56e2\u516c\u53f8']", "\u5927\u8fde\u5de5\u4e1a\u5927\u5b66, \u8fbd\u5b81\u5927\u8fde, 116034", "\u9ed1\u9f99\u6c5f\u7701\u7261\u4e39\u6c5f\u5e02\u5927\u5b87\u5236\u7eb8\u6709\u9650\u516c\u53f8", "\u5c71\u4e1c\u8f7b\u5de5\u4e1a\u5b66\u9662\u5236\u6d46\u9020\u7eb8\u5de5\u7a0b\u91cd\u70b9\u5b9e\u9a8c\u5ba4, \u5c71\u4e1c\u6668\u9e23\u7eb8\u4e1a\u6709\u9650\u516c\u53f8", "(\u5927\u8fde\u5de5\u4e1a\u5927\u5b66, \u8fbd\u5b81 \u5927\u8fde 116034)", "\u4e0a\u6d77\u534e\u4e3d\u94a2\u7248\u7eb8\u5382", "\u5c71\u4e1c\u8f7b\u5de5\u4e1a\u5b66\u9662, \u6d4e\u5357, 250100; \u5929\u6d25\u79d1\u6280\u5927\u5b66, \u5929\u6d25, 300222", "\u5357\u4eac\u6797\u4e1a\u5927\u5b66\u5316\u5b66\u5de5\u7a0b\u5b66\u9662, \u6c5f\u82cf\u5357\u4eac 210037", "\u5357\u4eac\u6797\u4e1a\u5927\u5b66\u5316\u5de5\u9662", "\u9f50\u9f50\u54c8\u5c14\u5927\u5b66, \u534e\u5357\u7406\u5de5\u5927\u5b66", "(\u5e7f\u4e1c\u7701\u8f7b\u5de5\u4e1a\u9ad8\u7ea7\u6280\u5de5\u5b66\u6821, \u5e7f\u4e1c \u5e7f\u5dde 510315)", "\u5c71\u4e1c\u8f7b\u5de5\u4e1a\u5b66\u9662, \u5c71\u4e1c\u6d4e\u5357; \u56db\u5ddd\u5927\u5b66\u76ae\u9769\u5316\u5b66\u4e0e\u5de5\u7a0b\u6559\u80b2\u90e8\u91cd\u70b9\u5b9e\u9a8c\u5ba4, \u56db\u5ddd\u6210\u90fd", "\u6606\u660e\u7406\u5de5\u5927\u5b66, \u4e91\u5357\u6606\u660e, 650224", "\u56db\u5ddd\u5927\u5b66\u76ae\u9769\u5316\u5b66\u4e0e\u5de5\u7a0b\u6559\u80b2\u90e8\u91cd\u70b9\u5b9e\u9a8c\u5ba4, \u5c71\u4e1c\u8f7b\u5de5\u4e1a\u5b66\u9662", "\u5b89\u5fbd\u519c\u4e1a\u5927\u5b66\u6797\u5b66\u4e0e\u56ed\u6797\u5b66\u9662, \u5b89\u5fbd \u5408\u80a5 230036", "\u56db\u5ddd\u5927\u5b66\u76ae\u9769\u7cfb, \u56db\u5ddd\u8f7b\u5de5\u4e1a\u5b66\u9662", "{'name': '\u534e\u5357\u7406\u5de5\u5927\u5b66', 'abbreviation': 'South China University of Technology', 'college': '\u8f7b\u5de5\u79d1\u5b66\u4e0e\u5de5\u7a0b\u5b66\u9662'}", "['\u534e\u5357\u7406\u5de5\u5927\u5b66\u5236\u6d46\u9020\u7eb8\u5de5\u7a0b\u56fd\u5bb6\u91cd\u70b9\u5b9e\u9a8c\u5ba4\uff0c\u5e7f\u4e1c \u5e7f\u5dde 510640', '\u4e2d\u56fd\u79d1\u5b66\u9662\u5e7f\u5dde\u80fd\u6e90\u7814\u7a76\u6240\uff0c\u5e7f\u4e1c \u5e7f\u5dde 510640']", "\u4e2d\u56fd\u9020\u7eb8\u5b66\u4f1a", "\u534e\u5357\u7406\u5de5\u5927\u5b66 \u5929\u6d25\u79d1\u6280\u5927\u5b66", "\u6d59\u6c5f\u65b0\u660c\u9020\u7eb8\u5382 \u6d59\u6c5f \u65b0\u660c 312500", "\u6cf0\u5dde\u9b4f\u5fb7\u66fc\u9ad8\u6b63\u7edd\u7f18\u6709\u9650\u516c\u53f8, \u6c5f\u82cf\u6cf0\u5dde 225300", "\u5357\u4eac\u4e49\u53cb\u81ea\u63a7\u4eea\u8868\u6709\u9650\u516c\u53f8\uff0c\u6c5f\u82cf\u5357\u4eac\uff0c210042", "\u590d\u65e6\u5927\u5b66", "\u5357\u4eac\u4e49\u53cb\u81ea\u63a7\u4eea\u8868\u6709\u9650\u516c\u53f8, \u6c5f\u82cf\u5357\u4eac, 210042", "{'name': '\u534e\u5357\u7406\u5de5\u5927\u5b66', 'english_name': 'South China University of Technology', 'college': '\u8f7b\u5de5\u79d1\u5b66\u4e0e\u5de5\u7a0b\u5b66\u9662'}", "\u9655\u897f\u79d1\u6280\u5927\u5b66, \u9655\u897f\u7701\u9020\u7eb8\u6280\u672f\u53ca\u7279\u79cd\u7eb8\u54c1\u5f00\u53d1\u91cd\u70b9\u5b9e\u9a8c\u5ba4, \u9655\u897f\u54b8\u9633 712081", "\u9f50\u9c81\u5de5\u4e1a\u5927\u5b66\u5236\u6d46\u9020\u7eb8\u79d1\u5b66\u4e0e\u6280\u672f\u6559\u80b2\u90e8\u91cd\u70b9\u5b9e\u9a8c\u5ba4", "\u9655\u897f\u79d1\u6280\u5927\u5b66\u9020\u7eb8\u5de5\u7a0b\u5b66\u9662 \u9655\u897f\u7701\u9020\u7eb8\u6280\u672f\u53ca\u7279\u79cd\u7eb8\u54c1\u5f00\u53d1\u91cd\u70b9\u5b9e\u9a8c\u5ba4 \u9655\u897f \u54b8\u9633 712081", "['\u4e2d\u56fd\u6797\u4e1a\u79d1\u5b66\u7814\u7a76\u9662\u6797\u4ea7\u5316\u5b66\u5de5\u4e1a\u7814\u7a76\u6240, \u5357\u4eac 210042', '\u5357\u4eac\u6797\u4e1a\u5927\u5b66\u8d44\u6e90\u9ad8\u6548\u52a0\u5de5\u5229\u7528\u534f\u540c\u521b\u65b0\u4e2d\u5fc3', '\u5357\u4eac\u6797\u4e1a\u5927\u5b66\u8f7b\u5de5\u79d1\u5b66\u4e0e\u5de5\u7a0b\u5b66\u9662, \u5357\u4eac 210037']", "\u5e7f\u897f\u5927\u5b66\u9020\u7eb8\u79d1\u5b66\u7814\u7a76\u6240, \u5e7f\u897f\u5357\u5b81, 530004", "[{'name': '\u9655\u897f\u79d1\u6280\u5927\u5b66\u9020\u7eb8\u5de5\u7a0b\u5b66\u9662', 'location': '\u9655\u897f\u7701\u897f\u5b89\u5e02'}, {'name': '\u5357\u4eac\u6797\u4e1a\u5927\u5b66', 'location': '\u6c5f\u82cf\u7701\u5357\u4eac\u5e02'}]", "\u4e2d\u56fd\u6797\u4e1a\u79d1\u5b66\u7814\u7a76\u9662\u6797\u4ea7\u5316\u5b66\u5de5\u4e1a\u7814\u7a76\u6240, \u5357\u4eac\u6797\u4e1a\u5927\u5b66\u8f7b\u5de5\u79d1\u5b66\u4e0e\u5de5\u7a0b\u5b66\u9662", "['\u5e7f\u4e1c\u79d1\u5b66\u6280\u672f\u804c\u4e1a\u5b66\u9662\u5e7f\u5dde\u5b66\u9662, \u5e7f\u4e1c\u5e7f\u5dde 510640', '\u6e56\u5317\u5de5\u4e1a\u5927\u5b66\u5316\u5b66\u4e0e\u73af\u5883\u5de5\u7a0b\u5b66\u9662, \u6e56\u5317\u6b66\u6c49 430068', '\u534e\u5357\u7406\u5de5\u5927\u5b66\u5236\u6d46\u9020\u7eb8\u5de5\u7a0b\u56fd\u5bb6\u91cd\u70b9\u5b9e\u9a8c\u5ba4, \u5e7f\u4e1c\u5e7f\u5dde 510640']", "\u9655\u897f\u79d1\u6280\u5927\u5b66\u8f7b\u5de5\u4e0e\u80fd\u6e90\u5b66\u9662, \u9655\u897f\u7701\u9020\u7eb8\u6280\u672f\u53ca\u7279\u79cd\u7eb8\u54c1\u5f00\u53d1\u91cd\u70b9\u5b9e\u9a8c\u5ba4, \u9655\u897f\u79d1\u6280\u5927\u5b66\u6559\u80b2\u90e8\u8f7b\u5316\u5de5\u52a9\u5242\u5316\u5b66\u4e0e\u6280\u672f\u91cd\u70b9\u5b9e\u9a8c\u5ba4", "[{'name': '\u5357\u4eac\u5de5\u4e1a\u5927\u5b66', 'location': '\u6c5f\u82cf\u5357\u4eac'}, {'name': '\u5357\u4eac\u4e49\u53cb\u81ea\u63a7\u4eea\u8868\u6709\u9650\u516c\u53f8', 'location': '\u6c5f\u82cf\u5357\u4eac'}]", "[{'name': '\u5e7f\u4e1c\u79d1\u5b66\u6280\u672f\u804c\u4e1a\u5b66\u9662\u8ba1\u7b97\u673a\u5de5\u7a0b\u5b66\u9662', 'location': '\u5e7f\u4e1c, \u5e7f\u5dde, 510640'}, {'name': '\u534e\u5357\u7406\u5de5\u5927\u5b66\u5236\u6d46\u9020\u7eb8\u5de5\u7a0b\u56fd\u5bb6\u91cd\u70b9\u5b9e\u9a8c\u5ba4', 'location': '\u5e7f\u4e1c, \u5e7f\u5dde, 510640'}, {'name': '\u5c71\u4e1c\u8f7b\u5de5\u4e1a\u5b66\u9662\u9020\u7eb8\u7814\u7a76\u6240', 'location': '\u5c71\u4e1c, \u6d4e\u5357, 250100'}]", "\u65b0\u7586\u963f\u62c9\u5c14\u5e02\u65b0\u519c\u68c9\u6d46\u6709\u9650\u8d23\u4efb\u516c\u53f8\uff0c\u65b0\u7586\u963f\u62c9\u5c14\uff0c843300", "[{'name': '\u798f\u5efa\u519c\u6797\u5927\u5b66\u6750\u6599\u5de5\u7a0b\u5b66\u9662', 'location': '\u798f\u5efa\u798f\u5dde 350002'}, {'name': '\u5c71\u4e1c\u8f7b\u5de5\u4e1a\u5b66\u9662', 'location': '\u5c71\u4e1c\u6d4e\u5357 250353'}]", "\u6c5f\u82cf\u53cc\u706f\u7eb8\u4e1a\u6709\u9650\u516c\u53f8", "\u6d59\u6c5f\u7406\u5de5\u5927\u5b66, \u6d59\u6c5f\u676d\u5dde 310018", "[{'name': '\u4e2d\u56fd\u8f7b\u5de5\u4e1a\u6b66\u6c49\u8bbe\u8ba1\u5de5\u7a0b\u6709\u9650\u8d23\u4efb\u516c\u53f8', 'location': '\u6e56\u5317\u6b66\u6c49'}, {'name': '\u6b66\u6c49\u5927\u6210\u8bbe\u8ba1\u54a8\u8be2\u6709\u9650\u516c\u53f8', 'location': '\u6e56\u5317\u6b66\u6c49'}]", "['\u5929\u6d25\u79d1\u6280\u5927\u5b66\u5929\u6d25\u5e02\u5236\u6d46\u9020\u7eb8\u91cd\u70b9\u5b9e\u9a8c\u5ba4, \u5929\u6d25, 300222', '\u4e2d\u56fd\u79d1\u5b66\u9662\u5e7f\u5dde\u5316\u5b66\u7814\u7a76\u6240\u7ea4\u7ef4\u7d20\u5316\u5b66\u91cd\u70b9\u5b9e\u9a8c\u5ba4, \u5e7f\u4e1c\u5e7f\u5dde, 510650', '\u534e\u5357\u7406\u5de5\u5927\u5b66\u5236\u6d46\u9020\u7eb8\u5de5\u7a0b\u56fd\u5bb6\u91cd\u70b9\u5b9e\u9a8c\u5ba4, \u5e7f\u4e1c\u5e7f\u5dde, 510641']", "\u9655\u897f\u79d1\u6280\u5927\u5b66\u9020\u7eb8\u5de5\u7a0b\u5b66\u9662, \u9655\u897f\u54b8\u9633 712081", "\u5929\u6d25\u8f7b\u5de5\u4e1a\u5b66\u9662", "[{'name': '\u5409\u6797\u8f7b\u5de5\u4e1a\u8bbe\u8ba1\u6709\u9650\u516c\u53f8', 'location': '\u5409\u6797\u7701\u5409\u6797\u5e02, 132002'}, {'name': '\u5c71\u4e1c\u4e34\u6e05\u94f6\u661f\u7eb8\u54c1\u6709\u9650\u8d23\u4efb\u516c\u53f8', 'location': '\u5c71\u4e1c\u4e34\u6e05, 252800'}]", "\u5c71\u4e1c\u8f7b\u5de5\u4e1a\u5b66\u9662\u5236\u6d46\u9020\u7eb8\u79d1\u5b66\u4e0e\u6280\u672f\u6559\u80b2\u90e8\u5171\u5efa\u91cd\u70b9\u5b9e\u9a8c\u5ba4", "\u6d59\u6c5f\u79d1\u6280\u5b66\u9662, \u676d\u5dde, \u6d59\u6c5f\u7701, 310023, \u4e2d\u56fd", "\u897f\u5b89\u5de5\u7a0b\u5927\u5b66 \u7eba\u7ec7\u4e0e\u6750\u6599\u5b66\u9662", "\u534e\u5357\u7406\u5de5\u5927\u5b66\u5236\u6d46\u9020\u7eb8\u5de5\u7a0b\u56fd\u5bb6\u91cd\u70b9\u5b9e\u9a8c\u5ba4, \u5e7f\u5dde, 510640; \u5c71\u4e1c\u7701\u9020\u7eb8\u5de5\u4e1a\u7814\u7a76\u8bbe\u8ba1\u9662, \u6d4e\u5357, 250100", "\u9655\u897f\u79d1\u6280\u5927\u5b66\u9020\u7eb8\u5de5\u7a0b\u5b66\u9662, \u9655\u897f\u7701\u9020\u7eb8\u6280\u672f\u53ca\u7279\u79cd\u7eb8\u54c1\u5f00\u53d1\u91cd\u70b9\u5b9e\u9a8c\u5ba4, \u9655\u897f \u897f\u5b89 710021", "\u534e\u5357\u7406\u5de5\u5927\u5b66\u5e7f\u4e1c\u7701\u9020\u7eb8\u6280\u672f\u4e0e\u88c5\u5907\u516c\u5171\u5b9e\u9a8c\u5ba4, \u5236\u6d46\u9020\u7eb8\u5de5\u7a0b\u56fd\u5bb6\u91cd\u70b9\u5b9e\u9a8c\u5ba4, \u5e7f\u5dde 510610", "\u9655\u897f\u79d1\u6280\u5927\u5b66, \u9655\u897f\u7701\u5236\u6d46\u9020\u7eb8\u91cd\u70b9\u5b9e\u9a8c\u5ba4, \u9655\u897f\u897f\u5b89, 710021", "\u5e7f\u5dde\u5316\u5b66\u7814\u7a76\u6240, \u4e2d\u79d1\u9662\u7814\u7a76\u751f\u9662", "\u5c71\u4e1c\u94f6\u9e70\u80a1\u4efd\u6709\u9650\u516c\u53f8, \u5c71\u4e1c\u9ad8\u5bc6 261500", "[{'name': '\u6cb3\u5317\u4e2d\u70df\u5de5\u4e1a\u516c\u53f8 \u6280\u672f\u4e2d\u5fc3', 'location': '\u6cb3\u5317 \u77f3\u5bb6\u5e84'}, {'name': '\u4e91\u5357\u745e\u5347\u70df\u8349\u79d1\u6280(\u96c6\u56e2)\u6709\u9650\u516c\u53f8', 'location': '\u4e91\u5357 \u6606\u660e'}]", "\u5929\u6d25\u79d1\u6280\u5927\u5b66 \u5929\u6d25\u5e02\u5236\u6d46\u9020\u7eb8\u91cd\u70b9\u5b9e\u9a8c\u5ba4", "\u5317\u4eac\u4eac\u8bda\u65b0\u661f\u9020\u7eb8\u5de5\u7a0b\u6280\u672f\u6709\u9650\u516c\u53f8", "\u8f6f\u4e16\u79d1\u6280\u5927\u5b66\u9020\u7eb8\u5de5\u7a0b\u5b66\u9662, \u8f6f\u4e16\u4e16\u5b89, 710021", "\u5927\u8fde\u8f7b\u5de5\u4e1a\u5b66\u9662 \u8fbd\u5b81 \u5927\u8fde 116034", "\u5929\u6d25\u79d1\u6280\u5927\u5b66, \u5929\u6d25 300222", "\u798f\u5efa\u519c\u6797\u5927\u5b66", "\u4e2d\u56fd\u6797\u4e1a\u79d1\u5b66\u7814\u7a76\u9662\u6797\u4ea7\u5316\u5b66\u5de5\u4e1a\u7814\u7a76\u6240, \u6c5f\u82cf\u5357\u4eac, 210042", "\u5c71\u4e1c\u5b8f\u6cb3\u96c6\u56e2\u90b9\u57ce\u6052\u7fd4\u7eb8\u4e1a\u6709\u9650\u516c\u53f8, \u5c71\u4e1c\u90b9\u57ce 273500", "\u9752\u5c9b\u79d1\u6280\u5927\u5b66\u5316\u5de5\u5b66\u9662, \u5c71\u4e1c\u9752\u5c9b, 266042; \u4e2d\u56fd\u6797\u79d1\u9662\u6728\u6750\u5de5\u4e1a\u7814\u7a76\u6240, \u5317\u4eac, J0091", "\u9655\u897f\u79d1\u6280\u5927\u5b66\u9020\u7eb8\u5de5\u7a0b\u5b66\u9662, \u9655\u897f\u897f\u5b89", "\u9655\u897f\u79d1\u6280\u5927\u5b66, \u9655\u897f\u7701\u9020\u7eb8\u6280\u672f\u53ca\u7279\u79cd\u7eb8\u54c1\u5f00\u53d1\u91cd\u70b9\u5b9e\u9a8c\u5ba4, \u9655\u897f \u897f\u5b89 710021", "\u6606\u660e\u7406\u5de5\u5927\u5b66\u673a\u7535\u5de5\u7a0b\u5b66\u9662, \u4e91\u5357\u6606\u660e, 650093", "\u4e1c\u5317\u5927\u5b66\u6d41\u7a0b\u5de5\u4e1a\u7efc\u5408\u81ea\u52a8\u5316\u56fd\u5bb6\u6559\u80b2\u90e8\u91cd\u70b9\u5b9e\u9a8c\u5ba4", "\u534e\u5357\u7406\u5de5\u5927\u5b66\u5236\u6d46\u9020\u7eb8\u5de5\u7a0b\u56fd\u5bb6\u91cd\u70b9\u5b9e\u9a8c\u5ba4, \u5c71\u4e1c\u8f7b\u5de5\u4e1a\u5b66\u9662\u5236\u6d46\u9020\u7eb8\u5de5\u7a0b\u7701\u7ea7\u91cd\u70b9\u5b66\u79d1", "\u6c5f\u897f\u7eb8\u4e1a\u96c6\u56e2\u516c\u53f8, \u6c5f\u897f\u5357\u660c 330006", "\u5357\u4eac\u6797\u4e1a\u5927\u5b66 \u5316\u5b66\u5de5\u7a0b\u5b66\u9662", "\u5e7f\u5dde\u9020\u7eb8\u80a1\u4efd\u6709\u9650\u516c\u53f8 \u5e7f\u4e1c \u5e7f\u5dde 510281", "\u539f\u4f73\u6728\u65af\u9020\u7eb8\u80a1\u4efd\u6709\u9650\u516c\u53f8\uff0c\u9ed1\u9f99\u6c5f\u4f73\u6728\u65af 154005\uff1b\u5e7f\u897f\u8d3a\u8fbe\u7eb8\u4e1a\u6709\u9650\u8d23\u4efb\u516c\u53f8\uff0c\u5e7f\u897f\u8d3a\u5dde 542800", "\u4e1c\u5317\u6797\u4e1a\u5927\u5b66\u6750\u6599\u79d1\u5b66\u4e0e\u5de5\u7a0b\u5b66\u9662, \u9ed1\u9f99\u6c5f \u54c8\u5c14\u6ee8 150040", "\u5c71\u4e1c\u8f7b\u5de5\u4e1a\u5b66\u9662\u5236\u6d46\u9020\u7eb8\u5de5\u7a0b\u7701\u7ea7\u91cd\u70b9\u5b66\u79d1, \u5c71\u4e1c\u6d4e\u5357, 250100; \u82cf\u67ef\u6c49(\u6f4d\u574a)\u751f\u7269\u5de5\u7a0b\u6709\u9650\u516c\u53f8, \u5c71\u4e1c\u6f4d\u574a, 261000", "\u5c71\u4e1c\u5927\u5b66\u5fae\u751f\u7269\u6280\u672f\u56fd\u5bb6\u91cd\u70b9\u5b9e\u9a8c\u5ba4", "\u9655\u897f\u79d1\u6280\u5927\u5b66\u5316\u5b66\u4e0e\u5316\u5de5\u5b66\u9662", "[{'name': '\u534e\u5357\u7406\u5de5\u5927\u5b66\u5236\u6d46\u9020\u7eb8\u5de5\u7a0b\u56fd\u5bb6\u91cd\u70b9\u5b9e\u9a8c\u5ba4', 'location': '\u5e7f\u4e1c\u5e7f\u5dde, 510640'}, {'name': '\u5c71\u4e1c\u8f7b\u5de5\u4e1a\u5b66\u9662\u5236\u6d46\u9020\u7eb8\u5de5\u7a0b\u7701\u7ea7\u91cd\u70b9\u5b66\u79d1', 'location': '\u5c71\u4e1c\u6d4e\u5357, 250100'}]", "\u6d59\u6c5f\u7406\u5de5\u5927\u5b66\u7eba\u7ec7\u79d1\u5b66\u4e0e\u5de5\u7a0b\u5b66\u9662\uff08\u56fd\u9645\u4e1d\u7ef8\u5b66\u9662\uff09", "{'institution': '\u534e\u5357\u7406\u5de5\u5927\u5b66', 'location': '\u5e7f\u4e1c \u5e7f\u5dde'}", "\u5c71\u4e1c\u8f7b\u5de5\u4e1a\u5b66\u9662\u9020\u7eb8\u79d1\u5b66\u4e0e\u6280\u672f\u6559\u80b2\u90e8\u91cd\u70b9\u5b9e\u9a8c\u5ba4, \u5c71\u4e1c\u6d4e\u5357 250353", "\u5c71\u4e1c\u8f7b\u5de5\u4e1a\u5b66\u9662\u5236\u6d46\u9020\u7eb8\u5de5\u7a0b\u91cd\u70b9\u5b66\u79d1 \u5c71\u4e1c \u6d4e\u5357 250100", "\u5e7f\u897f\u5927\u5b66\u8f7b\u5de5\u4e0e\u98df\u54c1\u5de5\u7a0b\u5b66\u9662", "\u5317\u4eac\u5316\u5de5\u5927\u5b66", "\u5929\u6d25\u79d1\u6280\u5927\u5b66\u9020\u7eb8\u5b66\u9662", "[{'name': '\u4e2d\u56fd\u793e\u4f1a\u79d1\u5b66\u9662\u5927\u5b66\u5386\u53f2\u5b66\u9662', 'location': '\u5317\u4eac, 102488'}, {'name': '\u56fd\u5bb6\u56fe\u4e66\u9986\u53e4\u7c4d\u4fdd\u62a4\u79d1\u6280\u6587\u5316\u548c\u65c5\u6e38\u90e8\u91cd\u70b9\u5b9e\u9a8c\u5ba4', 'location': '\u5317\u4eac, 100034'}]", "\u5357\u4eac\u535a\u7269\u9662, \u5357\u4eac\u4fe1\u606f\u5de5\u7a0b\u5927\u5b66", "\u5c71\u4e1c\u8f7b\u5de5\u4e1a\u5b66\u9662\u9020\u7eb8\u79d1\u5b66\u4e0e\u6280\u672f\u6559\u80b2\u90e8\u91cd\u70b9\u5b9e\u9a8c\u5ba4", "\u534e\u5357\u7406\u5de5\u5927\u5b66\u5236\u6d46\u9020\u7eb8\u5de5\u7a0b\u56fd\u5bb6\u91cd\u70b9\u5b9e\u9a8c\u5ba4, \u5e7f\u4e1c \u5e7f\u5dde, 510640", "\u6cb3\u5357\u94f6\u9e3d\u5b9e\u4e1a\u6295\u8d44\u80a1\u4efd\u6709\u9650\u516c\u53f8, \u6cb3\u5357\u6f2f\u6cb3 462600", "\u534e\u5357\u7406\u5de5\u5927\u5b66 \u5236\u6d46\u9020\u7eb8\u5de5\u7a0b\u56fd\u5bb6\u91cd\u70b9\u5b9e\u9a8c\u5ba4", "\u6c5f\u5357\u5927\u5b66\u7eba\u7ec7\u670d\u88c5\u5b66\u9662\u9020\u7eb8\u7814\u7a76\u5ba4", "\u9655\u897f\u79d1\u6280\u5927\u5b66\u9020\u7eb8\u5de5\u7a0b\u5b66\u9662, \u9655\u897f\u7701\u9020\u7eb8\u6280\u672f\u53ca\u7279\u79cd\u7eb8\u54c1\u5f00\u53d1\u91cd\u70b9\u5b9e\u9a8c\u5ba4, \u9655\u897f\u54b8\u9633, 712081", "\u5929\u6d25\u8f7b\u5de5\u4e1a\u5b66\u9662, \u5929\u6d25, 300222", "\u5c71\u4e1c\u8f7b\u5de5\u4e1a\u5b66\u9662\u5236\u6d46\u9020\u7eb8\u5de5\u7a0b\u7701\u7ea7\u91cd\u70b9\u5b9e\u9a8c\u5ba4", "[{'name': '\u6f2f\u6cb3\u804c\u4e1a\u6280\u672f\u5b66\u9662', 'location': '\u6cb3\u5357\u6f2f\u6cb3'}, {'name': '\u6cb3\u5357\u5927\u540c\u5851\u80f6\u6709\u9650\u516c\u53f8', 'location': '\u6f2f\u6cb3'}]", "\u5c71\u4e1c\u8f7b\u5de5\u4e1a\u5b66\u9662\u5236\u6d46\u9020\u7eb8\u79d1\u5b66\u4e0e\u6280\u672f\u7701\u90e8\u5171\u5efa\u6559\u80b2\u90e8\u91cd\u70b9\u5b9e\u9a8c\u5ba4, \u5c71\u4e1c\u6d4e\u5357, 250353", "(\u5357\u4eac\u6797\u4e1a\u5927\u5b66\u6c5f\u82cf\u7701\u5236\u6d46\u9020\u7eb8\u79d1\u5b66\u4e0e\u6280\u672f\u91cd\u70b9\u5b9e\u9a8c\u5ba4,\u6c5f\u82cf \u5357\u4eac, 210037)", "\u5c71\u4e1c\u8f7b\u5de5\u4e1a\u5b66\u9662\u5236\u6d46\u9020\u7eb8\u5de5\u7a0b\u7701\u7ea7\u91cd\u70b9\u5b9e\u9a8c\u5ba4, \u6d4e\u5357 250353", "\u5c71\u4e1c\u534e\u6cf0\u96c6\u56e2\u6280\u672f\u4e2d\u5fc3, \u4e1c\u8425\u5e7f\u9976, 257335", "\u4e0a\u6d77\u5e94\u7528\u6280\u672f\u5b66\u9662\u9999\u6599\u9999\u7cbe\u6280\u672f\u4e0e\u5de5\u7a0b\u5b66\u9662", "[{'name': '\u6d59\u6c5f\u7406\u5de5\u5927\u5b66', 'location': '\u6d59\u6c5f \u676d\u5dde'}, {'name': '\u534e\u5357\u7406\u5de5\u5927\u5b66', 'location': '\u5e7f\u4e1c \u5e7f\u5dde'}, {'name': '\u6d59\u6c5f\u7406\u5de5\u5927\u5b66', 'location': '\u6d59\u6c5f \u676d\u5dde'}]", "\u5357\u4eac\u6797\u4e1a\u5927\u5b66, \u6c5f\u82cf\u5357\u4eac, 210037", "\u9f50\u9f50\u54c8\u5c14\u5927\u5b66", "(\u534e\u5357\u7406\u5de5\u5927\u5b66\u73af\u5883\u79d1\u5b66\u4e0e\u5de5\u7a0b\u5b66\u9662, \u5e7f\u4e1c \u5e7f\u5dde 510060)", "\u9655\u897f\u79d1\u6280\u5927\u5b66 \u6559\u80b2\u90e8\u8f7b\u5316\u5de5\u52a9\u5242\u5316\u5b66\u4e0e\u6280\u672f\u91cd\u70b9\u5b9e\u9a8c\u5ba4", "\u4e1c\u534e\u5927\u5b66", "\u5c71\u4e1c\u8f7b\u5de5\u4e1a\u5b66\u9662\u5236\u6d46\u9020\u7eb8\u79d1\u5b66\u4e0e\u6280\u672f\u6559\u80b2\u90e8\u91cd\u70b9\u5b9e\u9a8c\u5ba4", "[{'name': '\u5357\u660c\u5927\u5b66\u673a\u7535\u5de5\u7a0b\u5b66\u9662', 'address': '\u5357\u660c 330031'}, {'name': '\u6c5f\u897f\u897f\u78b3\u78b3\u7eb3\u7c73\u6750\u6599\u6709\u9650\u516c\u53f8', 'address': '\u5357\u660c 330052'}]", "['\u9752\u5c9b\u79d1\u6280\u5927\u5b66\u5316\u5de5\u5b66\u9662, \u5c71\u4e1c\u9752\u5c9b, 266040', '\u4e2d\u56fd\u5236\u6d46\u9020\u7eb8\u7814\u7a76\u9662, \u5317\u4eac, 100020', '\u5929\u6d25\u79d1\u6280\u5927\u5b66\u5929\u6d25\u5e02\u5236\u6d46\u9020\u7eb8\u91cd\u70b9\u5b9e\u9a8c\u5ba4, \u5929\u6d25, 300457']", "\u5357\u660c\u5927\u5b66\u673a\u7535\u5de5\u7a0b\u5b66\u9662", "[{'name': '\u9655\u897f\u79d1\u6280\u5927\u5b66\u8f7b\u5de5\u79d1\u5b66\u4e0e\u5de5\u7a0b\u5b66\u9662', 'location': '\u9655\u897f\u897f\u5b89'}, {'name': '\u5e7f\u4e1c\u51a0\u8c6a\u9ad8\u65b0\u6280\u672f\u80a1\u4efd\u6709\u9650\u516c\u53f8', 'location': '\u5e7f\u4e1c\u6e5b\u6c5f'}]", "{'name': '\u9f50\u9c81\u5de5\u4e1a\u5927\u5b66\uff08\u5c71\u4e1c\u7701\u79d1\u5b66\u9662\uff09', 'location': '\u5c71\u4e1c\u6d4e\u5357'}", "\u5357\u660c\u5927\u5b66\u673a\u68b0\u5de5\u7a0b\u5b66\u9662, \u5357\u660c\u5927\u5b66\u9502\u7535\u80fd\u6e90\u7814\u7a76\u9662", "\u9655\u897f\u79d1\u6280\u5927\u5b66\u9020\u7eb8\u5de5\u7a0b\u5b66\u9662, \u897f\u5b89 710021", "\u5357\u660c\u5927\u5b66\u673a\u7535\u5de5\u7a0b\u5b66\u9662 \u5357\u660c\u592a\u9633\u7eb3\u7c73\u6280\u672f\u6709\u9650\u516c\u53f8", "\u9ed1\u9f99\u6c5f\u7701\u7261\u4e39\u6c5f\u6052\u4e30\u7eb8\u4e1a\u96c6\u56e2\u79d1\u7814\u6240", "[{'name': '\u9655\u897f\u79d1\u6280\u5927\u5b66', 'location': '\u9655\u897f\u897f\u5b89'}, {'name': '\u4e2d\u56fd\u6797\u79d1\u9662\u6797\u4ea7\u5316\u5b66\u5de5\u4e1a\u7814\u7a76\u6240', 'location': '\u6c5f\u82cf\u5357\u4eac'}]", "\u5c71\u4e1c\u8f7b\u5de5\u5b66\u9662, \u5c71\u4e1c\u7701\u8f7b\u5de5\u52a9\u5242\u91cd\u70b9\u5b9e\u9a8c\u5ba4", "\u957f\u6c99\u7406\u5de5\u5927\u5b66 \u5316\u5b66\u4e0e\u751f\u7269\u5de5\u7a0b\u5b66\u9662", "[{'name': '\u6606\u660e\u7406\u5de5\u5927\u5b66 \u5316\u5b66\u5de5\u7a0b\u5b66\u9662', 'location': '\u4e91\u5357 \u6606\u660e 650500'}, {'name': '\u4e91\u5357\u70df\u53f6\u590d\u70e4\u6709\u9650\u8d23\u4efb\u516c\u53f8 \u5927\u7406\u590d\u70e4\u5382', 'location': '\u4e91\u5357 \u5927\u7406 672100'}, {'name': '\u4e91\u5357\u4e2d\u70df\u5de5\u4e1a\u6709\u9650\u8d23\u4efb\u516c\u53f8 \u6280\u672f\u4e2d\u5fc3', 'location': '\u4e91\u5357 \u6606\u660e 650231'}, {'name': '\u4e91\u5357\u7ea2\u5854\u84dd\u9e70\u7eb8\u4e1a\u6709\u9650\u516c\u53f8', 'location': '\u4e91\u5357 \u5efa\u6c34 654300'}]", "\u4e2d\u56fd\u73af\u5883\u79d1\u5b66\u7814\u7a76\u9662\u5de5\u7a0b\u8bbe\u8ba1\u4e2d\u5fc3, \u5317\u4eac 100012", "\u9752\u5c9b\u6d77\u738b\u7eb8\u4e1a\u80a1\u4efd\u6709\u9650\u516c\u53f8, \u5c71\u4e1c\u80f6\u5357, 266400", "\u5357\u4eac\u6797\u4e1a\u5927\u5b66 \u6c5f\u82cf \u5357\u4eac 210037", "\u4e91\u5357\u7ea2\u5854\u84dd\u9e70\u7eb8\u4e1a\u6709\u9650\u516c\u53f8", "[{'name': '\u5317\u4eac\u6797\u4e1a\u5927\u5b66\u6750\u6599\u79d1\u5b66\u4e0e\u6280\u672f\u5b66\u9662', 'location': '\u5317\u4eac100083'}, {'name': '\u5929\u6d25\u79d1\u6280\u5927\u5b66\u6750\u6599\u79d1\u5b66\u4e0e\u5316\u5b66\u5de5\u7a0b\u5b66\u9662', 'location': '\u5929\u6d25300457'}]", "[{'name': '\u798f\u5efa\u5e08\u8303\u5927\u5b66\u5316\u5b66\u4e0e\u6750\u6599\u5b66\u9662', 'location': '\u798f\u5efa\u798f\u5dde'}, {'name': '\u798f\u5efa\u6797\u4e1a\u79d1\u5b66\u7814\u7a76\u9662', 'location': '\u798f\u5efa\u798f\u5dde'}]", "\u9f50\u9c81\u5de5\u4e1a\u5927\u5b66\uff08\u5c71\u4e1c\u7701\u79d1\u5b66\u9662\uff09\u751f\u7269\u6750\u6599\u4e0e\u7eff\u8272\u9020\u7eb8\u7701\u90e8\u5171\u5efa\u56fd\u5bb6\u91cd\u70b9\u5b9e\u9a8c\u5ba4/\u5236\u6d46\u9020\u7eb8\u79d1\u5b66\u4e0e\u6280\u672f\u6559\u80b2\u90e8\u91cd\u70b9\u5b9e\u9a8c\u5ba4\uff0c\u5c71\u4e1c\u6d4e\u5357\uff0c250353", "[{'name': '\u6d59\u6c5f\u7406\u5de5\u5927\u5b66', 'affiliation': '\u7eba\u7ec7\u7ea4\u7ef4\u6750\u6599\u4e0e\u52a0\u5de5\u6280\u672f\u56fd\u5bb6\u5730\u65b9\u8054\u5408\u5de5\u7a0b\u5b9e\u9a8c\u5ba4, \u676d\u5dde 310018'}, {'name': '\u6d59\u6c5f\u79d1\u6280\u5b66\u9662', 'affiliation': '\u6d59\u6c5f\u7701\u5e9f\u5f03\u751f\u7269\u8d28\u5faa\u73af\u5229\u7528\u4e0e\u751f\u6001\u5904\u7406\u6280\u672f\u91cd\u70b9\u5b9e\u9a8c\u5ba4, \u676d\u5dde 310023'}, {'name': '\u9f50\u9c81\u5de5\u4e1a\u5927\u5b66', 'affiliation': '\u5236\u6d46\u9020\u7eb8\u79d1\u5b66\u4e0e\u6280\u672f\u6559\u80b2\u90e8\u91cd\u70b9\u5b9e\u9a8c\u5ba4, \u6d4e\u5357 250353'}]", "[{'name': '\u534e\u5357\u7406\u5de5\u5927\u5b66\u5236\u6d46\u9020\u7eb8\u5de5\u7a0b\u56fd\u5bb6\u91cd\u70b9\u5b9e\u9a8c\u5ba4', 'location': '\u5e7f\u4e1c \u5e7f\u5dde 510640'}, {'name': '\u5927\u8fde\u5de5\u4e1a\u5927\u5b66', 'location': '\u8fbd\u5b81 \u5927\u8fde 116038'}]", "\u6b66\u6c49\u7eba\u7ec7\u5927\u5b66, \u6e56\u5317\u7701\u7eba\u7ec7\u65b0\u6750\u6599\u4e0e\u5e94\u7528\u91cd\u70b9\u5b9e\u9a8c\u5ba4", "\u5317\u4eac\u6797\u4e1a\u5927\u5b66\u6750\u6599\u79d1\u5b66\u4e0e\u6280\u672f\u5b66\u9662, \u5317\u4eac 100083", "\u5b9c\u5bbe\u7eb8\u4e1a\u80a1\u4efd\u6709\u9650\u516c\u53f8\uff0c\u56db\u5ddd\u5b9c\u5bbe 644007", "\u4e1c\u534e\u5927\u5b66\u7ea4\u7ef4\u6750\u6599\u6539\u6027\u56fd\u5bb6\u91cd\u70b9\u5b9e\u9a8c\u5ba4", "\u5929\u6d25\u79d1\u6280\u5927\u5b66\u6750\u6599\u79d1\u5b66\u4e0e\u5316\u5de5\u5de5\u7a0b\u5b66\u9662", "\u6d59\u6c5f\u79d1\u6280\u5b66\u9662\u8f7b\u5de5\u5b66\u9662, \u676d\u5dde 310023", "\u4e2d\u56fd\u5236\u6d46\u9020\u7eb8\u7814\u7a76\u9662, \u534e\u535a\u4f01\u8054\u6280\u672f\u54a8\u8be2\u6709\u9650\u516c\u53f8", "[{'name': '\u5357\u660c\u5927\u5b66\u673a\u7535\u5de5\u7a0b\u5b66\u9662', 'location': '\u6d77\u660c 330031'}, {'name': '\u5357\u660c\u5927\u5b66', 'location': '\u5b9c\u6625 \u94be\u7535\u53ca\u65b0\u80fd\u6e90\u6c7d\u8f66\u7814\u7a76\u9662, \u5b9c\u6625 336000'}]", "\u65b0\u7586\u827a\u672f\u5b66\u9662", "\u5929\u6d25\u79d1\u6280\u5927\u5b66\u751f\u7269\u57fa\u7ea4\u7ef4\u6750\u6599\u5168\u56fd\u91cd\u70b9\u5b9e\u9a8c\u5ba4, \u5929\u6d25\u5e02\u5236\u6d46\u9020\u7eb8\u91cd\u70b9\u5b9e\u9a8c\u5ba4, \u5929\u6d25, 300457", "\u4e2d\u56fd\u6797\u4e1a\u79d1\u5b66\u7814\u7a76\u9662\u6797\u4e1a\u65b0\u6280\u672f\u7814\u7a76\u6240", "\u6d59\u6c5f\u79d1\u6280\u5b66\u9662\u73af\u5883\u4e0e\u8d44\u6e90\u5b66\u9662", "[{'name': '\u534e\u5357\u7406\u5de5\u5927\u5b66\u5236\u6d46\u9020\u7eb8\u5de5\u7a0b\u56fd\u5bb6\u91cd\u70b9\u5b9e\u9a8c\u5ba4', 'location': '\u5e7f\u4e1c\u5e7f\u5dde'}, {'name': '\u9655\u897f\u79d1\u6280\u5927\u5b66\u9020\u7eb8\u5de5\u7a0b\u5b66\u9662', 'location': '\u9655\u897f\u897f\u5b89'}]", "\u9655\u897f\u79d1\u6280\u5927\u5b66\u73af\u5883\u79d1\u5b66\u4e0e\u5de5\u7a0b\u5b66\u9662", "\u534e\u5357\u7406\u5de5\u5927\u5b66\u5236\u6d46\u9020\u7eb8\u5de5\u7a0b\u56fd\u5bb6\u91cd\u70b9\u5b9e\u9a8c\u5ba4, \u5e7f\u4e1c\u5e7f\u5dde 510610", "[{'name': '\u90d1\u5dde\u5927\u5b66\u5316\u5de5\u5b66\u9662', 'location': '\u6cb3\u5357 \u90d1\u5dde 450001'}, {'name': '\u90d1\u5dde\u535a\u7269\u9986', 'location': '\u6cb3\u5357 \u90d1\u5dde 450007'}]", "\u4e2d\u56fd\u6797\u4e1a\u79d1\u5b66\u7814\u7a76\u9662\u6797\u4ea7\u5316\u5b66\u5de5\u4e1a\u7814\u7a76\u6240; \u751f\u7269\u8d28\u5316\u5b66\u5229\u7528\u56fd\u5bb6\u5de5\u7a0b\u5b9e\u9a8c\u5ba4; \u56fd\u5bb6\u6797\u4e1a\u5c40\u6797\u4ea7\u5316\u5b66\u5de5\u7a0b\u91cd\u70b9\u5f00\u653e\u6027\u5b9e\u9a8c\u5ba4; \u6c5f\u82cf\u7701\u751f\u7269\u8d28\u80fd\u6e90\u4e0e\u6750\u6599\u91cd\u70b9\u5b9e\u9a8c\u5ba4; \u6c5f\u82cf \u5357\u4eac 210042", "['\u6c5f\u82cf\u7701\u751f\u7269\u8d28\u80fd\u6e90\u4e0e\u6750\u6599\u91cd\u70b9\u5b9e\u9a8c\u5ba4(\u4e2d\u56fd\u6797\u4e1a\u79d1\u5b66\u7814\u7a76\u9662\u6797\u4ea7\u5316\u5b66\u5de5\u4e1a\u7814\u7a76\u6240), \u5357\u4eac 210042', '\u56fd\u5bb6\u6797\u4e1a\u5c40\u6797\u4ea7\u5316\u5b66\u5de5\u7a0b\u91cd\u70b9\u5b9e\u9a8c\u5ba4(\u4e2d\u56fd\u6797\u4e1a\u79d1\u5b66\u7814\u7a76\u9662\u6797\u4ea7\u5316\u5b66\u5de5\u4e1a\u7814\u7a76\u6240), \u5357\u4eac 210042', '\u751f\u7269\u8d28\u5316\u5229\u7528\u56fd\u5bb6\u5de5\u7a0b\u5b9e\u9a8c\u5ba4(\u4e2d\u56fd\u6797\u4e1a\u79d1\u5b66\u7814\u7a76\u9662\u6797\u4ea7\u5316\u5b66\u5de5\u4e1a\u7814\u7a76\u6240), \u5357\u4eac 210042', '\u6797\u4e1a\u8d44\u6e90\u9ad8\u6548\u52a0\u5de5\u5229\u7528\u534f\u540c\u521b\u65b0\u4e2d\u5fc3(\u5357\u4eac\u6797\u4e1a\u5927\u5b66), \u5357\u4eac 210037']", "\u56fd\u5bb6\u7eba\u7ec7\u4ea7\u54c1\u5f00\u53d1\u57fa\u5730 '\u603b\u88c1\u4ff1\u4e50\u90e8\u8d70\u8fdb\u5fae\u8f6f' \u6d3b\u52a8\u5728\u5fae\u8f6f (\u4e2d\u56fd) \u6709\u9650\u516c\u53f8\u5317\u4eac\u603b\u90e8\u4e3e\u884c", "\u5c71\u4e1c\u8f7b\u5de5\u4e1a\u5b66\u9662\u9020\u7eb8\u79d1\u5b66\u4e0e\u6280\u672f\u7701\u90e8\u5171\u5efa\u6559\u80b2\u90e8\u91cd\u70b9\u5b9e\u9a8c\u5ba4, \u5c71\u4e1c\u6d4e\u5357, 250353", "[{'name': '\u5929\u6d25\u79d1\u6280\u5927\u5b66\u5929\u6d25\u5e02\u5236\u6d46\u9020\u7eb8\u91cd\u70b9\u5b9e\u9a8c\u5ba4', 'location': '\u5929\u6d25, 300457'}, {'name': '\u4e2d\u56fd\u5236\u6d46\u9020\u7eb8\u7814\u7a76\u9662', 'location': '\u5317\u4eac, 100102'}]", "\u5927\u8fde\u5de5\u4e1a\u5927\u5b66\u8f7b\u5de5\u4e0e\u5316\u5b66\u5de5\u7a0b\u5b66\u9662\uff0c\u8fbd\u5b81\u7701\u751f\u7269\u8d28\u5316\u5b66\u4e0e\u6750\u6599\u91cd\u70b9\u5b9e\u9a8c\u5ba4\uff0c\u4e2d\u56fd\u8f7b\u5de5\u4e1a\u690d\u7269\u8d44\u6e90\u9ad8\u503c\u5316\u5229\u7528\u91cd\u70b9\u5b9e\u9a8c\u5ba4\uff0c\u8fbd\u5b81\u5927\u8fde\uff0c116034", "\u534e\u5357\u7406\u5de5\u5927\u5b66\u5236\u6d46\u9020\u7eb8\u56fd\u5bb6\u91cd\u70b9\u5b9e\u9a8c\u5ba4, \u5e7f\u5dde, S10640", "\u4e2d\u56fd\u9020\u7eb8\u5b66\u4f1a, \u5317\u4eac, 100037", "\u5c71\u4e1c\u8f7b\u5de5\u4e1a\u5b66\u9662\u5236\u6d46\u9020\u7eb8\u5de5\u7a0b\u7701\u7ea7\u91cd\u70b9\u5b66\u79d1, \u5c71\u4e1c\u6d4e\u5357, 250100", "\u6b27\u4e16\u79d1\u6280\u5927\u5b66, \u6b27\u4e16\u6210\u9633", "[{'name': '\u4e2d\u56fd\u5236\u6d46\u9020\u7eb8\u7814\u7a76\u9662\u6709\u9650\u516c\u53f8', 'location': '\u5317\u4eac, 100102'}, {'name': '\u5236\u6d46\u9020\u7eb8\u56fd\u5bb6\u5de5\u7a0b\u5b9e\u9a8c\u5ba4', 'location': '\u5317\u4eac, 100102'}, {'name': '\u4e2d\u56fd\u5236\u6d46\u9020\u7eb8\u7814\u7a76\u9662\u6709\u9650\u516c\u53f8\u8862\u5dde\u5206\u9662', 'location': '\u6d59\u6c5f\u8862\u5dde, 324022'}]", "\u5c71\u4e1c\u8f7b\u5de5\u4e1a\u5b66\u9662 \u5236\u6d46\u9020\u7eb8\u5de5\u7a0b\u7701\u7ea7\u91cd\u70b9\u5b66\u79d1, \u5c71\u4e1c \u6d4e\u5357 250353", "\u7ef4\u8fbe\u7eb8\u4e1a(\u5e7f\u4e1c)\u6709\u9650\u516c\u53f8, \u65b0\u4f1a, 529100", "\u897f\u5b89\u7406\u5de5\u5927\u5b66", "\u5c71\u4e1c\u7ae0\u4e18\u534e\u9970\u7eb8\u4e1a\u6709\u9650\u516c\u53f8, \u5c71\u4e1c\u6d4e\u5357 250200", "\u5c71\u4e1c\u8521\u4f26\u7eb8\u4e1a\u6709\u9650\u516c\u53f8", "\u9655\u897f\u79d1\u6280\u5927\u5b66\u5316\u5b66\u5316\u5de5\u5b66\u9662", "\u5317\u4eac\u6797\u4e1a\u5927\u5b66\u6750\u6599\u5b66\u9662", "\u6cb3\u5357\u94f6\u9e3d\u5b9e\u4e1a\u6295\u8d44\u80a1\u4efd\u6709\u9650\u516c\u53f8\u6280\u672f\u4e2d\u5fc3", "\u9655\u897f\u79d1\u6280\u5927\u5b66\u5316\u5b66\u4e0e\u5316\u5de5\u5b66\u9662 \u9655\u897f \u54b8\u9633 712081", "[{'name': '\u5e7f\u5dde\u9020\u7eb8\u80a1\u4efd\u6709\u9650\u516c\u53f8', 'location': '\u5e7f\u4e1c \u5e7f\u5dde'}, {'name': '\u7f8e\u5353\u9020\u7eb8\u673a\u68b0 (\u4e2d\u56fd)\u6709\u9650\u516c\u53f8', 'location': '\u5317\u4eac'}]", "\u9655\u897f\u79d1\u6280\u5927\u5b66\u5316\u5b66\u4e0e\u5316\u5de5\u5b66\u9662, \u9655\u897f\u897f\u5b89, 710021", "\u5cb3\u9633\u6797\u7eb8\u96c6\u56e2\u6709\u9650\u516c\u53f8, \u6e56\u5357\u5cb3\u9633, 414002", "(\u5ef6\u8fb9\u77f3\u5c98\u767d\u9e93\u7eb8\u4e1a\u80a1\u4efd\u6709\u9650\u516c\u53f8, \u77f3\u781a, 133101)", "\u78d0\u77f3\u5efa\u4e1a\u975e\u91d1\u5c5e\u53d1\u5c55\u6709\u9650\u516c\u53f8, \u78d0\u77f3 132300", "\u6e56\u5357\u6c49\u5bff\u82a6\u82c7\u79d1\u7814\u6240", "\u6cb3\u5357\u519c\u4e1a\u5927\u5b66\u6797\u5b66\u9662, \u90d1\u5dde 450002", "\u5927\u8fde\u6d77\u4e8b\u5927\u5b66", "\u5c71\u4e1c\u8f7b\u5de5\u4e1a\u5b66\u9662 \u8f7b\u5316\u4e0e\u73af\u5883\u5de5\u7a0b\u5b66\u9662, \u5c71\u4e1c \u6d4e\u5357 250353", "(\u5c71\u4e1c\u8f7b\u5de5\u4e1a\u5b66\u9662\u5236\u6d46\u9020\u7eb8\u5de5\u7a0b\u7701\u7ea7\u91cd\u70b9\u5b9e\u9a8c\u5ba4, \u5c71\u4e1c \u6d4e\u5357, 250353)", "\u5357\u4eac\u6797\u4e1a\u5927\u5b66\u5316\u5b66\u5de5\u7a0b\u5b66\u9662 \u6c5f\u82cf \u5357\u4eac 210037", "[{'name': '\u8fbd\u5b81\u5927\u5b66\u751f\u547d\u79d1\u5b66\u5b66\u9662', 'location': '\u8fbd\u5b81\u6c88\u9633, 110036'}, {'name': '\u8fbd\u5b81\u7701\u59d4\u515a\u6821', 'location': '\u8fbd\u5b81\u6c88\u9633, 110000'}, {'name': '\u8fbd\u5b81\u5927\u5b66\u56fe\u4e66\u9986\u53e4\u7c4d\u7279\u85cf\u4e2d\u5fc3', 'location': '\u8fbd\u5b81\u6c88\u9633, 110036'}, {'name': '\u8fbd\u5b81\u7ea2\u5c71\u6587\u5316\u9057\u4ea7\u7814\u7a76\u91cd\u70b9\u5b9e\u9a8c\u5ba4', 'location': '\u8fbd\u5b81\u6c88\u9633, 110136'}]", "\u5965\u65af\u9f99\u7eb8\u4e1a\uff08\u6ee8\u5dde\uff09\u6709\u9650\u516c\u53f8\uff0c\u5c71\u4e1c\u6ee8\u5dde\uff0c256600", "\u5c71\u4e1c\u8f7b\u5de5\u4e1a\u5b66\u9662\u5236\u6d46\u9020\u7eb8\u7701\u7ea7\u91cd\u70b9\u5b66\u79d1, \u5c71\u4e1c\u6d4e\u5357, 250100", "\u9f50\u9c81\u5de5\u4e1a\u5927\u5b66\uff08\u5c71\u4e1c\u7701\u79d1\u5b66\u9662\uff09\u751f\u7269\u57fa\u6750\u6599\u4e0e\u7eff\u8272\u9020\u7eb8\u56fd\u5bb6\u91cd\u70b9\u5b9e\u9a8c\u5ba4", "[{'name': '\u534e\u5357\u7406\u5de5\u5927\u5b66', 'location': '\u5e7f\u4e1c\u5e7f\u5dde'}, {'name': '\u5c71\u4e1c\u8f7b\u5de5\u4e1a\u5b66\u9662', 'location': '\u5c71\u4e1c\u6d4e\u5357'}]", "[{'name': '\u5c71\u4e1c\u8f7b\u5de5\u4e1a\u5b66\u9662\u5236\u6d46\u9020\u7eb8\u5de5\u7a0b\u7701\u7ea7\u91cd\u70b9\u5b66\u79d1', 'location': '\u5c71\u4e1c \u6d4e\u5357 250100'}, {'name': '\u5c71\u4e1c\u7701\u9020\u7eb8\u5de5\u4e1a\u7814\u7a76\u8bbe\u8ba1\u9662', 'location': '\u5c71\u4e1c \u6d4e\u5357 250100'}]", "{'name': '\u5c71\u4e1c\u8f7b\u5de5\u4e1a\u5b66\u9662\u5236\u6d46\u9020\u7eb8\u5de5\u7a0b\u7701\u7ea7\u91cd\u70b9\u5b66\u79d1', 'location': '\u5c71\u4e1c\u6d4e\u5357, 250100'}", "\u6d59\u6c5f\u9e4f\u8fb0\u9020\u7eb8\u7814\u7a76\u6240\u6709\u9650\u516c\u53f8", "\u5c71\u4e1c\u8f7b\u5de5\u4e1a\u5b66\u9662, \u9752\u5c9b\u79d1\u6280\u5927\u5b66", "\u8bf8\u57ce\u5e02\u65b0\u661f\u7eb8\u4e1a\u6709\u9650\u516c\u53f8 \u5c71\u4e1c \u8bf8\u57ce 262200", "\u5c71\u4e1c\u8f7b\u5de5\u4e1a\u5b66\u9662, \u53e3\u4e1c\u6d4e\u5357, 250100", "\u534e\u5357\u7406\u5de5\u5927\u5b66\u6750\u6599\u79d1\u5b66\u4e0e\u5de5\u7a0b\u5b66\u9662 \u5e7f\u4e1c \u5e7f\u5dde 510640", "\u6e56\u5357\u7701\u6280\u672f\u7269\u7406\u7814\u7a76\u6240", "\u8fbd\u5b81\u5de5\u4e1a\u5927\u5b66, \u8fbd\u5b81\u5927\u8fde, 116034", "\u534e\u5357\u7406\u5de5\u5927\u5b66\u5236\u6d46\u9020\u7eb8\u5de5\u7a0b\u56fd\u5bb6\u91cd\u70b9\u5b9e\u9a8c\u5ba4\uff0c\u5e7f\u4e1c\u5e7f\u5dde\uff0c510640\uff1b\u5e7f\u4e1c\u7701\u7279\u79cd\u7eb8\u4e0e\u7eb8\u57fa\u529f\u80fd\u6750\u6599\u5de5\u7a0b\u6280\u672f\u7814\u7a76\u4e2d\u5fc3\uff0c\u5e7f\u4e1c\u5e7f\u5dde\uff0c510640", "[{'institution': '\u8386\u7530\u5e02\u4ea7\u54c1\u8d28\u91cf\u76d1\u7763\u68c0\u9a8c\u6240', 'location': '\u798f\u5efa \u8386\u7530 351100'}, {'institution': '\u5c71\u4e1c\u8f7b\u5de5\u4e1a\u5b66\u9662\u5236\u6d46\u9020\u7eb8\u79d1\u5b66\u4e0e\u6280\u672f\u7701\u90e8\u5171\u5efa\u6559\u80b2\u90e8\u91cd\u70b9\u5b9e\u9a8c\u5ba4', 'location': '\u5c71\u4e1c \u6d4e\u5357 250353'}]", "\u5929\u6d25\u79d1\u6280\u5927\u5b66\u5929\u6d25\u5e02\u5236\u6d46\u9020\u7eb8\u91cd\u70b9\u5b9e\u9a8c\u5ba4; \u534e\u5357\u7406\u5de5\u5927\u5b66\u5236\u6d46\u9020\u7eb8\u5de5\u7a0b\u56fd\u5bb6\u91cd\u70b9\u5b9e\u9a8c\u5ba4", "[{'name': '\u4e2d\u56fd\u70df\u8349\u6807\u51c6\u5316\u7814\u7a76\u4e2d\u5fc3', 'address': '\u90d1\u5dde\u5e02\u9ad8\u65b0\u533a\u67ab\u6768\u88572\u53f7 450001'}, {'name': '\u7ea2\u4e91\u7ea2\u6cb3\u70df\u8349(\u96c6\u56e2)\u6709\u9650\u8d23\u4efb\u516c\u53f8', 'address': '\u6606\u660e\u5e02\u4e94\u534e\u533a\u7ea2\u9526\u8def181\u53f7 650202'}]", "\u5e7f\u897f\u5927\u5b66\u8f7b\u5de5\u4e0e\u98df\u54c1\u5de5\u7a0b\u5b66\u9662\uff0c\u5e7f\u897f\u6e05\u6d01\u5316\u5236\u6d46\u9020\u7eb8\u53ca\u6c61\u67d3\u63a7\u5236\u91cd\u70b9\u5b9e\u9a8c\u5ba4\uff0c\u5e7f\u897f\u5357\u5b81\uff0c530004", "\u6d59\u6c5f\u91d1\u6cf0\u7eb8\u4e1a\u6709\u9650\u516c\u53f8", "\u5e7f\u4e1c\u8f7b\u5de5\u804c\u4e1a\u6280\u672f\u5b66\u9662 \u5e7f\u5dde\u7231\u673a\u6c7d\u8f66\u914d\u4ef6\u6709\u9650\u516c\u53f8", "\u6cb3\u5357\u4e2d\u70df\u5de5\u4e1a\u6709\u9650\u8d23\u4efb\u516c\u53f8\u6280\u672f\u4e2d\u5fc3", "\u5e7f\u897f\u5927\u5b66\u8f7b\u5de5\u4e0e\u98df\u54c1\u5de5\u7a0b\u5b66\u9662, \u5e7f\u897f\u5357\u5b81, 530004", "[{'name': '\u4e2d\u56fd\u79d1\u5b66\u6280\u672f\u5927\u5b66', 'department': '\u79d1\u6280\u53f2\u4e0e\u79d1\u6280\u8003\u53e4\u7cfb', 'location': '\u5b89\u5fbd \u5408\u80a5 230026'}, {'name': '\u7518\u8083\u7701\u535a\u7269\u9986', 'location': '\u7518\u8083 \u5170\u5dde 730070'}, {'name': '\u8bf8\u57ce\u5e02\u535a\u7269\u9986', 'location': '\u5c71\u4e1c \u6f4d\u574a 262200'}]", "\u5e7f\u4e1c\u7701\u9020\u7eb8\u7814\u7a76\u6240, \u5e7f\u5dde, 510300", "\u5e7f\u4e1c\u7701\u9020\u7eb8\u7814\u7a76\u6240", "[{'name': '\u9655\u897f\u79d1\u6280\u5927\u5b66', 'location': '\u9655\u897f\u54b8\u9633'}, {'name': '\u65b0\u7586\u6c99\u9a7c\u80a1\u4efd\u6709\u9650\u516c\u53f8', 'location': '\u65b0\u7586\u7c73\u6cc9'}, {'name': '\u6c11\u4e30\u7279\u79cd\u7eb8\u80a1\u4efd\u6709\u9650\u516c\u53f8', 'location': '\u6d59\u6c5f\u5609\u5174'}]", "\u534e\u5357\u7406\u5de5\u5927\u5b66 \u798f\u5efa\u7701\u8f7b\u7eba\u5de5\u4e1a\u8bbe\u8ba1\u9662 \u897f\u5317\u8f7b\u5de5\u4e1a\u5b66\u9662", "\u7261\u4e39\u6c5f\u9020\u7eb8\u5382", "\u682a\u6d32\u5de5\u5b66\u9662", "[{'name': '\u534e\u5357\u7406\u5de5\u5927\u5b66\u5236\u6d46\u9020\u7eb8\u5de5\u7a0b\u56fd\u5bb6\u91cd\u70b9\u5b9e\u9a8c\u5ba4', 'location': '\u5e7f\u4e1c \u5e7f\u5dde 510640'}, {'name': '\u6cf0\u683c\u6797\u7eb8\u96c6\u56e2\u6280\u672f\u4e2d\u5fc3', 'location': '\u6e56\u5357 \u5cb3\u9633 414002'}]", "\u5929\u6d25\u79d1\u6280\u5927\u5b66\u5929\u6d25\u5e02\u5236\u6d46\u9020\u7eb8\u91cd\u70b9\u5b9e\u9a8c\u5ba4, \u5929\u6d25 300457", "\u56fd\u52a1\u9662\u9881\u53d1\u7684\u653f\u5e9c\u7279\u6b8a\u6d25\u8d34\u4e13\u5bb6\uff0c\u957f\u671f\u4ece\u4e8b\u7cbe\u7ec6\u5316\u5b66\u54c1\u7684\u7814\u7a76\u4e0e\u5f00\u53d1\uff0c\u5728\u91d1\u5c5e\u538b\u529b\u52a0\u5de5\u7279\u79cd\u6da6\u6ed1\u5242\u3001\u9ad8\u6c34\u57fa\u6da6\u6ed1\u5242\u3001\u7eb8\u5f20\u6d82\u5c42\u5242\u7b49\u65b9\u9762\u6709\u8f83\u6df1\u7814\u7a76", "\u897f\u5357\u79d1\u6280\u5927\u5b66", "\u9f50\u9f50\u54c8\u5c14\u5927\u5b66\u5316\u5b66\u4e0e\u5316\u5b66\u5de5\u7a0b\u5b66\u9662, \u9ed1\u9f99\u6c5f\u9f50\u9f50\u54c8\u5c14, 161006", "\u6cb3\u5357\u5927\u5b66\u5316\u5b66\u5316\u5de5\u5b66\u9662", "\u5b89\u5fbd\u519c\u4e1a\u5927\u5b66, \u5408\u80a5, 230036", "\u6b27\u4e9a\u79d1\u6280\u5927\u5b66\u5316\u5b66\u4e0e\u5316\u5de5\u5b66\u9662", "\u5317\u4eac\u9020\u7eb8\u4e00\u5382, \u5317\u4eac 101300", "\u6d59\u6c5f\u4e2d\u70df\u5de5\u4e1a\u6709\u9650\u8d23\u4efb\u516c\u53f8\u6280\u672f\u4e2d\u5fc3, \u6d59\u6c5f\u676d\u5dde 310024", "\u6c5f\u5357\u5927\u5b66\u751f\u6001\u7eba\u7ec7\u6559\u80b2\u90e8\u91cd\u70b9\u5b9e\u9a8c\u5ba4, \u5c71\u4e1c\u8f7b\u5de5\u4e1a\u5b66\u9662\u5236\u6d46\u9020\u7eb8\u7701\u7ea7\u91cd\u70b9\u5b9e\u9a8c\u5ba4", "\u5c71\u4e1c\u8f7b\u5de5\u4e1a\u5b66\u9662\u5236\u6d46\u9020\u7eb8\u5de5\u7a0b\u7701\u7ea7\u91cd\u70b9\u5b66\u79d1 \u5c71\u4e1c \u6d4e\u5357 250353", "\u4e91\u5357\u745e\u5347\u70df\u8349\u6280\u672f\uff08\u96c6\u56e2\uff09\u6709\u9650\u516c\u53f8", "\u5c71\u4e1c\u8f7b\u5de5\u4e1a\u5b66\u9662\u5236\u6d46\u9020\u7eb8\u5de5\u7a0b\u7701\u91cd\u70b9\u5b66\u79d1, \u5c71\u4e1c\u7701\u8f7b\u5de5\u4e1a\u8bbe\u8ba1\u9662", "\u6d59\u6c5f\u79d1\u6280\u5b66\u9662\u6d59\u6c5f\u7701\u5e9f\u5f03\u751f\u7269\u8d28\u5faa\u73af\u5229\u7528\u4e0e\u751f\u6001\u5904\u7406\u6280\u672f\u91cd\u70b9\u5b9e\u9a8c\u5ba4", "\u6cb3\u5357\u5de5\u7a0b\u5b66\u9662, \u6cb3\u5357\u90d1\u5dde, 450007", "\u5e7f\u897f\u5b89\u5168\u5de5\u7a0b\u804c\u4e1a\u6280\u672f\u5b66\u9662", "\u534e\u5357\u7406\u5de5\u5927\u5b66\u8f7b\u5de5\u79d1\u5b66\u4e0e\u5de5\u7a0b\u5b66\u9662, \u5e7f\u4e1c\u5e7f\u5dde, 510640", "\u6d59\u6c5f\u5927\u5b66\u827a\u672f\u4e0e\u8003\u53e4\u5b66\u9662, \u6d59\u6c5f\u5927\u5b66\u57ce\u5e02\u5b66\u9662\u521b\u610f\u4e0e\u827a\u672f\u8bbe\u8ba1\u5b66\u9662", "\u6f2f\u6cb3\u94f6\u9e3d\u5b9e\u4e1a\u6295\u8d44\u6709\u9650\u516c\u53f8, \u6cb3\u5357\u6f2f\u6cb3", "\u4f5b\u5c71\u534e\u4e30\u7eb8\u4e1a\u6709\u9650\u516c\u53f8\u73e0\u6d77\u5206\u516c\u53f8", "\u9655\u897f\u79d1\u6280\u5927\u5b66\u5316\u5b66\u4e0e\u5316\u5de5\u5b66\u9662, \u9655\u897f\u7701\u8f7b\u5316\u5de5\u52a9\u5242\u91cd\u70b9\u5b9e\u9a8c\u5ba4", "\u9655\u7518\u79d1\u6280\u8f7b\u5de5\u5316\u5de5\u52a9\u5242\u5316\u5b66\u4e0e\u6280\u672f\u6559\u80b2\u90e8\u91cd\u70b9\u5b9e\u9a8c\u5ba4, \u9655\u897f\u897f\u5b89 710021", "\u4e2d\u56fd\u5236\u6d46\u9020\u7eb8\u5de5\u4e1a\u7814\u7a76\u6240", "[{'name': '\u5357\u4eac\u5316\u5de5\u804c\u4e1a\u6280\u672f\u5b66\u9662\u5316\u5b66\u5de5\u7a0b\u7cfb', 'location': '\u6c5f\u82cf \u5357\u4eac 210048'}, {'name': '\u5929\u6d25\u79d1\u6280\u5927\u5b66\u6750\u6599\u79d1\u5b66\u4e0e\u5316\u5b66\u5de5\u7a0b\u5b66\u9662', 'location': '\u5929\u6d25 300457'}]", "\u6e56\u5357\u6cf0\u683c\u6797\u7eb8\u96c6\u56e2, \u6e56\u5357\u5cb3\u9633, 414002", "\u6c88\u9633\u5e02\u5929\u7136\u7ea4\u7ef4\u7814\u7a76\u6240", "\u7518\u8083\u5de5\u4e1a\u5927\u5b66\u7ecf\u5de5\u7cfb, \u5170\u5dde, 730050", "\u5cb3\u9633\u7eb8\u4e1a\u80a1\u4efd\u6709\u9650\u516c\u53f8, \u6e58\u5357\u5cb3\u9633, 414002", "[{'name': '\u4e2d\u56fd\u519c\u4e1a\u79d1\u5b66\u9662\u519c\u4e1a\u73af\u5883\u4e0e\u53ef\u6301\u7eed\u53d1\u5c55\u7814\u7a76\u6240', 'location': '\u5317\u4eac 100081'}, {'name': '\u4e1c\u839e\u5e02\u57a6\u5229\u53bf\u6c38\u5b89\u9547\u519c\u79d1\u7ad9', 'location': '\u5c71\u4e1c\u4e1c\u8425 257503'}]", "[{'name': '\u4e2d\u56fd\u79d1\u5b66\u9662\u7406\u5316\u6280\u672f\u7814\u7a76\u6240', 'location': '\u5317\u4eac100190'}, {'name': '\u4e2d\u56fd\u79d1\u5b66\u9662\u5927\u5b66\u6750\u6599\u79d1\u5b66\u4e0e\u5149\u7535\u6280\u672f\u5b66\u9662', 'location': '\u5317\u4eac100049'}]", "[{'name': '\u798f\u5efa\u519c\u6797\u5927\u5b66\u6750\u6599\u5de5\u7a0b\u5b66\u9662', 'location': '\u798f\u5efa \u798f\u5dde 350002'}, {'name': '\u4e1c\u5317\u6797\u4e1a\u5927\u5b66\u6750\u6599\u79d1\u5b66\u4e0e\u5de5\u7a0b\u5b66\u9662', 'location': '\u9ed1\u9f99\u6c5f \u54c8\u5c14\u6ee8 150040'}]", "[{'name': '\u4e2d\u56fd\u5236\u6d46\u9020\u7eb8\u7814\u7a76\u9662\u6709\u9650\u516c\u53f8', 'location': '\u5317\u4eac, 100102'}, {'name': '\u5929\u6d25\u79d1\u6280\u5927\u5b66\u8f7b\u5de5\u79d1\u5b66\u4e0e\u5de5\u7a0b\u5b66\u9662', 'location': '\u5929\u6d25, 300457'}, {'name': '\u5236\u6d46\u9020\u7eb8\u56fd\u5bb6\u5de5\u7a0b\u5b9e\u9a8c\u5ba4', 'location': '\u5317\u4eac, 100102'}]", "\u5e7f\u5dde\u661f\u4e1a\u79d1\u6280\u80a1\u4efd\u6709\u9650\u516c\u53f8, \u5e7f\u4e1c \u5e7f\u5dde 510663", "\u5c71\u4e1c\u7ae0\u4e18\u534e\u9970\u7eb8\u4e1a\u6709\u9650\u516c\u53f8", "\u4e91\u5357\u5927\u5b66\u516c\u5171\u7ba1\u7406\u5b66\u9662 \u6606\u660e 650091", "\u6cb3\u5357\u7701\u536b\u8f89\u5e02\u946b\u68ee\u7eb8\u4e1a\u6709\u9650\u516c\u53f8\uff0c\u6cb3\u5357\u536b\u8f89\uff0c453100", "\u9752\u5c9b\u5965\u534e\u7eb8\u4e1a\u6709\u9650\u516c\u53f8 \u5c71\u4e1c \u9752\u5c9b 266000", "\u4e2d\u56fd\u6797\u4e1a\u79d1\u5b66\u7814\u7a76\u9662\u6728\u6750\u5de5\u4e1a\u7814\u7a76\u6240, \u5317\u4eac, 100091", "\u6c88\u9633\u5316\u5de5\u5b66\u9662", "\u5929\u6d25\u9020\u7eb8\u5382\u6709\u9650\u516c\u53f8, \u5929\u6d25, 300350", "\u5c71\u4e1c\u8f7b\u5de5\u5b66\u9662", "\u9f50\u9c81\u5de5\u4e1a\u5927\u5b66\uff08\u5c71\u4e1c\u7701\u79d1\u5b66\u9662\uff09", "\u534e\u5357\u7406\u5de5\u5927\u5b66\u5236\u6d46\u9020\u7eb8\u5de5\u7a0b\u56fd\u5bb6\u91cd\u70b9\u5b9e\u9a8c\u5ba4 \u5e7f\u4e1c\u5e7f\u5dde 510640", "\u897f\u5317\u79d1\u6280\u5927\u5b66\u9020\u7eb8\u5de5\u7a0b\u5b66\u9662", "\u65b0\u7586\u5929\u5b8f\u7eb8\u4e1a\u80a1\u4efd\u6709\u9650\u516c\u53f8, \u65b0\u7586\u77f3\u6cb3\u5b50, 832009", "[{'name': '\u4e2d\u56fd\u6797\u4e1a\u79d1\u5b66\u7814\u7a76\u9662\u6797\u4e1a\u7814\u7a76\u6240', 'location': '\u5317\u4eac'}, {'name': '\u56fd\u5bb6\u6797\u4e1a\u5c40\u6797\u6728\u57f9\u80b2\u5b9e\u9a8c\u5ba4', 'location': '\u5317\u4eac'}, {'name': '\u5929\u6d25\u79d1\u6280\u5927\u5b66\u6750\u6599\u79d1\u5b66\u4e0e\u5316\u5b66\u5de5\u7a0b\u5b66\u9662', 'location': '\u5929\u6d25'}, {'name': '\u7518\u8083\u5c0f\u9647\u5c71\u6797\u4e1a\u79d1\u5b66\u7814\u7a76\u6240', 'location': '\u5929\u6c34'}]", "\u5357\u4eac\u6797\u4e1a\u5927\u5b66\u6c5f\u82cf\u7701\u5236\u6d46\u9020\u7eb8\u91cd\u70b9\u5b9e\u9a8c\u5ba4, \u6c5f\u82cf\u5357\u4eac, 210037", "\u5c71\u4e1c\u519c\u4e1a\u5927\u5b66, \u534e\u4e2d\u519c\u4e1a\u5927\u5b66, \u534e\u4e2d\u79d1\u6280\u5927\u5b66", "\u8352\u5ddd\u5316\u5b66\u5de5\u4e1a\u682a\u5f0f\u4f1a\u793e, \u65e5\u672c\u5927\u962a", "\u5c71\u4e1c\u8f7b\u5de5\u4e1a\u5b66\u9662\u5236\u6d46\u9020\u7eb8\u79d1\u5b66\u4e0e\u6280\u672f\u6559\u80b2\u90e8\u91cd\u70b9\u5b9e\u9a8c\u5ba4, \u5c71\u4e1c\u6d4e\u5357 250353", "\u4e1c\u5317\u6797\u4e1a\u5927\u5b66 \u5316\u5b66\u5316\u5de5\u4e0e\u8d44\u6e90\u5229\u7528\u5b66\u9662, \u54c8\u5c14\u6ee8 150040", "\u5317\u4eac\u6797\u4e1a\u5927\u5b66\u6797\u6728\u751f\u7269\u8d28\u5316\u5b66\u5317\u4eac\u5e02\u91cd\u70b9\u5b9e\u9a8c\u5ba4", "\u4e5d\u6c5f\u4e03\u6240\u7cbe\u5bc6\u673a\u7535\u79d1\u6280\u6709\u9650\u516c\u53f8, \u6c5f\u897f\u7701\u6d41\u4f53\u6c61\u67d3\u63a7\u5236\u5de5\u7a0b\u6280\u672f\u7814\u7a76\u4e2d\u5fc3, \u6c5f\u897f\u4e5d\u6c5f332007", "\u4ef2\u607a\u519c\u4e1a\u5de5\u7a0b\u5b66\u9662\u8f7b\u5de5\u98df\u54c1\u5b66\u9662", "[{'name': '\u5929\u6d25\u79d1\u6280\u5927\u5b66\u8f7b\u5de5\u79d1\u5b66\u4e0e\u5de5\u7a0b\u5b66\u9662', 'location': '\u5929\u6d25\u5e02\u5236\u6d46\u9020\u7eb8\u91cd\u70b9\u5b9e\u9a8c\u5ba4\uff0c\u5929\u6d25\uff0c300457'}, {'name': '\u6d59\u6c5f\u666f\u5174\u7eb8\u4e1a\u80a1\u4efd\u6709\u9650\u516c\u53f8', 'location': '\u6d59\u6c5f\u5e73\u6e56\uff0c314214'}]", "[{'name': '\u534e\u5357\u7406\u5de5\u5927\u5b66\u5236\u6d46\u9020\u7eb8\u5de5\u7a0b\u56fd\u5bb6\u91cd\u70b9\u5b9e\u9a8c\u5ba4', 'location': '\u5e7f\u4e1c\u5e7f\u5dde'}, {'name': '\u5357\u4eac\u6797\u4e1a\u5927\u5b66\u6c5f\u82cf\u7701\u5236\u6d46\u9020\u7eb8\u79d1\u5b66\u4e0e\u6280\u672f\u91cd\u70b9\u5b9e\u9a8c\u5ba4', 'location': '\u6c5f\u82cf\u5357\u4eac'}]", "\u534e\u5357\u7406\u5de5\u5927\u5b66\u5236\u6d46\u4e0e\u9020\u7eb8\u5de5\u7a0b\u56fd\u5bb6\u91cd\u70b9\u5b9e\u9a8c\u5ba4, \u5e7f\u5dde S10640", "\u9655\u897f\u79d1\u6280\u5927\u5b66\u8f7b\u5de5\u4e0e\u80fd\u6e90\u5b66\u9662, \u9655\u897f\u897f\u5b89", "\u4e2d\u56fd\u9020\u7eb8\u5b66\u4f1a, \u5317\u4eac100020", "[{'name': '\u897f\u5b89\u7406\u5de5\u5927\u5b66\u5370\u5237\u5305\u88c5\u4e0e\u6570\u5b57\u5a92\u4f53\u5b66\u9662', 'address': '\u9655\u897f\u897f\u5b89, 710048'}, {'name': '\u897f\u5b89\u4ec1\u76db\u8702\u7a9d\u5236\u54c1\u6709\u9650\u516c\u53f8', 'address': '\u9655\u897f\u897f\u5b89, 710300'}]", "\u4e91\u5357\u4e2d\u70df\u5de5\u4e1a\u6709\u9650\u8d23\u4efb\u516c\u53f8\u6280\u672f\u4e2d\u5fc3", "\u90af\u90f8\u5b66\u9662\u5316\u5b66\u5316\u5de5\u4e0e\u6750\u6599\u5b66\u9662, \u90af\u90f8\u5e02\u6709\u673a\u5c0f\u5206\u5b50\u91cd\u70b9\u5b9e\u9a8c\u5ba4", "\u4e2d\u56fd\u5236\u6d46\u9020\u7eb8\u7814\u7a76\u9662, \u5317\u4eac, 100102; \u5236\u6d46\u9020\u7eb8\u56fd\u5bb6\u5de5\u7a0b\u5b9e\u9a8c\u5ba4, \u5317\u4eac, 100102", "\u5e7f\u4e1c\u8f7b\u5de5\u804c\u4e1a\u6280\u672f\u5b66\u9662", "\u5e7f\u5dde\u9020\u7eb8\u6709\u9650\u516c\u53f8, \u5e7f\u5dde, 510281", "\u798f\u5efa\u79d1\u6280\u5927\u5b66", "\u5cb3\u9633\u7eb8\u4e1a\u80a1\u4efd\u516c\u53f8\uff0c\u6e56\u5357\u5cb3\u9633\uff0c414002", "\u4e2d\u56fd\u79d1\u5b66\u9662 \u4e0a\u6d77\u7845\u9178\u76d0\u7814\u7a76\u6240, \u9ad8\u6027\u80fd\u9676\u74f7\u548c\u8d85\u5fae\u7ed3\u6784\u56fd\u5bb6\u91cd\u70b9\u5b9e\u9a8c\u5ba4, \u4e0a\u6d77 200050", "['\u6d59\u6c5f\u6052\u8fbe\u65b0\u6750\u6599\u80a1\u4efd\u6709\u9650\u516c\u53f8\uff0c\u6d59\u6c5f\u8862\u5dde\uff0c324401', '\u4e2d\u56fd\u5236\u6d46\u9020\u7eb8\u7814\u7a76\u9662\u8862\u5dde\u5206\u9662\uff0c\u6d59\u6c5f\u8862\u5dde\uff0c324022', '\u676d\u5dde\u7279\u79cd\u7eb8\u4e1a\u6709\u9650\u516c\u53f8\uff0c\u6d59\u6c5f\u676d\u5dde\uff0c311400', '\u4e2d\u56fd\u5236\u6d46\u9020\u7eb8\u7814\u7a76\u9662\u6709\u9650\u516c\u53f8\uff0c\u5317\u4eac\uff0c100102']", "\u5b89\u5fbd\u7701\u6cfe\u53bf\u4e61\u9547\u4f01\u4e1a\u5c40", "\u6cb3\u5357\u4e2d\u70df\u5de5\u4e1a\u6709\u9650\u8d23\u4efb\u516c\u53f8\u6280\u672f\u4e2d\u5fc3, \u6cb3\u5357\u90d1\u5dde; \u4e2d\u56fd\u70df\u8349\u603b\u516c\u53f8\u90d1\u5dde\u70df\u8349\u7814\u7a76\u9662, \u6cb3\u5357\u90d1\u5dde", "\u4e2d\u56fd\u5236\u6d46\u9020\u7eb8\u7814\u7a76\u9662, \u5236\u6d46\u9020\u7eb8\u56fd\u5bb6\u5de5\u7a0b\u5b9e\u9a8c\u5ba4", "\u6e56\u5317\u5de5\u4e1a\u5927\u5b66\u5316\u5b66\u4e0e\u73af\u5883\u5de5\u7a0b\u5b66\u9662", "['\u5e7f\u897f\u4e2d\u70df\u5de5\u4e1a\u6709\u9650\u8d23\u4efb\u516c\u53f8\u6280\u672f\u4e2d\u5fc3, \u5e7f\u897f \u5357\u5b81 S30001', '\u90d1\u5dde\u8f7b\u5de5\u4e1a\u5927\u5b66 \u70df\u8349\u79d1\u5b66\u4e0e\u5de5\u7a0b\u5b66\u9662, \u6cb3\u5357 \u90d1\u5dde 450001', '\u6cb3\u5317\u4e2d\u70df\u5de5\u4e1a\u6709\u9650\u8d23\u4efb\u516c\u53f8\u6280\u672f\u4e2d\u5fc3, \u6cb3\u5317 \u77f3\u5bb6\u5e84 050000']", "\u5e7f\u4e1c\u4e2d\u70df\u5de5\u4e1a\u6709\u9650\u8d23\u4efb\u516c\u53f8\u6280\u672f\u4e2d\u5fc3, \u4e91\u5357\u745e\u5347\u70df\u8349\u6280\u672f\uff08\u96c6\u56e2\uff09\u6709\u9650\u516c\u53f8", "\u4e91\u5357\u745e\u5347\u70df\u8349\u6280\u672f\u96c6\u56e2\u6709\u9650\u516c\u53f8", "\u6e56\u5317\u5de5\u4e1a\u5927\u5b66", "\u6d59\u6c5f\u6052\u8fbe\u65b0\u6750\u6599\u80a1\u4efd\u6709\u9650\u516c\u53f8, \u6d59\u6c5f\u8862\u5dde, 324401", "\u798f\u5efa\u4e2d\u70df\u5de5\u4e1a\u6709\u9650\u8d23\u4efb\u516c\u53f8\u6280\u672f\u4e2d\u5fc3", "\u9f50\u9c81\u5de5\u4e1a\u5927\u5b66", "\u90d1\u5dde\u70df\u8349\u7814\u7a76\u9662", "[{'name': '\u4e2d\u56fd\u5236\u6d46\u9020\u7eb8\u7814\u7a76\u9662\u6709\u9650\u516c\u53f8', 'location': '\u5317\u4eac, 100102'}, {'name': '\u5357\u901a\u70df\u6ee4\u5634\u6709\u9650\u8d23\u4efb\u516c\u53f8', 'location': '\u6c5f\u82cf\u5357\u901a, 226001'}]", "\u7518\u8083\u70df\u8349\u5de5\u4e1a\u6709\u9650\u8d23\u4efb\u516c\u53f8\uff0c\u5170\u5dde 730050", "\u7261\u4e39\u6c5f\u6052\u4e30\u7eb8\u4e1a\u80a1\u4efd\u6709\u9650\u516c\u53f8, \u9ed1\u9f99\u6c5f\u7261\u4e39\u6c5f, 157013", "\u4e91\u5357\u4e2d\u70df\u5de5\u4e1a\u6709\u9650\u8d23\u4efb\u516c\u53f8", "\u4e2d\u56fd\u79d1\u5b66\u9662\u73af\u5883\u5149\u5b66\u4e0e\u6280\u672f\u91cd\u70b9\u5b9e\u9a8c\u5ba4; \u4e2d\u56fd\u79d1\u5b66\u9662\u5b89\u5fbd\u5149\u5b66\u7cbe\u5bc6\u673a\u68b0\u7814\u7a76\u6240", "['\u4e0a\u6d77\u51fa\u7248\u5370\u5237\u9ad8\u7b49\u4e13\u79d1\u5b66\u6821 \u667a\u80fd\u4e0e\u7eff\u8272\u67d4\u7248\u5370\u5237\u91cd\u70b9\u5b9e\u9a8c\u5ba4, \u4e0a\u6d77 200093', '\u4e49\u4e4c\u5de5\u5546\u804c\u4e1a\u6280\u672f\u5b66\u9662 \u673a\u7535\u4fe1\u606f\u5b66\u9662, \u4e49\u4e4c 322000', '\u6c5f\u5357\u5927\u5b66 \u751f\u6001\u7eba\u7ec7\u6559\u80b2\u90e8\u91cd\u70b9\u5b9e\u9a8c\u5ba4, \u65e0\u9521 214122']", "\u56db\u5ddd\u5b89\u53bf\u7eb8\u4e1a\u6709\u9650\u516c\u53f8, \u5b81\u590f\u7075\u76db\u96c6\u56e2\u7eb8\u4e1a\u6709\u9650\u516c\u53f8", "\u5c71\u4e1c\u5e08\u8303\u5927\u5b66\u751f\u547d\u79d1\u5b66\u5b66\u9662, \u5c71\u4e1c \u6d4e\u5357 250014", "[{'name': '\u4e2d\u56fd\u5236\u6d46\u9020\u7eb8\u7814\u7a76\u9662\u6709\u9650\u516c\u53f8', 'location': '\u5317\u4eac, 100102'}, {'name': '\u5236\u6d46\u9020\u7eb8\u56fd\u5bb6\u5de5\u7a0b\u5b9e\u9a8c\u5ba4', 'location': '\u5317\u4eac, 100102'}]", "\u5317\u4eac\u5927\u5b66", "\u4e2d\u56fd\u5236\u6d46\u9020\u7eb8\u7814\u7a76\u9662\u6709\u9650\u516c\u53f8\uff0c\u5317\u4eac\uff0c100102", "\u66a8\u5357\u5927\u5b66 \u5305\u88c5\u5de5\u7a0b\u7814\u7a76\u6240, \u5e7f\u4e1c \u73e0\u6d77 519070", "\u56fd\u5bb6\u70df\u8349\u8d28\u91cf\u76d1\u7763\u68c0\u9a8c\u4e2d\u5fc3\uff0c\u6cb3\u5357\u90d1\u5dde", "\u897f\u5b89\u7406\u5de5\u5927\u5b66, \u9655\u897f\u897f\u5b89, 710048", "\u4e2d\u56fd\u5236\u6d46\u9020\u7eb8\u7814\u7a76\u9662\u8862\u5dde\u5206\u9662", "\u9655\u897f\u5e08\u8303\u5927\u5b66", "\u4e1c\u5317\u7535\u529b\u5927\u5b66\u5316\u5b66\u5de5\u7a0b\u5b66\u9662", "\u798f\u5efa\u5357\u7eb8\u80a1\u4efd\u6709\u9650\u516c\u53f8, \u798f\u5efa\u5357\u5e73 353000", "\u4e0a\u6d77\u524d\u536b\u9020\u7eb8\u5382", "\u8fbd\u5b81\u7701\u8fbd\u5b81\u53bf\u653f\u5e9c\u8def256\u53f7,110200", "\u9633\u5149\u738b\u5b50\uff08\u5bff\u5149\uff09\u7279\u79cd\u7eb8\u6709\u9650\u516c\u53f8\uff0c\u5c71\u4e1c\u6f4d\u574a\uff0c262700", "\u90d1\u5dde\u5e08\u8303\u5b66\u9662\u5316\u5b66\u5316\u5de5\u5b66\u9662", "\u4e2d\u56fd\u5236\u6d46\u9020\u7eb8\u7814\u7a76\u9662, \u5317\u4eac 100102; \u5236\u6d46\u9020\u7eb8\u56fd\u5bb6\u5de5\u7a0b\u5b9e\u9a8c\u5ba4, \u5317\u4eac 100102", "\u4e2d\u56fd\u5236\u6d46\u9020\u7eb8\u7814\u7a76\u9662, \u5317\u4eac100020", "\u5929\u6d25\u73b0\u4ee3\u804c\u4e1a\u6280\u672f\u5b66\u9662, \u5929\u6d25 300350", "\u5929\u6d25\u79d1\u6280\u5927\u5b66\u8f7b\u5de5\u79d1\u5b66\u4e0e\u5de5\u7a0b\u5b66\u9662", "\u6c5f\u897f\u7701\u8f7b\u5de5\u4e1a\u7814\u7a76\u6240, \u6c5f\u897f\u5357\u660c 330029", "\u6c5f\u897f\u7701\u8f7b\u5de5\u4e1a\u7814\u7a76\u6240, \u6c5f\u897f\u5357\u660c, 330029", "\u6e56\u5357\u5de5\u4e1a\u5927\u5b66", "\u5c71\u4e1c\u7701\u83b1\u5dde\u5e02\u9c81\u901a\u7eb8\u4e1a\u6709\u9650\u8d23\u4efb\u516c\u53f8", "\u5357\u4eac\u533b\u79d1\u5927\u5b66\u836f\u5b66\u9662, \u5357\u4eac\u5e02\u98df\u54c1\u836f\u54c1\u76d1\u7763\u7ba1\u7406\u68c0\u9a8c\u6240, \u6c5f\u82cf\u7701\u5357\u4eac\u5e02", "\u5409\u6797\u7eb8\u4e1a\u80a1\u4efd\u6709\u9650\u516c\u53f8", "[{'name': '\u5357\u4eac\u6797\u4e1a\u5927\u5b66 \u5316\u5b66\u5de5\u7a0b\u5b66\u9662', 'location': '\u6c5f\u82cf \u5357\u4eac'}, {'name': '\u6d59\u6c5f\u65b0\u8fdc\u5b9e\u4e1a\u6709\u9650\u516c\u53f8', 'location': '\u6d59\u6c5f \u6850\u5e90'}]", "\u6d59\u6c5f\u7406\u5de5\u5927\u5b66\u7eba\u7ec7\u79d1\u5b66\u4e0e\u5de5\u7a0b\u5b66\u9662\uff08\u56fd\u9645\u4e1d\u7ef8\u5b66\u9662\uff09\uff0c\u6d59\u6c5f\u676d\u5dde\uff0c310018", "\u4e2d\u51b6\u7f8e\u5229\u7eb8\u4e1a\u80a1\u4efd\u6709\u9650\u516c\u53f8\uff0c\u5b81\u590f\u4e2d\u536b\u5e02\u6c99\u5761\u5934\u533a\u67d4\u8fdc\u9547755000", "['\u534e\u5357\u7406\u5de5\u5927\u5b66\u8f7b\u5de5\u79d1\u5b66\u4e0e\u5de5\u7a0b\u5b66\u9662 \u5236\u6d46\u9020\u7eb8\u56fd\u5bb6\u91cd\u70b9\u5b9e\u9a8c\u5ba4 \u5e7f\u5dde 510640', '\u534e\u5357\u7406\u5de5\u5927\u5b66 \u9020\u7eb8\u4e0e\u6c61\u67d3\u63a7\u5236\u56fd\u5bb6\u5de5\u7a0b\u7814\u7a76\u4e2d\u5fc3 \u5e7f\u5dde 510640', '\u5357\u65b9\u6d77\u6d0b\u79d1\u5b66\u4e0e\u5de5\u7a0b\u5e7f\u4e1c\u7701\u5b9e\u9a8c\u5ba4(\u73e0\u6d77) \u73e0\u6d77 519082']", "[{'name': '\u90d1\u5dde\u8f7b\u5de5\u4e1a\u5927\u5b66\u8fc7\u7a0b\u88c5\u5907\u7cfb', 'location': '\u6cb3\u5357 \u90d1\u5dde 450002'}, {'name': '\u6cb3\u5357\u7701\u8868\u9762\u754c\u9762\u79d1\u5b66\u91cd\u70b9\u5b9e\u9a8c\u5ba4', 'location': '\u6cb3\u5357 \u90d1\u5dde 450002'}]", "\u6cb3\u5357\u80fd\u6e90\u5316\u5de5\u96c6\u56e2\u94f6\u9e3d\u5b9e\u4e1a\u6295\u8d44\u80a1\u4efd\u6709\u9650\u516c\u53f8\uff0c\u6cb3\u5357\u6f2f\u6cb3 462000", "\u5929\u6d25\u79d1\u6280\u5927\u5b66\u5929\u6d25\u5e02\u5236\u6d46\u9020\u7eb8\u91cd\u70b9\u5b9e\u9a8c\u5ba4\uff0c\u5929\u6d25\uff0c300457", "[{'name': '\u6b66\u6c49\u8f7b\u5de5\u5927\u5b66', 'location': '\u6b66\u6c49 430023'}, {'name': '\u6c5f\u82cf\u7701\u6f6d\u9633\u4e2d\u7b49\u4e13\u4e1a\u5b66\u6821', 'location': '\u6c5f\u82cf\u5e38\u5dde 213300'}]", "{'name': '\u5c71\u4e1c\u8f7b\u5de5\u4e1a\u5b66\u9662', 'college': '\u8f7b\u5316\u4e0e\u73af\u5883\u5de5\u7a0b\u5b66\u9662'}", "\u5e7f\u5dde\u9020\u7eb8\u80a1\u4efd\u6709\u9650\u516c\u53f8, \u5e7f\u4e1c\u5e7f\u5dde, 511462", "\u4e2d\u56fd\u79d1\u5b66\u6280\u672f\u5927\u5b66", "\u5e7f\u4e1c\u7701\u9020\u7eb8\u7814\u7a76\u6240, \u5e7f\u4e1c\u5e7f\u5dde 510300", "[{'name': '\u5929\u6d25\u79d1\u6280\u5927\u5b66\u5929\u6d25\u5e02\u5236\u6d46\u9020\u7eb8\u91cd\u70b9\u5b9e\u9a8c\u5ba4', 'location': '\u5929\u6d25, 300222'}, {'name': '\u6b66\u6c49\u5927\u5b66', 'location': '\u6e56\u5317\u6b66\u6c49, 430072'}]", "\u9655\u897f\u79d1\u6280\u5927\u5b66\u673a\u7535\u5de5\u7a0b\u5b66\u9662, \u9655\u897f\u897f\u5b89 710021", "\u8d35\u5dde\u5e08\u8303\u5b66\u9662\u5386\u53f2\u4e0e\u6863\u6848\u5b66\u9662\uff0c\u8d35\u9633550018", "\u56db\u5ddd\u5b9c\u5bbe\u957f\u6c5f\u7eb8\u4e1a\u80a1\u4efd\u6709\u9650\u516c\u53f8", "\u9ec4\u5c71\u91d1\u9a6c\u96c6\u56e2", "\u8f7b\u5de5\u4e1a\u676d\u5dde\u673a\u7535\u8bbe\u8ba1\u7814\u7a76\u9662\u6709\u9650\u516c\u53f8, \u6d59\u6c5f\u676d\u5dde, 311121", "\u4e2d\u5171\u5409\u5b89\u5e02\u59d4\u515a\u6821/\u526f\u6559\u6388", "\u6c5f\u5357\u5927\u5b66", "[{'name': '\u590d\u65e6\u5927\u5b66\u56fe\u4e66\u9986\u4e2d\u534e\u53e4\u7c4d\u4fdd\u62a4\u7814\u7a76\u9662', 'location': '\u4e0a\u6d77 200433'}, {'name': '\u6d59\u6c5f\u56fe\u4e66\u9986', 'location': '\u6d59\u6c5f\u676d\u5dde 310063'}]", "\u5c71\u4e1c\u5b89\u5353\u6570\u63a7\u79d1\u6280\u6709\u9650\u516c\u53f8\uff0c\u5c71\u4e1c\u4e1c\u8425\uff0c257091", "\u6d59\u6c5f\u7701\u666e\u745e\u79d1\u6280\u6709\u9650\u516c\u53f8, \u6d59\u6c5f\u676d\u5dde, 311215", "\u5c71\u4e1c\u65e5\u7167\u4e9a\u592a\u68ee\u535a\u6d46\u7eb8\u6709\u9650\u516c\u53f8", "[{'name': '\u6dc4\u535a\u5e02\u4ea7\u54c1\u8d28\u91cf\u76d1\u7763\u68c0\u9a8c\u6240', 'location': '\u5c71\u4e1c\u6dc4\u535a'}, {'name': '\u5c71\u4e1c\u5b8f\u6cb3\u96c6\u56e2\u90b9\u57ce\u6052\u7fd4\u7eb8\u4e1a\u6709\u9650\u516c\u53f8', 'location': '\u5c71\u4e1c\u90b9\u57ce'}]", "\u5317\u4eac\u79d1\u6280\u5927\u5b66\u79d1\u6280\u53f2\u4e0e\u6587\u5316\u9057\u4ea7\u7814\u7a76\u9662", "[{'name': '\u798f\u5efa\u6cc9\u5dde\u8d35\u683c\u7eb8\u4e1a\u6709\u9650\u516c\u53f8', 'location': '\u798f\u5efa\u6cc9\u5dde, 362312'}, {'name': '\u5357\u901a\u534e\u4e25\u78e8\u7247\u7814\u7a76\u4e2d\u5fc3', 'location': '\u6c5f\u82cf\u5357\u901a, 226403'}]", "[{'name': '\u5317\u4eac\u5316\u5de5\u5927\u5b66', 'location': '\u5317\u4eac 100029'}, {'name': '\u5df4\u97f3\u90ed\u695e\u804c\u4e1a\u6280\u672f\u5b66\u9662', 'location': '\u5e93\u5c14\u52d2 841000'}]", "\u534e\u5357\u7406\u5de5\u5927\u5b66\u9020\u7eb8\u4e0e\u6c61\u67d3\u63a7\u5236\u56fd\u5bb6\u5de5\u7a0b\u7814\u7a76\u4e2d\u5fc3", "\u798f\u5efa\u7701\u5357\u7eb8\u80a1\u4efd\u6709\u9650\u516c\u53f8", "\u5c71\u4e1c\u5927\u5b66\u5fae\u751f\u7269\u6280\u672f\u56fd\u5bb6\u91cd\u70b9\u5b9e\u9a8c\u5ba4, \u6d4e\u5357, 250100", "\u534e\u5357\u7406\u5de5\u5927\u5b66\u5236\u6d46\u9020\u7eb8\u5de5\u7a0b\u56fd\u5bb6\u91cd\u70b9\u5b9e\u9a8c\u5ba4\uff0c\u4f5b\u5c71\u79d1\u5b66\u6280\u672f\u5b66\u9662\u73af\u5883\u4e0e\u5316\u5b66\u5de5\u7a0b\u5b66\u9662", "\u5e7f\u897f\u9020\u7eb8\u5b66\u4f1a", "\u9996\u90fd\u5e08\u8303\u5927\u5b66\u79d1\u5fb7\u5b66\u9662", "\u97e9\u56fd\u5927\u90b1\u5927\u5b66", "\u534e\u5357\u7406\u5de5\u5927\u5b66\u5236\u6d46\u9020\u7eb8\u5de5\u7a0b\u56fd\u5bb6\u91cd\u70b9\u5b9e\u9a8c\u5ba4, \u5e7f\u4e1c, \u5e7f\u5dde, 510641", "\u5357\u5e73\u5ef6\u6da6\u7eb8\u4e1a\u6709\u9650\u8d23\u4efb\u516c\u53f8\uff0c\u798f\u5efa\u5357\u5e73 353000", "\u897f\u5b89\u5916\u4e8b\u5b66\u9662", "[{'name': '\u5c71\u4e1c\u8f7b\u5de5\u4e1a\u5b66\u9662\u5236\u6d46\u9020\u7eb8\u5de5\u7a0b\u7701\u7ea7\u91cd\u70b9\u5b66\u79d1', 'location': '\u5c71\u4e1c\u6d4e\u5357, 250100'}, {'name': '\u534e\u5357\u7406\u5de5\u5927\u5b66\u5236\u6d46\u9020\u7eb8\u5de5\u7a0b\u56fd\u5bb6\u91cd\u70b9\u5b9e\u9a8c\u5ba4', 'location': '\u5e7f\u4e1c\u5e7f\u5dde, 510640'}]", "\u798f\u5efa\u7701\u53a6\u95e8\u5e02\u83b2\u9f99\u82d1\u9f99\u7fd4\u91cc26\u53f7502\u5ba4", "\u6842\u6797\u7535\u5b50\u79d1\u6280\u5927\u5b66\u5317\u6d77\u6821\u533a\u7ecf\u6d4e\u4e0e\u7ba1\u7406\u5b66\u9662", "\u4e2d\u51b6\u7f8e\u5229\u7eb8\u4e1a\u80a1\u4efd\u516c\u53f8, \u5b81\u590f\u4e2d\u536b 755000", "\u9ec4\u5188\u5e08\u8303\u5b66\u9662\u7f8e\u672f\u5b66\u9662", "\u5927\u8fde\u8f7b\u5de5\u4e1a\u5b66\u9662, \u8fbd\u5b81\u5927\u8fde, 116034", "(\u798f\u5efa\u5357\u7eb8\u80a1\u4efd\u6709\u9650\u516c\u53f8, \u798f\u5efa \u5357\u5e73 353000)", "\u6e56\u5317\u5de5\u4e1a\u5927\u5b66\u5236\u6d46\u9020\u7eb8\u5de5\u7a0b\u5b66\u9662, \u6e56\u5317 \u6b66\u6c49 430068", "\u7261\u4e39\u6c5f\u6052\u4e30\u7eb8\u4e1a\u6709\u9650\u8d23\u4efb\u80a1\u4efd\u516c\u53f8\uff0c\u9ed1\u9f99\u6c5f\u7261\u4e39\u6c5f\uff0c157013", "\u5c71\u4e1c\u7701\u7279\u79cd\u8bbe\u5907\u68c0\u9a8c\u7814\u7a76\u9662\u804a\u57ce\u5206\u9662", "\u90d1\u5dde\u8f7b\u5de5\u4e1a\u5927\u5b66\u6cb3\u5357\u7701\u8868\u754c\u9762\u79d1\u5b66\u91cd\u70b9\u5b9e\u9a8c\u5ba4", "\u5929\u6d25\u5927\u5b66", "\u5c71\u4e1c\u6d77\u97f5\u751f\u6001\u7eb8\u4e1a\u6709\u9650\u516c\u53f8", "[{'name': '\u5357\u4eac\u6797\u4e1a\u5927\u5b66\u5316\u5b66\u5de5\u7a0b\u5b66\u9662', 'location': '\u5357\u4eac, 210037'}, {'name': '\u534e\u5357\u7406\u5de5\u5927\u5b66\u5236\u6d46\u9020\u7eb8\u5de5\u7a0b\u56fd\u5bb6\u91cd\u70b9\u5b9e\u9a8c\u5ba4', 'location': '\u5e7f\u5dde, 510641'}]", "\u65b0\u7586\u5929\u5b8f\u7eb8\u4e1a\u80a1\u4efd\u6709\u9650\u516c\u53f8", "\u5e7f\u897f\u5927\u5b66\u8f7b\u5de5\u4e0e\u98df\u54c1\u5de5\u7a0b\u5b66\u9662, \u5357\u5b81 530004", "\u4e2d\u56fd\u6d77\u8bda\u4e0a\u6d77\u4e2d\u6d77\u5efa\u8bbe\u76d1\u7406\u6709\u9650\u516c\u53f8, \u4e0a\u6d77 200031", "\u4e2d\u56fd\u6797\u4e1a\u79d1\u5b66\u7814\u7a76\u9662\u6797\u4ea7\u5316\u5de5\u7814\u7a76\u6240 \u6c5f\u82cf \u5357\u4eac 210042", "\u6c5f\u82cf\u98df\u54c1\u836f\u54c1\u804c\u4e1a\u6280\u672f\u5b66\u9662\u5065\u5eb7\u533b\u5b66\u9662", "\u4e0a\u6d77\u8f7b\u5de5\u4e1a\u8bbe\u8ba1\u9662", "\u5e7f\u5dde\u9020\u7eb8\u96c6\u56e2\u6709\u9650\u516c\u53f8, \u5e7f\u4e1c\u5e7f\u5dde, 511462", "\u5929\u6d25\u79d1\u6280\u5927\u5b66\u673a\u68b0\u5de5\u7a0b\u5b66\u9662", "\u534e\u5357\u7406\u5de5\u5927\u5b66\u5236\u6d46\u9020\u7eb8\u5de5\u7a0b\u56fd\u5bb6\u91cd\u70b9\u5b9e\u9a8c\u5ba4, \u5e7f\u5dde, 510641", "\u8f7b\u5de5\u4e1a\u676d\u5dde\u673a\u7535\u8bbe\u8ba1\u7814\u7a76\u9662, \u6d59\u6c5f\u676d\u5dde 310004", "\u4e2d\u56fd\u5236\u6d46\u9020\u7eb8\u5de5\u4e1a\u7814\u7a76\u6240, \u5317\u4eac, 100020", "\u4e2d\u56fd\u4e2d\u8f7b\u56fd\u9645\u5de5\u7a0b\u6709\u9650\u516c\u53f8\uff0c\u5317\u4eac\uff0c100026", "\u5c71\u4e1c\u8f7b\u5de5\u4e1a\u5b66\u9662\u5236\u6d46\u9020\u7eb8\u91cd\u70b9\u5b9e\u9a8c\u5ba4, \u5c71\u4e1c\u6d4e\u5357 250353", "\u4e91\u5357\u4e91\u666f\u6797\u7eb8\u80a1\u4efd\u6709\u9650\u516c\u53f8", "\u6b66\u6c49\u5927\u5b66\u8bbe\u8ba1\u5b66\u9662/\u526f\u6559\u6388", "[{'name': '\u5357\u4eac\u6797\u4e1a\u5927\u5b66\u6c5f\u82cf\u7701\u5236\u6d46\u9020\u7eb8\u79d1\u5b66\u4e0e\u6280\u672f\u91cd\u70b9\u5b9e\u9a8c\u5ba4', 'location': '\u6c5f\u82cf\u5357\u4eac, 210037'}, {'name': '\u6c5f\u82cf\u91d1\u987a\u5de5\u7a0b\u7ec7\u7269\u80a1\u4efd\u6709\u9650\u516c\u53f8', 'location': '\u6c5f\u82cf\u6d77\u95e8, 226114'}]", "\u5e7f\u4e1c\u8f7b\u5de5\u804c\u4e1a\u6280\u672f\u5b66\u9662, \u534e\u5357\u7406\u5de5\u5927\u5b66\u5236\u6d46\u9020\u7eb8\u56fd\u5bb6\u91cd\u70b9\u5b9e\u9a8c\u5ba4", "\u5b89\u5fbd\u592a\u5e73\u6d0b\u7279\u79cd\u7eb8\u4e1a\u6709\u9650\u516c\u53f8, \u5b89\u5fbd\u592a\u548c, 236600", "\u6cb3\u6c60\u5b66\u9662\u7f8e\u672f\u4e0e\u8bbe\u8ba1\u5b66\u9662", "\u5e7f\u897f\u5927\u5b66\u7535\u6c14\u5de5\u7a0b\u5b66\u9662, \u5e7f\u897f\u5357\u5b81, 530004", "\u9655\u897f\u79d1\u6280\u5927\u5b66\u9655\u897f\u7701\u9020\u7eb8\u6280\u672f\u53ca\u7279\u79cd\u7eb8\u54c1\u5f00\u53d1\u91cd\u70b9\u5b9e\u9a8c\u5ba4, \u56db\u5ddd\u5de5\u5546\u804c\u4e1a\u6280\u672f\u5b66\u9662", "\u798f\u5efa\u7701\u5357\u5e73\u5357\u7eb8\u6709\u9650\u8d23\u4efb\u516c\u53f8\uff0c\u798f\u5efa\u5357\u5e73\uff0c353000", "\u9655\u897f\u79d1\u6280\u5927\u5b66\u5de5\u4e1a\u81ea\u52a8\u5316\u7814\u7a76\u6240", "[{'name': '\u5c71\u4e1c\u83cf\u6cfd\u5e02\u73af\u5883\u76d1\u6d4b\u4e2d\u5fc3\u7ad9', 'location': '\u5c71\u4e1c \u83cf\u6cfd 274010'}, {'name': '\u5c71\u4e1c\u5723\u9f99\u96c6\u56e2\u9020\u7eb8\u5382', 'location': '\u5c71\u4e1c \u83cf\u6cfd 274100'}]", "\u5357\u4eac\u6797\u4e1a\u5927\u5b66\u5316\u5b66\u5de5\u7a0b\u5b66\u9662, \u6c5f\u82cf\u7701\u9020\u7eb8\u5b66\u4f1a", "\u56fd\u5bb6\u77e5\u8bc6\u4ea7\u6743\u5c40\u4e13\u5229\u5c40\u4e13\u5229\u5ba1\u67e5\u534f\u4f5c\u6c5f\u82cf\u4e2d\u5fc3\uff0c\u6c5f\u82cf\u82cf\u5dde\uff0c215163", "[{'name': '\u5e7f\u897f\u5927\u5b66\u8f7b\u5de5\u4e0e\u98df\u54c1\u5de5\u7a0b\u5b66\u9662', 'location': '\u5e7f\u897f \u5357\u5b81 530004'}, {'name': '\u534e\u5357\u7406\u5de5\u5927\u5b66\u5236\u6d46\u9020\u7eb8\u5de5\u7a0b\u56fd\u5bb6\u91cd\u70b9\u5b9e\u9a8c\u5ba4', 'location': '\u5e7f\u4e1c \u5e7f\u5dde 510641'}]", "['\u4e2d\u56fd\u4e2d\u8f7b\u56fd\u9645\u5de5\u7a0b\u6709\u9650\u516c\u53f8, \u5317\u4eac, 100026', '\u7ef4\u7f8e\u5fb7\u81ea\u52a8\u5316(\u4e0a\u6d77)\u6709\u9650\u516c\u53f8, \u5317\u4eac, 100020', '\u970d\u5c3c\u97e6\u5c14(\u4e2d\u56fd)\u6709\u9650\u516c\u53f8, \u5317\u4eac, 100015', 'ABB(\u4e2d\u56fd)\u6709\u9650\u516c\u53f8, \u5317\u4eac, 100015']", "\u534e\u5357\u7406\u5de5\u5927\u5b66\u5236\u6d46\u9020\u7eb8\u5de5\u7a0b\u56fd\u5bb6\u91cd\u70b9\u5b9e\u9a8c\u5ba4, \u534e\u5357\u7406\u5de5\u5927\u5b66\u5236\u6d46\u9020\u7eb8\u5de5\u7a0b\u56fd\u5bb6\u91cd\u70b9\u5b9e\u9a8c\u5ba4, \u534e\u5357\u7406\u5de5\u5927\u5b66\u5236\u6d46\u9020\u7eb8\u5de5\u7a0b\u56fd\u5bb6\u91cd\u70b9\u5b9e\u9a8c\u5ba4", "(\u534e\u5357\u7406\u5de5\u5927\u5b66\u73af\u5883\u79d1\u5b66\u4e0e\u5de5\u7a0b\u5b66\u9662,\u5e7f\u4e1c \u5e7f\u5dde 510640)", "\u5e7f\u897f\u5927\u5b66\u8f7b\u5de5\u4e0e\u98df\u54c1\u5de5\u7a0b\u5b66\u9662\uff0c\u5e7f\u897f\u5357\u5b81\uff0c530004", "\u6e56\u5357\u6587\u7406\u5b66\u9662 \u751f\u547d\u4e0e\u73af\u5883\u79d1\u5b66\u5b66\u9662, \u6e56\u5357 \u5e38\u5fb7, 415000; Guelph Research and Development Centre, Agriculture and Agri-Food Canada, Guelph Ontario, N1G 5C9", "{'name': '\u6d59\u6c5f\u79d1\u6280\u5927\u5b66\u73af\u5883\u4e0e\u8d44\u6e90\u5b66\u9662', 'location': '\u6d59\u6c5f\u676d\u5dde'}", "\u5c71\u4e1c\u7701\u7279\u79cd\u8bbe\u5907\u68c0\u9a8c\u7814\u7a76\u9662\u96c6\u56e2\u6709\u9650\u516c\u53f8, \u5c71\u4e1c\u6d4e\u5357, 250101", "['\u5e7f\u4e1c\u673a\u7535\u804c\u4e1a\u6280\u672f\u5b66\u9662', '\u6b66\u6c49\u8239\u8236\u804c\u4e1a\u6280\u672f\u5b66\u9662', '\u7261\u4e39\u6c5f\u6052\u4e30\u7eb8\u4e1a\u80a1\u4efd\u6709\u9650\u516c\u53f8', '\u4f73\u6728\u65af\u5927\u5b66\u673a\u68b0\u5de5\u7a0b\u5b66\u9662']", "\u6d59\u6c5f\u79d1\u6280\u5b66\u9662", "\u534e\u5357\u7406\u5de5\u5927\u5b66\u5236\u6d46\u9020\u7eb8\u5de5\u7a0b\u56fd\u5bb6\u91cd\u70b9\u5b9e\u9a8c\u5ba4\uff0c\u5e7f\u4e1c\u5e7f\u5dde510640", "\u9655\u897f\u79d1\u6280\u5927\u5b66\u7535\u6c14\u4e0e\u4fe1\u606f\u5de5\u7a0b\u5b66\u9662, \u9655\u897f\u79d1\u6280\u5927\u5b66\u673a\u7535\u5de5\u7a0b\u5b66\u9662", "\u5170\u5dde\u77f3\u5316\u804c\u4e1a\u6280\u672f\u5927\u5b66", "\u695a\u96c4\u5e08\u8303\u5b66\u9662\u4eba\u6587\u5b66\u9662", "\u5b89\u5fbd\u7701\u6cfe\u53bf\u4e2d\u56fd\u5ba3\u7eb8\u534f\u4f1a", "['\u9ed1\u9f99\u6c5f\u6797\u4e1a\u804c\u4e1a\u6280\u672f\u5b66\u9662\u673a\u7535\u5de5\u7a0b\u5b66\u9662', '\u7261\u4e39\u6c5f\u6052\u4e30\u7eb8\u4e1a\u80a1\u4efd\u6709\u9650\u516c\u53f8\u81ea\u52a8\u5316\u5206\u5382', '\u54c8\u5c14\u6ee8\u5de5\u7a0b\u5927\u5b66\u673a\u7535\u5de5\u7a0b\u5b66\u9662', '\u9ed1\u9f99\u6c5f\u5bb6\u7b80\u4e92\u8054\u7f51\u79d1\u6280\u6709\u9650\u516c\u53f8', '\u4f73\u6728\u65af\u5927\u5b66\u673a\u68b0\u5de5\u7a0b\u5b66\u9662', '\u7261\u4e39\u6c5f\u6052\u4e30\u7eb8\u4e1a\u80a1\u4efd\u6709\u9650\u516c\u53f8\u673a\u4fee\u5206\u5382']", "[{'name': '\u682a\u6d32\u65f6\u4ee3\u534e\u5148\u6750\u6599\u79d1\u6280\u6709\u9650\u516c\u53f8', 'location': '\u6e56\u5357 \u682a\u6d32 412100'}, {'name': '\u682a\u6d32\u65f6\u4ee3\u65b0\u6750\u6599\u79d1\u6280\u80a1\u4efd\u6709\u9650\u516c\u53f8', 'location': '\u6e56\u5357 \u682a\u6d32 412007'}, {'name': '\u4e2d\u8f66\u682a\u6d32\u7535\u673a\u6709\u9650\u516c\u53f8', 'location': '\u6e56\u5357 \u682a\u6d32 412001'}]", "\u5e7f\u4e1c\u673a\u7535\u804c\u4e1a\u6280\u672f\u5b66\u9662", "[{'name': '\u5170\u5dde\u5de5\u4e1a\u5b66\u9662\u6c7d\u8f66\u5de5\u7a0b\u5b66\u9662', 'location': '\u5170\u5dde 730050'}, {'name': '\u897f\u5317\u5e08\u8303\u5927\u5b66\u5316\u5b66\u5316\u5de5\u5b66\u9662', 'location': '\u5170\u5dde 730070'}, {'name': '\u897f\u5317\u5e08\u8303\u5927\u5b66\u5316\u5b66\u5316\u5de5\u5b66\u9662\u751f\u6001\u73af\u5883\u76f8\u5173\u9ad8\u5206\u5b50\u6750\u6599\u6559\u80b2\u90e8\u91cd\u70b9\u5b9e\u9a8c\u5ba4', 'location': '\u5170\u5dde 730070'}]", "\u5185\u6c5f\u804c\u4e1a\u6280\u672f\u5b66\u9662, \u91cd\u5e86\u91d1\u6cfd\u946b\u79d1\u6280\u6709\u9650\u516c\u53f8", "(\u5efa\u9633\u9020\u7eb8\u5382, \u798f\u5efa, 354204)", "\u798f\u5efa\u5357\u5e73\u661f\u5149\u673a\u68b0\u5236\u9020\u5b89\u88c5\u6709\u9650\u516c\u53f8", "\u56db\u5ddd\u94f6\u9e3d\u7af9\u6d46\u7eb8\u4e1a\u516c\u53f8\u6280\u672f\u4e2d\u5fc3\uff1b\u56db\u5ddd\u5de5\u5546\u804c\u4e1a\u6280\u672f\u5b66\u9662", "\u5168\u56fd\u8f7b\u5de5\u4e1a\u673a\u68b0\u6807\u51c6\u5316\u6280\u672f\u59d4\u5458\u4f1a\uff0c\u6d59\u6c5f\u676d\u5dde", "(\u79e6\u5ddd\u673a\u5e8a\u5de5\u5177\u96c6\u56e2\u80a1\u4efd\u516c\u53f8, \u9655\u897f\u5b9d\u9e21 721009)", "[{'name': '\u534e\u5357\u7406\u5de5\u5927\u5b66\u5236\u6d46\u9020\u7eb8\u5de5\u7a0b\u56fd\u5bb6\u91cd\u70b9\u5b9e\u9a8c\u5ba4', 'location': '\u5e7f\u4e1c\u5e7f\u5dde, 510640'}, {'name': '\u73e0\u6d77\u683c\u529b\u667a\u80fd\u88c5\u5907\u6709\u9650\u516c\u53f8', 'location': '\u5e7f\u4e1c\u73e0\u6d77, 519100'}]", "\u798f\u5efa\u4e2d\u70df\u5de5\u4e1a\u516c\u53f8\u6280\u672f\u4e2d\u5fc3, \u798f\u5efa\u53a6\u95e8; \u4e91\u5357\u745e\u5347\u70df\u8349\u6280\u672f(\u96c6\u56e2)\u6709\u9650\u516c\u53f8, \u4e91\u5357\u6606\u660e", "\u65b0\u5927\u7eb8\u4e1a\u96c6\u56e2\u516c\u53f8\u7814\u7a76\u6240, \u6c5f\u82cf\u65b0\u6c82, 221400", "[{'name': '\u5e7f\u4e1c\u673a\u7535\u804c\u4e1a\u6280\u672f\u5b66\u9662', 'location': '\u5e7f\u4e1c\u5e7f\u5dde, 510550'}, {'name': '\u6b66\u6c49\u8239\u8236\u804c\u4e1a\u6280\u672f\u5b66\u9662', 'location': '\u6e56\u5317\u6b66\u6c49, 430050'}, {'name': '\u7261\u4e39\u6c5f\u4f73\u4e30\u7eb8\u4e1a\u80a1\u4efd\u6709\u9650\u516c\u53f8', 'location': '\u9ed1\u9f99\u6c5f\u7261\u4e39\u6c5f, 157013'}]", "[{'name': '\u5929\u6d25\u79d1\u6280\u5927\u5b66', 'location': '\u5929\u6d25, 300222'}, {'name': '\u957f\u6c99\u7406\u5de5\u5927\u5b66', 'location': '\u6e56\u5357\u957f\u6c99, 410076'}, {'name': '\u5c71\u4e1c\u8f7b\u5de5\u4e1a\u5b66\u9662', 'location': '\u5c71\u4e1c\u6d4e\u5357, 250100'}]", "\u5357\u4eac\u6797\u4e1a\u5927\u5b66\u5316\u5de5\u5b66\u9662\u5236\u6d46\u9020\u7eb8\u5b9e\u9a8c\u5ba4", "\u534e\u5357\u7406\u5de5\u5927\u5b66\u5316\u5b66\u4e0e\u5316\u5de5\u5b66\u9662", "[{'name': '\u4e91\u5357\u745e\u5347\u70df\u8349\u6280\u672f(\u96c6\u56e2)\u6709\u9650\u516c\u53f8', 'address': '\u6606\u660e\u5e02\u79d1\u533b\u8def41\u53f7'}, {'name': '\u4e91\u5357\u7ea2\u5854\u84dd\u9e70\u7eb8\u4e1a\u6709\u9650\u516c\u53f8', 'address': '\u4e91\u5357\u7701\u5efa\u6c34\u53bf\u4e34\u5b89\u9547\u5e84\u5b50\u6cb3'}]", "\u798f\u4f0a\u7279\u9020\u7eb8\uff08\u4e2d\u56fd\uff09\u6709\u9650\u516c\u53f8\uff0c\u6c5f\u82cf\u6606\u5c71\uff0c215300", "\u5357\u4eac\u6797\u4e1a\u5927\u5b66\u8f7b\u5de5\u4e0e\u98df\u54c1\u5b66\u9662, \u6c5f\u82cf\u5357\u4eac, 210037", "\u9655\u897f\u79d1\u6280\u5927\u5b66\u8f7b\u5de5\u4e0e\u80fd\u6e90\u5b66\u9662, \u9655\u897f\u79d1\u6280\u5927\u5b66\u5de5\u4e1a\u81ea\u52a8\u5316\u7814\u7a76\u6240", "\u4e0a\u6d77\u7406\u5de5\u5927\u5b66", "\u5929\u6d25\u79d1\u6280\u5927\u5b66, \u5929\u6d25\u5e02\u5236\u6d46\u9020\u7eb8\u91cd\u70b9\u5b9e\u9a8c\u5ba4, \u5929\u6d25 300457", "\u5357\u7eb8\u7535\u6c14\u4e13\u4e1a\u5de5\u7a0b\u5e08", "[{'name': '\u4e1c\u534e\u5927\u5b66\u7eba\u7ec7\u5b66\u9662', 'location': '\u4e0a\u6d77'}, {'name': '\u6c5f\u82cf\u91d1\u59ae\u5de5\u7a0b\u7ec7\u7269\u80a1\u4efd\u6709\u9650\u516c\u53f8', 'location': '\u6c5f\u82cf\u5357\u901a'}, {'name': '\u5609\u5174\u804c\u4e1a\u6280\u672f\u5b66\u9662\u65f6\u5c1a\u8bbe\u8ba1\u5b66\u9662', 'location': '\u6d59\u6c5f\u5609\u5174'}]", "{'name': '\u5510\u5c71\u5b66\u9662', 'department': '\u673a\u7535\u5de5\u7a0b\u7cfb', 'location': '\u6cb3\u5317\u5510\u5c71, 063020'}", "\u4e2d\u56fd\u5236\u6d46\u9020\u7eb8\u7814\u7a76\u9662, \u5317\u4eac; \u5370\u5237\u9020\u7eb8\u56fd\u5bb6\u5de5\u7a0b\u5b9e\u9a8c\u5ba4, \u5317\u4eac", "\u6cb3\u5357\u5927\u6307\u9020\u7eb8\u88c5\u5907\u96c6\u6210\u5de5\u7a0b\u6709\u9650\u516c\u53f8, \u6cb3\u5357\u6c5f\u6cb3\u7eb8\u4e1a\u80a1\u4efd\u6709\u9650\u516c\u53f8", "\u5b89\u5fbd\u592a\u5e73\u6d0b\u7279\u79cd\u7f51\u4e1a\u6709\u9650\u516c\u53f8, \u5b89\u5fbd\u961c\u9633, 236600", "\u798f\u5efa\u5e08\u8303\u5927\u5b66\u5316\u5b66\u4e0e\u6750\u6599\u5b66\u9662, \u798f\u5efa\u798f\u5dde, 350108", "\u6cb3\u5357\u5927\u6307\u9020\u7eb8\u88c5\u5907\u96c6\u6210\u5de5\u7a0b\u6709\u9650\u516c\u53f8", "\u8d35\u5dde\u8d64\u5929\u5316\u7eb8\u4e1a\u80a1\u4efd\u6709\u9650\u516c\u53f8", "\u8f7b\u5de5\u4e1a\u676d\u5dde\u673a\u7535\u8bbe\u8ba1\u7814\u7a76\u9662", "\u6cb3\u5357\u5927\u6307\u9020\u7eb8\u88c5\u5907\u96c6\u6210\u5de5\u7a0b\u6709\u9650\u516c\u53f8, \u6cb3\u5357\u7126\u4f5c, 454950", "\u9655\u897f\u79d1\u6280\u5927\u5b66\u8f7b\u5de5\u4e0e\u80fd\u6e90\u5b66\u9662, \u9655\u897f\u79d1\u6280\u5927\u5b66\u6559\u80b2\u90e8\u8f7b\u5316\u5de5\u52a9\u5242\u5316\u5b66\u4e0e\u6280\u672f\u91cd\u70b9\u5b9e\u9a8c\u5ba4", "\u9ed1\u9f99\u6c5f\u6797\u4e1a\u804c\u4e1a\u6280\u672f\u5b66\u9662\u673a\u7535\u5de5\u7a0b\u5b66\u9662", "\u6cb3\u5357\u7701\u9505\u7089\u538b\u529b\u5bb9\u5668\u5b89\u5168\u68c0\u9a8c\u7814\u7a76\u9662\uff0c\u6cb3\u5357\u90d1\u5dde\uff0c450016", "\u5c71\u4e1c\u67a3\u5e84\u534e\u6da6\u7eb8\u4e1a\u6709\u9650\u516c\u53f8", "\u6e56\u5357\u6cf0\u6893\u67cf\u7eb8\u96c6\u56e2\u6c85\u6c5f\u7eb8\u4e1a\uff0c\u6e56\u5357\u6c85\u6c5f\uff0c413100", "\u9655\u897f\u79d1\u6280\u5927\u5b66\u673a\u7535\u5de5\u7a0b\u5b66\u9662, \u56db\u5ddd\u94f6\u9e64\u7af9\u88c5\u7eb8\u4e1a\u6709\u9650\u516c\u53f8", "\u9655\u897f\u79d1\u6280\u5927\u5b66\u673a\u7535\u5de5\u7a0b\u5b66\u9662, \u9655\u897f\u897f\u5b89", "[{'name': '\u9655\u897f\u79d1\u6280\u5927\u5b66', 'location': '\u9655\u897f\u897f\u5b89'}, {'name': '\u4ed9\u9e64\u80a1\u4efd\u6709\u9650\u516c\u53f8', 'location': '\u6d59\u6c5f\u8862\u5dde'}]", "[{'name': '\u8862\u5dde\u5b66\u9662\u5316\u5b66\u4e0e\u6750\u6599\u5de5\u7a0b\u5b66\u9662', 'location': '\u6d59\u6c5f\u8862\u5dde, 324000'}, {'name': '\u5c71\u9e70\u56fd\u9645\u63a7\u80a1\u80a1\u4efd\u516c\u53f8\u535a\u58eb\u540e\u5de5\u4f5c\u7ad9', 'location': '\u5b89\u5fbd\u9a6c\u978d\u5c71, 243000'}, {'name': '\u534e\u5357\u7406\u5de5\u5927\u5b66\u5236\u6d46\u9020\u7eb8\u5de5\u7a0b\u56fd\u5bb6\u91cd\u70b9\u5b9e\u9a8c\u5ba4', 'location': '\u5e7f\u4e1c\u5e7f\u5dde, 510640'}, {'name': '\u5e7f\u4e1c\u7701\u7eff\u8272\u5316\u5b66\u4ea7\u54c1\u6280\u672f\u91cd\u70b9\u5b9e\u9a8c\u5ba4', 'location': '\u5e7f\u4e1c\u5e7f\u5dde, 510640'}]", "\u7261\u4e39\u6c5f\u6052\u4e30\u7eb8\u4e1a\u80a1\u4efd\u6709\u9650\u516c\u53f8", "\u534e\u5357\u7406\u5de5\u5927\u5b66\u5236\u6d46\u9020\u7eb8\u5de5\u7a0b\u56fd\u5bb6\u91cd\u70b9\u5b9e\u9a8c\u5ba4, \u534e\u5357\u7406\u5de5\u5927\u5b66\u516c\u5171\u7ba1\u7406\u5b66\u9662", "\u4e2d\u56fd\u4e2d\u8f7b\u56fd\u9645\u5de5\u7a0b\u6709\u9650\u516c\u53f8, \u5317\u4eac, 100026", "\u4e2d\u56fd\u8f7b\u5de5\u56fd\u9645\u5de5\u7a0b\u8bbe\u8ba1\u9662, \u5317\u4eac, 100026", "\u9655\u897f\u79d1\u6280\u5927\u5b66\u9020\u7eb8\u5de5\u7a0b\u5b66\u9662, \u9655\u897f\u897f\u5b89710021", "['\u9655\u897f\u79d1\u6280\u5927\u5b66\u673a\u7535\u5de5\u7a0b\u5b66\u9662 \u897f\u5b89 710021', '\u5b9c\u6625\u5b66\u9662\u6570\u5b66\u4e0e\u8ba1\u7b97\u673a\u79d1\u5b66\u5b66\u9662\uff0c\u5b9c\u6625 336000', '\u5929\u6d25\u79d1\u6280\u5927\u5b66\u673a\u68b0\u5de5\u7a0b\u5b66\u9662\uff0c\u5929\u6d25 300222']", "\u90d1\u5dde\u8f7b\u5de5\u4e1a\u5927\u5b66\u6cb3\u5357\u7701\u8868\u9762\u754c\u9762\u79d1\u5b66\u91cd\u70b9\u5b9e\u9a8c\u5ba4, \u6cb3\u5357\u90d1\u5dde, 450002", "\u9655\u897f\u79d1\u6280\u5927\u5b66\u673a\u7535\u5de5\u7a0b\u5b66\u9662, \u9655\u897f\u897f\u5b89, 710021", "\u90d1\u5dde\u8f7b\u5de5\u4e1a\u5927\u5b66", "\u90d1\u5dde\u8f7b\u5de5\u4e1a\u5b66\u9662\u8fc7\u7a0b\u88c5\u5907\u7cfb\u6cb3\u5357\u7701\u8868\u754c\u9762\u79d1\u5b66\u91cd\u70b9\u5b9e\u9a8c\u5ba4, \u6cb3\u5357 \u90d1\u5dde 450002", "\u4e2d\u56fd\u7279\u79cd\u8bbe\u5907\u68c0\u6d4b\u7814\u7a76\u9662", "[{'name': '\u8fdc\u901a\u7eb8\u4e1a\uff08\u5c71\u4e1c\uff09\u6709\u9650\u516c\u53f8', 'location': '\u5c71\u4e1c\u67a3\u5e84'}, {'name': '\u868c\u57e0\u51ef\u76db\u73bb\u7483\u6709\u9650\u516c\u53f8', 'location': '\u5b89\u5fbd\u868c\u57e0'}, {'name': '\u534e\u6da6\u96ea\u82b1\u5564\u9152\uff08\u4e2d\u56fd\uff09\u6709\u9650\u516c\u53f8', 'location': '\u5317\u4eac'}]", "\u5e7f\u5dde\u9020\u7eb8\u80a1\u4efd\u6709\u9650\u516c\u53f8, \u5e7f\u4e1c \u5e7f\u5dde 510280", "\u9655\u897f\u79d1\u6280\u5927\u5b66, \u9655\u897f \u897f\u5b89 710021", "\u9ed4\u5357\u6c11\u65cf\u5e08\u8303\u5b66\u9662\u5316\u5b66\u5316\u5de5\u5b66\u9662", "\u5e7f\u5dde\u9020\u7eb8\u80a1\u4efd\u6709\u9650\u516c\u53f8, \u5e7f\u4e1c\u5e7f\u5dde, 510281", "\u5185\u8499\u53e4\u79d1\u6280\u5927\u5b66", "\u5e7f\u4e1c\u79d1\u5b66\u6280\u672f\u804c\u4e1a\u5b66\u9662 \u5e7f\u5dde\u5b66\u9662, \u5e7f\u5dde 510640", "\u4f5b\u5c71\u5fb7\u660c\u9686\u673a\u68b0\u5236\u9020\u6709\u9650\u516c\u53f8, \u5e7f\u4e1c\u4f5b\u5c71, 528227", "\u82ac\u5170 ACA \u7cfb\u7edf\u6709\u9650\u516c\u53f8\u5317\u4eac\u4ee3\u8868\u5904\uff0c\u5317\u4eac\uff0c100024", "\u957f\u6625\u7406\u5de5\u5927\u5b66 \u673a\u7535\u5de5\u7a0b\u5b66\u9662", "\u6d59\u6c5f\u676d\u5dde 310035", "\u6d59\u6c5f\u5de5\u5546\u804c\u4e1a\u6280\u672f\u5b66\u9662, \u6d59\u6c5f\u5b81\u6ce2 315012", "\u9655\u897f\u79d1\u6280\u5927\u5b66\u8f7b\u5de5\u79d1\u5b66\u4e0e\u5de5\u7a0b\u5b66\u9662, \u9655\u897f\u79d1\u6280\u5927\u5b66\u7535\u6c14\u4e0e\u4fe1\u606f\u5de5\u7a0b\u5b66\u9662, \u534e\u4e3a\u6280\u672f\u6709\u9650\u516c\u53f8", "[{'name': '\u897f\u5b89\u822a\u7a7a\u5b66\u9662', 'location': '\u9655\u897f\u897f\u5b89'}, {'name': '\u534e\u4e3a\u6280\u672f\u6709\u9650\u516c\u53f8', 'location': '\u9655\u897f\u897f\u5b89'}, {'name': '\u9655\u897f\u79d1\u6280\u5927\u5b66', 'location': '\u9655\u897f\u897f\u5b89'}]", "\u9655\u897f\u79d1\u6280\u5927\u5b66\u7535\u6c14\u4e0e\u4fe1\u606f\u5de5\u7a0b\u5b66\u9662, \u897f\u5b89 710021; \u9655\u897f\u897f\u5fae\u6d4b\u63a7\u5de5\u7a0b\u6709\u9650\u516c\u53f8, \u9655\u897f \u54b8\u9633 712081", "\u90a2\u53f0\u5b66\u9662, \u90af\u90f8\u6d77\u5173", "\u5e7f\u4e1c\u5de5\u4e1a\u5927\u5b66\u8f7b\u5de5\u5316\u5de5\u5b66\u9662, \u5e7f\u4e1c\u5e7f\u5dde, 510006", "\u534e\u5357\u7406\u5de5\u5927\u5b66\u5236\u6d46\u9020\u7eb8\u5de5\u7a0b\u56fd\u5bb6\u91cd\u70b9\u5b9e\u9a8c\u5ba4, \u5e7f\u4e1c\u5e7f\u5dde", "[{'name': '\u8fbd\u5b81\u5de5\u4e1a\u5927\u5b66\u673a\u68b0\u5de5\u7a0b\u4e0e\u81ea\u52a8\u5316\u5b66\u9662', 'location': '\u8fbd\u5b81\u9526\u5dde 121001'}, {'name': '\u4e1c\u5317\u5927\u5b66\u673a\u68b0\u5de5\u7a0b\u4e0e\u81ea\u52a8\u5316\u5b66\u9662', 'location': '\u8fbd\u5b81\u6c88\u9633 110819'}]", "\u4e2d\u56fd\u8f7b\u5de5\u4e1a\u5357\u5b81\u8bbe\u8ba1\u5de5\u7a0b\u6709\u9650\u516c\u53f8", "\u5317\u4eac\u6770\u5229\u7ef4\u5de5\u4e1a\u8bbe\u5907\u8d38\u6613\u6709\u9650\u516c\u53f8, \u5317\u4eac, 100020", "\u7126\u4f5c\u745e\u4e30\u7eb8\u4e1a\u6709\u9650\u516c\u53f8, \u6cb3\u5357\u7126\u4f5c 454950", "\u5c71\u4e1c\u8d1d\u5229\u5de5\u7a0b\u54a8\u8be2\u6709\u9650\u516c\u53f8\uff0c\u5c71\u4e1c\u6d4e\u5357\uff0c250101", "\u5357\u4eac\u6797\u4e1a\u5927\u5b66\u6c5f\u82cf\u7701\u7eff\u8272\u5236\u6d46\u9020\u7eb8\u4e0e\u751f\u7269\u8d28\u6750\u6599\u91cd\u70b9\u5b9e\u9a8c\u5ba4", "[{'name': '\u4e2d\u56fd\u4e2d\u8f7b\u56fd\u9645\u5de5\u7a0b\u6709\u9650\u516c\u53f8', 'location': '\u5317\u4eac, 100026'}, {'name': '\u897f\u5b89\u79d1\u6280\u5927\u5b66\u5316\u5b66\u4e0e\u5316\u5de5\u5b66\u9662', 'location': '\u9655\u897f\u897f\u5b89, 710054'}]", "\u6cb3\u5357\u7701\u6709\u8272\u91d1\u5c5e\u5730\u8d28\u77ff\u4ea7\u5c40\u7b2c\u56db\u5730\u8d28\u5927\u961f", "\u4e2d\u56fd\u4e2d\u8f7b\u56fd\u9645\u5de5\u7a0b\u6709\u9650\u516c\u53f8", "\u9ed1\u9f99\u6c5f\u7261\u4e39\u6c5f\u6052\u4e30\u7eb8\u4e1a\u96c6\u56e2\u6709\u9650\u8d23\u4efb\u516c\u53f8", "\u7126\u4f5c\u745e\u4e30\u7eb8\u4e1a\u6709\u9650\u516c\u53f8, \u6cb3\u5357\u7126\u4f5c, 454195", "\u5e7f\u4e1c\u8f7b\u5de5\u804c\u4e1a\u6280\u672f\u5b66\u9662, \u5e7f\u4e1c \u5e7f\u5dde 510300", "\u6b66\u6c49\u8239\u8236\u804c\u4e1a\u6280\u672f\u5b66\u9662", "[{'name': '\u9655\u897f\u79d1\u6280\u5927\u5b66\u7535\u6c14\u4e0e\u4fe1\u606f\u5de5\u7a0b\u5b66\u9662', 'location': '\u9655\u897f\u897f\u5b89'}, {'name': '\u9655\u897f\u79d1\u6280\u5927\u5b66\u8f7b\u5de5\u4e0e\u80fd\u6e90\u5b66\u9662', 'location': '\u9655\u897f\u897f\u5b89'}]", "\u9655\u897f\u79d1\u6280\u5927\u5b66\u8f7b\u5de5\u4e0e\u80fd\u6e90\u5b66\u9662, \u9655\u897f\u897f\u5b89, 710021", "[{'name': '\u54b8\u9633\u804c\u4e1a\u6280\u672f\u5b66\u9662\u673a\u7535\uff08\u6280\u5e08\uff09\u5b66\u9662', 'location': '\u9655\u897f\u54b8\u9633'}, {'name': '\u9655\u897f\u79d1\u6280\u5927\u5b66\u7535\u6c14\u4e0e\u63a7\u5236\u5de5\u7a0b\u5b66\u9662', 'location': '\u9655\u897f\u897f\u5b89'}, {'name': '\u9655\u897f\u79d1\u6280\u5927\u5b66\u673a\u7535\u5de5\u7a0b\u5b66\u9662', 'location': '\u9655\u897f\u897f\u5b89'}]", "[{'name': '\u9655\u897f\u79d1\u6280\u5927\u5b66\u7535\u6c14\u4e0e\u4fe1\u606f\u5de5\u7a0b\u5b66\u9662', 'location': '\u9655\u897f\u897f\u5b89'}, {'name': '\u9655\u897f\u79d1\u6280\u5927\u5b66\u673a\u7535\u5de5\u7a0b\u5b66\u9662', 'location': '\u9655\u897f\u897f\u5b89'}]", "\u6cb3\u5357\u5377\u70df\u5de5\u4e1a\u70df\u8349\u8584\u7247\u6709\u9650\u516c\u53f8", "\u897f\u534e\u5927\u5b66\u6d41\u4f53\u53ca\u52a8\u529b\u673a\u68b0\u6559\u80b2\u90e8\u91cd\u70b9\u5b9e\u9a8c\u5ba4, \u6c5f\u82cf\u5927\u5b66\u56fd\u5bb6\u6c34\u6cf5\u53ca\u7cfb\u7edf\u5de5\u7a0b\u6280\u672f\u7814\u7a76\u4e2d\u5fc3", "[{'name': '\u897f\u534e\u5927\u5b66\u80fd\u6e90\u4e0e\u52a8\u529b\u5de5\u7a0b\u5b66\u9662', 'location': '\u6210\u90fd 610039'}, {'name': '\u6c5f\u82cf\u5927\u5b66\u56fd\u5bb6\u6c34\u6cf5\u53ca\u7cfb\u7edf\u5de5\u7a0b\u6280\u672f\u7814\u7a76\u4e2d\u5fc3', 'location': '\u9547\u6c5f 212013'}]", "\u6c5f\u82cf\u5927\u5b66\u56fd\u5bb6\u6c34\u6cf5\u53ca\u7cfb\u7edf\u5de5\u7a0b\u6280\u672f\u7814\u7a76\u4e2d\u5fc3", "\u897f\u534e\u5927\u5b66\u6d41\u4f53\u53ca\u52a8\u529b\u673a\u68b0\u6559\u80b2\u90e8\u91cd\u70b9\u5b9e\u9a8c\u5ba4 \u6210\u90fd 610039; \u6c5f\u82cf\u5927\u5b66\u56fd\u5bb6\u6c34\u6cf5\u53ca\u7cfb\u7edf\u5de5\u7a0b\u6280\u672f\u7814\u7a76\u4e2d\u5fc3 \u9547\u6c5f 212013", "\u5c71\u4e1c\u592a\u9633\u7eb8\u4e1a\u80a1\u4efd\u6709\u9650\u516c\u53f8\uff0c\u5c71\u4e1c\u6d4e\u5b81\uff0c272100", "\u5f90\u5dde\u91d1\u51a0\u5de5\u4e1a\u7528\u5462\u6709\u9650\u516c\u53f8\uff0c\u6c5f\u82cf\u5f90\u5dde", "\u6c5f\u82cf\u5927\u5b66\u6d41\u4f53\u673a\u68b0\u5de5\u7a0b\u6280\u672f\u7814\u7a76\u4e2d\u5fc3", "\u5b8f\u5929\u5316\u96c6\u56e2\u7eb8\u4e1a\u80a1\u4efd\u6709\u9650\u516c\u53f8\uff0c\u8d35\u5dde\u8d35\u6c34", "\u8d64\u5929\u5316\u7eb8\u4e1a\u80a1\u4efd\u6709\u9650\u516c\u53f8\uff0c\u8d35\u5dde\u8d64\u6c34 564707", "[{'name': '\u5357\u4eac\u6797\u4e1a\u5927\u5b66\u6c5f\u82cf\u7701\u5236\u6d46\u9020\u7eb8\u79d1\u5b66\u4e0e\u6280\u672f\u91cd\u70b9\u5b9e\u9a8c\u5ba4', 'location': '\u6c5f\u82cf\u5357\u4eac, 210037'}, {'name': '\u4e9a\u6d32\u6d46\u7eb8\u91d1\u4e1c\u7eb8\u4e1a\uff08\u6c5f\u82cf\uff09\u80a1\u4efd\u6709\u9650\u516c\u53f8', 'location': '\u6c5f\u82cf\u9547\u6c5f, 212132'}]", "\u534e\u4e1c\u5e08\u8303\u5927\u5b66", "\u90d1\u5dde\u8f7b\u5de5\u4e1a\u5927\u5b66\u6750\u6599\u4e0e\u5316\u5b66\u5de5\u7a0b\u5b66\u9662", "[{'name': '\u5929\u6d25\u79d1\u6280\u5927\u5b66', 'location': '\u5929\u6d25, 300222'}, {'name': '\u7126\u4f5c\u5e02\u5d07\u4e49\u8f7b\u5de5\u673a\u68b0\u6709\u9650\u516c\u53f8', 'location': '\u6cb3\u5357\u6c81\u9633, 454550'}]", "[{'name': '\u90d1\u5dde\u8f7b\u5de5\u4e1a\u5b66\u9662', 'location': '\u90d1\u5dde 450002'}, {'name': '\u5c71\u4e1c\u7701\u5b89\u6cf0\u5316\u5de5\u538b\u529b\u5bb9\u5668\u68c0\u9a8c\u4e2d\u5fc3', 'location': '\u6d4e\u5357 250014'}]", "{'institution': '\u90d1\u5dde\u8f7b\u5de5\u4e1a\u5927\u5b66\u8fc7\u7a0b\u88c5\u5907\u53ca\u63a7\u5236\u7cfb', 'address': '\u6cb3\u5357\u7701\u8868\u754c\u9762\u79d1\u5b66\u91cd\u70b9\u5b9e\u9a8c\u5ba4, \u6cb3\u5357 \u90d1\u5dde 450002'}", "\u90d1\u5dde\u8f7b\u5de5\u4e1a\u5b66\u9662\u8fc7\u7a0b\u88c5\u5907\u7cfb\u6cb3\u5357\u7701\u8868\u754c\u9762\u79d1\u5b66\u91cd\u70b9\u5b9e\u9a8c\u5ba4", "\u5929\u6d25\u79d1\u6280\u5927\u5b66\u673a\u68b0\u5b66\u9662", "[{'name': '\u90d1\u5dde\u8f7b\u5de5\u4e1a\u5b66\u9662\u6750\u5316\u5b66\u9662\u8fc7\u7a0b\u88c5\u5907\u7cfb', 'location': '\u6cb3\u5357\u7701\u8868\u754c\u9762\u79d1\u5b66\u91cd\u70b9\u5b9e\u9a8c\u5ba4\uff0c\u6cb3\u5357\u90d1\u5dde 450002'}, {'name': '\u664b\u57ce\u5e02\u7279\u79cd\u8bbe\u5907\u76d1\u7763\u68c0\u9a8c\u6240', 'location': '\u5c71\u897f\u7701\u664b\u57ce 048000'}, {'name': '\u5c71\u897f\u7701\u7279\u79cd\u8bbe\u5907\u68c0\u9a8c\u7814\u7a76\u9662\u82ae\u6cfd\u5206\u9662', 'location': '\u5c71\u4e1c\u83cf\u6cfd 274000'}]", "\u8f7b\u5de5\u4e1a\u676d\u5dde\u673a\u7535\u8bbe\u8ba1\u7814\u7a76\u9662, \u6d59\u6c5f\u676d\u5dde, 310004", "\u5c71\u4e1c\u6668\u949f\u673a\u68b0\u80a1\u4efd\u6709\u9650\u516c\u53f8\uff0c\u70df\u53f0\u84dd\u70ac\uff0c\u5c71\u4e1c\u83b1\u9633", "\u5c71\u4e1c\u660c\u534e\u9020\u7eb8\u673a\u68b0\u6709\u9650\u516c\u53f8\uff0c\u5c71\u4e1c\u804a\u57ce", "\u6c85\u6c5f\u7eb8\u4e1a\u6709\u9650\u8d23\u4efb\u516c\u53f8, \u6e56\u5357\u6c85\u6c5f 413100", "[{'name': '\u5e7f\u4e1c\u5de5\u4e1a\u5927\u5b66', 'location': '\u5e7f\u4e1c\u5e7f\u5dde, 510006'}, {'name': '\u6c5f\u95e8\u6cf0\u6797\u673a\u68b0\u7cbe\u5bc6\u516c\u53f8', 'location': '\u5e7f\u4e1c\u6c5f\u95e8, 529100'}]", "[{'name': '\u676d\u5dde\u8c6a\u8363\u79d1\u6280\u6709\u9650\u516c\u53f8', 'location': '\u6d59\u6c5f\u676d\u5dde'}, {'name': '\u676d\u5dde\u7f8e\u8fb0\u7eb8\u4e1a\u6280\u672f\u6709\u9650\u516c\u53f8', 'location': '\u6d59\u6c5f\u676d\u5dde'}]", "\u6cb3\u5357\u6fee\u9633\u9f99\u4e30\u7eb8\u4e1a\u6709\u9650\u516c\u53f8, \u6cb3\u5357\u6fee\u9633 457000", "[{'name': '\u5e7f\u4e1c\u7701\u7279\u79cd\u8bbe\u5907\u68c0\u6d4b\u7814\u7a76\u9662\u4e1c\u839e\u68c0\u6d4b\u9662', 'location': '\u5e7f\u4e1c\u4e1c\u839e 523120'}, {'name': '\u897f\u5b89\u4ea4\u901a\u5927\u5b66\u80fd\u6e90\u4e0e\u52a8\u529b\u5de5\u7a0b\u5b66\u9662\u70ed\u6d41\u79d1\u5b66\u4e0e\u5de5\u7a0b\u6559\u80b2\u90e8\u91cd\u70b9\u5b9e\u9a8c\u5ba4', 'location': '\u9655\u897f\u897f\u5b89 710048'}]", "\u534e\u6cf0\u96c6\u56e2\u6709\u9650\u516c\u53f8, \u5c71\u4e1c\u4e1c\u8425 257335", "['\u6606\u660e\u7406\u5de5\u5927\u5b66\u6750\u6599\u79d1\u5b66\u4e0e\u5de5\u7a0b\u5b66\u9662', '\u4e91\u5357\u745e\u5347\u70df\u8349\u6280\u672f(\u96c6\u56e2)\u6709\u9650\u516c\u53f8', '\u6606\u660e\u533b\u79d1\u5927\u5b66']", "\u6c5f\u95e8\u5e02\u65b0\u534e\u9020\u7eb8\u5382", "\u5927\u8fde\u8f7b\u5de5\u4e1a\u5b66\u9662\u5316\u5de5\u7cfb", "\u82cf\u5dde\u7d2b\u5174\u7eb8\u4e1a\u6709\u9650\u516c\u53f8", "\u6df1\u5733\u4e09\u529b\u661f\u5b9e\u4e1a\u6709\u9650\u516c\u53f8 \u5e7f\u4e1c\u6df1\u5733", "\u9ed1\u9f99\u6c5f\u96c6\u56e2\u9f50\u9f50\u54c8\u5c14\u9020\u7eb8\u6709\u9650\u516c\u53f8 \u9ed1\u9f99\u6c5f \u9f50\u9f50\u54c8\u5c14 161005", "\u897f\u5317\u8f7b\u5de5\u4e1a\u5b66\u9662, \u9655\u897f\u54b8\u9633, 712081", "['\u805a\u70ef\u70c3\u50ac\u5316\u6280\u672f\u4e0e\u9ad8\u6027\u80fd\u6750\u6599\u56fd\u5bb6\u91cd\u70b9\u5b9e\u9a8c\u5ba4, \u4e0a\u6d77, 200062', '\u4e0a\u6d77\u5316\u5de5\u7814\u7a76\u9662, \u4e0a\u6d77, 200062', '\u4e0a\u6d77\u5e02\u805a\u70ef\u70c3\u50ac\u5316\u6280\u672f\u91cd\u70b9\u5b9e\u9a8c\u5ba4, \u4e0a\u6d77, 200062']", "\u897f\u5317\u8f7b\u5de5\u4e1a\u5b66\u9662", "\u897f\u5317\u8f7b\u5de5\u4e1a\u5b66\u9662, \u9655\u897f \u54b8\u9633 712081", "\u5929\u6d25\u8f7b\u5de5\u4e1a\u5b66\u9662, \u6e58\u5357\u8f7b\u5de5\u4e1a\u9ad8\u7b49\u4e13\u79d1\u5b66\u6821", "(\u534e\u5357\u7406\u5de5\u5927\u5b66\u5236\u6d46\u9020\u7eb8\u5de5\u7a0b\u56fd\u5bb6\u91cd\u70b9\u5b9e\u9a8c\u5ba4,510641) \u949f\u5efa\u6587 (\u5e7f\u4e1c\u7701\u9e64\u5c71\u9020\u7eb8\u5382)", "\u6c5f\u897f\u7701\u8f7b\u5de5\u4e1a\u7814\u7a76\u6240, \u5357\u660c, 330029", "\u534e\u4e1c\u5316\u5de5\u5b66\u9662\u5316\u5b66\u5de5\u7a0b\u7814\u7a76\u6240", "\u5c71\u4e1c\u8f7b\u5de5\u4e1a\u5b66\u9662; \u5929\u6d25\u8f7b\u5de5\u4e1a\u5b66\u9662", "(\u5c71\u4e1c\u534e\u6cf0\u96c6\u56e2, \u5c71\u4e1c\u4e1c\u8425 257335)", "\u4e2d\u56fd\u5730\u8d28\u5927\u5b66, \u6b66\u6c49 430074", "\u9655\u897f\u79d1\u6280\u5927\u5b66, \u9655\u897f\u6210\u9633, 712081", "[{'name': '\u9655\u4e16\u79d1\u6280\u5927\u5b66', 'address': '\u9655\u4e16\u6210\u9633, 712061'}, {'name': '\u5357\u4eac\u6797\u4e1a\u5927\u5b66', 'address': '\u6c5f\u82cf\u5357\u4eac, 210037'}]", "{'name': '\u4e1c\u5317\u6797\u4e1a\u5927\u5b66', 'department': '\u751f\u7269\u8d28\u6750\u6599\u79d1\u5b66\u4e0e\u6280\u672f\u6559\u80b2\u90e8\u91cd\u70b9\u5b9e\u9a8c\u5ba4', 'location': '\u9ed1\u9f99\u6c5f\u54c8\u5c14\u6ee8'}", "\u4e2d\u5357\u5927\u5b66", "\u5e7f\u897f\u67f3\u6c5f\u9020\u7eb8\u5382, \u5e7f\u897f\u67f3\u5dde, 545011", "\u897f\u5b89\u8f7b\u5de5\u4e1a\u5b66\u9662", "\u5929\u6d25\u5927\u5b66\u73af\u5883\u5b66\u9662", "\u5929\u6d25\u79d1\u6280\u5927\u5b66\u6750\u6599\u79d1\u5b66\u4e0e\u5316\u5de5\u5b66\u9662", "\u9655\u897f\u79d1\u6280\u5927\u5b66, \u54b8\u9633, 712081", "\u5317\u4eac\u6709\u8272\u91d1\u5c5e\u7814\u7a76\u603b\u9662\u77ff\u7269\u8d44\u6e90\u4e0e\u51b6\u91d1\u6750\u6599\u7814\u7a76\u6240", "\u9655\u897f\u79d1\u6280\u5927\u5b66\u9655\u897f\u7701\u8f7b\u5316\u5de5\u52a9\u5242\u91cd\u70b9\u5b9e\u9a8c\u5ba4, \u9655\u897f\u897f\u5b89710021", "\u5927\u8fde\u5de5\u4e1a\u5927\u5b66\u8f7b\u5de5\u4e0e\u5316\u5b66\u5de5\u7a0b\u5b66\u9662\uff0c\u8fbd\u5b81\u5927\u8fde\uff0c116034", "\u5927\u8fde\u8f7b\u5de5\u4e1a\u5b66\u9662\u5316\u5b66\u5de5\u7a0b\u7cfb, \u534e\u5357\u7406\u5de5\u5927\u5b66\u5236\u6d46\u9020\u7eb8\u5de5\u7a0b\u56fd\u5bb6\u91cd\u70b9\u5b9e\u9a8c\u5ba4", "\u5b89\u9633\u7eb8\u4e1a\u96c6\u56e2\u516c\u53f8, \u6e56\u5357\u5cb3\u9633", "\u5e7f\u5dde\u9020\u7eb8\u5382", "\u9655\u897f\u79d1\u6280\u5927\u5b66, \u9655\u897f\u54b8\u9633, 712081", "\u4e1c\u5317\u7535\u529b\u5927\u5b66\u5316\u5b66\u5de5\u7a0b\u5b66\u9662, \u4e1c\u5317\u6797\u4e1a\u5927\u5b66\u751f\u7269\u8d28\u6750\u6599\u79d1\u5b66\u4e0e\u6280\u672f\u6559\u80b2\u90e8\u91cd\u70b9\u5b9e\u9a8c\u5ba4", "\u4e0a\u6d77\u5b9d\u5c71\u9020\u7eb8\u5382", "[{'name': '\u5c71\u4e1c\u8f7b\u5de5\u4e1a\u5b66\u9662', 'location': '\u5c71\u4e1c\u6d4e\u5357'}, {'name': '\u676d\u5dde\u5e08\u8303\u5b66\u9662', 'location': '\u676d\u5dde'}]", "[{'name': '\u5c71\u4e1c\u8f7b\u5de5\u4e1a\u5b66\u9662\u5236\u6d46\u9020\u7eb8\u7701\u7ea7\u91cd\u70b9\u5b66\u79d1', 'location': '\u6d4e\u5357 250100'}, {'name': '\u676d\u5dde\u5e08\u8303\u5b66\u9662\u6709\u673a\u7845\u5316\u5b66\u53ca\u6750\u6599\u6280\u672f\u6559\u80b2\u90e8\u91cd\u70b9\u5b9e\u9a8c\u5ba4', 'location': '\u6d59\u6c5f\u676d\u5dde 310012'}]", "['\u9752\u5c9b\u79d1\u6280\u5927\u5b66 \u751f\u7269\u5de5\u7a0b\u5b66\u9662, \u9752\u5c9b 266062', '\u9752\u5c9b\u79d1\u6280\u5927\u5b66 \u5316\u5de5\u5b66\u9662, \u9752\u5c9b 266062', '\u9752\u5c9b\u56db\u7ef4\u5316\u5de5\u6709\u9650\u516c\u53f8, \u9752\u5c9b 266071', '\u4e1c\u8425\u534e\u6cf0\u6e05\u6cb3\u5b9e\u4e1a\u6709\u9650\u516c\u53f8, \u4e1c\u8425 257029']", "\u6cb3\u5357\u6c5f\u6cb3\u7eb8\u4e1a\u6709\u9650\u516c\u53f8\uff0c\u6cb3\u5357\u6b66\u965f", "[{'name': '\u534e\u5357\u7406\u5de5\u5927\u5b66\u5236\u6d46\u9020\u7eb8\u5de5\u7a0b\u56fd\u5bb6\u91cd\u70b9\u5b9e\u9a8c\u5ba4', 'location': '\u5e7f\u4e1c\u5e7f\u5dde, 510640'}, {'name': '\u4e2d\u56fd\u79d1\u5b66\u9662\u5e7f\u5dde\u80fd\u6e90\u7814\u7a76\u6240\u53ef\u518d\u751f\u80fd\u6e90\u4e0e\u5929\u7136\u6c14\u6c34\u5408\u7269\u91cd\u70b9\u5b9e\u9a8c\u5ba4', 'location': '\u5e7f\u4e1c\u5e7f\u5dde, 510641'}]", "['\u5e7f\u4e1c\u7701\u9020\u7eb8\u7814\u7a76\u6240, \u5e7f\u4e1c\u5e7f\u5dde 510300', '\u534e\u5357\u7406\u5de5\u5927\u5b66\u5236\u6d46\u9020\u7eb8\u5de5\u7a0b\u56fd\u5bb6\u91cd\u70b9\u5b9e\u9a8c\u5ba4, \u5e7f\u4e1c\u5e7f\u5dde 510640', '\u534e\u5357\u7406\u5de5\u5927\u5b66\u8f7b\u5de5\u4e0e\u98df\u54c1\u5b66\u9662, \u5e7f\u4e1c\u5e7f\u5dde 510640']", "\u5927\u962a\u5927\u5b66\u548c\u4eac\u90fd\u5de5\u82b8\u7ea4\u7ef4\u5927\u5b66", "\u8fbd\u5b81\u7701\u519c\u79d1\u9662, \u6c88\u9633", "\u4e1c\u5317\u6797\u4e1a\u5927\u5b66\u751f\u7269\u8d28\u6750\u6599\u79d1\u5b66\u4e0e\u6280\u672f\u6559\u80b2\u90e8\u91cd\u70b9\u5b9e\u9a8c\u5ba4, \u9ed1\u9f99\u6c5f\u54c8\u5c14\u6ee8, 150040", "\u4e2d\u51b6\u7f8e\u5229\u6d46\u7eb8\u6709\u9650\u516c\u53f8\uff0c\u5b81\u590f\u4e2d\u536b", "\u56db\u5ddd\u6c34\u5229\u804c\u4e1a\u6280\u672f\u5b66\u9662", "\u5c71\u4e1c\u8f7b\u5de5\u4e1a\u5b66\u9662, \u5c71\u4e1c\u5927\u5b66", "[{'name': '\u957f\u6c99\u7406\u5de5\u5927\u5b66\u5316\u5b66\u4e0e\u751f\u7269\u5de5\u7a0b\u5b66\u9662', 'location': '\u6e56\u5357\u7701\u957f\u6c99\u5e02, 410076'}, {'name': '\u6e56\u5357\u7701\u7279\u79cd\u7eb8\u53ca\u7eb8\u677f\u5de5\u7a0b\u6280\u672f\u7814\u7a76\u4e2d\u5fc3', 'location': '\u6e56\u5357\u7701\u957f\u6c99\u5e02, 410076'}]", "\u9655\u897f\u6cd5\u95e8\u5bfa\u7eb8\u4e1a\u6709\u9650\u8d23\u4efb\u516c\u53f8", "[{'name': '\u9f50\u9c81\u5de5\u4e1a\u5927\u5b66\u5370\u5237\u4e0e\u5305\u88c5\u5de5\u7a0b\u5b66\u9662', 'location': '\u5c71\u4e1c\u6d4e\u5357, 250353'}, {'name': '\u5c71\u4e1c\u5927\u5b66\u5fae\u751f\u7269\u6280\u672f\u56fd\u5bb6\u91cd\u70b9\u5b9e\u9a8c\u5ba4', 'location': '\u5c71\u4e1c\u6d4e\u5357, 250100'}]", "\u4e1c\u5317\u6797\u4e1a\u5927\u5b66\u6750\u6599\u79d1\u5b66\u4e0e\u5de5\u7a0b\u5b66\u9662, \u9ed1\u9f99\u6c5f\u54c8\u5c14\u6ee8, 150040", "\u9655\u897f\u79d1\u6280\u5927\u5b66 \u5316\u5b66\u4e0e\u5316\u5de5\u5b66\u9662", "\u5c71\u4e1c\u8f7b\u5de5\u4e1a\u5b66\u9662\u5236\u6d46\u9020\u7eb8\u5de5\u7a0b\u7701\u7ea7\u91cd\u70b9\u5b66\u79d1 \u5c71\u4e1c \u6d4e\u5357 250100", "[{'name': '\u9655\u897f\u79d1\u6280\u5927\u5b66\u9020\u7eb8\u5de5\u7a0b\u5b66\u9662', 'location': '\u9655\u897f\u6210\u9633'}, {'name': '\u9655\u897f\u79d1\u6280\u5927\u5b66\u76ae\u9769\u5de5\u7a0b\u5b66\u9662', 'location': '\u9655\u897f\u54b8\u9633'}]", "[{'name': '\u5317\u4eac\u6797\u4e1a\u5927\u5b66', 'location': '\u5317\u4eac, 100083'}, {'name': '\u4e2d\u56fd\u5236\u6d46\u9020\u7eb8\u7814\u7a76\u9662', 'location': '\u5317\u4eac, 100020'}]", "\u6b66\u6c49\u73b0\u4ee3\u5de5\u4e1a\u6280\u672f\u7814\u7a76\u9662", "\u6e56\u5317\u5de5\u4e1a\u5927\u5b66, \u6b66\u6c49 430068", "\u5317\u4eac\u8f7b\u5de5\u4e1a\u5b66\u9662, \u897f\u5317\u8f7b\u5de5\u4e1a\u5b66\u9662, \u6e56\u5317\u5de5\u5b66\u9662", "\u534e\u5357\u7406\u5de5\u5927\u5b66\u9020\u7eb8\u4e0e\u73af\u5883\u5de5\u7a0b\u5b66\u9662, \u5e7f\u5dde, 510641", "\u5e7f\u5dde\u5a01\u8fbe\u9ad8\u5b9e\u4e1a\u6709\u9650\u516c\u53f8, \u5e7f\u5dde 511462", "\u9ed1\u9f99\u6c5f\u65af\u8fbe\u9020\u7eb8\u6709\u9650\u516c\u53f8 \u9ed1\u9f99\u6c5f \u5bcc\u88d5 161202", "\u8f7b\u5de5\u4e1a\u90e8\u9020\u7eb8\u5de5\u4e1a\u79d1\u5b66\u7814\u7a76\u6240 (Paper Industrial Research Institute, Ministry of Light Industry)", "\u5c71\u4e1c\u6797\u6cc9\u7eb8\u4e1a\u6709\u9650\u8d23\u4efb\u516c\u53f8, \u5c71\u4e1c\u9ad8\u5510 252800", "[{'name': '\u4e0a\u6d77\u7406\u5de5\u5927\u5b66', 'location': '\u4e0a\u6d77, 200093'}, {'name': '\u4e91\u5357\u4e2d\u70df\u5de5\u4e1a\u6709\u9650\u8d23\u4efb\u516c\u53f8\u6280\u672f\u4e2d\u5fc3', 'location': '\u4e91\u5357\u6606\u660e, 650231'}, {'name': '\u4e2d\u70df\u65bd\u4f1f\u7b56\uff08\u4e91\u5357\uff09\u518d\u9020\u70df\u8349\u6709\u9650\u516c\u53f8', 'location': '\u4e91\u5357\u7389\u6eaa, 653100'}, {'name': '\u6606\u660e\u7406\u5de5\u5927\u5b66', 'location': '\u4e91\u5357\u6606\u660e, 650500'}]", "\u4e2d\u56fd\u77f3\u6cb9\u5927\u5b66\uff08\u534e\u4e1c\uff09\u5316\u5b66\u5316\u5de5\u5b66\u9662", "\u9655\u897f\u79d1\u6280\u5927\u5b66\u9020\u7eb8\u5de5\u7a0b\u5b66\u9662, \u5170\u5dde\u7406\u5de5\u5927\u5b66", "\u798f\u5efa\u53a6\u95e8\u5546\u68c0\u5c40\u5de5\u4e1a\u54c1\u68c0\u9a8c\u6240, \u798f\u5efa\u53a6\u95e8\u96c6\u7f8e\u8f7b\u5de5\u4e1a\u5b66\u6821", "\u6cb3\u5317\u9020\u7eb8\u534f\u4f1a", "\u5e7f\u4e1c\u8f7b\u5de5\u804c\u4e1a\u6280\u672f\u5b66\u9662 \u8f7b\u5316\u5de5\u7a0b\u7cfb, \u5e7f\u4e1c \u5e7f\u5dde 510300", "\u897f\u5317\u8f7b\u5de5\u4e1a\u5b66\u9662 \u5316\u5de5\u7cfb, \u9655\u897f \u54b8\u9633 712081", "China National Pulp and Paper Research Institute, Beijing, 100020", "[{'name': '\u6d59\u6c5f\u7701\u6797\u4e1a\u79d1\u5b66\u7814\u7a76\u9662\u65b0\u6750\u6599\u7814\u7a76\u6240', 'location': '\u6d59\u6c5f \u676d\u5dde 310023'}, {'name': '\u676d\u5dde\u7eff\u5174\u73af\u4fdd\u6750\u6599\u6709\u9650\u516c\u53f8', 'location': '\u6d59\u6c5f \u676d\u5dde 310023'}]", "\u6c5f\u82cf\u65b0\u5927\u7eb8\u4e1a\u96c6\u56e2\u516c\u53f8\u7814\u7a76\u6240", "\u4e2d\u56fd\u5b66\u672f\u671f\u520a\u7535\u5b50\u51fa\u7248\u603b\u793e", "\u5929\u6d25\u8f7b\u5de5\u4e1a\u5b66\u9662, Tianjin, 300222", "Guangdong Paper Industrial Research Institute, Guangzhou 510300, Guangdong, China; Guangdong Public Laboratory of Paper Technology and Machinery, Guangzhou 510300, Guangdong, China", "South China University of Technology, Guangzhou, Guangdong Province", "\u6c5f\u897f\u7701\u8f7b\u5de5\u4e1a\u7814\u7a76\u6240, \u5357\u660c 330029", "[{'name': '\u798f\u5efa\u9020\u7eb8\u7814\u7a76\u6240', 'location': '\u798f\u5efa\u7701\u798f\u5dde\u5e02'}, {'name': '\u534e\u5357\u7406\u5de5\u5927\u5b66', 'location': '\u5e7f\u4e1c\u7701\u5e7f\u5dde\u5e02'}]", "China Technical Association of Paper Industry, Beijing, 100020", "Nanjing Forestry University, Nanjing, Jiangsu Province, 210037", "\u5929\u6d25\u79d1\u6280\u5927\u5b66\u6750\u6599\u79d1\u5b66\u4e0e\u5316\u5b66\u5de5\u7a0b\u5b66\u9662, \u5929\u6d25, 300222", "\u6c5f\u82cf\u5927\u5b66", "\u534e\u5357\u7406\u5de5\u5927\u5b66\u5236\u6d46\u9020\u7eb8\u5de5\u7a0b\u56fd\u5bb6\u91cd\u70b9\u5b9e\u9a8c\u5ba4 \u5e7f\u4e1c \u5e7f\u5dde 510640", "\u5c71\u4e1c\u534e\u6cf0\u7eb8\u4e1a\u96c6\u56e2", "\u5e7f\u897f\u5b81\u632f\u7eb8\u4e1a\u6709\u9650\u516c\u53f8,\u5357\u5b81 530201", "\u5e7f\u4e1c\u7701\u9020\u7eb8\u7814\u7a76\u6240, \u5e7f\u4e1c\u7701\u9020\u7eb8\u6280\u672f\u4e0e\u88c5\u5907\u516c\u5171\u5b9e\u9a8c\u5ba4", "\u5e7f\u4e1c\u6c5f\u95e8\u7518\u8517\u5316\u5de5\u5382", "\u9ed1\u9f99\u6c5f\u7701\u68a8\u6cb3\u7eb8\u677f\u5382", "\u534e\u5357\u7406\u5de5\u5927\u5b66\u5236\u6d46\u9020\u7eb8\u56fd\u5bb6\u5b9e\u9a8c\u5ba4, \u5e7f\u4e1c\u8302\u540d\u5b66\u9662", "\u534e\u5357\u7406\u5de5\u5927\u5b66\u5236\u6d46\u9020\u7eb8\u5de5\u7a0b\u56fd\u5bb6\u91cd\u70b9\u5b9e\u9a8c\u5ba4,\u5e7f\u5dde,510641", "\u6d59\u6c5f\u7406\u5de5\u5927\u5b66, \u534e\u5357\u7406\u5de5\u5927\u5b66", "[{'name': '\u5357\u4eac\u6797\u4e1a\u5927\u5b66', 'address': '\u5357\u4eac 210037'}, {'name': '\u6c5f\u82cf\u7701\u4e2d\u56fd\u79d1\u5b66\u9662\u690d\u7269\u7814\u7a76\u6240', 'address': '\u5357\u4eac 210037'}]", "[{'name': '\u534e\u5357\u7406\u5de5\u5927\u5b66\u5236\u6d46\u9020\u7eb8\u5de5\u7a0b\u56fd\u5bb6\u91cd\u70b9\u5b9e\u9a8c\u5ba4', 'location': '\u5e7f\u5dde, 510641'}, {'name': '\u5e7f\u5dde\u9020\u7eb8\u6709\u9650\u516c\u53f8', 'location': '\u5e7f\u5dde, 510281'}]", "\u9655\u897f\u79d1\u6280\u5927\u5b66\u9020\u7eb8\u5de5\u7a0b\u5b66\u9662, \u897f\u5b89\u94c1\u8def\u5c40\u5b9d\u9e21\u8f66\u52a1\u6bb5", "\u4e0a\u6d77\u7406\u5de5\u5927\u5b66\u7eb8\u6e7f\u90e8\u5316\u5b66\u7814\u7a76\u6240", "[{'name': '\u4e2d\u56fd\u6797\u4e1a\u79d1\u5b66\u7814\u7a76\u9662\u6797\u4ea7\u5316\u5b66\u5de5\u4e1a\u7814\u7a76\u6240', 'location': '\u6c5f\u82cf\u7701\u5357\u4eac\u5e02'}, {'name': '\u91d1\u68ee\u7eb8\u4e1a\uff08\u6c5f\u82cf\uff09\u80a1\u4efd\u6709\u9650\u516c\u53f8', 'location': '\u6c5f\u82cf\u7701\u9547\u6c5f\u5e02'}, {'name': '\u6c5f\u82cf\u7701\u6807\u8d44\u6e90\u9ad8\u6548\u52a0\u5de5\u5229\u7528\u534f\u540c\u521b\u65b0\u4e2d\u5fc3', 'location': '\u6c5f\u82cf\u7701\u5357\u4eac\u5e02'}]", "\u82cf\u5dde\u975e\u91d1\u5c5e\u77ff\u5de5\u4e1a\u8bbe\u8ba1\u7814\u7a76\u9662, \u5e38\u719f\u5927\u8c61\u5efa\u9676\u6709\u9650\u516c\u53f8", "\u9655\u897f\u79d1\u6280\u5927\u5b66\u9020\u7eb8\u5b66\u9662", "\u6df1\u5733\u5e02\u4e09\u529b\u661f\u5b9e\u4e1a\u6709\u9650\u516c\u53f8, \u5e7f\u4e1c\u6df1\u5733 518034", "\u5929\u6d25\u7ecf\u5de5\u4e1a\u5b66\u9662, \u5929\u6d25, 300222", "[{'name': '\u9655\u897f\u79d1\u6280\u5927\u5b66\u8f7b\u5de5\u4e0e\u80fd\u6e90\u5b66\u9662', 'location': '\u9655\u897f\u7701\u9020\u7eb8\u6280\u672f\u53ca\u7279\u79cd\u7eb8\u54c1\u5f00\u53d1\u91cd\u70b9\u5b9e\u9a8c\u5ba4, \u9655\u897f\u897f\u5b89710021'}, {'name': '\u9655\u897f\u79d1\u6280\u5927\u5b66\u6750\u6599\u79d1\u5b66\u4e0e\u5de5\u7a0b\u535a\u58eb\u540e\u6d41\u52a8\u7ad9', 'location': '\u9655\u897f\u897f\u5b89710021'}, {'name': '\u8d35\u5dde\u8d64\u5927\u5316\u96c6\u56e2\u6709\u9650\u8d23\u4efb\u516c\u53f8', 'location': '\u8d35\u5dde\u8d64\u6c34564700'}]", "\u5929\u6d25\u79d1\u6280\u5927\u5b66 \u5929\u6d25 300222", "\u6b66\u6c49\u7406\u5de5\u5927\u5b66\u8d44\u6e90\u4e0e\u73af\u5883\u5de5\u7a0b\u5b66\u9662, \u6b66\u6c49 430070", "\u6e56\u5317\u8f7b\u5de5\u804c\u4e1a\u6280\u672f\u5b66\u9662, \u6b66\u6c49 430070", "\u4e1c\u5317\u6797\u4e1a\u5927\u5b66, \u9ed1\u9f99\u6c5f\u54c8\u5c14\u6ee8, 150040", "\u5c71\u4e1c\u8f7b\u5de5\u4e1a\u5b66\u9662, \u534e\u6cf0\u96c6\u56e2\u6709\u9650\u516c\u53f8", "\u5927\u8fde\u5de5\u4e1a\u5927\u5b66\u5316\u5de5\u4e0e\u6750\u6599\u5b66\u9662, \u8fbd\u5b81\u5927\u8fde, 116034", "\u5929\u6d25\u5546\u4e1a\u5927\u5b66\u5305\u88c5\u5de5\u7a0b\u7cfb\uff0c\u5929\u6d25\uff0c300134", "\u798f\u5efa\u519c\u6797\u5927\u5b66\u6c38\u798f\u9ad8\u65b0\u6280\u672f\u7814\u7a76\u6240, \u534e\u5357\u7406\u5de5\u5927\u5b66\u5236\u6d46\u9020\u7eb8\u5de5\u7a0b\u56fd\u5bb6\u91cd\u70b9\u5b9e\u9a8c\u5ba4", "\u534e\u5357\u7406\u5de5\u5927\u5b66\u8f7b\u5de5\u4e0e\u98df\u54c1\u5b66\u9662, \u5e7f\u4e1c\u5e7f\u5dde, 510640", "[{'name': '\u4e2d\u56fd\u79d1\u5b66\u6280\u672f\u5927\u5b66\u79d1\u6280\u53f2\u4e0e\u79d1\u6280\u8003\u53e4\u7cfb', 'location': '\u5408\u80a5 230026'}, {'name': '\u4e2d\u56fd\u79d1\u5b66\u6280\u672f\u5927\u5b66\u5408\u80a5\u5fae\u5c3a\u5ea6\u7269\u8d28\u79d1\u5b66\u56fd\u5bb6\u7814\u7a76\u4e2d\u5fc3', 'location': '\u5408\u80a5 230026'}, {'name': '\u4e2d\u56fd\u79d1\u5b66\u6280\u672f\u5927\u5b66\u5386\u53f2\u4e0e\u79d1\u6280\u8003\u53e4\u7cfb', 'location': '\u5408\u80a5 230026'}, {'name': '\u4e2d\u56fd\u79d1\u5b66\u6280\u672f\u5927\u5b66\u7269\u7406\u79d1\u5b66\u5b66\u9662\u5408\u80a5\u5fae\u5c3a\u5ea6\u7269\u7406\u5b9e\u9a8c\u5ba4', 'location': '\u5408\u80a5 230026'}]", "\u6b66\u6c49\u7406\u5de5\u5927\u5b66\u8d44\u6e90\u4e0e\u73af\u5883\u5de5\u7a0b\u5b66\u9662, \u56fd\u5bb6\u975e\u91d1\u5c5e\u77ff\u6df1\u52a0\u5de5\u5de5\u7a0b\u6280\u672f\u7814\u7a76\u4e2d\u5fc3", "\u5e7f\u897f\u5927\u5b66\u9020\u7eb8\u79d1\u5b66\u7814\u7a76\u6240, \u5e7f\u897f\u5927\u5b66\u7535\u6c14\u5de5\u7a0b\u5b66\u9662", "\u5357\u4eac\u6797\u4e1a\u5927\u5b66\u5316\u5de5\u5b66\u9662, \u6c5f\u82cf \u5357\u4eac 210037", "[{'name': '\u5e7f\u897f\u5927\u5b66\u9020\u7eb8\u79d1\u5b66\u7814\u7a76\u6240', 'location': '\u5e7f\u897f\u5357\u5b81,530004'}, {'name': '\u5e7f\u897f\u5927\u5b66\u7535\u6c14\u5de5\u7a0b\u5b66\u9662', 'location': '\u5e7f\u897f\u5357\u5b81,530004'}, {'name': '\u5e7f\u897f\u67f3\u6c5f\u9020\u7eb8\u5382', 'location': '\u5e7f\u897f\u67f3\u5dde,545011'}]", "\u56fd\u5bb6\u975e\u91d1\u5c5e\u77ff\u6df1\u52a0\u5de5\u5de5\u7a0b\u6280\u672f\u7814\u7a76\u4e2d\u5fc3 \u9c81\u5357\u77ff\u5c71\u6280\u672f\u5f00\u53d1\u516c\u53f8\u82cf\u5dde\u975e\u91d1\u5c5e\u77ff\u90e8", "['\u9655\u897f\u7701\u77f3\u6cb9\u5316\u5de5\u7814\u7a76\u8bbe\u8ba1\u9662', '\u9655\u897f\u7701\u77f3\u8111\u7cbe\u7ec6\u5316\u5b66\u54c1\u91cd\u70b9\u5b9e\u9a8c\u5ba4', '\u9655\u897f\u79d1\u6280\u5927\u5b66\u5316\u5b66\u4e0e\u5316\u5de5\u5b66\u9662']", "\u6d59\u6c5f\u7406\u5de5\u5927\u5b66", "[{'name': '\u5929\u6d25\u79d1\u6280\u5927\u5b66\u5929\u6d25\u5e02\u5236\u6d46\u9020\u7eb8\u91cd\u70b9\u5b9e\u9a8c\u5ba4', 'location': '\u5929\u6d25, 300457'}, {'name': '\u8bdd\u7ef4\u4fe1\uff08\u4e2d\u56fd\uff09\u6295\u8d44\u6709\u9650\u516c\u53f8', 'location': '\u4e0a\u6d77, 200336'}]", "\u5316\u5de5\u90e8\u4e0a\u6d77\u5316\u5de5\u7814\u7a76\u9662\u6709\u673a\u6240", "\u9655\u897f\u79d1\u6280\u5927\u5b66\u9020\u7eb8\u5de5\u7a0b\u5b66\u9662\uff0c\u9655\u897f\u7701\u9020\u7eb8\u6280\u672f\u53ca\u7279\u79cd\u7eb8\u54c1\u5f00\u53d1\u91cd\u70b9\u5b9e\u9a8c\u5ba4\uff0c\u9655\u897f\u897f\u5b89\uff0c710021", "\u4e1c\u5317\u6797\u4e1a\u5927\u5b66\u751f\u7269\u6750\u8d28\u79d1\u5b66\u4e0e\u6280\u672f\u6559\u80b2\u90e8\u91cd\u70b9\u5b9e\u9a8c\u5ba4; \u4e2d\u56fd\u6797\u4e1a\u79d1\u5b66\u7814\u7a76\u9662\u6797\u4ea7\u5316\u5b66\u5de5\u4e1a\u7814\u7a76\u6240", "[{'name': '\u5929\u6d25\u79d1\u6280\u5927\u5b66\u5929\u6d25\u5e02\u5236\u6d46\u9020\u7eb8\u91cd\u70b9\u5b9e\u9a8c\u5ba4', 'location': '\u5929\u6d25, 300457'}, {'name': '\u4e2d\u56fd\u5236\u6d46\u9020\u7eb8\u7814\u7a76\u9662\u6709\u9650\u516c\u53f8', 'location': '\u5317\u4eac, 100102'}, {'name': '\u5236\u6d46\u9020\u7eb8\u56fd\u5bb6\u5de5\u7a0b\u5b9e\u9a8c\u5ba4', 'location': '\u5317\u4eac, 100102'}]", "\u6cb3\u5317\u7701\u4fdd\u5b9a\u5e02\u9633\u5149\u7cbe\u7ec6\u5316\u5de5\u6709\u9650\u516c\u53f8", "\u6e56\u5317\u6587\u7406\u5b66\u9662 \u98df\u54c1\u79d1\u5b66\u6280\u672f\u5b66\u9662\u4e0e\u5316\u5b66\u5de5\u7a0b\u5b66\u9662, \u6e56\u5317 \u8944\u9633 441000", "\u534e\u5357\u7406\u5de5\u5927\u5b66\u5236\u6d46\u9020\u7eb8\u5de5\u7a0b\u56fd\u5bb6\u91cd\u70b9\u5b9e\u9a8c\u5ba4, \u534e\u5357\u7406\u5de5\u5927\u5b66\u73af\u5883\u79d1\u5b66\u4e0e\u5de5\u7a0b\u5b66\u9662", "(\u534e\u5357\u7406\u5de5\u5927\u5b66\u5236\u6d46\u9020\u7eb8\u5de5\u7a0b\u56fd\u5bb6\u91cd\u70b9\u5b9e\u9a8c\u5ba4, \u5e7f\u4e1c\u5e7f\u5dde, 510640)", "['\u56fd\u5bb6\u975e\u91d1\u5c5e\u77ff\u8d44\u6e90\u7efc\u5408\u5229\u7528\u5de5\u7a0b\u6280\u672f\u7814\u7a76\u4e2d\u5fc3, \u6cb3\u5357 \u90d1\u5dde 450006', '\u6cb3\u5357\u5de5\u4e1a\u5927\u5b66 \u6750\u6599\u79d1\u5b66\u4e0e\u5de5\u7a0b\u5b66\u9662, \u6cb3\u5357 \u90d1\u5dde 450052', '\u90d1\u5dde\u5de5\u4e1a\u8d38\u6613\u5b66\u6821, \u6cb3\u5357 \u90d1\u5dde 450052']", "\u6d59\u6c5f\u79d1\u6280\u5927\u5b66", "(\u5e7f\u5dde\u9020\u7eb8\u80a1\u4efd\u6709\u9650\u516c\u53f8,\u5e7f\u4e1c \u5e7f\u5dde 510281)", "\u4e2d\u56fd\u519c\u4e1a\u79d1\u5b66\u9662\u9ebb\u7c7b\u7814\u7a76\u6240", "\u4e2d\u56fd\u79d1\u5b66\u9662\u6210\u90fd\u6709\u673a\u5316\u5b66\u7814\u7a76\u6240", "\u4fdd\u5b9a\u949e\u7968\u7eb8\u5382, \u6cb3\u5317\u4fdd\u5b9a, 071071", "\u5c71\u4e1c\u534e\u6cf0\u96c6\u56e2\u6709\u9650\u516c\u53f8, \u5c71\u4e1c\u4e1c\u8425. 257335", "\u56fd\u5bb6\u975e\u91d1\u5c5e\u6df1\u52a0\u5de5\u5de5\u7a0b\u6280\u672f\u7814\u7a76\u4e2d\u5fc3", "\u6e56\u5317\u7701\u8f7b\u5de5\u79d1\u7814\u8bbe\u8ba1\u9662", "\u534e\u5357\u7406\u5de5\u5927\u5b66\u5236\u6d46\u9020\u7eb8\u5de5\u7a0b\u56fd\u5bb6\u5b9a\u70b9\u5b9e\u9a8c\u5ba4, \u5e7f\u5dde, 510640", "\u6d59\u6c5f\u79d1\u6280\u5b66\u9662, \u6d59\u6c5f\u676d\u5dde 310023", "\u9655\u897f\u79d1\u6280\u5927\u5b66\u9655\u897f\u7701\u8f7b\u5316\u5de5\u52a9\u5242\u91cd\u70b9\u5b9e\u9a8c\u5ba4, \u6e2d\u5357\u5e08\u8303\u5b66\u9662\u5316\u5b66\u4e0e\u6750\u6599\u5b66\u9662", "\u676d\u5dde\u5e02\u5316\u5de5\u7814\u7a76\u6240 \u4e0a\u6d77\u661f\u706b\u5236\u6d46\u9020\u7eb8\u5382", "\u5e7f\u4e1c\u8f7b\u5de5\u804c\u4e1a\u6280\u672f\u5b66\u9662, Western Michigan University", "\u4e2d\u56fd\u6797\u4e1a\u79d1\u5b66\u7814\u7a76\u9662 \u6797\u4ea7\u5316\u5b66\u5de5\u4e1a\u7814\u7a76\u6240; \u751f\u7269\u8d28\u5316\u5b66\u5229\u7528\u56fd\u5bb6\u5de5\u7a0b\u5b9e\u9a8c\u5ba4; \u56fd\u5bb6\u6797\u4e1a\u5c40\u6797\u4ea7\u5316\u5b66\u5de5\u7a0b\u91cd\u70b9\u5f00\u653e\u6027\u5b9e\u9a8c\u5ba4; \u6c5f\u82cf\u7701\u751f\u7269\u8d28\u80fd\u6e90\u5229\u7528\u4e0e\u6750\u6599\u91cd\u70b9\u5b9e\u9a8c\u5ba4, \u6c5f\u82cf \u5357\u4eac 210042; \u4e2d\u56fd\u6797\u4e1a\u79d1\u5b66\u7814\u7a76\u9662 \u6797\u4e1a\u65b0\u6280\u672f\u7814\u7a76\u6240, \u5317\u4eac 100091", "['\u90d1\u5dde\u8f7b\u5de5\u4e1a\u5b66\u9662, \u90d1\u5dde 450002', '\u6cb3\u5357\u7701\u5ca9\u77ff\u6d4b\u8bd5\u4e2d\u5fc3, \u90d1\u5dde 450001', '\u6cb3\u5357\u7701\u9020\u7eb8\u5b66\u4f1a, \u90d1\u5dde 450002']", "\u5929\u6d25\u79d1\u6280\u5927\u5b66\u8f7b\u5de5\u79d1\u5b66\u4e0e\u5de5\u7a0b\u5b66\u9662, \u751f\u7269\u6e90\u7ea4\u7ef4\u5236\u9020\u6280\u672f\u56fd\u5bb6\u91cd\u70b9\u5b9e\u9a8c\u5ba4, \u5929\u6d25\u5e02\u5236\u6d46\u9020\u7eb8\u91cd\u70b9\u5b9e\u9a8c\u5ba4, \u4e2d\u56fd\u8f7b\u5de5\u4e1a\u9020\u7eb8\u4e0e\u751f\u7269\u8d28\u7cbe\u70bc\u91cd\u70b9\u5b9e\u9a8c\u5ba4", "\u9ed1\u9f99\u6c5f\u7701\u9f50\u9f50\u54c8\u5c14\u5927\u5b66, 161006", "\u5e7f\u5dde\u5929\u8d50\u9ad8\u65b0\u6750\u6599\u80a1\u4efd\u6709\u9650\u516c\u53f8, \u5e7f\u4e1c\u5e7f\u5dde", "\u6cb3\u5357\u5b89\u9633\u7b2c\u4e09\u67d3\u6599\u5382, \u6cb3\u5357\u5b89\u9633\u9020\u7eb8\u5382, \u56db\u5ddd\u90fd\u6c5f\u5830\u589e\u767d\u5242\u5382", "\u4e2d\u56fd\u9020\u7eb8\u5b66\u4f1a, \u5317\u4eac 100029", "\u9655\u897f\u79d1\u6280\u5927\u5b66, \u9655\u897f\u54b8\u9633 712081", "\u5317\u4eac\u6797\u4e1a\u5927\u5b66 \u6750\u6599\u79d1\u5b66\u4e0e\u6280\u672f\u5b66\u9662", "[{'name': '\u5357\u4eac\u6797\u4e1a\u5927\u5b66\u8f7b\u5de5\u79d1\u5b66\u4e0e\u5de5\u7a0b\u5b66\u9662', 'address': '\u6c5f\u82cf\u5357\u4eac, 210037'}, {'name': '\u6c5f\u82cf\u7701\u5236\u6d46\u9020\u7eb8\u79d1\u5b66\u4e0e\u6280\u672f\u91cd\u70b9\u5b9e\u9a8c\u5ba4', 'address': '\u6c5f\u82cf\u5357\u4eac, 210037'}, {'name': '\u5e7f\u4e1c\u4f5b\u5c71\u534e\u4e30\u7eb8\u4e1a\u6709\u9650\u516c\u53f8', 'address': '\u5e7f\u4e1c\u4f5b\u5c71, 528000'}]", "[{'name': '\u5c71\u4e1c\u8f7b\u5de5\u4e1a\u5b66\u9662 \u5236\u6d46\u9020\u7eb8\u5de5\u7a0b\u7701\u7ea7\u91cd\u70b9\u5b66\u79d1', 'location': '\u6d4e\u5357 250100'}, {'name': '\u5929\u6d25\u79d1\u6280\u5927\u5b66\u6750\u6599\u4e0e\u5316\u5b66\u5de5\u7a0b\u5b66\u9662', 'location': '\u5929\u6d25 300222'}]", "\u300a\u4e2d\u534e\u7eb8\u4e1a\u300b\u7b2c21\u5377\u7b2c4\u671f", "\u6d59\u6c5f\u9020\u7eb8\u5b66\u4f1a, \u676d\u5dde, 310001", "\u5929\u6d25\u8f7b\u5de5\u4e1a\u5b66\u9662\u5236\u6d46\u9020\u7eb8\u7814\u7a76\u5ba4", "\u6e56\u5357\u7701\u9020\u7eb8\u5370\u5237\u516c\u53f8\uff0c\u957f\u6c99\uff0c410007", "\u5317\u4eac\u5927\u5b66\u56fe\u4e66\u9986, \u5317\u4eac, 100871", "\u798f\u5efa\u5e08\u8303\u5927\u5b66\u9ad8\u5206\u5b50\u7814\u7a76\u6240, \u798f\u5efa\u798f\u5dde, 350007", "['\u4e2d\u56fd\u6797\u4e1a\u79d1\u5b66\u7814\u7a76\u9662 \u6797\u4e1a\u7814\u7a76\u6240 \u56fd\u5bb6\u6797\u4e1a\u5c40\u6797\u6728\u57f9\u80b2\u91cd\u70b9\u5b9e\u9a8c\u5ba4, \u5317\u4eac 100091', '\u5317\u4eac\u4eae\u5b87\u79d1\u6280\u5f00\u53d1\u4e2d\u5fc3, \u5317\u4eac 102446', '\u5929\u6d25\u79d1\u6280\u5927\u5b66 \u6750\u6599\u79d1\u5b66\u4e0e\u5316\u5b66\u5de5\u7a0b\u5b66\u9662, \u5929\u6d25 300222']", "\u5929\u6d25\u79d1\u6280\u5927\u5b66\u5305\u88c5\u4e0e\u5370\u5237\u5de5\u7a0b\u5b66\u9662", "\u9152\u6cc9\u94f6\u661f\u7eb8\u4e1a\u6709\u9650\u8d23\u4efb\u516c\u53f8 \u7518\u8083 \u9152\u6cc9 735000", "[{'name': '\u4e2d\u56fd\u5236\u6d46\u9020\u7eb8\u7814\u7a76\u9662', 'location': '\u5317\u4eac, 100102'}, {'name': '\u5236\u6d46\u9020\u7eb8\u56fd\u5bb6\u5de5\u7a0b\u5b9e\u9a8c\u5ba4', 'location': '\u5317\u4eac, 100102'}, {'name': '\u51c9\u5c71\u5dde\u9521\u57ce\u6ed1\u77f3\u77ff\u4e1a\u80a1\u4efd\u6709\u9650\u516c\u53f8', 'location': '\u56db\u5ddd\u51c9\u5c71, 615000'}]", "[{'name': '\u6606\u5c71\u949e\u7968\u7eb8\u4e1a\u6709\u9650\u516c\u53f8', 'location': '\u6c5f\u82cf\u6606\u5c71, 215335'}, {'name': '\u4e2d\u56fd\u5236\u6d46\u9020\u7eb8\u7814\u7a76\u9662', 'location': '\u5317\u4eac, 100020'}]", "\u5c71\u4e1c\u8f7b\u5de5\u4e1a\u5b66\u9662, \u5c71\u4e1c\u9ad8\u5bc6\u5316\u7ea4\u80a1\u4efd\u6709\u9650\u516c\u53f8", "\u56db\u5ddd\u957f\u6c5f\u7eb8\u4e1a\u80a1\u4efd\u6709\u9650\u516c\u53f8, \u56db\u5ddd\u5b9c\u5bbe", "\u4e0a\u6d77\u8d6b\u514b\u529b\u58eb\u5316\u5de5\u6709\u9650\u516c\u53f8", "\u4e2d\u56fd\u77ff\u4e1a\u5927\u5b66 \u6c5f\u82cf\u5f90\u5dde", "\u5c71\u4e1c\u8f7b\u5de5\u4e1a\u5b66\u9662\u9020\u7eb8\u79d1\u5b66\u4e0e\u6280\u672f\u7701\u7ea7\u5171\u5efa\u6559\u80b2\u90e8\u91cd\u70b9\u5b9e\u9a8c\u5ba4, \u5c71\u4e1c\u6d4e\u5357, 250353", "\u534e\u7ae0\u7535\u6c14\u5de5\u7a0b\u6709\u9650\u516c\u53f8, \u6d59\u6c5f\u676d\u5dde, 310012", "\u6c11\u4e30\u96c6\u56e2\u516c\u53f8, \u6d59\u6c5f\u5609\u5174; \u6850\u4e61\u5e02\u8fea\u521b\u53d1\u5c55\u6709\u6709\u9650\u8d23\u4efb\u516c\u53f8, \u6d59\u6c5f\u6850\u4e61", "\u5357\u4eac\u6797\u4e1a\u5927\u5b66\u5316\u5b66\u9662", "\u9655\u897f\u79d1\u6280\u5927\u5b66\uff0c\u6559\u80b2\u90e8\u8f7b\u5316\u52a9\u5242\u5316\u5b66\u4e0e\u6280\u672f\u91cd\u70b9\u5b9e\u9a8c\u5ba4\uff0c\u9655\u897f\u897f\u5b89\uff0c710021", "\u9655\u897f\u79d1\u6280\u5927\u5b66\u5316\u5b66\u4e0e\u5316\u5de5\u5b66\u9662, \u9655\u897f\u54b8\u9633, 712081", "\u6cb3\u5357\u7701\u9053\u7eaf\u5316\u5de5\u6280\u672f\u6709\u9650\u516c\u53f8", "\u5c71\u4e1c\u8f7b\u5de5\u4e1a\u5b66\u9662, \u5c71\u4e1c\u6d4e\u5357 250100", "(\u5c71\u4e1c\u8f7b\u5de5\u4e1a\u5b66\u9662\u5236\u6d46\u9020\u7eb8\u5de5\u7a0b\u91cd\u70b9\u5b66\u79d1, \u5c71\u4e1c\u6d4e\u5357 250353)", "\u8fbd\u5b81\u7701\u6c88\u9633\u5316\u5de5\u5382\u539f\u7eb8\u4e1a\u516c\u53f8", "\u9547\u6c5f\u5927\u4e1c\u7eb8\u4e1a\u6709\u9650\u516c\u53f8, \u6c5f\u82cf\u9547\u6c5f 212000", "\u9655\u897f\u7701\u54b8\u9633\u8f7b\u5316\u5de5\u6750\u6599\u5382", "\u534e\u6cf0\u96c6\u56e2\u6709\u9650\u516c\u53f8 \u5c71\u4e1c \u5e7f\u9976 257335", "\u9655\u897f\u79d1\u6280\u5927\u5b66\u6559\u80b2\u90e8\u8f7b\u5316\u5de5\u52a9\u5242\u5316\u5b66\u4e0e\u6280\u672f\u91cd\u70b9\u5b9e\u9a8c\u5ba4, \u9655\u897f\u897f\u5b89", "\u5357\u4eac\u6797\u4e1a\u5927\u5b66\u5316\u5b66\u5de5\u7a0b\u5b66\u9662", "[{'name': '\u534e\u5357\u7406\u5de5\u5927\u5b66\u5236\u6d46\u9020\u7eb8\u5de5\u7a0b\u56fd\u5bb6\u91cd\u70b9\u5b9e\u9a8c\u5ba4', 'location': '\u5e7f\u5dde, 510640'}, {'name': '\u5c71\u4e1c\u8f7b\u5de5\u4e1a\u5b66\u9662\u5236\u6d46\u9020\u7eb8\u7701\u7ea7\u91cd\u70b9\u5b66\u79d1', 'location': '\u5c71\u4e1c\u6d4e\u5357, 250100'}]", "\u9655\u897f\u79d1\u6280\u5927\u5b66 \u6559\u80b2\u90e8\u8f7b\u5316\u52a9\u5242\u5316\u5b66\u4e0e\u6280\u672f\u91cd\u70b9\u5b9e\u9a8c\u5ba4, \u9655\u897f \u897f\u5b89 710021", "\u9655\u897f\u79d1\u6280\u5927\u5b66\u6559\u80b2\u90e8\u8f7b\u5316\u52a9\u5242\u5316\u5b66\u4e0e\u6280\u672f\u91cd\u70b9\u5b9e\u9a8c\u5ba4, \u9655\u897f \u897f\u5b89 710021", "\u4e2d\u56fd\u5b66\u672f\u671f\u520a\u7535\u5b50\u51fa\u7248\u7269\u603b\u793e", "\u5c71\u4e1c\u8f7b\u5de5\u4e1a\u5b66\u9662\u5236\u6d46\u9020\u7eb8\u5de5\u7a0b\u7701\u7ea7\u91cd\u70b9\u5b66\u79d1, \u4e1c\u5317\u6797\u4e1a\u5927\u5b66\u6750\u6599\u79d1\u5b66\u4e0e\u5de5\u7a0b\u5b66\u9662\u751f\u7269\u6750\u8d28\u79d1\u5b66\u4e0e\u6280\u672f\u6559\u80b2\u90e8\u91cd\u70b9\u5b9e\u9a8c\u5ba4", "\u6e56\u5357\u6cf0\u683c\u6797\u7eb8\u96c6\u56e2\u6709\u9650\u516c\u53f8, \u6e56\u5357\u5cb3\u9633", "\u5317\u4eac\u5316\u5de5\u5927\u5b66\u5316\u5b66\u5de5\u7a0b\u5b66\u9662", "[{'name': '\u798f\u5efa\u519c\u6797\u5927\u5b66\u6750\u6599\u5de5\u7a0b\u5b66\u9662', 'location': '\u798f\u5efa\u5357\u5e73'}, {'name': '\u534e\u5357\u7406\u5de5\u5927\u5b66\u5236\u6d46\u9020\u7eb8\u5de5\u7a0b\u56fd\u5bb6\u91cd\u70b9\u5b9e\u9a8c\u5ba4', 'location': '\u5e7f\u5dde'}]", "[{'name': '\u66f2\u961c\u5e08\u8303\u5927\u5b66\u5de5\u5b66\u9662', 'location': '\u5c71\u4e1c\u65e5\u7167 276800'}, {'name': '\u9f50\u9c81\u5de5\u4e1a\u5927\u5b66\u5236\u6d46\u9020\u7eb8\u79d1\u5b66\u4e0e\u6280\u672f\u6559\u80b2\u90e8/\u5c71\u4e1c\u7701\u91cd\u70b9\u5b9e\u9a8c\u5ba4', 'location': '\u5c71\u4e1c\u6d4e\u5357 250353'}]", "\u9f50\u9c81\u5de5\u4e1a\u5927\u5b66\uff08\u5c71\u4e1c\u7701\u79d1\u5b66\u9662\uff09\u751f\u7269\u57fa\u6750\u6599\u4e0e\u7eff\u8272\u9020\u7eb8\u56fd\u5bb6\u91cd\u70b9\u5b9e\u9a8c\u5ba4/\u5236\u6d46\u9020\u7eb8\u79d1\u5b66\u4e0e\u6280\u672f\u6559\u80b2\u90e8\u91cd\u70b9\u5b9e\u9a8c\u5ba4", "\u9f50\u9f50\u54c8\u5c14\u5927\u5b66, \u9ed1\u9f99\u6c5f\u79d1\u6280\u5b66\u9662", "\u5e7f\u897f\u5927\u5b66\u5316\u5b66\u5316\u5de5\u5b66\u9662", "\u534e\u5357\u7406\u5de5\u5927\u5b66, \u5e7f\u4e1c\u7701\u9020\u7eb8\u6280\u672f\u4e0e\u88c5\u5907\u516c\u5171\u5b9e\u9a8c\u5ba4, \u6d59\u6c5f\u5de5\u7a0b\u8bbe\u8ba1\u6709\u9650\u516c\u53f8", "\u9655\u4e16\u79d1\u6280\u5927\u5b66, \u9655\u4e16\u6210\u9633, 712081", "\u9655\u897f\u79d1\u6280\u5927\u5b66\u8f7b\u5de5\u79d1\u5b66\u4e0e\u5de5\u7a0b\u5b66\u9662, \u9655\u897f\u897f\u5b89", "{'institution': '\u6d59\u6c5f\u5927\u5b66\u805a\u5408\u4e0e\u805a\u5408\u7269\u5de5\u7a0b\u7814\u7a76\u6240', 'location': '\u6d59\u6c5f\u676d\u5dde, 310027'}", "[{'name': '\u5929\u6d25\u79d1\u6280\u5927\u5b66', 'department': '\u6750\u6599\u79d1\u5b66\u4e0e\u5316\u5b66\u5de5\u7a0b\u5b66\u9662', 'location': '\u5929\u6d25 300457'}, {'name': '\u9f50\u9f50\u54c8\u5c14\u5927\u5b66', 'department': '\u8f7b\u7eba\u5b66\u9662', 'location': '\u9ed1\u9f99\u6c5f \u9f50\u9f50\u54c8\u5c14 161006'}]", "\u5357\u4eac\u6797\u4e1a\u5927\u5b66\u8f7b\u5de5\u4e0e\u98df\u54c1\u5b66\u9662, \u4e2d\u56fd\u6797\u4e1a\u79d1\u5b66\u7814\u7a76\u9662\u6797\u4ea7\u5316\u5b66\u5de5\u4e1a\u7814\u7a76\u6240", "\u9655\u897f\u79d1\u6280\u5927\u5b66 \u8f7b\u5316\u5de5\u6750\u6599\u4e0e\u8bbe\u8ba1\u7814\u7a76\u6240", "\u897f\u5357\u6797\u4e1a\u5927\u5b66", "\u9547\u6c5f\u5927\u4e1c\u7eb8\u4e1a\u6709\u9650\u516c\u53f8 \u6c5f\u82cf \u9547\u6c5f 212001", "\u4e1c\u5317\u6797\u4e1a\u5927\u5b66\u751f\u7269\u8d28\u6750\u6599\u79d1\u5b66\u4e0e\u6280\u672f\u6559\u80b2\u90e8\u91cd\u70b9\u5b9e\u9a8c\u5ba4", "\u897f\u5317\u5927\u5b66\u6587\u5316\u9057\u4ea7\u5b66\u9662", "{'name': '\u534e\u5357\u7406\u5de5\u5927\u5b66', 'location': '\u5e7f\u4e1c\u5e7f\u5dde'}", "\u9655\u897f\u79d1\u6280\u5927\u5b66\u9020\u7eb8\u5de5\u7a0b\u5b66\u9662,\u9655\u897f\u54b8\u9633 712081", "[{'name': '\u9655\u897f\u79d1\u6280\u5927\u5b66\u7535\u5b50\u4e0e\u4eba\u5de5\u667a\u80fd\u5b66\u9662', 'location': '\u9655\u897f\u897f\u5b89'}, {'name': '\u65e5\u672c\u7231\u77e5\u53bf\u7acb\u5927\u5b66\u4fe1\u606f\u79d1\u5b66\u5b66\u9662', 'location': '\u65e5\u672c\u7231\u77e5'}, {'name': '\u54b8\u9633\u5e08\u8303\u5b66\u9662\u8ba1\u7b97\u673a\u5b66\u9662', 'location': '\u9655\u897f\u54b8\u9633'}]", "\u9655\u897f\u79d1\u6280\u6587\u7406\u5b66\u9662\u5316\u5b66\u5316\u5de5\u5b66\u9662, \u9655\u897f\u54b8\u9633 712081", "[{'name': '\u5e7f\u4e1c\u79d1\u5b66\u6280\u672f\u804c\u4e1a\u5b66\u9662\u5e7f\u5dde\u5b66\u9662', 'location': '\u5e7f\u4e1c \u5e7f\u5dde'}, {'name': '\u6e56\u5317\u5de5\u4e1a\u5927\u5b66\u5316\u5b66\u4e0e\u73af\u5883\u5de5\u7a0b\u5b66\u9662', 'location': '\u6e56\u5317 \u6b66\u6c49'}]", "['\u4e2d\u56fd\u6797\u4e1a\u79d1\u5b66\u7814\u7a76\u9662\u6797\u4ea7\u5316\u5b66\u5de5\u4e1a\u7814\u7a76\u6240', '\u5317\u4eac\u6797\u4e1a\u5927\u5b66\u6750\u6599\u79d1\u5b66\u4e0e\u6280\u672f\u5b66\u9662', '\u4e2d\u56fd\u6797\u4e1a\u79d1\u5b66\u7814\u7a76\u9662\u751f\u6001\u4fdd\u62a4\u4e0e\u4fee\u590d\u7814\u7a76\u6240', '\u5e7f\u897f\u6c11\u65cf\u5927\u5b66\u6821\u4ea7\u5316\u5b66\u4e0e\u5de5\u7a0b\u56fd\u5bb6\u6c11\u59d4\u91cd\u70b9\u5b9e\u9a8c\u5ba4', '\u5357\u4eac\u6797\u4e1a\u5927\u5b66\u6750\u6599\u4e0e\u5316\u5de5\u5b66\u9662']", "[{'name': '\u5c71\u4e1c\u8f7b\u5de5\u4e1a\u5b66\u9662', 'address': '\u6d4e\u5357, 250100'}, {'name': '\u5929\u6d25\u79d1\u6280\u5927\u5b66', 'address': '\u5929\u6d25, 300222'}, {'name': '\u6f4d\u574a\u51e4\u57ce\u7eb8\u4e1a\u96c6\u56e2', 'address': '\u5c71\u4e1c\u6f4d\u574a, 261000'}]", "['\u534e\u5357\u7406\u5de5\u5927\u5b66\u5236\u6d46\u9020\u7eb8\u5de5\u7a0b\u56fd\u5bb6\u91cd\u70b9\u5b9e\u9a8c\u5ba4', '\u5929\u6d25\u79d1\u6280\u5927\u5b66', '\u5c71\u4e1c\u8f7b\u5de5\u4e1a\u5b66\u9662']", "['\u534e\u5357\u7406\u5de5\u5927\u5b66\u5236\u6d46\u9020\u7eb8\u5de5\u7a0b\u56fd\u5bb6\u91cd\u70b9\u5b9e\u9a8c\u5ba4 \u5e7f\u4e1c \u5e7f\u5dde 510640', '\u5c71\u4e1c\u8f7b\u5de5\u4e1a\u5b66\u9662 \u5c71\u4e1c \u6d4e\u5357 250100', '\u5929\u6d25\u79d1\u6280\u5927\u5b66 \u5929\u6d25 300222']", "\u4e2d\u56fd\u6797\u4e1a\u79d1\u5b66\u7814\u7a76\u9662\u6728\u6750\u5de5\u4e1a\u7814\u7a76\u6240", "[{'name': '\u6c5f\u5357\u5927\u5b66', 'location': '\u65e0\u9521 214122'}, {'name': '\u6d59\u6c5f\u6c38\u6cf0\u7eb8\u4e1a\u96c6\u56e2\u80a1\u4efd\u6709\u9650\u516c\u53f8', 'location': '\u676d\u5dde 311421'}]", "\u534e\u5357\u7406\u5de5\u5927\u5b66\u5236\u6d46\u9020\u7eb8\u5de5\u7a0b\u56fd\u5bb6\u91cd\u70b9\u5b9e\u9a8c\u5ba4, \u5e7f\u5dde 510641", "[{'name': '\u5927\u8fde\u7406\u5de5\u5927\u5b66\u5316\u5de5\u5b66\u9662', 'location': '\u8fbd\u5b81 \u5927\u8fde 116012'}, {'name': '\u6e29\u5dde\u5927\u5b66\u5316\u5b66\u4e0e\u6750\u6599\u5de5\u7a0b\u5b66\u9662', 'location': '\u6d59\u6c5f \u6e29\u5dde 325027'}]", "\u5929\u6d25\u79d1\u6280\u5927\u5b66 \u5929\u6d25\u5e02\u5236\u6d46\u9020\u7eb8\u91cd\u70b9\u5b9e\u9a8c\u5ba4, \u5929\u6d25 300222", "[{'name': '\u5c71\u4e1c\u8f7b\u5de5\u4e1a\u5b66\u9662', 'location': '\u6d4e\u5357, 250100'}, {'name': '\u5929\u6d25\u8f7b\u5de5\u4e1a\u5b66\u9662', 'location': '\u5929\u6d25, 300222'}, {'name': '\u5927\u5e86\u5f18\u76db\u805a\u5408\u7269\u5382', 'location': '\u5927\u5e86, 163000'}]", "\u5317\u4eac\u5316\u5de5\u5927\u5b66\u6750\u6599\u79d1\u5b66\u4e0e\u5de5\u7a0b\u5b66\u9662, \u5317\u4eac 100029", "\u56db\u5ddd\u7406\u5de5\u5b66\u9662\u751f\u7269\u5de5\u7a0b\u5b66\u9662", "\u9655\u897f\u79d1\u6280\u5927\u5b66\u5316\u5b66\u5316\u5de5\u5b66\u9662, \u9655\u897f\u897f\u5b89, 710021", "['\u4e2d\u56fd\u5236\u6d46\u9020\u7eb8\u7814\u7a76\u9662\u6709\u9650\u516c\u53f8, \u5317\u4eac, 100102', '\u4e2d\u56fd\u79d1\u5b66\u9662\u79d1\u6280\u6218\u7565\u54a8\u8be2\u7814\u7a76\u9662, \u5317\u4eac, 100190', '\u5317\u4eac\u6797\u4e1a\u5927\u5b66\u6750\u6599\u79d1\u5b66\u4e0e\u6280\u672f\u5b66\u9662, \u5317\u4eac, 100083']", "\u9655\u897f\u79d1\u6280\u5927\u5b66\u5316\u5b66\u4e0e\u5316\u5de5\u5b66\u9662, \u9655\u897f\u6210\u9633; 712081", "['\u957f\u6c99\u7406\u5de5\u5927\u5b66\u5316\u5b66\u5316\u5de5\u5b66\u9662\uff0c\u6e56\u5357\u957f\u6c99\uff0c410076', '\u4e2d\u56fd\u8f7b\u5de5\u4e1a\u957f\u6c99\u5de5\u7a0b\u6709\u9650\u516c\u53f8\uff0c\u6e56\u5357\u957f\u6c99\uff0c410114', '\u5317\u4eac\u65bd\u6fb3\u5fb7\u745e\u79d1\u6280\u6709\u9650\u516c\u53f8\uff0c\u5317\u4eac\uff0c102600', '\u6e56\u5357\u5e7f\u4fe1\u79d1\u6280\u80a1\u4efd\u6709\u9650\u516c\u53f8\uff0c\u6e56\u5357\u90b5\u9633\uff0c422900']", "\u4e1c\u5317\u7535\u529b\u5927\u5b66\u5316\u5b66\u5de5\u7a0b\u5b66\u9662, \u5409\u6797 132012", "[{'name': '\u9655\u897f\u79d1\u6280\u5927\u5b66\u8f7b\u5de5\u4e0e\u80fd\u6e90\u5b66\u9662', 'location': '\u9655\u897f \u897f\u5b89 710021'}, {'name': '\u9655\u897f\u79d1\u6280\u5927\u5b66\u7535\u6c14\u4e0e\u4fe1\u606f\u5de5\u7a0b\u5b66\u9662', 'location': '\u9655\u897f \u897f\u5b89 710021'}, {'name': '\u56db\u5ddd\u94f6\u9e3d\u7af9\u6d46\u7eb8\u4e1a\u6709\u9650\u516c\u53f8', 'location': '\u56db\u5ddd \u6cf8\u5dde 646300'}]", "\u6d59\u6c5f\u79d1\u6280\u5927\u5b66\u73af\u5883\u4e0e\u8d44\u6e90\u5b66\u9662", "\u6b66\u6c49\u6b66\u9505\u80fd\u6e90\u5de5\u7a0b\u6709\u9650\u516c\u53f8\uff0c\u6e56\u5317\u6b66\u6c49\uff0c430223", "\u9f50\u9c81\u77f3\u5316\u7814\u7a76\u9662", "[{'name': '\u5357\u4eac\u6797\u4e1a\u5927\u5b66\u8f7b\u5de5\u4e0e\u98df\u54c1\u5b66\u9662', 'location': '\u5357\u4eac'}, {'name': '\u4e2d\u56fd\u6797\u4e1a\u79d1\u5b66\u7814\u7a76\u9662\u6797\u4ea7\u5316\u5b66\u5de5\u4e1a\u7814\u7a76\u6240', 'location': '\u5357\u4eac'}]", "\u626c\u5dde\u53cc\u6768\u673a\u68b0\u6709\u9650\u8d23\u4efb\u516c\u53f8\uff0c\u6c5f\u82cf\u626c\u5dde\uff0c225008", "\u5317\u4eac\u6797\u4e1a\u5927\u5b66\u6750\u6599\u79d1\u5b66\u4e0e\u6280\u672f\u5b66\u9662, \u6728\u8d28\u6750\u6599\u79d1\u5b66\u4e0e\u6559\u80b2\u90e8\u91cd\u70b9\u5b9e\u9a8c\u5ba4, \u5317\u4eac100083", "\u6cf0\u5b89\u767e\u5ddd\u7eb8\u4e1a\u6709\u9650\u8d23\u4efb\u516c\u53f8\uff0c\u5c71\u4e1c\u6cf0\u5b89 271221", "\u5929\u6d25\u79d1\u6280\u5927\u5b66, \u9752\u5c9b\u79d1\u6280\u5927\u5b66", "\u676d\u5dde\u7231\u79d1\u79d1\u6280\u6709\u9650\u516c\u53f8, \u6d59\u6c5f\u5927\u5b66", "\u534e\u5357\u7406\u5de5\u5927\u5b66\u8d44\u6e90\u79d1\u5b66\u4e0e\u9020\u7eb8\u5de5\u7a0b\u5b66\u9662", "\u534e\u5357\u7406\u5de5\u5927\u5b66 \u8d44\u6e90\u79d1\u5b66\u4e0e\u9020\u7eb8\u5de5\u7a0b\u5b66\u9662, \u5e7f\u4e1c \u5e7f\u5dde 510640", "\u6b66\u6c49\u5927\u5b66", "[{'name': '\u534e\u5357\u7406\u5de5\u5927\u5b66\u5236\u6d46\u9020\u7eb8\u5de5\u7a0b\u56fd\u5bb6\u91cd\u70b9\u5b9e\u9a8c\u5ba4', 'location': '\u5e7f\u5dde 510640'}, {'name': '\u5c71\u4e1c\u8f7b\u5de5\u4e1a\u5b66\u9662', 'location': '\u6d4e\u5357 250100'}, {'name': '\u5929\u6d25\u79d1\u6280\u5927\u5b66', 'location': '\u5929\u6d25 300222'}]", "\u5929\u6d25\u79d1\u6280\u5927\u5b66\u673a\u68b0\u5de5\u7a0b\u5b66\u9662, \u5929\u6d25 300222", "\u5927\u8fde\u8f7b\u5de5\u5b66\u9662, \u8fbd\u5b81\u5927\u8fde, 116034", "[{'name': '\u9752\u5c9b\u79d1\u6280\u5927\u5b66', 'location': '\u5c71\u4e1c\u9752\u5c9b'}, {'name': '\u5929\u6d25\u79d1\u6280\u5927\u5b66', 'location': '\u5929\u6d25'}]", "\u5e7f\u5dde\u9020\u7eb8\u80a1\u4efd\u6709\u9650\u516c\u53f8, \u5e7f\u4e1c \u5e7f\u5dde 511462", "\u5e7f\u5dde\u534e\u5357\u7406\u5de5\u5927\u5b66", "\u5c71\u4e1c\u8f7b\u5de5\u4e1a\u5b66\u9662\u5236\u6d46\u9020\u7eb8\u5de5\u7a0b\u7701\u7ea7\u91cd\u70b9\u5b66\u79d1\uff0c\u5c71\u4e1c\u6d4e\u5357\uff0c250100", "\u6c5f\u82cf\u946b\u6e90\u70df\u8349\u8584\u7247\u6709\u9650\u516c\u53f8\uff0c\u6c5f\u82cf\u6dee\u5b89\uff0c223001", "\u534e\u5357\u7406\u5de5\u5927\u5b66\u8f7b\u5de5\u79d1\u5b66\u4e0e\u5de5\u7a0b\u5b66\u9662\uff0c\u5e7f\u4e1c\u5e7f\u5dde\uff0c510640", "\u5929\u6d25\u79d1\u6280\u5927\u5b66\u6750\u6599\u79d1\u5b66\u4e0e\u5316\u5b66\u5de5\u7a0b\u5b66\u9662, \u5c71\u4e1c\u8f7b\u5de5\u4e1a\u5b66\u9662\u5236\u6d46\u9020\u7eb8\u7701\u7ea7\u91cd\u70b9\u5b66\u79d1", "\u6e56\u5357\u5cb3\u9633\u9020\u7eb8\u5382", "\u6d59\u6c5f\u7701\u5e73\u6e56\u5e02", "\u897f\u5317\u8f7b\u5de5\u4e1a\u5b66\u9662\u5316\u5de5\u7cfb,\u9655\u897f\u54b8\u9633,712081", "[{'name': '\u5357\u4eac\u6797\u4e1a\u5927\u5b66\u6c5f\u82cf\u7701\u5236\u6d46\u9020\u7eb8\u79d1\u5b66\u4e0e\u6280\u672f\u91cd\u70b9\u5b9e\u9a8c\u5ba4', 'location': '\u6c5f\u82cf\u5357\u4eac'}, {'name': '\u4e9a\u6d32\u6d46\u7eb8\u91d1\u4e1c\u7eb8\u4e1a\uff08\u6c5f\u82cf\uff09\u80a1\u4efd\u6709\u9650\u516c\u53f8', 'location': '\u6c5f\u82cf\u9547\u6c5f'}]", "\u83b2\u82b1\u5c71\u9020\u7eb8\u6709\u9650\u516c\u53f8, \u756a\u79ba, 511440", "\u4e2d\u56fd\u6797\u4e1a\u79d1\u5b66\u7814\u7a76\u9662\u6797\u4ea7\u5316\u5de5\u7814\u7a76\u6240, \u5357\u4eac 210042", "\u534e\u5357\u7406\u5de5\u5927\u5b66\u5236\u6d46\u9020\u7eb8\u5de5\u7a0b\u56fd\u5bb6\u91cd\u70b9\u5b9e\u9a8c\u5ba4; \u5e7f\u4e1c\u77f3\u6cb9\u5316\u5de5\u5b66\u9662", "\u56fd\u5bb6\u6587\u7269\u5c40\u91cd\u70b9\u79d1\u7814\u57fa\u5730\uff0c\u5357\u4eac\u535a\u7269\u9662\uff0c\u6c5f\u82cf\u5357\u4eac\uff0c210016", "[{'name': '\u4e2d\u56fd\u6797\u4e1a\u79d1\u5b66\u7814\u7a76\u9662\u4e9a\u70ed\u5e26\u6797\u4e1a\u7814\u7a76\u6240', 'address': '\u6d59\u6c5f\u5bcc\u9633, 311400'}, {'name': '\u798f\u5efa\u7701\u6797\u4e1a\u5385', 'address': '\u798f\u5efa\u798f\u5dde, 350003'}, {'name': '\u798f\u5efa\u7701\u5357\u7eb8\u80a1\u4efd\u6709\u9650\u516c\u53f8', 'address': '\u798f\u5efa\u5357\u5e73, 353000'}]", "\u9655\u897f\u79d1\u6280\u5927\u5b66\u5316\u5b66\u4e0e\u5316\u5de5\u5b66\u9662, \u9655\u897f\u54b8\u6210 712081", "\u5728\u8bfb\u7814\u7a76\u751f", "\u798f\u5efa\u9752\u5c71\u7eb8\u4e1a\u80a1\u4efd\u6709\u9650\u516c\u53f8, \u798f\u5efa\u6c99\u53bf 365506", "\u5e7f\u4e1c\u7ca4\u9a6c Papua \u65b0\u51e0\u5185\u4e9a\u6811\u80f6\u5382", "[{'name': '\u5317\u4eac\u6797\u4e1a\u5927\u5b66\u6750\u6599\u79d1\u5b66\u4e0e\u6280\u672f\u5b66\u9662', 'location': '\u5317\u4eac, 100083'}, {'name': '\u4e2d\u56fd\u6797\u4e1a\u79d1\u5b66\u7814\u7a76\u9662', 'location': '\u5317\u4eac, 100091'}]", "\u6c11\u4e30\u96c6\u56e2\u516c\u53f8 \u6d59\u6c5f \u5609\u5174 314000", "['\u5e7f\u897f\u5927\u5b66\u5316\u5b66\u5316\u5de5\u5b66\u9662, \u5e7f\u897f \u5357\u5b81 530004', '\u5e7f\u897f\u5de5\u5b66\u9662\u751f\u5316\u7cfb, \u5e7f\u897f \u67f3\u5dde 545006', '\u5e7f\u897f\u5927\u5b66\u9020\u7eb8\u79d1\u5b66\u7814\u7a76\u6240, \u5e7f\u897f \u5357\u5b81 530004']", "[{'name': '\u9655\u897f\u79d1\u6280\u5927\u5b66\u8f7b\u5de5\u79d1\u5b66\u4e0e\u5de5\u7a0b\u5b66\u9662', 'location': '\u9655\u897f\u897f\u5b89, 710021'}, {'name': '\u9655\u897f\u79d1\u6280\u5927\u5b66\u7535\u6c14\u4e0e\u4fe1\u606f\u5de5\u7a0b\u5b66\u9662', 'location': '\u9655\u897f\u897f\u5b89, 710021'}, {'name': '\u9655\u897f\u4ebf\u5fbd\u73af\u5883\u5de5\u7a0b\u6709\u9650\u516c\u53f8', 'location': '\u9655\u897f\u54b8\u9633, 712099'}]", "{'affiliation': '\u66f2\u961c\u5e08\u8303\u5927\u5b66 \u5de5\u5b66\u9662, \u5c71\u4e1c \u65e5\u7167 276800; \u9f50\u9c81\u5de5\u4e1a\u5927\u5b66 \u5236\u6d46\u9020\u7eb8\u79d1\u5b66\u4e0e\u6280\u672f\u6559\u80b2\u90e8/\u5c71\u4e1c\u7701\u91cd\u70b9\u5b9e\u9a8c\u5ba4, \u6d4e\u5357 250353'}", "\u5c71\u4e1c\u7701\u9020\u7eb8\u5de5\u4e1a\u7814\u7a76\u8bbe\u8ba1\u9662 \u5c71\u4e1c\u52a9\u5242\u5382", "\u5c71\u4e1c\u6cc9\u6797\u7eb8\u4e1a\u6709\u9650\u8d23\u4efb\u516c\u53f8 \u5c71\u4e1c \u9ad8\u5510 252800", "[{'name': '\u9655\u897f\u79d1\u6280\u5927\u5b66\u9020\u7eb8\u5de5\u7a0b\u5b66\u9662', 'location': '\u9655\u897f\u897f\u5b89'}, {'name': '\u5c71\u4e1c\u8f7b\u5de5\u4e1a\u5b66\u9662\u9020\u7eb8\u79d1\u5b66\u4e0e\u6280\u672f\u7701\u90e8\u5171\u5efa\u6559\u80b2\u90e8\u91cd\u70b9\u5b9e\u9a8c\u5ba4', 'location': '\u5c71\u4e1c\u6d4e\u5357'}]", "\u534e\u5357\u7406\u5de5\u5927\u5b66\u5236\u6d46\u9020\u7eb8\u5de5\u7a0b\u56fd\u5bb6\u91cd\u70b9\u5b9e\u9a8c\u5ba4, \u4f5b\u5c71\u79d1\u5b66\u6280\u672f\u5b66\u9662\u73af\u5883\u4e0e\u5316\u5b66\u5de5\u7a0b\u5b66\u9662", "[{'name': '\u90d1\u5dde\u79d1\u6280\u5b66\u9662\u673a\u68b0\u5de5\u7a0b\u5b66\u9662', 'location': '\u6cb3\u5357\u90d1\u5dde, 450064'}, {'name': '\u4e2d\u56fd\u8239\u8236\u96c6\u56e2\u516c\u53f8\u7b2c\u4e03\u3007\u4e09\u7814\u7a76\u6240', 'location': '\u9ed1\u9f99\u6c5f\u54c8\u5c14\u6ee8, 150078'}]", "\u9f50\u9f50\u54c8\u5c14\u5927\u5b66, \u9ed1\u9f99\u6c5f, 161006; \u5929\u6d25\u8f7b\u5de5\u4e1a\u5b66\u9662, \u5929\u6d25, 300222", "\u5c71\u4e1c\u8f7b\u5de5\u4e1a\u5b66\u9662 \u5c71\u4e1c \u6d4e\u5357 250100; \u5929\u6d25\u79d1\u6280\u5927\u5b66 \u5929\u6d25 300222", "\u4e2d\u56fd\u8f7b\u5de5\u4e1a\u5357\u5b81\u8bbe\u8ba1\u5de5\u7a0b\u6709\u9650\u516c\u53f8, \u5357\u5b81 530031", "[{'name': '\u5c71\u4e1c\u8f7b\u5de5\u4e1a\u5b66\u9662', 'location': '\u6d4e\u5357, 250100'}, {'name': '\u4e1c\u5317\u6797\u4e1a\u5927\u5b66', 'location': '\u54c8\u5c14\u6ee8, 150040'}]", "\u5c71\u4e1c\u8f7b\u5de5\u4e1a\u5b66\u9662, \u5c71\u4e1c\u6d4e\u5357; \u5929\u6d25\u79d1\u6280\u5927\u5b66, \u5929\u6d25", "\u5c71\u4e1c\u8f7b\u5de5\u4e1a\u5b66\u9662\u5236\u6d46\u9020\u7eb8\u5de5\u7a0b\u7701\u91cd\u70b9\u5b66\u79d1, \u5c71\u4e1c\u6d4e\u5357 250333", "\u534e\u5357\u7406\u5de5\u5927\u5b66\u9020\u7eb8\u4e0e\u6c61\u67d3\u63a7\u5236\u56fd\u5bb6\u5de5\u7a0b\u7814\u7a76\u4e2d\u5fc3, \u5e7f\u4e1c \u5e7f\u5dde 510640", "(\u7696\u897f\u79d1\u6280\u5927\u5b66\u6559\u80b2\u90e8\u8f7b\u5316\u5de5\u52a9\u5242\u5316\u5b66\u4e0e\u6280\u672f\u91cd\u70b9\u5b9e\u9a8c\u5ba4, \u7696\u897f \u897f\u5b89 710021)", "[{'name': '\u5c71\u4e1c\u8f7b\u5de5\u4e1a\u5b66\u9662', 'location': '\u5c71\u4e1c\u6d4e\u5357, 250100'}, {'name': '\u5929\u6d25\u8f7b\u5de5\u4e1a\u5b66\u9662', 'location': '\u5929\u6d25, 300222'}]", "\u5c71\u4e1c\u798f\u6d0b\u751f\u7269\u79d1\u6280\u6709\u9650\u516c\u53f8", "\u9655\u897f\u79d1\u6280\u5927\u5b66\u5316\u5b66\u4e0e\u5316\u5de5\u5b66\u9662\u8f7b\u5316\u5de5\u6750\u6599\u4e0e\u8bbe\u8ba1\u7814\u7a76\u6240", "\u6606\u660e\u7406\u5de5\u5927\u5b66\u751f\u7269\u4e0e\u5316\u5b66\u5de5\u7a0b\u5b66\u9662, \u4e91\u5357\u6606\u660e 650224", "\u540c\u6d4e\u5927\u5b66 \u673a\u68b0\u4e0e\u80fd\u6e90\u5de5\u7a0b\u5b66\u9662, \u4e0a\u6d77 201804", "\u534e\u5357\u7406\u5de5\u5927\u5b66 \u5e7f\u4e1c\u7701\u7eff\u8272\u5316\u5b66\u4ea7\u54c1\u6280\u672f\u91cd\u70b9\u5b9e\u9a8c\u5ba4", "[{'name': '\u5929\u6d25\u79d1\u6280\u5927\u5b66\u5929\u6d25\u5e02\u5236\u6d46\u9020\u7eb8\u91cd\u70b9\u5b9e\u9a8c\u5ba4', 'location': '\u5929\u6d25, 300457'}, {'name': '\u6cb3\u5357\u5377\u70df\u5de5\u4e1a\u70df\u8349\u8584\u7247\u6709\u9650\u516c\u53f8', 'location': '\u6cb3\u5357\u8bb8\u660c, 461100'}]", "\u5c71\u4e1c\u6cc9\u6797\u7eb8\u4e1a\u6709\u9650\u8d23\u4efb\u516c\u53f8, \u5c71\u4e1c\u9ad8\u5510 252800", "{'name': '\u9655\u897f\u79d1\u6280\u5927\u5b66\u5316\u5b66\u5316\u5de5\u5b66\u9662', 'location': '\u9655\u897f \u54b8\u9633 712081'}", "\u9655\u897f\u79d1\u6280\u5927\u5b66\u6559\u80b2\u5385\u90e8\u7ea7\u5316\u5de5\u52a9\u5242\u5316\u5b66\u4e0e\u6280\u672f\u91cd\u70b9\u5b9e\u9a8c\u5ba4, \u9655\u897f\u897f\u5b89, 710021", "[{'name': '\u6b66\u6c49\u9505\u7089\u96c6\u56e2\u7279\u79cd\u9505\u7089\u5de5\u7a0b\u6709\u9650\u8d23\u4efb\u516c\u53f8', 'location': '\u6e56\u5317\u6b66\u6c49, 430000'}, {'name': '\u91d1\u4e1c\u7eb8\u4e1a\uff08\u6c5f\u82cf\uff09\u6709\u9650\u516c\u53f8', 'location': '\u6c5f\u82cf\u9547\u6c5f, 212132'}]", "\u6e56\u5357\u7701\u9020\u7eb8\u5370\u5237\u516c\u53f8, \u957f\u6c99, 410007", "\u4e1c\u5317\u6797\u4e1a\u5927\u5b66 \u4e2d\u56fd\u6797\u4e1a\u79d1\u5b66\u7814\u7a76\u9662", "\u6d59\u6c5f\u7406\u5de5\u5927\u5b66, \u676d\u5dde 310018", "\u52a9\u6559; \u7814\u7a76\u65b9\u5411: \u9020\u7eb8\u6e7f\u90e8\u5316\u5b66", "\u5317\u4eac\u6797\u4e1a\u5927\u5b66 \u6750\u6599\u79d1\u5b66\u4e0e\u6280\u672f\u5b66\u9662, \u5317\u4eac 100083", "\u9655\u897f\u79d1\u6280\u5927\u5b66\u9020\u7eb8\u5de5\u7a0b\u5b66\u9662, \u9655\u897f\u897f\u5b89, 710021", "\u5929\u6d25\u4eca\u665a\u62a5\u793e\u9020\u7eb8\u5382", "\u54c8\u5c14\u6ee8\u5e08\u8303\u5927\u5b66\u5316\u5b66\u7cfb, \u9ed1\u9f99\u6c5f\u54c8\u5c14\u6ee8, 150080", "\u53a6\u95e8\u6d77\u660a\u667a\u80fd\u7535\u6c14\u6709\u9650\u516c\u53f8\uff0c\u798f\u5efa\u53a6\u95e8\uff0c361024", "\u65b0\u5927\u7eb8\u4e1a\u96c6\u56e2\u516c\u53f8\u7814\u7a76\u6240, \u65b0\u6c82, \u6c5f\u82cf, 221400", "[{'name': '\u534e\u5357\u7406\u5de5\u5927\u5b66\u5236\u6d46\u9020\u7eb8\u5de5\u7a0b\u56fd\u5bb6\u91cd\u70b9\u5b9e\u9a8c\u5ba4', 'location': '\u5e7f\u4e1c\u5e7f\u5dde 510640'}, {'name': '\u7535\u5b50\u79d1\u6280\u5927\u5b66\u4e2d\u5c71\u5b66\u9662', 'location': '\u5e7f\u4e1c\u4e2d\u5c71 528402'}]", "(\u6b27\u4e16\u79d1\u6280\u5927\u5b66\u6559\u80b2\u90e8\u8f7b\u5316\u5de5\u52a9\u5242\u5316\u5b66\u4e0e\u6280\u672f\u91cd\u70b9\u5b9e\u9a8c\u5ba4, \u6b27\u4e16 \u897f\u5b89 710021)", "[{'name': '\u4e2d\u56fd\u79d1\u5b66\u9662\u751f\u7269\u80fd\u6e90\u91cd\u70b9\u5b9e\u9a8c\u5ba4\uff0c\u4e2d\u56fd\u79d1\u5b66\u9662\u9752\u5c9b\u751f\u7269\u80fd\u6e90\u4e0e\u8fc7\u7a0b\u7814\u7a76\u6240\uff0c\u5c71\u4e1c\u9752\u5c9b\uff0c266101', 'location': '\u5c71\u4e1c\u9752\u5c9b'}, {'name': '\u5965\u672c\u5927\u5b66\u5316\u5de5\u5b66\u9662\uff0c\u7f8e\u56fd\u963f\u62c9\u5df4\u9a6c\u5dde\uff0c36849', 'location': '\u7f8e\u56fd\u963f\u62c9\u5df4\u9a6c\u5dde'}]", "\u5929\u6d25\u79d1\u6280\u5927\u5b66 \u5929\u6d25 300222; \u534e\u5357\u7406\u5de5\u5927\u5b66\u5236\u6d46\u9020\u7eb8\u5de5\u7a0b\u56fd\u5bb6\u91cd\u70b9\u5b9e\u9a8c\u5ba4 \u5e7f\u5dde 510641", "\u6d59\u6c5f\u6797\u5b66\u9662", "\u5929\u6d25\u51b6\u91d1\u804c\u4e1a\u6280\u672f\u5b66\u9662\u673a\u68b0\u5de5\u7a0b\u7cfb, \u5929\u6d25 300400", "South China University of Technology, Mississippi State University", "\u5929\u6d25\u79d1\u6280\u5927\u5b66 \u673a\u68b0\u5de5\u7a0b\u5b66\u9662, \u5929\u6d25 300222", "\u798f\u5efa\u7701\u53a6\u95e8\u5e02\u83b2\u82b1\u9f99\u7fd4\u82b1\u56ed26\u53f7302\u5ba4 361000", "\u897f\u5317\u8f7b\u5de5\u4e1a\u5b66\u9662\u5236\u9020\u7eb8\u4e13\u4e1a", "\u7855\u58eb\u7814\u7a76\u751f", "Nalco Company", "\u5cb3\u9633\u7eb8\u4e1a\u96c6\u56e2\u516c\u53f8", "\u6e56\u5317\u5de5\u4e1a\u5927\u5b66\u5236\u6d46\u9020\u7eb8\u5de5\u7a0b\u5b66\u9662", "(\u9655\u897f\u79d1\u6280\u5927\u5b66\u9020\u7eb8\u5de5\u7a0b\u5b66\u9662, \u9655\u897f \u897f\u5b89 710021)", "\u65b0\u7586\u6cf0\u660c\u5b9e\u4e1a\u6709\u9650\u8d23\u4efb\u516c\u53f8, \u65b0\u7586\u5e93\u5c14\u52d2, 841000", "\u5317\u4eac\u6c83\u7279\u739b\u5fb7\u73af\u4fdd\u79d1\u6280\u6709\u9650\u516c\u53f8, \u5317\u4eac, 100101", "[{'name': '\u4e2d\u56fd\u6797\u79d1\u9662\u6797\u4ea7\u5316\u5b66\u5de5\u4e1a\u7814\u7a76\u6240', 'location': '\u6c5f\u82cf\u7701\u5357\u4eac\u5e02, 210042'}, {'name': '\u65e0\u9521\u5e02\u65af\u666e\u745e\u5e72\u71e5\u673a\u5382', 'location': '\u6c5f\u82cf\u7701\u65e0\u9521\u5e02, 214100'}]", "['\u798f\u5efa\u519c\u6797\u5927\u5b66\u6750\u6599\u5de5\u7a0b\u5b66\u9662, \u798f\u5efa\u798f\u5dde, 350002', '\u5c71\u4e1c\u8f7b\u5de5\u4e1a\u5b66\u9662, \u5c71\u4e1c\u6d4e\u5357, 250353', '\u5929\u6d25\u79d1\u6280\u5927\u5b66, \u5929\u6d25, 300457']", "\u9655\u897f\u79d1\u6280\u5927\u5b66\u9020\u7eb8\u5de5\u7a0b\u5b66\u9662 \u9655\u897f \u54b8\u9633 712081", "\u8fbd\u5b81\u7701\u8fbd\u4e2d\u53bf\u8fbd\u6cb3\u5316\u95e8, \u8fbd\u5b81\u8fbd\u4e2d 110200", "['\u6cb3\u5357\u7267\u4e1a\u7ecf\u6d4e\u5b66\u9662, \u6cb3\u5357\u90d1\u5dde, 450046', '\u90d1\u5dde\u4e09\u5168\u98df\u54c1\u80a1\u4efd\u6709\u9650\u516c\u53f8, \u6cb3\u5357\u90d1\u5dde, 450044', '\u5357\u4eac\u6797\u4e1a\u5927\u5b66, \u6c5f\u82cf\u5357\u4eac, 210037']", "\u8fbd\u5b81\u7701\u8fbd\u4e2d\u53bf\u8fbd\u6cb3\u5316\u95e8\uff0c\u8fbd\u5b81\u8fbd\u4e2d 110200", "\u5e7f\u4e1c\u5de5\u4e1a\u5927\u5b66, \u5e7f\u4e1c\u5e7f\u5dde 510006", "\u9655\u897f\u79d1\u6280\u5927\u5b66\u5316\u5de5\u7cfb, \u9655\u897f\u54b8\u9633, 712081", "\u534e\u5357\u7406\u5de5\u5927\u5b66\u5236\u6d46\u9020\u7eb8\u5de5\u7a0b\u56fd\u5bb6\u91cd\u70b9\u5b9e\u9a8c\u5ba4, \u6cf0\u683c\u6797\u7eb8\u96c6\u56e2\u6280\u672f\u4e2d\u5fc3", "\u534e\u5357\u7406\u5de5\u5927\u5b66\u5236\u6d46\u9020\u7eb8\u5de5\u7a0b\u56fd\u5bb6\u91cd\u70b9\u5b9e\u9a8c\u5ba4, \u5e7f\u4e1c\u5e7f\u5dde 510640; 2 \u4e2d\u79d1\u9662\u5e7f\u5dde\u80fd\u6e90\u6240\u53ef\u518d\u751f\u80fd\u6e90\u4e0e\u5929\u7136\u6c14\u6c34\u5408\u7269\u91cd\u70b9\u5b9e\u9a8c\u5ba4, \u5e7f\u4e1c\u5e7f\u5dde 510641", "[{'name': '\u9752\u5c9b\u79d1\u6280\u5927\u5b66\u5316\u5de5\u5b66\u9662', 'location': '\u5c71\u4e1c\u9752\u5c9b 266042'}, {'name': '\u5e7f\u4e1c\u8f7b\u5de5\u804c\u4e1a\u6280\u672f\u5b66\u9662', 'location': '\u5e7f\u4e1c\u5e7f\u5dde 510300'}]", "[{'name': '\u897f\u4eac\u5b66\u9662', 'location': '\u9655\u897f\u897f\u5b89'}, {'name': '\u5e7f\u5dde\u91d1\u5347\u9633\u79d1\u6280\u6709\u9650\u516c\u53f8', 'location': '\u5e7f\u4e1c\u5e7f\u5dde'}]", "[{'name': '\u6cb3\u5317\u79d1\u6280\u5927\u5b66 \u673a\u68b0\u5de5\u7a0b\u5b66\u9662', 'location': '\u77f3\u5bb6\u5e84 050018'}, {'name': '\u5317\u534e\u822a\u5929\u5de5\u4e1a\u5b66\u9662 \u7535\u5b50\u4e0e\u63a7\u5236\u5de5\u7a0b\u5b66\u9662', 'location': '\u5eca\u574a 065000'}]", "\u4e2d\u56fd\u79d1\u5b66\u6280\u672f\u5927\u5b66\u79d1\u6280\u53f2\u4e0e\u79d1\u6280\u8003\u53e4\u7cfb, \u5408\u80a5 230026", "{'institution': '\u9655\u897f\u79d1\u6280\u5927\u5b66\u5316\u5b66\u4e0e\u5316\u5de5\u5b66\u9662', 'location': '\u9655\u897f\u54b8\u9633'}", "['\u6c5f\u5357\u5927\u5b66\u751f\u6001\u7eba\u7ec7\u6559\u80b2\u90e8\u91cd\u70b9\u5b9e\u9a8c\u5ba4, \u6c5f\u82cf\u65e0\u9521, 214122', '\u4e1c\u5317\u7535\u529b\u5927\u5b66, \u5409\u6797\u5409\u6797\u5e02, 132012', '\u5929\u6d25\u79d1\u6280\u5927\u5b66, \u5929\u6d25, 300222']", "(\u5e7f\u5dde\u9020\u7eb8\u96c6\u56e2\u5e7f\u5dde\u5a01\u8fbe\u9ad8\u5b9e\u4e1a\u6709\u9650\u516c\u53f8,\u5e7f\u4e1c \u5e7f\u5dde 511462)", "\u5e7f\u5dde\u9020\u7eb8\u96c6\u56e2\u6709\u9650\u516c\u53f8", "\u4e0a\u6d77\u5927\u8c6a\u745e\u73d0\u55b7\u6d82\u673a\u68b0\u6709\u9650\u516c\u53f8", "\u6cf0\u683c\u6797\u7eb8\u96c6\u56e2, \u6e56\u5357\u957f\u6c99 410100", "(\u534e\u5357\u7406\u5de5\u5927\u5b66\u5236\u6d46\u9020\u7eb8\u5de5\u7a0b\u56fd\u5bb6\u91cd\u70b9\u5b9e\u9a8c\u5ba4, \u5e7f\u4e1c \u5e7f\u5dde 510640)", "\u666f\u5fb7\u9547\u9676\u74f7\u5927\u5b66", "\u9655\u897f\u79d1\u6280\u5927\u5b66\u8f7b\u5de5\u79d1\u5b66\u4e0e\u5de5\u7a0b\u5b66\u9662\uff0c\u9655\u897f\u7701\u9020\u7eb8\u6280\u672f\u53ca\u7279\u79cd\u7eb8\u54c1\u5f00\u53d1\u91cd\u70b9\u5b9e\u9a8c\u5ba4\uff0c\u9655\u897f\u897f\u5b89\uff0c710021", "\u65b0\u7586\u5929\u5b8f\u7eb8\u4e1a\u80a1\u4efd\u6709\u9650\u516c\u53f8, \u65b0\u7586\u77f3\u6cb3\u5b50 832009", "\u91d1\u9a70\u91cd\u673a\uff08\u6c5f\u82cf\uff09\u6709\u9650\u516c\u53f8\uff0c\u6c5f\u82cf \u9547\u6c5f 212132", "\u5e7f\u897f\u8d35\u7cd6\uff08\u96c6\u56e2\uff09\u80a1\u4efd\u6709\u9650\u516c\u53f8, \u5e7f\u897f\u8d35\u6e2f 537102; \u5e7f\u897f\u8d35\u6e2f\u7231\u51ef\u5c14\u96c6\u88c5\u7bb1\u6e2f\u52a1\u6709\u9650\u516c\u53f8, \u5e7f\u897f\u8d35\u6e2f 537102", "[{'name': '\u798f\u5efa\u519c\u6797\u5927\u5b66\u6750\u6599\u5de5\u7a0b\u5b66\u9662', 'location': '\u798f\u5dde, 350002'}, {'name': '\u60e0\u5dde\u5e02\u8d28\u91cf\u8ba1\u91cf\u76d1\u7763\u68c0\u6d4b\u6240', 'location': '\u5e7f\u4e1c\u60e0\u5dde, 516003'}]", "\u6c11\u4e30\u7279\u79cd\u7eb8\u80a1\u4efd\u6709\u9650\u516c\u53f8, \u6d59\u6c5f\u5609\u5174, 314000", "[{'name': '\u6d59\u6c5f\u79d1\u6280\u5b66\u9662', 'location': '\u6d59\u6c5f\u676d\u5dde'}, {'name': '\u6d59\u6c5f\u91d1\u9f99\u518d\u751f\u8d44\u6e90\u79d1\u6280\u80a1\u4efd\u6709\u9650\u516c\u53f8', 'location': '\u6d59\u6c5f\u8862\u5dde'}]", "[{'name': '\u5e7f\u5dde\u8f7b\u5de5\u4e1a\u5b66\u6821', 'code': '510300'}, {'name': '\u5e7f\u5dde\u5e02\u73e0\u6c5f\u9020\u7eb8\u5382', 'code': '510855'}]", "\u5e7f\u897f\u91d1\u6842\u6d46\u7eb8\u4e1a\u6709\u9650\u516c\u53f8\u548c\u94a6\u5dde\u5b66\u9662", "\u6e56\u5317\u8944\u6a0a\u5e02\u9020\u7eb8\u5382", "\u6c5f\u82cf\u65b0\u5927\u7eb8\u4e1a\u6709\u9650\u516c\u53f8", "{'name': '\u534e\u5357\u7406\u5de5\u5927\u5b66\u8f7b\u5de5\u79d1\u5b66\u4e0e\u5de5\u7a0b\u5b66\u9662', 'location': '\u5e7f\u4e1c\u5e7f\u5dde'}", "\u534e\u5357\u7406\u5de5\u5927\u5b66\u8f7b\u5de5\u79d1\u5b66\u4e0e\u5de5\u7a0b\u5b66\u9662\uff0c\u5148\u8fdb\u9020\u7eb8\u4e0e\u7eb8\u57fa\u6750\u6599\u5168\u56fd\u91cd\u70b9\u5b9e\u9a8c\u5ba4\uff0c\u5e7f\u4e1c\u5e7f\u5dde\uff0c510640", "\u798f\u5efa\u7701\u8f7b\u5de5\u673a\u68b0\u8bbe\u5907\u6709\u9650\u516c\u53f8\uff0c\u798f\u5efa\u798f\u5dde 350000", "\u9f50\u9f50\u54c8\u5c14\u5927\u5b66\u8f7b\u5de5\u4e0e\u7eba\u7ec7\u5b66\u9662", "[{'name': '\u534e\u5357\u7406\u5de5\u5927\u5b66\u5236\u6d46\u9020\u7eb8\u5de5\u7a0b\u56fd\u5bb6\u91cd\u70b9\u5b9e\u9a8c\u5ba4', 'location': '\u5e7f\u4e1c\u5e7f\u5dde 510640'}, {'name': '\u5e7f\u5dde\u5e02\u91d1\u6c47\u6770\u73af\u4fdd\u79d1\u6280\u5b9e\u4e1a\u6709\u9650\u516c\u53f8', 'location': '\u5e7f\u4e1c\u5e7f\u5dde 510990'}]", "\u4e0a\u6d77\u65b0\u534e\u9020\u7eb8\u5382", "[{'name': '\u5317\u4eac\u822a\u7a7a\u822a\u5929\u5927\u5b66', 'location': '\u5317\u4eac, 100191'}, {'name': '\u6c5f\u82cf\u7ae0\u9f13\u529b\u9b44\u9510\u52a8\u529b\u79d1\u6280\u6709\u9650\u516c\u53f8', 'location': '\u6c5f\u82cf\u65e0\u9521, 214100'}]", "\u4e0a\u6d77\u7406\u5de5\u5927\u5b66 \u533b\u7597\u5668\u68b0\u4e0e\u98df\u54c1\u5b66\u9662, \u4e0a\u6d77 200093", "\u9655\u897f\u79d1\u6280\u5927\u5b66\u5316\u5b66\u4e0e\u5316\u5b66\u5de5\u7a0b\u5b66\u9662", "\u534e\u5357\u7406\u5de5\u5927\u5b66\u5236\u6d46\u9020\u7eb8\u5de5\u7a0b\u56fd\u5bb6\u91cd\u70b9\u5b9e\u9a8c\u5ba4, \u534e\u5357\u7406\u5de5\u5927\u5b66\u9020\u7eb8\u4e0e\u6c61\u67d3\u63a7\u5236\u56fd\u5bb6\u5de5\u7a0b\u7814\u7a76\u4e2d\u5fc3", "\u9655\u897f\u79d1\u6280\u5927\u5b66\u8f7b\u5316\u5de5\u52a9\u5242\u5316\u5b66\u4e0e\u6280\u672f\u6559\u80b2\u90e8\u91cd\u70b9\u5b9e\u9a8c\u5ba4\uff0c\u9655\u897f\u897f\u5b89\uff0c710021", "\u5927\u8fde\u5de5\u4e1a\u5927\u5b66\u8f7b\u5de5\u4e0e\u5316\u5b66\u5de5\u7a0b\u5b66\u9662, \u8fbd\u5b81\u5927\u8fde, 116034", "\u4e2d\u56fd\u6797\u4e1a\u79d1\u5b66\u7814\u7a76\u9662\u70ed\u5e26\u6797\u4e1a\u7814\u7a76\u6240", "\u9655\u897f\u79d1\u6280\u5927\u5b66 \u9655\u897f\u7701\u9020\u7eb8\u5de5\u4e1a\u7814\u7a76\u8bbe\u8ba1\u9662(\u9655\u897f \u897f\u5b89 710021)", "\u54b8\u9633\u5e08\u8303\u5b66\u9662\u5316\u5b66\u4e0e\u5316\u5de5\u5b66\u9662", "['\u5929\u6d25\u79d1\u6280\u5927\u5b66\u5929\u6d25\u5e02\u5236\u6d46\u9020\u7eb8\u91cd\u70b9\u5b9e\u9a8c\u5ba4', '\u6e56\u5357\u6cf0\u683c\u7eb8\u96c6\u56e2\u6709\u9650\u516c\u53f8', '\u52a0\u62ff\u5927\u67ab\u4ea7\u54c1\u521b\u65b0\u7814\u7a76\u9662']", "\u9655\u897f\u79d1\u6280\u5927\u5b66 \u5316\u5b66\u5316\u5de5\u5b66\u9662", "['\u4e2d\u5c71\u5f00\u653e\u5927\u5b66, \u5e7f\u4e1c \u4e2d\u5c71 528403', '2.\u4e2d\u5c71\u706b\u70ac\u804c\u4e1a\u6280\u672f\u5b66\u9662, \u5e7f\u4e1c \u4e2d\u5c71 528436', '\u5e7f\u4e1c\u5f00\u653e\u5927\u5b66, \u5e7f\u5dde 510091']", "\u56fd\u5bb6\u56fe\u4e66\u9986, \u4e09\u664b\u4fdd\u62a4\u79d1\u6280\u6587\u5316\u90e8\u91cd\u70b9\u5b9e\u9a8c\u5ba4, \u5317\u4eac 100038", "[{'name': '\u54b8\u9633\u5e08\u8303\u5b66\u9662\u5316\u5b66\u7cfb', 'location': '\u9655\u897f\u54b8\u9633 712000'}, {'name': '\u9655\u897f\u79d1\u6280\u5927\u5b66\u5316\u5b66\u4e0e\u5316\u5de5\u5b66\u9662', 'location': '\u897f\u5b89 710021'}]", "\u9f50\u9c81\u5de5\u4e1a\u5927\u5b66\u5236\u6d46\u9020\u7eb8\u79d1\u5b66\u4e0e\u6280\u672f\u6559\u80b2\u90e8\u91cd\u70b9\u5b9e\u9a8c\u5ba4, \u5c71\u4e1c\u6d4e\u5357, 250353", "\u6cb3\u5317\u7701\u98df\u54c1\u8d28\u91cf\u76d1\u7763\u68c0\u9a8c\u7814\u7a76\u9662", "['\u6c5f\u5357\u5927\u5b66 \u751f\u6001\u7eba\u7ec7\u6559\u80b2\u90e8\u91cd\u70b9\u5b9e\u9a8c\u5ba4, \u6c5f\u82cf \u65e0\u9521 214122', '\u534e\u5357\u7406\u5de5\u5927\u5b66 \u5236\u6d46\u9020\u7eb8\u5de5\u7a0b \u56fd\u5bb6\u91cd\u70b9\u5b9e\u9a8c\u5ba4, \u5e7f\u4e1c \u5e7f\u5dde 510640', '\u5c71\u4e1c\u534e\u6cf0\u7eb8\u4e1a\u80a1\u4efd\u6709\u9650\u516c\u53f8, \u5c71\u4e1c \u4e1c\u8425 257300']", "[{'name': '\u9655\u897f\u79d1\u6280\u5927\u5b66 \u8f7b\u5de5\u4e0e\u80fd\u6e90\u5b66\u9662, \u9655\u897f\u7701\u9020\u7eb8\u6280\u672f\u53ca\u7279\u79cd\u7eb8\u54c1\u5f00\u53d1\u91cd\u70b9\u5b9e\u9a8c\u5ba4, \u897f\u5b89 710021'}, {'name': '\u9655\u897f\u79d1\u6280\u5927\u5b66 \u8d44\u6e90\u4e0e\u73af\u5883\u5b66\u9662, \u897f\u5b89 710021'}]", "[{'name': '\u8386\u7530\u5e02\u4ea7\u54c1\u8d28\u91cf\u76d1\u7763\u68c0\u9a8c\u6240', 'location': '\u8386\u7530 351100'}, {'name': '\u5c71\u4e1c\u8f7b\u5de5\u4e1a\u5b66\u9662', 'location': '\u6d4e\u5357 250353'}]", "\u4e34\u6e05\u94f6\u6cb3\u7eb8\u4e1a\u6709\u9650\u8d23\u4efb\u516c\u53f8, \u9ed1\u9f99\u6c5f\u65af\u8fbe\u9020\u7eb8\u6709\u9650\u516c\u53f8", "\u9655\u897f\u79d1\u6280\u5927\u5b66\u8f7b\u5de5\u4e0e\u80fd\u6e90\u5b66\u9662, \u9655\u897f\u79d1\u6280\u5927\u5b66\u6750\u6599\u79d1\u5b66\u4e0e\u5de5\u7a0b\u535a\u58eb\u540e\u6d41\u52a8\u7ad9", "\u5c71\u4e1c\u8f7b\u5de5\u4e1a\u5b66\u9662\u5236\u6d46\u9020\u7eb8\u5de5\u7a0b\u7701\u7ea7\u91cd\u70b9\u5b66\u79d1, \u5929\u6d25\u79d1\u6280\u5927\u5b66\u6750\u6599\u79d1\u5b66\u4e0e\u5316\u5b66\u5de5\u7a0b\u5b66\u9662", "\u5408\u80a5\u5de5\u4e1a\u5927\u5b66, \u5408\u80a5, 230009", "\u6df1\u5733\u5e02\u4e09\u529b\u661f\u5b9e\u4e1a\u6709\u9650\u516c\u53f8, \u5e7f\u4e1c\u6df1\u5733 518000", "\u5357\u4eac\u6797\u4e1a\u5927\u5b66\u5316\u5de5\u5b66\u9662 \u6c5f\u82cf \u5357\u4eac 210037", "\u5170\u5dde\u7406\u5de5\u5927\u5b66\u80fd\u6e90\u4e0e\u52a8\u529b\u5de5\u7a0b\u5b66\u9662", "\u9655\u897f\u79d1\u6280\u5927\u5b66\u5316\u5b66\u4e0e\u5316\u5de5\u5b66\u9662, \u9655\u897f\u6210\u9633, 712081", "\u957f\u6c99\u77ff\u51b6\u7814\u7a76\u9662, \u6e56\u5357 \u957f\u6c99 410012", "\u9655\u897f\u79d1\u6280\u5927\u5b66, \u9655\u897f\u54b8\u9633", "[{'name': '\u5929\u6d25\u79d1\u6280\u5927\u5b66', 'location': '\u5929\u6d25, 300222'}, {'name': '\u5c71\u4e1c\u6cf0\u5c71\u7eb8\u4e1a\u80a1\u4efd\u6709\u9650\u516c\u53f8', 'location': '\u5c71\u4e1c\u6cf0\u5b89, 27125'}]", "\u6cb3\u5357\u7406\u5de5\u5927\u5b66\u7535\u6c14\u5de5\u7a0b\u4e0e\u81ea\u52a8\u5316\u5b66\u9662", "[{'name': '\u5c71\u4e1c\u8f7b\u5de5\u4e1a\u5b66\u9662\u5236\u6d46\u9020\u7eb8\u5de5\u7a0b\u7701\u7ea7\u91cd\u70b9\u5b9e\u9a8c\u5ba4', 'location': '\u5c71\u4e1c\u6d4e\u5357, 250353'}, {'name': '\u676d\u5dde\u5e08\u8303\u5927\u5b66\u6709\u673a\u7845\u5316\u5b66\u53ca\u6750\u6599\u6280\u672f\u6559\u80b2\u90e8\u91cd\u70b9\u5b9e\u9a8c\u5ba4', 'location': '\u6d59\u6c5f\u676d\u5dde, 310012'}]", "\u6d59\u6c5f\u7701\u8f7b\u5de5\u4e1a\u5b66\u6821, \u676d\u5dde, 310011", "\u534e\u5357\u7406\u5de5\u5927\u5b66\u5236\u6d46\u9020\u7eb8\u5de5\u7a0b\u56fd\u5bb6\u91cd\u70b9\u5b9e\u9a8c\u5ba4\uff0c\u5e7f\u4e1c\u5e7f\u5dde 510640\uff1b\u534e\u5357\u7406\u5de5\u5927\u5b66\u9020\u7eb8\u4e0e\u6c61\u67d3\u63a7\u5236\u56fd\u5bb6\u5de5\u7a0b\u7814\u7a76\u4e2d\u5fc3\uff0c\u5e7f\u4e1c\u5e7f\u5dde 510640", "\u6e56\u5317\u5de5\u4e1a\u5927\u5b66, \u6b66\u6c49\u57ce\u5e02\u804c\u4e1a\u6280\u672f\u5b66\u9662", "\u5c71\u4e1c\u8f7b\u5de5\u4e1a\u5b66\u9662\u5236\u6d46\u9020\u7eb8\u5de5\u7a0b\u7701\u90e8\u5171\u5efa\u91cd\u70b9\u5b9e\u9a8c\u5ba4, \u534e\u6cf0\u96c6\u56e2\u6709\u9650\u516c\u53f8", "\u534e\u5357\u7406\u5de5\u5927\u5b66\u5236\u6d46\u9020\u7eb8\u5de5\u7a0b\u56fd\u5bb6\u91cd\u70b9\u5b9e\u9a8c\u5ba4\uff0c\u9020\u7eb8\u4e0e\u6c61\u67d3\u63a7\u5236\u56fd\u5bb6\u5de5\u7a0b\u7814\u7a76\u4e2d\u5fc3\uff0c\u5e7f\u4e1c\u5e7f\u5dde 510640", "['\u534e\u5357\u7406\u5de5\u5927\u5b66\u5236\u6d46\u9020\u7eb8\u5de5\u7a0b\u56fd\u5bb6\u91cd\u70b9\u5b9e\u9a8c\u5ba4, \u5e7f\u4e1c \u5e7f\u5dde 510640', '\u534e\u5357\u7406\u5de5\u5927\u5b66\u9020\u7eb8\u4e0e\u6c61\u67d3\u63a7\u5236\u56fd\u5bb6\u5de5\u7a0b\u7814\u7a76\u4e2d\u5fc3, \u5e7f\u4e1c \u5e7f\u5dde 510640', '\u5e7f\u4e1c\u7701\u9020\u7eb8\u5b66\u4f1a, \u5e7f\u4e1c \u5e7f\u5dde 510640']", "\u4e0a\u6d77\u6811\u8102\u5382", "['\u4e1c\u5317\u6797\u4e1a\u5927\u5b66\u751f\u7269\u8d28\u6750\u6599\u79d1\u5b66\u4e0e\u6280\u672f\u6559\u80b2\u90e8\u91cd\u70b9\u5b9e\u9a8c\u5ba4, \u9ed1\u9f99\u6c5f\u54c8\u5c14\u6ee8, 150040', '\u534e\u5357\u7406\u5de5\u5927\u5b66\u5236\u6d46\u9020\u7eb8\u5de5\u7a0b\u56fd\u5bb6\u91cd\u70b9\u5b9e\u9a8c\u5ba4, \u5e7f\u4e1c\u5e7f\u5dde, 510640', '\u4e2d\u56fd\u6797\u4e1a\u79d1\u5b66\u7814\u7a76\u9662\u6797\u4ea7\u5316\u5b66\u5de5\u4e1a\u7814\u7a76\u6240, \u56fd\u5bb6\u6797\u4e1a\u5c40\u6797\u4ea7\u5316\u5b66\u5de5\u7a0b\u91cd\u70b9\u5f00\u653e\u6027\u5b9e\u9a8c\u5ba4, \u6c5f\u82cf\u5357\u4eac, 210042']", "\u534e\u5357\u7406\u5de5\u5927\u5b66\u6750\u6599\u79d1\u5b66\u4e0e\u5de5\u7a0b\u5b66\u9662, \u5e7f\u4e1c\u5e7f\u5dde S10640", "[{'name': '\u5929\u6d25\u79d1\u6280\u5927\u5b66\u6750\u6599\u79d1\u5b66\u4e0e\u5316\u5b66\u5de5\u7a0b\u5b66\u9662', 'location': '\u5929\u6d25\u5e02\u5236\u6d46\u9020\u7eb8\u91cd\u70b9\u5b9e\u9a8c\u5ba4, \u5929\u6d25, 300457'}, {'name': '\u4e2d\u56fd\u5236\u6d46\u9020\u7eb8\u7814\u7a76\u9662', 'location': '\u5317\u4eac\u5e02, 100020'}]", "{'affiliation_1': '\u9f50\u9f50\u54c8\u5c14\u5927\u5b66\u8f7b\u5de5\u7eba\u7ec7\u5b66\u9662, \u9f50\u9f50\u54c8\u5c14, 161006', 'affiliation_2': '\u5317\u4eac\u6797\u4e1a\u5927\u5b66\u6750\u6599\u79d1\u5b66\u4e0e\u6280\u672f\u5b66\u9662, \u5317\u4eac, 100083'}", "\u5e7f\u897f\u673a\u7535\u804c\u4e1a\u6280\u672f\u5b66\u9662", "\u56db\u5ddd\u7701\u8f7b\u5de5\u4e1a\u5b66\u6821", "\u6c88\u9633\u5927\u5b66\u4fe1\u606f\u5de5\u7a0b\u5b66\u9662", "\u4e2d\u56fd\u8f7b\u5de5\u4e1a\u5357\u5b81\u8bbe\u8ba1\u5de5\u7a0b\u6709\u9650\u516c\u53f8, \u5e7f\u897f\u5927\u5b66", "\u5cb3\u9633\u7eb8\u4e1a\u80a1\u4efd\u6709\u9650\u516c\u53f8, \u6e56\u5357\u5cb3\u9633 414002", "\u5e7f\u4e1c\u7701\u77f3\u6cb9\u5316\u5de5\u7814\u7a76\u9662\u5e7f\u4e1c\u7701\u5316\u5b66\u5de5\u4e1a\u516c\u5171\u5b9e\u9a8c\u5ba4", "\u534e\u4e2d\u519c\u4e1a\u5927\u5b66\u6797\u5b66\u7cfb, \u6b66\u6c49 430070", "\u6559\u80b2\u90e8\u8f7b\u5316\u5de5\u52a9\u5242\u5316\u5b66\u4e0e\u6280\u672f\u91cd\u70b9\u5b9e\u9a8c\u5ba4, \u9655\u897f\u79d1\u6280\u5927\u5b66\u5316\u5b66\u4e0e\u5316\u5de5\u5b66\u9662, \u9655\u897f\u897f\u5b89, 710021", "\u534e\u5357\u7406\u5de5\u5927\u5b66\u8f7b\u5de5\u79d1\u5b66\u4e0e\u5de5\u7a0b\u5b66\u9662, \u5f84\u53bf\u827a\u5ba3\u9601\u5ba3\u7eb8\u5de5\u827a\u54c1\u6709\u9650\u516c\u53f8", "\u5357\u4eac\u535a\u7269\u9662, \u6c5f\u82cf\u5357\u4eac 210016", "\u534e\u5357\u7406\u5de5\u5927\u5b66\u5236\u6d46\u5de5\u7a0b\u56fd\u5bb6\u91cd\u70b9\u5b9e\u9a8c\u5ba4", "\u9ed4\u5357\u6c11\u65cf\u5e08\u8303\u5b66\u9662 \u5316\u5b66\u5316\u5de5\u5b66\u9662", "\u5c71\u4e1c\u592a\u9633\u7eb8\u4e1a\u80a1\u4efd\u6709\u9650\u516c\u53f8, \u5c71\u4e1c\u5156\u5dde", "[{'name': '\u6606\u660e\u7406\u5de5\u5927\u5b66\u7701\u9ad8\u6821\u5236\u6d46\u9020\u7eb8\u5de5\u7a0b\u7814\u7a76\u4e2d\u5fc3', 'location': '\u4e91\u5357 \u6606\u660e 650224'}, {'name': '\u534e\u5357\u7406\u5de5\u5927\u5b66\u5236\u6d46\u9020\u7eb8\u5de5\u7a0b\u56fd\u5bb6\u91cd\u70b9\u5b9e\u9a8c\u5ba4', 'location': '\u5e7f\u4e1c \u5e7f\u5dde 510640'}]", "\u7ef4\u7f8e\u5fb7\uff08\u4e2d\u56fd\uff09\u6709\u9650\u516c\u53f8\uff0c\u4e0a\u6d77", "\u65b0\u7586\u535a\u6e56\u534e\u4e1a\u80a1\u4efd\u6709\u9650\u516c\u53f8", "\u534e\u5357\u7406\u5de5\u5927\u5b66\u8f7b\u5de5\u4e0e\u98df\u54c1\u5b66\u9662", "\u5357\u9633\u5e08\u8303\u5b66\u9662", "\u7530\u9633\u5357\u534e\u7eb8\u4e1a\u6709\u9650\u516c\u53f8\uff0c\u5e7f\u897f\u767e\u8272533600", "[{'name': '\u5929\u6d25\u57ce\u5e02\u5efa\u8bbe\u5b66\u9662', 'location': '\u5929\u6d25, 300384'}, {'name': '\u5929\u6d25\u79d1\u6280\u5927\u5b66', 'location': '\u5929\u6d25, 300222'}]", "(\u5357\u7eb8\u80a1\u4efd\u6709\u9650\u516c\u53f8\u6280\u672f\u4e2d\u5fc3,\u798f\u5efa \u5357\u5e73 353000)", "\u5e7f\u4e1c\u4f5b\u5c71", "\u6d59\u6c5f\u4f20\u5316\u534e\u6d0b\u5316\u5de5\u6709\u9650\u516c\u53f8, \u6d59\u6c5f\u676d\u5dde 311231", "\u534e\u5357\u7406\u5de5\u5927\u5b66\u5236\u6d46\u9020\u7eb8\u5de5\u7a0b\u56fd\u5bb6\u91cd\u70b9\u5b9e\u9a8c\u5ba4\uff0c\u5e7f\u5dde\uff0c510641\uff1b\u5929\u6d25\u8f7b\u5de5\u4e1a\u5b66\u9662\uff0c\u5929\u6d25\uff0c300222", "\u5927\u5b87\u5236\u7eb8\u80a1\u4efd\u6709\u9650\u516c\u53f8, \u9ed1\u9f99\u6c5f\u7261\u4e39\u6c5f, 157013", "[{'name': '\u6e56\u5357\u5de5\u7a0b\u5b66\u9662 \u7eba\u7ec7\u670d\u88c5\u5b66\u9662', 'location': '\u6e56\u5357 \u6e58\u6f6d 411104'}, {'name': '\u6e56\u5357\u5de5\u7a0b\u5b66\u9662 \u6e56\u5357\u7701\u65b0\u578b\u7ea4\u7ef4\u9762\u6599\u53ca\u52a0\u5de5\u5de5\u7a0b\u6280\u672f\u7814\u7a76\u4e2d\u5fc3', 'location': '\u6e56\u5357 \u6e58\u6f6d 411104'}, {'name': '\u6e56\u5357\u9a8f\u6cf0\u65b0\u6750\u6599\u79d1\u6280\u6709\u9650\u8d23\u4efb\u516c\u53f8', 'location': '\u6e56\u5357 \u6000\u5316 418005'}]", "\u4e2d\u56fd\u6797\u79d1\u9662\u6797\u4ea7\u5316\u5b66\u5de5\u4e1a\u7814\u7a76\u6240", "\u6052\u5b89\u829c\u6e56\u7eb8\u4e1a\u6709\u9650\u516c\u53f8, \u5b89\u5fbd\u829c\u6e56, 241002", "\u534e\u5357\u7406\u5de5\u5927\u5b66\u73af\u5883\u79d1\u5b66\u4e0e\u5de5\u7a0b\u5b66\u9662,\u5e7f\u4e1c\u5e7f\u5dde510006", "\u534e\u5357\u7406\u5de5\u5927\u5b66\u8f7b\u5de5\u4e0e\u98df\u54c1\u5b66\u9662, \u5e7f\u4e1c\u5e7f\u5dde 510640", "{'institution': '\u534e\u5357\u7406\u5de5\u5927\u5b66\u9020\u7eb8\u4e0e\u73af\u5883\u5de5\u7a0b\u5b66\u9662', 'location': '\u5e7f\u5dde, 510641'}", "(\u5c71\u4e1c\u8f7b\u5de5\u4e1a\u5b66\u9662\u5236\u6d46\u9020\u7eb8\u79d1\u5b66\u4e0e\u6280\u672f\u7701\u90e8\u5171\u5efa\u6559\u80b2\u90e8\u91cd\u70b9\u5b9e\u9a8c\u5ba4, \u5c71\u4e1c \u6d4e\u5357 250353)", "\u5185\u6c5f\u5e08\u8303\u5b66\u9662 \u5316\u5b66\u5316\u5de5\u5b66\u9662, \u56db\u5ddd \u5185\u6c5f 641100; \u5185\u6c5f\u5e08\u8303\u5b66\u9662 \u679c\u7c7b\u5e9f\u5f03\u7269\u8d44\u6e90\u5316\u56db\u5ddd\u7701\u9ad8\u7b49\u5b66\u6821\u91cd\u70b9\u5b9e\u9a8c\u5ba4, \u56db\u5ddd \u5185\u6c5f 641100; \u519c\u4e1a\u5e9f\u5f03\u8d44\u6e90\u5316\u9662\u58eb\u5de5\u4f5c\u7ad9, \u56db\u5ddd \u5185\u6c5f 641100", "\u6d59\u6c5f\u5927\u5b66\u5de5\u4e1a\u63a7\u5236\u6280\u672f\u56fd\u5bb6\u91cd\u70b9\u5b9e\u9a8c\u5ba4, \u6d59\u6c5f\u5927\u5b66\u9644\u5c5e\u90b5\u9038\u592b\u533b\u9662\u6d88\u63a7\u4e2d\u5fc3", "[{'name': '\u897f\u4eac\u5b66\u9662', 'location': '\u9655\u897f\u897f\u5b89, 710123'}, {'name': '\u6210\u90fd\u4e1c\u65b9\u5149\u7535\u79d1\u6280\u6709\u9650\u516c\u53f8', 'location': '\u56db\u5ddd\u6210\u90fd, 610000'}]", "\u6cb3\u5357\u94f6\u9e3d\u5b9e\u4e1a\u6295\u8d44\u80a1\u4efd\u6709\u9650\u516c\u53f8, \u6cb3\u5357\u6f2f\u6cb3, 462000", "\u6f2f\u6cb3\u94f6\u9e3d\u751f\u6d3b\u7eb8\u4ea7\u6709\u9650\u516c\u53f8, \u6cb3\u5357\u6f2f\u6cb3, 462000", "\u798f\u4f0a\u7279\u7eb8\u4e1a\uff08\u4e2d\u56fd\uff09\u6709\u9650\u516c\u53f8\uff0c\u6c5f\u82cf\u6606\u5c71\uff0c215300", "\u6c5f\u82cf\u5357\u4eac\u6797\u4e1a\u5927\u5b66", "\u6cf0\u683c\u6797\u7eb8\u96c6\u56e2\u5cb3\u9633\u7eb8\u4e1a\u80a1\u4efd\u6709\u9650\u516c\u53f8, \u6e56\u5357\u5cb3\u9633, 414002", "{'name': '\u9655\u897f\u79d1\u6280\u5927\u5b66\u5316\u5b66\u4e0e\u5316\u5de5\u5b66\u9662', 'location': '\u897f\u5b89, 710021'}", "\u5c71\u4e1c\u7701\u7b2c\u4e8c\u8f7b\u5de5\u4e1a\u673a\u68b0\u5382", "\u7eb3\u5c14\u79d1\u5316\u5b66\u516c\u53f8\uff0c\u4f0a\u5229\u8bfa\u65af\u5dde\u745e\u67cf\u5e02\uff0c\u7f8e\u56fd 60563", "['\u534e\u5357\u7406\u5de5\u5927\u5b66\u4f20\u70ed\u5f3a\u5316\u4e0e\u8fc7\u7a0b\u8282\u80fd\u6559\u80b2\u90e8\u91cd\u70b9\u5b9e\u9a8c\u5ba4, \u5e7f\u4e1c\u5e7f\u5dde 510640', '\u534e\u5357\u7406\u5de5\u5927\u5b66\u5236\u6d46\u9020\u7eb8\u5de5\u7a0b\u56fd\u5bb6\u91cd\u70b9\u5b9e\u9a8c\u5ba4, \u5e7f\u4e1c\u5e7f\u5dde 510640', '\u534e\u5357\u7406\u5de5\u5927\u5b66\u8f7b\u5de5\u98df\u54c1\u5b66\u9662, \u5e7f\u4e1c\u5e7f\u5dde 510640', '\u5e7f\u4e1c\u77f3\u6cb9\u5316\u5de5\u5b66\u6821, \u5e7f\u4e1c\u5e7f\u5dde 510320']", "\u4e2d\u56fd\u5236\u6d46\u9020\u7eb8\u7814\u7a76\u9662\u6709\u9650\u516c\u53f8, \u5317\u4eac, 100102", "\u798f\u5efa\u6797\u5b66\u9662, \u798f\u5efa\u5357\u5e73, 353001", "Yueyang Paper Mill, Hunan Province, 414002", "\u5e7f\u5dde\u5a01\u8fbe\u9ad8\u5b9e\u4e1a\u6709\u9650\u516c\u53f8, \u5e7f\u4e1c \u5e7f\u5dde 511462", "China Academic Journal Electronic Publishing House", "\u4e0a\u6d77\u7406\u5de5\u5927\u5b66\u98df\u54c1\u7814\u7a76\u6240", "\u534e\u5357\u7406\u5de5\u5927\u5b66\u5236\u6d46\u9020\u7eb8\u5de5\u7a0b\u56fd\u5bb6\u91cd\u70b9\u5b9e\u9a8c\u5ba4, \u534e\u5357\u7406\u5de5\u5927\u5b66\u9020\u7eb8\u4e0e\u6c61\u67d3\u63a7\u5236\u56fd\u5bb6\u5de5\u7a0b\u7814\u7a76\u4e2d\u5fc3, \u5e7f\u4e1c\u5e7f\u5dde", "(1) \u5e7f\u4e1c\u7701\u9020\u7eb8\u7814\u7a76\u6240, \u5e7f\u4e1c \u5e7f\u5dde 510300; (2) \u5e7f\u4e1c\u7701\u9020\u7eb8\u6280\u672f\u4e0e\u88c5\u5907\u516c\u5171\u5b9e\u9a8c\u5ba4, \u5e7f\u4e1c \u5e7f\u5dde 510300", "\u798f\u5efa\u7701\u9020\u7eb8\u5b66\u4f1a", "\u534e\u5357\u7406\u5de5\u5927\u5b66\u9020\u7eb8\u4e0e\u6c61\u67d3\u63a7\u5236\u56fd\u5bb6\u5de5\u7a0b\u7814\u7a76\u4e2d\u5fc3, \u4e1c\u839e\u4e2d\u5802\u9547\u9020\u7eb8\u534f\u4f1a", "\u897f\u5357\u79d1\u6280\u5927\u5b66\u751f\u547d\u79d1\u5b66\u4e0e\u5de5\u7a0b\u5b66\u9662 \u56db\u5ddd \u7ef5\u9633 621010", "\u6cc9\u5dde\u534e\u4e2d\u79d1\u6280\u5927\u5b66\u667a\u80fd\u5236\u9020\u7814\u7a76\u9662", "['\u4e2d\u56fd\u5236\u6d46\u9020\u7eb8\u7814\u7a76\u9662\u5fb7\u5dde\u5206\u9662, \u6d59\u6c5f\u8862\u5dde, 324022', '\u5927\u8fde\u5de5\u4e1a\u5927\u5b66\u8f7b\u5de5\u4e0e\u5316\u5b66\u5de5\u7a0b\u5b66\u9662, \u8fbd\u5b81\u5927\u8fde, 116034', '\u4e2d\u56fd\u5236\u6d46\u9020\u7eb8\u7814\u7a76\u9662, \u5317\u4eac, 100102']", "\u4e1c\u839e\u5e02\u5929\u76db\u7279\u79cd\u7eb8\u96c6\u56e2\u6709\u9650\u516c\u53f8\u5de5\u7a0b\u6280\u672f\u7814\u53d1\u4e2d\u5fc3, \u5e7f\u4e1c\u4e1c\u839e", "\u9655\u897f\u79d1\u6280\u5927\u5b66\u9020\u7eb8\u5de5\u7a0b\u5b66\u9662, \u9655\u897f\u7701\u9020\u7eb8\u6280\u672f\u53ca\u7279\u79cd\u7eb8\u54c1\u5f00\u53d1\u91cd\u70b9\u5b9e\u9a8c\u5ba4", "\u5929\u6d25\u5927\u5b66\u673a\u68b0\u5de5\u7a0b\u5b66\u9662, \u5e7f\u4e1c\u6c55\u5934\u5927\u5b66\u5de5\u5b66\u9662", "\u5929\u6d25\u8f7b\u5de5\u4e1a\u5b66\u9662\u5316\u5de5\u7cfb, \u65e5\u672c\u5317\u6d77\u9053\u5927\u5b66\u5de5\u5b66\u90e8", "\u4e1c\u5317\u6797\u4e1a\u5927\u5b66\u6750\u6599\u79d1\u5b66\u548c\u5de5\u7a0b\u5b66\u9662, \u9ed1\u9f99\u6c5f\u54c8\u5c14\u6ee8 150040", "[{'name': '\u5927\u8fde\u5de5\u4e1a\u5927\u5b66\u8f7b\u5de5\u4e0e\u5316\u5b66\u5de5\u7a0b\u5b66\u9662', 'location': '\u8fbd\u5b81\u5927\u8fde'}, {'name': '\u9f50\u9c81\u5de5\u4e1a\u5927\u5b66\uff08\u5c71\u4e1c\u7701\u79d1\u5b66\u9662\uff09', 'location': '\u5c71\u4e1c\u6d4e\u5357'}]", "\u9655\u897f\u79d1\u6280\u5927\u5b66\u8f7b\u5316\u5de5\u6750\u6599\u4e0e\u8bbe\u8ba1\u7814\u7a76\u6240", "['\u5317\u4eac\u7535\u5b50\u79d1\u6280\u804c\u4e1a\u5b66\u9662, \u5317\u4eac, 100176', '\u9655\u897f\u79d1\u6280\u5927\u5b66, \u9655\u897f\u897f\u5b89, 710021', '\u897f\u95e8\u5b50 (\u4e2d\u56fd) \u6709\u9650\u516c\u53f8, \u5317\u4eac, 100112']", "[{'name': '\u5929\u6d25\u79d1\u6280\u5927\u5b66, \u5929\u6d25\u5e02\u5236\u6d46\u9020\u7eb8\u91cd\u70b9\u5b9e\u9a8c\u5ba4', 'location': '\u5929\u6d25 300457'}, {'name': '\u4e2d\u56fd\u5229\u6d46\u9020\u7eb8\u7814\u7a76\u9662', 'location': '\u5317\u4eac 100020'}]", "\u65e5\u7167\u534e\u6cf0\u7eb8\u4e1a\u6709\u9650\u516c\u53f8, \u5c71\u4e1c\u8392\u53bf 276500", "{'institution': '\u5317\u4eac\u5927\u5b66\u9a6c\u514b\u601d\u4e3b\u4e49\u5b66\u9662', 'location': '\u5317\u4eac'}", "\u798f\u5efa\u7701\u5357\u7eb8\u80a1\u4efd\u6709\u9650\u516c\u53f8\uff0c\u798f\u5efa\u5357\u5e73\uff0c353000", "\u897f\u95e8\u5b50\u4e2d\u56fd\u6709\u9650\u516c\u53f8\u4e0a\u6d77\u5206\u516c\u53f8", "[{'name': '\u534e\u5357\u7406\u5de5\u5927\u5b66\u56fd\u5bb6\u8bd5\u70b9\u5b9e\u9a8c\u5ba4', 'location': '\u5e7f\u5dde 510641'}, {'name': '\u5c71\u4e1c\u8f7b\u5de5\u4e1a\u5b66\u9662', 'location': '\u6d4e\u5357 250100'}, {'name': '\u5929\u6d25\u5927\u5b66', 'location': '\u5929\u6d25 300072'}]", "\u534e\u4e1c\u7406\u5de5\u5927\u5b66", "\u4e0a\u6d77\u6cdb\u4e9a\u6f5c\u529b\u7eb8\u4e1a\u6709\u9650\u516c\u53f8, \u4e0a\u6d77", "[{'name': '\u4e1c\u5317\u6797\u4e1a\u5927\u5b66\u751f\u7269\u8d28\u6750\u6599\u79d1\u5b66\u4e0e\u6280\u672f\u6559\u80b2\u90e8\u91cd\u70b9\u5b9e\u9a8c\u5ba4', 'location': '\u9ed1\u9f99\u6c5f\u54c8\u5c14\u6ee8'}, {'name': '\u4e2d\u56fd\u6797\u79d1\u9662\u6797\u4ea7\u5316\u5de5\u7814\u7a76\u6240', 'location': '\u6c5f\u82cf\u5357\u4eac'}]", "\u4e2d\u534e\u7eb8\u4e1a", "{'institution': '\u6d59\u6c5f\u7406\u5de5\u5927\u5b66\u6750\u6599\u4e0e\u7eba\u7ec7\u5b66\u9662', 'location': '\u6d59\u6c5f \u676d\u5dde 310018'}", "\u534e\u5357\u7406\u5de5\u5927\u5b66\u5236\u6d46\u9020\u7eb8\u5de5\u7a0b\u56fd\u5bb6\u91cd\u70b9\u5b9e\u9a8c\u5ba4, \u5e7f\u897f\u5927\u5b66\u751f\u7269\u6280\u672f\u4e0e\u8f7b\u5de5\u5de5\u7a0b\u5b66\u9662", "\u5929\u6d25\u79d1\u6280\u5927\u5b66 \u4e2d\u56fd\u5236\u6d46\u9020\u7eb8\u7814\u7a76\u9662", "\u91d1\u6cb3\u7eb8\u4e1a\u6709\u9650\u516c\u53f8 \u6c5f\u82cf \u9547\u6c5f 212006", "[{'name': '\u4e2d\u56fd\u79d1\u5b66\u9662\u5e7f\u5dde\u80fd\u6e90\u7814\u7a76\u6240', 'location': '\u5e7f\u4e1c \u5e7f\u5dde'}, {'name': '\u5e7f\u4e1c\u8d5b\u7403\u5e7f\u4e1a\u5de5\u7a0b\u6709\u9650\u516c\u53f8', 'location': '\u5e7f\u4e1c \u5e7f\u5dde'}, {'name': '\u6838\u5de5\u4e1a\u534e\u4e1c\u5efa\u8bbe\u5de5\u7a0b\u96c6\u56e2\u516c\u53f8', 'location': '\u6c5f\u897f \u5357\u660c'}]", "\u9655\u4e16\u79d1\u6280\u5927\u5b66", "\u9655\u897f\u5b89\u79d1\u6280\u5927\u5b66\u9020\u7eb8\u5de5\u7a0b\u5b66\u9662, \u9655\u897f\u5b89\u54b8\u9633, 712081", "\u9547\u6c5f\u91d1\u6cb3\u7eb8\u4e1a\u6709\u9650\u516c\u53f8, \u6c5f\u82cf\u9547\u6c5f, 212006", "2\u4e2d\u5357\u6797\u4e1a\u79d1\u6280\u5927\u5b66, \u957f\u6c99410004", "[{'name': '\u9655\u897f\u79d1\u6280\u5927\u5b66\u8f7b\u5de5\u4e0e\u80fd\u6e90\u5b66\u9662', 'location': '\u9655\u897f 710021'}, {'name': '\u53d1\u6cf0\uff08\u5929\u6d25\uff09\u79d1\u6280\u6709\u9650\u516c\u53f8', 'location': '\u5929\u6d25 300410'}]", "\u534e\u5357\u7406\u5de5\u5927\u5b66\u5236\u6d46\u9020\u7eb8\u5de5\u7a0b\u56fd\u5bb6\u91cd\u70b9\u5b9e\u9a8c\u5ba4, \u5e7f\u5dde, 510610", "\u56db\u5ddd\u957f\u6c5f\u5305\u88c5\u7eb8\u4e1a\u80a1\u4efd\u6709\u9650\u516c\u53f8", "\u9655\u897f\u79d1\u6280\u5927\u5b66\u9020\u7eb8\u5de5\u7a0b\u5b66\u9662, \u54b8\u9633 712081", "[{'name': '\u9655\u897f\u79d1\u6280\u5927\u5b66\u5de5\u4e1a\u81ea\u52a8\u5316\u7814\u7a76\u6240', 'location': '\u9655\u897f\u897f\u5b89'}, {'name': '\u897f\u5b89\u7ef4\u4e9a\u9020\u7eb8\u673a\u68b0\u6709\u9650\u516c\u53f8', 'location': '\u9655\u897f\u897f\u5b89'}, {'name': '\u9655\u897f\u897f\u5fae\u771f\u7a7a\u5de5\u7a0b\u6709\u9650\u516c\u53f8', 'location': '\u9655\u897f\u897f\u5b89'}]", "\u534e\u5357\u7406\u5de5\u5927\u5b66\u5316\u5de5\u4e0e\u80fd\u6e90\u5b66\u9662\u5316\u5de5\u7814\u7a76\u6240, \u5e7f\u4e1c\u5e7f\u5dde 510640", "\u5c71\u4e1c\u8f7b\u5de5\u4e1a\u5b66\u9662\u5236\u6d46\u9020\u7eb8\u79d1\u5b66\u4e0e\u6280\u672f\u6559\u80b2\u90e8\u91cd\u70b9\u5b9e\u9a8c\u5ba4, \u5c71\u4e1c \u6d4e\u5357 250353", "\u798f\u5efa\u5e08\u8303\u5927\u5b66\u9ad8\u5206\u5b50\u7814\u7a76\u6240", "\u4e2d\u56fd\u79d1\u5b66\u9662\u5e7f\u5dde\u5316\u5b66\u7814\u7a76\u6240, \u5e7f\u5dde, 510650", "{'name': '\u9655\u897f\u79d1\u6280\u5927\u5b66\u5316\u5b66\u4e0e\u5316\u5de5\u5b66\u9662', 'location': '\u9655\u897f\u897f\u5b89'}", "\u5b81\u6ce2\u4e2d\u534e\u7eb8\u4e1a\u6709\u9650\u516c\u53f8, \u6d59\u6c5f\u5b81\u6ce2, 315012", "[{'name': '\u5929\u6d25\u79d1\u6280\u5927\u5b66\u5929\u6d25\u5e02\u5236\u6d46\u9020\u7eb8\u91cd\u70b9\u5b9e\u9a8c\u5ba4', 'location': '\u5929\u6d25 300457'}, {'name': '\u534e\u5357\u7406\u5de5\u5927\u5b66\u5236\u6d46\u9020\u7eb8\u5de5\u7a0b\u56fd\u5bb6\u91cd\u70b9\u5b9e\u9a8c\u5ba4', 'location': '\u5e7f\u4e1c \u5e7f\u5dde 510641'}]", "[{'name': '\u534e\u5357\u7406\u5de5\u5927\u5b66\u9020\u7eb8\u4e0e\u6c61\u67d3\u63a7\u5236\u56fd\u5bb6\u5de5\u7a0b\u7814\u7a76\u4e2d\u5fc3', 'location': '\u5e7f\u4e1c \u5e7f\u5dde, 510640'}, {'name': '\u5c71\u4e1c\u8f7b\u5de5\u4e1a\u5b66\u9662', 'location': '\u5c71\u4e1c \u6d4e\u5357, 250353'}]", "\u5b81\u6ce2\u4e2d\u534e\u7eb8\u4e1a\u6709\u9650\u516c\u53f8\uff0c\u6d59\u6c5f\u5b81\u6ce2\uff0c315012", "\u7ea2\u5854\u4ec1\u6052\u7eb8\u4e1a\u6709\u9650\u516c\u53f8, \u5e7f\u4e1c\u73e0\u6d77, S19070", "\u534e\u5317\u5de5\u5b66\u9662\u5316\u5de5\u7cfb", "\u6c76\u745e\u673a\u68b0\uff08\u5c71\u4e1c\uff09\u6709\u9650\u516c\u53f8\uff0c\u5c71\u4e1c\u5b89\u4e18\uff0c262100", "[{'name': '\u6f2f\u4e1c\u7eb8\u4e1a\u6709\u9650\u516c\u53f8, \u6cb3\u5357\u90d1\u5dde', 'location': '474165'}, {'name': '\u534e\u5357\u7406\u5de5\u5927\u5b66\u5236\u6d46\u9020\u7eb8\u5de5\u7a0b\u56fd\u5bb6\u91cd\u70b9\u5b9e\u9a8c\u5ba4, \u5e7f\u5dde', 'location': '510640'}]", "\u897f\u5b89\u7406\u5de5\u5927\u5b66\u5370\u5237\u5305\u88c5\u5de5\u7a0b\u5b66\u9662, \u6d59\u6c5f\u7406\u5de5\u5927\u5b66\u6750\u6599\u4e0e\u7eba\u7ec7\u5b66\u9662", "\u65b0\u7586\u7406\u5de5\u5b66\u9662, \u65b0\u7586\u963f\u514b\u82cf, 843100", "\u4e2d\u56fd\u6797\u4e1a\u79d1\u5b66\u7814\u7a76\u9662\u4e9a\u70ed\u5e26\u6797\u4e1a\u7814\u7a76\u6240", "(\u6559\u80b2\u90e8\u8f7b\u5316\u5de5\u52a9\u5242\u5316\u5b66\u4e0e\u6280\u672f\u91cd\u70b9\u5b9e\u9a8c\u5ba4, \u6b27\u4e9a\u79d1\u6280\u5927\u5b66, \u9655\u897f \u897f\u5b89 710021)", "\u6cb3\u5317\u5927\u5b66\u7269\u7406\u79d1\u5b66\u4e0e\u6280\u672f\u5b66\u9662", "[{'name': '\u9655\u897f\u79d1\u6280\u5927\u5b66\u9655\u897f\u7701\u8f7b\u5316\u5de5\u52a9\u5242\u91cd\u70b9\u5b9e\u9a8c\u5ba4', 'location': '\u9655\u897f\u897f\u5b89'}, {'name': '\u6e2d\u5357\u5e08\u8303\u5b66\u9662\u5316\u5b66\u4e0e\u6750\u6599\u5b66\u9662', 'location': '\u9655\u897f\u6e2d\u5357'}]", "['\u5168\u56fd\u8f7b\u5de5\u4e1a\u673a\u68b0\u6807\u51c6\u5316\u6280\u672f\u59d4\u5458\u4f1a\u79d8\u4e66\u5904\uff0c\u6d59\u6c5f\u676d\u5dde\uff0c310004', '\u8f7b\u5de5\u4e1a\u676d\u5dde\u673a\u7535\u8bbe\u8ba1\u7814\u7a76\u9662\uff0c\u6d59\u6c5f\u676d\u5dde\uff0c310004']", "\u8f7b\u5de5\u4e1a\u676d\u5dde\u673a\u7535\u8bbe\u8ba1\u7814\u7a76\u9662; \u534e\u5357\u7406\u5de5\u5927\u5b66", "\u6dc4\u535a\u5e02\u4ea7\u54c1\u8d28\u91cf\u76d1\u7763\u68c0\u9a8c\u6240, \u5c71\u4e1c\u6dc4\u535a 255063", "\u9655\u897f\u79d1\u6280\u5927\u5b66\u7535\u6c14\u4e0e\u63a7\u5236\u5de5\u7a0b\u5b66\u9662, \u9655\u897f\u897f\u6d4b\u63a7\u5de5\u7a0b\u6709\u9650\u516c\u53f8", "\u676d\u5dde\u534e\u52a0\u9020\u7eb8\u673a\u68b0\u5236\u9020\u6709\u9650\u516c\u53f8", "\u8f7b\u5de5\u4e1a\u676d\u5dde\u673a\u7535\u8bbe\u8ba1\u7814\u7a76\u9662\u6709\u9650\u516c\u53f8, \u5168\u56fd\u8f7b\u5de5\u673a\u68b0\u6807\u51c6\u5316\u6280\u672f\u59d4\u5458\u4f1a", "[{'name': '\u5e7f\u5dde\u9020\u7eb8\u80a1\u4efd\u6709\u9650\u516c\u53f8', 'location': '\u5e7f\u4e1c \u5e7f\u5dde'}, {'name': '\u6c5f\u82cf\u5bcc\u6dfc\u79d1\u6280\u80a1\u4efd\u6709\u9650\u516c\u53f8', 'location': '\u6c5f\u82cf \u82cf\u5dde'}]", "\u534e\u5357\u7406\u5de5\u5927\u5b66\u5236\u6d46\u9020\u7eb8\u5de5\u7a0b\u56fd\u5bb6\u91cd\u70b9\u5b9e\u9a8c\u5ba4, \u5e7f\u4e1c\u77f3\u6cb9\u5316\u5de5\u5b66\u9662", "\u5b89\u5fbd\u592a\u5e73\u6d0b\u7279\u548c\u7f51\u4e1a\u6709\u9650\u516c\u53f8\uff0c\u5b89\u5fbd\u592a\u548c\uff0c236600", "\u5c71\u4e1c\u592a\u9633\u7eb8\u4e1a\u80a1\u4efd\u6709\u9650\u516c\u53f8, \u5c71\u4e1c\u6d4e\u5b81, 272100", "['\u6d4e\u5b81\u804c\u4e1a\u6280\u672f\u5b66\u9662', '\u9655\u897f\u79d1\u6280\u5927\u5b66', '\u7279\u53d8\u7535\u5de5\u5c71\u4e1c\u9c81\u80fd\u6cf0\u5c71\u7535\u7f06\u6709\u9650\u516c\u53f8']", "[{'name': '\u6c76\u745e\u673a\u68b0(\u5c71\u4e1c)\u6709\u9650\u516c\u53f8', 'location': '\u5c71\u4e1c\u5b89\u4e18 262100'}, {'name': '\u6f4d\u574a\u6e2f\u534e\u71c3\u6c14\u6709\u9650\u516c\u53f8', 'location': '\u5c71\u4e1c\u6f4d\u574a 261000'}]", "[{'name': '\u5170\u5dde\u7406\u5de5\u5927\u5b66\u6570\u5b57\u5236\u9020\u6280\u672f\u4e0e\u5e94\u7528\u7701\u90e8\u5171\u5efa\u6559\u80b2\u90e8\u91cd\u70b9\u5b9e\u9a8c\u5ba4', 'location': '\u7518\u8083\u5170\u5dde'}, {'name': '\u5170\u5dde\u7406\u5de5\u5927\u5b66\u673a\u7535\u5de5\u7a0b\u5b66\u9662', 'location': '\u7518\u8083\u5170\u5dde'}]", "\u6d4e\u5357\u6052\u632f\u5174\u9020\u7eb8\u673a\u68b0\u6709\u9650\u8d23\u4efb\u516c\u53f8", "SansOx Ltd., Helsinki, Finland, 00260", "\u4e2d\u56fd\u6d77\u8bda\u5de5\u7a0b\u79d1\u6280\u80a1\u4efd\u6709\u9650\u516c\u53f8\uff0c\u4e0a\u6d77\uff0c200031\uff1b\u798f\u4f0a\u7279\u9020\u7eb8\uff08\u4e2d\u56fd\uff09\u6709\u9650\u516c\u53f8\uff0c\u6c5f\u82cf\u6606\u5c71\uff0c215300", "\u5317\u5927\u8352\u7eb8\u4e1a\u6709\u9650\u8d23\u4efb\u516c\u53f8, \u9ed1\u9f99\u6c5f\u5bc6\u5c71 158328", "Tangshan Runfeng Special Paper Co., Ltd., Tangshan, Hebei Province, 063001 China", "{'institution': '\u897f\u5b89\u5de5\u7a0b\u5927\u5b66\u673a\u7535\u5b66\u9662', 'location': '\u9655\u897f\u897f\u5b89'}", "\u5eca\u574a\u71d5\u4eac\u804c\u4e1a\u6280\u672f\u5b66\u9662", "\u6cb3\u5357\u5927\u62c7\u6307\u9020\u7eb8\u88c5\u5907\u96c6\u6210\u5de5\u7a0b\u6709\u9650\u516c\u53f8, \u6cb3\u5357\u6b66\u965f, 454950", "\u897f\u5b89\u79d1\u6280\u5927\u5b66\u5316\u5b66\u4e0e\u5316\u5de5\u5b66\u9662, \u897f\u5b89 710054", "\u6c76\u745e\u673a\u68b0\uff08\u5c71\u4e1c\uff09\u6709\u9650\u516c\u53f8\uff0c\u5c71\u4e1c\u6f4d\u574a\uff0c262100", "\u5f90\u5dde\u5de5\u4e1a\u804c\u4e1a\u6280\u672f\u5b66\u9662", "\u5cb3\u9633\u6797\u7eb8\u80a1\u4efd\u6709\u9650\u516c\u53f8\uff0c\u6e56\u5357\u5cb3\u9633\uff0c414002", "[{'name': '\u9f50\u9c81\u5de5\u4e1a\u5927\u5b66\u673a\u68b0\u4e0e\u6c7d\u8f66\u5de5\u7a0b\u5b66\u9662', 'location': '\u5c71\u4e1c\u6d4e\u5357, 250353'}, {'name': '\u5c71\u4e1c\u6770\u950b\u673a\u68b0\u5236\u9020\u6709\u9650\u516c\u53f8', 'location': '\u5c71\u4e1c\u6ee8\u5dde, 256206'}]", "\u7396\u9f99\u7eb8\u4e1a\uff08\u592a\u4ed3\uff09\u6709\u9650\u516c\u53f8\uff0c\u6c5f\u82cf\u592a\u4ed3 215400", "\u5f90\u5dde\u91d1\u51a0\u5de5\u4e1a\u7528\u5462\u6709\u9650\u516c\u53f8, \u56db\u5ddd\u5de5\u5546\u804c\u4e1a\u6280\u672f\u5b66\u9662\u8f7b\u5de5\u5de5\u7a0b\u5b9e\u9a8c\u5ba4", "\u5c71\u4e1c\u6cc9\u6797\u7eb8\u4e1a\u6709\u9650\u8d23\u4efb\u516c\u53f8, \u5c71\u4e1c\u9ad8\u5510 25800", "\u6c76\u745e\u673a\u68b0(\u5c71\u4e1c)\u6709\u9650\u516c\u53f8\uff0c\u5c71\u4e1c\u5b89\u4e18 262100", "\u7261\u4e39\u6c5f\u6052\u4e30\u7eb8\u4e1a\u80a1\u4efd\u6709\u9650\u516c\u53f8\uff0c\u9ed1\u9f99\u6c5f\u7261\u4e39\u6c5f\uff0c157013", "\u5927\u5b87\u5236\u7eb8\u6709\u9650\u516c\u53f8\uff0c\u9ed1\u9f99\u6c5f\u7261\u4e39\u6c5f\uff0c157013", "\u9655\u897f\u79d1\u6280\u5927\u5b66\u7535\u6c14\u4e0e\u63a7\u5236\u5de5\u7a0b\u5b66\u9662, \u9655\u897f\u897f\u5b89, 710021", "\u9655\u897f\u79d1\u6280\u5927\u5b66\u8f7b\u5de5\u4e0e\u80fd\u6e90\u5b66\u9662, \u9655\u897f\u79d1\u6280\u5927\u5b66\u9655\u897f\u7701\u9020\u7eb8\u6280\u672f\u53ca\u7279\u79cd\u7eb8\u5f00\u53d1\u91cd\u70b9\u5b9e\u9a8c\u5ba4", "\u9655\u897f\u79d1\u6280\u5927\u5b66\u8f7b\u5de5\u4e0e\u80fd\u6e90\u5b66\u9662, \u9655\u897f\u7701\u9020\u7eb8\u6280\u672f\u53ca\u7279\u79cd\u7eb8\u5f00\u53d1\u91cd\u70b9\u5b9e\u9a8c\u5ba4", "\u626c\u5dde\u53cc\u6768\u673a\u68b0\u6709\u9650\u8d23\u4efb\u516c\u53f8, \u6c5f\u82cf\u626c\u5dde 225008", "\u9655\u897f\u79d1\u6280\u5927\u5b66\u7535\u6c14\u4e0e\u63a7\u5236\u5de5\u7a0b\u5b66\u9662, \u9655\u897f\u79d1\u6280\u5927\u5b66\u673a\u7535\u5de5\u7a0b\u5b66\u9662", "\u9655\u897f\u79d1\u6280\u5927\u5b66\u8f7b\u5de5\u4e0e\u80fd\u6e90\u5b66\u9662\uff0c\u9655\u897f\u7701\u9020\u7eb8\u6280\u672f\u53ca\u7279\u79cd\u7eb8\u54c1\u5f00\u53d1\u91cd\u70b9\u5b9e\u9a8c\u5ba4\uff0c\u9655\u897f\u897f\u5b89710021", "\u56db\u5ddd\u673a\u7535\u804c\u4e1a\u6280\u672f\u5b66\u9662", "\u5c71\u4e1c\u6cc9\u6797\u7eb8\u4e1a\u6709\u9650\u8d23\u4efb\u516c\u53f8", "\u5e7f\u897f\u58ee\u65cf\u81ea\u6cbb\u533a\u7279\u79cd\u8bbe\u5907\u76d1\u7763\u68c0\u9a8c\u9662, \u5e7f\u897f\u5357\u5b81, 530219", "{'name': '\u56db\u5ddd\u673a\u7535\u804c\u4e1a\u6280\u672f\u5b66\u9662', 'location': '\u56db\u5ddd\u6500\u679d\u82b1'}", "\u56db\u5ddd\u4fe1\u606f\u804c\u4e1a\u6280\u672f\u5b66\u9662", "\u4e2d\u8f7b\u957f\u6cf0\uff08\u957f\u6c99\uff09\u667a\u80fd\u79d1\u6280\u80a1\u4efd\u6709\u9650\u516c\u53f8\uff0c\u6e56\u5357\u957f\u6c99\uff0c410116", "{'name': '\u4e1c\u5317\u6797\u4e1a\u5927\u5b66', 'code': '10225'}", "\u534e\u5357\u7406\u5de5\u5927\u5b66\u5236\u6d46\u9020\u7eb8\u5de5\u7a0b\u56fd\u5bb6\u91cd\u70b9\u5b9e\u9a8c\u5ba4; \u534e\u5357\u7406\u5de5\u5927\u5b66\u5e7f\u4e1c\u7701\u9020\u7eb8\u6280\u672f\u4e0e\u88c5\u5907\u516c\u5171\u5b9e\u9a8c\u5ba4; \u5e7f\u4e1c\u5e7f\u5dde 510640", "{'name': '\u9655\u897f\u79d1\u6280\u5927\u5b66', 'code': '10708', 'student_id': '200111008'}", "[{'name': '\u5357\u4eac\u6797\u4e1a\u5927\u5b66\u5316\u5de5\u5b66\u9662', 'location': '\u6c5f\u82cf\u5357\u4eac, 210037'}, {'name': '\u52a0\u62ff\u5927\u9b41\u5317\u514b\u5927\u5b66\u4e09\u6cb3\u5206\u6821\u5236\u6d46\u9020\u7eb8\u7814\u7a76\u4e2d\u5fc3', 'location': '\u9b41\u5317\u514b\u4e09\u6cb3, G9A 5H7'}]", "\u534e\u5357\u7406\u5de5\u5927\u5b66\u9020\u7eb8\u4e0e\u6c61\u67d3\u63a7\u5236\u56fd\u5bb6\u5de5\u7a0b\u7814\u7a76\u4e2d\u5fc3, \u5e7f\u897f\u5927\u5b66\u9020\u7eb8\u79d1\u5b66\u7814\u7a76\u6240", "\u5929\u6d25\u79d1\u6280\u5927\u5b66\u5929\u6d25\u5e02\u5236\u6d46\u9020\u7eb8\u91cd\u70b9\u5b9e\u9a8c\u5ba4, \u5929\u6d25, 300457", "\u4f0a\u6717\u5fb7\u9ed1\u5170\u5927\u5b66\u6728\u6750\u548c\u9020\u7eb8\u79d1\u5b66\u6280\u672f\u7cfb\u4e0e\u5fb7\u56fd\u6728\u6750\u6280\u672f\u548c\u751f\u7269\u5de5\u7a0b\u7814\u7a76\u6240\u7b49\u5355\u4f4d", "\u5357\u4eac\u6797\u4e1a\u5927\u5b66\u6c5f\u82cf\u7701\u6797\u4e1a\u8d44\u6e90\u9ad8\u6548\u52a0\u5de5\u5229\u7528\u534f\u540c\u521b\u65b0\u4e2d\u5fc3", "\u9f50\u9c81\u5de5\u4e1a\u5927\u5b66\u5236\u6d46\u9020\u7eb8\u79d1\u5b66\u4e0e\u6280\u672f\u6559\u80b2\u90e8\u5171\u5efa\u6559\u80b2\u90e8\u5206\u91cd\u70b9\u5b9e\u9a8c\u5ba4", "\u6606\u660e\u7406\u5de5\u5927\u5b66\u5316\u5b66\u5de5\u7a0b\u5b66\u9662, \u4e91\u5357 \u6606\u660e 650500", "\u4e1c\u5317\u7535\u529b\u5927\u5b66 \u5316\u5b66\u5de5\u7a0b\u5b66\u9662, \u5409\u6797\u5927\u5b66 \u5316\u5b66\u5b66\u9662", "{'name': '\u9655\u897f\u79d1\u6280\u5927\u5b66', 'code': '10708'}", "\u6d59\u6c5f\u7406\u5de5\u5927\u5b66\u6750\u6599\u4e0e\u7eba\u7ec7\u5b66\u9662", "\u534e\u5357\u7406\u5de5\u5927\u5b66\u5236\u6d46\u9020\u7eb8\u5de5\u7a0b\u56fd\u5bb6\u91cd\u70b9\u5b9e\u9a8c\u5ba4, \u5e7f\u5dde 510610", "\u5357\u4eac\u6797\u4e1a\u5927\u5b66\u5316\u5b66\u5de5\u7a0b\u5b66\u9662, \u5357\u4eac, 210037", "[{'name': '\u5357\u4eac\u6797\u4e1a\u5927\u5b66', 'address': '\u6c5f\u82cf\u7701\u5236\u6d46\u9020\u7eb8\u79d1\u5b66\u4e0e\u6280\u672f\u91cd\u70b9\u5b9e\u9a8c\u5ba4, \u6c5f\u82cf \u5357\u4eac 210037'}, {'name': '\u90d1\u5dde\u7267\u4e1a\u5de5\u7a0b\u9ad8\u7b49\u4e13\u79d1\u5b66\u6821', 'address': '\u6cb3\u5357 \u90d1\u5dde 450011'}]", "\u6cf0\u683c\u6797\u7eb8\u96c6\u56e2\u6c85\u6c5f\u7eb8\u4e1a, \u957f\u6c99, 410100; \u9655\u897f\u79d1\u6280\u5927\u5b66, \u897f\u5b89, 710021", "[{'name': '\u534e\u5357\u7406\u5de5\u5927\u5b66', 'department': '\u5236\u6d46\u9020\u7eb8\u5de5\u7a0b\u56fd\u5bb6\u91cd\u70b9\u5b9e\u9a8c\u5ba4'}, {'name': '\u798f\u5efa\u519c\u6797\u5927\u5b66', 'department': '\u6750\u6599\u5de5\u7a0b\u5b66\u9662'}]", "[{'name': '\u5927\u8fde\u8f7b\u5de5\u4e1a\u5b66\u9662', 'location': '\u8fbd\u5b81\u5927\u8fde'}, {'name': '\u9f50\u9f50\u54c8\u5c14\u5927\u5b66', 'location': '\u9ed1\u9f99\u6c5f\u9f50\u9f50\u54c8\u5c14'}]", "\u5c71\u4e1c\u4e9a\u592a\u68ee\u535a\u7eb8\u6709\u9650\u516c\u53f8\uff0c\u5c71\u4e1c\u65e5\u7167", "\u7b2c\u516d\u5c4a\uff082018\uff09\u56fd\u9645\u7eb8\u6d46\u7814\u8ba8\u4f1a\u5728\u4e0a\u6d77\u53ec\u5f00", "\u4e91\u5357\u4e91\u666f\u6797\u7eb8\u80a1\u4efd\u6709\u9650\u516c\u53f8, \u4e91\u5357\u666f\u8c37 666400", "\u6c88\u9633\u5efa\u7b51\u5927\u5b66\u5e02\u653f\u4e0e\u73af\u5883\u5de5\u7a0b\u5b66\u9662", "\u5357\u4eac\u5de5\u4e1a\u5927\u5b66 \u56fd\u5bb6\u7279\u79cd\u5206\u79bb\u819c\u5de5\u7a0b\u6280\u672f\u7814\u7a76\u4e2d\u5fc3", "\u4e2d\u56fd\u519c\u4e1a\u5927\u5b66", "[{'name': '\u534e\u5357\u7406\u5de5\u5927\u5b66\u5236\u6d46\u9020\u7eb8\u5de5\u7a0b\u56fd\u5bb6\u91cd\u70b9\u5b9e\u9a8c\u5ba4', 'location': '\u5e7f\u4e1c\u5e7f\u5dde, 510640'}, {'name': '\u798f\u5efa\u519c\u6797\u5927\u5b66', 'location': '\u798f\u5efa\u798f\u5dde, 350002'}, {'name': '\u56fd\u5bb6\u7eb8\u5236\u54c1\u8d28\u91cf\u76d1\u7763\u68c0\u9a8c\u4e2d\u5fc3', 'location': '\u5e7f\u4e1c\u4e1c\u839e, 523080'}]", "{'name': '\u9655\u897f\u79d1\u6280\u5927\u5b66', 'code': '10708', 'student_id': '1901049'}", "[{'name': '\u5c71\u4e1c\u5927\u5b66\u5fae\u751f\u7269\u6280\u672f\u56fd\u5bb6\u91cd\u70b9\u5b9e\u9a8c\u5ba4', 'location': '\u5c71\u4e1c\u6d4e\u5357, 250100'}, {'name': '\u534e\u5357\u7406\u5de5\u5927\u5b66\u5236\u6d46\u9020\u7eb8\u5de5\u7a0b\u56fd\u5bb6\u91cd\u70b9\u5b9e\u9a8c\u5ba4', 'location': '\u5e7f\u5dde, 510640'}]", "\u5e7f\u4e16\u5927\u5b66\u8f7b\u5de5\u5b66\u9662, \u5e7f\u4e16\u5357\u5b81 530004", "\u534e\u5357\u7406\u5de5\u5927\u5b66\u5236\u6d46\u9020\u7eb8\u5de5\u7a0b\u56fd\u5bb6\u91cd\u70b9\u5b9e\u9a8c\u5ba4, \u6e2d\u5357\u5e08\u8303\u5b66\u9662", "\u5317\u4eac\u4eae\u5b87\u5f00\u53d1\u4e2d\u5fc3", "\u56db\u5ddd\u7406\u5de5\u5b66\u9662", "\u4e09\u5ce1\u5927\u5b66\u751f\u7269\u4e0e\u5236\u836f\u5b66\u9662", "\u534e\u5357\u7406\u5de5\u5927\u5b66\u5236\u6d46\u9020\u7eb8\u5de5\u7a0b\u56fd\u5bb6\u91cd\u70b9\u5b9e\u9a8c\u5ba4 \u5e7f\u4e1c \u5e7f\u5dde 510641", "\u9655\u897f\u79d1\u6280\u5927\u5b66 \u5316\u5b66\u4e0e\u5316\u5de5\u5b66\u9662, \u9655\u897f \u54b8\u9633 712081", "China Pulp &amp; Paper Industry", "\u9752\u5c9b\u79d1\u6280\u5927\u5b66\u5316\u5de5\u5b66\u9662", "\u5c71\u4e1c\u8f7b\u5de5\u4e1a\u5b66\u9662\u7701\u7ea7\u9020\u7eb8\u91cd\u70b9\u5b9e\u9a8c\u5ba4, \u5e7f\u5dde\u534e\u5357\u7406\u5de5\u5927\u5b66\u5236\u6d46\u9020\u7eb8\u5de5\u7a0b\u56fd\u5bb6\u91cd\u70b9\u5b9e\u9a8c\u5ba4, \u82b3\u5170\u963f\u5361\u8fea\u7c73\u5927\u5b66", "\u82cf\u5dde\u5927\u5b66", "[{'name': '\u5357\u4eac\u6797\u4e1a\u5927\u5b66', 'address': '\u6c5f\u82cf\u5357\u4eac210037'}, {'name': '\u5c71\u4e1c\u8f7b\u5de5\u4e1a\u5b66\u9662', 'address': '\u5c71\u4e1c\u6d4e\u5357250100'}]", "[{'name': '\u534e\u5357\u7406\u5de5\u5927\u5b66\u5236\u6d46\u9020\u7eb8\u5de5\u7a0b\u56fd\u5bb6\u91cd\u70b9\u5b9e\u9a8c\u5ba4', 'location': '\u5e7f\u4e1c\u5e7f\u5dde, 510640'}, {'name': '\u5927\u8fde\u5de5\u4e1a\u5927\u5b66', 'location': '\u8fbd\u5b81\u5927\u8fde, 116034'}, {'name': '\u534e\u5357\u7406\u5de5\u5927\u5b66\u5e7f\u4e1c\u7701\u9020\u7eb8\u6280\u672f\u4e0e\u88c5\u5907\u516c\u5171\u5b9e\u9a8c\u5ba4', 'location': '\u5e7f\u4e1c\u5e7f\u5dde, 510640'}]", "\u5c71\u4e1c\u5c71\u5927\u534e\u7279\u79d1\u6280\u80a1\u4efd\u6709\u9650\u516c\u53f8, \u5c71\u4e1c\u6d4e\u5357, 250101", "\u9655\u897f\u79d1\u6280\u5927\u5b66, \u9655\u897f\u897f\u5b89710021", "\u4e1c\u5317\u6797\u4e1a\u5927\u5b66 \u6750\u6599\u79d1\u5b66\u4e0e\u5de5\u7a0b\u5b66\u9662, \u9ed1\u9f99\u6c5f \u54c8\u5c14\u6ee8 150040", "\u534e\u5357\u7406\u5de5\u5927\u5b66 \u5236\u6d46\u9020\u7eb8\u5de5\u7a0b\u56fd\u5bb6\u91cd\u70b9\u5b9e\u9a8c\u5ba4; \u5e7f\u4e1c\u7701\u9020\u7eb8\u6280\u672f\u4e0e\u88c5\u5907\u516c\u5171\u5b9e\u9a8c", "\u4e2d\u56fd\u6797\u4e1a\u79d1\u5b66\u7814\u7a76\u9662\u6797\u4ea7\u5316\u5b66\u5de5\u4e1a\u7814\u7a76\u6240; \u56fd\u5bb6\u6797\u4e1a\u5c40\u6797\u4ea7\u5316\u5b66\u5de5\u7a0b\u91cd\u70b9\u5f00\u653e\u6027\u5b9e\u9a8c\u5ba4; \u6c5f\u82cf\u7701\u751f\u7269\u8d28\u80fd\u6e90\u4e0e\u6750\u6599\u91cd\u70b9\u5b9e\u9a8c\u5ba4; \u4e2d\u56fd\u6797\u4e1a\u79d1\u5b66\u7814\u7a76\u9662\u6797\u4ea7\u65b0\u6280\u672f\u7814\u7a76\u6240", "[{'name': '\u4e2d\u56fd\u6797\u4e1a\u79d1\u5b66\u7814\u7a76\u9662\u6797\u4ea7\u5316\u5b66\u5de5\u4e1a\u7814\u7a76\u6240', 'details': '\u6c5f\u82cf\u7701 \u751f\u7269\u8d28\u80fd\u6e90\u4e0e\u6750\u6599\u91cd\u70b9\u5b9e\u9a8c\u5ba4; \u56fd\u5bb6\u6797\u4e1a\u5c40 \u6797\u4ea7\u5316\u5b66\u5de5\u7a0b\u91cd\u70b9\u5f00\u653e\u5f0f\u5b9e\u9a8c\u5ba4; \u751f\u7269\u8d28\u5316\u5b66\u5229\u7528\u56fd\u5bb6\u5de5\u7a0b\u5b9e\u9a8c\u5ba4, \u6c5f\u82cf \u5357\u4eac 210042'}, {'name': '\u4e2d\u56fd\u6797\u4e1a\u79d1\u5b66\u7814\u7a76\u9662 \u6797\u4e1a\u65b0\u6280\u672f\u7814\u7a76\u6240', 'details': '\u5317\u4eac 100091'}]", "\u5236\u6d46\u9020\u7eb8\u5de5\u7a0b\u56fd\u5bb6\u91cd\u70b9\u5b9e\u9a8c\u5ba4(\u534e\u5357\u7406\u5de5\u5927\u5b66), \u5e7f\u5dde, 510640", "[{'name': '\u9655\u897f\u79d1\u6280\u5927\u5b66\u9020\u7eb8\u5de5\u7a0b\u5b66\u9662\u9655\u897f\u7701\u9020\u7eb8\u6280\u672f\u53ca\u7279\u79cd\u7eb8\u54c1\u5f00\u53d1\u91cd\u70b9\u5b9e\u9a8c\u5ba4', 'location': '\u9655\u897f\u54b8\u9633, 712081'}, {'name': '\u897f\u5b89\u5144\u5f1f\u7eb8\u4e1a\u6709\u9650\u516c\u53f8', 'location': '\u9655\u897f\u897f\u5b89, 712000'}]", "\u798f\u5efa\u5e08\u8303\u5927\u5b66", "\u6e05\u534e\u5927\u5b66", "\u9655\u897f\u79d1\u6280\u5927\u5b66\u9020\u7eb8\u5de5\u7a0b\u5b66\u9662, \u9655\u897f\u7701\u9020\u7eb8\u6280\u672f\u4e0e\u7279\u79cd\u7eb8\u54c1\u5f00\u53d1\u91cd\u70b9\u5b9e\u9a8c\u5ba4, \u9655\u897f\u897f\u5b89, 710021", "\u9655\u897f\u79d1\u6280\u5927\u5b66\u9020\u7eb8\u5de5\u7a0b\u5b66\u9662 \u9655\u897f\u7701\u9020\u7eb8\u6280\u672f\u4e0e\u7279\u79cd\u7eb8\u54c1\u5f00\u53d1\u91cd\u70b9\u5b9e\u9a8c\u5ba4 \u9655\u897f \u54b8\u9633 712081", "\u6cf0\u683c\u6797\u7eb8\u96c6\u56e2\u6709\u9650\u516c\u53f8\uff0c\u6e56\u5357\u5cb3\u9633\uff0c414002", "\u5e7f\u4e1c\u8f7b\u5de5\u804c\u4e1a\u6280\u672f\u5b66\u9662, \u5e7f\u5dde 510300", "\u56db\u5ddd\u8f7b\u5316\u5de5\u5b66\u9662", "\u4e1c\u5317\u7535\u529b\u5927\u5b66\u5316\u5b66\u5de5\u7a0b\u5b66\u9662, \u4e1c\u5317\u6797\u4e1a\u5927\u5b66\u6750\u6599\u5de5\u7a0b\u5b66\u9662, \u8f7b\u5de5\u4e1a\u676d\u5dde\u673a\u7535\u8bbe\u8ba1\u7814\u7a76\u9662", "\u5c71\u4e1c\u8f7b\u5de5\u4e1a\u5b66\u9662\u9020\u7eb8\u673a\u68b0\u7814\u7a76\u6240", "\u798f\u5dde\u5927\u5b66\u751f\u7269\u79d1\u5b66\u4e0e\u5de5\u7a0b\u5b66\u9662", "\u5317\u4eac\u5de5\u4e1a\u5927\u5b66 \u5316\u5b66\u4e0e\u73af\u5883\u5de5\u7a0b\u5b66\u9662, \u5317\u4eac\u5de5\u4e1a\u5927\u5b66 \u6750\u6599\u79d1\u5b66\u4e0e\u5de5\u7a0b\u7cfb", "1.\u5927\u91cd\u96c6\u56e2\u8bbe\u8ba1\u7814\u7a76\u9662, \u5927\u8fde116022; 2.\u6c88\u77ff\u96c6\u56e2\u51cf\u901f\u673a\u5236\u9020\u603b\u516c\u53f8, \u6c88\u9633110042; 3.\u4e1c\u5317\u6797\u4e1a\u5927\u5b66, \u54c8\u5c14\u6ee8150040", "\u9752\u5c9b\u79d1\u6280\u5927\u5b66\u5316\u5de5\u5b66\u9662, \u5c71\u4e1c\u9752\u5c9b 266061", "\u5c71\u4e1c\u8f7b\u5de5\u4e1a\u5b66\u9662\u5236\u6d46\u9020\u7eb8\u7701\u90e8\u5171\u5efa\u6559\u80b2\u90e8\u91cd\u70b9\u5b9e\u9a8c\u5ba4", "\u5c71\u4e1c\u8f7b\u5de5\u4e1a\u5b66\u9662\u5236\u6d46\u9020\u7eb8\u5de5\u7a0b\u7701\u90e8\u5171\u5efa\u91cd\u70b9\u5b9e\u9a8c\u5ba4", "\u5c71\u4e1c\u8f7b\u5de5\u4e1a\u5b66\u9662\u5236\u6d46\u9020\u7eb8\u5de5\u7a0b\u91cd\u70b9\u5b9e\u9a8c\u5ba4", "\u798f\u5efa\u7701\u9020\u7eb8\u5b66\u4f1a, \u798f\u5efa\u798f\u5dde 350013", "\u534e\u5357\u7406\u5de5\u5927\u5b66\u5236\u6d46\u9020\u7eb8\u5de5\u7a0b\u56fd\u5bb6\u91cd\u70b9\u5b9e\u9a8c\u5ba4, \u9655\u897f\u79d1\u6280\u5927\u5b66\u9020\u7eb8\u5de5\u7a0b\u5b66\u9662", "\u534e\u5357\u7406\u5de5\u5927\u5b66\u5236\u6d46\u9020\u7eb8\u5de5\u7a0b\u56fd\u5bb6\u91cd\u70b9\u5b9e\u9a8c\u5ba4 \u5e7f\u4e1c \u5e7f\u5dde 540640", "\u6d59\u6c5f\u5609\u5174\u6c11\u4e30\u7279\u79cd\u7eb8\u80a1\u4efd\u6709\u9650\u516c\u53f8\uff0c\u6d59\u6c5f\u5609\u5174314000\uff1b\u4e1c\u5317\u6797\u4e1a\u5927\u5b66\u751f\u7269\u8d28\u6750\u6599\u79d1\u5b66\u4e0e\u6280\u672f\u6559\u80b2\u90e8\u91cd\u70b9\u5b9e\u9a8c\u5ba4\uff0c\u9ed1\u9f99\u6c5f\u54c8\u5c14\u6ee8150040", "\u534e\u5357\u7406\u5de5\u5927\u5b66\u5236\u6d46\u9020\u7eb8\u5de5\u7a0b\u56fd\u5bb6\u91cd\u70b9\u5b9e\u9a8c\u5ba4, \u5e7f\u4e1c\u5e7f\u5dde, 510641", "\u8054\u5408\u56fd\u6559\u79d1\u6587\u7ec4\u7ec7\u56fd\u9645\u4e13\u5bb6\u59d4\u5458\u4f1a", "\u798f\u5efa\u7701\u5357\u7eb8\u80a1\u4efd\u6709\u9650\u516c\u53f8\u8bbe\u5907\u90e8", "\u798f\u5efa\u7701\u5357\u7eb8\u80a1\u4efd\u6709\u9650\u516c\u53f8, \u798f\u5efa\u5357\u5e73, 353000", "\u5929\u6d25\u79d1\u6280\u5927\u5b66\u5929\u6d25\u5e02\u5236\u88c5\u9020\u7eb8\u91cd\u70b9\u5b9e\u9a8c\u5ba4, \u5929\u6d25, 300222", "\u53a6\u95e8\u5927\u5b66\u73af\u5883\u4e0e\u751f\u6001\u5b66\u9662, \u53a6\u95e8\u5927\u5b66\u5609\u5e9a\u5b66\u9662", "\u5317\u4eac\u79d1\u6280\u5927\u5b66\u571f\u6728\u4e0e\u73af\u5883\u5de5\u7a0b\u5b66\u9662, \u5317\u4eac, 100083", "\u5409\u6797\u5e02, 132013", "\u5317\u4eac\u5e08\u8303\u5927\u5b66\u73af\u5883\u5b66\u9662, \u5317\u4eac\u5e08\u8303\u5927\u5b66\u73af\u5883\u5b66\u9662", "\u767d\u4e1c\u6cf0\u79d1\u96c6\u56e2\u6cf0\u5b89\u5e02\u7b2c\u4e09\u9020\u7eb8\u5382", "[{'name': '\u97e9\u5fb7\u79c0\u5e73\u58e4\u8f7b\u5de5\u4e1a\u5927\u5b66', 'location': '\u671d\u9c9c\u5e73\u58e4'}, {'name': '\u534e\u5357\u7406\u5de5\u5927\u5b66\u5236\u6d46\u9020\u7eb8\u5de5\u7a0b\u56fd\u5bb6\u91cd\u70b9\u5b9e\u9a8c\u5ba4', 'location': '\u5e7f\u4e1c\u5e7f\u5dde'}]", "\u6cf0\u683c\u6797\u7eb8\u96c6\u56e2\u6280\u672f\u4e2d\u5fc3, \u6e56\u5357\u5cb3\u9633, 414002", "\u5929\u6d25\u79d1\u6280\u5927\u5b66, \u957f\u6c99\u7406\u5de5\u5927\u5b66", "[{'name': '\u5e7f\u4e1c\u8f7b\u5de5\u804c\u4e1a\u6280\u672f\u5b66\u9662', 'location': '\u5e7f\u4e1c\u5e7f\u5dde'}, {'name': '\u534e\u5357\u7406\u5de5\u5927\u5b66\u5236\u6d46\u9020\u7eb8\u5de5\u7a0b\u56fd\u5bb6\u91cd\u70b9\u5b9e\u9a8c\u5ba4', 'location': '\u5e7f\u4e1c\u5e7f\u5dde'}]", "[{'name': '\u5e7f\u4e1c\u8f7b\u5de5\u804c\u4e1a\u6280\u672f\u5b66\u9662', 'location': '\u5e7f\u4e1c \u5e7f\u5dde'}, {'name': '\u534e\u5357\u7406\u5de5\u5927\u5b66\u5236\u6d46\u9020\u7eb8\u5de5\u7a0b\u56fd\u5bb6\u91cd\u70b9\u5b9e\u9a8c\u5ba4', 'location': '\u5e7f\u4e1c \u5e7f\u5dde'}]", "\u5e7f\u4e1c\u8f7b\u5de5\u804c\u4e1a\u6280\u672f\u5b66\u9662\u8f7b\u5316\u5de5\u7a0b\u7cfb; \u534e\u5357\u7406\u5de5\u5927\u5b66\u5236\u6d46\u9020\u7eb8\u5de5\u7a0b\u56fd\u5bb6\u91cd\u70b9\u5b9e\u9a8c\u5ba4", "(\u5e7f\u5dde\u9020\u7eb8\u80a1\u4efd\u6709\u9650\u516c\u53f8\u5357\u6c99\u5206\u516c\u53f8, \u5e7f\u4e1c \u5e7f\u5dde 511462)", "\u5e7f\u4e1c\u6c5f\u95e8\u804c\u4e1a\u6280\u672f\u5b66\u9662\u6750\u6599\u6280\u672f\u7cfb, \u5e7f\u4e1c\u6c5f\u95e8 529090; \u5e7f\u4e1c\u7701\u9020\u7eb8\u7814\u7a76\u6240, \u5e7f\u4e1c\u5e7f\u5dde 510300; \u5e7f\u4e1c\u7701\u9020\u7eb8\u6280\u672f\u4e0e\u88c5\u5907\u516c\u5171\u5b9e\u9a8c\u5ba4, \u5e7f\u4e1c\u5e7f\u5dde 510300", "['\u5c71\u4e1c\u8f7b\u5de5\u4e1a\u5b66\u9662', '\u534e\u6cf0\u96c6\u56e2\u6709\u9650\u516c\u53f8', '\u5c71\u4e1c\u4e16\u7eaa\u9633\u5149\u7eb8\u4e1a\u96c6\u56e2\u6709\u9650\u516c\u53f8']", "[{'name': '\u5317\u4eac\u6797\u4e1a\u5927\u5b66 \u6750\u6599\u79d1\u5b66\u4e0e\u6280\u672f\u5b66\u9662; \u6797\u4e1a\u751f\u7269\u8d28\u6750\u6599\u4e0e\u80fd\u6e90\u6559\u80b2\u90e8\u5de5\u7a0b\u4e2d\u5fc3', 'location': '\u5317\u4eac 100083'}, {'name': '\u56fd\u7f51\u8282\u80fd\u670d\u52a1\u6709\u9650\u516c\u53f8 \u5317\u4eac\u751f\u7269\u8d28\u80fd\u6e90\u6280\u672f\u4e2d\u5fc3', 'location': '\u5317\u4eac 100053'}]", "(\u5e7f\u5dde\u9020\u7eb8\u80a1\u4efd\u6709\u9650\u516c\u53f8, \u5e7f\u4e1c \u5e7f\u5dde 510281)", "[{'name': '\u5929\u6d25\u79d1\u6280\u5927\u5b66', 'location': '\u5929\u6d25, 300222'}, {'name': '\u5c71\u4e1c\u8f7b\u5de5\u4e1a\u5b66\u9662\u5236\u6d46\u9020\u7eb8\u5de5\u7a0b\u7701\u7ea7\u91cd\u70b9\u5b66\u79d1', 'location': '\u5c71\u4e1c\u6d4e\u5357, 250100'}]", "\u6cf0\u683c\u6797\u7eb8\u96c6\u56e2 \u6e56\u5357 \u5cb3\u9633 414002", "['\u957f\u6c99\u7406\u5de5\u5927\u5b66\u5316\u5b66\u4e0e\u73af\u5883\u5de5\u7a0b\u5b66\u9662, \u6e56\u5357\u957f\u6c99, 410067', '\u5e7f\u897f\u5927\u5b66\u9020\u7eb8\u79d1\u5b66\u7814\u7a76\u6240, \u5e7f\u897f\u5357\u5b81, 530004', '\u534e\u5357\u7406\u5de5\u5927\u5b66\u5236\u6d46\u9020\u7eb8\u5de5\u7a0b\u56fd\u5bb6\u91cd\u70b9\u5b9e\u9a8c\u5ba4, \u5e7f\u4e1c\u5e7f\u5dde, 510641']", "[{'name': '\u5e7f\u897f\u5927\u5b66\u8f7b\u5de5\u4e0e\u98df\u54c1\u5de5\u7a0b\u5b66\u9662', 'location': '\u5e7f\u897f \u5357\u5b81 530004'}, {'name': '\u5e7f\u897f\u5927\u5b66\u5316\u5b66\u5316\u5de5\u5b66\u9662', 'location': '\u5e7f\u897f \u5357\u5b81 530004'}]", "\u5b89\u5fbd\u519c\u4e1a\u5927\u5b66", "\u6cb3\u5357\u65b0\u4e61\u65b0\u4e9a\u96c6\u56e2\u80a1\u4efd\u6709\u9650\u516c\u53f8", "\u534e\u5357\u7406\u5de5\u5927\u5b66\u5236\u6d46\u9020\u7eb8\u5de5\u7a0b\u56fd\u5bb6\u91cd\u70b9\u5b9e\u9a8c\u5ba4, \u5e7f\u4e1c\u5e7f\u5dde 510641", "['\u534e\u5357\u7406\u5de5\u5927\u5b66\u5236\u6d46\u9020\u7eb8\u5de5\u7a0b\u56fd\u5bb6\u91cd\u70b9\u5b9e\u9a8c\u5ba4', '\u534e\u5357\u7406\u5de5\u5927\u5b66\u70ed\u80fd\u5efa\u7b51\u6559\u80b2\u90e8\u91cd\u70b9\u5b9e\u9a8c\u5ba4', '\u534e\u5357\u7406\u5de5\u5927\u5b66\u653f\u6cbb\u4e0e\u516c\u5171\u7ba1\u7406\u5b66\u9662, \u5e7f\u4e1c\u5e7f\u5dde, 510640']", "\u534e\u5357\u7406\u5de5\u5927\u5b66\u5236\u6d46\u9020\u7eb8\u5de5\u7a0b\u56fd\u5bb6\u91cd\u70b9\u5b9e\u9a8c\u5ba4, \u5e7f\u4e1c\u5e7f\u5dde, 510640; \u5c71\u4e1c\u8f7b\u5de5\u4e1a\u5b66\u9662\u5236\u6d46\u9020\u7eb8\u5de5\u7a0b\u7701\u7ea7\u91cd\u70b9\u5b66\u79d1, \u5c71\u4e1c\u6d4e\u5357, 250100", "\u534e\u5357\u7406\u5de5\u5927\u5b66\u5236\u6d46\u9020\u7eb8\u5de5\u7a0b\u56fd\u5bb6\u91cd\u70b9\u5b9e\u9a8c\u5ba4\uff0c\u5e7f\u4e1c\u7701\u9020\u7eb8\u6280\u672f\u4e0e\u88c5\u5907\u516c\u5171\u5b9e\u9a8c\u5ba4\uff0c\u5e7f\u4e1c\u5e7f\u5dde\uff0c510640", "{'name': '\u534e\u5357\u7406\u5de5\u5927\u5b66', 'department': '\u5236\u6d46\u9020\u7eb8\u5de5\u7a0b\u56fd\u5bb6\u91cd\u70b9\u5b9e\u9a8c\u5ba4', 'location': '\u5e7f\u5dde, 510640'}", "{'name': '\u9655\u897f\u79d1\u6280\u5927\u5b66', 'code': '10708', 'student_id': '0901012'}", "\u534e\u5357\u7406\u5de5\u5927\u5b66 \u5236\u6d46\u9020\u7eb8\u5de5\u7a0b\u56fd\u5bb6\u91cd\u70b9\u5b9e\u9a8c\u5ba4, \u5c71\u4e1c\u8f7b\u5de5\u4e1a\u5b66\u9662 \u8f7b\u5316\u5de5\u7a0b\u5b66\u9662", "['\u4e2d\u56fd\u6797\u4e1a\u79d1\u5b66\u7814\u7a76\u9662 \u6797\u4ea7\u5316\u5b66\u5de5\u4e1a\u7814\u7a76\u6240; \u6c5f\u82cf\u7701\u751f\u7269\u8d28\u80fd\u6e90\u4e0e\u6750\u6599\u91cd\u70b9\u5b9e\u9a8c\u5ba4; \u56fd\u5bb6\u6797\u4e1a\u548c\u8349\u539f\u5c40\u6797\u4ea7\u5316\u5b66\u5de5\u7a0b\u91cd\u70b9\u5b9e\u9a8c\u5ba4; \u677f\u6728\u751f\u7269\u8d28\u4f4e\u78b3\u9ad8\u6548\u5229\u7528\u56fd\u5bb6\u5de5\u7a0b\u7814\u7a76\u4e2d\u5fc3, \u6c5f\u82cf \u5357\u4eac 210042', '\u5357\u4eac\u6797\u4e1a\u5927\u5b66 \u6797\u4e1a\u8d44\u6e90\u9ad8\u6548\u52a0\u5de5\u5229\u7528\u534f\u540c\u521b\u65b0\u4e2d\u5fc3, \u6c5f\u82cf \u5357\u4eac 210037', '\u6c5f\u82cf\u7701\u519c\u4e1a\u79d1\u5b66\u9662 \u519c\u4e1a\u8d44\u6e90\u4e0e\u73af\u5883\u7814\u7a76\u6240; \u519c\u4e1a\u519c\u6751\u90e8\u79cd\u517b\u7ed3\u5408\u91cd\u70b9\u5b9e\u9a8c\u5ba4, \u6c5f\u82cf \u5357\u4eac 210014', '\u6c5f\u82cf\u7701\u6709\u673a\u56fa\u4f53\u5e9f\u5f03\u7269\u8d44\u6e90\u5316\u534f\u540c\u521b\u65b0\u4e2d\u5fc3, \u6c5f\u82cf \u5357\u4eac 210014']", "\u9655\u897f\u79d1\u6280\u5927\u5b66\u8f7b\u5316\u5de5\u52a9\u5242\u5316\u5b66\u4e0e\u6280\u672f\u91cd\u70b9\u5b9e\u9a8c\u5ba4", "[{'name': '\u9655\u897f\u79d1\u6280\u5927\u5b66\u8f7b\u5de5\u4e0e\u80fd\u6e90\u5b66\u9662', 'location': '\u9655\u897f\u897f\u5b89'}, {'name': '\u9655\u897f\u7701\u9020\u7eb8\u6280\u672f\u53ca\u7279\u79cd\u7eb8\u54c1\u5f00\u53d1\u91cd\u70b9\u5b9e\u9a8c\u5ba4', 'location': '\u9655\u897f\u897f\u5b89'}, {'name': '\u9655\u897f\u79d1\u6280\u5927\u5b66\u8d44\u6e90\u4e0e\u73af\u5883\u5b66\u9662', 'location': '\u9655\u897f\u897f\u5b89'}]", "[{'name': '\u5317\u4eac\u6797\u4e1a\u5927\u5b66\u6750\u6599\u79d1\u5b66\u4e0e\u6280\u672f\u5b66\u9662', 'location': '\u5317\u4eac\u5e02\u91cd\u70b9\u5b9e\u9a8c\u5ba4, \u5317\u4eac, 100083'}, {'name': '\u4e2d\u56fd\u5236\u6d46\u9020\u7eb8\u7814\u7a76\u9662\u6709\u9650\u516c\u53f8', 'location': '\u5317\u4eac, 100102'}]", "\u9655\u897f\u79d1\u6280\u5927\u5b66\uff0c\u9655\u897f\u7701\u8f7b\u5316\u5de5\u52a9\u5242\u91cd\u70b9\u5b9e\u9a8c\u5ba4\uff0c\u9655\u897f\u897f\u5b89\uff0c710021", "\u4e1c\u5317\u6797\u4e1a\u5927\u5b66 \u751f\u7269\u8d28\u6750\u6599\u79d1\u5b66\u4e0e\u6280\u672f\u6559\u80b2\u90e8\u91cd\u70b9\u5b9e\u9a8c\u5ba4", "[{'name': '\u534e\u5357\u7406\u5de5\u5927\u5b66\u5236\u6d46\u9020\u7eb8\u5de5\u7a0b\u56fd\u5bb6\u91cd\u70b9\u5b9e\u9a8c\u5ba4', 'location': '\u5e7f\u4e1c \u5e7f\u5dde 510640'}, {'name': '\u534e\u5357\u7406\u5de5\u5927\u5b66\u9020\u7eb8\u4e0e\u6c61\u67d3\u63a7\u5236\u56fd\u5bb6\u5de5\u7a0b\u7814\u7a76\u4e2d\u5fc3', 'location': '\u5e7f\u4e1c \u5e7f\u5dde 510640'}]", "[{'name': '\u9655\u897f\u79d1\u6280\u5927\u5b66\u5316\u5b66\u4e0e\u5316\u5de5\u5b66\u9662', 'location': '\u9655\u897f\u897f\u5b89'}, {'name': '\u9655\u897f\u7701\u8f7b\u5316\u5de5\u52a9\u5242\u91cd\u70b9\u5b9e\u9a8c\u5ba4', 'location': '\u9655\u897f\u897f\u5b89'}, {'name': '\u4e2d\u56fd\u77f3\u6cb9\u957f\u5e86\u6cb9\u7530\u516c\u53f8\u91c7\u6cb9\u4e03\u5382', 'location': '\u9655\u897f\u897f\u5b89'}]", "\u5170\u5dde\u7406\u5de5\u5927\u5b66 \u77f3\u6cb9\u5316\u5de5\u5b66\u9662", "['\u5357\u4eac\u6797\u4e1a\u5927\u5b66\u8f7b\u5de5\u4e0e\u98df\u54c1\u5b66\u9662, \u6c5f\u82cf \u5357\u4eac 210037', '\u5357\u4eac\u6797\u4e1a\u5927\u5b66\u5316\u5b66\u4e0e\u5de5\u7a0b\u5b66\u9662, \u6c5f\u82cf \u5357\u4eac 210037', '\u534e\u90a6\u53e4\u697c\u65b0\u6750\u6599\u6709\u9650\u516c\u53f8, \u6d59\u6c5f \u8862\u5dde 324400']", "\u70df\u53f0\u535a\u6e90\u79d1\u6280\u6750\u6599\u80a1\u4efd\u6709\u9650\u516c\u53f8, \u5c71\u4e1c \u70df\u53f0 264670", "['\u534e\u4e1c\u7406\u5de5\u5927\u5b66\u6750\u6599\u79d1\u5b66\u4e0e\u5de5\u7a0b\u5b66\u9662, \u4e0a\u6d77\u5e02\u5148\u8fdb\u805a\u5408\u7269\u6750\u6599\u91cd\u70b9\u5b9e\u9a8c\u5ba4, \u8d85\u7ec6\u6750\u6599\u5236\u5907\u4e0e\u5e94\u7528\u6559\u80b2\u90e8\u91cd\u70b9\u5b9e\u9a8c\u5ba4, \u4e0a\u6d77 200237', '\u4e0a\u6d77\u5e02\u4e03\u5b9d\u4e2d\u5b66, \u4e0a\u6d77 201101']", "\u6606\u660e\u7406\u5de5\u5927\u5b66\u5316\u5de5\u5b66\u9662", "\u897f\u5317\u519c\u6797\u79d1\u6280\u5927\u5b66", "\u6210\u90fd\u9020\u7eb8\u516c\u53f8\u79d1\u7814\u9662\u6240", "{'institution': '\u4e2d\u56fd\u6797\u4e1a\u79d1\u5b66\u7814\u7a76\u9662\u6797\u4ea7\u5316\u5b66\u5de5\u4e1a\u7814\u7a76\u6240', 'location': '\u6c5f\u82cf\u7701\u5357\u4eac\u5e02'}", "[{'name': '\u5c71\u4e1c\u8f7b\u5de5\u4e1a\u5b66\u9662 \u5c71\u4e1c\u7701\u9020\u7eb8\u79d1\u5b66\u4e0e\u6280\u672f\u7701\u7ea7\u91cd\u70b9\u5b9e\u9a8c\u5ba4', 'location': '\u5c71\u4e1c \u6d4e\u5357 250353'}, {'name': '\u5c71\u4e1c\u7701\u73af\u5883\u4fdd\u62a4\u5b66\u6821', 'location': '\u5c71\u4e1c \u6d4e\u5357 250014'}]", "\u9655\u897f\u79d1\u6280\u5927\u5b66\u6559\u80b2\u90e8\u8f7b\u5316\u52a9\u5242\u5316\u5b66\u4e0e\u6280\u672f\u91cd\u70b9\u5b9e\u9a8c\u5ba4", "\u5357\u660c\u822a\u7a7a\u5927\u5b66 \u73af\u5883\u4e0e\u5316\u5b66\u5de5\u7a0b\u5b66\u9662, \u6c5f\u897f \u5357\u660c 330034", "\u4e0a\u6d77\u7406\u5de5\u5927\u5b66\u9020\u7eb8\u90e8\u5316\u5b66\u7814\u7a76\u6240", "\u8d6b\u514b\u529b\u58eb\u4e0a\u6d77\u6280\u672f\u670d\u52a1\u4e2d\u5fc3", "\u534e\u5357\u7406\u5de5\u5927\u5b66\u5236\u6d46\u9020\u7eb8\u5de5\u7a0b\u56fd\u5bb6\u91cd\u70b9\u5b9e\u9a8c\u5ba4, \u5e7f\u4e1c\u5e7f\u5dde; \u5c71\u4e1c\u534e\u9686\u5316\u2160\u80a1\u4efd\u6709\u9650\u516c\u53f8, \u5c71\u4e1c\u6dc4\u535a", "\u5927\u8fde\u7406\u5de5\u5927\u5b66\u56fd\u5bb6\u7cbe\u7ec6\u5316\u5de5\u91cd\u70b9\u5b9e\u9a8c\u5ba4", "\u5929\u6d25\u79d1\u6280\u5927\u5b66 \u5927\u6d25\u5e02\u5236\u6d46\u9020\u7eb8\u91cd\u70b9\u5b9e\u9a8c\u5ba4; \u5927\u8fde\u5de5\u4e1a\u5927\u5b66", "{'name': '\u9655\u897f\u79d1\u6280\u5927\u5b66', 'code': '10708', 'student_id': '1301014'}", "\u5c71\u4e1c\u592a\u9633\u7eb8\u4e1a\u80a1\u4efd\u6709\u9650\u516c\u53f8", "\u5e7f\u897f\u5927\u5b66\u8d44\u6e90\u73af\u5883\u4e0e\u6750\u6599\u5b66\u9662", "[{'name': '\u5357\u4eac\u6797\u4e1a\u5927\u5b66\u6c5f\u82cf\u7701\u5236\u6d46\u9020\u7eb8\u79d1\u5b66\u4e0e\u6280\u672f\u91cd\u70b9\u5b9e\u9a8c\u5ba4', 'location': '\u6c5f\u82cf\u5357\u4eac, 210037'}, {'name': '\u5357\u4eac\u6797\u4e1a\u5927\u5b66\u6c5f\u82cf\u7701\u8d44\u6e90\u9ad8\u6548\u52a0\u5de5\u5229\u7528\u534f\u540c\u521b\u65b0\u4e2d\u5fc3', 'location': '\u6c5f\u82cf\u5357\u4eac, 210037'}, {'name': '\u6c5f\u82cf\u7406\u6587\u9020\u7eb8\u6709\u9650\u516c\u53f8', 'location': '\u6c5f\u82cf\u5e38\u719f, 215536'}]", "\u9655\u897f\u79d1\u6280\u5927\u5b66\u9020\u7eb8\u5de5\u7a0b\u5b66\u9662 \u9655\u897f\u7701\u9020\u7eb8\u6280\u672f\u548c\u7279\u79cd\u7eb8\u5f00\u53d1\u91cd\u70b9\u5b9e\u9a8c\u5ba4 \u9655\u897f \u54b8\u9633 712081", "\u6c5f\u82cf\u7701\u82cf\u5dde\u5e02\u4e09\u5143\u56db\u675118-407,215004", "\u5317\u4eac\u79d1\u6280\u5927\u5b66\u571f\u6728\u4e0e\u73af\u5883\u5de5\u7a0b\u5b66\u9662, \u5317\u4eac 100083", "\u534e\u5357\u7406\u5de5\u5927\u5b66\u9020\u7eb8\u4e0e\u6c61\u67d3\u63a7\u5236\u56fd\u5bb6\u5de5\u7a0b\u7814\u7a76\u4e2d\u5fc3, \u534e\u5357\u7406\u5de5\u5927\u5b66\u6750\u6599\u79d1\u5b66\u4e0e\u5de5\u7a0b\u5b66\u9662", "\u5929\u6d25\u6cb3\u897f\u533a\u5c0f\u6d77\u5730\u4e91\u53f0\u91cc40\u5e62,300222 \u5929\u6d25\u946b\u6d77\u9020\u7eb8\u673a\u68b0\u5382,300222", "\u798f\u5efa\u6797\u5b66\u9662\u6797\u5de5\u7cfb, \u5357\u5e73, 353001; \u534e\u5357\u7406\u5de5\u5927\u5b66\u5236\u6d46\u9020\u7eb8\u5de5\u7a0b\u56fd\u5bb6\u91cd\u70b9\u5b9e\u9a8c\u5ba4, \u5e7f\u5dde, 510641", "\u6cf0\u5b89\u767e\u5ddd\u7eb8\u4e1a\u6709\u9650\u8d23\u4efb\u516c\u53f8, \u5c71\u4e1c\u6cf0\u5b89 271221", "(\u9655\u897f\u5546\u6d1b\u5e02\u534e\u9633\u9020\u7eb8\u4e13\u5229\u6280\u672f\u6709\u9650\u516c\u53f8, \u9655\u897f\u5546\u6d1b 726000)", "\u6e56\u5357\u7701\u9020\u7eb8\u7814\u7a76\u6240, \u6e56\u5357\u957f\u6c99 411104", "\u6e56\u5357\u7701\u9020\u7eb8\u7814\u7a76\u6240", "[{'name': '\u5e7f\u4e1c\u8f7b\u5de5\u804c\u4e1a\u6280\u672f\u5b66\u9662\u8f7b\u5316\u5de5\u7a0b\u6280\u672f\u5b66\u9662', 'location': '\u5e7f\u4e1c\u5e7f\u5dde, 510300'}, {'name': '\u534e\u5357\u7406\u5de5\u5927\u5b66\u5236\u6d46\u9020\u7eb8\u5de5\u7a0b\u56fd\u5bb6\u91cd\u70b9\u5b9e\u9a8c\u5ba4', 'location': '\u5e7f\u4e1c\u5e7f\u5dde, 510640'}]", "\u8fbd\u5b81\u9526\u5dde\u53cc\u5fb7\u5973\u513f\u6cb3\u7eb8\u4e1a\u6709\u9650\u516c\u53f8", "\u798f\u5efa\u5357\u7eb8\u80a1\u4efd\u6709\u9650\u516c\u53f8, \u798f\u5efa\u5357\u5e73, 353000", "\u5c71\u4e1c\u6d4e\u5357\u94f6\u661f\u7eb8\u4e1a\u6709\u9650\u516c\u53f8", "\u7518\u8083\u7701\u8f7b\u5de5\u4e1a\u7814\u7a76\u6240, \u7518\u8083\u5170\u5dde 730000", "(\u6c5f\u95e8\u5e02\u65b0\u534e\u9020\u7eb8\u5382,\u6c5f\u95e8,529000)", "[{'name': '\u534e\u5357\u7406\u5de5\u5927\u5b66\u5236\u6d46\u9020\u7eb8\u5de5\u7a0b\u56fd\u5bb6\u91cd\u70b9\u5b9e\u9a8c\u5ba4', 'location': '\u5e7f\u4e1c \u5e7f\u5dde 510640'}, {'name': '\u4e1c\u5317\u6797\u4e1a\u5927\u5b66\u6750\u6599\u79d1\u5b66\u4e0e\u5de5\u7a0b\u5b66\u9662', 'location': '\u9ed1\u9f99\u6c5f \u54c8\u5c14\u6ee8 150040'}, {'name': '\u534e\u5357\u7406\u5de5\u5927\u5b66\u9020\u7eb8\u4e0e\u6c61\u67d3\u63a7\u5236\u56fd\u5bb6\u5de5\u7a0b\u7814\u7a76\u4e2d\u5fc3', 'location': '\u5e7f\u4e1c \u5e7f\u5dde 510640'}]", "\u5929\u6d25\u79d1\u6280\u5927\u5b66\u6750\u6599\u4e0e\u5316\u5b66\u5de5\u7a0b\u5b66\u9662", "\u4e1c\u5317\u6797\u4e1a\u5927\u5b66\u6750\u6599\u79d1\u5b66\u4e0e\u5de5\u7a0b\u5b66\u9662,\u9ed1\u9f99\u6c5f\u54c8\u5c14\u6ee8150040", "\u5357\u4eac\u6797\u4e1a\u5927\u5b66\u548c\u91d1\u4e1c\u7eb8\u4e1a(\u6c5f\u82cf)\u6709\u9650\u516c\u53f8", "\u9655\u897f\u79d1\u6280\u5927\u5b66\u9020\u7eb8\u5de5\u7a0b\u5b66\u9662, \u5b81\u590f\u5efa\u7b51\u6750\u6599\u7814\u7a76\u9662", "[{'name': '\u9655\u897f\u79d1\u6280\u5927\u5b66\u9020\u7eb8\u5de5\u7a0b\u5b66\u9662', 'location': '\u9655\u897f\u54b8\u9633'}, {'name': '\u5b81\u590f\u5efa\u7b51\u6750\u6599\u7814\u7a76\u9662', 'location': '\u5b81\u590f\u94f6\u5ddd'}]", "\u9655\u897f\u79d1\u6280\u5927\u5b66, \u6e2d\u5357\u5e08\u8303\u5b66\u9662", "\u957f\u5b89\u5927\u5b66\u6750\u6599\u79d1\u5b66\u4e0e\u5de5\u7a0b\u7cfb", "\u4e1c\u5317\u6797\u4e1a\u5927\u5b66\u6750\u6599\u79d1\u5b66\u4e0e\u5de5\u7a0b\u5b66\u9662, \u54c8\u5c14\u6ee8 150040", "\u534e\u5357\u7406\u5de5\u5927\u5b66\u9020\u7eb8\u56fd\u5bb6\u91cd\u70b9\u5b9e\u9a8c\u5ba4 \u5e7f\u5dde 510641", "[{'name': '\u5929\u6d25\u79d1\u6280\u5927\u5b66\u5929\u6d25\u5e02\u5236\u6d46\u9020\u7eb8\u91cd\u70b9\u5b9e\u9a8c\u5ba4', 'location': '\u5929\u6d25, 300457'}, {'name': '\u5e7f\u4e1c\u7701\u4e1c\u839e\u5e02\u8d28\u91cf\u8ba1\u91cf\u76d1\u7763\u68c0\u6d4b\u6240\u56fd\u5bb6\u7eb8\u5236\u54c1\u8d28\u91cf\u76d1\u7763\u68c0\u9a8c\u4e2d\u5fc3', 'location': '\u5e7f\u4e1c\u4e1c\u839e, 523120'}]", "\u9a7b\u9a6c\u5e97\u5e02\u767d\u4e91\u7eb8\u4e1a\u6709\u9650\u516c\u53f8\uff0c\u6cb3\u5357\u9a7b\u9a6c\u5e97\uff0c463100", "\u5e7f\u4e1c\u7701\u5c01\u5f00\u53bf\u6797\u4ea7\u5de5\u4e1a\u96c6\u56e2\u516c\u53f8(\u5c01\u5f00 526500)", "\u6cb3\u5357\u7701\u65e5\u65b0\u5316\u5de5\u7814\u7a76\u6240", "\u5e7f\u897f\u5de5\u4e1a\u804c\u4e1a\u6280\u672f\u5b66\u9662 \u5e7f\u897f\u5927\u5b66\u5316\u5b66\u5316\u5de5\u5b66\u9662", "\u9655\u897f\u79d1\u6280\u5927\u5b66, \u54b8\u9633 712081; \u9655\u897f\u7701\u9020\u7eb8\u6280\u672f\u548c\u7279\u79cd\u7eb8\u5f00\u53d1\u91cd\u70b9\u5b9e\u9a8c\u5ba4, \u54b8\u9633 712081", "\u5c71\u4e1c\u5efa\u7b51\u5de5\u7a0b\u5b66\u9662", "\u9655\u897f\u79d1\u6280\u5927\u5b66, \u9655\u897f\u7701\u9020\u7eb8\u6280\u672f\u548c\u7279\u79cd\u7eb8\u5f00\u53d1\u91cd\u70b9\u5b9e\u9a8c\u5ba4", "\u5357\u4eac\u7406\u5de5\u5927\u5b66\u5316\u5de5\u5b66\u9662", "\u6c5f\u82cf\u7701\u9020\u7eb8\u884c\u4e1a\u534f\u4f1a, \u6c5f\u82cf\u5357\u4eac, 210000", "\u534e\u5357\u7406\u5de5\u5927\u5b66\u5236\u6d46\u9020\u7eb8\u5de5\u7a0b\u56fd\u5bb6\u91cd\u70b9\u5b9e\u9a8c\u5ba4\uff0c\u534e\u5357\u7406\u5de5\u5927\u5b66\u9020\u7eb8\u4e0e\u6c61\u67d3\u63a7\u5236\u56fd\u5bb6\u5de5\u7a0b\u7814\u7a76\u4e2d\u5fc3\uff0c\u5e7f\u4e1c\u5e7f\u5dde\uff0c510640", "\u534e\u5357\u7406\u5de5\u5927\u5b66\u9020\u7eb8\u4e0e\u73af\u5883\u5de5\u7a0b\u5b66\u9662, \u5e7f\u5dde\u4e94\u767d, 510641", "\u534e\u5357\u7406\u5de5\u5927\u5b66\u9020\u7eb8\u5b66\u9662, \u52a0\u62ff\u5927\u591a\u4f26\u591a\u5927\u5b66", "\u534e\u9970\u7eb8\u4e1a\u6709\u9650\u516c\u53f8\uff0c\u5c71\u4e1c\u7ae0\u4e18 250200", "[{'name': '\u5e7f\u4e1c\u8f7b\u5de5\u804c\u4e1a\u6280\u672f\u5b66\u9662\u8f7b\u5316\u7cfb', 'location': '\u5e7f\u4e1c \u5e7f\u5dde 510300'}, {'name': '\u5e7f\u5dde\u5e02\u661f\u4e1a\u79d1\u6280\u53d1\u5c55\u6709\u9650\u516c\u53f8', 'location': '\u5e7f\u4e1c \u5e7f\u5dde 510663'}]", "\u5e7f\u897f\u5927\u5b66\u8f7b\u5de5\u7cfb", "\u5e7f\u897f\u5357\u5b81\u7cbe\u4e1a\u80a1\u4efd\u6709\u9650\u516c\u53f8\u5236\u7cd6\u9020\u7eb8\u5382", "\u6cb3\u5357\u5357\u9633\u5e02\u9020\u7eb8\u5382", "\u5b9c\u5bbe\u7eb8\u4e1a\u80a1\u4efd\u6709\u9650\u516c\u53f8, \u56db\u5ddd \u5b9c\u5bbe 644007", "[{'name': '\u9f50\u9f50\u54c8\u5c14\u5927\u5b66\u8f7b\u5de5\u7eba\u7ec7\u5b66\u9662', 'location': '\u9ed1\u9f99\u6c5f \u9f50\u9f50\u54c8\u5c14 161006'}, {'name': '\u897f\u5317\u519c\u6797\u79d1\u6280\u5927\u5b66\u6797\u5b66\u9662', 'location': '\u9655\u897f \u6768\u9675 712100'}, {'name': '\u534e\u5357\u7406\u5de5\u5927\u5b66\u5236\u6d46\u9020\u7eb8\u5de5\u7a0b\u56fd\u5bb6\u91cd\u70b9\u5b9e\u9a8c\u5ba4', 'location': '\u5e7f\u4e1c \u5e7f\u5dde 510640'}]", "\u9655\u897f\u79d1\u6280\u5927\u5b66\u6559\u80b2\u90e8\u8f7b\u5316\u5de5\u52a9\u5242\u5316\u5b66\u4e0e\u6280\u672f\u91cd\u70b9\u5b9e\u9a8c\u5ba4", "[{'name': '\u5c71\u4e1c\u8f7b\u5de5\u4e1a\u5b66\u9662\u9020\u7eb8\u79d1\u5b66\u4e0e\u6280\u672f\u7701\u90e8\u5171\u5efa\u6559\u80b2\u90e8\u91cd\u70b9\u5b9e\u9a8c\u5ba4', 'location': '\u5c71\u4e1c \u6d4e\u5357 250353'}, {'name': '\u6e56\u5317\u5de5\u4e1a\u5927\u5b66\u5316\u5b66\u4e0e\u73af\u5883\u5de5\u7a0b\u5b66\u9662', 'location': '\u6e56\u5317 \u6b66\u6c49 430068'}]", "\u5927\u5b87\u5236\u7eb8\u80a1\u4efd\u6709\u9650\u516c\u53f8, \u9ed1\u9f99\u6c5f\u7261\u4e39\u6c5f", "[{'name': '\u5927\u8fde\u5de5\u4e1a\u5927\u5b66\u5316\u5de5\u4e0e\u6750\u6599\u5b66\u9662', 'location': '\u8fbd\u5b81\u5927\u8fde, 116034'}, {'name': '\u5927\u8fde\u632f\u90a6\u6c1f\u6d82\u6599\u80a1\u4efd\u6709\u9650\u516c\u53f8', 'location': '\u8fbd\u5b81\u5927\u8fde, 116036'}]", "\u5c71\u4e1c\u8f7b\u5de5\u4e1a\u5b66\u9662\u9020\u7eb8\u79d1\u5b66\u4e0e\u6280\u672f\u7701\u7ea7\u5171\u5efa\u6559\u80b2\u90e8\u91cd\u70b9\u5b9e\u9a8c\u5ba4, \u6e56\u5317\u5de5\u4e1a\u5927\u5b66\u5316\u5b66\u4e0e\u73af\u5883\u5de5\u7a0b\u5b66\u9662", "[{'name': '\u4e2d\u56fd\u5236\u6d46\u9020\u7eb8\u7814\u7a76\u9662\u6709\u9650\u516c\u53f8', 'location': '\u5317\u4eac, 100102'}, {'name': '\u6c5f\u82cf\u4e07\u5b9d\u745e\u8fbe\u9ad8\u65b0\u6280\u672f\u6709\u9650\u516c\u53f8', 'location': '\u6c5f\u82cf\u9547\u6c5f, 212132'}]", "[{'name': '\u6cb3\u5317\u79d1\u6280\u5927\u5b66\u6750\u6599\u79d1\u5b66\u4e0e\u5de5\u7a0b\u5b66\u9662', 'location': '\u77f3\u5bb6\u5e84050018'}, {'name': '\u6cb3\u5317\u7701\u79d1\u5b66\u9662\u80fd\u6e90\u7814\u7a76\u6240', 'location': '\u77f3\u5bb6\u5e84050081'}]", "['\u56db\u5ddd\u7406\u5de5\u5b66\u9662, \u56db\u5ddd\u81ea\u8d21 643000', '\u4e2d\u6a61\u96c6\u56e2\u70ad\u9ed1\u5de5\u4e1a\u7814\u7a76\u8bbe\u8ba1\u9662, \u56db\u5ddd\u81ea\u8d21 643000', '\u91cd\u5e86\u5de5\u5b66\u9662\u751f\u7269\u5de5\u7a0b\u5b66\u9662, \u91cd\u5e86 400050']", "\u9655\u897f\u79d1\u6280\u5927\u5b66\u5316\u5b66\u4e0e\u5316\u5de5\u5b66\u9662; \u9655\u897f\u79d1\u6280\u5927\u5b66\u9020\u7eb8\u5de5\u7a0b\u5b66\u9662", "\u5185\u8499\u53e4\u8499\u53e4\u9ad8\u5cad\u7c89\u4f53\u80a1\u4efd\u6709\u9650\u516c\u53f8, \u9102\u5c14\u591a\u65af; \u4e2d\u56fd\u5236\u6d46\u9020\u7eb8\u7814\u7a76\u9662, \u5317\u4eac", "\u5357\u4eac\u6797\u4e1a\u5927\u5b66\u6c5f\u82cf\u7701\u5236\u6d46\u9020\u7eb8\u79d1\u5b66\u4e0e\u6280\u672f\u91cd\u70b9\u5b9e\u9a8c\u5ba4\uff0c\u6c5f\u82cf\u5357\u4eac\uff0c210037", "\u5929\u6d25\u8f7b\u5de5\u4e1a\u5b66\u9662,300222", "\u798f\u5efa\u5357\u7eb8\u80a1\u4efd\u6709\u9650\u516c\u53f8", "\u56db\u5ddd\u5de5\u5546\u804c\u4e1a\u6280\u672f\u5b66\u9662, \u4e9a\u6d32\u7845\u4e1a(\u9752\u6d77)\u6709\u9650\u516c\u53f8", "\u6c7d\u5df4\u7cbe\u5316\u6709\u9650\u516c\u53f8", "\u9752\u5c9b\u79d1\u6280\u5927\u5b66\u5316\u5de5\u5b66\u9662, \u534e\u5357\u7406\u5de5\u5927\u5b66\u5236\u6d46\u9020\u7eb8\u5de5\u7a0b\u56fd\u5bb6\u91cd\u70b9\u5b9e\u9a8c\u5ba4", "\u5e7f\u897f\u5927\u5b66, \u5e7f\u897f\u5357\u5b81, 530004", "\u9ed1\u9f99\u6c5f\u7701\u6797\u4e1a\u8bbe\u8ba1\u7814\u7a76\u9662", "\u4f5b\u5c71\u534e\u4e30\u7eb8\u4e1a\u6709\u9650\u516c\u53f8", "[{'name': '\u4e2d\u5316\u9ad8\u6027\u80fd\u7ea4\u7ef4\u6750\u6599\u6709\u9650\u516c\u53f8', 'location': '\u6c5f\u82cf\u626c\u5dde'}, {'name': '\u4e1c\u534e\u5927\u5b66', 'location': '\u4e0a\u6d77'}]", "['\u4e49\u4e4c\u5de5\u5546\u804c\u4e1a\u6280\u672f\u5b66\u9662 \u673a\u7535\u4fe1\u606f\u5206\u9662, \u4e49\u4e4c 322000', '\u6d59\u6c5f\u5927\u5b66 \u6750\u6599\u79d1\u5b66\u4e0e\u5de5\u7a0b\u5b66\u9662, \u676d\u5dde 310027', '\u6e29\u5dde\u7acb\u53ef\u8fbe\u5370\u52a1\u80a1\u4efd\u6709\u9650\u516c\u53f8, \u6e29\u5dde 325025']", "[{'name': '\u6d59\u6c5f\u79d1\u6280\u5927\u5b66\u73af\u5883\u4e0e\u8d44\u6e90\u5b66\u9662', 'location': '\u6d59\u6c5f \u676d\u5dde 310023'}, {'name': '\u676d\u5dde\u534e\u65fa\u65b0\u6750\u6599\u79d1\u6280\u80a1\u4efd\u6709\u9650\u516c\u53f8', 'location': '\u6d59\u6c5f \u676d\u5dde 311305'}, {'name': '\u5929\u6d25\u79d1\u6280\u5927\u5b66\u5929\u6d25\u5e02\u5236\u6d46\u9020\u7eb8\u91cd\u70b9\u5b9e\u9a8c\u5ba4', 'location': '\u5929\u6d25 300457'}]", "{'institution': '\u6c5f\u5357\u5927\u5b66\u7eba\u7ec7\u670d\u88c5\u5b66\u9662\u9020\u7eb8\u7814\u7a76\u5ba4', 'location': '\u6c5f\u82cf\u65e0\u9521, 214122'}", "[{'name': '\u9f50\u9f50\u54c8\u5c14\u5927\u5b66', 'location': '\u9ed1\u9f99\u6c5f\u9f50\u9f50\u54c8\u5c14'}, {'name': '\u5929\u6d25\u79d1\u6280\u5927\u5b66', 'location': '\u5929\u6d25'}]", "\u9655\u897f\u79d1\u6280\u5927\u5b66\u5236\u6d46\u9020\u7eb8\u5de5\u7a0b\u5b66\u9662, \u9655\u897f\u897f\u5b89 710021", "\u5b89\u5fbd\u65b0\u95fb\u51fa\u7248\u804c\u4e1a\u6280\u672f\u5b66\u9662", "\u6c7d\u5df4\u7cbe\u5316\u6709\u9650\u516c\u53f8, \u9999\u6e2f", "\u4e2d\u56fd\u9020\u7eb8 \u7b2c5\u671f", "\u7126\u4f5c\u5927\u5b66\u5316\u5de5\u7cfb, \u91cd\u5e86\u5e08\u8303\u5b66\u9662\u5316\u5b66\u7cfb", "[{'name': '\u6d59\u6c5f\u7406\u5de5\u5927\u5b66', 'location': '\u6d59\u6c5f\u676d\u5dde, 310018'}, {'name': '\u534e\u5357\u7406\u5de5\u5927\u5b66', 'location': '\u5e7f\u4e1c\u5e7f\u5dde, 510640'}]", "\u5c71\u4e1c\u7eb8\u4e1a\u96c6\u56e2\u603b\u516c\u53f8 \u5c71\u4e1c \u6d4e\u5357 250014", "\u897f\u5357\u4ea4\u901a\u5927\u5b66\u6750\u6599\u79d1\u5b66\u4e0e\u5de5\u7a0b\u5b66\u9662", "\u5929\u6d25\u79d1\u6280\u5927\u5b66, \u5929\u6d25, 300222", "[{'name': '\u4e1c\u5317\u6797\u4e1a\u5927\u5b66\u751f\u7269\u8d28\u6750\u6599\u79d1\u5b66\u4e0e\u6280\u672f\u6559\u80b2\u90e8\u91cd\u70b9\u5b9e\u9a8c\u5ba4', 'location': '\u9ed1\u9f99\u6c5f\u54c8\u5c14\u6ee8, 150040'}, {'name': '\u4e2d\u56fd\u6797\u4e1a\u79d1\u5b66\u7814\u7a76\u9662\u6797\u4ea7\u5316\u5b66\u5de5\u4e1a\u7814\u7a76\u6240', 'location': '\u56fd\u5bb6\u6797\u4e1a\u5c40\u6797\u4ea7\u5316\u5b66\u5de5\u7a0b\u91cd\u70b9\u5f00\u653e\u6027\u5b9e\u9a8c\u5ba4, \u6c5f\u82cf\u5357\u4eac, 210042'}]", "\u534e\u5357\u7406\u5de5\u5927\u5b66\u8f7b\u5316\u5de5\u7814\u7a76\u6240", "\u5c71\u4e1c\u534e\u6cf0\u96c6\u56e2\u6709\u9650\u516c\u53f8, \u5c71\u4e1c\u5e7f\u9976257335", "\u957f\u6c99\u7406\u5de5\u5927\u5b66\u5316\u5b66\u5316\u5de5\u5b66\u9662", "\u9655\u897f\u7406\u5de5\u5927\u5b66\u5316\u5b66\u4e0e\u73af\u5883\u79d1\u5b66\u5b66\u9662, \u9655\u897f\u79d1\u6280\u5927\u5b66\u5316\u5de5\u5b66\u9662", "\u9655\u897f\u7406\u5de5\u5927\u5b66\u5316\u5b66\u4e0e\u73af\u5883\u79d1\u5b66\u5b66\u9662", "\u9655\u897f\u7406\u5de5\u5b66\u9662\u5316\u5b66\u4e0e\u73af\u5883\u79d1\u5b66\u5b66\u9662, \u9655\u897f\u79d1\u6280\u5927\u5b66\u5316\u5b66\u4e0e\u5316\u5de5\u5b66\u9662", "\u5c71\u4e1c\u516c\u7528\u7535\u73af\u4fdd\u79d1\u6280\u96c6\u56e2\u6709\u9650\u516c\u53f8, \u5c71\u4e1c\u6d4e\u5b81, 272000", "\u6c5f\u897f\u7701\u8f7b\u5de5\u4e1a\u7814\u7a76\u6240, \u6c5f\u897f\u7701\u7eb8\u5f20\u8d28\u91cf\u76d1\u7763\u68c0\u9a8c\u7ad9", "\u798f\u5efa\u5de5\u7a0b\u5b66\u9662\u6750\u6599\u79d1\u5b66\u4e0e\u5de5\u7a0b\u5b66\u9662", "\u6e2d\u5357\u5e08\u8303\u5b66\u9662\u5316\u5b66\u4e0e\u6750\u6599\u5b66\u9662", "\u5357\u4eac\u7406\u5de5\u5927\u5b66\u56fd\u5bb6\u7279\u8d85\u7ec6\u7c89\u4f53\u5de5\u7a0b\u6280\u672f\u7814\u7a76\u4e2d\u5fc3 \u6c5f\u82cf \u5357\u4eac 210049", "\u9655\u897f\u79d1\u6280\u5927\u5b66 \u9655\u897f\u7701\u8f7b\u5316\u5de5\u52a9\u5242\u91cd\u70b9\u5b9e\u9a8c\u5ba4, \u9655\u897f \u897f\u5b89 710021", "\u534e\u5357\u7406\u5de5\u5927\u5b66\u5236\u6d46\u9020\u7eb8\u5de5\u7a0b\u56fd\u5bb6\u91cd\u70b9\u5b9e\u9a8c\u5ba4, \u5e7f\u4e1c\u5e7f\u5dde 510640; \u5c71\u4e1c\u6d77\u5316\u96c6\u56e2\u6709\u9650\u516c\u53f8", "\u534e\u5357\u7406\u5de5\u5927\u5b66\u9020\u7eb8\u79d1\u5b66\u7814\u7a76\u6240", "[{'name': '\u534e\u5357\u7406\u5de5\u5927\u5b66', 'location': '\u5e7f\u4e1c\u5e7f\u5dde'}, {'name': '\u5e7f\u897f\u8d35\u7cd6(\u96c6\u56e2)\u80a1\u4efd\u6709\u9650\u516c\u53f8', 'location': '\u5e7f\u897f\u8d35\u6e2f'}, {'name': '\u5e7f\u897f\u5927\u5b66', 'location': '\u5e7f\u897f\u5357\u5b81'}]", "\u5c71\u4e1c\u5c71\u5927\u534e\u7279\u79d1\u6280\u80a1\u4efd\u6709\u9650\u516c\u53f8 \u5c71\u4e1c \u6d4e\u5357 250101", "[{'name': '\u534e\u5357\u7406\u5de5\u5927\u5b66\u5236\u6d46\u9020\u7eb8\u5de5\u7a0b\u56fd\u5bb6\u91cd\u70b9\u5b9e\u9a8c\u5ba4', 'location': '\u5e7f\u4e1c \u5e7f\u5dde 510640'}, {'name': '\u6cb3\u5357\u7701\u7535\u529b\u516c\u53f8\u9a7b\u9a6c\u5e97\u4f9b\u7535\u516c\u53f8', 'location': '\u6cb3\u5357 \u9a7b\u9a6c\u5e97 463000'}]", "\u6d59\u6c5f\u79d1\u6280\u5b66\u9662\uff0c\u6d59\u6c5f\u7701\u5e9f\u5f03\u751f\u7269\u8d28\u5faa\u73af\u5229\u7528\u4e0e\u751f\u6001\u5904\u7406\u6280\u672f\u91cd\u70b9\u5b9e\u9a8c\u5ba4", "\u534e\u5357\u7406\u5de5\u5927\u5b66\u5236\u6d46\u9020\u7eb8\u5de5\u7a0b\u56fd\u5bb6\u91cd\u70b9\u5b9e\u9a8c\u5ba4, \u534e\u5357\u7406\u5de5\u5927\u5b66\u9020\u7eb8\u5de5\u7a0b\u5b66\u9662", "\u4e0a\u6d77\u5927\u5b66\u73af\u5883\u4e0e\u5316\u5b66\u5de5\u7a0b\u5b66\u9662\u9020\u7eb8\u6e05\u6d01\u751f\u4ea7\u6280\u672f\u4e2d\u5fc3", "[{'name': '\u5e7f\u4e1c\u8f7b\u5de5\u804c\u4e1a\u6280\u672f\u5b66\u9662', 'location': '\u5e7f\u4e1c \u5e7f\u5dde'}, {'name': '\u5e7f\u5dde\u9020\u7eb8\u80a1\u4efd\u6709\u9650\u516c\u53f8', 'location': '\u5e7f\u4e1c \u5e7f\u5dde'}]", "\u6210\u90fd\u7406\u5de5\u5927\u5b66\u5730\u7403\u79d1\u5b66\u5b66\u9662", "['\u4e1c\u5317\u7535\u529b\u5927\u5b66 \u5316\u5b66\u5de5\u7a0b\u5b66\u9662, \u5409\u6797 \u5409\u6797 132012', '\u4e1c\u5317\u6797\u4e1a\u5927\u5b66 \u751f\u7269\u8d28\u6750\u6599\u79d1\u5b66\u4e0e\u6280\u672f\u6559\u80b2\u90e8\u91cd\u70b9\u5b9e\u9a8c\u5ba4, \u9ed1\u9f99\u6c5f \u54c8\u5c14\u6ee8 150040', '\u6e56\u5317\u5de5\u4e1a\u5927\u5b66 \u521b\u6d46\u9020\u7eb8\u5de5\u7a0b\u5b66\u9662, \u6e56\u5317 \u6b66\u6c49 430068']", "\u5927\u8fde\u8f7b\u5de5\u4e1a\u5b66\u9662, \u5927\u8fde, 116034", "\u534e\u5357\u7406\u5de5\u5927\u5b66, \u5e7f\u5dde, 510641", "\u6cb3\u5317\u5de5\u4e1a\u5927\u5b66\u5316\u5de5\u5b66\u9662 \u5929\u6d25 300130", "[{'name': '\u5c71\u4e1c\u8f7b\u5de5\u4e1a\u5b66\u9662\u5236\u6d46\u9020\u7eb8\u5de5\u7a0b\u7701\u7ea7\u91cd\u70b9\u5b66\u79d1', 'location': '\u5c71\u4e1c\u6d4e\u5357'}, {'name': '\u5c71\u4e1c\u4e34\u6c82\u9e4f\u7a0b\u7eb8\u4e1a\u6709\u9650\u516c\u53f8', 'location': '\u5c71\u4e1c\u4e34\u6c82'}, {'name': '\u5c71\u4e1c\u4e2d\u533b\u836f\u7814\u7a76\u6240', 'location': '\u5c71\u4e1c\u6d4e\u5357'}]", "\u9655\u897f\u79d1\u6280\u5927\u5b66, \u897f\u5b89 710021", "\u5b81\u590f\u5927\u5b66 \u5316\u5b66\u5316\u5de5\u5b66\u9662", "\u6d59\u6c5f\u7406\u5de5\u5927\u5b66, \u534e\u5357\u7406\u5de5\u5927\u5b66\u5236\u6d46\u9020\u7eb8\u5de5\u7a0b\u56fd\u5bb6\u91cd\u70b9\u5b9e\u9a8c\u5ba4", "\u798f\u5efa\u5e08\u8303\u5927\u5b66, \u798f\u5efa\u7701\u798f\u5dde\u5e02, 350007", "\u5357\u4eac\u5de5\u4e1a\u5927\u5b66 \u6750\u6599\u79d1\u5b66\u4e0e\u5de5\u7a0b\u5b66\u9662", "\u9ad8\u6280\u672f\u6709\u673a\u7ea4\u7ef4\u56db\u5ddd\u7701\u91cd\u70b9\u5b9e\u9a8c\u5ba4", "\u6d59\u6c5f\u79d1\u6280\u5927\u5b66\u8f7b\u5de5\u5b66\u9662", "[{'name': '\u5c71\u4e1c\u8f7b\u5de5\u4e1a\u5b66\u9662\u5236\u6d46\u9020\u7eb8\u7701\u7ea7\u91cd\u70b9\u5b66\u79d1', 'location': '\u5c71\u4e1c\u6d4e\u5357, 250100'}, {'name': '\u5c71\u4e1c\u7701\u9020\u7eb8\u5de5\u4e1a\u7814\u7a76\u8bbe\u8ba1\u9662', 'location': '\u5c71\u4e1c\u6d4e\u5357, 250100'}]", "\u5e7f\u4e1c\u8f7b\u5de5\u804c\u4e1a\u6280\u672f\u5b66\u9662\u8f7b\u5316\u5de5\u7a0b\u7cfb, \u5e7f\u5dde, 510300", "['\u534e\u5357\u7406\u5de5\u5927\u5b66\u5236\u6d46\u9020\u7eb8\u5de5\u7a0b\u56fd\u5bb6\u91cd\u70b9\u5b9e\u9a8c\u5ba4, \u5e7f\u5dde 510640', '\u5c71\u4e1c\u8f7b\u5de5\u4e1a\u5b66\u9662\u5236\u6d46\u9020\u7eb8\u5de5\u7a0b\u7701\u7ea7\u91cd\u70b9\u5b66\u79d1, \u6d4e\u5357 250100', '\u798f\u5dde\u5e08\u8303\u5b66\u9662\u6709\u673a\u9ad8\u5206\u5b50\u53ca\u6750\u6599\u6280\u672f\u91cd\u70b9\u5b9e\u9a8c\u5ba4, \u798f\u5dde 310012']", "\u5317\u4eac\u5927\u5b66\u8003\u53e4\u6587\u535a\u5b66\u9662", "\u9655\u897f\u79d1\u6280\u5927\u5b66\u8f7b\u5316\u5de5\u52a9\u5242\u4e0e\u8bbe\u8ba1\u7814\u7a76\u6240, \u9655\u897f\u54b8\u9633, 712081", "[{'name': '\u5e7f\u897f\u5927\u5b66\u8f7b\u5de5\u4e0e\u98df\u54c1\u5de5\u7a0b\u5b66\u9662', 'location': '\u5e7f\u897f\u5357\u5b81, 530004'}, {'name': '\u5e7f\u897f\u73af\u5883\u5de5\u7a0b\u4e0e\u4fdd\u62a4\u8bc4\u4ef7\u91cd\u70b9\u5b9e\u9a8c\u5ba4', 'location': '\u5e7f\u897f\u6842\u6797, 541004'}, {'name': '\u5e7f\u897f\u8d35\u7cd6\uff08\u96c6\u56e2\uff09\u80a1\u4efd\u6709\u9650\u516c\u53f8', 'location': '\u5e7f\u897f\u8d35\u6e2f, 537102'}]", "{'name': '\u5317\u4eac\u6797\u4e1a\u5927\u5b66', 'location': '\u5317\u4eac', 'code': '100083'}", "{'name': '\u5317\u4eac\u6797\u4e1a\u5927\u5b66', 'location': '\u5317\u4eac', 'postcode': '100083'}", "\u9655\u897f\u79d1\u6280\u5927\u5b66\u9020\u7eb8\u5de5\u7a0b\u5b66\u9662\uff0c\u897f\u5b89710021", "{'name': '\u6cb3\u6d77\u5927\u5b66\u73af\u5883\u79d1\u5b66\u4e0e\u5de5\u7a0b\u5b66\u9662\u56fa\u5e9f\u4e2d\u5fc3', 'location': '\u6c5f\u82cf\u5357\u4eac, 210098'}", "\u9655\u897f\u79d1\u6280\u5927\u5b66\u8f7b\u5316\u5de5\u6750\u6599\u4e0e\u8bbe\u8ba1\u7814\u7a76\u6240, \u6210\u90fd\u5370\u949e\u516c\u53f8", "\u5929\u6d25\u5546\u5b66\u9662; \u5929\u6d25\u8f7b\u5de5\u4e1a\u5b66\u9662", "[{'name': '\u6c5f\u5357\u5927\u5b66\u7eba\u7ec7\u670d\u88c5\u5b66\u9662\u5236\u6d46\u9020\u7eb8\u7814\u53d1\u4e2d\u5fc3', 'location': '\u6c5f\u82cf\u65e0\u9521214122'}, {'name': '\u5317\u4eac\u5370\u5237\u5b66\u9662\u5370\u5237\u5305\u88c5\u6750\u6599\u4e0e\u6280\u672f\u5317\u4eac\u5e02\u91cd\u70b9\u5b9e\u9a8c\u5ba4', 'location': '\u5317\u4eac102600'}]", "[{'name': '\u9f50\u9f50\u54c8\u5c14\u5927\u5b66', 'location': '\u9ed1\u9f99\u6c5f\u9f50\u9f50\u54c8\u5c14, 161006'}, {'name': '\u534e\u5357\u7406\u5de5\u5927\u5b66', 'location': '\u5236\u6d46\u9020\u7eb8\u5de5\u7a0b\u56fd\u5bb6\u91cd\u70b9\u5b9e\u9a8c\u5ba4, \u5e7f\u5dde, 510640'}]", "['\u9655\u897f\u79d1\u6280\u5927\u5b66\u5316\u5b66\u4e0e\u5316\u5de5\u5b66\u9662, \u9655\u897f\u897f\u5b89, 710021', '\u9655\u897f\u7701\u8f7b\u5316\u5de5\u52a9\u5242\u91cd\u70b9\u5b9e\u9a8c\u5ba4, \u9655\u897f\u897f\u5b89, 710021', '\u5546\u6d1b\u5b66\u9662\u5316\u5b66\u5de5\u7a0b\u4e0e\u73b0\u4ee3\u6750\u6599\u5b66\u9662, \u9655\u897f\u5546\u6d1b, 726000']", "\u9f50\u9c81\u5de5\u4e1a\u5927\u5b66\uff08\u5c71\u4e1c\u7701\u79d1\u5b66\u9662\uff09\uff0c\u751f\u7269\u57fa\u6750\u6599\u4e0e\u7eff\u8272\u9020\u7eb8\u56fd\u5bb6\u91cd\u70b9\u5b9e\u9a8c\u5ba4", "\u5317\u4eac\u5de5\u5546\u5927\u5b66", "\u592a\u539f\u79d1\u6280\u5927\u5b66, \u592a\u539f, 300222", "['\u9655\u897f\u79d1\u6280\u5927\u5b66 \u8f7b\u5316\u5de5\u52a9\u5242\u5316\u5b66\u4e0e\u6280\u672f\u6559\u80b2\u90e8\u5171\u5efa\u91cd\u70b9\u5b9e\u9a8c\u5ba4, \u897f\u5b89 710021', '\u9655\u897f\u519c\u4ea7\u54c1\u52a0\u5de5\u6280\u672f\u7814\u7a76\u9662, \u897f\u5b89 710021', '\u9655\u897f\u7701\u9020\u7eb8\u6280\u672f\u53ca\u7279\u79cd\u7eb8\u54c1\u5f00\u53d1\u91cd\u70b9\u5b9e\u9a8c\u5ba4, \u897f\u5b89 710021']", "[{'name': '\u6b66\u6c49\u7eba\u7ec7\u5927\u5b66 \u7eba\u7ec7\u79d1\u5b66\u4e0e\u5de5\u7a0b\u5b66\u9662', 'location': '\u6e56\u5317 \u6b66\u6c49 430200'}, {'name': '\u6b66\u6c49\u7eba\u7ec7\u5927\u5b66 \u6750\u6599\u79d1\u5b66\u4e0e\u5de5\u7a0b\u5b66\u9662', 'location': '\u6e56\u5317 \u6b66\u6c49 430200'}]", "\u5c71\u897f\u7701\u9020\u7eb8\u884c\u4e1a\u534f\u4f1a, \u592a\u539f 030023", "[{'name': '\u9655\u897f\u79d1\u6280\u5927\u5b66\u9020\u7eb8\u5de5\u7a0b\u5b66\u9662', 'location': '\u9655\u897f \u54b8\u9633 712081'}, {'name': '\u6cf0\u683c\u6797\u7eb8\u96c6\u56e2\u5cb3\u9633\u7eb8\u4e1a\u80a1\u4efd\u6709\u9650\u516c\u53f8', 'location': '\u6e56\u5357 \u5cb3\u9633 414002'}]", "\u4e2d\u5357\u5927\u5b66 \u8d44\u6e90\u52a0\u5de5\u4e0e\u751f\u7269\u5de5\u7a0b\u5b66\u9662", "\u5317\u4eac\u6797\u4e1a\u5927\u5b66, \u5317\u4eac 100083", "\u5927\u8fde\u5e02\u75be\u75c5\u9884\u9632\u63a7\u5236\u4e2d\u5fc3, \u5927\u8fde\u5e02\u7ecf\u6d4e\u6280\u672f\u5f00\u53d1\u533a\u536b\u751f\u5c40", "\u5b89\u5fbd\u519c\u4e1a\u5927\u5b66\u6797\u5b66\u4e0e\u56ed\u6797\u5b66\u9662", "[{'name': '\u5357\u4eac\u6797\u4e1a\u5927\u5b66\u5316\u5de5\u5b66\u9662', 'location': '\u6c5f\u82cf\u5357\u4eac, 210037'}, {'name': '\u6c5f\u82cf\u7701\u8d28\u91cf\u6280\u672f\u76d1\u7763\u5c40\u8ba1\u91cf\u6d4b\u8bd5\u6280\u672f\u7814\u7a76\u6240', 'location': '\u6c5f\u82cf\u5357\u4eac, 210007'}, {'name': '\u5357\u4eac\u5de5\u4e1a\u5927\u5b66', 'location': '\u6c5f\u82cf\u5357\u4eac, 210009'}]", "\u9655\u897f\u79d1\u6280\u5927\u5b66\u9020\u7eb8\u5de5\u7a0b\u5b66\u9662, \u5c71\u4e1c\u8f7b\u5de5\u4e1a\u5b66\u9662\u9020\u7eb8\u79d1\u5b66\u4e0e\u6280\u672f\u7701\u7ea7\u91cd\u70b9\u5b9e\u9a8c\u5ba4", "\u5c71\u4e1c\u8f7b\u5de5\u4e1a\u5b66\u9662, \u4e2d\u56fd\u79d1\u5b66\u9662\u9752\u5c9b\u751f\u7269\u80fd\u6e90\u4e0e\u8fc7\u7a0b\u7814\u7a76\u6240", "\u9655\u897f\u79d1\u6280\u5927\u5b66\u9655\u897f\u7701\u9020\u7eb8\u6280\u672f\u53ca\u7279\u79cd\u7eb8\u54c1\u5f00\u53d1\u91cd\u70b9\u5b9e\u9a8c\u5ba4", "[{'name': '\u897f\u5317\u8f7b\u5de5\u4e1a\u5b66\u9662', 'address': '\u9662\u4e16\u6210\u9633, 712081'}, {'name': '\u5929\u6d25\u8f7b\u5de5\u4e1a\u5b66\u9662', 'address': '\u5929\u6d25, 300222'}]", "['\u4e2d\u56fd\u5236\u6d46\u9020\u7eb8\u7814\u7a76\u9662, \u5317\u4eac, 100102', '\u94e1\u6d46\u9020\u7eb8\u56fd\u5bb6\u5de5\u7a0b\u5b9e\u9a8c\u5ba4, \u5317\u4eac, 100102', '\u65e5\u672c\u5317\u6d77\u9053\u5927\u5b66\u519c\u5b66\u9662\u68ee\u4fdd\u5316\u5b66\u7814\u7a76\u5ba4, \u5317\u6d77\u9053\u672d\u5e4c\u5e02, 060-8589']", "\u5e7f\u4e1c\u8f7b\u5de5\u804c\u4e1a\u6280\u672f\u5b66\u9662, \u5e7f\u4e1c\u5e7f\u5dde, 510300", "\u5927\u8fde\u79d1\u6280\u5927\u5b66\u6750\u6599\u79d1\u5b66\u4e0e\u5316\u5b66\u5de5\u7a0b\u5b66\u9662", "\u5929\u6d25\u9020\u7eb8\u5b66\u4f1a", "['\u6d59\u6c5f\u5927\u5b66\u9ad8\u5206\u5b50\u79d1\u5b66\u4e0e\u5de5\u7a0b\u5b66\u7cfb, \u676d\u5dde 310027', '\u6d59\u6c5f\u5927\u5b66\u5316\u5b66\u5de5\u7a0b\u4e0e\u751f\u7269\u5de5\u7a0b\u5b66\u9662, \u676d\u5dde 310027', '\u4e0a\u6d77\u5e94\u7528\u6280\u672f\u5927\u5b66\u9999\u7cbe\u9999\u6599\u6280\u672f\u4e0e\u5de5\u7a0b\u5b66\u9662, \u4e0a\u6d77 201418']", "[{'name': '\u9655\u897f\u79d1\u6280\u5927\u5b66\u9020\u7eb8\u5de5\u7a0b\u5b66\u9662', 'location': '\u9655\u897f\u7701\u9020\u7eb8\u6280\u672f\u53ca\u7279\u79cd\u7eb8\u54c1\u5f00\u53d1\u91cd\u70b9\u5b9e\u9a8c\u5ba4\uff0c\u9655\u897f\u897f\u5b89710021'}, {'name': '\u9655\u897f\u79d1\u6280\u5927\u5b66\u6750\u6599\u79d1\u5b66\u4e0e\u5de5\u7a0b\u5b66\u9662', 'location': '\u9655\u897f\u79d1\u6280\u5927\u5b66\u6750\u6599\u79d1\u5b66\u4e0e\u5de5\u7a0b\u535a\u58eb\u540e\u6d41\u52a8\u7ad9\uff0c\u9655\u897f\u897f\u5b89710021'}, {'name': '\u8d35\u5dde\u8d64\u5929\u5316\u96c6\u56e2\u6709\u9650\u8d23\u4efb\u516c\u53f8', 'location': '\u8d35\u5dde\u8d64\u6c34564707'}]", "UPM-Kymmene Asia R&amp;D Center, Changshu 215536, Jiangsu, China", "\u5357\u660c\u5927\u5b66", "\u6cb3\u5357\u7701\u6ed1\u53bf\u534e\u68ee\u7eb8\u4e1a\u6709\u9650\u8d23\u4efb\u516c\u53f8, \u6cb3\u5357\u6ed1\u53bf 456400", "\u4e1c\u5317\u6797\u4e1a\u5927\u5b66\u6797\u5b66\u9662, \u9ed1\u9f99\u6c5f\u54c8\u5c14\u6ee8 150040", "\u52a0\u62ff\u5927\u5b89\u5927\u7565\u7701 Mississauga \u5e02, L5C 1Y4; \u5e7f\u897f\u5927\u5b66, \u5e7f\u897f \u5357\u5b81, 530004", "\u5357\u4eac\u6797\u4e1a\u5927\u5b66, \u5357\u4eac\u5de5\u4e1a\u5927\u5b66", "\u5357\u4eac\u535a\u7269\u9662, \u6c5f\u82cf\u5357\u4eac", "\u5357\u4eac\u4fe1\u606f\u5de5\u7a0b\u5927\u5b66", "['\u91d1\u4e1c\u7eb8\u4e1a\uff08\u6c5f\u82cf\uff09\u80a1\u4efd\u6709\u9650\u516c\u53f8\uff0c\u6c5f\u82cf\u9547\u6c5f\uff0c212132', '\u6c5f\u5357\u5927\u5b66\u7eba\u7ec7\u670d\u88c5\u5b66\u9662\uff0c\u6c5f\u82cf\u65e0\u9521\uff0c214122', '\u6c5f\u5357\u5927\u5b66\u751f\u6001\u7eba\u7ec7\u6559\u80b2\u90e8\u91cd\u70b9\u5b9e\u9a8c\u5ba4\uff0c\u6c5f\u82cf\u65e0\u9521\uff0c214122']", "\u9996\u90fd\u5e08\u8303\u5927\u5b66\u7f8e\u672f\u5b66\u9662\u535a\u58eb\u5728\u8bfb", "[{'name': '\u5357\u4eac\u6797\u4e1a\u5927\u5b66', 'location': '\u6c5f\u82cf\u7701\u5357\u4eac\u5e02'}, {'name': '\u5357\u4eac\u6797\u4e1a\u5927\u5b66', 'location': '\u6c5f\u82cf\u7701\u5357\u4eac\u5e02'}, {'name': '\u6c5f\u82cf\u7406\u6587\u9020\u7eb8\u6709\u9650\u516c\u53f8', 'location': '\u6c5f\u82cf\u7701\u5e38\u719f\u5e02'}]", "\u9655\u897f\u79d1\u6280\u5927\u5b66\u8f7b\u5de5\u4e0e\u80fd\u6e90\u5b66\u9662\uff0c\u9655\u897f\u7701\u9020\u7eb8\u6280\u672f\u53ca\u7279\u79cd\u7eb8\u54c1\u5f00\u53d1\u91cd\u70b9\u5b9e\u9a8c\u5ba4\uff0c\u9655\u897f\u79d1\u6280\u5927\u5b66\u6559\u80b2\u90e8\u8f7b\u5316\u5de5\u52a9\u5242\u5316\u5b66\u4e0e\u6280\u672f\u91cd\u70b9\u5b9e\u9a8c\u5ba4", "\u534e\u5357\u7406\u5de5\u5927\u5b66, \u5317\u4eac\u6797\u4e1a\u5927\u5b66", "['\u534e\u5357\u7406\u5de5\u5927\u5b66\u5236\u6d46\u9020\u7eb8\u5de5\u7a0b\u56fd\u5bb6\u91cd\u70b9\u5b9e\u9a8c\u5ba4, \u5e7f\u4e1c\u5e7f\u5dde, 510640', '\u4e1c\u839e\u5e02\u8d28\u91cf\u8ba1\u91cf\u76d1\u7763\u68c0\u6d4b\u6240, \u5e7f\u4e1c\u4e1c\u839e, 523120', '\u53a6\u95e8\u5927\u5b66\u5206\u6790\u6d4b\u8bd5\u4e2d\u5fc3, \u798f\u5efa\u53a6\u95e8, 361005']", "\u5929\u6d25\u79d1\u6280\u5927\u5b66\u5316\u5de5\u5b66\u9662\u5316\u5de5\u7cfb, \u5929\u6d25 300457", "\u6606\u660e\u7406\u5de5\u5927\u5b66 \u5316\u5b66\u5de5\u7a0b\u5b66\u9662, \u4e91\u5357 \u6606\u660e 650500", "\u5927\u8fde\u5de5\u4e1a\u5927\u5b66\u8d44\u6e90\u5f00\u53d1\u5229\u7528\u7814\u7a76\u6240", "\u798f\u5efa\u519c\u6797\u5927\u5b66\u690d\u7269\u7ea4\u7ef4\u65b0\u6750\u6599\u7814\u7a76\u6240, \u4e1c\u5317\u6797\u4e1a\u5927\u5b66\u673a\u7535\u5de5\u7a0b\u5b66\u9662", "['\u534e\u5357\u7406\u5de5\u5927\u5b66\u5236\u6d46\u9020\u7eb8\u5de5\u7a0b\u56fd\u5bb6\u91cd\u70b9\u5b9e\u9a8c\u5ba4, \u5e7f\u4e1c \u5e7f\u5dde 510640', '\u534e\u5357\u7406\u5de5\u5927\u5b66\u9020\u7eb8\u4e0e\u6c61\u67d3\u63a7\u5236\u56fd\u5bb6\u5de5\u7a0b\u7814\u7a76\u4e2d\u5fc3, \u5e7f\u4e1c \u5e7f\u5dde 510640', '\u5e7f\u4e1c\u8f7b\u5de5\u804c\u4e1a\u6280\u672f\u5b66\u9662, \u5e7f\u4e1c \u5e7f\u5dde 510300']", "\u6606\u660e\u7406\u5de5\u5927\u5b66 \u5316\u5b66\u5de5\u7a0b\u5b66\u9662", "\u5409\u6797\u8f7b\u5de5\u4e1a\u8bbe\u8ba1\u9662, \u5409\u6797\u7701\u5409\u6797\u5e02, 132002", "\u6d77\u53e3\u6e2f\u96c6\u56e2\u6709\u9650\u516c\u53f8, \u6d77\u53e3\u6d77\u5357\u5c9b570311, \u4e2d\u56fd", "\u9655\u897f\u5b89\u79d1\u6280\u5927", "['\u5929\u6d25\u79d1\u6280\u5927\u5b66\u5929\u6d25\u5e02\u5236\u6d46\u9020\u7eb8\u91cd\u70b9\u5b9e\u9a8c\u5ba4, \u5929\u6d25, 300222', '\u5e7f\u897f\u5927\u5b66, \u5e7f\u897f\u5357\u5b81, 530004', '\u4f50\u6cbb\u4e9a\u7406\u5de5\u5b66\u9662\u9020\u7eb8\u79d1\u5b66\u6280\u672f\u7814\u7a76\u9662, Atlanta, GA30332, USA', '\u7f8e\u56fd\u519c\u4e1a\u90e8\u6797\u4e1a\u6797\u4ea7\u54c1\u5b9e\u9a8c\u5ba4, Madison, WI153726, USA']", "[{'name': '\u534e\u5357\u7406\u5de5\u5927\u5b66\u5236\u6d46\u9020\u7eb8\u5de5\u7a0b\u56fd\u5bb6\u91cd\u70b9\u5b9e\u9a8c\u5ba4', 'location': '\u5e7f\u4e1c\u5e7f\u5dde, 510641'}, {'name': '\u5c71\u4e1c\u8f7b\u5de5\u4e1a\u5b66\u9662\u8f7b\u5316\u4e0e\u73af\u5883\u5de5\u7a0b\u5b66\u9662', 'location': '\u5c71\u4e1c\u6d4e\u5357, 250100'}]", "\u4e0a\u6d77\u7406\u5de5\u5927\u5b66\u5e94\u7528\u5316\u5b66\u7814\u7a76\u5ba4", "\u9655\u897f\u79d1\u6280\u5927\u5b66 \u9655\u897f\u7701\u9020\u7eb8\u6280\u672f\u53ca\u7279\u79cd\u7eb8\u5f00\u53d1\u91cd\u70b9\u5b9e\u9a8c\u5ba4, \u9655\u897f \u897f\u5b89 710021", "{'name': '\u5929\u6d25\u79d1\u6280\u5927\u5b66', 'english_name': 'Tianjin University of Science &amp; Technology'}", "\u9655\u897f\u56fd\u9632\u5de5\u4e1a\u804c\u4e1a\u6280\u672f\u5b66\u9662", "\u9655\u897f\u79d1\u6280\u5927\u5b66\u9655\u897f\u7701\u5236\u6d46\u9020\u7eb8\u91cd\u70b9\u5b9e\u9a8c\u5ba4", "\u9655\u897f\u79d1\u6280\u5927\u5b66\uff0c\u9655\u897f\u7701\u9020\u7eb8\u6280\u672f\u53ca\u7279\u79cd\u7eb8\u54c1\u5f00\u53d1\u91cd\u70b9\u5b9e\u9a8c\u5ba4\uff0c\u9655\u897f\u897f\u5b89\uff0c710021", "\u534e\u5357\u7406\u5de5\u5927\u5b66\u5236\u6d46\u9020\u7eb8\u56fd\u5bb6\u70b9\u5b9e\u9a8c\u5ba4 \u5e7f\u5dde 510640", "\u5e7f\u5dde\u8f7b\u5de5\u4e1a\u5b66\u6821\u7b49\u5355\u4f4d", "\u534e\u5357\u7406\u5de5\u5927\u5b66 \u5236\u6d46\u9020\u7eb8\u5de5\u7a0b\u56fd\u5bb6\u91cd\u70b9\u5b9e\u9a8c\u5ba4, \u66f2\u961c\u5e08\u8303\u5927\u5b66 \u4fe1\u606f\u6280\u672f\u4e0e\u4f20\u64ad\u5b66\u9662", "['\u534e\u5357\u7406\u5de5\u5927\u5b66\u5236\u6d46\u9020\u7eb8\u5de5\u7a0b\u56fd\u5bb6\u91cd\u70b9\u5b9e\u9a8c\u5ba4, \u5e7f\u5dde, 510640', '\u4e54\u6cbb\u4e9a\u7406\u5de5\u5b66\u9662\u9020\u7eb8\u7814\u7a76\u6240, 500 10th Street, \u4e9a\u7279\u5170\u5927, GA30332, \u7f8e\u56fd', '\u5929\u6d25\u79d1\u6280\u5927\u5b66 \u5929\u6d25\u5e02\u5236\u6d46\u9020\u7eb8\u91cd\u70b9\u5b9e\u9a8c\u5ba4, \u5929\u6d25, 300222']", "['\u516d\u76d8\u6c34\u5e08\u8303\u5b66\u9662 \u5316\u5b66\u4e0e\u6750\u6599\u5de5\u7a0b\u5b66\u9662', '\u6606\u660e\u7406\u5de5\u5927\u5b66 \u5316\u5b66\u5de5\u7a0b\u5b66\u9662', '\u4e91\u5357\u4e91\u666f\u6797\u7eb8\u80a1\u4efd\u6709\u9650\u516c\u53f8']", "[{'name': '\u5e7f\u4e1c\u8f7b\u5de5\u804c\u4e1a\u6280\u672f\u5b66\u9662\u8f7b\u5316\u5de5\u7a0b\u7cfb', 'location': '\u5e7f\u4e1c \u5e7f\u5dde 510300'}, {'name': '\u534e\u5357\u7406\u5de5\u5927\u5b66\u5236\u6d46\u9020\u7eb8\u5de5\u7a0b\u56fd\u5bb6\u91cd\u70b9\u5b9e\u9a8c\u5ba4', 'location': '\u5e7f\u4e1c \u5e7f\u5dde 510640'}]", "\u5c71\u4e1c\u8f7b\u5de5\u4e1a\u5b66\u9662, \u5c71\u4e1c \u6d4e\u5357 250100", "\u4e2d\u56fd\u79d1\u5b66\u9662\u8fc7\u7a0b\u5de5\u7a0b\u7814\u7a76\u6240, \u4e2d\u56fd\u79d1\u5b66\u9662\u7814\u7a76\u751f\u9662", "\u4e0a\u6d77\u9020\u7eb8\u7814\u7a76\u6240", "[{'name': '\u9655\u897f\u79d1\u6280\u5927\u5b66\u9020\u7eb8\u5de5\u7a0b\u5b66\u9662', 'location': '\u9655\u897f\u7701\u897f\u5b89\u5e02'}, {'name': '\u6d59\u6c5f\u79d1\u6280\u5b66\u9662\u8f7b\u5de5\u5b66\u9662', 'location': '\u6d59\u6c5f\u7701\u676d\u5dde\u5e02'}]", "{'name': '\u4e1c\u5317\u6797\u4e1a\u5927\u5b66', 'code': '10225', 'student_id': 'B18024'}", "[{'name': '\u9655\u897f\u79d1\u6280\u5927\u5b66\u9020\u7eb8\u5de5\u7a0b\u5b66\u9662', 'location': '\u9655\u897f\u897f\u5b89'}, {'name': '\u4e2d\u56fd\u8f7b\u5de5\u897f\u5b89\u8bbe\u8ba1\u5de5\u7a0b\u6709\u9650\u516c\u53f8', 'location': '\u9655\u897f\u897f\u5b89'}]", "\u6e56\u5317\u5de5\u4e1a\u5927\u5b66 \u5236\u6d46\u9020\u7eb8\u7814\u7a76\u6240, \u6e56\u5317 \u6b66\u6c49 430068", "[{'name': '\u5357\u4eac\u7406\u5de5\u5927\u5b66\u5316\u5de5\u5b66\u9662', 'location': '\u6c5f\u82cf\u5357\u4eac'}, {'name': '\u534e\u4e1c\u7406\u5de5\u5927\u5b66\u6750\u6599\u5b66\u9662', 'location': '\u4e0a\u6d77'}]", "['\u4e1c\u5317\u519c\u4e1a\u5927\u5b66', '\u6d4e\u5357\u5e02\u69d0\u836b\u533a\u5174\u798f\u8857\u9053\u529e\u4e8b\u5904', '\u54c8\u5c14\u6ee8\u7406\u5de5\u5927\u5b66\u8363\u6210\u5b66\u9662', '\u5c71\u4e1c\u519c\u4e1a\u5927\u5b66']", "\u6cb3\u6d77\u5927\u5b66\u73af\u5883\u79d1\u5b66\u4e0e\u5de5\u7a0b\u5b66\u9662, \u4e2d\u56fd\u6797\u4e1a\u79d1\u5b66\u7814\u7a76\u9662\u5236\u6d46\u9020\u7eb8\u7814\u7a76\u5f00\u53d1\u4e2d\u5fc3", "[{'name': '\u9f50\u9f50\u54c8\u5c14\u5927\u5b66\u8f7b\u5de5\u7eba\u7ec7\u5b66\u9662', 'location': '\u9ed1\u9f99\u6c5f \u9f50\u9f50\u54c8\u5c14 161006'}, {'name': '\u534e\u5357\u7406\u5de5\u5927\u5b66 \u5236\u6d46\u9020\u7eb8\u56fd\u5bb6\u91cd\u70b9\u5b9e\u9a8c\u5ba4', 'location': '\u5e7f\u4e1c \u5e7f\u5dde 510640'}, {'name': '\u5a01\u5c14\u58eb\u5927\u5b66\u590d\u5408\u6750\u6599\u7814\u7a76\u4e2d\u5fc3', 'location': '\u82f1\u56fd \u73ed\u6208'}]", "\u5c71\u4e1c\u8f7b\u5de5\u4e1a\u5b66\u9662 \u5c71\u4e1c \u6d4e\u5357 250100", "[{'name': '\u4e1c\u5317\u7535\u529b\u5927\u5b66\u5316\u5b66\u5de5\u7a0b\u5b66\u9662', 'location': '\u5409\u6797\u7701\u5409\u6797\u5e02, 132012'}, {'name': '\u6c5f\u5357\u5927\u5b66\u751f\u6001\u7eba\u7ec7\u6559\u80b2\u90e8\u91cd\u70b9\u5b9e\u9a8c\u5ba4', 'location': '\u6c5f\u82cf\u65e0\u9521, 214122'}]", "\u5357\u4eac\u6797\u4e1a\u5927\u5b66 \u6c5f\u82cf\u7701\u5236\u6d46\u9020\u7eb8\u79d1\u5b66\u4e0e\u6280\u672f\u91cd\u70b9\u5b9e\u9a8c\u5ba4", "\u4e2d\u56fd\u4eba\u6c11\u5927\u5b66\u4fe1\u606f\u8d44\u6e90\u7ba1\u7406\u5b66\u9662 \u5317\u4eac 100872", "[{'name': '\u5357\u4eac\u6797\u4e1a\u5927\u5b66\u6c5f\u82cf\u7701\u5236\u6d46\u9020\u7eb8\u79d1\u5b66\u4e0e\u6280\u672f\u91cd\u70b9\u5b9e\u9a8c\u5ba4', 'location': '\u6c5f\u82cf\u5357\u4eac, 210037'}, {'name': '\u5317\u5361\u7f57\u6765\u7eb3\u5dde\u7acb\u5927\u5b66\u6797\u4e1a\u751f\u7269\u6750\u6599\u7cfb', 'location': '\u7f8e\u56fd\u7f57\u5229, 27695'}]", "\u534e\u5357\u7406\u5de5\u5927\u5b66, \u5c71\u4e1c\u8f7b\u5de5\u4e1a\u5b66\u9662", "[{'name': '\u5317\u4eac\u6797\u4e1a\u5927\u5b66\u6750\u6599\u79d1\u5b66\u4e0e\u6280\u672f\u5b66\u9662', 'location': '\u5317\u4eac 100083'}, {'name': '\u5c71\u4e1c\u6cc9\u6797\u751f\u6001\u79d1\u6280\u6709\u9650\u8d23\u4efb\u516c\u53f8', 'location': '\u9ad8\u5858 252800'}]", "[{'name': '\u5357\u4eac\u6797\u4e1a\u5927\u5b66 \u8f7b\u5de5\u79d1\u5b66\u4e0e\u5de5\u7a0b\u5b66\u9662;\u6c5f\u82cf\u7701\u5236\u6d46\u9020\u7eb8\u79d1\u5b66\u4e0e\u6280\u672f\u91cd\u70b9\u5b9e\u9a8c\u5ba4', 'location': '\u6c5f\u82cf \u5357\u4eac 210037'}, {'name': '\u8d8a\u5357\u6797\u4e1a\u5927\u5b66', 'location': '\u8d8a\u5357 \u6cb3\u5185 10'}]", "[{'name': '\u957f\u6c99\u7406\u5de5\u5927\u5b66', 'location': '\u6e56\u5357\u957f\u6c99'}, {'name': '\u5929\u6d25\u79d1\u6280\u5927\u5b66', 'location': '\u5929\u6d25'}, {'name': '\u5c71\u4e1c\u8f7b\u5de5\u4e1a\u5b66\u9662', 'location': '\u5c71\u4e1c\u6d4e\u5357'}, {'name': '\u5c71\u4e1c\u5927\u5b66', 'location': '\u5c71\u4e1c\u6d4e\u5357'}]", "\u534e\u5357\u7406\u5de5\u5927\u5b66 \u73af\u5883\u79d1\u5b66\u4e0e\u5de5\u7a0b\u5b66\u9662 \u5e7f\u4e1c \u5e7f\u5dde 510640", "\u534e\u5357\u7406\u5de5\u5927\u5b66\u5236\u6d46\u9020\u7eb8\u5de5\u7a0b\u56fd\u5bb6\u91cd\u70b9\u5b9e\u9a8c\u5ba4, \u5e7f\u4e1c\u5e7f\u5dde 510640; \u534e\u5357\u7406\u5de5\u5927\u5b66\u9020\u7eb8\u4e0e\u6c61\u67d3\u63a7\u5236\u56fd\u5bb6\u5de5\u7a0b\u7814\u7a76\u4e2d\u5fc3, \u5e7f\u4e1c\u5e7f\u5dde 510640", "\u9ed1\u9f99\u6c5f\u516b\u4e00\u519c\u57a6\u5927\u5b66\u751f\u547d\u79d1\u6280\u5b66\u9662, \u9ed1\u9f99\u6c5f\u516b\u4e00\u519c\u57a6\u5927\u5b66\u5de5\u7a0b\u5b66\u9662", "\u5929\u6d25\u79d1\u6280\u5927\u5b66\u6750\u6599\u79d1\u5b66\u4e0e\u5316\u5de5\u5b66\u9662, \u5929\u6d25300457", "[{'name': '\u5929\u6d25\u79d1\u6280\u5927\u5b66\u6750\u6599\u79d1\u5b66\u4e0e\u5316\u5b66\u5de5\u7a0b\u5b66\u9662', 'location': '\u5929\u6d25 300457'}, {'name': '\u5929\u6d25\u7406\u5de5\u5927\u5b66\u81ea\u52a8\u5316\u5b66\u9662', 'location': '\u5929\u6d25 300384'}, {'name': '\u5929\u6d25\u79d1\u6280\u5927\u5b66\u5929\u6d25\u5e02\u5236\u6d46\u9020\u7eb8\u91cd\u70b9\u5b9e\u9a8c\u5ba4', 'location': '\u5929\u6d25 300457'}]", "\u534e\u5357\u7406\u5de5\u5927\u5b66\u5236\u6d46\u9020\u7eb8\u5de5\u7a0b\u56fd\u5bb6\u91cd\u70b9\u5b9e\u9a8c\u5ba4, \u534e\u5357\u7406\u5de5\u5927\u5b66\u8f7b\u5316\u6240", "\u8fbd\u5b81\u8b66\u5b98\u9ad8\u7b49\u4e13\u79d1\u5b66\u6821\u516c\u5b89\u6280\u672f\u7cfb\u6587\u7167\u6559\u7814\u5ba4", "\u5929\u6d25\u79d1\u6280\u5927\u5b66 \u4e2d\u56fd\u8f7b\u5de5\u4e1a\u98df\u54c1\u5305\u88c5\u6750\u6599\u4e0e\u6280\u672f\u91cd\u70b9\u5b9e\u9a8c\u5ba4", "[{'name': '\u5929\u6d25\u5546\u5b66\u9662', 'location': '\u5929\u6d25 300134'}, {'name': '\u89e3\u653e\u519b\u519b\u4e8b\u4ea4\u901a\u5b66\u9662', 'location': '\u5929\u6d25 300161'}]", "\u534e\u5357\u7406\u5de5\u5927\u5b66\u5236\u6d46\u9020\u7eb8\u56fd\u5bb6\u91cd\u70b9\u5b9e\u9a8c\u5ba4\uff0c\u5e7f\u5dde 510640", "\u4e2d\u5357\u6797\u4e1a\u79d1\u6280\u5927\u5b66, \u534e\u5357\u519c\u4e1a\u5927\u5b66", "[{'name': '\u534e\u5357\u7406\u5de5\u5927\u5b66', 'location': '\u5e7f\u4e1c\u5e7f\u5dde'}, {'name': '\u4e2d\u5357\u6797\u4e1a\u79d1\u6280\u5927\u5b66', 'location': '\u6e56\u5357\u957f\u6c99'}]", "\u5317\u4eac\u5317\u4eac\u804c\u4e1a\u6280\u672f\u5b66\u9662", "\u534e\u5357\u7406\u5de5\u5927\u5b66\u5236\u6d46\u9020\u7eb8\u5de5\u7a0b\u56fd\u5bb6\u91cd\u70b9\u5b9e\u9a8c\u5ba4\uff0c\u5e7f\u4e1c\u5e7f\u5dde 510640", "\u5317\u4eac\u6709\u8272\u91d1\u5c5e\u7814\u7a76\u603b\u9662, \u5317\u4eac 100088", "\u5929\u6d25\u79d1\u6280\u5927\u5b66\u6750\u6599\u79d1\u5b66\u4e0e\u5316\u5b66\u5de5\u7a0b\u5b66\u9662, \u5929\u6d25, 300457", "\u5929\u6d25\u79d1\u6280\u5927\u5b66 \u5929\u6d25\u5e02\u5236\u6d46\u9020\u7eb8\u91cd\u70b9\u5b9e\u9a8c\u5ba4, \u5929\u6d25 300457", "[{'name': '\u534e\u5357\u7406\u5de5\u5927\u5b66\u5236\u6d46\u9020\u7eb8\u5de5\u7a0b\u56fd\u5bb6\u91cd\u70b9\u5b9e\u9a8c\u5ba4', 'location': '\u5e7f\u4e1c\u5e7f\u5dde, 510640'}, {'name': '\u56fd\u5bb6\u98df\u7cd6\u4ea7\u54c1\u8d28\u91cf\u76d1\u7763\u68c0\u9a8c\u4e2d\u5fc3', 'location': '\u5e7f\u897f\u5357\u5b81, 530022'}]", "[{'name': '\u5e7f\u4e1c\u8f7b\u5de5\u804c\u4e1a\u6280\u672f\u5b66\u9662', 'location': '\u5e7f\u4e1c \u5e7f\u5dde 510300'}, {'name': '\u5e7f\u5dde\u7231\u673a\u6c7d\u8f66\u914d\u4ef6\u516c\u53f8', 'location': '\u5e7f\u4e1c \u5e7f\u5dde 510300'}]", "[{'name': '\u5c71\u4e1c\u5546\u4e1a\u804c\u4e1a\u6280\u672f\u5b66\u9662 \u7535\u5b50\u4fe1\u606f\u5b66\u9662', 'location': '\u5c71\u4e1c \u6d4e\u5357 250103'}, {'name': '\u5c71\u4e1c\u5546\u4e1a\u804c\u4e1a\u6280\u672f\u5b66\u9662 \u98df\u54c1\u836f\u54c1\u5b66\u9662', 'location': '\u5c71\u4e1c \u6d4e\u5357 250103'}, {'name': '\u9f50\u9f50\u54c8\u5c14\u5927\u5b66 \u901a\u4fe1\u4e0e\u7535\u5b50\u5de5\u7a0b\u5b66\u9662', 'location': '\u9ed1\u9f99\u6c5f \u9f50\u9f50\u54c8\u5c14 161006'}]", "\u4e2d\u56fd\u8f7b\u5de5\u4e1a\u6b66\u6c49\u8bbe\u8ba1\u5de5\u7a0b\u6709\u9650\u8d23\u4efb\u516c\u53f8, \u6e56\u5317\u6b66\u6c49, 430060", "\u5b89\u4e18\u6c76\u745e\u673a\u68b0\u5236\u9020\u6709\u9650\u516c\u53f8 \u5c71\u4e1c \u5b89\u4e18 262100", "\u798f\u5efa\u519c\u6797\u5927\u5b66\u6750\u6599\u5de5\u7a0b\u5b66\u9662, \u9f50\u9c81\u5de5\u4e1a\u5927\u5b66\u8f7b\u5316\u4e0e\u73af\u5883\u5de5\u7a0b\u5b66\u9662", "\u6d59\u6c5f\u5927\u5b66, \u6d59\u6c5f\u676d\u5dde, 310027", "[{'name': '\u5927\u8fde\u5de5\u4e1a\u5927\u5b66 \u8f7b\u5de5\u4e0e\u5316\u5b66\u5de5\u7a0b\u5b66\u9662', 'location': '\u8fbd\u5b81 \u5927\u8fde 116034'}, {'name': '\u534e\u5357\u7406\u5de5\u5927\u5b66 \u5236\u6d46\u9020\u7eb8\u5de5\u7a0b\u56fd\u5bb6\u91cd\u70b9\u5b9e\u9a8c\u5ba4', 'location': '\u5e7f\u4e1c \u5e7f\u5dde 510640'}]", "[{'name': '\u5927\u8fde\u5de5\u4e1a\u5927\u5b66\u8fbd\u5b81\u7701\u6559\u80b2\u5385\u5236\u6d46\u9020\u7eb8\u91cd\u70b9\u5b9e\u9a8c\u5ba4', 'location': '\u8fbd\u5b81\u5927\u8fde, 116034'}, {'name': '\u4e2d\u56fd\u5236\u6d46\u9020\u7eb8\u7814\u7a76\u9662', 'location': '\u5317\u4eac, 100061'}]", "\u9655\u897f\u79d1\u6280\u5927\u5b66\u9020\u7eb8\u5de5\u7a0b\u5b66\u9662, \u52a0\u62ff\u5927\u65b0\u4e0d\u4f26\u745e\u514b\u5927\u5b66\u5316\u5b66\u5de5\u7a0b\u7cfb", "\u9655\u897f\u79d1\u6280\u5927\u5b66\u9020\u7eb8\u5de5\u7a0b\u5b66\u9662,\u9655\u897f\u7701\u9020\u7eb8\u6280\u672f\u53ca\u7279\u79cd\u7eb8\u54c1\u5f00\u53d1\u91cd\u70b9\u5b9e\u9a8c\u5ba4,\u9655\u897f\u54b8\u9633,712081", "[{'name': '\u5e7f\u4e1c\u7701\u8f7b\u5de5\u4e1a\u9ad8\u7ea7\u6280\u5de5\u5b66\u6821', 'location': '\u5e7f\u4e1c \u5e7f\u5dde 510315'}, {'name': '\u9655\u897f\u79d1\u6280\u5927\u5b66', 'location': '\u9655\u897f \u897f\u5b89 710021'}]", "\u9655\u897f\u79d1\u6280\u5927\u5b66 \u534e\u5357\u7406\u5de5\u5927\u5b66\u5236\u6d46\u9020\u7eb8\u5de5\u7a0b\u56fd\u5bb6\u91cd\u70b9\u5b9e\u9a8c\u5ba4", "\u897f\u5357\u79d1\u6280\u5927\u5b66,\u56db\u5ddd\u7ef5\u9633621010", "\u5927\u8fde\u5de5\u4e1a\u5927\u5b66, \u8fbd\u5b81\u7701\u5236\u6d46\u9020\u7eb8\u91cd\u70b9\u5b9e\u9a8c\u5ba4, \u8fbd\u5b81 \u5927\u8fde 116034", "[{'name': '\u534e\u5357\u7406\u5de5\u5927\u5b66\u8d44\u6e90\u79d1\u5b66\u4e0e\u9020\u7eb8\u5de5\u7a0b\u5b66\u9662', 'location': '\u5e7f\u4e1c \u5e7f\u5dde 510640'}, {'name': '\u5c71\u4e1c\u8f7b\u5de5\u4e1a\u5b66\u9662', 'location': '\u5c71\u4e1c \u6d4e\u5357 250100'}]", "\u897f\u5357\u79d1\u6280\u5927\u5b66 \u56db\u5ddd \u7ef5\u9633 621010", "\u5e7f\u5dde\u79d1\u6280\u804c\u4e1a\u6280\u672f\u5927\u5b66", "\u9655\u897f\u79d1\u6280\u5927\u5b66\u9020\u7eb8\u5de5\u7a0b\u5b66\u9662, \u9655\u897f\u7701\u9020\u7eb8\u6280\u672f\u53ca\u7279\u79cd\u7eb8\u54c1\u5f00\u53d1\u91cd\u70b9\u5b9e\u9a8c\u5ba4, \u9655\u897f\u897f\u5b89, 710021", "[{'name': '\u6c5f\u5357\u5927\u5b66\u751f\u6001\u7eba\u7ec7\u6559\u80b2\u90e8\u91cd\u70b9\u5b9e\u9a8c\u5ba4', 'location': '\u6c5f\u82cf\u65e0\u9521'}, {'name': '\u5929\u6d25\u79d1\u6280\u5927\u5b66\u5929\u6d25\u5e02\u5236\u6d46\u9020\u7eb8\u91cd\u70b9\u5b9e\u9a8c\u5ba4', 'location': '\u5929\u6d25'}]", "\u6e56\u5357\u6cf0\u683c\u6797\u7eb8\u96c6\u56e2\u6709\u9650\u516c\u53f8, \u6e56\u5357\u5cb3\u9633 (414002)", "\u4f5b\u5c71\u5b89\u5fb7\u91cc\u8328\u6280\u672f\u6709\u9650\u516c\u53f8", "\u4fee\u5e73\u79d1\u6280\u5927\u5b66, \u4e2d\u5174\u5927\u5b66", "['\u5929\u6d25\u79d1\u6280\u5927\u5b66\uff0c\u5929\u6d25\uff0c300222', '\u4e2d\u56fd\u79d1\u5b66\u9662\u5e7f\u5dde\u5316\u5b66\u7814\u7a76\u6240\u7ea4\u7ef4\u7d20\u5316\u5b66\u91cd\u70b9\u5b9e\u9a8c\u5ba4\uff0c\u5e7f\u5dde\uff0c510650', '\u534e\u5357\u7406\u5de5\u5927\u5b66\u5236\u6d46\u9020\u7eb8\u5de5\u7a0b\u56fd\u5bb6\u91cd\u70b9\u5b9e\u9a8c\u5ba4\uff0c\u5e7f\u5dde\uff0c510640']", "['\u6606\u660e\u7406\u5de5\u5927\u5b66\u7701\u9ad8\u6821\u5236\u6d46\u9020\u7eb8\u5de5\u7a0b\u7814\u7a76\u4e2d\u5fc3,\u4e91\u5357 \u6606\u660e 650224', '\u534e\u5357\u7406\u5de5\u5927\u5b66\u5236\u6d46\u9020\u7eb8\u5de5\u7a0b\u56fd\u5bb6\u91cd\u70b9\u5b9e\u9a8c\u5ba4,\u5e7f\u4e1c \u5e7f\u5dde 510640', '\u5c71\u4e1c\u8f7b\u5de5\u4e1a\u5b66\u9662\u5236\u6d46\u9020\u7eb8\u79d1\u5b66\u4e0e\u6280\u672f\u6559\u80b2\u90e8\u91cd\u70b9\u5b9e\u9a8c\u5ba4,\u5c71\u4e1c \u6d4e\u5357 250353']", "\u9752\u5c9b\u6d77\u738b\u7eb8\u4e1a\u80a1\u4efd\u6709\u9650\u516c\u53f8 \u5c71\u4e1c \u80f6\u5357 266400", "\u5c71\u4e1c\u7701\u8f7b\u5de5\u4e1a\u8bbe\u8ba1\u9662 \u5c71\u4e1c \u6d4e\u5357 250014", "\u5e7f\u897f\u6280\u672f\u9020\u7eb8\u5de5\u4e1a\u534f\u4f1a, \u5357\u5b81, 530023", "\u5929\u6d25\u79d1\u6280\u5927\u5b66\u5929\u6d25\u5e02\u5236\u6d46\u9020\u7eb8\u91cd\u70b9\u5b9e\u9a8c\u5ba4, \u5929\u6d25300457", "\u534e\u5357\u7406\u5de5\u5927\u5b66\u5e7f\u4e1c\u7701\u9020\u7eb8\u6280\u672f\u4e0e\u88c5\u5907\u516c\u5171\u5b9e\u9a8c\u5ba4\uff0c\u5e7f\u4e1c\u5e7f\u5dde\uff0c510640\uff1b\u5c71\u4e1c\u8f7b\u5de5\u4e1a\u5b66\u9662\u5236\u6d46\u9020\u7eb8\u5de5\u7a0b\u7701\u7ea7\u91cd\u70b9\u5b66\u79d1\uff0c\u5c71\u4e1c\u6d4e\u5357\uff0c250353", "\u9655\u897f\u79d1\u6280\u5927\u5b66\u9020\u7eb8\u5de5\u7a0b\u5b66\u9662, \u9655\u897f\u7701\u9020\u7eb8\u6280\u672f\u53ca\u7279\u79cd\u7eb8\u54c1\u5f00\u53d1\u91cd\u70b9\u5b9e\u9a8c\u5ba4, \u897f\u5b89, 710021", "\u9655\u897f\u5546\u6d1b\u5e02\u534e\u9633\u9020\u7eb8\u4e13\u5229\u6280\u672f\u6709\u9650\u516c\u53f8", "\u82ac\u5170 Helsinki \u5927\u5b66\u6797\u4ea7\u54c1\u6280\u672f\u7cfb", "[{'name': '\u67f3\u5dde\u5e08\u8303\u9ad8\u7b49\u4e13\u79d1\u5b66\u6821', 'location': '\u5e7f\u897f\u67f3\u5dde'}, {'name': '\u67f3\u5dde\u4e3d\u9762\u7eb8\u4e1a\u6709\u9650\u516c\u53f8', 'location': '\u5e7f\u897f\u67f3\u5dde'}]", "\u6d59\u6c5f\u4f17\u946b\u73af\u4fdd\u79d1\u6280\u96c6\u56e2\u80a1\u4efd\u6709\u9650\u516c\u53f8\uff0c\u6d59\u6c5f\u91d1\u534e\uff0c321100\uff1b\u4e2d\u56fd\u5236\u6d46\u9020\u7eb8\u7814\u7a76\u9662\u6709\u9650\u516c\u53f8\uff0c\u5317\u4eac\uff0c100100\uff1b\u5236\u6d46\u9020\u7eb8\u56fd\u5bb6\u5de5\u7a0b\u5b9e\u9a8c\u5ba4\uff0c\u5317\u4eac\uff0c100102", "[{'name': '\u5929\u6d25\u79d1\u6280\u5927\u5b66\u5929\u6d25\u5e02\u5236\u6d46\u9020\u7eb8\u91cd\u70b9\u5b9e\u9a8c\u5ba4', 'location': '\u5929\u6d25 300457'}, {'name': '\u6d59\u6c5f\u79d1\u6280\u5b66\u9662\u8f7b\u5de5\u5b66\u9662', 'location': '\u676d\u5dde 310023'}]", "\u5929\u6d25\u6cb3\u897f\u533a\u5c0f\u6d77\u5730\u4e91\u767d\u65e640\u5e62207,300222; \u5929\u6d25\u946b\u6d77\u9053\u7eb8\u673a\u68b0\u5382,300222", "(\u5e7f\u897f\u8d35\u7cd6(\u96c6\u56e2)\u80a1\u4efd\u6709\u9650\u516c\u53f8,\u5e7f\u897f \u8d35\u6e2f 537102)", "(\u5317\u4eac\u6709\u8272\u91d1\u5c5e\u7814\u7a76\u603b\u9662\u77ff\u7269\u8d44\u6e90\u4e0e\u51b6\u91d1\u6750\u6599\u7814\u7a76\u6240, \u5317\u4eac 100088)", "\u5c71\u4e1c\u8f7b\u5de5\u4e1a\u5b66\u9662\u5236\u6d46\u9020\u7eb8\u5de5\u7a0b\u7701\u7ea7\u91cd\u70b9\u5b66\u79d1, \u5c71\u4e1c\u6d4e\u5357; \u5929\u6d25\u79d1\u6280\u5927\u5b66\u5316\u5b66\u5de5\u7a0b\u4e0e\u6750\u6599\u5b66\u9662, \u5929\u6d25", "['\u897f\u5317\u5de5\u4e1a\u5927\u5b66 \u6750\u6599\u5b66\u9662, \u9655\u897f \u897f\u5b89 710072', '\u4ef2\u607a\u519c\u4e1a\u6280\u672f\u5b66\u9662, \u5e7f\u4e1c \u5e7f\u5dde 510225', '\u6cb3\u5357\u5de5\u4e1a\u5927\u5b66 \u5316\u5b66\u5316\u5de5\u5b66\u9662, \u6cb3\u5357 \u90d1\u5dde 450052']", "\u5927\u8fde\u8f7b\u5de5\u4e1a\u5b66\u9662, \u8fbd\u5b81\u5927\u8fde 116031", "\u5357\u4eac\u6797\u4e1a\u5927\u5b66, \u534e\u6cf0\u96c6\u56e2\u6709\u9650\u516c\u53f8", "\u5c71\u4e1c\u8f7b\u5de5\u4e1a\u5b66\u9662 \u5c71\u4e1c\u6d4e\u5357 250100; \u5c71\u4e1c\u65e5\u7167\u68ee\u535a\u6d46\u7eb8\u6709\u9650\u8d23\u4efb\u516c\u53f8 \u5c71\u4e1c\u65e5\u7167 276826", "{'name': '\u534e\u5357\u7406\u5de5\u5927\u5b66', 'abbreviation': 'South China University of Technology'}", "\u534e\u4fa8\u79d1\u6280\u5927\u5b66\u5316\u5b66\u4e0e\u5316\u5de5\u5b66\u9662", "\u897f\u5357\u79d1\u6280\u5927\u5b66, \u6606\u660e 621010, \u4e2d\u56fd", "\u534e\u5357\u7406\u5de5\u5927\u5b66\u5236\u6d46\u9020\u7eb8\u5de5\u7a0b\u56fd\u5bb6\u91cd\u70b9\u5b9e\u9a8c\u5ba4, \u9f50\u9f50\u54c8\u5c14\u5927\u5b66", "\u5929\u6d25\u5de5\u4e1a\u5927\u5b66 \u7eba\u7ec7\u5b66\u9662", "\u5728\u8bfb\u7855\u58eb\u7814\u7a76\u751f\uff1b\u4e3b\u8981\u7814\u7a76\u65b9\u5411\u4e3a\u5236\u6d46\u9020\u7eb8\u7eff\u8272\u5316\u5b66\u4e0e\u6280\u672f", "[{'name': '\u5c71\u4e1c\u8f7b\u5de5\u4e1a\u5b66\u9662\u5236\u6d46\u9020\u7eb8\u5de5\u7a0b\u7701\u7ea7\u91cd\u70b9\u5b66\u79d1', 'location': '\u5c71\u4e1c\u6d4e\u5357, 250353'}, {'name': '\u5c71\u4e1c\u5927\u5b66\u5fae\u751f\u7269\u6280\u672f\u56fd\u5bb6\u91cd\u70b9\u5b9e\u9a8c\u5ba4', 'location': '\u5c71\u4e1c\u6d4e\u5357, 250100'}]", "\u5e7f\u4e1c\u8f7b\u5de5\u804c\u4e1a\u6280\u672f\u5b66\u9662\u8f7b\u5316\u5de5\u7a0b\u7cfb, \u534e\u5357\u7406\u5de5\u5927\u5b66\u5236\u6d46\u9020\u7eb8\u5de5\u7a0b\u56fd\u5bb6\u91cd\u70b9\u5b9e\u9a8c\u5ba4", "\u534e\u5357\u7406\u5de5\u5927\u5b66\u5236\u6d46\u9020\u7eb8\u5de5\u7a0b\u56fd\u5bb6\u91cd\u70b9\u5b9e\u9a8c\u5ba4, \u534e\u5357\u7406\u5de5\u5927\u5b66\u5de5\u4e1a\u6280\u672f\u7814\u7a76\u603b\u9662", "[{'name': '\u534e\u5357\u7406\u5de5\u5927\u5b66\u5236\u6d46\u9020\u7eb8\u5de5\u7a0b\u56fd\u5bb6\u91cd\u70b9\u5b9e\u9a8c\u5ba4', 'location': '\u5e7f\u4e1c \u5e7f\u5dde 510641'}, {'name': '\u5c71\u4e1c\u8f7b\u5de5\u4e1a\u5b66\u9662\u5236\u6d46\u9020\u7eb8\u7701\u7ea7\u91cd\u70b9\u5b66\u79d1', 'location': '\u5c71\u4e1c \u6d4e\u5357 250353'}]", "['\u4e2d\u56fd\u6797\u4e1a\u79d1\u5b66\u7814\u7a76\u9662\u6797\u4ea7\u5316\u5b66\u5de5\u4e1a\u7814\u7a76\u6240, \u6c5f\u82cf\u7701\u751f\u7269\u8d28\u80fd\u6e90\u4e0e\u6750\u6599\u91cd\u70b9\u5b9e\u9a8c\u5ba4, \u56fd\u5bb6\u6797\u4e1a\u5c40\u6797\u4ea7\u5316\u5b66\u5de5\u7a0b\u91cd\u70b9\u5f00\u653e\u6027\u5b9e\u9a8c\u5ba4, \u751f\u7269\u8d28\u5316\u5b66\u5229\u7528\u56fd\u5bb6\u5de5\u7a0b\u5b9e\u9a8c\u5ba4, \u6c5f\u82cf\u5357\u4eac, 210042', '\u5357\u4eac\u6797\u4e1a\u5927\u5b66\u6797\u4e1a\u8d44\u6e90\u9ad8\u6548\u52a0\u5de5\u5229\u7528\u534f\u540c\u521b\u65b0\u4e2d\u5fc3, \u6c5f\u82cf\u5357\u4eac, 210037', '\u5c71\u4e1c\u534e\u6cf0\u7eb8\u4e1a\u96c6\u56e2, \u5c71\u4e1c\u4e1c\u8425, 257335']", "\u798f\u5efa\u519c\u6797\u5927\u5b66\u6750\u6599\u5de5\u7a0b\u5b66\u9662\uff0c\u690d\u7269\u7ea4\u7ef4\u529f\u80fd\u6750\u6599\u56fd\u5bb6\u6797\u548c\u8349\u539f\u5c40\u91cd\u70b9\u5b9e\u9a8c\u5ba4\uff0c\u798f\u5efa\u798f\u5dde\uff0c350108", "\u9f50\u9c81\u5de5\u4e1a\u5927\u5b66\uff08\u5c71\u4e1c\u7701\u79d1\u5b66\u9662\uff09\u751f\u7269\u57fa\u6750\u6599\u4e0e\u7eff\u8272\u9020\u7eb8\u56fd\u5bb6\u91cd\u70b9\u5b9e\u9a8c\u5ba4\uff0c\u5c71\u4e1c\u6d4e\u5357\uff0c250353", "[{'name': '\u534e\u5357\u7406\u5de5\u5927\u5b66\u5236\u6d46\u9020\u7eb8\u5de5\u7a0b\u56fd\u5bb6\u91cd\u70b9\u5b9e\u9a8c\u5ba4', 'location': '\u5e7f\u4e1c\u5e7f\u5dde 510640'}, {'name': '\u5c71\u4e1c\u8f7b\u5de5\u4e1a\u5b66\u9662\u5236\u6d46\u9020\u7eb8\u5de5\u7a0b\u6559\u80b2\u90e8\u91cd\u70b9\u5b9e\u9a8c\u5ba4', 'location': '\u5c71\u4e1c\u6d4e\u5357 250353'}]", "\u6e56\u5357\u6cf0\u683c\u6797\u7eb8\u96c6\u56e2", "\u6b66\u6c49\u7406\u5de5\u5927\u5b66\u8d44\u6e90\u4e0e\u73af\u5883\u5de5\u7a0b\u5b66\u9662", "\u897f\u5357\u6797\u5b66\u9662", "[{'name': '\u5357\u4eac\u6797\u4e1a\u5927\u5b66', 'location': '\u6c5f\u82cf\u7701\u5357\u4eac\u5e02'}, {'name': '\u5357\u4eac\u6797\u4e1a\u5927\u5b66', 'location': '\u6c5f\u82cf\u7701\u5357\u4eac\u5e02'}]", "\u4e2d\u56fd\u5236\u6d46\u9020\u7eb8\u7814\u7a76\u9662 \u5317\u4eac 100020", "[{'name': '\u534e\u5357\u7406\u5de5\u5927\u5b66\u5236\u6d46\u9020\u7eb8\u5de5\u7a0b\u56fd\u5bb6\u91cd\u70b9\u5b9e\u9a8c\u5ba4', 'location': '\u5e7f\u4e1c\u5e7f\u5dde 510640'}, {'name': '\u5a01\u65af\u5eb7\u661f\u5927\u5b66\u9ea6\u8fea\u900a\u5206\u6821\u751f\u7269\u7cfb\u7edf\u5de5\u7a0b\u7cfb', 'location': '\u7f8e\u56fd\u5a01\u65af\u5eb7\u661f\u5dde\u9ea6\u8fea\u900a\u5e02 53706'}]", "\u5e7f\u897f\u5927\u5b66\u9020\u7eb8\u79d1\u5b66\u7814\u7a76\u6240, \u5357\u5b81, 530004", "\u7f8e\u5353\u9020\u7eb8\u673a\u68b0", "\u534e\u5357\u7406\u5de5\u5927\u5b66\u5236\u6d46\u9020\u7eb8\u5de5\u7a0b\u56fd\u5bb6\u91cd\u70b9\u5b9e\u9a8c\u5ba4, \u5e7f\u5dde, S10641", "\u4e91\u5357\u4e2d\u70df\u6606\u8239\u745e\u5347\u79d1\u6280\u6709\u9650\u516c\u53f8, \u4e91\u5357 \u6606\u660e 650106", "\u5df4\u514b\u66fc\u5b9e\u9a8c\u5316\u5b66(\u4e0a\u6d77)\u6709\u9650\u516c\u53f8, \u4e0a\u6d77", "[{'name': '\u4e2d\u56fd\u6797\u4e1a\u79d1\u5b66\u7814\u7a76\u9662\u6797\u4ea7\u5316\u5b66\u5de5\u4e1a\u7814\u7a76\u6240', 'location': '\u5357\u4eac'}, {'name': '\u534e\u5357\u7406\u5de5\u5927\u5b66\u5236\u6d46\u9020\u7eb8\u5de5\u7a0b\u56fd\u5bb6\u91cd\u70b9\u5b9e\u9a8c\u5ba4', 'location': '\u5e7f\u5dde'}]", "\u5c71\u4e1c\u94f6\u9e70\u5316\u7ea4\u6709\u9650\u516c\u53f8", "[{'name': '\u5357\u4eac\u6797\u4e1a\u5927\u5b66\u6c5f\u82cf\u7701\u5236\u6d46\u9020\u7eb8\u79d1\u5b66\u4e0e\u6280\u672f\u91cd\u70b9\u5b9e\u9a8c\u5ba4', 'location': '\u6c5f\u82cf\u5357\u4eac, 210037'}, {'name': '\u52a0\u62ff\u5927\u9b41\u5317\u514b\u5927\u5b66\u4e09\u6cb3\u5206\u6821\u5236\u6d46\u9020\u7eb8\u7814\u7a76\u4e2d\u5fc3', 'location': '\u9b41\u5317\u514b\u4e09\u6cb3, C9A 5H7'}]", "{'affiliation_1': '\u5927\u8fde\u5de5\u4e1a\u5927\u5b66\u5236\u6d46\u9020\u7eb8\u5de5\u7a0b\u7701\u7ea7\u91cd\u70b9\u5b66\u79d1, \u8fbd\u5b81\u5927\u8fde, 116034', 'affiliation_2': '\u534e\u5357\u7406\u5de5\u5927\u5b66\u5236\u6d46\u9020\u7eb8\u5de5\u7a0b\u56fd\u5bb6\u91cd\u70b9\u5b9e\u9a8c\u5ba4, \u5e7f\u4e1c\u5e7f\u5dde, 510640'}", "\u5317\u4eac\u822a\u7a7a\u822a\u5929\u5927\u5b66", "\u5929\u6d25\u79d1\u6280\u5927\u5b66\u5929\u6d25\u5e02\u5236\u6d46\u9020\u7eb8\u91cd\u70b9\u5b9e\u9a8c\u5ba4, \u9752\u5c9b\u79d1\u6280\u5927\u5b66\u5316\u5de5\u5b66\u9662", "\u9655\u897f\u79d1\u6280\u5927\u5b66\u6559\u80b2\u90e8\u8f7b\u5316\u5de5\u52a9\u5242\u91cd\u70b9\u5b9e\u9a8c\u5ba4", "\u5c71\u4e1c\u8f7b\u5de5\u4e1a\u5b66\u9662 \u5c71\u4e1c\u519c\u4e1a\u5927\u5b66\u6bd5\u4e1a\u804c\u4e1a\u6280\u672f\u5b66\u9662", "\u4e1c\u534e\u7406\u5de5\u5b66\u9662, \u6c5f\u897f\u629a\u5dde, 344000", "\u6cb3\u5357\u5de5\u7a0b\u5b66\u9662\u6750\u6599\u4e0e\u5316\u5b66\u5de5\u7a0b\u5b66\u9662, \u6cb3\u5357\u90d1\u5dde, 450000", "\u534e\u5357\u7406\u5de5\u5927\u5b66\u81ea\u52a8\u5316\u79d1\u5b66\u4e0e\u5de5\u7a0b\u5b66\u9662", "\u4e2d\u56fd\u6797\u4e1a\u79d1\u5b66\u7814\u7a76\u9662\u6728\u6750\u5de5\u4e1a\u7814\u7a76\u6240, \u5317\u4eac 100091", "\u4e2d\u56fd\u519c\u4e1a\u5927\u5b66\u7406\u5b66\u9662, \u5317\u4eac 100193", "\u4e91\u5357\u4e91\u666f\u6797\u7eb8\u80a1\u4efd\u6709\u9650\u516c\u53f8, \u4e91\u5357\u666f\u8c37, 666499", "[{'name': '\u534e\u5357\u7406\u5de5\u5927\u5b66\u5236\u6d46\u9020\u7eb8\u5de5\u7a0b\u56fd\u5bb6\u91cd\u70b9\u5b9e\u9a8c\u5ba4', 'location': '\u5e7f\u4e1c\u5e7f\u5dde, 510640'}, {'name': '\u4f50\u6cbb\u4e9a\u7406\u5de5\u5b66\u9662\u9020\u7eb8\u79d1\u5b66\u6280\u672f\u7814\u7a76\u9662', 'location': '\u7f8e\u56fd\u4e9a\u7279\u5170\u5927, GA30332'}]", "[{'name': '\u534e\u5357\u7406\u5de5\u5927\u5b66\u5236\u6d46\u9020\u7eb8\u5de5\u7a0b\u56fd\u5bb6\u91cd\u70b9\u5b9e\u9a8c\u5ba4', 'location': '\u5e7f\u4e1c \u5e7f\u5dde 510640'}, {'name': '\u4f50\u6cbb\u4e9a\u7406\u5de5\u5b66\u9662\u9020\u7eb8\u79d1\u5b66\u6280\u672f\u7814\u7a76\u9662', 'location': '\u7f8e\u56fd \u4e9a\u7279\u5170\u5927 GA30332'}]", "\u5317\u4eac\u8054\u5408\u5927\u5b66", "[{'name': '\u5e7f\u897f\u519c\u57a6\u7cd6\u4e1a\u96c6\u56e2\u5927\u6210\u7eb8\u4e1a\u516c\u53f8', 'location': '\u5e7f\u897f \u6765\u5bbe 546100'}, {'name': '\u5357\u5b81\u7cd6\u4e1a\u80a1\u4efd\u6709\u9650\u516c\u53f8', 'location': '\u5e7f\u897f \u5357\u5b81 530031'}]", "\u4e2d\u56fd\u8f7b\u5de5\u4e1a\u5357\u5b81\u8bbe\u8ba1\u5de5\u7a0b\u6709\u9650\u516c\u53f8, \u5e7f\u897f\u5357\u5b81 530031", "\u4e91\u5357\u6606\u660e", "\u5927\u8fde\u8f7b\u5de5\u5b66\u9662, \u534e\u5357\u7406\u5de5\u5927\u5b66\u5236\u6d46\u9020\u7eb8\u5de5\u7a0b\u56fd\u5bb6\u91cd\u70b9\u5b9e\u9a8c\u5ba4", "\u5e7f\u897f\u5357\u5b81", "['\u6606\u660e\u7406\u5de5\u5927\u5b66 \u5316\u5b66\u5de5\u7a0b\u5b66\u9662, \u4e91\u5357 \u6606\u660e 650500', '\u4e91\u5357\u4e2d\u70df\u518d\u9020\u70df\u53f6\u6709\u9650\u8d23\u4efb\u516c\u53f8, \u4e91\u5357 \u6606\u660e 650106', '\u4e2d\u8f7b\u7eb8\u54c1\u68c0\u9a8c\u8ba4\u8bc1\u6709\u9650\u516c\u53f8, \u5317\u4eac 100102', '\u534e\u5357\u7406\u5de5\u5927\u5b66 \u5236\u6d46\u9020\u7eb8\u5de5\u7a0b\u56fd\u5bb6\u91cd\u70b9\u5b9e\u9a8c\u5ba4, \u5e7f\u4e1c \u5e7f\u5dde 510640']", "\u534e\u4e1c\u7406\u5de5\u5927\u5b66\u6750\u6599\u79d1\u5b66\u4e0e\u5de5\u7a0b\u5b66\u9662; \u4e2d\u56fd\u6797\u4e1a\u79d1\u5b66\u7814\u7a76\u9662\u6797\u4ea7\u5316\u5b66\u5de5\u4e1a\u7814\u7a76\u6240", "[{'name': '\u6606\u660e\u7406\u5de5\u5927\u5b66', 'department': '\u5316\u5b66\u5de5\u7a0b\u5b66\u9662', 'location': '\u4e91\u5357 \u6606\u660e 650500'}, {'name': '\u4e91\u5357\u4e2d\u70df\u518d\u9020\u70df\u53f6\u6709\u9650\u8d23\u4efb\u516c\u53f8', 'location': '\u4e91\u5357 \u6606\u660e 650106'}, {'name': '\u4e2d\u8f7b\u7eb8\u54c1\u68c0\u9a8c\u8ba4\u8bc1\u6709\u9650\u516c\u53f8', 'location': '\u5317\u4eac 100102'}, {'name': '\u534e\u5357\u7406\u5de5\u5927\u5b66', 'department': '\u5236\u6d46\u9020\u7eb8\u5de5\u7a0b\u56fd\u5bb6\u91cd\u70b9\u5b9e\u9a8c\u5ba4', 'location': '\u5e7f\u4e1c \u5e7f\u5dde 510640'}]", "[{'name': '\u9752\u5c9b\u5927\u5b66\u7efc\u5408\u6863\u6848\u9986', 'location': '\u9752\u5c9b 266071'}, {'name': '\u9752\u5c9b\u5e02\u4ea7\u54c1\u8d28\u91cf\u76d1\u7763\u68c0\u9a8c\u7814\u7a76\u9662', 'location': '\u9752\u5c9b 266000'}, {'name': '\u5c71\u4e1c\u7701\u6863\u6848\u9986\u4fdd\u62a4\u5904', 'location': '\u6d4e\u5357 250100'}]", "\u9655\u897f\u79d1\u6280\u5927\u5b66\u9020\u7eb8\u5de5\u7a0b\u5b66\u9662, \u9655\u897f\u7701\u9020\u7eb8\u6280\u672f\u53ca\u7279\u79cd\u7eb8\u54c1\u5f00\u53d1\u91cd\u70b9\u5b9e\u9a8c\u5ba4, \u9655\u897f\u897f\u5b89 710021", "[{'name': '\u9655\u897f\u79d1\u6280\u5927\u5b66\u9655\u897f\u7701\u9020\u7eb8\u6280\u672f\u4e0e\u7279\u79cd\u7eb8\u54c1\u5f00\u53d1\u91cd\u70b9\u5b9e\u9a8c\u5ba4', 'location': '\u9655\u897f\u897f\u5b89'}, {'name': '\u9655\u897f\u79d1\u6280\u5927\u5b66\u6559\u80b2\u90e8\u8f7b\u5316\u5de5\u52a9\u5242\u5316\u5b66\u4e0e\u6280\u672f\u91cd\u70b9\u5b9e\u9a8c\u5ba4', 'location': '\u9655\u897f\u897f\u5b89'}, {'name': '\u52a0\u62ff\u5927New Brunswick\u5927\u5b66\u5316\u5b66\u5de5\u7a0b\u7cfb', 'location': '\u52a0\u62ff\u5927\u5f17\u96f7\u5fb7\u91cc\u987f'}]", "\u4e2d\u5357\u6797\u4e1a\u79d1\u6280\u5927\u5b66, \u6e56\u5357\u957f\u6c99, 410004", "\u5e7f\u897f\u6c34\u51ef\u7eb8\u96c6\u56e2\uff0c\u5e7f\u897f\u5357\u5b81 530026", "\u9655\u897f\u56fd\u9632\u5de5\u4e1a\u804c\u4e1a\u6280\u672f\u5b66\u9662, \u9655\u897f\u897f\u5b89 710302", "\u534e\u5357\u519c\u4e1a\u5927\u5b66, \u534e\u5357\u7406\u5de5\u5927\u5b66", "['\u534e\u5357\u7406\u5de5\u5927\u5b66\u5236\u6d46\u9020\u7eb8\u5de5\u7a0b\u56fd\u5bb6\u91cd\u70b9\u5b9e\u9a8c\u5ba4, \u5e7f\u4e1c\u5e7f\u5dde 510640', '\u5e7f\u4e1c\u79d1\u5b66\u6280\u672f\u804c\u4e1a\u5b66\u9662\u4fe1\u606f\u4e2d\u5fc3, \u5e7f\u4e1c\u5e7f\u5dde 510640', '\u5c71\u4e1c\u8f7b\u5de5\u4e1a\u5b66\u9662\u5236\u6d46\u9020\u7eb8\u5de5\u7a0b\u7814\u7a76\u6240, \u5c71\u4e1c\u6d4e\u5357 250100']", "['\u6d59\u6c5f\u79d1\u6280\u5b66\u9662, \u6d59\u6c5f\u7701\u519c\u4e1a\u751f\u7269\u8d44\u6e90\u751f\u5316\u5236\u9020\u534f\u540c\u521b\u65b0\u4e2d\u5fc3, \u6d59\u6c5f\u7701\u519c\u4ea7\u54c1\u5316\u5b66\u4e0e\u751f\u7269\u52a0\u5de5\u6280\u672f\u91cd\u70b9\u5b9e\u9a8c\u5ba4, \u6d59\u6c5f \u676d\u5dde 310023', '\u9f50\u9c81\u5de5\u4e1a\u5927\u5b66 \u5236\u6d46\u9020\u7eb8\u79d1\u5b66\u4e0e\u6280\u672f\u6559\u80b2\u90e8/\u5c71\u4e1c\u7701\u91cd\u70b9\u5b9e\u9a8c\u5ba4, \u5c71\u4e1c \u6d4e\u5357 250353', '\u5357\u4eac\u6797\u4e1a\u5927\u5b66 \u5236\u6d46\u9020\u7eb8\u6c5f\u82cf\u7701\u91cd\u70b9\u5b9e\u9a8c\u5ba4, \u6c5f\u82cf \u5357\u4eac 210037']", "\u5c71\u4e1c\u6d4e\u5357\u5386\u4e0b\u548c\u80dc\u5316\u5de5\u5382, \u767d\u4e1c\u5e08\u8303\u5927\u5b66\u5316\u5de5\u5382", "[{'name': '\u5357\u4eac\u6797\u4e1a\u5927\u5b66', 'location': '\u6c5f\u82cf\u5357\u4eac, 210037'}, {'name': '\u5927\u8fde\u5de5\u4e1a\u5927\u5b66', 'location': '\u8fbd\u5b81\u5927\u8fde, 116034'}, {'name': '\u9b41\u5317\u514b\u5927\u5b66\u4e09\u6cb3\u5206\u6821\u5236\u6d46\u9020\u7eb8\u4e2d\u5fc3', 'location': '\u52a0\u62ff\u5927, G9A 5H7'}]", "\u4e91\u5357\u5de5\u4e1a\u5927\u5b66", "\u534e\u5357\u7406\u5de5\u5927\u5b66\u5236\u6d46\u9020\u7eb8\u5de5\u7a0b\u56fd\u5bb6\u91cd\u70b9\u5b9e\u9a8c\u5ba4, \u897f\u5b89\u4e2d\u8f7b\u673a\u9020\u7eb8\u673a\u68b0\u6709\u9650\u516c\u53f8", "\u82cf\u5e86\u5e74 \u6821", "[{'name': '\u5c71\u4e1c\u8f7b\u5de5\u4e1a\u5b66\u9662\u5236\u6d46\u9020\u7eb8\u5de5\u7a0b\u7701\u7ea7\u91cd\u70b9\u5b66\u79d1', 'location': '\u5c71\u4e1c\u6d4e\u5357, 250100'}, {'name': '\u534e\u5357\u7406\u5de5\u5927\u5b66\u5236\u6d46\u9020\u7eb8\u5de5\u7a0b\u56fd\u5bb6\u91cd\u70b9\u5b9e\u9a8c\u5ba4', 'location': '\u5e7f\u5dde, 510640'}]", "\u4e2d\u56fd\u6797\u4e1a\u79d1\u5b66\u7814\u7a76\u9662\u6797\u4ea7\u5316\u5b66\u5de5\u4e1a\u7814\u7a76\u6240, \u751f\u7269\u8d28\u5316\u5b66\u5229\u7528\u56fd\u5bb6\u5de5\u7a0b\u5b9e\u9a8c\u5ba4, \u56fd\u5bb6\u6797\u4e1a\u5c40\u6797\u4ea7\u5316\u5b66\u5de5\u7a0b\u91cd\u70b9\u5f00\u653e\u6027\u5b9e\u9a8c\u5ba4, \u6c5f\u82cf\u7701\u751f\u7269\u8d28\u80fd\u6e90\u4e0e\u6750\u6599\u91cd\u70b9\u5b9e\u9a8c\u5ba4, \u4e2d\u56fd\u6797\u4e1a\u79d1\u5b66\u7814\u7a76\u9662\u5236\u6d46\u9020\u7eb8\u7814\u7a76\u5f00\u53d1\u4e2d\u5fc3, \u6c5f\u82cf\u5357\u4eac 210042", "\u5e7f\u5dde\u73e0\u6c5f\u7279\u79cd\u7eb8\u6709\u9650\u516c\u53f8, \u5e7f\u5dde, 510655", "\u5357\u4eac\u6797\u4e1a\u5927\u5b66\u5316\u5de5\u5b66\u9662\u5236\u6d46\u9020\u7eb8\u6559\u7814\u7ec4", "\u6210\u90fd\u5370\u949e\u516c\u53f8, \u56db\u5ddd\u6210\u90fd; \u9655\u5317\u79d1\u6280\u5927\u5b66, \u9655\u897f\u54b8\u9633", "\u9655\u897f\u79d1\u6280\u5927\u5b66\u673a\u7535\u5de5\u7a0b\u5b66\u9662, \u897f\u5b89\u4ea4\u901a\u5927\u5b66\u673a\u68b0\u5de5\u7a0b\u5b66\u9662", "[{'name': '\u6d59\u6c5f\u519c\u6797\u5927\u5b66\u5de5\u7a0b\u5b66\u9662', 'location': '\u6d59\u6c5f \u4e34\u5b89 311300'}, {'name': '\u6d59\u6c5f\u7701\u6797\u4e1a\u79d1\u5b66\u7814\u7a76\u9662', 'location': '\u676d\u5dde 310023'}]", "\u6e56\u5357\u6cf0\u683c\u6797\u7eb8\u96c6\u56e2\u6709\u9650\u8d23\u4efb\u516c\u53f8, \u6e56\u5357\u5cb3\u9633 414002", "\u5927\u8fde\u5de5\u4e1a\u5927\u5b66 \u5316\u5de5\u4e0e\u6750\u6599\u5b66\u9662", "\u5357\u4eac\u6797\u4e1a\u5927\u5b66\u6750\u6599\u79d1\u5b66\u4e0e\u5de5\u7a0b\u5b66\u9662", "[{'name': '\u90d1\u5dde\u8f7b\u5de5\u4e1a\u5927\u5b66', 'location': '\u6cb3\u5357\u90d1\u5dde, 450002'}, {'name': '\u4e91\u5357\u745e\u5347\u70df\u8349\u6280\u672f(\u96c6\u56e2)\u6709\u9650\u516c\u53f8', 'location': '\u4e91\u5357\u6606\u660e, 650106'}]", "\u534e\u5357\u7406\u5de5\u5927\u5b66, \u5e7f\u4e1c\u5e7f\u5dde 510640", "\u5e7f\u897f\u8d35\u7cd6\uff08\u96c6\u56e2\uff09\u80a1\u4efd\u6709\u9650\u516c\u53f8, \u5e7f\u897f\u8d35\u6e2f 537102", "\u65b0\u90b5\u6cf0\u660c\u5b9e\u4e1a\u6709\u9650\u8d23\u4efb\u516c\u53f8, \u65b0\u90b5\u5e93\u533a 841000", "\u5357\u4eac\u4e49\u53cb\u81ea\u63a7\u4eea\u5668\u6709\u9650\u516c\u53f8, \u6c5f\u82cf\u5357\u4eac 210028", "{'name': '\u534e\u5357\u7406\u5de5\u5927\u5b66\u8f7b\u5de5\u79d1\u5b66\u4e0e\u5de5\u7a0b\u5b66\u9662', 'location': '\u5e7f\u4e1c\u5e7f\u5dde, 510640'}", "\u5927\u8fde\u8f7b\u5de5\u4e1a\u5b66\u9662, \u5929\u6d25\u79d1\u6280\u5927\u5b66", "\u56db\u5ddd\u5e08\u8303\u5927\u5b66 \u751f\u547d\u79d1\u5b66\u5b66\u9662, \u56db\u5ddd \u6210\u90fd 610066", "[{'name': '\u5929\u6d25\u79d1\u6280\u5927\u5b66\u5929\u6d25\u5e02\u5236\u6d46\u9020\u7eb8\u91cd\u70b9\u5b9e\u9a8c\u5ba4', 'location': '\u5929\u6d25, 300457'}, {'name': '\u9752\u5c9b\u79d1\u6280\u5927\u5b66\u5316\u5de5\u5b66\u9662', 'location': '\u5c71\u4e1c\u9752\u5c9b, 266042'}]", "\u798f\u5efa\u5e08\u8303\u5927\u5b66\u751f\u547d\u79d1\u5b66\u5b66\u9662", "[{'name': '\u534e\u5357\u7406\u5de5\u5927\u5b66\u5236\u6d46\u9020\u7eb8\u5de5\u7a0b\u56fd\u5bb6\u91cd\u70b9\u5b9e\u9a8c\u5ba4', 'location': '\u5e7f\u4e1c \u5e7f\u5dde 510640'}, {'name': '\u5e7f\u897f\u5927\u5b66\u8f7b\u5de5\u4e0e\u98df\u54c1\u5b66\u9662', 'location': '\u5e7f\u897f \u5357\u5b81 530004'}]", "\u5e7f\u4e1c\u8f7b\u5de5\u804c\u4e1a\u6280\u672f\u5927\u5b66, \u534e\u5357\u7406\u5de5\u5927\u5b66, \u5f00\u5316\u53bf\u5f00\u5316\u7eb8\u4f20\u7edf\u6280\u827a\u7814\u7a76\u4e2d\u5fc3", "\u6d59\u6c5f\u5927\u5b66 \u5148\u8fdb\u63a7\u5236\u7814\u7a76\u6240 \u5de5\u4e1a\u63a7\u5236\u6280\u672f\u56fd\u5bb6\u91cd\u70b9\u5b9e\u9a8c\u5ba4", "\u5e7f\u897f\u5927\u5b66, \u534e\u5357\u7406\u5de5\u5927\u5b66", "(\u5e7f\u897f\u5927\u5b66\u8f7b\u5de5\u4e0e\u98df\u54c1\u5de5\u7a0b\u5b66\u9662,\u5e7f\u897f \u5357\u5b81 530004)", "\u5e7f\u897f\u5927\u5b66, \u5e7f\u897f\u5357\u5b81 530004", "\u534e\u5357\u7406\u5de5\u5927\u5b66\u5236\u6d46\u9020\u7eb8\u5de5\u7a0b\u56fd\u5bb6\u91cd\u70b9\u5b9e\u9a8c\u5ba4\uff0c\u5e7f\u4e1c\u4e1c\u839e\u56fd\u5bb6\u7eb8\u5236\u54c1\u8d28\u91cf\u76d1\u7763\u68c0\u9a8c\u4e2d\u5fc3", "\u9655\u897f\u79d1\u6280\u5927\u5b66 \u7535\u6c14\u4e0e\u4fe1\u606f\u5de5\u7a0b\u5b66\u9662, \u9655\u897f \u897f\u5b89 710021", "(\u5c71\u4e1c\u534e\u6cf0\u96c6\u56e2, \u5c71\u4e1c\u4e1c\u8425, 257335)", "[{'name': '\u534e\u5357\u7406\u5de5\u5927\u5b66\u5236\u6d46\u9020\u7eb8\u5de5\u7a0b\u56fd\u5bb6\u91cd\u70b9\u5b9e\u9a8c\u5ba4', 'location': '\u5e7f\u4e1c\u5e7f\u5dde, 510640'}, {'name': '\u5e7f\u5dde\u4f18\u89c6\u751f\u7269\u79d1\u6280\u6709\u9650\u516c\u53f8', 'location': '\u5e7f\u4e1c\u5e7f\u5dde, 510663'}]", "[{'name': '\u6606\u660e\u7406\u5de5\u5927\u5b66', 'location': '\u4e91\u5357\u6606\u660e'}, {'name': '\u534e\u5357\u7406\u5de5\u5927\u5b66', 'location': '\u5e7f\u4e1c\u5e7f\u5dde'}]", "{'name': '\u5317\u4eac\u6797\u4e1a\u5927\u5b66', 'department': '\u6750\u6599\u79d1\u5b66\u4e0e\u6280\u672f\u5b66\u9662'}", "[{'name': '\u9655\u897f\u79d1\u6280\u5927\u5b66\u8f7b\u5de5\u79d1\u5b66\u4e0e\u5de5\u7a0b\u5b66\u9662', 'location': '\u9655\u897f\u897f\u5b89'}, {'name': '\u9655\u897f\u79d1\u6280\u5927\u5b66\u7535\u6c14\u4e0e\u4fe1\u606f\u5de5\u7a0b\u5b66\u9662', 'location': '\u9655\u897f\u897f\u5b89'}, {'name': '\u9655\u897f\u897f\u5fae\u6d4b\u63a7\u5de5\u7a0b\u6709\u9650\u516c\u53f8', 'location': '\u9655\u897f\u54b8\u9633'}]", "[{'name': '\u5929\u6d25\u79d1\u6280\u5927\u5b66\u6750\u6599\u79d1\u5b66\u4e0e\u5316\u5b66\u5de5\u7a0b\u5b66\u9662', 'location': '\u5929\u6d25, 300222'}, {'name': '\u65b0\u5e03\u4f26\u745e\u514b\u5927\u5b66\u5316\u5b66\u5de5\u7a0b\u7cfb', 'location': '\u52a0\u62ff\u5927, E3B, 6C2'}]", "\u5927\u8fde\u5de5\u4e1a\u5927\u5b66\u8fbd\u5b81\u7701\u5236\u6d46\u9020\u7eb8\u91cd\u70b9\u5b9e\u9a8c\u5ba4", "[{'name': '\u5c71\u4e1c\u8f7b\u5de5\u4e1a\u5b66\u9662\u5c71\u4e1c\u7701\u5236\u6d46\u9020\u7eb8\u79d1\u5b66\u4e0e\u6280\u672f\u91cd\u70b9\u5b9e\u9a8c\u5ba4', 'location': '\u5c71\u4e1c\u6d4e\u5357, 250353'}, {'name': '\u534e\u5357\u7406\u5de5\u5927\u5b66\u5236\u6d46\u9020\u7eb8\u5de5\u7a0b\u56fd\u5bb6\u91cd\u70b9\u5b9e\u9a8c\u5ba4', 'location': '\u5e7f\u4e1c\u5e7f\u5dde, 510640'}, {'name': '\u7f8e\u56fd\u5317\u5361\u7f57\u6765\u7eb3\u5dde\u7acb\u5927\u5b66\u6728\u6750\u4e0e\u9020\u7eb8\u79d1\u5b66\u7cfb', 'location': '\u7f57\u5229, USA, 27695-8005'}]", "\u6c5f\u5357\u5927\u5b66, \u6c5f\u82cf\u7231\u7eff\u7eb8\u5851\u6709\u9650\u516c\u53f8", "\u534e\u5357\u7406\u5de5\u5927\u5b66\u5236\u6d46\u9020\u7eb8\u5de5\u7a0b\u56fd\u5bb6\u91cd\u70b9\u5b9e\u9a8c\u5ba4, \u5e7f\u5dde, 510640; \u5c71\u4e1c\u8f7b\u5de5\u4e1a\u5b66\u9662, \u5c71\u4e1c\u6d4e\u5357, 250100", "['\u5317\u4eac\u6797\u4e1a\u5927\u5b66\u6797\u6728\u751f\u7269\u8d28\u5316\u5b66\u5317\u4eac\u5e02\u91cd\u70b9\u5b9e\u9a8c\u5ba4', '\u9f50\u9c81\u5de5\u4e1a\u5927\u5b66\u5236\u6d46\u9020\u7eb8\u79d1\u5b66\u4e0e\u6280\u672f\u6559\u80b2\u90e8/\u5c71\u4e1c\u7701\u91cd\u70b9\u5b9e\u9a8c\u5ba4']", "[{'name': '\u534e\u5357\u7406\u5de5\u5927\u5b66\u5236\u6d46\u9020\u7eb8\u5de5\u7a0b\u56fd\u5bb6\u91cd\u70b9\u5b9e\u9a8c\u5ba4', 'location': '\u5e7f\u4e1c\u5e7f\u5dde, 510640'}, {'name': '\u5c71\u4e1c\u8f7b\u5de5\u4e1a\u5b66\u9662\u5236\u6d46\u9020\u7eb8\u5de5\u7a0b\u7701\u7ea7\u91cd\u70b9\u5b66\u79d1', 'location': '\u5c71\u4e1c\u6d4e\u5357, 250100'}, {'name': '\u7f8e\u56fd\u5317\u5361\u7f57\u6765\u7eb3\u5dde\u7acb\u5927\u5b66\u6728\u6750\u4e0e\u9020\u7eb8\u79d1\u5b66\u7cfb', 'location': '\u7f57\u5229, NC 27695-8005, USA'}]", "(\u9655\u897f\u79d1\u6280\u5927\u5b66\u7535\u6c14\u4e0e\u4fe1\u606f\u5de5\u7a0b\u5b66\u9662, \u9655\u897f\u897f\u5b89, 710021)", "\u534e\u5357\u7406\u5de5\u5927\u5b66\u5236\u6d46\u9020\u7eb8\u5de5\u7a0b\u56fd\u5bb6\u91cd\u70b9\u5b9e\u9a8c\u5ba4 \u5e7f\u4e1c \u5e7f\u5dde 510640; \u5c71\u4e1c\u8f7b\u5de5\u4e1a\u5b66\u9662 \u5c71\u4e1c \u6d4e\u5357 250100", "[{'name': '\u534e\u5357\u7406\u5de5\u5927\u5b66\u5236\u88c5\u9020\u7eb8\u5de5\u7a0b\u56fd\u5bb6\u91cd\u70b9\u5b9e\u9a8c\u5ba4', 'location': '\u5e7f\u5dde 510640'}, {'name': '\u5c71\u4e1c\u8f7b\u5de5\u4e1a\u5b66\u9662\u5236\u88c5\u9020\u7eb8\u5de5\u7a0b\u7701\u7ea7\u91cd\u70b9\u5b66\u79d1', 'location': '\u6d4e\u5357 250100'}]", "\u534e\u5357\u7406\u5de5\u5927\u5b66\u5236\u6d46\u9020\u7eb8\u5de5\u7a0b\u56fd\u5bb6\u8981\u70b9\u5b9e\u9a8c\u5ba4, \u767d\u4e1c\u8f7b\u5de5\u4e1a\u5b66\u9662\u8f7b\u5316\u4e0e\u73af\u5883\u5de5\u7a0b\u5b66\u9662", "\u534e\u5357\u7406\u5de5\u5927\u5b66\u5236\u6d46\u9020\u7eb8\u5de5\u7a0b\u56fd\u5bb6\u91cd\u70b9\u5b9e\u9a8c\u5ba4, \u5e7f\u5dde, 510640; \u5c71\u4e1c\u8f7b\u5de5\u4e1a\u5b66\u9662\u8f7b\u5316\u4e0e\u73af\u5883\u5de5\u7a0b\u5b66\u9662, \u6d4e\u5357, 250100", "[{'name': '\u534e\u5357\u7406\u5de5\u5927\u5b66\u5236\u6d46\u9020\u7eb8\u5de5\u7a0b\u56fd\u5bb6\u91cd\u70b9\u5b9e\u9a8c\u5ba4', 'location': '\u5e7f\u5dde 540610'}, {'name': '\u5c71\u4e1c\u8f7b\u5de5\u4e1a\u5b66\u9662', 'location': '\u6d4e\u5357 250100'}]", "[{'name': '\u5e7f\u897f\u5927\u5b66\u8f7b\u5de5\u4e0e\u98df\u54c1\u5de5\u7a0b\u5b66\u9662', 'location': '\u5e7f\u897f\u5357\u5b81, 530004'}, {'name': '\u5e7f\u897f\u6e05\u6d01\u5316\u5236\u6d46\u9020\u7eb8\u4e0e\u6c61\u67d3\u63a7\u5236\u91cd\u70b9\u5b9e\u9a8c\u5ba4', 'location': '\u5e7f\u897f\u5357\u5b81, 530004'}, {'name': '\u5e7f\u897f\u535a\u4e16\u79d1\u73af\u4fdd\u79d1\u6280\u80a1\u4efd\u6709\u9650\u516c\u53f8', 'location': '\u5e7f\u897f\u5357\u5b81, 530007'}]", "[{'name': '\u534e\u5357\u7406\u5de5\u5927\u5b66\u5236\u6d46\u9020\u7eb8\u5de5\u7a0b\u56fd\u5bb6\u91cd\u70b9\u5b9e\u9a8c\u5ba4', 'location': '\u5e7f\u5dde, 510640'}, {'name': '\u5c71\u4e1c\u8f7b\u5de5\u4e1a\u5b66\u9662\u5236\u6d46\u9020\u7eb8\u7814\u7a76\u6240', 'location': '\u5c71\u4e1c\u6d4e\u5357, 250100'}]", "\u5c71\u4e1c\u8f7b\u5de5\u4e1a\u5b66\u9662\u8f7b\u5316\u4e0e\u73af\u5883\u5de5\u7a0b\u5b66\u9662, \u5c71\u4e1c\u6cc9\u6797\u7eb8\u4e1a\u96c6\u56e2", "\u5e7f\u897f\u9020\u7eb8\u5b66\u4f1a \u5e7f\u897f \u5357\u5b81 530023", "\u5c71\u4e1c\u8f7b\u5de5\u4e1a\u5b66\u9662\u5236\u6d46\u9020\u7eb8\u7701\u7ea7\u91cd\u70b9\u5b66\u79d1\uff0c\u5c71\u4e1c\u6d4e\u5357\uff0c250100", "\u5929\u6d25\u79d1\u6280\u5927\u5b66\u6750\u6599\u79d1\u5b66\u4e0e\u5316\u5b66\u5de5\u7a0b\u5b66\u9662, \u65b0\u5e03\u4f26\u745e\u514b\u5927\u5b66\u5316\u5b66\u5de5\u7a0b\u7cfb", "[{'name': '\u5317\u4eac\u6797\u4e1a\u5927\u5b66\u6750\u6599\u79d1\u5b66\u4e0e\u6280\u672f\u5b66\u9662', 'location': '\u5317\u4eac 100083'}, {'name': '\u5c71\u4e1c\u8f7b\u5de5\u4e1a\u5b66\u9662\u8f7b\u5316\u5de5\u7a0b', 'location': '\u5c71\u4e1c\u6d4e\u5357 250100'}]", "[{'name': '\u534e\u5357\u7406\u5de5\u5927\u5b66\u5236\u6d46\u9020\u7eb8\u5de5\u7a0b\u56fd\u5bb6\u91cd\u70b9\u5b9e\u9a8c\u5ba4', 'location': '\u5e7f\u5dde 510640'}, {'name': '\u5c71\u4e1c\u8f7b\u5de5\u4e1a\u5b66\u9662', 'location': '\u6d4e\u5357 250100'}]", "\u6d77\u5357\u91d1\u6d77\u6d46\u7eb8\u4e1a\u6709\u9650\u516c\u53f8", "[{'name': '\u5e7f\u897f\u5927\u5b66\u8f7b\u5de5\u4e0e\u98df\u54c1\u5de5\u7a0b\u5b66\u9662', 'location': '\u5e7f\u897f \u5357\u5b81 530004'}, {'name': '\u534e\u5357\u7406\u5de5\u5927\u5b66\u5236\u6d46\u9020\u7eb8\u5de5\u7a0b\u56fd\u5bb6\u91cd\u70b9\u5b9e\u9a8c\u5ba4', 'location': '\u5e7f\u4e1c \u5e7f\u5dde 510640'}]", "\u5c71\u4e1c\u5927\u534e\u7279\u79d1\u6280\u80a1\u4efd\u6709\u9650\u516c\u53f8\uff0c\u5c71\u4e1c\u6d4e\u5357\uff0c250101", "\u957f\u6c99\u7406\u5de5\u5927\u5b66 \u5316\u5b66\u4e0e\u98df\u54c1\u5de5\u7a0b\u5b66\u9662", "\u5c71\u4e1c\u5927\u5b66\u751f\u547d\u79d1\u5b66\u5b66\u9662, \u6d4e\u5357 250100", "\u6b27\u4e9a\u79d1\u6280\u5927\u5b66", "[{'name': '\u4e2d\u56fd\u6797\u4e1a\u79d1\u5b66\u7814\u7a76\u9662\u6797\u4ea7\u5316\u5b66\u5de5\u4e1a\u7814\u7a76\u6240', 'location': '\u6c5f\u82cf\u7701\u751f\u7269\u8d44\u6e90\u4e0e\u6750\u6599\u91cd\u70b9\u5b9e\u9a8c\u5ba4\uff0c\u56fd\u5bb6\u6797\u4e1a\u5c40\u6797\u4ea7\u5316\u5b66\u5de5\u7a0b\u91cd\u70b9\u5f00\u653e\u6027\u5b9e\u9a8c\u5ba4\uff0c\u751f\u7269\u8d28\u5316\u5b66\u5229\u7528\u56fd\u5bb6\u5de5\u7a0b\u5b9e\u9a8c\u5ba4\uff0c\u6c5f\u82cf\u5357\u4eac\uff0c210042'}, {'name': '\u957f\u6c99\u7406\u5de5\u5927\u5b66\u8f7b\u5316\u5de5\u7a0b\u5b9e\u9a8c\u5ba4', 'location': '\u6e56\u5357\u957f\u6c99\uff0c410114'}]", "\u5e7f\u897f\u5927\u5b66\u8f7b\u5de5\u4e0e\u98df\u54c1\u5de5\u7a0b\u5b66\u9662, \u5e7f\u897f\u6e05\u6d01\u5316\u5236\u6d46\u9020\u7eb8\u4e0e\u6c61\u67d3\u63a7\u5236\u91cd\u70b9\u5b9e\u9a8c\u5ba4", "\u9ed1\u9f99\u6c5f\u7701\u9f50\u9f50\u54c8\u5c14\u7eb8\u6709\u9650\u516c\u53f8, \u9f50\u9f50\u54c8\u5c14, 161005", "\u4e2d\u56fd\u6797\u4e1a\u79d1\u5b66\u7814\u7a76\u9662\u6797\u4ea7\u5316\u5b66\u5de5\u4e1a\u7814\u7a76\u6240, \u6c5f\u82cf \u5357\u4eac 210042", "\u65b0\u5927\u7eb8\u4e1a\u6709\u9650\u516c\u53f8; \u65b0\u6c82\u519c\u5316\u6709\u9650\u516c\u53f8", "\u73bb\u7483\u673a\u68b0\u5c71\u4e1c\u6709\u9650\u516c\u53f8, \u5c71\u4e1c\u5b89\u4e18262100", "\u5e7f\u4e1c\u7701\u8d28\u91cf\u76d1\u7763\u5236\u6d46\u9020\u7eb8\u4ea7\u54c1\u68c0\u9a8c\u7ad9, \u5e7f\u4e1c\u6c5f\u95e8 529000", "\u5409\u6797\u7701\u5409\u6797\u8f7b\u5de5\u4e1a\u8bbe\u8ba1\u9662", "\u9655\u897f\u79d1\u6280\u5927\u5b66\u9020\u7eb8\u5de5\u7a0b\u5b66\u9662, \u897f\u5b89, 710021", "\u5c71\u4e1c\u8f7b\u5de5\u4e1a\u5b66\u9662\u5236\u6d46\u9020\u7eb8\u79d1\u5b66\u4e0e\u6280\u672f\u7701\u90e8\u5171\u5efa\u6559\u80b2\u90e8\u91cd\u70b9\u5b9e\u9a8c\u5ba4, \u5c71\u4e1c\u6d4e\u5357 250353", "\u6c5f\u82cf\u5f90\u5dde\u7b2c\u4e8c\u7eb8\u677f\u5382, 221003", "\u534e\u5357\u7406\u5de5\u5927\u5b66\u5236\u6d46\u9020\u7eb8\u5de5\u7a0b\u56fd\u5bb6\u91cd\u70b9\u5b9e\u9a8c\u5ba4; \u534e\u5357\u7406\u5de5\u5927\u5b66\u5e7f\u4e1c\u7701\u9020\u7eb8\u6280\u672f\u4e0e\u88c5\u5907\u516c\u5171\u5b9e\u9a8c\u5ba4, \u5e7f\u4e1c\u5e7f\u5dde 510640", "\u5c71\u4e1c\u5b89\u4e18\u6c76\u745e\u673a\u68b0\u5236\u9020\u6709\u9650\u516c\u53f8, \u5c71\u4e1c\u5b89\u4e18, 262100", "\u798f\u5efa\u817e\u8363\u8fbe\u5236\u6d46\u6709\u9650\u516c\u53f8\uff0c\u798f\u5efa\u4e09\u660e\u5e02\uff0c353300", "\u798f\u5efa\u817e\u8363\u5236\u6d46\u6709\u9650\u516c\u53f8", "\u5e7f\u4e1c\u8f7b\u5de5\u804c\u4e1a\u6280\u672f\u5b66\u9662 \u8f7b\u5316\u5de5\u7a0b\u7cfb, \u534e\u5357\u7406\u5de5\u5927\u5b66\u5236\u6d46\u9020\u7eb8\u5de5\u7a0b\u56fd\u5bb6\u91cd\u70b9\u5b9e\u9a8c\u5ba4", "[{'name': '\u4e2d\u56fd\u6797\u4e1a\u79d1\u5b66\u7814\u7a76\u9662\u6797\u4ea7\u5316\u5b66\u5de5\u4e1a\u7814\u7a76\u6240', 'location': '\u6c5f\u82cf\u5357\u4eac, 210042'}, {'name': '\u4e2d\u56fd\u6797\u4e1a\u79d1\u5b66\u7814\u7a76\u9662', 'location': '\u5317\u4eac, 100091'}]", "\u6d59\u6c5f\u519c\u6797\u5927\u5b66\u5de5\u7a0b\u5b66\u9662, \u6d59\u6c5f\u7701\u6728\u6750\u79d1\u5b66\u4e0e\u6280\u672f\u91cd\u70b9\u5b9e\u9a8c\u5ba4", "\u534e\u5357\u7406\u5de5\u5927\u5b66, \u5e7f\u897f\u5927\u5b66", "[{'name': '\u534e\u5357\u7406\u5de5\u5927\u5b66', 'location': '\u5e7f\u4e1c \u5e7f\u5dde, 510640'}, {'name': '\u5e7f\u4e1c\u7701\u9020\u7eb8\u6280\u672f\u4e0e\u88c5\u5907\u516c\u5171\u5b9e\u9a8c\u5ba4', 'location': '\u5e7f\u4e1c \u5e7f\u5dde, 510640'}]", "\u534e\u5357\u7406\u5de5\u5927\u5b66\u5236\u6d46\u9020\u7eb8\u5de5\u7a0b\u56fd\u5bb6\u91cd\u70b9\u5b9e\u9a8c\u5ba4, \u798f\u5efa\u519c\u6797\u5927\u5b66\u6750\u6599\u5de5\u7a0b\u5b66\u9662", "[{'name': '\u4e2d\u56fd\u6797\u4e1a\u79d1\u5b66\u7814\u7a76\u9662\u6797\u4ea7\u5316\u5b66\u5de5\u4e1a\u7814\u7a76\u6240; \u751f\u7269\u8d28\u5316\u5b66\u5229\u7528\u56fd\u5bb6\u5de5\u7a0b\u5b9e\u9a8c\u5ba4; \u56fd\u5bb6\u6797\u4e1a\u5c40\u6797\u4ea7\u5316\u5b66\u91cd\u70b9\u5f00\u653e\u6027\u5b9e\u9a8c\u5ba4; \u6c5f\u82cf\u7701\u751f\u7269\u8d44\u6e90\u4e0e\u6750\u6599\u91cd\u70b9\u5b9e\u9a8c\u5ba4, \u6c5f\u82cf \u5357\u4eac 210042', 'location': '\u5357\u4eac'}, {'name': '\u4e2d\u56fd\u6797\u4e1a\u79d1\u5b66\u7814\u7a76\u9662\u6797\u4e1a\u65b0\u6280\u672f\u7814\u7a76\u6240, \u5317\u4eac 100091', 'location': '\u5317\u4eac'}]", "\u9655\u897f\u79d1\u6280\u5927\u5b66\u9020\u7eb8\u5de5\u7a0b\u5b66\u9662, \u9655\u897f\u7701\u5236\u6d46\u9020\u7eb8\u91cd\u70b9\u5b9e\u9a8c\u5ba4, \u6559\u80b2\u90e8\u8f7b\u5316\u5de5\u52a9\u5242\u5316\u5b66\u4e0e\u6280\u672f\u91cd\u70b9\u5b9e\u9a8c\u5ba4, \u9655\u897f\u897f\u5b89", "[{'name': '\u7126\u4f5c\u745e\u4e30\u7eb8\u4e1a\u6709\u9650\u516c\u53f8', 'address': '\u7126\u4f5c 454950'}, {'name': '\u6cb3\u5357\u7701\u6709\u8272\u91d1\u5c5e\u5730\u8d28\u77ff\u4ea7\u5c40\u7b2c\u56db\u5730\u8d28\u5927\u961f', 'address': '\u90d1\u5dde 450000'}, {'name': '\u6cb3\u5357\u7701\u79d1\u5b66\u9662\u5316\u5b66\u7814\u7a76\u6240', 'address': '\u90d1\u5dde 450000'}]", "\u56db\u5ddd\u5de5\u5546\u804c\u4e1a\u6280\u672f\u5b66\u9662\u8f7b\u5de5\u5de5\u7a0b\u5b9e\u9a8c\u5ba4", "\u6cb3\u5357\u4e94\u4e09\u9020\u7eb8\u5382, \u6cb3\u5357\u786e\u5c71(463200)", "\u5317\u4eac\u5de5\u5546\u5927\u5b66\u5316\u5b66\u4e0e\u73af\u5883\u5de5\u7a0b\u5b66\u9662", "\u5357\u4eac\u5316\u5de5\u5927\u5b66", "\u897f\u5317\u519c\u6797\u79d1\u6280\u5927\u5b66 \u751f\u547d\u79d1\u5b66\u5b66\u9662", "{'name': '\u6c5f\u897f\u79d1\u6280\u5b66\u9662', 'location': '\u5357\u660c'}", "\u9655\u897f\u79d1\u6280\u5927\u5b66\u8f7b\u5de5\u4e0e\u80fd\u6e90\u5b66\u9662\uff0c\u9655\u897f\u7701\u9020\u7eb8\u6280\u672f\u53ca\u7279\u79cd\u5236\u54c1\u5f00\u53d1\u91cd\u70b9\u5b9e\u9a8c\u5ba4\uff0c\u9655\u897f\u79d1\u6280\u5927\u5b66\u6559\u80b2\u90e8\u8f7b\u5316\u5de5\u52a9\u5242\u5316\u5b66\u4e0e\u6280\u672f\u91cd\u70b9\u5b9e\u9a8c\u5ba4", "\u5c71\u4e1c\u8f7b\u5de5\u4e1a\u5b66\u9662\u5236\u6d46\u9020\u7eb8\u5de5\u7a0b\u7701\u7ea7\u91cd\u70b9\u5b9e\u9a8c\u5ba4, \u5c71\u4e1c \u6d4e\u5357, 2503531", "\u5e7f\u897f\u5927\u5b66, \u5357\u5b81, 530004, \u5e7f\u897f, \u4e2d\u56fd", "[{'name': '\u5929\u6d25\u79d1\u6280\u5927\u5b66\u6750\u6599\u79d1\u5b66\u4e0e\u5316\u5b66\u5de5\u7a0b\u5b66\u9662', 'location': '\u5929\u6d25, 300222'}, {'name': '\u5c71\u4e1c\u6280\u5e08\u5b66\u9662', 'location': '\u5c71\u4e1c\u6d4e\u5357, 250014'}, {'name': '\u5c71\u4e1c\u8f7b\u5de5\u4e1a\u5b66\u9662\u5236\u6d46\u9020\u7eb8\u5de5\u7a0b\u7701\u7ea7\u91cd\u70b9\u5b66\u79d1', 'location': '\u5c71\u4e1c\u6d4e\u5357, 250100'}]", "\u5317\u4eac\u79d1\u6280\u5927\u5b66", "\u957f\u6c99\u7406\u5de5\u5927\u5b66 \u5316\u5b66\u4e0e\u751f\u7269\u5de5\u7a0b\u5b66\u9662, \u6e56\u5357 \u957f\u6c99 410114; \u6e56\u5357\u9e3f\u9e70\u751f\u7269\u79d1\u6280\u6709\u9650\u516c\u53f8, \u6e56\u5357 \u5e38\u5fb7 415400", "\u9655\u897f\u79d1\u6280\u5927\u5b66\u9020\u7eb8\u5de5\u7a0b\u5b66\u9662, \u6cf0\u683c\u6797\u7eb8\u96c6\u56e2", "\u897f\u5b89\u7406\u5de5\u5927\u5b66\u5370\u5237\u5305\u88c5\u5de5\u7a0b\u5b66\u9662, \u9655\u897f\u897f\u5b89710048", "[{'name': '\u534e\u5357\u7406\u5de5\u5927\u5b66\u5236\u6d46\u9020\u7eb8\u5de5\u7a0b\u56fd\u5bb6\u91cd\u70b9\u5b9e\u9a8c\u5ba4', 'location': '\u5e7f\u5dde, 510640'}, {'name': '\u5929\u6d25\u79d1\u6280\u5927\u5b66', 'location': '\u5929\u6d25, 300222'}]", "\u9655\u897f\u79d1\u6280\u5927\u5b66\u9020\u7eb8\u5de5\u7a0b\u5b66\u9662, \u9655\u897f\u79d1\u6280\u5927\u5b66\u5236\u6d46\u9020\u7eb8\u91cd\u70b9\u5b9e\u9a8c\u5ba4, \u9655\u897f \u897f\u5b89 710021", "\u9655\u897f\u79d1\u6280\u5927\u5b66\u9020\u7eb8\u5de5\u7a0b\u5b66\u9662, \u9655\u897f\u79d1\u6280\u5927\u5b66\u5236\u6d46\u9020\u7eb8\u91cd\u70b9\u5b9e\u9a8c\u5ba4", "\u9f50\u9c81\u5de5\u4e1a\u5927\u5b66\uff08\u5c71\u4e1c\u7701\u79d1\u5b66\u9662\uff09\u751f\u7269\u57fa\u6750\u6599\u4e0e\u7eff\u8272\u9020\u7eb8\u56fd\u5bb6\u91cd\u70b9\u5b9e\u9a8c\u5ba4/\u5c71\u4e1c\u7701\u5236\u6d46\u9020\u7eb8\u79d1\u5b66\u4e0e\u6280\u672f\u6559\u80b2\u90e8\u91cd\u70b9\u5b9e\u9a8c\u5ba4 \u5c71\u4e1c\u6d4e\u5357\uff0c250353", "\u5c71\u4e1c\u6cc9\u6797\u7eb8\u4e1a\u6709\u9650\u8d23\u4efb\u516c\u53f8\uff0c\u5c71\u4e1c\u9ad8\u5510\uff0c252800", "\u6cb3\u5357\u7701\u5b89\u9633\u534e\u68ee\u7eb8\u4e1a\u6709\u9650\u8d23\u4efb\u516c\u53f8", "[{'name': '\u5c71\u4e1c\u8f7b\u5de5\u4e1a\u5b66\u9662\u5236\u6d46\u9020\u7eb8\u5de5\u7a0b\u7701\u7ea7\u91cd\u70b9\u5b66\u79d1', 'location': '\u5c71\u4e1c\u6d4e\u5357, 250100'}, {'name': '\u5c71\u4e1c\u5927\u5b66\u5fae\u751f\u7269\u6280\u672f\u56fd\u5bb6\u91cd\u70b9\u5b9e\u9a8c\u5ba4', 'location': '\u5c71\u4e1c\u6d4e\u5357, 250100'}]", "\u7ef4\u8fbe\u7eb8\u4e1a\uff08\u5e7f\u4e1c\uff09\u6709\u9650\u516c\u53f8", "\u5c71\u4e1c\u592a\u9633\u7eb8\u4e1a\u80a1\u4efd\u6709\u9650\u516c\u53f8 \u5c71\u4e1c \u5156\u5dde 272100", "\u5c71\u4e1c\u8f7b\u5de5\u4e1a\u5b66\u9662\u5236\u6d46\u9020\u7eb8\u79d1\u5b66\u4e0e\u6280\u672f\u6559\u80b2\u90e8\u91cd\u70b9\u5b9e\u9a8c\u5ba4, \u6d4e\u5357 250353", "\u9547\u6c5f\u5927\u4e1c\u7eb8\u4e1a\u6709\u9650\u516c\u53f8", "\u6d59\u6c5f\u5409\u5b89\u7eb8\u5bb9\u5668\u6709\u9650\u516c\u53f8", "\u4e1c\u5317\u7535\u529b\u5927\u5b66\u5316\u5de5\u5b66\u9662", "\u6c11\u4e30\u7279\u79cd\u7eb8\u80a1\u4efd\u6709\u9650\u516c\u53f8\u751f\u4ea7\u90e8, \u6d59\u6c5f\u5609\u5174 314000", "\u6e56\u5357\u7701\u5cb3\u9633\u7eb8\u4e1a\u80a1\u4efd\u6709\u9650\u516c\u53f8", "\u5317\u4eac\u4eac\u8bda\u65b0\u661f\u9020\u7eb8\u5de5\u7a0b\u6280\u672f\u6709\u9650\u516c\u53f8, \u5317\u4eac 100176", "[{'name': '\u534e\u5357\u7406\u5de5\u5927\u5b66\u8f7b\u5de5\u79d1\u5b66\u4e0e\u5de5\u7a0b\u5b66\u9662', 'location': '\u5e7f\u4e1c\u5e7f\u5dde, 510640'}, {'name': '\u6cfe\u53bf\u827a\u5ba3\u9601\u5ba3\u7eb8\u5de5\u827a\u54c1\u6709\u9650\u516c\u53f8', 'location': '\u5b89\u5fbd\u5ba3\u57ce, 242500'}, {'name': '\u4e2d\u56fd\u5ba3\u7eb8\u80a1\u4efd\u6709\u9650\u516c\u53f8', 'location': '\u5b89\u5fbd\u5ba3\u57ce, 242511'}]", "[{'name': '\u798f\u5efa\u519c\u6797\u5927\u5b66 \u751f\u547d\u79d1\u5b66\u5b66\u9662', 'location': '\u798f\u5dde 350108'}, {'name': '\u9f50\u9c81\u5de5\u4e1a\u5927\u5b66 \u6750\u6599\u79d1\u5b66\u4e0e\u5de5\u7a0b\u5b66\u9662', 'location': '\u6d4e\u5357 250353'}, {'name': '\u798f\u5efa\u519c\u6797\u5927\u5b66 \u6750\u6599\u5de5\u7a0b\u5b66\u9662', 'location': '\u798f\u5dde 350108'}]", "[{'name': '\u5929\u6d25\u79d1\u6280\u5927\u5b66\u5929\u6d25\u5e02\u5236\u6d46\u9020\u7eb8\u91cd\u70b9\u5b9e\u9a8c\u5ba4', 'location': '\u5929\u6d25, 300222'}, {'name': '\u5c71\u4e1c\u8f7b\u5de5\u4e1a\u5b66\u9662\u5236\u6d46\u9020\u7eb8\u5de5\u7a0b\u7701\u7ea7\u91cd\u70b9\u5b66\u79d1', 'location': '\u5c71\u4e1c\u6d4e\u5357, 250100'}]", "\u5927\u5b87\u5236\u7eb8\u80a1\u4efd\u6709\u9650\u516c\u53f8, \u9ed1\u9f99\u6c5f\u7261\u4e39\u6c5f 157013", "\u5927\u8fde\u8f7b\u5de5\u4e1a\u5b66\u9662, \u8fbd\u5b81\u5927\u8fde; \u5927\u8fde\u4e07\u5370\u6709\u9650\u8d23\u4efb\u516c\u53f8, \u8fbd\u5b81\u5927\u8fde", "{'name': '\u6cb3\u5317\u79d1\u6280\u5927\u5b66 \u751f\u7269\u79d1\u5b66\u4e0e\u5de5\u7a0b\u5b66\u9662', 'location': '\u6cb3\u5317 \u77f3\u5bb6\u5e84'}", "\u6cb3\u5317\u79d1\u6280\u5927\u5b66 \u751f\u7269\u79d1\u5b66\u4e0e\u5de5\u7a0b\u5b66\u9662", "\u9655\u897f\u5e08\u8303\u5927\u5b66\u6750\u6599\u79d1\u5b66\u4e0e\u5de5\u7a0b\u5b66\u9662\uff0c\u5386\u53f2\u6587\u5316\u9057\u4ea7\u4fdd\u62a4\u6559\u80b2\u90e8\u5de5\u7a0b\u7814\u7a76\u4e2d\u5fc3\uff0c\u9655\u897f\u897f\u5b89\uff0c710119", "['\u9655\u897f\u79d1\u6280\u5927\u5b66\u8f7b\u5de5\u4e0e\u80fd\u6e90\u5b66\u9662, \u9655\u897f \u897f\u5b89 710021', '\u6559\u80b2\u90e8\u8f7b\u5316\u5de5\u52a9\u5242\u5316\u5b66\u4e0e\u6280\u672f\u91cd\u70b9\u5b9e\u9a8c\u5ba4, \u9655\u897f \u897f\u5b89 710021', '\u585e\u7eb3\u533b\u836f\u5305\u88c5\u6750\u6599(\u6606\u5c71)\u6709\u9650\u516c\u53f8, \u6c5f\u82cf \u6606\u5c71 215300']", "Paper Machines Graphic, Voith Paper, Germany", "\u5c71\u4e1c\u592a\u9633\u7eb8\u4e1a\u80a1\u4efd\u6709\u9650\u516c\u53f8\u5929\u7ae0\u5206\u516c\u53f8\uff0c\u5c71\u4e1c\u6ee8\u5dde\uff0c272100", "\u534e\u5357\u7406\u5de5\u5927\u5b66\u5236\u88c5\u9020\u7eb8\u5de5\u7a0b\u56fd\u5bb6\u91cd\u70b9\u5b9e\u9a8c\u5ba4", "\u5357\u4eac\u5de5\u4e1a\u5927\u5b66\u5236\u836f\u4e0e\u751f\u547d\u79d1\u5b66\u5b66\u9662, \u6c5f\u82cf\u5357\u4eac, 210009", "\u534e\u5357\u7406\u5de5\u5927\u5b66\u8d44\u6e90\u79d1\u5b66\u4e0e\u9020\u7eb8\u5de5\u7a0b\u5b66\u9662, \u534e\u5357\u7406\u5de5\u5927\u5b66\u9020\u7eb8\u4e0e\u6c61\u67d3\u63a7\u5236\u56fd\u5bb6\u5de5\u7a0b\u7814\u7a76\u4e2d\u5fc3", "\u5929\u6d25\u51fa\u5165\u5883\u68c0\u9a8c\u68c0\u75ab\u5c40\u5de5\u4e1a\u4ea7\u54c1\u5b89\u5168\u6280\u672f\u4e2d\u5fc3", "['\u534e\u5357\u7406\u5de5\u5927\u5b66 \u5236\u6d46\u9020\u7eb8\u5de5\u7a0b\u56fd\u5bb6\u91cd\u70b9\u5b9e\u9a8c\u5ba4, \u5e7f\u5dde 510640', '\u534e\u5357\u7406\u5de5\u5927\u5b66 \u53d1\u5149\u6750\u6599\u4e0e\u5668\u4ef6\u56fd\u5bb6\u91cd\u70b9\u5b9e\u9a8c\u5ba4, \u5e7f\u5dde 510640', '\u534e\u5357\u7406\u5de5\u5927\u5b66 \u7eb8\u6d46\u9020\u7eb8\u5de5\u7a0b\u56fd\u5bb6\u91cd\u70b9\u5b9e\u9a8c\u5ba4, \u5e7f\u5dde 510640', '\u534e\u5357\u7406\u5de5\u5927\u5b66 \u5149\u7535\u6750\u6599\u4e0e\u5668\u4ef6\u56fd\u5bb6\u91cd\u70b9\u5b9e\u9a8c\u5ba4, \u5e7f\u5dde 510640']", "\u534e\u6d77\u7eb8\u4e1a\u6709\u9650\u516c\u53f8", "[{'name': '\u5929\u6d25\u79d1\u6280\u5927\u5b66', 'location': '\u5929\u6d25, 300222'}, {'name': '\u534e\u5357\u7406\u5de5\u5927\u5b66\u5236\u6d46\u9020\u7eb8\u5de5\u7a0b\u56fd\u5bb6\u91cd\u70b9\u5b9e\u9a8c\u5ba4', 'location': '\u5e7f\u5dde, 510640'}, {'name': '\u6ca7\u5dde\u4e1c\u65b9\u5851\u6599\u673a\u68b0\u8d23\u4efb\u6709\u9650\u516c\u53f8', 'location': '\u6cb3\u5317\u6ca7\u5dde, 061000'}]", "\u9f50\u9f50\u54c8\u5c14\u9020\u7eb8\u6709\u9650\u516c\u53f8, \u9ed1\u9f99\u6c5f\u9f50\u9f50\u54c8\u5c14, 161005", "\u6d59\u6c5f\u7406\u5de5\u5927\u5b66\u7eba\u7ec7\u79d1\u5b66\u4e0e\u5de5\u7a0b\u5b66\u9662", "\u5e7f\u897f\u5927\u5b66\u8f7b\u5de5\u4e0e\u98df\u54c1\u5b66\u9662", "[{'name': '\u9655\u897f\u79d1\u6280\u5927\u5b66\u8f7b\u5de5\u4e0e\u5de5\u7a0b\u5b66\u9662', 'location': '\u9655\u897f\u7701\u897f\u5b89\u5e02'}, {'name': '\u6d59\u6c5f\u821c\u6e05\u65b0\u6750\u6599\u79d1\u6280\u6709\u9650\u516c\u53f8', 'location': '\u6d59\u6c5f\u9f99\u6e38'}, {'name': '\u6d59\u6c5f\u91d1\u660c\u7279\u79cd\u7eb8\u80a1\u4efd\u6709\u9650\u516c\u53f8', 'location': '\u6d59\u6c5f\u9f99\u6e38'}]", "\u9f50\u9f50\u54c8\u5c14\u7eb8\u5382, \u9ed1\u9f99\u6c5f\u9f50\u9f50\u54c8\u5c14, 161006", "\u534e\u5357\u7406\u5de5\u5927\u5b66\u5236\u6d46\u9020\u7eb8\u5de5\u7a0b\u56fd\u5bb6\u91cd\u70b9\u5b9e\u9a8c\u5ba4 \u5e7f\u4e1c \u5e7f\u5dde", "[{'name': '\u6c5f\u5357\u5927\u5b66\u751f\u6001\u7eba\u7ec7\u6559\u80b2\u90e8\u91cd\u70b9\u5b9e\u9a8c\u5ba4', 'location': '\u6c5f\u82cf\u65e0\u9521, 214122'}, {'name': '\u6cf0\u683c\u6797\u7eb8\u96c6\u56e2\u80a1\u4efd\u6709\u9650\u516c\u53f8', 'location': '\u56fd\u5bb6\u7ea7\u4f01\u4e1a\u6280\u672f\u4e2d\u5fc3, \u6e56\u5357\u5cb3\u9633, 414001'}, {'name': '\u6c5f\u5357\u5927\u5b66\u65e0\u9521\u533b\u5b66\u9662', 'location': '\u6c5f\u82cf\u65e0\u9521, 214122'}]", "\u9655\u897f\u79d1\u6280\u5927\u5b66\u6559\u80b2\u90e8\u8f7b\u5316\u5de5\u7a0b\u4e0e\u6280\u672f\u91cd\u70b9\u5b9e\u9a8c\u5ba4\uff0c\u9655\u897f\u897f\u5b89\uff0c710021", "\u798f\u5efa\u519c\u6797\u5927\u5b66\u6750\u6599\u5de5\u7a0b\u5b66\u9662, \u9f50\u9c81\u5de5\u4e1a\u5927\u5b66\uff08\u5c71\u4e1c\u7701\u79d1\u5b66\u9662\uff09\u751f\u7269\u57fa\u6750\u6599\u4e0e\u7eff\u8272\u9020\u7eb8\u56fd\u5bb6\u91cd\u70b9\u5b9e\u9a8c\u5ba4", "{'institution': '\u5929\u6d25\u79d1\u6280\u5927\u5b66', 'location': '\u5929\u6d25, 300457'}", "[{'name': '\u5317\u4eac\u6797\u4e1a\u5927\u5b66', 'location': '\u5317\u4eac'}, {'name': '\u534e\u5357\u7406\u5de5\u5927\u5b66', 'location': '\u5e7f\u4e1c\u5e7f\u5dde'}]", "\u534e\u5357\u7406\u5de5\u5927\u5b66\u5236\u6d46\u9020\u7eb8\u5de5\u7a0b\u56fd\u5bb6\u91cd\u70b9\u5b9e\u9a8c\u5ba4, \u5e7f\u4e1c\u5e7f\u5dde, 510640; \u5409\u6797\u8f7b\u5de5\u4e1a\u8bbe\u8ba1\u9662, \u5409\u6797\u7701\u5409\u6797\u5e02, 132002", "\u9f50\u9f50\u54c8\u5c14\u5927\u5b66, \u9f50\u9f50\u54c8\u5c14161006; Metso\u516c\u53f8, \u5317\u4eac100000", "\u6606\u660e\u7406\u5de5\u5927\u5b66\u4e91\u5357\u7701\u9ad8\u6821\u5236\u6d46\u9020\u7eb8\u5de5\u7a0b\u7814\u7a76\u4e2d\u5fc3", "\u534e\u5357\u7406\u5de5\u5927\u5b66\u5236\u6d46\u9020\u7eb8\u5de5\u7a0b\u56fd\u5bb6\u91cd\u70b9\u5b9e\u9a8c\u5ba4, \u676d\u5dde\u5e08\u8303\u5927\u5b66\u6709\u673a\u5316\u5b66\u53ca\u6750\u6599\u6280\u672f\u6559\u80b2\u90e8\u91cd\u70b9\u5b9e\u9a8c\u5ba4", "\u9655\u897f\u79d1\u6280\u5927\u5b66\u5316\u5b66\u4e0e\u5316\u5de5\u5b66\u9662\u8f7b\u5316\u5de5\u52a9\u5242\u9655\u897f\u7701\u91cd\u70b9\u5b9e\u9a8c\u5ba4, \u9655\u897f\u897f\u5b89, 710021", "[{'name': '\u6606\u660e\u7406\u5de5\u5927\u5b66', 'location': '\u4e91\u5357\u6606\u660e'}, {'name': '\u4e91\u5357\u4e91\u666f\u6797\u7eb8\u80a1\u4efd\u6709\u9650\u516c\u53f8', 'location': '\u4e91\u5357\u666f\u8c37'}]", "\u534e\u5357\u7406\u5de5\u5927\u5b66\u5236\u6d46\u9020\u7eb8\u56fd\u5bb6\u91cd\u70b9\u5b9e\u9a8c\u5ba4, \u5e7f\u4e1c\u5e7f\u5dde 510640", "\u6606\u660e\u7406\u5de5\u5927\u5b66, \u6606\u660e, 650224", "\u4e2d\u51b6\u7f8e\u5229\u7eb8\u4e1a\u80a1\u4efd\u6709\u9650\u516c\u53f8\u6280\u672f\u4e2d\u5fc3, \u5b81\u590f\u4e2d\u536b 755000", "\u5c71\u4e1c\u8f7b\u5de5\u4e1a\u5b66\u9662\u5236\u6d46\u9020\u7eb8\u5de5\u7a0b\u7701\u7ea7\u91cd\u70b9\u5b66\u79d1, \u6d4e\u5357, 250353", "\u4e2d\u56fd\u5236\u6d46\u9020\u7eb8\u7814\u7a76\u9662, \u5929\u6d25\u79d1\u6280\u5927\u5b66", "\u9655\u897f\u79d1\u6280\u5927\u5b66\u9020\u7eb8\u5de5\u7a0b\u5b66\u9662\u9655\u897f\u7701\u9020\u7eb8\u6280\u672f\u53ca\u7279\u79cd\u7eb8\u54c1\u5f00\u53d1\u91cd\u70b9\u5b9e\u9a8c\u5ba4", "\u5357\u5b81\u91d1\u6d6a\u6d46\u4e1a\u6709\u9650\u516c\u53f8\uff0c\u5e7f\u897f\u5357\u5b81\uff0c530200", "[{'name': '\u534e\u5357\u7406\u5de5\u5927\u5b66\u5236\u6d46\u9020\u7eb8\u5de5\u7a0b\u56fd\u5bb6\u91cd\u70b9\u5b9e\u9a8c\u5ba4', 'location': '\u5e7f\u4e1c\u5e7f\u5dde, 510640'}, {'name': '\u4e54\u6cbb\u4e9a\u7406\u5de5\u5b66\u9662\u9020\u7eb8\u7814\u7a76\u6240', 'location': '\u7f8e\u56fd\u4e9a\u7279\u5170\u5927, GA30332'}]", "(\u5e7f\u4e1c\u51a0\u8c6a\u9ad8\u65b0\u6280\u672f\u80a1\u4efd\u6709\u9650\u516c\u53f8, \u5e7f\u4e1c \u6e5b\u6c5f 524022)", "\u5927\u8fde\u8f7b\u5de5\u4e1a\u5b66\u9662, \u8fbd\u5b81\u5927\u8fde 116034", "\u6c5f\u5357\u5927\u5b66 \u6c5f\u82cf \u65e0\u9521 214122", "[{'name': '\u534e\u5357\u7406\u5de5\u5927\u5b66\u5236\u6d46\u9020\u7eb8\u5de5\u7a0b\u56fd\u5bb6\u91cd\u70b9\u5b9e\u9a8c\u5ba4', 'location': '\u5e7f\u5dde, 510640'}, {'name': '\u5c71\u4e1c\u8f7b\u5de5\u4e1a\u5b66\u9662', 'location': '\u6d4e\u5357, 250353'}]", "[{'name': '\u5c71\u4e1c\u8f7b\u5de5\u4e1a\u5b66\u9662\u9020\u7eb8\u79d1\u5b66\u4e0e\u6280\u672f\u7701\u90e8\u5171\u5efa\u6559\u80b2\u90e8\u91cd\u70b9\u5b9e\u9a8c\u5ba4', 'location': '\u5c71\u4e1c\u6d4e\u5357'}, {'name': '\u534e\u5357\u7406\u5de5\u5927\u5b66\u5236\u6d46\u9020\u7eb8\u5de5\u7a0b\u56fd\u5bb6\u91cd\u70b9\u5b9e\u9a8c\u5ba4', 'location': '\u5e7f\u4e1c\u5e7f\u5dde'}]", "\u65b0\u7586\u535a\u6e56\u7f8a\u4e1a\u80a1\u4efd\u6709\u9650\u516c\u53f8, \u65b0\u7586\u5e93\u5c14\u52d2 841001", "[{'name': '\u5b81\u590f\u660a\u76db\u96c6\u56e2\u7eb8\u4e1a\u6709\u9650\u516c\u53f8', 'location': '\u5b81\u590f\u5434\u5fe0 751102'}, {'name': '\u56db\u5ddd\u5b89\u53bf\u7eb8\u4e1a\u6709\u9650\u516c\u53f8', 'location': '\u56db\u5ddd\u5b89\u53bf 622656'}]", "{'name': '\u5929\u6d25\u79d1\u6280\u5927\u5b66', 'code': '10057'}", "\u4e2d\u56fd\u5236\u6d46\u9020\u7eb8\u7814\u7a76\u9662, \u5317\u4eac, 100102; \u5236\u6d46\u9020\u7eb8\u56fd\u5bb6\u5de5\u7a0b\u5b9e\u9a8c\u5ba4, \u5317\u4eac, 100102; \u9020\u7eb8\u5de5\u4e1a\u751f\u4ea7\u529b\u4fc3\u8fdb\u4e2d\u5fc3, \u5317\u4eac, 100102", "\u5e7f\u897f\u5de5\u4e1a\u804c\u4e1a\u6280\u672f\u5b66\u9662 \u5e7f\u897f\u5357\u5b81\u51e4\u51f0\u7eb8\u4e1a\u6709\u9650\u516c\u53f8", "\u6c5f\u5357\u5927\u5b66\u751f\u6001\u7eba\u7ec7\u6559\u80b2\u90e8\u91cd\u70b9\u5b9e\u9a8c\u5ba4, \u5929\u6d25\u79d1\u6280\u5927\u5b66\u5929\u6d25\u5e02\u5236\u6d46\u9020\u7eb8\u91cd\u70b9\u5b9e\u9a8c\u5ba4", "[{'name': '\u9ed1\u9f99\u6c5f\u7701\u9020\u7eb8\u5de5\u4e1a\u7814\u7a76\u6240', 'location': '\u9ed1\u9f99\u6c5f\u7261\u4e39\u6c5f, 157013'}, {'name': '\u5927\u5b87\u5236\u7eb8\u6709\u9650\u516c\u53f8', 'location': '\u9ed1\u9f99\u6c5f\u7261\u4e39\u6c5f, 157013'}]", "{'name': '\u5929\u6d25\u8f7b\u5de5\u4e1a\u5b66\u9662', 'code': '10057'}", "\u534e\u5357\u7406\u5de5\u5927\u5b66\u5e7f\u4e1c\u7701\u9020\u7eb8\u6280\u672f\u4e0e\u88c5\u5907\u516c\u5171\u5b9e\u9a8c\u5ba4, \u534e\u5357\u7406\u5de5\u5927\u5b66\u5236\u6d46\u9020\u7eb8\u5de5\u7a0b\u56fd\u5bb6\u91cd\u70b9\u5b9e\u9a8c\u5ba4, \u5e7f\u5dde 510640", "[{'name': '\u5927\u8fde\u8f7b\u5de5\u4e1a\u5b66\u9662', 'location': '\u8fbd\u5b81\u5927\u8fde, 116034'}, {'name': '\u5ef6\u8fb9\u77f3\u781a\u767d\u9e93\u7eb8\u4e1a\u80a1\u4efd\u6709\u9650\u516c\u53f8', 'location': '\u5409\u6797\u56fe\u4eec, 133101'}]", "\u52a0\u62ff\u5927\u65b0\u4e0d\u4f26\u745e\u514b\u5927\u5b66Limerick\u5236\u6d46\u9020\u7eb8\u4e2d\u5fc3", "\u9655\u897f\u79d1\u6280\u5927\u5b66\u673a\u7535\u5de5\u7a0b\u5b66\u9662\uff0c\u9655\u897f\u7701\u9020\u7eb8\u6280\u672f\u53ca\u7279\u79cd\u7eb8\u54c1\u5f00\u53d1\u91cd\u70b9\u5b9e\u9a8c\u5ba4\uff0c\u9655\u897f\u897f\u5b89\uff0c710021", "['\u4e2d\u56fd\u5236\u6d46\u9020\u7eb8\u7814\u7a76\u9662\u6709\u9650\u516c\u53f8\uff0c\u5317\u4eac\uff0c100102', '\u5b89\u5fbd\u534e\u90a6\u53e4\u697c\u65b0\u6750\u6599\u6709\u9650\u516c\u53f8\uff0c\u5b89\u5fbd\u9ec4\u5c71\uff0c245200', '\u5236\u6d46\u9020\u7eb8\u56fd\u5bb6\u5de5\u7a0b\u5b9e\u9a8c\u5ba4\uff0c\u5317\u4eac\uff0c100102']", "\u6cb3\u5357\u7701\u6ed1\u53bf\u534e\u68ee\u7eb8\u4e1a\u6709\u9650\u516c\u53f8\u3001\u6cb3\u5317\u5e08\u8303\u5927\u5b66\u548c\u5357\u4eac\u6797\u4e1a\u5927\u5b66", "\u6c5f\u4e16\u660c", "\u4e91\u5357\u9020\u7eb8\u5b66\u4f1a, \u6606\u660e G5022", "\u5357\u4eac\u6797\u4e1a\u5927\u5b66\u8f7b\u5de5\u79d1\u5b66\u4e0e\u5de5\u7a0b\u5b66\u9662, \u5357\u4eac, 210037", "\u4e2d\u56fd\u9020\u7eb8\u5b66\u4f1a, \u5317\u4eac 100102", "\u9655\u897f\u79d1\u6280\u5927\u5b66\u5316\u5b66\u4e0e\u5de5\u7a0b\u5b66\u9662", "\u6e56\u5317\u6587\u7406\u5b66\u9662\u7f8e\u672f\u5b66\u9662", "\u897f\u5b89\u7f8e\u672f\u5b66\u9662", "[{'name': '\u9ec4\u5c71\u5b66\u9662', 'address': '\u5b89\u5fbd\u5c6f\u6eaa 245041'}, {'name': '\u5b89\u5fbd\u533b\u79d1\u5927\u5b66\u4eba\u6587\u793e\u4f1a\u79d1\u5b66\u5b66\u9662', 'address': '\u5b89\u5fbd\u5408\u80a5 230032'}]", "\u6cf0\u683c\u6797\u7eb8\u96c6\u56e2\u6709\u9650\u516c\u53f8, \u6e56\u5357\u5cb3\u9633 414002", "\u5e7f\u5dde\u9020\u7eb8\u80a1\u4efd\u6709\u9650\u516c\u53f8", "[{'name': '\u5929\u6d25\u79d1\u6280\u5927\u5b66\u5929\u6d25\u5e02\u5236\u6d46\u9020\u7eb8\u91cd\u70b9\u5b9e\u9a8c\u5ba4', 'location': '\u5929\u6d25 300457'}, {'name': '\u9752\u5c9b\u79d1\u6280\u5927\u5b66\u5316\u5de5\u5b66\u9662', 'location': '\u5c71\u4e1c\u9752\u5c9b 266042'}]", "\u6b27\u4e16\u79d1\u6280\u5927\u5927\u5b66\u9020\u7eb8\u5de5\u7a0b\u5b66\u9662, \u6b27\u4e16\u6210\u9633 712081", "\u5927\u8fde\u8f7b\u5de5\u4e1a\u5b66\u9662, \u8fbd\u5b81\u5927\u8fde 116003", "[{'name': '\u9655\u897f\u79d1\u6280\u5927\u5b66\u9020\u7eb8\u5de5\u7a0b\u5b66\u9662', 'location': '\u9655\u897f\u897f\u5b89'}, {'name': '\u9655\u897f\u7701\u9020\u7eb8\u6280\u672f\u53ca\u7279\u79cd\u7eb8\u54c1\u5f00\u53d1\u91cd\u70b9\u5b9e\u9a8c\u5ba4', 'location': '\u9655\u897f\u897f\u5b89'}, {'name': '\u676d\u5dde\u534e\u4e30\u7eb8\u4e1a\u6709\u9650\u516c\u53f8', 'location': '\u6d59\u6c5f\u676d\u5dde'}]", "\u6c5f\u5357\u5927\u5b66, \u534e\u6cf0\u96c6\u56e2\u6709\u9650\u516c\u53f8", "[{'name': '\u9655\u897f\u79d1\u6280\u5927\u5b66\u7535\u4fe1\u5b66\u9662', 'location': '\u9655\u897f\u897f\u5b89'}, {'name': '\u897f\u5b89\u4ea4\u901a\u5927\u5b66\u7535\u4fe1\u5b66\u9662', 'location': '\u9655\u897f\u897f\u5b89'}]", "\u9655\u897f\u79d1\u6280\u5927\u5b66, \u9655\u897f\u897f\u5b89, 710021", "[{'name': '\u534e\u5357\u7406\u5de5\u5927\u5b66\u5e7f\u4e1c\u7701\u9020\u7eb8\u6280\u672f\u4e0e\u88c5\u5907\u516c\u5171\u5b9e\u9a8c\u5ba4', 'location': '\u5e7f\u4e1c\u5e7f\u5dde, 510640'}, {'name': '\u5c71\u4e1c\u8f7b\u5de5\u4e1a\u5b66\u9662\u5236\u6d46\u9020\u7eb8\u5de5\u7a0b\u7701\u7ea7\u91cd\u70b9\u5b66\u79d1', 'location': '\u5c71\u4e1c\u6d4e\u5357, 250333'}]", "\u534e\u5357\u7406\u5de5\u5927\u5b66\u5236\u6d46\u9020\u7eb8\u5de5\u7a0b\u56fd\u5bb6\u91cd\u70b9\u5b9e\u9a8c\u5ba4; \u5927\u8fde\u8f7b\u5de5\u4e1a\u5b66\u9662", "['\u534e\u5357\u7406\u5de5\u5927\u5b66\u5236\u6d46\u9020\u7eb8\u5de5\u7a0b\u56fd\u5bb6\u91cd\u70b9\u5b9e\u9a8c\u5ba4, \u5e7f\u4e1c\u5e7f\u5dde 510640', '\u534e\u5357\u7406\u5de5\u5927\u5b66\u5e7f\u4e1c\u7701\u9020\u7eb8\u6280\u672f\u4e0e\u88c5\u5907\u516c\u5171\u5b9e\u9a8c\u5ba4, \u5e7f\u4e1c\u5e7f\u5dde 510640', '\u4e2d\u56fd\u6797\u4e1a\u79d1\u5b66\u7814\u7a76\u9662\u6797\u4ea7\u5316\u5b66\u5de5\u4e1a\u7814\u7a76\u6240, \u6c5f\u82cf\u5357\u4eac 210042']", "\u534e\u5357\u7406\u5de5\u5927\u5b66\u73af\u5883\u79d1\u5b66\u4e0e\u5de5\u7a0b\u5b66\u9662", "\u6c5f\u5357\u5927\u5b66\u5de5\u4e1a\u751f\u7269\u6280\u672f\u6559\u80b2\u90e8\u91cd\u70b9\u5b9e\u9a8c\u5ba4, \u6c5f\u5357\u5927\u5b66\u7cd6\u5316\u5b66\u4e0e\u751f\u7269\u6280\u672f\u6559\u80b2\u90e8\u91cd\u70b9\u5b9e\u9a8c\u5ba4", "[{'name': '\u5357\u4eac\u4e49\u53cb\u81ea\u63a7\u4eea\u8868\u6709\u9650\u516c\u53f8', 'location': '\u6c5f\u82cf\u5357\u4eac'}, {'name': '\u6c5f\u82cf\u91d1\u6c83\u673a\u68b0\u6709\u9650\u516c\u53f8', 'location': '\u6c5f\u82cf\u53e5\u5bb9'}]", "\u9655\u897f\u79d1\u6280\u5927\u5b66\u7535\u5b50\u4e0e\u4fe1\u606f\u5de5\u7a0b\u5b66\u9662, \u9655\u897f\u897f\u5b89, 710021", "\u4fdd\u5b9a\u5e02\u5174\u515a\u7279\u79cd\u7eb8\u4e1a\u6709\u9650\u8d23\u4efb\u516c\u53f8, \u6cb3\u5317\u4fdd\u5b9a 0710007", "\u5e7f\u5dde\u9020\u7eb8\u80a1\u4efd\u6709\u9650\u516c\u53f8, \u5e7f\u4e1c\u5e7f\u5dde 511642", "[{'name': '\u6cf0\u683c\u6797\u7eb8\u96c6\u56e2\u6280\u672f\u4e2d\u5fc3', 'location': '\u6e56\u5357\u5cb3\u9633, 400222'}, {'name': '\u4e2d\u56fd\u6797\u79d1\u9662\u6797\u4ea7\u5316\u5de5\u7814\u7a76\u6240\u9020\u7eb8\u7814\u7a76\u4e2d\u5fc3', 'location': '\u6c5f\u82cf\u5357\u4eac, 210042'}, {'name': '\u9655\u897f\u79d1\u6280\u5927\u5b66\u9020\u7eb8\u5de5\u7a0b\u5b66\u9662', 'location': '\u9655\u897f\u54b8\u9633, 712081'}]", "\u5409\u6797\u5e08\u8303\u5927\u5b66", "\u4e2d\u51b6\u7f8e\u5229\u7eb8\u4e1a\u80a1\u4efd\u6709\u9650\u516c\u53f8, \u5b81\u590f\u4e2d\u536b755700", "\u672b\u9633\u5e02\u8521\u4f26\u7eaa\u5ff5\u9986\uff0c\u6e56\u5357\u672b\u9633\uff0c421800", "\u5357\u4eac\u4fe1\u606f\u5de5\u7a0b\u5927\u5b66, \u79d1\u5b66\u6280\u672f\u53f2\u7814\u7a76\u9662", "[{'name': '\u5929\u6d25\u79d1\u6280\u5927\u5b66\u5929\u6d25\u5e02\u5236\u6d46\u9020\u7eb8\u91cd\u70b9\u5b9e\u9a8c\u5ba4', 'location': '\u5929\u6d25, 300222'}, {'name': '\u6606\u660e\u7406\u5de5\u5927\u5b66\u4e91\u5357\u7701\u5236\u6d46\u9020\u7eb8\u91cd\u70b9\u5b9e\u9a8c\u5ba4', 'location': '\u4e91\u5357\u6606\u660e, 650224'}]", "\u5c71\u4e1c\u592a\u9633\u7eb8\u4e1a\u80a1\u4efd\u6709\u9650\u516c\u53f8\u5929\u7ae0\u5206\u516c\u53f8", "['\u5927\u8fde\u8f7b\u5de5\u4e1a\u5b66\u9662', '\u6c88\u9633\u79d1\u6280\u5b66\u9662\u9020\u7eb8\u5de5\u7a0b\u5b66\u9662', '\u534e\u5357\u7406\u5de5\u5927\u5b66\u5236\u6d46\u9020\u7eb8\u5de5\u7a0b\u56fd\u5bb6\u91cd\u70b9\u5b9e\u9a8c\u5ba4']", "\u9655\u897f\u79d1\u6280\u5927\u5b66\u673a\u7535\u5de5\u7a0b\u5b66\u9662, \u9655\u897f\u54b8\u9633 712081", "\u65b0\u7586\u535a\u6e56\u82c7\u4e1a\u80a1\u4efd\u6709\u9650\u516c\u53f8\uff0c\u65b0\u7586\u5e93\u5c14\u52d2\uff0c841001", "\u4e39\u4e1c\u9e2d\u7eff\u6c5f\u78e8\u7247\u6709\u9650\u516c\u53f8, \u8fbd\u5b81\u4e39\u4e1c, 118009", "\u9655\u79d1\u6280\u5927, \u5c71\u5b89 710021", "['\u534e\u5357\u7406\u5de5\u5927\u5b66\u5236\u6d46\u9020\u7eb8\u5de5\u7a0b\u56fd\u5bb6\u91cd\u70b9\u5b9e\u9a8c\u5ba4, \u5e7f\u5dde 510640', '\u5927\u8fde\u5de5\u4e1a\u5927\u5b66, \u8fbd\u5b81 \u5927\u8fde 116034', '\u534e\u5357\u7406\u5de5\u5927\u5b66\u5e7f\u4e1c\u7701\u9020\u7eb8\u6280\u672f\u4e0e\u88c5\u5907\u516c\u5171\u5b9e\u9a8c\u5ba4, \u5e7f\u5dde 510640']", "\u5c71\u4e1c\u4e16\u7eaa\u9633\u5149\u7eb8\u4e1a\u96c6\u56e2\u6709\u9650\u516c\u53f8, \u5c71\u4e1c\u6f4d\u574a, 262400", "['\u6606\u660e\u7406\u5de5\u5927\u5b66\u4e91\u5357\u7701\u9ad8\u6821\u5236\u6d46\u9020\u7eb8\u5de5\u7a0b\u7814\u7a76\u4e2d\u5fc3, \u4e91\u5357\u6606\u660e 650224', '\u534e\u5357\u7406\u5de5\u5927\u5b66\u5236\u6d46\u9020\u7eb8\u5de5\u7a0b\u56fd\u5bb6\u91cd\u70b9\u5b9e\u9a8c\u5ba4, \u5e7f\u4e1c\u5e7f\u5dde 510641', '\u5c71\u4e1c\u8f7b\u5de5\u4e1a\u5b66\u9662\u5236\u6d46\u9020\u7eb8\u79d1\u5b66\u4e0e\u6280\u672f\u6559\u80b2\u90e8\u91cd\u70b9\u5b9e\u9a8c\u5ba4, \u5c71\u4e1c\u6d4e\u5357 250353']", "\u4e2d\u56fd\u6d77\u8bda\u5de5\u7a0b\u79d1\u6280\u80a1\u4efd\u6709\u9650\u516c\u53f8, \u4e0a\u6d77 200031", "\u56fd\u5bb6\u56fe\u4e66\u9986\uff0c\u53e4\u7c4d\u4fdd\u62a4\u79d1\u6280\u6587\u5316\u4e0e\u65c5\u6e38\u90e8\u91cd\u70b9\u5b9e\u9a8c\u5ba4\uff0c\u5317\u4eac\uff0c100034", "\u4e1c\u534e\u5927\u5b66\u751f\u6001\u7eba\u7ec7\u6559\u80b2\u90e8\u91cd\u70b9\u5b9e\u9a8c\u5ba4, \u4e0a\u6d77 201620", "\u9655\u897f\u79d1\u6280\u5927\u5b66\u8f7b\u5de5\u4e0e\u80fd\u6e90\u5b66\u9662\uff0c\u9655\u897f\u7701\u9020\u7eb8\u6280\u672f\u53ca\u7279\u79cd\u7eb8\u54c1\u5f00\u53d1\u91cd\u70b9\u5b9e\u9a8c\u5ba4", "\u676d\u5dde", "\u897f\u5b89\u7406\u5de5\u5927\u5b66\u5370\u5237\u5305\u88c5\u5de5\u7a0b\u5b66\u9662, \u897f\u5317\u5de5\u4e1a\u5927\u5b66\u7406\u5b66\u9662", "\u5357\u5b81\u804c\u4e1a\u6280\u672f\u5927\u5b66", "\u798f\u5efa\u7701\u8f7b\u5de5\u673a\u68b0\u8bbe\u5907\u6709\u9650\u516c\u53f8\uff0c\u798f\u5efa\u798f\u5dde\uff0c350101", "\u9655\u897f\u79d1\u6280\u5927\u5b66\u9020\u7eb8\u5de5\u7a0b\u5b66\u9662, \u6cf0\u683c\u6797\u7eb8\u96c6\u56e2\u6280\u672f\u4e2d\u5fc3", "\u4e1c\u5317\u6797\u4e1a\u5927\u5b66, \u9ed1\u9f99\u6c5f\u54c8\u5c14\u6ee8 150040", "[{'name': '\u534e\u5357\u7406\u5de5\u5927\u5b66\u5236\u6d46\u9020\u7eb8\u5de5\u7a0b\u56fd\u5bb6\u91cd\u70b9\u5b9e\u9a8c\u5ba4', 'location': '\u5e7f\u4e1c\u5e7f\u5dde'}, {'name': '\u5929\u6d25\u51fa\u5165\u5883\u68c0\u9a8c\u68c0\u75ab\u5c40', 'location': '\u5929\u6d25'}]", "[{'name': '\u5927\u8fde\u5de5\u4e1a\u5927\u5b66\u5236\u6d46\u9020\u7eb8\u5de5\u7a0b\u7701\u7ea7\u91cd\u70b9\u5b66\u79d1', 'location': '\u8fbd\u5b81\u5927\u8fde, 116034'}, {'name': '\u534e\u5357\u7406\u5de5\u5927\u5b66\u5236\u6d46\u9020\u7eb8\u5de5\u7a0b\u56fd\u5bb6\u91cd\u70b9\u5b9e\u9a8c\u5ba4', 'location': '\u5e7f\u4e1c\u5e7f\u5dde, 510640'}]", "[{'name': '\u5929\u6d25\u79d1\u6280\u5927\u5b66', 'location': '\u5929\u6d25\u5e02\u5236\u88c5\u9020\u7eb8\u91cd\u70b9\u5b9e\u9a8c\u5ba4, \u5929\u6d25300457'}, {'name': '\u9655\u897f\u534e\u7279\u73bb\u7ea4\u6750\u6599\u96c6\u56e2\u6709\u9650\u516c\u53f8', 'location': '\u9655\u897f\u5174\u5e73712000'}]", "[{'name': '\u5c71\u4e1c\u8f7b\u5de5\u4e1a\u5b66\u9662\u9020\u7eb8\u79d1\u5b66\u4e0e\u6280\u672f\u90e8\u7701\u90e8\u5171\u5efa\u6559\u80b2\u90e8\u91cd\u70b9\u5b9e\u9a8c\u5ba4', 'location': '\u5c71\u4e1c\u6d4e\u5357, 250353'}, {'name': '\u534e\u6cf0\u96c6\u56e2\u6709\u9650\u516c\u53f8', 'location': '\u5c71\u4e1c\u5e7f\u9976, 257335'}, {'name': '\u5357\u4eac\u6797\u4e1a\u5927\u5b66\u6c5f\u82cf\u7701\u5236\u6d46\u9020\u7eb8\u79d1\u5b66\u4e0e\u6280\u672f\u91cd\u70b9\u5b9e\u9a8c\u5ba4', 'location': '\u6c5f\u82cf\u5357\u4eac, 210037'}]", "\u5cb3\u9633\u6797\u7eb8\u80a1\u4efd\u6709\u9650\u516c\u53f8\u6280\u672f\u4e2d\u5fc3, \u6e56\u5357\u5cb3\u9633, 414002", "\u5317\u4eac\u6797\u4e1a\u5927\u5b66\u6750\u6599\u5de5\u7a0b\u5b66\u9662", "[{'name': '\u534e\u5357\u7406\u5de5\u5927\u5b66\u5236\u6d46\u9020\u7eb8\u5de5\u7a0b\u56fd\u5bb6\u91cd\u70b9\u5b9e\u9a8c\u5ba4', 'location': '\u5e7f\u4e1c\u5e7f\u5dde 510640'}, {'name': '\u65af\u6cf0\u9686\u4e01\u7c73\u80f6\u4e73(\u5f20\u5bb6\u6e2f)\u6709\u9650\u516c\u53f8\u4e0a\u6d77\u5206\u516c\u53f8', 'location': '\u4e0a\u6d77 201203'}]", "\u6d59\u6c5f\u666f\u5174\u7eb8\u4e1a\u80a1\u4efd\u6709\u9650\u516c\u53f8, \u6d59\u6c5f\u5609\u5174, 314214", "\u9655\u897f\u79d1\u6280\u5927\u5b66\u9020\u7eb8\u5de5\u7a0b\u5b66\u9662\uff0c\u9655\u897f\u7701\u9020\u7eb8\u6280\u672f\u548c\u7279\u79cd\u7eb8\u5f00\u53d1\u91cd\u70b9\u5b9e\u9a8c\u5ba4\uff0c\u9655\u897f\u897f\u5b89\uff0c710021", "[{'name': '\u6cf0\u683c\u6797\u7eb8\u96c6\u56e2', 'location': '\u6e56\u5357\u5cb3\u9633, 414002'}, {'name': '\u4e2d\u56fd\u6797\u79d1\u9662\u6797\u4ea7\u5316\u5de5\u7814\u7a76\u6240', 'location': '\u6c5f\u82cf\u5357\u4eac, 210042'}, {'name': '\u9655\u897f\u79d1\u6280\u5927\u5b66\u9020\u7eb8\u5de5\u7a0b\u5b66\u9662', 'location': '\u9655\u897f\u54b8\u9633, 712081'}]", "\u5e7f\u5dde\u9020\u7eb8\u80a1\u4efd\u6709\u9650\u516c\u53f8, \u5e7f\u5dde, 510281", "Tianjin Key Laboratory of Pulp and Paper Engineering, Tianjin University of Science and Technology, Tianjin 300222, China", "[{'name': '\u5c71\u4e1c\u8f7b\u5de5\u4e1a\u5b66\u9662', 'location': '\u5c71\u4e1c\u6d4e\u5357'}, {'name': '\u534e\u6cf0\u96c6\u56e2\u6709\u9650\u516c\u53f8', 'location': '\u5c71\u4e1c\u5e7f\u9976'}, {'name': '\u5c71\u4e1c\u4e16\u7eaa\u9633\u5149\u7eb8\u4e1a\u96c6\u56e2\u6709\u9650\u516c\u53f8', 'location': '\u5c71\u4e1c\u660c\u4e50'}]", "\u9655\u897f\u79d1\u6280\u5927\u5b66\u9020\u7eb8\u5de5\u7a0b\u5b66\u9662\uff0c\u9655\u897f\u7701\u9020\u7eb8\u6280\u672f\u53ca\u7279\u79cd\u7eb8\u54c1\u5f00\u53d1\u91cd\u70b9\u5b9e\u9a8c\u5ba4\uff0c\u9655\u897f\u54b8\u9633\uff0c712081", "\u534e\u897f\u80fd\u6e90\u78b1\u7089\u4e8b\u4e1a\u90e8, \u56db\u5ddd\u81ea\u8d21 413000", "\u5ef6\u8fb9\u77f3\u5c98\u767d\u9e93\u7eb8\u4e1a\u80a1\u4efd\u6709\u9650\u516c\u53f8, \u5409\u6797\u56fe\u4eec, 133101", "[{'name': '\u4e2d\u56fd\u6797\u79d1\u9662\u6797\u4ea7\u5316\u5de5\u7814\u7a76\u6240\u9020\u7eb8\u7814\u7a76\u4e2d\u5fc3', 'location': '\u6c5f\u82cf\u5357\u4eac, 210042'}, {'name': '\u6cf0\u683c\u6797\u7eb8\u96c6\u56e2\u535a\u58eb\u540e\u5de5\u4f5c\u7ad9', 'location': '\u6e56\u5357\u5cb3\u9633, 414002'}, {'name': '\u9655\u897f\u79d1\u6280\u5927\u5b66\u9020\u7eb8\u5de5\u7a0b\u5b66\u9662', 'location': '\u9655\u897f\u54b8\u9633, 712081'}]", "\u6d59\u6c5f\u5de5\u4e1a\u5927\u5b66", "\u5c71\u4e1c\u534e\u6cf0\u96c6\u56e2, \u5c71\u4e1c\u4e1c\u8425. 257335", "\u5c71\u4e1c\u660e\u6c34\u5927\u5316\u96c6\u56e2\u534e\u9970\u7eb8\u4e1a\u6709\u9650\u516c\u53f8, \u5c71\u4e1c\u6d4e\u5357 205200", "['\u4e2d\u56fd\u6797\u4e1a\u79d1\u5b66\u7814\u7a76\u9662\u6797\u4ea7\u5316\u5b66\u5de5\u4e1a\u7814\u7a76\u6240, \u6c5f\u82cf\u5357\u4eac, 210042', '\u5357\u4eac\u6797\u4e1a\u5927\u5b66\u6750\u6599\u79d1\u5b66\u4e0e\u5de5\u7a0b\u5b66\u9662, \u6c5f\u82cf\u5357\u4eac, 210037', '\u5c71\u4e1c\u534e\u6cf0\u7eb8\u4e1a\u80a1\u4efd\u6709\u9650\u516c\u53f8 &amp; \u5c71\u4e1c\u9ec4\u4e09\u89d2\u4ea7\u4e1a\u6280\u672f\u7814\u7a76\u9662\u6709\u9650\u516c\u53f8, \u5c71\u4e1c\u4e1c\u8425, 257335', '\u5e7f\u897f\u5927\u5b66\u8f7b\u5de5\u4e0e\u98df\u54c1\u5de5\u7a0b\u5b66\u9662, \u5e7f\u897f\u6e05\u6d01\u5316\u5236\u6d46\u9020\u7eb8\u4e0e\u6c61\u67d3\u63a7\u5236\u91cd\u70b9\u5b9e\u9a8c\u5ba4, \u5e7f\u897f\u5357\u5b81, 530004']", "\u534e\u5357\u7406\u5de5\u5927\u5b66, \u5e7f\u4e1c\u5e7f\u5dde, 510640", "\u90d1\u5dde\u536b\u751f\u5065\u5eb7\u804c\u4e1a\u5b66\u9662", "\u6df1\u5733\u51fa\u5165\u5883\u68c0\u9a8c\u68c0\u75ab\u5c40, \u6df1\u5733 518045", "\u5929\u6d25\u5546\u4e1a\u5927\u5b66\u751f\u7269\u6280\u672f\u4e0e\u98df\u54c1\u79d1\u5b66\u5b66\u9662, \u5929\u6d25\u79d1\u6280\u5927\u5b66\u6750\u6599\u79d1\u5b66\u4e0e\u5316\u5b66\u5de5\u7a0b\u5b66\u9662", "\u6cb3\u5317\u5de5\u4e1a\u5927\u5b66", "[{'name': '\u5b89\u9633\u5de5\u5b66\u9662', 'location': '\u6cb3\u5357\u7701\u5b89\u9633\u5e02'}, {'name': '\u5929\u6d25\u79d1\u6280\u5927\u5b66\u6750\u6599\u79d1\u5b66\u4e0e\u5316\u5b66\u5de5\u7a0b\u5b66\u9662', 'location': '\u5929\u6d25\u5e02'}]", "\u660e\u7b35\u5144\u5546\u8cbf\uff08\u4e0a\u6d77\uff09\u6709\u9650\u516c\u53f8\uff0c\u4e0a\u6d77", "{'name': '\u5929\u6d25\u79d1\u6280\u5927\u5b66\u6750\u6599\u79d1\u5b66\u4e0e\u5316\u5b66\u5de5\u7a0b\u5b66\u9662', 'location': '\u5929\u6d25'}", "[{'name': '\u897f\u5b89\u7406\u5de5\u5927\u5b66\u673a\u68b0\u4e0e\u7cbe\u5bc6\u4eea\u5668\u5de5\u7a0b\u5b66\u9662', 'location': '\u9655\u897f\u897f\u5b89, 710048'}, {'name': '\u9655\u897f\u7406\u5de5\u673a\u7535\u79d1\u6280\u6709\u9650\u516c\u53f8', 'location': '\u9655\u897f\u897f\u5b89, 710018'}]", "\u56db\u5ddd\u7406\u5de5\u5b66\u9662\u751f\u7269\u5de5\u7a0b\u7cfb", "\u5929\u6d25\u79d1\u6280\u5927\u5b66\u5e94\u7528\u5316\u5b66\u4e13\u4e1a", "(1) \u534e\u5357\u7406\u5de5\u5927\u5b66\u5236\u6d46\u9020\u7eb8\u5de5\u7a0b\u56fd\u5bb6\u91cd\u70b9\u5b9e\u9a8c\u5ba4, \u5e7f\u4e1c \u5e7f\u5dde 510640; (2) \u534e\u5357\u7406\u5de5\u5927\u5b66\u73af\u5883\u79d1\u5b66\u4e0e\u5de5\u7a0b\u5b66\u9662, \u5e7f\u4e1c \u5e7f\u5dde 510006", "['\u5929\u6d25\u79d1\u6280\u5927\u5b66\u6750\u6599\u79d1\u5b66\u4e0e\u5316\u5b66\u5de5\u7a0b\u5b66\u9662', '\u5929\u6d25\u79d1\u6280\u5927\u5b66\u5929\u6d25\u5e02\u5236\u6d46\u9020\u7eb8\u91cd\u70b9\u5b9e\u9a8c\u5ba4', '\u5929\u6d25\u7406\u5de5\u5927\u5b66\u73af\u5883\u79d1\u5b66\u4e0e\u5b89\u5168\u5de5\u7a0b\u5b66\u9662', '\u5929\u6d25\u7406\u5de5\u5927\u5b66\u81ea\u52a8\u5316\u5b66\u9662']", "[{'name': '\u5929\u6d25\u7406\u5de5\u5927\u5b66\u81ea\u52a8\u5316\u5b66\u9662', 'location': '\u5929\u6d25 300191'}, {'name': '\u5b89\u9633\u5de5\u5b66\u9662', 'location': '\u6cb3\u5357 \u5b89\u9633 455000'}, {'name': '\u5929\u6d25\u79d1\u6280\u5927\u5b66\u5929\u6d25\u5e02\u5236\u6d46\u91cd\u70b9\u5b9e\u9a8c\u5ba4', 'location': '\u5929\u6d25 300222'}]", "\u5929\u6d25\u5546\u4e1a\u5927\u5b66\u751f\u7269\u6280\u672f\u4e0e\u98df\u54c1\u79d1\u5b66\u5b66\u9662\u5929\u6d25\u5e02\u98df\u54c1\u751f\u7269\u6280\u672f\u91cd\u70b9\u5b9e\u9a8c\u5ba4, \u5929\u6d25\u79d1\u6280\u5927\u5b66\u6750\u6599\u79d1\u5b66\u4e0e\u5316\u5b66\u5de5\u7a0b\u5b66\u9662", "[{'name': '\u9655\u897f\u79d1\u6280\u5927\u5b66\u9020\u7eb8\u5de5\u7a0b\u5b66\u9662', 'location': '\u9655\u897f\u897f\u5b89, 710021'}, {'name': '\u5357\u4eac\u6797\u4e1a\u5927\u5b66\u6c5f\u82cf\u7701\u5236\u6d46\u9020\u7eb8\u79d1\u5b66\u4e0e\u6280\u672f\u91cd\u70b9\u5b9e\u9a8c\u5ba4', 'location': '\u6c5f\u82cf\u5357\u4eac, 210037'}]", "\u9655\u897f\u79d1\u6280\u5927\u5b66, \u9655\u897f\u897f\u5b89", "\u9655\u897f\u79d1\u6280\u5927\u5b66\u9020\u7eb8\u5de5\u7a0b\u5b66\u9662\uff0c\u534e\u5357\u7406\u5de5\u5927\u5b66\u5236\u6d46\u9020\u7eb8\u5de5\u7a0b\u56fd\u5bb6\u91cd\u70b9\u5b9e\u9a8c\u5ba4", "\u56db\u5ddd\u5efa\u5de5\u5b66\u9662\u751f\u7269\u5de5\u7a0b\u7cfb", "\u798f\u5efa\u7701\u7eb8\u4e1a\u534f\u4f1a", "[{'name': '\u5929\u6d25\u519c\u5b66\u9662', 'location': '\u5929\u6d25, 30084'}, {'name': '\u6cb3\u5317\u5de5\u4e1a\u5927\u5b66\u80fd\u6e90\u4e0e\u73af\u5883\u5de5\u7a0b\u5b66\u9662', 'location': '\u5929\u6d25, 300345'}, {'name': '\u5929\u6d25\u79d1\u6280\u5927\u5b66\u6750\u6599\u79d1\u5b66\u4e0e\u5316\u5de5\u5b66\u9662', 'location': '\u5929\u6d25, 300222'}]", "\u534e\u5357\u7406\u5de5\u5927\u5b66\u5236\u6d46\u9020\u7eb8\u5de5\u7a0b\u56fd\u5bb6\u91cd\u70b9\u5b9e\u9a8c\u5ba4, \u5e7f\u4e1c\u5e7f\u5dde510640", "\u6d59\u6c5f\u91d1\u5415\u7279\u79cd\u7eb8\u80a1\u4efd\u6709\u9650\u516c\u53f8", "\u5e7f\u897f\u5927\u5b66\u8f7b\u5de5\u4e0e\u98df\u54c1\u5de5\u7a0b\u5b66\u9662, \u6d59\u6c5f\u6c11\u4e30\u5c71\u6253\u58eb\u7eb8\u4e1a\u6709\u9650\u516c\u53f8", "\u5929\u6d25\u79d1\u6280\u5927\u5b66\u5316\u5de5\u5b66\u9662, \u5929\u6d25\u79d1\u6280\u5927\u5b66\u5929\u6d25\u5e02\u5236\u6d46\u9020\u7eb8\u91cd\u70b9\u5b9e\u9a8c\u5ba4", "\u798f\u5efa\u9752\u5c71\u7eb8\u4e1a\u80a1\u4efd\u6709\u9650\u516c\u53f8", "[{'name': '\u5c71\u4e1c\u8f7b\u5de5\u4e1a\u5b66\u9662\u5236\u6d46\u9020\u7eb8\u5de5\u7a0b\u7701\u7ea7\u91cd\u70b9\u5b66\u79d1', 'location': '\u5c71\u4e1c\u6d4e\u5357, 250100'}, {'name': '\u5c71\u4e1c\u5927\u5b66\u5fae\u751f\u7269\u6280\u672f\u56fd\u5bb6\u91cd\u70b9\u5b9e\u9a8c\u5ba4', 'location': '\u5c71\u4e1c\u6d4e\u5357250100'}]", "\u4e1c\u5317\u6797\u4e1a\u5927\u5b66\u751f\u7269\u8d28\u6750\u6599\u79d1\u5b66\u4e0e\u6280\u672f\u6559\u80b2\u90e8\u91cd\u70b9\u5b9e\u9a8c\u5ba4, \u9ed1\u9f99\u6c5f\u54c8\u5c14\u6ee8 150040", "\u6cf0\u683c\u6797\u7eb8\u96c6\u56e2\u6c85\u6c5f\u7eb8\u4e1a\u6709\u9650\u8d23\u4efb\u516c\u53f8\uff0c\u6e56\u5357\u6c85\u6c5f\uff0c413100", "\u65b0\u7586\u535a\u6e56\u82c7\u4e1a\u80a1\u4efd\u6709\u9650\u516c\u53f8", "\u6c76\u745e\u673a\u88ab(\u5c71\u4e1c)\u6709\u9650\u516c\u53f8 \u5c71\u4e1c \u5b89\u4e18 262100", "\u6cb3\u6c60\u5b66\u9662\u6559\u5e08\u6559\u80b2\u5b66\u9662", "\u65b0\u84b2\u535a\u6797\u9020\u7eb8\u80a1\u4efd\u6709\u9650\u516c\u53f8, \u65b0\u84b2\u5e93\u5c14\u52d2 841001", "\u5c71\u4e1c\u4e9a\u592a\u68ee\u535a\u6d46\u7eb8\u6709\u9650\u516c\u53f8, \u5c71\u4e1c\u65e5\u7167, 276826", "{'institution': '\u5317\u4eac\u6797\u4e1a\u5927\u5b66\u6750\u6599\u79d1\u5b66\u4e0e\u6280\u672f\u5b66\u9662', 'location': '\u5317\u4eac'}", "\u4e2d\u56fd\u9020\u7eb8\u5b66\u4f1a, \u5317\u4eac 100020", "[{'name': '\u4e2d\u5357\u6797\u4e1a\u79d1\u6280\u5927\u5b66\u6750\u6599\u79d1\u5b66\u4e0e\u5de5\u7a0b\u5b66\u9662', 'location': '\u6e56\u5357\u957f\u6c99'}, {'name': '\u534e\u5357\u7406\u5de5\u5927\u5b66\u5236\u6d46\u9020\u7eb8\u5de5\u7a0b\u56fd\u5bb6\u91cd\u70b9\u5b9e\u9a8c\u5ba4', 'location': '\u5e7f\u4e1c\u5e7f\u5dde'}, {'name': '\u4e2d\u5357\u6797\u4e1a\u79d1\u6280\u5927\u5b66\u7ecf\u6d4e\u6797\u80b2\u79cd\u4e0e\u683d\u57f9\u56fd\u5bb6\u6797\u4e1a\u5c40\u91cd\u70b9\u5b9e\u9a8c\u5ba4', 'location': '\u6e56\u5357\u957f\u6c99'}]", "{'institution': '\u4e2d\u56fd\u6797\u4e1a\u79d1\u5b66\u7814\u7a76\u9662\u6797\u4ea7\u5316\u5b66\u5de5\u4e1a\u7814\u7a76\u6240', 'location': '\u6c5f\u82cf \u5357\u4eac'}", "\u6d59\u6c5f\u946b\u4e30\u7279\u79cd\u7eb8\u4e1a\u80a1\u4efd\u6709\u9650\u516c\u53f8", "['\u5e7f\u4e1c\u8f7b\u5de5\u804c\u4e1a\u6280\u672f\u5b66\u9662, \u5e7f\u4e1c \u5e7f\u5dde 510300', '\u534e\u5357\u7406\u5de5\u5927\u5b66\u5236\u6d46\u9020\u7eb8\u5de5\u7a0b\u56fd\u5bb6\u91cd\u70b9\u5b9e\u9a8c\u5ba4, \u5e7f\u4e1c \u5e7f\u5dde 510640', '\u5e7f\u4e1c\u7701\u9020\u7eb8\u7814\u7a76\u6240, \u5e7f\u4e1c \u5e7f\u5dde 510300']", "\u5e7f\u897f\u8d3a\u8fbe\u7eb8\u4e1a\u6709\u9650\u8d23\u4efb\u516c\u53f8 \u5e7f\u897f \u8d3a\u5dde 542800", "['\u9655\u897f\u79d1\u6280\u5927\u5b66', '\u897f\u5b89\u6784\u6210\u77e5\u8bc6\u4ea7\u6743\u987e\u95ee\u6709\u9650\u516c\u53f8']", "(\u7ef4\u8fbe\u7eb8\u4e1a (\u5e7f\u4e1c)\u6709\u9650\u516c\u53f8,\u5e7f\u4e1c \u65b0\u4f1a 529100)", "[{'name': '\u8386\u7530\u5e02\u4ea7\u54c1\u8d28\u91cf\u76d1\u7763\u68c0\u9a8c\u6240', 'location': '\u798f\u5efa\u8386\u7530, 351100'}, {'name': '\u6e56\u5317\u5de5\u4e1a\u5927\u5b66\u5316\u5b66\u4e0e\u73af\u5883\u5de5\u7a0b\u5b66\u9662', 'location': '\u6e56\u5317\u6b66\u6c49, 430068'}]", "[{'name': '\u8386\u7530\u4ea7\u54c1\u8d28\u91cf\u76d1\u7763\u68c0\u9a8c\u6240', 'location': '\u798f\u5efa \u8386\u7530, 351100'}, {'name': '\u5c71\u4e1c\u8f7b\u5de5\u4e1a\u5b66\u9662\u5236\u6d46\u9020\u7eb8\u79d1\u5b66\u4e0e\u6280\u672f\u7701\u90e8\u5171\u5efa\u6559\u80b2\u90e8\u91cd\u70b9\u5b9e\u9a8c\u5ba4', 'location': '\u5c71\u4e1c \u6d4e\u5357, 250353'}]", "{'name': '\u9655\u897f\u79d1\u6280\u5927\u5b66', 'location': '\u9655\u897f\u897f\u5b89'}", "\u56db\u5ddd\u6c38\u4e30\u7eb8\u4e1a\u80a1\u4efd\u6709\u9650\u516c\u53f8", "\u5c71\u4e1c\u836f\u54c1\u98df\u54c1\u804c\u4e1a\u5b66\u9662\u533b\u7597\u5668\u7cfb", "\u56db\u5ddd\u7406\u5de5\u5b66\u9662; \u56db\u5ddd\u94f6\u9e3d\u7af9\u6d46\u7eb8\u4e1a\u6709\u9650\u516c\u53f8", "\u9547\u6c5f\u5927\u4e1c\u7eb8\u4e1a\u6709\u9650\u516c\u53f8, \u6c5f\u82cf\u9547\u6c5f 212002", "\u91d1\u57ce\u9020\u7eb8\u80a1\u4efd\u6709\u9650\u516c\u53f8", "\u534e\u5357\u7406\u5de5\u5927\u5b66\u535a\u58eb\u7814\u7a76\u751f", "['\u534e\u5357\u7406\u5de5\u5927\u5b66\u5236\u6d46\u9020\u7eb8\u5de5\u7a0b\u56fd\u5bb6\u91cd\u70b9\u5b9e\u9a8c\u5ba4, \u5e7f\u4e1c\u5e7f\u5dde, 510640', '\u534e\u5357\u7406\u5de5\u5927\u5b66\u5e7f\u4e1c\u7701\u9020\u7eb8\u6280\u672f\u4e0e\u88c5\u5907\u516c\u5171\u5b9e\u9a8c\u5ba4, \u5e7f\u4e1c\u5e7f\u5dde, 510640', '\u5e7f\u4e1c\u7701\u4e1c\u839e\u5e02\u8d28\u91cf\u76d1\u7763\u68c0\u6d4b\u4e2d\u5fc3\u56fd\u5bb6\u7eb8\u5236\u54c1\u8d28\u91cf\u76d1\u7763\u68c0\u9a8c\u4e2d\u5fc3, \u5e7f\u4e1c\u4e1c\u839e, 523808']", "College of Textiles, Donghua University", "\u5e7f\u4e1c\u4fa8\u76db\u9632\u4f2a\u6750\u6599\u6709\u9650\u516c\u53f8\u5de5\u7a0b\u6280\u672f\u7814\u7a76\u4e2d\u5fc3, \u5e7f\u4e1c\u4e1c\u839e, 523223", "\u5317\u65b9\u5de5\u4e1a\u5927\u5b66, \u5317\u4eac\u5efa\u7b51\u5927\u5b66", "\u534e\u5357\u7406\u5de5\u5927\u5b66\u9020\u7eb8\u4e0e\u6c61\u67d3\u63a7\u5236\u56fd\u5bb6\u5de5\u7a0b\u7814\u7a76\u4e2d\u5fc3, \u5e7f\u4e1c\u5e7f\u5dde 510640", "[{'name': '\u534e\u5317\u6c34\u5229\u6c34\u7535\u5927\u5b66\u73af\u5883\u4e0e\u5e02\u653f\u5de5\u7a0b\u5b66\u9662', 'location': '\u6cb3\u5357\u90d1\u5dde 450011'}, {'name': '\u6cb3\u5357\u901a\u8fbe\u79d1\u6280\u54a8\u8be2\u6709\u9650\u516c\u53f8', 'location': '\u6cb3\u5357\u90d1\u5dde 450011'}, {'name': '\u534e\u5317\u6c34\u5229\u6c34\u7535\u5927\u5b66\u7535\u529b\u5b66\u9662', 'location': '\u6cb3\u5357\u90d1\u5dde 450011'}, {'name': '\u6cb3\u5357\u94f6\u9e3d\u5b9e\u4e1a\u6295\u8d44\u80a1\u4efd\u6709\u9650\u516c\u53f8', 'location': '\u6cb3\u5357\u6f2f\u6cb3 462000'}]", "\u6d4e\u5b81\u65b0\u6750\u6599\u4ea7\u4e1a\u56ed\u533a\u7ba1\u7406\u59d4\u5458\u4f1a, \u5c71\u4e1c\u6d4e\u5b81, 372200; \u6d4e\u5b81\u5357\u5929\u519c\u79d1\u5316\u5de5\u6709\u9650\u516c\u53f8, \u5c71\u4e1c\u6d4e\u5b81, 372200", "\u534e\u5357\u7406\u5de5\u5927\u5b66\u5236\u6d46\u9020\u7eb8\u5de5\u7a0b\u56fd\u5bb6\u5b9c\u70b9\u5b9e\u9a8c\u5ba4", "[{'name': '\u8862\u5dde\u5b66\u9662\u5316\u5b66\u4e0e\u6750\u6599\u5de5\u7a0b\u5b66\u9662', 'location': '\u6d59\u6c5f\u8862\u5dde, 324000'}, {'name': '\u4ed9\u9e64\u80a1\u4efd\u6709\u9650\u516c\u53f8', 'location': '\u6d59\u6c5f\u8862\u5dde, 324000'}, {'name': '\u6d59\u6c5f\u5927\u5b66\u8862\u5dde\u7814\u7a76\u9662', 'location': '\u6d59\u6c5f\u8862\u5dde, 324000'}]", "\u4e2d\u56fd\u5236\u6d46\u9020\u7eb8\u7814\u7a76\u9662\uff0c\u5317\u4eac\uff0c100020", "[{'name': '\u897f\u5317\u5de5\u4e1a\u5927\u5b66', 'department': '\u5316\u5b66\u4e0e\u5316\u5de5\u5b66\u9662'}, {'name': '\u4f26\u6566\u739b\u4e3d\u5973\u738b\u5927\u5b66', 'department': '\u5de5\u7a0b\u5b66\u9662'}, {'name': '\u56db\u5ddd\u5927\u5b66', 'department': '\u9ad8\u5206\u5b50\u6750\u6599\u5de5\u7a0b\u56fd\u5bb6\u91cd\u70b9\u5b9e\u9a8c\u5ba4'}, {'name': '\u897f\u5b89\u4ea4\u901a\u5927\u5b66', 'department': '\u7535\u529b\u8bbe\u5907\u7535\u6c14\u7edd\u7f18\u56fd\u5bb6\u91cd\u70b9\u5b9e\u9a8c\u5ba4'}]", "\u676d\u5dde\u7279\u79cd\u7eb8\u4e1a\u6709\u9650\u516c\u53f8, \u676d\u5dde 311407", "\u6b66\u6c49\u5de5\u7a0b\u5927\u5b66\u65b0\u578b\u53cd\u5e94\u5668\u4e0e\u7eff\u8272\u5316\u5de5\u91cd\u70b9\u5b9e\u9a8c\u5ba4, \u6e56\u5317\u6b66\u6c49, 430073", "\u9547\u6c5f\u5e02\u6863\u6848\u5c40, \u6c5f\u82cf\u9547\u6c5f, 212000", "\u5e7f\u897f\u8d3a\u8fbe\u7eb8\u4e1a\u6709\u9650\u8d23\u4efb\u516c\u53f8", "\u5357\u4eac\u6797\u4e1a\u5927\u5b66\u5316\u5de5\u5b66\u9662; \u52a0\u62ff\u5927\u9b41\u5317\u514b\u5927\u5b66\u4e09\u6cb3\u5206\u6821\u5236\u6d46\u9020\u7eb8\u7814\u7a76\u4e2d\u5fc3", "[{'name': '\u534e\u5357\u7406\u5de5\u5927\u5b66', 'location': '\u5e7f\u5dde 510640'}, {'name': '\u6e56\u5357\u5de5\u4e1a\u5927\u5b66', 'location': '\u682a\u6d32 412007'}]", "[{'name': '\u9f50\u9f50\u54c8\u5c14\u533b\u5b66\u9662\u836f\u5b66\u9662', 'location': '\u9ed1\u9f99\u6c5f \u9f50\u9f50\u54c8\u5c14 161006'}, {'name': '\u5317\u5927\u8352\u96c6\u56e2\u4e5d\u4e09\u533b\u9662', 'location': '\u9ed1\u9f99\u6c5f \u9ed1\u6cb3 161441'}]", "\u4e1c\u5317\u6797\u4e1a\u5927\u5b66, \u54c8\u5c14\u6ee8 150040", "\u5c71\u4e1c\u8f7b\u5de5\u4e1a\u5b66\u9662\u5236\u6d46\u9020\u7eb8\u7701\u7ea7\u91cd\u70b9\u5b66\u79d1\uff0c\u5929\u6d25\u79d1\u6280\u5927\u5b66\u5316\u5b66\u5de5\u7a0b\u4e0e\u6750\u6599\u5b66\u9662", "\u6b66\u6c49\u5de5\u7a0b\u79d1\u6280\u5b66\u9662", "[{'name': '\u6d59\u6c5f\u5de5\u4e1a\u5927\u5b66\u5316\u5de5\u5b66\u9662', 'location': '\u6d59\u6c5f\u676d\u5dde'}, {'name': '\u8862\u5dde\u5b66\u9662\u5316\u5b66\u4e0e\u6750\u6599\u5de5\u7a0b\u5b66\u9662', 'location': '\u6d59\u6c5f\u8862\u5dde'}]", "\u957f\u6625\u7535\u5b50\u79d1\u6280\u5927\u5b66\u5b66\u9662", "\u6b66\u8b66\u5b66\u9662\u6d88\u9632\u5de5\u7a0b\u7cfb, \u6cb3\u5317 \u6ca7\u574a 065000", "\u97e9\u5c71\u5e08\u8303\u5b66\u9662\u5316\u5b66\u7cfb, \u5e7f\u4e1c \u6f6e\u5dde 521041", "[{'name': '\u5357\u4eac\u6797\u4e1a\u5927\u5b66\u6c5f\u82cf\u7701\u5236\u6d46\u9020\u7eb8\u79d1\u5b66\u4e0e\u6280\u672f\u91cd\u70b9\u5b9e\u9a8c\u5ba4', 'location': '\u6c5f\u82cf\u5357\u4eac, 210037'}, {'name': '\u6cb3\u5357\u7267\u4e1a\u7ecf\u6d4e\u5b66\u9662', 'location': '\u6cb3\u5357\u90d1\u5dde, 450011'}]", "\u534e\u5357\u7406\u5de5\u5927\u5b66\u5236\u6d46\u9020\u7eb8\u56fd\u5bb6\u91cd\u70b9\u5b9e\u9a8c\u5ba4\uff0c\u5e7f\u4e1c\u5e7f\u5dde510640", "\u6d59\u6c5f\u4ed9\u9e64\u7279\u79cd\u7eb8\u6709\u9650\u516c\u53f8, \u6d59\u6c5f\u8862\u5dde 324022; \u6d59\u6c5f\u79d1\u6280\u5b66\u9662, \u6d59\u6c5f\u676d\u5dde 310023", "\u66f2\u961c\u5e08\u8303\u5927\u5b66", "\u6c11\u4e30\u96c6\u56e2\u516c\u53f8, \u6d59\u6c5f\u5609\u5174, 314060", "[{'name': '\u9655\u897f\u79d1\u6280\u5927\u5b66\u7535\u6c14\u5b66\u9662', 'location': '\u9655\u897f\u54b8\u9633'}, {'name': '\u897f\u5b89\u4ea4\u901a\u5927\u5b66\u81ea\u52a8\u63a7\u5236\u7814\u7a76\u6240', 'location': '\u9655\u897f\u897f\u5b89'}]", "\u6e2d\u5357\u5e08\u8303\u5b66\u9662\u5316\u5b66\u5316\u5de5\u7cfb, \u534e\u5357\u7406\u5de5\u5927\u5b66\u5236\u6d46\u9020\u7eb8\u5de5\u7a0b\u56fd\u5bb6\u91cd\u70b9\u5b9e\u9a8c\u5ba4", "[{'name': '\u534e\u5357\u7406\u5de5\u5927\u5b66\u8f7b\u5de5\u79d1\u5b66\u4e0e\u5de5\u7a0b\u5b66\u9662', 'location': '\u5e7f\u4e1c\u5e7f\u5dde'}, {'name': '\u534e\u5357\u7406\u5de5\u5927\u5b66\u9020\u7eb8\u4e0e\u6c61\u67d3\u63a7\u5236\u56fd\u5bb6\u5de5\u7a0b\u7814\u7a76\u4e2d\u5fc3', 'location': '\u5e7f\u4e1c\u5e7f\u5dde'}]", "\u65b0\u5927\u7eb8\u4e1a\u96c6\u56e2\u516c\u53f8,\u6c5f\u82cf \u65b0\u6c82 221400", "\u9655\u897f\u5e08\u8303\u5927\u5b66\u6750\u6599\u79d1\u5b66\u4e0e\u5de5\u7a0b\u5b66\u9662", "\u6c5f\u82cf\u4e2d\u70df\u5de5\u4e1a\u6709\u9650\u8d23\u4efb\u516c\u53f8\u6280\u672f\u7814\u53d1\u4e2d\u5fc3, \u6c5f\u82cf\u5357\u4eac", "[{'name': '\u534e\u5357\u7406\u5de5\u5927\u5b66\u5236\u6d46\u9020\u7eb8\u5de5\u7a0b\u56fd\u5bb6\u91cd\u70b9\u5b9e\u9a8c\u5ba4', 'location': '\u5e7f\u4e1c\u5e7f\u5dde'}, {'name': '\u6df1\u5733\u65b0\u76ca\u660c\u79d1\u6280\u80a1\u4efd\u6709\u9650\u516c\u53f8', 'location': '\u5e7f\u4e1c\u6df1\u5733'}]", "['\u56fd\u5bb6\u70df\u8349\u8d28\u91cf\u76d1\u7763\u68c0\u9a8c\u4e2d\u5fc3, \u90d1\u5dde\u9ad8\u65b0\u6280\u672f\u4ea7\u4e1a\u5f00\u53d1\u533a\u67ab\u6768\u88572\u53f7 450001', '\u5965\u5730\u5229\u5854\u601d\u7eb8\u4e1a\u516c\u53f8, \u5965\u5730\u5229', '\u6c11\u4e30\u7279\u79cd\u7eb8\u80a1\u4efd\u6709\u9650\u516c\u53f8, \u6d59\u6c5f\u7701\u5609\u5174\u5e02\u752a\u91cc\u885770\u53f7 314000', '\u4e91\u5357\u7389\u6eaa\u6c34\u677e\u7eb8\u5382, \u4e91\u5357\u7701\u7389\u6eaa\u5e02\u5927\u8425\u8857 653100']", "\u6d59\u6c5f\u4e2d\u70df\u5de5\u4e1a\u6709\u9650\u8d23\u4efb\u516c\u53f8\u6280\u672f\u4e2d\u5fc3, \u6d59\u6c5f\u676d\u5dde, 310024", "[{'name': '\u6d59\u6c5f\u79d1\u6280\u5927\u5b66 \u73af\u5883\u4e0e\u8d44\u6e90\u5b66\u9662', 'location': '\u676d\u5dde310023'}, {'name': '\u534e\u90a6\u53e4\u697c\u65b0\u6750\u6599\u6709\u9650\u516c\u53f8', 'location': '\u8862\u5dde324499'}]", "\u4fdd\u5b9a\u5e02\u534e\u878d\u7eb8\u5382", "\u66fc\u5f7b\u65af\u7279\u5b66\u9662\u9676\u74f7\u7f8e\u672f\u4e0e\u8bbe\u8ba1\u827a\u672f\u5b66\u9662", "\u4e34\u6e05\u94f6\u6cb3\u7eb8\u4e1a\u6709\u9650\u8d23\u4efb\u516c\u53f8 \u5c71\u4e1c \u4e34\u6e05 252600", "\u534e\u5357\u519c\u4e1a\u5927\u5b66\u827a\u672f\u5b66\u9662", "\u56fd\u5bb6\u70df\u8349\u8d28\u91cf\u76d1\u7763\u68c0\u9a8c\u4e2d\u5fc3, \u90d1\u5dde\u9ad8\u65b0\u6280\u672f\u4ea7\u4e1a\u5f00\u53d1\u533a\u67ab\u6768\u88572\u53f7 450001", "\u9655\u897f\u79d1\u6280\u5927\u5b66\u8f7b\u5de5\u79d1\u5b66\u4e0e\u5de5\u7a0b\u5b66\u9662\uff0c\u4e2d\u56fd\u8f7b\u5de5\u4e1a\u7eb8\u57fa\u529f\u80fd\u6750\u6599\u91cd\u70b9\u5b9e\u9a8c\u5ba4\uff0c\u8f7b\u5316\u5de5\u7a0b\u56fd\u5bb6\u7ea7\u5b9e\u9a8c\u6559\u5b66\u793a\u8303\u4e2d\u5fc3\uff0c\u9655\u897f\u897f\u5b89\uff0c710021", "\u6d59\u6c5f\u4e2d\u70df\u5de5\u4e1a\u6709\u9650\u8d23\u4efb\u516c\u53f8, \u676d\u5dde 310008", "{'name': '\u6d59\u6c5f\u79d1\u6280\u5b66\u9662\u73af\u5883\u4e0e\u8d44\u6e90\u5b66\u9662', 'location': '\u6d59\u6c5f\u676d\u5dde'}", "\u56db\u5ddd\u7701\u9020\u7eb8\u5de5\u4e1a\u7814\u7a76\u6240", "{'institution': '\u5929\u6d25\u5927\u5b66', 'location': '\u4e2d\u56fd\u5929\u6d25\u5e02'}", "\u4e0a\u6d77\u5e94\u7528\u6280\u672f\u5927\u5b66 / \u526f\u6559\u6388", "[{'name': '\u5317\u4eac\u5370\u5237\u5b66\u9662 \u5370\u5237\u5305\u88c5\u6750\u6599\u4e0e\u6280\u672f\u5317\u4eac\u5e02\u91cd\u70b9\u5b9e\u9a8c\u5ba4', 'location': '\u5317\u4eac 102600'}, {'name': '\u4e2d\u6d77\u6cb9\u80fd\u6e90\u53d1\u5c55\u80a1\u4efd\u6709\u9650\u516c\u53f8 \u60e0\u5dde\u77f3\u5316\u5206\u516c\u53f8', 'location': '\u60e0\u5dde 516086'}]", "\u9f50\u9c81\u5de5\u4e1a\u5927\u5b66\u73af\u5883\u79d1\u5b66\u4e0e\u5de5\u7a0b\u5b66\u9662, \u5c71\u4e1c\u6d4e\u5357, 250353", "[{'name': '\u6c88\u9633\u601d\u7279\u96f7\u7eb8\u4e1a\u6709\u9650\u8d23\u4efb\u516c\u53f8', 'location': '\u8fbd\u5b81\u6c88\u9633, 110027'}, {'name': '\u5357\u901a\u534e\u4e25\u94f8\u9020\u6709\u9650\u516c\u53f8', 'location': '\u6c5f\u82cf\u5357\u901a, 226403'}]", "\u534e\u6da6(\u6df1\u5733)\u6709\u9650\u516c\u53f8\u4eba\u4e8b\u884c\u653f\u90e8 \u6df1\u5733 518001", "[{'name': '\u5357\u4eac\u6797\u4e1a\u5927\u5b66\u6c5f\u82cf\u7701\u6797\u4e1a\u8d44\u6e90\u9ad8\u6548\u52a0\u5de5\u5229\u7528\u534f\u540c\u521b\u65b0\u4e2d\u5fc3', 'location': '\u6c5f\u82cf\u5357\u4eac, 210037'}, {'name': '\u4e2d\u56fd\u6797\u4e1a\u79d1\u5b66\u7814\u7a76\u9662\u6797\u4ea7\u5316\u5b66\u5de5\u4e1a\u7814\u7a76\u6240', 'location': '\u6c5f\u82cf\u5357\u4eac, 210042'}]", "\u9752\u5c9b\u519c\u4e1a\u5927\u5b66\u827a\u672f\u5b66\u9662", "{'institution': '\u9655\u897f\u79d1\u6280\u5927\u5b66\u8f7b\u5de5\u79d1\u5b66\u4e0e\u5de5\u7a0b\u5b66\u9662', 'location': '\u9655\u897f\u897f\u5b89'}", "\u5c71\u4e1c\u9020\u7eb8\u603b\u5382\u6d4e\u5357,250012", "\u534e\u5357\u7406\u5de5\u5927\u5b66\u5236\u6d46\u9020\u7eb8\u5de5\u7a0b\u56fd\u5bb6\u91cd\u70b9\u5b9e\u9a8c\u5ba4; \u4e2d\u5c71\u8054\u5408\u9e3f\u5174\u9020\u7eb8\u6709\u9650\u516c\u53f8", "\u6e56\u5357\u4e2d\u70df\u5de5\u4e1a\u516c\u53f8, \u6e56\u5357\u957f\u6c99", "['\u5c71\u4e1c\u6c5f\u6cb3\u7eb8\u4e1a\u6709\u9650\u8d23\u4efb\u516c\u53f8, \u5c71\u4e1c\u5fb7\u5dde, 251100', '\u5c71\u4e1c\u7701\u79d1\u5b66\u9662\u65b0\u6750\u6599\u7814\u7a76\u6240, \u5c71\u4e1c\u6d4e\u5357, 250014', '\u9f50\u6cb3\u53bf\u73af\u5883\u4fdd\u62a4\u5c40, \u5c71\u4e1c\u5fb7\u5dde, 251100']", "\u5317\u4eac\u4eac\u4e1c\u65b9\u5149\u7535\u79d1\u6280\u6709\u9650\u516c\u53f8", "[{'name': '\u957f\u6c99\u7406\u5de5\u5927\u5b66\u5316\u5b66\u5316\u5de5\u5b66\u9662', 'address': '\u6e56\u5357\u957f\u6c99, 410114'}, {'name': '\u6e56\u5357\u7701\u7279\u79cd\u7eb8\u53ca\u7eb8\u677f\u5de5\u7a0b\u6280\u672f\u7814\u7a76\u4e2d\u5fc3', 'address': '\u6e56\u5357\u957f\u6c99, 410114'}, {'name': '\u6e56\u5357\u5e7f\u4fe1\u79d1\u6280\u80a1\u4efd\u6709\u9650\u516c\u53f8', 'address': '\u6e56\u5357\u90b5\u9633, 422900'}]", "\u6d59\u6c5f\u4e1c\u65b9\u804c\u4e1a\u6280\u672f\u5b66\u9662, \u6c5f\u5357\u5927\u5b66", "\u6d59\u6c5f\u4e2d\u70df\u5de5\u4e1a\u6709\u9650\u8d23\u4efb\u516c\u53f8\u6280\u672f\u4e2d\u5fc3\uff0c\u6d59\u6c5f\u676d\u5dde\uff0c310024", "\u4e91\u5357\u4e2d\u70df\u5de5\u4e1a\u6709\u9650\u8d23\u4efb\u516c\u53f8\u6280\u672f\u4e2d\u5fc3, \u4e91\u5357\u7701\u70df\u8349\u8d28\u91cf\u76d1\u7763\u68c0\u6d4b\u7ad9", "\u4e0a\u6d77\u70df\u8349\u5305\u88c5\u5370\u5237\u6709\u9650\u516c\u53f8", "[{'name': '\u6c5f\u5357\u5927\u5b66\u7eba\u7ec7\u670d\u88c5\u5b66\u9662\u9020\u7eb8\u7814\u7a76\u5ba4', 'location': '\u6c5f\u82cf\u65e0\u9521214122'}, {'name': '\u6c5f\u5357\u5927\u5b66\u751f\u6001\u7eba\u7ec7\u6559\u80b2\u90e8\u91cd\u70b9\u5b9e\u9a8c\u5ba4', 'location': '\u6c5f\u82cf\u65e0\u9521214122'}]", "\u5357\u4eac\u827a\u672f\u5b66\u9662, \u5357\u4eac\u827a\u672f\u5b66\u9662, \u6c5f\u5357\u5927\u5b66", "\u9ad8\u660e\u5e02\u9ad8\u6d01\u7eb8\u4e1a\u6709\u9650\u516c\u53f8", "\u6e05\u534e\u5927\u5b66\u5316\u5de5\u7cfb\uff0c\u6559\u80b2\u90e8\u5148\u8fdb\u6750\u6599\u91cd\u70b9\u5b9e\u9a8c\u5ba4", "[{'name': '\u5e7f\u4e1c\u751f\u76ca\u79d1\u6280\u80a1\u4efd\u6709\u9650\u516c\u53f8', 'location': '\u5e7f\u4e1c\u4e1c\u839e'}, {'name': '\u56db\u5ddd\u9f99\u90a6\u65b0\u6750\u6599\u6709\u9650\u516c\u53f8', 'location': '\u6210\u90fd'}]", "\u4e2d\u5357\u6797\u4e1a\u79d1\u6280\u5927\u5b66 \u6750\u6599\u79d1\u5b66\u4e0e\u5de5\u7a0b\u5b66\u9662", "\u5510\u5c71\u878d\u4e30\u7279\u79cd\u7eb8\u4e1a\u6709\u9650\u516c\u53f8 \u6cb3\u5317 \u5510\u5c71 063001", "\u5357\u660c\u5927\u5b66 \u673a\u7535\u5de5\u7a0b\u5b66\u9662", "[{'name': '\u5357\u4eac\u6797\u4e1a\u5927\u5b66 \u8f7b\u5de5\u4e0e\u98df\u54c1\u5b66\u9662', 'location': '\u6c5f\u82cf \u5357\u4eac'}, {'name': '\u5357\u4eac\u6797\u4e1a\u5927\u5b66 \u5316\u5b66\u4e0e\u5de5\u7a0b\u5b66\u9662', 'location': '\u6c5f\u82cf \u5357\u4eac'}]", "['\u6c5f\u5357\u5927\u5b66 \u7eba\u7ec7\u79d1\u5b66\u4e0e\u5de5\u7a0b\u5b66\u9662, \u9020\u7eb8\u7814\u7a76\u6240, \u65e0\u9521214000', '\u5e7f\u897f\u5927\u5b66 \u6e05\u6d01\u5316\u5236\u6d46\u9020\u7eb8\u4e0e\u6c61\u67d3\u63a7\u5236\u91cd\u70b9\u5b9e\u9a8c\u5ba4, \u5357\u5b81530094', '\u9ed4\u5357\u6c11\u65cf\u5e08\u8303\u5b66\u9662 \u5316\u5b66\u5316\u5de5\u5b66\u9662, \u90fd\u5300558000', '\u65ed\u5ddd\u65b0\u6750\u6599(\u5e7f\u4e1c)\u80a1\u4efd\u6709\u9650\u516c\u53f8, \u5e7f\u5dde511470']", "\u6e56\u5357\u5de5\u4e1a\u5927\u5b66\u5305\u88c5\u65b0\u6750\u6599\u4e0e\u6280\u672f\u91cd\u70b9\u5b9e\u9a8c\u5ba4\uff0c\u6e56\u5357\u682a\u6d32\uff0c412007", "\u534e\u5357\u7406\u5de5\u5927\u5b66, \u6e56\u5357\u5de5\u4e1a\u5927\u5b66", "['\u5e7f\u4e1c\u91d1\u76df\u9676\u74f7\u96c6\u56e2\u6709\u9650\u516c\u53f8\uff0c\u4f5b\u5c71 528000', '\u73e0\u6d77\u79d1\u6280\u5b66\u9662\u5e94\u7528\u5316\u5b66\u4e0e\u6750\u6599\u5b66\u9662\uff0c\u73e0\u6d77 519040', '\u6b66\u6c49\u7406\u5de5\u5927\u5b66\u6750\u6599\u79d1\u5b66\u4e0e\u5de5\u7a0b\u5b66\u9662\uff0c\u6b66\u6c49 430070']", "\u534e\u5357\u7406\u5de5\u5927\u5b66\u5316\u5b66\u4e0e\u5316\u5de5\u5b66\u9662, \u5e7f\u4e1c\u5e7f\u5dde 510640", "\u5927\u8fde\u8def\u660e\u53d1\u5149\u79d1\u6280\u80a1\u4efd\u6709\u9650\u516c\u53f8, \u8fbd\u5b81\u5927\u8fde116025", "\u6e56\u5317\u5de5\u4e1a\u5927\u5b66\u5236\u6d46\u9020\u7eb8\u5de5\u7a0b\u7814\u7a76\u6240", "[{'name': '\u6e56\u5317\u5de5\u4e1a\u5927\u5b66 \u5236\u6d46\u9020\u7eb8\u5de5\u7a0b\u7814\u7a76\u6240', 'location': '\u6e56\u5317 \u6b66\u6c49 430068'}, {'name': '\u6e56\u5317\u5e73\u5b89\u7535\u5de5\u79d1\u6280\u80a1\u4efd\u516c\u53f8', 'location': '\u6e56\u5317 \u5a01\u5b81 437400'}]", "\u9655\u897f\u79d1\u6280\u5927\u5b66\u8f7b\u5de5\u79d1\u5b66\u4e0e\u5de5\u7a0b\u5b66\u9662\uff0c\u9655\u897f\u7701\u9020\u7eb8\u6280\u672f\u53ca\u7279\u79cd\u7eb8\u54c1\u5f00\u53d1\u91cd\u70b9\u5b9e\u9a8c\u5ba4\uff0c\u8f7b\u5316\u5de5\u7a0b\u56fd\u5bb6\u7ea7\u5b9e\u9a8c\u6559\u5b66\u793a\u8303\u4e2d\u5fc3\uff0c\u9655\u897f\u897f\u5b89", "\u77f3\u5bb6\u5e84\u7ecf\u6d4e\u5b66\u9662\u8d44\u6e90\u4e0e\u6750\u6599\u5de5\u7a0b\u5b66\u9662, \u6cb3\u5317\u77f3\u5bb6\u5e84, 050031", "\u5e7f\u4e1c\u5de5\u4e1a\u5927\u5b66\u8f7b\u5de5\u5316\u5de5\u5b66\u9662", "\u5929\u6d25\u804c\u4e1a\u5927\u5b66", "\u9752\u5c9b\u5929\u4e30\u9020\u7eb8\u6709\u9650\u516c\u53f8, \u5c71\u4e1c\u9752\u5c9b, 266042", "\u9655\u897f\u79d1\u6280\u5927\u5b66\u9020\u7eb8\u5de5\u7a0b\u5b66\u9662, \u897f\u5b89\u5144\u5f1f\u7eb8\u4e1a\u6709\u9650\u516c\u53f8", "\u5510\u5c71\u878d\u4e30\u7279\u79cd\u7eb8\u4e1a\u6709\u9650\u516c\u53f8, \u6cb3\u5317\u5510\u5c71 063001", "\u4e91\u5357\u4e2d\u70df\u5de5\u4e1a\u6709\u9650\u8d23\u4efb\u516c\u53f8 \u6280\u672f\u4e2d\u5fc3, \u4e91\u5357 \u6606\u660e 650231", "['\u4e2d\u56fd\u5236\u6d46\u9020\u7eb8\u7814\u7a76\u9662\u8862\u5dde\u5206\u9662', '\u7535\u5b50\u79d1\u6280\u5927\u5b66\u957f\u4e09\u89d2\u7814\u7a76\u9662', '\u6d59\u6c5f\u65b0\u4e9a\u4f26\u7eb8\u4e1a\u6709\u9650\u516c\u53f8', '\u8862\u5dde\u5b66\u9662\u5316\u5b66\u6750\u6599\u4e0e\u5de5\u7a0b\u5b66\u9662']", "[{'name': '\u798f\u5efa\u4e2d\u70df\u5de5\u4e1a\u516c\u53f8\u6280\u672f\u4e2d\u5fc3', 'address': '\u798f\u5efa\u53a6\u95e8, 361022'}, {'name': '\u4e91\u5357\u745e\u5347\u70df\u8349\uff08\u96c6\u56e2\uff09\u6709\u9650\u516c\u53f8', 'address': '\u4e91\u5357\u6606\u660e, 650106'}]", "['\u4e2d\u56fd\u5236\u6d46\u9020\u7eb8\u7814\u7a76\u9662\u8862\u5dde\u5206\u9662, \u6d59\u6c5f\u8862\u5dde, 324000', '\u8862\u5dde\u5e02\u4e1c\u5927\u7279\u79cd\u7eb8\u6709\u9650\u516c\u53f8, \u6d59\u6c5f\u8862\u5dde, 324000', '\u7535\u5b50\u79d1\u6280\u5927\u5b66\u957f\u4e09\u89d2\u7814\u7a76\u9662\uff08\u8862\u5dde\uff09, \u6d59\u6c5f\u8862\u5dde, 324000', '\u4e2d\u56fd\u5236\u6d46\u9020\u7eb8\u7814\u7a76\u9662\u6709\u9650\u516c\u53f8, \u5317\u4eac, 100102']", "\u798f\u5efa\u6797\u5b66\u9662\u4ea4\u901a\u5de5\u7a0b\u7cfb", "[{'name': '\u6c5f\u5357\u5927\u5b66\u7eba\u7ec7\u670d\u88c5\u5b66\u9662\u9020\u7eb8\u7814\u7a76\u5ba4', 'location': '\u65e0\u9521 214122'}, {'name': '\u6c5f\u5357\u5927\u5b66\u751f\u6001\u7eba\u7ec7\u6559\u80b2\u90e8\u91cd\u70b9\u5b9e\u9a8c\u5ba4', 'location': '\u65e0\u9521 214122'}, {'name': '\u65e0\u9521\u91d1\u946b\u79d1\u6280\u6709\u9650\u516c\u53f8', 'location': '\u65e0\u9521 2141000'}]", "(\u5e7f\u4e1c\u7701\u6c5f\u95e8\u5e02\u65b0\u534e\u9020\u7eb8\u5382 529020)", "\u4e91\u5357\u7701\u70df\u8349\u5316\u5b66\u91cd\u70b9\u5b9e\u9a8c\u5ba4 \u4e91\u5357\u4e2d\u70df\u5de5\u4e1a\u6709\u9650\u8d23\u4efb\u516c\u53f8\u6280\u672f\u4e2d\u5fc3 \u6606\u660e\u5e02\u4e94\u534e\u533a\u7ea2\u9526\u8def367\u53f7 650231", "\u91cd\u5e86\u4e2d\u70df\u5de5\u4e1a\u6709\u9650\u8d23\u4efb\u516c\u53f8\u6280\u672f\u4e2d\u5fc3", "\u897f\u5b89\u7406\u5de5\u5927\u5b66\u827a\u672f\u4e0e\u8bbe\u8ba1\u5b66\u9662", "\u5929\u6d25\u5de5\u4e1a\u5927\u5b66\u6750\u6599\u79d1\u5b66\u4e0e\u5de5\u7a0b\u5b66\u9662", "\u79e6\u7687\u5c9b\u804c\u4e1a\u6280\u672f\u5b66\u9662", "[{'name': '\u91cd\u5e86\u5927\u5b66\u8f93\u914d\u7535\u88c5\u5907\u53ca\u7cfb\u7edf\u5b89\u5168\u4e0e\u65b0\u6280\u672f\u56fd\u5bb6\u91cd\u70b9\u5b9e\u9a8c\u5ba4', 'location': '\u91cd\u5e86 400044'}, {'name': '\u957f\u6c99\u4f9b\u7535\u516c\u53f8', 'location': '\u957f\u6c99 410000'}, {'name': '\u4e2d\u56fd\u7535\u529b\u79d1\u5b66\u7814\u7a76\u9662', 'location': '\u5317\u4eac 100192'}]", "\u4e1c\u5317\u6797\u4e1a\u5927\u5b66\u5de5\u7a0b\u6280\u672f\u5b66\u9662, \u9ed1\u9f99\u6c5f\u54c8\u5c14\u6ee8 150036", "\u9752\u5c9b\u79d1\u6280\u5927\u5b66\u5316\u5de5\u5b66\u9662, \u5c71\u4e1c \u9752\u5c9b 266042", "\u5e7f\u4e1c\u4e1c\u53d1\u7eb8\u5236\u54c1\u6709\u9650\u516c\u53f8 \u5e7f\u4e1c\u4e1c\u839e", "\u534e\u5357\u7406\u5de5\u5927\u5b66\u5236\u6d46\u9020\u7eb8\u5de5\u7a0b\u56fd\u5bb6\u91cd\u70b9\u5b9e\u9a8c\u5ba4, \u534e\u5357\u7406\u5de5\u5927\u5b66\u5236\u6d46\u9020\u7eb8\u4e0e\u6c61\u67d3\u63a7\u5236\u56fd\u5bb6\u5de5\u7a0b\u7814\u7a76\u4e2d\u5fc3, \u6e56\u5317\u5de5\u4e1a\u5927\u5b66\u5236\u6d46\u9020\u7eb8\u7814\u7a76\u6240", "\u7ea2\u4e91\u7ea2\u6cb3\u70df\u8349\uff08\u96c6\u56e2\uff09\u6709\u9650\u8d23\u4efb\u516c\u53f8\u6280\u672f\u4e2d\u5fc3\uff0c\u4e91\u5357\u6606\u660e\uff1b\u4e91\u5357\u745e\u5347\u70df\u8349\uff08\u96c6\u56e2\uff09\u6709\u9650\u516c\u53f8\uff0c\u4e91\u5357\u6606\u660e", "\u9f50\u9c81\u5de5\u4e1a\u5927\u5b66\u5236\u6d46\u9020\u7eb8\u79d1\u5b66\u4e0e\u6280\u672f\u6559\u80b2\u90e8\u5171\u5efa\u6559\u80b2\u90e8\u91cd\u70b9\u5b9e\u9a8c\u5ba4, \u5c71\u4e1c\u6d4e\u5357, 250353", "\u5e38\u5dde\u5de5\u7a0b\u804c\u4e1a\u6280\u672f\u5b66\u9662", "\u56db\u5ddd\u5927\u5b66 \u9ad8\u5206\u5b50\u79d1\u5b66\u4e0e\u5de5\u7a0b\u5b66\u9662", "\u9f50\u9c81\u5de5\u4e1a\u5927\u5b66\u5236\u6d46\u9020\u7eb8\u79d1\u5b66\u4e0e\u6280\u672f\u6559\u80b2\u90e8\u91cd\u70b9\u5b9e\u9a8c\u5ba4, \u5c71\u4e1c\u6d4e\u5357 250353", "[{'name': '\u5929\u6d25\u79d1\u6280\u5927\u5b66 \u8f7b\u5de5\u79d1\u5b66\u4e0e\u5de5\u7a0b\u5b66\u9662', 'location': '\u5929\u6d25 300457'}, {'name': '\u6d59\u6c5f\u5927\u80dc\u8fbe\u5305\u88c5\u80a1\u4efd\u6709\u9650\u516c\u53f8', 'location': '\u676d\u5dde 311215'}]", "\u6b66\u6c49\u7406\u5de5\u5927\u5b66", "\u6d4e\u5b81\u5e02\u8f7b\u5de5\u7eba\u7ec7\u5de5\u4e1a\u529e\u516c\u5ba4, \u5c71\u4e1c\u6d4e\u5b81 272017", "[{'name': '\u6b66\u6c49\u5927\u5b66\u56fe\u50cf\u4f20\u64ad\u4e0e\u5370\u5237\u5305\u88c5\u7814\u7a76\u4e2d\u5fc3', 'location': '\u6e56\u5317\u6b66\u6c49, 430072'}, {'name': '\u5317\u4eac\u5c0f\u7c73\u79fb\u52a8\u8f6f\u4ef6\u6709\u9650\u516c\u53f8\u5357\u4eac\u5206\u516c\u53f8', 'location': '\u6c5f\u82cf\u5357\u4eac, 210019'}, {'name': '\u6e56\u5317\u5f3a\u5927\u5305\u88c5\u5b9e\u4e1a\u6709\u9650\u516c\u53f8', 'location': '\u6e56\u5317\u9ec4\u5188, 438000'}]", "\u6e56\u5357\u5316\u5de5\u804c\u4e1a\u6280\u672f\u5b66\u9662\u5316\u5de5\u7cfb, \u7261\u4e39\u6c5f\u6052\u90fd\u9499\u54c1\u6709\u9650\u516c\u53f8", "\u5185\u6c5f\u5e08\u8303\u5b66\u9662, \u56db\u5ddd \u5185\u6c5f 641112", "\u4e2d\u56fd\u8f7b\u5de5\u4e1a\u5357\u5b81\u8bbe\u8ba1\u9662, \u5e7f\u897f\u5357\u5b81, S30031", "\u4e0a\u6d77\u70df\u8349\u96c6\u56e2\u6709\u9650\u8d23\u4efb\u516c\u53f8\u6280\u672f\u4e2d\u5fc3, \u4e0a\u6d77", "{'name': '\u534e\u5357\u7406\u5de5\u5927\u5b66', 'abbreviation': 'South China University of Technology', 'college': '\u751f\u7269\u79d1\u5b66\u4e0e\u5de5\u7a0b\u5b66\u9662'}", "\u798f\u5efa\u5e08\u8303\u5927\u5b66\u5316\u5b66\u4e0e\u6750\u6599\u5b66\u9662", "\u9655\u897f\u79d1\u6280\u5927\u5b66 \u8f7b\u5de5\u79d1\u5b66\u4e0e\u5de5\u7a0b\u5b66\u9662", "\u6e05\u534e\u5927\u5b66\u7f8e\u672f\u5b66\u9662", "\u5c71\u4e1c\u5b8f\u6cb3\u96c6\u56e2\u90d3\u57ce\u6052\u7fd4\u7eb8\u4e1a\u6709\u9650\u516c\u53f8", "\u897f\u5317\u8f7b\u5de5\u4e1a\u5b66\u9662, \u9655\u897f\u7701\u9020\u7eb8\u6280\u672f\u53ca\u7279\u79cd\u7eb8\u5f00\u53d1\u91cd\u70b9\u5b9e\u9a8c\u5ba4", "\u9655\u897f\u7701\u8f7b\u5de5\u4e1a\u7814\u7a76\u8bbe\u8ba1\u9662", "\u9ed1\u9f99\u6c5f\u7261\u4e39\u6c5f\u9020\u7eb8\u5382", "\u6cf0\u683c\u6797\u7eb8\u96c6\u56e2\u6c38\u5dde\u6e58\u6c5f\u7eb8\u4e1a\u6709\u9650\u8d23\u4efb\u516c\u53f8, \u6e56\u5357\u6c38\u5dde, 425000", "[{'name': '\u6cb3\u5317\u5927\u5b66 \u533b\u5b66\u7efc\u5408\u5b9e\u9a8c\u4e2d\u5fc3', 'code': '\u4fdd\u5e95071000'}, {'name': '\u6cb3\u5317\u5927\u5b66 \u516c\u5171\u536b\u751f\u5b66\u9662', 'code': '\u4fdd\u5e95071000'}, {'name': '\u6cb3\u5317\u5927\u5b66 \u5316\u5b66\u4e0e\u73af\u5883\u79d1\u5b66\u5b66\u9662', 'code': '\u4fdd\u5e95071000'}]", "[{'name': '\u5b89\u9633\u5377\u70df\u5382', 'location': '\u5b89\u9633 455000'}, {'name': '\u90d1\u5dde\u8f7b\u5de5\u4e1a\u5927\u5b66 \u98df\u54c1\u4e0e\u751f\u7269\u5de5\u7a0b\u5b66\u9662', 'location': '\u90d1\u5dde 450001'}, {'name': '\u6cb3\u5357\u4e2d\u70df\u5de5\u4e1a\u6709\u9650\u8d23\u4efb\u516c\u53f8 \u6280\u672f\u4e2d\u5fc3', 'location': '\u90d1\u5dde 450001'}]", "[{'name': '\u4e2d\u8f7b\u7279\u79cd\u7ea4\u7ef4\u6750\u6599\u6709\u9650\u516c\u53f8, \u6cb3\u5317\u5eca\u574a, 065001', 'address': '\u6cb3\u5317\u5eca\u574a, 065001'}, {'name': '\u4e2d\u56fd\u5236\u6d46\u9020\u7eb8\u7814\u7a76\u9662, \u5317\u4eac, 100102', 'address': '\u5317\u4eac, 100102'}]", "\u5357\u901a\u5927\u5b66\u7eba\u7ec7\u670d\u88c5\u5b66\u9662", "\u56fd\u7f51\u91cd\u5e86\u5e02\u7535\u529b\u516c\u53f8\u5e02\u5317\u4f9b\u7535\u516c\u53f8, \u91cd\u5e86 401120", "[{'name': '\u6b66\u6c49\u8f7b\u5de5\u5927\u5b66', 'department': '\u673a\u68b0\u5de5\u7a0b\u5b66\u9662', 'location': '\u6b66\u6c49 430048'}, {'name': '\u6e56\u5317\u514b\u62c9\u5f17\u7279\u5b9e\u4e1a\u6709\u9650\u516c\u53f8', 'location': '\u6b66\u6c49 430048'}, {'name': '\u6b66\u6c49\u7406\u5de5\u5927\u5b66', 'department': '\u673a\u68b0\u5de5\u7a0b\u5b66\u9662', 'location': '\u6b66\u6c49 430048'}, {'name': '\u6e56\u5317 Kraftpack Industry Co., LTD.', 'location': '\u6b66\u6c49 430048'}]", "\u56db\u5ddd\u4e2d\u70df\u5de5\u4e1a\u6709\u9650\u8d23\u4efb\u516c\u53f8 \u6280\u672f\u4e2d\u5fc3, \u56db\u5ddd \u6210\u90fd 610066", "\u90d1\u5dde\u8f7b\u5de5\u4e1a\u5927\u5b66\u98df\u54c1\u4e0e\u751f\u7269\u5de5\u7a0b\u5b66\u9662", "\u56db\u5ddd\u5927\u5b66\u76ae\u9769\u5316\u5b66\u4e0e\u5de5\u7a0b\u6559\u80b2\u90e8\u91cd\u70b9\u5b9e\u9a8c\u5ba4", "\u6d4e\u5357\u5927\u6613\u9020\u7eb8\u6709\u9650\u516c\u53f8\u4e00\u5382, 250012", "\u6d59\u6c5f\u4e2d\u70df\u5de5\u4e1a\u6709\u9650\u8d23\u4efb\u516c\u53f8\uff0c\u6d59\u6c5f\u5b81\u6ce2\u3001315504\uff1b\u56fd\u5bb6\u70df\u8349\u8d28\u91cf\u76d1\u7763\u68c0\u9a8c\u4e2d\u5fc3\uff0c\u6cb3\u5357\u90d1\u5dde\uff0c450001", "[{'name': '\u6d59\u6c5f\u4e2d\u70df\u5de5\u4e1a\u6709\u9650\u8d23\u4efb\u516c\u53f8\u6280\u672f\u4e2d\u5fc3', 'address': '\u6d59\u6c5f\u7701\u5b81\u6ce2\u5e02\u5949\u5316\u533a\u85d5\u6d66\u897f\u8def2001\u53f7 315504'}, {'name': '\u4e2d\u56fd\u79d1\u5b66\u9662\u5408\u80a5\u7269\u8d28\u79d1\u5b66\u7814\u7a76\u9662', 'address': '\u5408\u80a5\u5e02\u8700\u5c71\u6e56\u8def350\u53f7 230088'}]", "[{'name': '\u9f50\u9c81\u5de5\u4e1a\u5927\u5b66\u7701\u90e8\u5171\u5efa\u751f\u7269\u57fa\u6750\u6599\u4e0e\u7eff\u8272\u9020\u7eb8\u56fd\u5bb6\u91cd\u70b9\u5b9e\u9a8c\u5ba4', 'location': '\u5c71\u4e1c\u6d4e\u5357, 250353'}, {'name': '\u5c71\u4e1c\u4e2d\u51a0\u65b0\u6750\u6599\u79d1\u6280\u6709\u9650\u516c\u53f8', 'location': '\u5c71\u4e1c\u6dc4\u535a, 255400'}]", "\u6c5f\u5357\u5927\u5b66 \u673a\u68b0\u5de5\u7a0b\u5b66\u9662", "['\u90d1\u5dde\u8f7b\u5de5\u4e1a\u5b66\u9662', '\u6cb3\u5357\u4e2d\u70df\u5de5\u4e1a\u516c\u53f8\u5357\u9633\u5377\u70df\u5382', '\u6df1\u5733\u4e09\u53f6\u8349\u79d1\u6280\u5f00\u53d1\u6709\u9650\u516c\u53f8']", "\u4e91\u5357\u7ea2\u6cb3\u70df\u8349\uff08\u96c6\u56e2\uff09\u6709\u9650\u8d23\u4efb\u516c\u53f8\uff0c\u4e91\u5357\u6606\u660e\uff0c650202\uff1b\u4e91\u5357\u745e\u5347\u70df\u8349\u6280\u672f\uff08\u96c6\u56e2\uff09\u6709\u9650\u516c\u53f8\uff0c\u4e91\u5357\u6606\u660e\uff0c650106", "\u4e91\u5357\u70df\u8349\u79d1\u5b66\u7814\u7a76\u9662, \u4e91\u5357\u6606\u660e, 650106", "\u4e2d\u56fd\u9020\u7eb8\u5b66\u4f1a, \u5317\u4eac, 100020", "\u4e1c\u5317\u6797\u4e1a\u5927\u5b66\u751f\u7269\u8d28\u6750\u6599\u79d1\u5b66\u4e0e\u6280\u672f\u6559\u80b2\u90e8\u91cd\u70b9\u5b9e\u9a8c\u5ba4, \u54c8\u5c14\u6ee8 150040", "\u5e38\u719f\u7406\u5de5\u5b66\u9662", "\u6545\u5bab\u535a\u7269\u9662", "\u798f\u5efa\u5357\u5e73, \u798f\u5efa\u5357\u5e73, 353000", "\u5b89\u5fbd\u4e2d\u70df\u5de5\u4e1a\u6709\u9650\u8d23\u4efb\u516c\u53f8", "['Key Lab of Paper Science and Technology of Ministry of Education Shandong Institute of Light Industry Jinan 250353, Shandong China', 'School of Chemical and Environmental Engineering Hubei University of Technology Wuhan 430068, Hubei China']", "\u5927\u8fde\u5de5\u4e1a\u5927\u5b66\u827a\u672f\u8bbe\u8ba1\u5b66\u9662", "[{'name': '\u5317\u4eac\u5370\u5237\u5b66\u9662\u5370\u5237\u5de5\u7a0b\u4e0e\u5305\u88c5\u5b66\u9662', 'location': '\u5317\u4eac'}, {'name': '\u6e29\u5dde\u5927\u5b66\u7269\u7406\u4e0e\u7535\u5b50\u4fe1\u606f\u5b66\u9662', 'location': '\u6d59\u6c5f \u6e29\u5dde'}]", "\u897f\u5b89\u5efa\u7b51\u79d1\u6280\u5927\u5b66\u673a\u68b0\u5de5\u7a0b\u5b66\u9662, \u9655\u897f\u7701\u7eb3\u7c73\u6750\u6599\u4e0e\u6280\u672f\u91cd\u70b9\u5b9e\u9a8c\u5ba4", "[{'name': '\u6e56\u5317\u4e2d\u70df\u5de5\u4e1a\u6709\u9650\u8d23\u4efb\u516c\u53f8', 'location': '\u6b66\u6c49 430040'}, {'name': '\u5317\u4eac\u5927\u6052\u56fe\u50cf\u89c6\u89c9\u6709\u9650\u516c\u53f8', 'location': '\u5317\u4eac 100094'}]", "[{'name': '\u6e56\u5317\u4e2d\u70df\u5de5\u4e1a\u6709\u9650\u8d23\u4efb\u516c\u53f8', 'location': '\u6b66\u6c49 430040'}, {'name': '\u9ec4\u9e64\u697c\u79d1\u6280\u56ed(\u96c6\u56e2)\u6709\u9650\u516c\u53f8', 'location': '\u6b66\u6c49 430040'}, {'name': '\u6e56\u5317\u5de5\u4e1a\u5927\u5b66 \u7eff\u8272\u8f7b\u5de5\u6750\u6599\u6e56\u5317\u7701\u91cd\u70b9\u5b9e\u9a8c\u5ba4', 'location': '\u6b66\u6c49 430068'}]", "\u97e9\u745e\u5927\u5b66\u97e9\u4e2d\u8bed\u8a00\u6587\u5316\u7cfb2022\u7ea7\u535a\u58eb\u5728\u8bfb", "['\u9655\u897f\u79d1\u6280\u5927\u5b66\u8f7b\u5de5\u79d1\u5b66\u4e0e\u5de5\u7a0b\u5b66\u9662, \u9655\u897f\u897f\u5b89, 710021', '\u6c5f\u5357\u5927\u5b66\u5206\u6790\u6d4b\u8bd5\u4e2d\u5fc3, \u6c5f\u82cf\u65e0\u9521, 214122', '\u9f99\u6e38\u53bf\u68c0\u9a8c\u68c0\u6d4b\u7814\u7a76\u9662, \u6d59\u6c5f\u8862\u5dde, 324404', '\u6d59\u6c5f\u91d1\u52a0\u6d69\u7eff\u8272\u7eb3\u7c73\u6750\u6599\u80a1\u4efd\u6709\u9650\u516c\u53f8, \u6d59\u6c5f\u8862\u5dde, 324404', '\u6c5f\u5357\u5927\u5b66\u7eba\u7ec7\u79d1\u5b66\u4e0e\u5de5\u7a0b\u5b66\u9662, \u751f\u6001\u7eba\u7ec7\u6559\u80b2\u90e8\u91cd\u70b9\u5b9e\u9a8c\u5ba4, \u6c5f\u82cf\u65e0\u9521, 214122']", "\u4e2d\u8f7b\u7eb8\u54c1\u68c0\u9a8c\u8ba4\u8bc1\u6709\u9650\u516c\u53f8, \u5317\u4eac, 100102", "[{'name': '\u9655\u897f\u79d1\u6280\u5927\u5b66\u9655\u897f\u7701\u9020\u7eb8\u6280\u672f\u53ca\u7279\u79cd\u7eb8\u54c1\u5f00\u53d1\u91cd\u70b9\u5b9e\u9a8c\u5ba4', 'location': '\u897f\u5b89 712081'}, {'name': '\u676d\u5dde\u5927\u8def\u5b9e\u4e1a\u6709\u9650\u516c\u53f8', 'location': '\u676d\u5dde 311234'}]", "\u5510\u5c71\u878d\u4e30\u7279\u79cd\u7eb8\u4e1a\u6709\u9650\u516c\u53f8\uff0c\u6cb3\u5317\u5510\u5c71 063001", "\u56fd\u5bb6\u56fe\u4e66\u9986\u53e4\u7c4d\u4fdd\u62a4\u79d1\u6280\u6587\u5316\u548c\u65c5\u6e38\u90e8\u91cd\u70b9\u5b9e\u9a8c\u5ba4", "\u534e\u5357\u7406\u5de5\u5927\u5b66\u5316\u5b66\u4e0e\u5316\u5de5\u5b66\u9662, \u5e7f\u4e1c\u4e2d\u70df\u5de5\u4e1a\u6709\u9650\u8d23\u4efb\u516c\u53f8\u6280\u672f\u4e2d\u5fc3", "\u5409\u6797\u9020\u7eb8\u80a1\u4efd\u6709\u9650\u516c\u53f8\u79d1\u6280\u5904", "\u5ba3\u57ce\u5e02\u4ea7\u54c1\u8d28\u91cf\u76d1\u7763\u68c0\u9a8c\u6240, \u5b89\u5fbd \u5ba3\u57ce 242000", "\u6b66\u8b66\u5b66\u9662\u6d88\u9632\u5de5\u7a0b\u7cfb\uff0c\u6cb3\u5317\u5eca\u574a\uff0c065000", "\u6d59\u6c5f\u4e2d\u70df\u5de5\u4e1a\u6709\u9650\u8d23\u4efb\u516c\u53f8\u6280\u672f\u4e2d\u5fc3", "['\u6e56\u5357\u79d1\u6280\u5927\u5b66\u5316\u5b66\u5316\u5de5\u5b66\u9662', '\u56fd\u5bb6\u6d77\u6d0b\u5c40\u7b2c\u4e09\u6d77\u6d0b\u7814\u7a76\u6240', '\u56fd\u5bb6\u6d77\u6d0b\u5c40\u6d77\u6d0b\u751f\u7269\u8d44\u6e90\u7efc\u5408\u5229\u7528\u5de5\u7a0b\u6280\u672f\u7814\u7a76\u4e2d\u5fc3']", "\u5929\u6d25\u5e02\u7b2c\u56db\u4eba\u6c11\u9020\u7eb8\u5382", "\u68a7\u5dde\u5b66\u9662", "\u6d59\u6c5f\u79d1\u6280\u5b66\u9662\u73af\u5883\u4e0e\u8d44\u6e90\u5b66\u9662, \u6d59\u6c5f\u676d\u5dde, 310023", "\u5b89\u5fbd\u96c6\u53cb\u7eb8\u4e1a\u5305\u88c5\u6709\u9650\u516c\u53f8", "['\u4e2d\u56fd\u6797\u4e1a\u79d1\u5b66\u7814\u7a76\u9662\u6797\u4ea7\u5316\u5b66\u5de5\u4e1a\u7814\u7a76\u6240', '\u5357\u4eac\u6797\u4e1a\u5927\u5b66']", "\u4e2d\u56fd\u5236\u6d46\u9020\u7eb8\u7814\u7a76\u9662, \u5317\u4eac; \u5236\u6d46\u9020\u7eb8\u56fd\u5bb6\u5de5\u7a0b\u5b9e\u9a8c\u5ba4, \u5317\u4eac", "['\u6c88\u9633\u533b\u5b66\u9662\u516c\u5171\u536b\u751f\u5b66\u9662, \u6c88\u9633 110034', '\u6c88\u9633\u5e02\u98df\u54c1\u836f\u54c1\u68c0\u9a8c\u6240, \u6c88\u9633 110123', '\u5e84\u6cb3\u5e02\u68c0\u9a8c\u68c0\u6d4b\u8ba4\u8bc1\u6280\u672f\u670d\u52a1\u4e2d\u5fc3, \u8fbd\u5b81 \u5e84\u6cb3 116400', '\u6c88\u9633\u4ea7\u54c1\u8d28\u91cf\u76d1\u7763\u68c0\u9a8c\u9662, \u6c88\u9633 110022']", "\u4e2d\u56fd\u79d1\u5b66\u9662\u5e7f\u5dde\u5316\u5b66\u7814\u7a76\u6240\u7ea4\u7ef4\u7d20\u5f00\u653e\u5b9e\u9a8c\u5ba4, \u5929\u6d25\u8f7b\u5de5\u4e1a\u5b66\u9662\u5316\u5de5\u7cfb", "\u5927\u8fde\u8f7b\u5de5\u4e1a\u5b66\u9662\uff0c\u8fbd\u5b81\u5927\u8fde\uff0c116034", "\u9655\u897f\u8d1d\u6ce2\u9020\u7eb8\u6280\u672f\u670d\u52a1\u516c\u53f8", "\u56db\u5ddd\u7406\u5de5\u5b66\u9662\u9020\u7eb8\u79d1\u5b66\u4e0e\u6280\u672f\u7814\u7a76\u6240", "\u897f\u5317\u5de5\u4e1a\u5927\u5b66", "\u65b0\u7586\u5929\u5b8f\u7eb8\u4e1a\u80a1\u4efd\u6709\u9650\u516c\u53f8, \u65b0\u7586\u77f3\u6cb3\u5b50 832000", "\u6c5f\u82cf\u79d1\u6280\u5927\u5b66\u79d1\u5b66\u6280\u672f\u53f2\u7814\u7a76\u6240", "[{'name': '\u90d1\u5dde\u8f7b\u5de5\u4e1a\u5927\u5b66 \u98df\u54c1\u4e0e\u751f\u7269\u5de5\u7a0b\u5b66\u9662', 'location': '\u90d1\u5dde450002'}, {'name': '\u5ddd\u6e1d\u4e2d\u70df\u5de5\u4e1a\u6709\u9650\u8d23\u4efb\u516c\u53f8 \u6280\u672f\u7814\u53d1\u4e2d\u5fc3', 'location': '\u6210\u90fd610066'}]", "\u6cb3\u5317\u7ecf\u8d38\u5927\u5b66", "\u6e56\u5357\u5cb3\u9633\u4e30\u5229\u7eb8\u4e1a\u6709\u9650\u516c\u53f8", "\u65b0\u5927\u7eb8\u4e1a\u6709\u9650\u516c\u53f8\u6280\u672f\u5f00\u53d1\u5904, \u6c5f\u82cf\u65b0\u6c82\u5e02 221400", "[{'name': '\u4e1c\u5317\u6797\u4e1a\u5927\u5b66 \u6750\u6599\u79d1\u5b66\u4e0e\u5de5\u7a0b\u5b66\u9662', 'location': '\u54c8\u5c14\u6ee8 150040'}, {'name': '\u751f\u7269\u74dc\u6750\u6599\u79d1\u5b66\u4e0e\u6280\u672f\u6559\u80b2\u90e8\u91cd\u70b9\u5b9e\u9a8c\u5ba4', 'location': '\u54c8\u5c14\u6ee8 150040'}]", "{'name': '\u534e\u5357\u7406\u5de5\u5927\u5b66', 'abbreviation': 'SOUTH CHINA UNIVERSITY OF TECHNOLOGY', 'college': '\u8d44\u6e90\u79d1\u5b66\u4e0e\u9020\u7eb8\u5de5\u7a0b\u5b66\u9662'}", "\u4e2d\u5357\u6797\u4e1a\u79d1\u6280\u5927\u5b66\u7406\u5b66\u9662", "['\u534e\u5357\u7406\u5de5\u5927\u5b66\u8f7b\u5de5\u79d1\u5b66\u4e0e\u5de5\u7a0b\u5b66\u9662, \u5e7f\u4e1c\u5e7f\u5dde, 510640', '\u534e\u5357\u7406\u5de5\u5927\u5b66\u5236\u6d46\u9020\u7eb8\u5de5\u7a0b\u56fd\u5bb6\u91cd\u70b9\u5b9e\u9a8c\u5ba4, \u5e7f\u4e1c\u5e7f\u5dde, 510640', '\u5e7f\u5dde\u5927\u5b66\u5316\u5b66\u5316\u5de5\u5b66\u9662, \u5e7f\u4e1c\u5e7f\u5dde, 510006']", "\u6c5f\u5357\u5927\u5b66 \u751f\u6001\u7eba\u7ec7\u6559\u80b2\u90e8\u91cd\u70b9\u5b9e\u9a8c\u5ba4, \u8fde\u4e91\u6e2f\u7ea4\u7ef4\u65b0\u6750\u6599\u7814\u7a76\u9662\u6709\u9650\u516c\u53f8", "\u4e1c\u5317\u6797\u4e1a\u5927\u5b66 \u751f\u7269\u8d28\u6750\u6599\u79d1\u5b66\u4e0e\u6280\u672f\u6559\u80b2\u90e8\u91cd\u70b9\u5b9e\u9a8c\u5ba4, \u9ed1\u9f99\u6c5f \u54c8\u5c14\u6ee8 150040", "\u5e86\u7406\u5de5\u5927\u5b66, \u5929\u6d25, 300222", "\u56db\u5ddd\u5bf9\u5916\u7ecf\u6d4e\u8d38\u6613\u516c\u53f8", "\u957f\u5b89\u5927\u5b66 \u6750\u6599\u79d1\u5b66\u4e0e\u5de5\u7a0b\u5b66\u9662, \u9655\u897f \u897f\u5b89 710061", "[{'name': '\u6d59\u6c5f\u7406\u5de5\u5927\u5b66\u7eba\u7ec7\u79d1\u5b66\u4e0e\u5de5\u7a0b\u5b66\u9662', 'location': '\u6d59\u6c5f\u676d\u5dde'}, {'name': '\u6d59\u6c5f\u6676\u946b\u7279\u79cd\u7eb8\u6709\u9650\u516c\u53f8', 'location': '\u6d59\u6c5f\u8862\u5dde'}, {'name': '\u6d59\u6c5f\u91d1\u660c\u7279\u79cd\u7eb8\u80a1\u4efd\u6709\u9650\u516c\u53f8', 'location': '\u6d59\u6c5f\u8862\u5dde'}]", "\u5e7f\u4e1c\u4e2d\u70df\u5de5\u4e1a\u6709\u9650\u8d23\u4efb\u516c\u53f8\u56fd\u5bb6\u8ba4\u5b9a\u4f01\u4e1a\u6280\u672f\u4e2d\u5fc3", "\u5929\u6d25\u79d1\u6280\u5927\u5b66 \u8f7b\u5de5\u79d1\u5b66\u4e0e\u5de5\u7a0b\u5b66\u9662", "\u90d1\u5dde\u70df\u8349\u7814\u7a76\u9662\u4e2d\u56fd\u70df\u8349\u6807\u51c6\u5316\u7814\u7a76\u4e2d\u5fc3", "\u5e7f\u897f\u4e2d\u70df\u5de5\u4e1a\u6709\u9650\u8d23\u4efb\u516c\u53f8\u67f3\u5dde\u5377\u70df\u5382", "['\u5e7f\u897f\u4e2d\u70df\u5de5\u4e1a\u6709\u9650\u8d23\u4efb\u516c\u53f8 \u6280\u672f\u4e2d\u5fc3, \u5e7f\u897f \u5357\u5b81 530001', '\u90d1\u5dde\u8f7b\u5de5\u4e1a\u5927\u5b66 \u98df\u54c1\u4e0e\u751f\u7269\u5de5\u7a0b\u5b66\u9662, \u6cb3\u5357 \u90d1\u5dde 450001']", "['\u798f\u5efa\u4e2d\u70df\u5de5\u4e1a\u6709\u9650\u8d23\u4efb\u516c\u53f8\u6280\u672f\u4e2d\u5fc3, \u798f\u5efa\u7701\u53a6\u95e8\u5e02\u96c6\u7f8e\u533a\u6ee8\u6c34\u8def298\u53f7 361021', '\u53a6\u95e8\u5927\u5b66\u5316\u5b66\u7cfb, \u798f\u5efa\u7701\u53a6\u95e8\u5e02\u601d\u660e\u5357\u8def422\u53f7 361005', '\u4e2d\u56fd\u70df\u8349\u603b\u516c\u53f8\u90d1\u5dde\u70df\u8349\u7814\u7a76\u9662, \u90d1\u5dde\u9ad8\u65b0\u6280\u672f\u4ea7\u4e1a\u5f00\u53d1\u533a\u67ab\u6768\u88572\u53f7 450001']", "\u4e0a\u6d77\u70df\u8349(\u96c6\u56e2)\u516c\u53f8\u6280\u672f\u4e2d\u5fc3", "\u4e91\u5357\u7701\u70df\u8349\u5316\u5b66\u91cd\u70b9\u5b9e\u9a8c\u5ba4, \u4e91\u5357\u70df\u8349\u79d1\u5b66\u7814\u7a76\u9662, \u4e91\u5357\u6606\u660e, 650106", "\u5e7f\u4e1c\u4e2d\u70df\u5de5\u4e1a\u6709\u9650\u8d23\u4efb\u516c\u53f8\u6280\u672f\u4e2d\u5fc3", "\u4e91\u5357\u4e2d\u70df\u5de5\u4e1a\u6709\u9650\u8d23\u4efb\u516c\u53f8\u6280\u672f\u4e2d\u5fc3, \u4e91\u5357\u6606\u660e, 650231", "['\u6d59\u6c5f\u4e2d\u70df\u5de5\u4e1a\u6709\u9650\u8d23\u4efb\u516c\u53f8\u6280\u672f\u4e2d\u5fc3, \u6d59\u6c5f\u676d\u5dde, 310024', '\u676d\u5dde\u5229\u7fa4\u73af\u4fdd\u7eb8\u4e1a\u6709\u9650\u516c\u53f8, \u6d59\u6c5f\u676d\u5dde, 310018']", "['\u6d59\u6c5f\u4e2d\u70df\u5de5\u4e1a\u6709\u9650\u8d23\u4efb\u516c\u53f8\u6280\u672f\u4e2d\u5fc3, \u676d\u5dde\u5e02\u897f\u6e56\u533a\u79d1\u6d77\u8def118\u53f7 310024', '\u4e2d\u56fd\u70df\u8349\u603b\u516c\u53f8\u90d1\u5dde\u70df\u8349\u7814\u7a76\u9662, \u90d1\u5dde\u9ad8\u65b0\u6280\u672f\u4ea7\u4e1a\u5f00\u53d1\u533a\u67ab\u6768\u88572\u53f7 450001', '\u897f\u5b89\u4ea4\u901a\u5927\u5b66\u5206\u6790\u6d4b\u8bd5\u4e2d\u5fc3, \u897f\u5b89\u5e02\u7891\u6797\u533a\u54b8\u5b81\u897f\u8def28\u53f7 710049']", "\u676d\u5dde\u534e\u4e30\u7eb8\u4e1a\u6709\u9650\u516c\u53f8, \u6d59\u6c5f\u676d\u5dde, 310011", "\u4e2d\u56fd\u79d1\u5b66\u9662\u5b89\u5fbd\u5149\u5b66\u7cbe\u5bc6\u673a\u68b0\u7814\u7a76\u6240", "\u5e7f\u4e1c\u4e2d\u70df\u5de5\u4e1a\u6709\u9650\u8d23\u4efb\u516c\u53f8\u6280\u672f\u4e2d\u5fc3, \u4e91\u5357\u745e\u5347\u70df\u8349\u6280\u672f\u96c6\u56e2(\u6709\u9650)\u516c\u53f8", "['\u4e2d\u56fd\u70df\u8349\u603b\u516c\u53f8\u90d1\u5dde\u70df\u8349\u7814\u7a76\u9662', '\u6c5f\u82cf\u4e2d\u70df\u5de5\u4e1a\u6709\u9650\u8d23\u4efb\u516c\u53f8\u6280\u672f\u7814\u53d1\u4e2d\u5fc3', '\u5e7f\u4e1c\u4e2d\u70df\u5de5\u4e1a\u6709\u9650\u8d23\u4efb\u516c\u53f8\u6280\u672f\u4e2d\u5fc3']", "\u5b89\u5fbd\u4e2d\u70df\u5de5\u4e1a\u6709\u9650\u8d23\u4efb\u516c\u53f8\u6280\u672f\u4e2d\u5fc3, \u5b89\u5fbd\u5408\u80a5; \u70df\u8349\u5316\u5b66\u5b66\u5b89\u5fbd\u7701\u91cd\u70b9\u5b9e\u9a8c\u5ba4(\u5b89\u5fbd\u4e2d\u70df\u5de5\u4e1a\u6709\u9650\u8d23\u4efb\u516c\u53f8), \u5b89\u5fbd\u5408\u80a5", "\u534e\u5357\u7406\u5de5\u5927\u5b66\u9020\u7eb8\u4e0e\u6c61\u67d3\u63a7\u5236\u56fd\u5bb6\u5de5\u7a0b\u7814\u7a76\u4e2d\u5fc3\uff0c\u5e7f\u4e1c\u5e7f\u5dde\uff0c510640", "\u56fd\u5bb6\u77e5\u8bc6\u4ea7\u6743\u5c40\u4e13\u5229\u5c40\u4e13\u5229\u5ba1\u67e5\u534f\u4f5c\u5317\u4eac\u4e2d\u5fc3, \u5317\u4eac, 100083", "\u5b89\u5fbd\u666f\u4e30\u7eb8\u4e1a\u6709\u9650\u516c\u53f8, \u5b89\u5fbd\u6dee\u5357 232009", "\u6cb3\u5357\u4e2d\u70df\u5de5\u4e1a\u6709\u9650\u8d23\u4efb\u516c\u53f8, \u6cb3\u5357\u90d1\u5dde, 450016", "\u6e56\u5357\u4e2d\u70df\u5de5\u4e1a\u6709\u9650\u8d23\u4efb\u516c\u53f8\u6280\u672f\u4e2d\u5fc3; \u6e56\u5357\u4e2d\u70df\u5de5\u4e1a\u6709\u9650\u8d23\u4efb\u516c\u53f8\u5e38\u5fb7\u5377\u70df\u5382", "[{'name': '\u5929\u6d25\u5de5\u4e1a\u5927\u5b66\u7eba\u7ec7\u5b66\u9662', 'location': '\u5929\u6d25, 300160'}, {'name': '\u5929\u6d25\u5de5\u4e1a\u5927\u5b66\u6539\u6027\u4e0e\u529f\u80fd\u7ea4\u7ef4\u5929\u6d25\u5e02\u91cd\u70b9\u5b9e\u9a8c\u5ba4', 'location': '\u5929\u6d25, 300160'}]", "\u4e2d\u56fd\u79d1\u5b66\u9662 \u6210\u90fd\u6709\u673a\u5316\u5b66\u6709\u9650\u516c\u53f8, \u56db\u5ddd \u6210\u90fd 610041", "[{'name': '\u534e\u5317\u7535\u529b\u5927\u5b66\u7535\u6c14\u4e0e\u7535\u5b50\u5de5\u7a0b\u5b66\u9662', 'location': '\u5317\u4eac\u5e02\u660c\u5e73\u533a 102206'}, {'name': '\u56fd\u7f51\u5c71\u4e1c\u7535\u529b\u516c\u53f8\u7535\u529b\u79d1\u5b66\u7814\u7a76\u9662', 'location': '\u5c71\u4e1c\u7701\u6d4e\u5357\u5e02 250061'}]", "[{'name': '\u56fd\u7f51\u5c71\u4e1c\u7701\u7535\u529b\u516c\u53f8\u7535\u529b\u79d1\u5b66\u7814\u7a76\u9662', 'location': '\u6d4e\u5357 250002'}, {'name': '\u91cd\u5e86\u5927\u5b66\u7535\u6c14\u5de5\u7a0b\u5b66\u9662', 'location': '\u91cd\u5e86 400030'}]", "\u4e2d\u56fd\u9020\u7eb8\u5f00\u53d1\u4fdd\u5b9a\u8bbe\u8ba1\u516c\u53f8 \u6cb3\u5317 \u4fdd\u5b9a 071000", "{'name': '\u6d59\u6c5f\u5927\u5b66\u73af\u5883\u4e0e\u8d44\u6e90\u5b66\u9662', 'location': '\u6d59\u6c5f\u676d\u5dde'}", "\u56db\u5ddd\u5de5\u5546\u804c\u4e1a\u6280\u672f\u5b66\u9662\uff0c\u56db\u5ddd\u90fd\u6c5f\u5830 611837", "\u5f90\u5dde\u5de5\u7a0b\u54a8\u8be2\u4e2d\u5fc3, \u6c5f\u82cf\u5f90\u5dde 221000", "\u9f50\u9f50\u54c8\u5c14\u5927\u5b66\u8f7b\u5de5\u4e0e\u7eba\u7ec7\u5b66\u9662, \u9ed1\u9f99\u6c5f\u9f50\u9f50\u54c8\u5c14, 161006; \u9f50\u9f50\u54c8\u5c14\u5927\u5b66\u98df\u54c1\u4e0e\u751f\u7269\u5de5\u7a0b\u5b66\u9662, \u9ed1\u9f99\u6c5f\u9f50\u9f50\u54c8\u5c14, 161006", "\u5e7f\u4e1c\u7701\u9020\u7eb8\u7814\u7a76\u6240, \u5e7f\u4e1c \u5e7f\u5dde 510300", "{'name': '\u534e\u5357\u7406\u5de5\u5927\u5b66', 'en_name': 'South China University of Technology', 'college': '\u8f7b\u5de5\u79d1\u5b66\u4e0e\u5de5\u7a0b\u5b66\u9662'}", "[{'name': '\u6c5f\u5357\u5927\u5b66\u751f\u6001\u7eba\u7ec7\u6559\u80b2\u90e8\u91cd\u70b9\u5b9e\u9a8c\u5ba4', 'location': '\u6c5f\u82cf\u65e0\u9521, 214122'}, {'name': '\u5c71\u4e1c\u8f7b\u5de5\u4e1a\u5b66\u9662\u5236\u6d46\u9020\u7eb8\u6559\u80b2\u90e8\u91cd\u70b9\u5b9e\u9a8c\u5ba4', 'location': '\u5c71\u4e1c\u6d4e\u5357, 300222'}]", "{'name': '\u534e\u5357\u7406\u5de5\u5927\u5b66', 'department': '\u8f7b\u5de5\u4e0e\u98df\u54c1\u5b66\u9662'}", "\u5929\u6d25\u5e02\u9020\u7eb8\u7814\u7a76\u6240", "\u71d5\u5c71\u5927\u5b66\u91cc\u4ec1\u5b66\u9662\u5b9e\u9a8c\u4e2d\u5fc3", "[{'name': '\u5c71\u4e1c\u8f7b\u5de5\u4e1a\u5b66\u9662\u5236\u6d46\u9020\u7eb8\u7701\u7ea7\u91cd\u70b9\u5b9e\u9a8c\u5ba4', 'location': '\u5c71\u4e1c \u6d4e\u5357, 250353'}, {'name': '\u6f4d\u574a\u79d1\u6280\u804c\u4e1a\u5b66\u9662\u5316\u5b66\u5de5\u7a0b\u5b66\u9662', 'location': '\u5c71\u4e1c \u5bff\u5149, 262700'}]", "['\u5c71\u4e1c\u8f7b\u5de5\u4e1a\u5b66\u9662\u5236\u6d46\u9020\u7eb8\u5de5\u7a0b\u7701\u7ea7\u91cd\u70b9\u5b66\u79d1, \u5c71\u4e1c\u6d4e\u5357, 250100', '\u6e56\u5357\u5cb3\u9633\u7eb8\u4e1a\u80a1\u4efd\u6709\u9650\u516c\u53f8, \u6e56\u5357\u5cb3\u9633, 414002', '\u534e\u5357\u7406\u5de5\u5927\u5b66\u5236\u6d46\u9020\u7eb8\u5de5\u7a0b\u56fd\u5bb6\u91cd\u70b9\u5b9e\u9a8c\u5ba4, \u5e7f\u4e1c\u5e7f\u5dde, 510640']", "[{'name': '\u9752\u6d77\u6c11\u65cf\u5b66\u9662\u5316\u5b66\u4e0e\u751f\u547d\u79d1\u5b66\u5b66\u9662', 'location': '\u9752\u6d77 \u897f\u5b81 810007'}, {'name': '\u4e1c\u5317\u6797\u4e1a\u5927\u5b66\u6750\u6599\u79d1\u5b66\u4e0e\u5de5\u7a0b\u5b66\u9662', 'location': '\u9ed1\u9f99\u6c5f \u54c8\u5c14\u6ee8 150040'}]", "\u5929\u6d25\u6e24\u6d77\u804c\u4e1a\u6280\u672f\u5b66\u9662, \u5929\u6d25\u79d1\u6280\u5927\u5b66", "{'institution': '\u534e\u5357\u7406\u5de5\u5927\u5b66\u5236\u6d46\u9020\u7eb8\u5de5\u7a0b\u56fd\u5bb6\u91cd\u70b9\u5b9e\u9a8c\u5ba4', 'location': '\u5e7f\u5dde, 510641'}", "South China University of Technology, Changsha", "\u5409\u6797\u70df\u8349\u4ea7\u54c1\u8d28\u91cf\u76d1\u7763\u68c0\u9a8c\u7ad9, \u5409\u6797\u957f\u6625 130062; \u827e\u4ed5\u5f97\u6d82\u6599\u7cfb\u7edf(\u957f\u6625)\u6709\u9650\u516c\u53f8, \u5409\u6797\u957f\u6625 130033", "\u6e56\u5317\u4e2d\u70df\u5de5\u4e1a\u6709\u9650\u8d23\u4efb\u516c\u53f8\u6280\u672f\u7814\u53d1\u4e2d\u5fc3", "[{'name': '\u6f4d\u574a\u79d1\u6280\u5b66\u9662', 'location': '\u5c71\u4e1c\u5bff\u5149'}, {'name': '\u6e56\u5317\u5de5\u4e1a\u5927\u5b66\u5316\u5b66\u4e0e\u73af\u5883\u5de5\u7a0b\u5b66\u9662', 'location': '\u6e56\u5317\u6b66\u6c49'}]", "[{'name': '\u9f50\u9f50\u54c8\u5c14\u5927\u5b66', 'location': '\u9ed1\u9f99\u6c5f\u9f50\u9f50\u54c8\u5c14\u5e02, 161006'}, {'name': '\u5929\u6d25\u8f7b\u5de5\u4e1a\u5b66\u9662', 'location': '\u5929\u6d25, 300222'}]", "\u6cb3\u5357\u6cb3\u5927", "\u4e2d\u56fd\u79d1\u5b66\u9662\u5e7f\u5dde\u5316\u5b66\u7814\u7a76\u6240\u7ea4\u7ef4\u7d20\u5316\u5b66\u5f00\u653e\u5b9e\u9a8c\u5ba4, \u5e7f\u5dde, 510650", "['\u6c5f\u5357\u5927\u5b66\u673a\u68b0\u5de5\u7a0b\u5b66\u9662, \u6c5f\u82cf\u65e0\u9521 214000', '\u534e\u5357\u7406\u5de5\u5927\u5b66\u5236\u6d46\u9020\u7eb8\u56fd\u5bb6\u5de5\u7a0b\u91cd\u70b9\u5b9e\u9a8c\u5ba4, \u5e7f\u4e1c\u5e7f\u5dde 510000', '\u6c5f\u82cf\u7701\u98df\u54c1\u5148\u8fdb\u5236\u9020\u88c5\u5907\u6280\u672f\u91cd\u70b9\u5b9e\u9a8c\u5ba4, \u6c5f\u82cf\u65e0\u9521 214000']", "['\u5317\u4eac\u5927\u5b66\u56fe\u4e66\u9986, \u5317\u4eac, 100871', '\u56fd\u5bb6\u56fe\u4e66\u9986\u53e4\u7c4d\u4fdd\u62a4\u79d1\u6280\u6587\u5316\u548c\u65c5\u6e38\u90e8\u91cd\u70b9\u5b9e\u9a8c\u5ba4, \u5317\u4eac, 100034', '\u6545\u5bab\u535a\u7269\u9662, \u5317\u4eac, 100009', '\u4e2d\u56fd\u79d1\u5b66\u9662\u5927\u5b66\u4eba\u6587\u5b66\u9662, \u5317\u4eac, 100049', '\u5317\u4eac\u8054\u5408\u5927\u5b66\u8003\u53e4\u7814\u7a76\u9662, \u5317\u4eac, 100191']", "[{'name': '\u4e91\u5357\u7701\u70df\u8349\u8d28\u91cf\u76d1\u7763\u68c0\u6d4b\u7ad9', 'address': '\u6606\u660e\u5e02\u9ad8\u65b0\u533a\u79d1\u533b\u8def41\u53f7650106'}, {'name': '\u7ea2\u5854\u84dd\u9e70\u7eb8\u4e1a\u6709\u9650\u516c\u53f8', 'address': '\u4e91\u5357\u7701\u5efa\u6c34\u53bf\u4e34\u5b89\u9547\u5e84\u5b50\u6cb3654300'}]", "\u5ddd\u6e1d\u4e2d\u70df\u5de5\u4e1a\u516c\u53f8, \u6210\u90fd\u5e02\u9526\u6c5f\u533a\u6210\u9f99\u5927\u9053\u4e00\u6bb556\u53f7 610066", "\u534e\u4fa8\u5927\u5b66\u4fe1\u606f\u79d1\u5b66\u4e0e\u5de5\u7a0b\u5b66\u9662, \u798f\u5efa\u6cc9\u5dde, 362011", "[{'name': '\u5c71\u4e1c\u8f7b\u5de5\u4e1a\u5b66\u9662', 'location': '\u5c71\u4e1c \u6d4e\u5357'}, {'name': '\u6e56\u5317\u5de5\u4e1a\u5927\u5b66', 'location': '\u6e56\u5317 \u6b66\u6c49'}]", "[{'name': '\u6d59\u6c5f\u7406\u5de5\u5927\u5b66\u7eba\u7ec7\u79d1\u5b66\u4e0e\u5de5\u7a0b\u5b66\u9662\u5236\u6d46\u9020\u7eb8\u7814\u7a76\u6240', 'location': '\u6d59\u6c5f\u676d\u5dde, 310018'}, {'name': '\u6d59\u6c5f\u534e\u5eb7\u836f\u4e1a\u80a1\u4efd\u6709\u9650\u516c\u53f8', 'location': '\u6d59\u6c5f\u8862\u5dde, 324302'}]", "(\u7261\u4e39\u6c5f\u6052\u4e30\u7eb8\u4e1a\u80a1\u4efd\u6709\u9650\u516c\u53f8, \u9ed1\u9f99\u6c5f\u7261\u4e39\u6c5f, 157013)", "\u534e\u5357\u7406\u5de5\u5927\u5b66\u5236\u6d46\u9020\u7eb8\u5de5\u7a0b\u56fd\u5bb6\u91cd\u70b9\u5b9e\u9a8c\u5ba4, \u5e7f\u4e1c \u5e7f\u5dde S10641", "[{'name': '\u5c71\u4e1c\u8f7b\u5de5\u4e1a\u5b66\u9662', 'address': '\u5c71\u4e1c\u6d4e\u5357 250353'}, {'name': '\u5c71\u4e1c\u94f6\u9e70\u5316\u7ea4\u6709\u9650\u516c\u53f8', 'address': '\u5c71\u4e1c\u6f4d\u574a 261500'}, {'name': '\u7261\u4e39\u6c5f\u6052\u4e30\u7eb8\u4e1a\u80a1\u4efd\u6709\u9650\u516c\u53f8', 'address': '\u9ed1\u9f99\u6c5f\u7261\u4e39\u6c5f 157013'}]", "\u6606\u660e\u7406\u5de5\u5927\u5b66\u5316\u5b66\u5de5\u7a0b\u5b66\u9662", "\u534e\u5357\u7406\u5de5\u5927\u5b66 \u5e7f\u5dde 510641", "['\u5c71\u4e1c\u8f7b\u5de5\u4e1a\u5b66\u9662\u5236\u6d46\u9020\u7eb8\u5de5\u7a0b\u7701\u7ea7\u91cd\u70b9\u5b66\u79d1, \u5c71\u4e1c\u6d4e\u5357, 250353', '\u6f4d\u574a\u79d1\u6280\u804c\u4e1a\u5b66\u9662, \u5c71\u4e1c\u6f4d\u574a, 262700', '\u6e56\u5357\u5cb3\u9633\u7eb8\u4e1a\u80a1\u4efd\u6709\u9650\u516c\u53f8, \u6e56\u5357\u5cb3\u9633, 414002']", "\u6e56\u5317\u5de5\u4e1a\u5927\u5b66\u5236\u6d46\u9020\u7eb8\u5de5\u7a0b\u5b66\u9662, \u6e56\u5317\u5de5\u4e1a\u5927\u5b66\u7eff\u8272\u8f7b\u5de5\u6750\u6599\u6e56\u5317\u7701\u91cd\u70b9\u5b9e\u9a8c\u5ba4", "(\u5e7f\u5dde\u9020\u7eb8\u6709\u9650\u516c\u53f8\uff0c\u5e7f\u5dde\uff0c510281)", "\u6c5f\u82cf\u4e94\u6d32\uff08\u65b0\u5927\uff09\u7eb8\u4e1a\u6709\u9650\u516c\u53f8\uff0c\u6c5f\u82cf\u65b0\u6c82\uff0c221400", "National Key Laboratory of Biochemical Engineering, Institute of Processing Engineering, Chinese Academy of Sciences, Beijing 100080, China; 2.Graduate School, Chinese Academy of Sciences, Beijing 100039, China", "\u4e7e\u53bf\u4e00\u4e2d \u9655\u897f \u4e7e\u53bf 713300", "[{'name': '\u5927\u8fde\u5de5\u4e1a\u5927\u5b66', 'location': '\u8fbd\u5b81\u5927\u8fde'}, {'name': '\u5357\u4eac\u6797\u4e1a\u5927\u5b66\u6c5f\u82cf\u7701\u5236\u6d46\u9020\u7eb8\u79d1\u5b66\u4e0e\u6280\u672f\u91cd\u70b9\u5b9e\u9a8c\u5ba4', 'location': '\u6c5f\u82cf\u5357\u4eac'}]", "\u96c6\u5b81\u5e08\u8303\u5b66\u9662", "\u5409\u6797\u7eb8\u4e1a\u80a1\u4efd\u6709\u9650\u516c\u53f8, \u5409\u6797, 132002", "[{'name': '\u798f\u5efa\u519c\u6797\u5927\u5b66\u6750\u6599\u5de5\u7a0b\u5b66\u9662', 'location': '\u798f\u5efa\u798f\u5dde, 350002'}, {'name': '\u798f\u5efa\u519c\u6797\u5927\u5b66\u751f\u547d\u79d1\u5b66\u5b66\u9662', 'location': '\u798f\u5efa\u798f\u5dde, 350002'}]", "\u9655\u897f\u79d1\u6280\u5927\u5b66\u9020\u7eb8\u5de5\u7a0b\u5b66\u9662, \u5e7f\u4e1c\u7701\u9020\u7eb8\u7814\u7a76\u6240", "\u897f\u5b89\u7406\u5de5\u5927\u5b66 \u5370\u5237\u5305\u88c5\u4e0e\u6570\u5b57\u5a92\u4f53\u5b66\u9662", "\u65b0\u7586\u77f3\u6cb3\u5b50", "\u5c71\u4e1c\u94f6\u9e70\u80a1\u4efd\u6709\u9650\u516c\u53f8\uff0c\u5c71\u4e1c\u9ad8\u5bc6 261500", "\u90af\u90f8\u5b66\u9662, \u6cb3\u5317\u7ecf\u8d38\u5927\u5b66\u5de5\u5546\u7ba1\u7406\u5b66\u9662", "\u534e\u5357\u7406\u5de5\u5927\u5b66 \u5e7f\u5dde, 510641", "\u534e\u5357\u7406\u5de5\u5927\u5b66\u5236\u6d46\u9020\u7eb8\u5de5\u7a0b\u56fd\u5bb6\u91cd\u70b9\u5b9e\u9a8c\u5ba4, \u798f\u5efa\u7701\u9020\u7eb8\u5de5\u4e1a\u7814\u7a76\u6240", "['\u5317\u4eac\u5927\u5b66\u56fe\u4e66\u9986, \u5317\u4eac, 100871', '\u5317\u4eac\u8054\u5408\u5927\u5b66\u8003\u53e4\u7814\u7a76\u9662, \u5317\u4eac, 100191', '\u56fd\u5bb6\u56fe\u4e66\u9986\u53e4\u7c4d\u4fdd\u62a4\u79d1\u6280\u6587\u5316\u4e0e\u65c5\u6e38\u90e8\u91cd\u70b9\u5b9e\u9a8c\u5ba4, \u5317\u4eac, 100034', '\u6545\u5bab\u535a\u7269\u9662, \u5317\u4eac, 100009']", "\u6f4d\u574a\u79d1\u6280\u5b66\u9662, \u5c71\u4e1c\u5bff\u5149, 262700", "\u5c71\u897f\u5927\u5b66\u79d1\u5b66\u6280\u672f\u53f2\u7814\u7a76\u6240", "\u9655\u897f\u4e2d\u70df\u5de5\u4e1a\u6709\u9650\u8d23\u4efb\u516c\u53f8", "[{'name': '\u56db\u5ddd\u5927\u5b66 \u8f7b\u7eba\u4e0e\u98df\u54c1\u5b66\u9662', 'location': '\u56db\u5ddd \u6210\u90fd 610065'}, {'name': '\u56db\u5ddd\u5de5\u5546\u804c\u4e1a\u6280\u672f\u5b66\u9662', 'location': '\u56db\u5ddd \u90fd\u6c5f\u5830 611837'}]", "\u5927\u5174\u5b89\u5cad\u804c\u4e1a\u5b66\u9662, \u9ed1\u9f99\u6c5f\u52a0\u683c\u8fbe\u5947 165000", "[{'name': '\u5357\u4eac\u6797\u4e1a\u5927\u5b66', 'location': '\u6c5f\u82cf\u7701\u6797\u4e1a\u8d44\u6e90\u9ad8\u6548\u52a0\u5de5\u5229\u7528\u534f\u540c\u521b\u65b0\u4e2d\u5fc3\uff0c\u6797\u4ea7\u5316\u5b66\u4e0e\u6750\u6599\u56fd\u9645\u521b\u65b0\u9ad8\u5730\uff0c\u5357\u4eac 210037'}, {'name': '\u798f\u5efa\u519c\u6797\u5927\u5b66', 'location': '\u690d\u7269\u7ea4\u7ef4\u529f\u80fd\u6750\u6599\u56fd\u5bb6\u6797\u4e1a\u548c\u8349\u539f\u5c40\u91cd\u70b9\u5b9e\u9a8c\u5ba4\uff0c\u798f\u5dde 350108'}, {'name': '\u65b0\u4e0d\u4f26\u745e\u514b\u5927\u5b66', 'location': '\u5316\u5b66\u5de5\u7a0b\u7cfb\uff0c\u52a0\u62ff\u5927\u5f17\u96f7\u5fb7\u91cc\u514b\u987f\uff0cE3B 5A3'}]", "\u534e\u5317\u7535\u529b\u5927\u5b66", "\u534e\u5357\u7406\u5de5\u5927\u5b66\u5236\u6d46\u9020\u7eb8\u5de5\u7a0b\u56fd\u5bb6\u91cd\u70b9\u5b9e\u9a8c\u5ba4\uff0c\u5e7f\u5dde\uff0c510640", "\u4e09\u5ce1\u5927\u5b66\u7535\u6c14\u4e0e\u65b0\u80fd\u6e90\u5b66\u9662, \u6e56\u5317 \u5b9c\u660c 443002", "\u4e1c\u5317\u6797\u4e1a\u5927\u5b66, \u751f\u7269\u8d28\u6750\u6599\u79d1\u5b66\u4e0e\u6280\u672f\u6559\u80b2\u90e8\u91cd\u70b9\u5b9e\u9a8c\u5ba4, \u54c8\u5c14\u6ee8 150040", "{'name': '\u534e\u5357\u7406\u5de5\u5927\u5b66', 'english_name': 'South China University of Technology', 'college': '\u8f7b\u5de5\u79d1\u5b66\u4e0e\u5de5\u7a0b'}", "{'name': '\u534e\u5357\u7406\u5de5\u5927\u5b66', 'code': '10561'}", "{'name': '\u534e\u5357\u7406\u5de5\u5927\u5b66', 'english_name': 'South China University of Technology', 'college': '\u751f\u7269\u79d1\u5b66\u4e0e\u5de5\u7a0b\u5b66\u9662'}", "{'name': '\u9f50\u9c81\u5de5\u4e1a\u5927\u5b66', 'college': '\u9020\u7eb8\u4e0e\u690d\u7269\u8d44\u6e90\u5de5\u7a0b\u5b66\u9662'}", "[{'name': '\u897f\u5b89\u7406\u5de5\u5927\u5b66 \u5370\u5237\u5305\u88c5\u4e0e\u6570\u5b57\u5a92\u4f53\u5b66\u9662', 'location': '\u9655\u53e3 \u53e3\u5b89 710048'}, {'name': '\u897f\u5317\u5de5\u4e1a\u5927\u5b66\u6750\u6599\u5b66\u9662 \u822a\u7a7a\u822a\u5929\u91cd\u70b9\u5b9e\u9a8c\u5ba4', 'location': '\u9655\u53e3 \u53e3\u5b89 710072'}]", "{'name': '\u5c71\u4e1c\u8f7b\u5de5\u4e1a\u5b66\u9662', 'college': '\u8f7b\u5316\u4e0e\u73af\u5883\u5de5\u7a0b\u5b66\u9662', 'major': '\u5236\u6d46\u9020\u7eb8\u5de5\u7a0b'}", "['\u534e\u5357\u7406\u5de5\u5927\u5b66\u5236\u6d46\u9020\u7eb8\u5de5\u7a0b\u56fd\u5bb6\u91cd\u70b9\u5b9e\u9a8c\u5ba4, \u5e7f\u4e1c \u5e7f\u5dde 510640', '\u534e\u5357\u7406\u5de5\u5927\u5b66\u5e7f\u4e1c\u7701\u9020\u7eb8\u6280\u672f\u4e0e\u88c5\u5907\u516c\u5171\u5b9e\u9a8c\u5ba4, \u5e7f\u4e1c \u5e7f\u5dde 510640']", "\u5c71\u4e1c\u6d4e\u5357\u5927\u6613\u9020\u7eb8\u6709\u9650\u516c\u53f8", "(\u56fd\u5bb6\u98df\u54c1\u5b89\u5168\u76d1\u7763\u68c0\u9a8c\u4e2d\u5fc3, \u5317\u4eac\u5e02\u6d77\u6dc0\u533a\u4ea7\u54c1\u8d28\u91cf\u76d1\u7763\u68c0\u9a8c\u6240, \u5317\u4eac 100083)", "\u56fd\u5bb6\u98df\u54c1\u5b89\u5168\u76d1\u7763\u7ba1\u7406\u4e2d\u5fc3,\u5317\u4eac\u5e02\u6d77\u6dc0\u533a\u4ea7\u54c1\u8d28\u91cf\u76d1\u7763\u68c0\u9a8c\u6240,\u5317\u4eac100083", "{'name': '\u534e\u5357\u7406\u5de5\u5927\u5b66', 'english_name': 'South China University of Technology', 'college': '\u8d44\u6e90\u79d1\u5b66\u4e0e\u9020\u7eb8\u5de5\u7a0b\u5b66\u9662'}", "\u5c71\u4e1c\u8f7b\u5de5\u4e1a\u5b66\u9662\u5236\u6d46\u9020\u7eb8\u5de5\u7a0b\u7701\u7ea7\u91cd\u70b9\u5b9e\u9a8c\u5ba4, \u6d4e\u5357 250353; \u676d\u5dde\u5e08\u8303\u5927\u5b66\u6709\u673a\u7845\u5316\u5b66\u53ca\u6750\u6599\u6280\u672f\u6559\u80b2\u90e8\u91cd\u70b9\u5b9e\u9a8c\u5ba4, \u676d\u5dde 310012", "(1)\u6b27\u4e16\u79d1\u6280\u5927\u5b66\u9020\u7eb8\u5de5\u7a0b\u5b66\u9662, \u6b27\u4e16 \u6210\u9633 712081; (2)\u4e16\u5b89\u5144\u5f1f\u7eb8\u4e1a\u6709\u9650\u516c\u53f8, \u6b27\u5b89 \u897f\u5b89 710115", "\u9655\u897f\u79d1\u6280\u5927\u5b66 \u6559\u80b2\u90e8\u8f7b\u5316\u52a9\u5242\u5316\u5b66\u4e0e\u6280\u672f\u91cd\u70b9\u5b9e\u9a8c\u5ba4, \u9655\u897f \u897f\u5b89", "{'name': '\u5c71\u4e1c\u8f7b\u5de5\u4e1a\u5b66\u9662', 'code': '10431'}", "\u5e7f\u5dde\u9020\u7eb8\u6709\u9650\u516c\u53f8", "\u534e\u5357\u7406\u5de5\u5927\u5b66\u5236\u6d46\u9020\u7eb8\u5de5\u7a0b\u56fd\u5bb6\u91cd\u70b9\u5b9e\u9a8c\u5ba4\u690d\u7269\u8d44\u6e90\u7814\u7a76\u5ba4, \u5e7f\u5dde, 510641", "\u5e7f\u897f\u8d35\u6e2f\u5e02\u8d35\u7cd6(\u96c6\u56e2)\u80a1\u4efd\u6709\u9650\u516c\u53f8\u53d1\u5c55\u90e8", "[{'name': '\u5e7f\u897f\u5927\u5b66\u8f7b\u5de5\u4e0e\u98df\u54c1\u5de5\u7a0b\u5b66\u9662', 'location': '\u5e7f\u897f \u5357\u5b81'}, {'name': '\u5e7f\u897f\u5927\u5b66\u73af\u5883\u5b66\u9662', 'location': '\u5e7f\u897f \u5357\u5b81'}]", "\u5e7f\u897f\u9020\u7eb8\u5b66\u4f1a, \u5357\u5b81 530023", "[{'name': '\u5c71\u4e1c\u592a\u9633\u7eb8\u4e1a\u80a1\u4efd\u6709\u9650\u516c\u53f8\u5929\u7ae0\u5206\u516c\u53f8', 'location': '\u5c71\u4e1c\u83cf\u6cfd 272100'}, {'name': '\u7eff\u5fae\u5eb7\u751f\u7269\u5de5\u7a0b\u6709\u9650\u516c\u53f8', 'location': '\u5e7f\u4e1c\u6df1\u5733 518055'}]", "\u5927\u8fde\u5de5\u4e1a\u5927\u5b66\u8f7b\u5de5\u4e0e\u5316\u5b66\u5de5\u7a0b\u5b66\u9662, \u9f50\u9c81\u5de5\u4e1a\u5927\u5b66\u5236\u6d46\u9020\u7eb8\u79d1\u5b66\u4e0e\u6280\u672f\u6559\u80b2\u90e8\u91cd\u70b9\u5b9e\u9a8c\u5ba4", "\u798f\u5efa\u7701\u798f\u5dde\u5e02\u5149\u94dc\u8def\u5de6\u6d77\u516c\u53f8B\u5ea7605, 350001", "['\u6b66\u6c49\u7406\u5de5\u5927\u5b66', '\u6c5f\u6c49\u5927\u5b66', '\u534e\u5357\u7406\u5de5\u5927\u5b66\u5236\u6d46\u9020\u7eb8\u5de5\u7a0b\u56fd\u5bb6\u91cd\u70b9\u5b9e\u9a8c\u5ba4']", "\u5c71\u4e1c\u534e\u6cf0\u7eb8\u4e1a\u80a1\u4efd\u6709\u9650\u516c\u53f8", "\u5c71\u4e1c\u8f7b\u5de5\u4e1a\u5b66\u9662\u5236\u6d46\u9020\u7eb8\u7701\u7ea7\u91cd\u70b9\u5b66\u79d1, \u5c71\u4e1c\u6d4e\u5357250100", "\u90d1\u5dde\u822a\u7a7a\u5de5\u4e1a\u7ba1\u7406\u5b66\u9662\u8d44\u6e90\u4e0e\u73af\u5883\u7814\u7a76\u6240", "{'name': '\u534e\u5357\u7406\u5de5\u5927\u5b66', 'english_name': 'South China University of Technology', 'college': '\u8bbe\u8ba1\u5b66\u9662'}", "\u534e\u6cf0\u96c6\u56e2\u6709\u9650\u516c\u53f8\uff0c\u5c71\u4e1c\u4e1c\u8425", "\u6c5f\u82cf\u56db\u65b0\u79d1\u6280\u5e94\u7528\u7814\u7a76\u6240\u80a1\u4efd\u6709\u9650\u516c\u53f8\uff0c\u6c5f\u82cf\u7701\u6d88\u6ce1\u5242\u5de5\u7a0b\u6280\u672f\u7814\u7a76\u4e2d\u5fc3\uff0c\u6c5f\u82cf\u5357\u4eac\uff0c210028", "\u6c5f\u95e8\u7518\u5316\u5382\u80a1\u4efd\u6709\u9650\u516c\u53f8, \u6c5f\u95e8, 529075", "\u534e\u5357\u7406\u5de5\u5927\u5b66\u8d44\u6e90\u79d1\u5b66\u4e0e\u9020\u7eb8\u5de5\u7a0b\u5b66\u9662\u7279\u79cd\u7eb8\u56e2\u961f \u5e7f\u4e1c \u5e7f\u5dde 510640", "[{'name': '\u798f\u5efa\u519c\u6797\u5927\u5b66\u6750\u6599\u5de5\u7a0b\u5b66\u9662', 'location': '\u5357\u5e73 353001'}, {'name': '\u5317\u4eac\u6797\u4e1a\u5927\u5b66\u6750\u6599\u5de5\u7a0b\u5b66\u9662', 'location': '\u5317\u4eac 100083'}]", "\u5c71\u4e1c\u8f7b\u5de5\u4e1a\u5b66\u9662, \u5c71\u4e1c \u6d4e\u5357 250353", "\u4e2d\u8f7b\u7eb8\u54c1\u68c0\u9a8c\u8ba4\u8bc1\u6709\u9650\u516c\u53f8\uff0c\u5317\u4eac\uff0c100102", "\u82cf\u5dde\u7d2b\u5174\u7eb8\u4e1a\u6709\u9650\u516c\u53f8, \u6c5f\u82cf, 215011", "\u6cb3\u5317\u5927\u5b66\u7269\u7406\u79d1\u5b66\u4e0e\u6280\u672f\u5b66\u9662, \u6cb3\u5317\u4fdd\u5b9a, 071002", "\u534e\u4e2d\u79d1\u6280\u5927\u5b66\u6750\u6599\u5b66\u9662\u94f8\u9020\u7814\u7a76\u6240", "\u5e7f\u4e1c\u5de5\u4e1a\u5927\u5b66, \u534e\u4e2d\u7406\u5de5\u5927\u5b66", "\u4e0a\u6d77\u5927\u5b66\u73af\u5883\u79d1\u5b66\u4e0e\u5de5\u7a0b\u7cfb \u4e0a\u6d77\u5b9d\u5c71\u5408\u6210\u6d17\u6da4\u5242\u5382", "\u5357\u4eac\u6797\u4e1a\u5927\u5b66\u5316\u5de5\u5b66\u9662, \u6c5f\u82cf\u5357\u4eac, 210037; \u52a0\u62ff\u5927\u9b41\u5317\u514b\u5927\u5b66\u4e09\u6cb3\u5206\u6821\u5236\u6d46\u9020\u7eb8\u7814\u7a76\u4e2d\u5fc3, \u9b41\u5317\u514b\u4e09\u6cb3, G9A 5H7", "\u5927\u8fde\u5de5\u4e1a\u5927\u5b66\u8f7b\u5de5\u4e0e\u5316\u5b66\u5de5\u7a0b\u5b66\u9662\uff0c\u8fbd\u5b81\u7701\u5236\u6d46\u9020\u7eb8\u5de5\u7a0b\u5b9e\u9a8c\u5ba4\uff0c\u8fbd\u5b81\u7701\u751f\u7269\u8d28\u5316\u5b66\u4e0e\u6750\u6599\u91cd\u70b9\u5b9e\u9a8c\u5ba4\uff0c\u8fbd\u5b81\u7701\u6728\u8d28\u7ea4\u7ef4\u751f\u7269\u8d28\u7cbe\u70bc\u534f\u540c\u521b\u65b0\u4e2d\u5fc3\uff0c\u8fbd\u5b81\u5927\u8fde\uff0c116034", "\u56db\u5ddd\u519c\u4e1a\u5927\u5b66\uff0c\u56db\u5ddd\u6210\u90fd\uff0c611130", "\u4e0a\u6d77\u9ad8\u6865\u77f3\u5316\u516c\u53f8\u5316\u5de5\u5382", "['\u534e\u5357\u7406\u5de5\u5927\u5b66\u5236\u6d46\u9020\u7eb8\u5de5\u7a0b\u56fd\u5bb6\u91cd\u70b9\u5b9e\u9a8c\u5ba4, \u5e7f\u5dde 510640', '\u4e2d\u56fd\u79d1\u5b66\u9662\u5e7f\u5dde\u5316\u5b66\u7814\u7a76\u6240, \u5e7f\u5dde 510650']", "\u5929\u6d25\u77f3\u6cb9\u5316\u5de5\u516c\u53f8\u7814\u7a76\u9662", "\u6d59\u6c5f\u6559\u80b2\u5b66\u9662\u5e94\u5316\u6240, \u6d59\u6c5f\u8bf8\u66a8\u9020\u7eb8\u5382, \u676d\u5dde\u5e02\u5316\u5de5\u7814\u7a76\u6240", "\u534e\u5357\u7406\u5de5\u5927\u5b66\u5236\u6d46\u9020\u7eb8\u5de5\u7a0b\u56fd\u5bb6\u91cd\u70b9\u5b9e\u9a8c\u5ba4 \u5e7f\u5dde 510640", "\u6cb3\u5317\u79d1\u6280\u5927\u5b66, \u77f3\u5bb6\u5e84, 050021", "\u6b66\u6c49\u5de5\u7a0b\u5927\u5b66\u5316\u5b66\u4e0e\u73af\u5883\u5de5\u7a0b\u5b66\u9662", "\u5409\u6797\u5316\u516c\u53f8\u77f3\u4e95\u6c9f\u8054\u5408\u5316\u5de5\u5382", "\u56db\u5ddd\u6210\u90fd\u9ad8\u65b0\u6280\u672f\u7814\u7a76\u9662", "\u534e\u4e1c\u5316\u5de5\u5b66\u9662\u5206\u6790\u6d4b\u8bd5\u4e2d\u5fc3 \u4e0a\u6d77 200237", "\u6e05\u534e\u5927\u5b66\u6838\u80fd\u6280\u672f\u7814\u7a76\u9662 \u4e2d\u56fd\u5236\u6d46\u9020\u7eb8\u5de5\u4e1a\u7814\u7a76\u6240", "{'name': '\u534e\u5357\u7406\u5de5\u5927\u5b66', 'english_name': 'South China University of Technology', 'college': '\u8f7b\u5de5\u4e0e\u98df\u54c1\u5de5\u7a0b\u5b66\u9662'}", "\u767d\u5c14\u9752\u5c9b\u6d77\u738b\u7eb8\u4e1a\u96c6\u56e2", "\u9655\u897f\u79d1\u6280\u5927\u5b66\u8f7b\u5de5\u4e0e\u80fd\u6e90\u5b66\u9662, \u534e\u5357\u7406\u5de5\u5927\u5b66\u5236\u6d46\u9020\u7eb8\u5de5\u7a0b\u56fd\u5bb6\u91cd\u70b9\u5b9e\u9a8c\u5ba4", "{'name': '\u534e\u5357\u7406\u5de5\u5927\u5b66', 'department': '\u8f7b\u5de5\u79d1\u5b66\u4e0e\u5de5\u7a0b\u5b66\u9662'}", "\u6e05\u534e\u5927\u5b66\u6469\u64e6\u5b66\u56fd\u5bb6\u91cd\u70b9\u5b9e\u9a8c\u5ba4, \u6e56\u5317\u8944\u6a0a\u5e02\u6668\u9e23\u94dc\u7248\u7eb8\u6709\u9650\u516c\u53f8, \u4e0a\u6d77\u7389\u8d6b\u53d1\u5bcc\u52a9\u5242\u6709\u9650\u516c\u53f8", "['\u6c5f\u5357\u5927\u5b66 \u673a\u68b0\u5de5\u7a0b\u5b66\u9662\uff0c\u6c5f\u82cf \u65e0\u9521 214000', '\u6c5f\u82cf\u7701\u98df\u54c1\u5148\u8fdb\u5236\u9020\u88c5\u5907\u6280\u672f\u91cd\u70b9\u5b9e\u9a8c\u5ba4\uff0c\u6c5f\u82cf \u65e0\u9521 214000', '\u6e05\u534e\u534e\u82cf\u5dde\u73af\u5883\u521b\u65b0\u7814\u7a76\u9662\uff0c\u6c5f\u82cf \u82cf\u5dde 215000']", "[{'name': '\u4e2d\u5c71\u706b\u70ac\u804c\u4e1a\u6280\u672f\u5b66\u9662', 'location': '\u5e7f\u4e1c \u4e2d\u5c71 528436'}, {'name': '\u5e7f\u4e1c\u542f\u535a\u667a\u80fd\u79d1\u6280\u6709\u9650\u516c\u53f8', 'location': '\u5e7f\u5dde 510000'}]", "[{'name': '\u5929\u6d25\u79d1\u6280\u5927\u5b66\u751f\u7269\u57fa\u7ea4\u7ef4\u6750\u6599\u5168\u56fd\u91cd\u70b9\u5b9e\u9a8c\u5ba4', 'location': '\u5929\u6d25, 300457'}, {'name': '\u6d59\u6c5f\u666f\u5174\u7eb8\u4e1a\u80a1\u4efd\u6709\u9650\u516c\u53f8', 'location': '\u6d59\u6c5f\u5e73\u6e56, 314214'}, {'name': '\u5929\u6d25\u79d1\u6280\u5927\u5b66\u5236\u6d46\u9020\u7eb8\u91cd\u70b9\u5b9e\u9a8c\u5ba4', 'location': '\u5929\u6d25, 300457'}, {'name': '\u5929\u6d25\u79d1\u6280\u5927\u5b66\u7eba\u7ec7\u884c\u4e1a\u9ad8\u6027\u80fd\u7ea4\u7ef4\u6e7f\u6cd5\u975e\u7ec7\u9020\u6750\u6599\u91cd\u70b9\u5b9e\u9a8c\u5ba4', 'location': '\u5929\u6d25, 300457'}]", "\u5c71\u4e1c\u8f7b\u5de5\u4e1a\u5b66\u9662, \u5c71\u4e1c\u6d4e\u5357 250353", "\u5c71\u4e1c\u8392\u53bf\u9020\u7eb8\u5382, 276500", "\u90d1\u5dde\u5927\u5b66\u5316\u5de5\u4e0e\u80fd\u6e90\u5b66\u9662, \u90d1\u5dde\u535a\u7269\u9986", "[{'name': '\u4e2d\u56fd\u793e\u4f1a\u79d1\u5b66\u9662\u5927\u5b66\u5386\u53f2\u5b66\u9662', 'location': '\u5317\u4eac'}, {'name': '\u56fd\u5bb6\u56fe\u4e66\u9986\u53e4\u7c4d\u4fdd\u62a4\u79d1\u6280\u6587\u5316\u548c\u65c5\u6e38\u90e8\u91cd\u70b9\u5b9e\u9a8c\u5ba4', 'location': '\u5317\u4eac'}]", "[{'name': '\u5317\u4eac\u6797\u4e1a\u5927\u5b66 \u6797\u6728\u751f\u7269\u8d28\u6750\u6599\u4e0e\u80fd\u6e90\u6559\u80b2\u90e8\u5de5\u7a0b\u7814\u7a76\u4e2d\u5fc3', 'location': '\u5317\u4eac 100083'}, {'name': '\u5317\u4eac\u6797\u4e1a\u5927\u5b66 \u6797\u6728\u751f\u7269\u8d28\u5316\u5b66\u5317\u4eac\u5e02\u91cd\u70b9\u5b9e\u9a8c\u5ba4', 'location': '\u5317\u4eac 100083'}]", "\u5357\u4eac\u6797\u4e1a\u5927\u5b66\u6c5f\u82cf\u7701\u5236\u6d46\u9020\u7eb8\u79d1\u5b66\u4e0e\u6280\u672f\u91cd\u70b9\u5b9e\u9a8c\u5ba4; \u4e2d\u56fd\u6797\u4e1a\u79d1\u5b66\u7814\u7a76\u9662\u6797\u4ea7\u5316\u5b66\u5de5\u4e1a\u7814\u7a76\u6240", "['\u5357\u4eac\u6797\u4e1a\u5927\u5b66 \u6c5f\u82cf\u7701\u6797\u4e1a\u8d44\u6e90\u9ad8\u6548\u52a0\u5de5\u5229\u7528\u534f\u540c\u521b\u65b0\u4e2d\u5fc3, \u6c5f\u82cf \u5357\u4eac 210037', '\u6c5f\u82cf\u7701\u9020\u7eb8\u884c\u4e1a\u534f\u4f1a, \u6c5f\u82cf \u5357\u4eac 210000', '\u534e\u6cf0\u96c6\u56e2\u6709\u9650\u516c\u53f8, \u5c71\u4e1c \u4e1c\u8425 257000']", "\u9655\u897f\u79d1\u6280\u5927\u5b66\u5316\u5b66\u4e0e\u5316\u5de5\u5b66\u9662, \u897f\u5b89, 710021", "\u5e7f\u897f\u8d35\u7cd6(\u96c6\u56e2)\u80a1\u4efd\u6709\u9650\u516c\u53f8", "\u4e2d\u56fd\u6797\u79d1\u9662\u6797\u7814\u6240 \u4e2d\u56fd\u6797\u79d1\u9662\u6728\u6750\u6240", "[{'name': '\u4e2d\u56fd\u5236\u6d46\u9020\u7eb8\u7814\u7a76\u9662\u8862\u5dde\u5206\u9662', 'location': '\u6d59\u6c5f\u8862\u5dde, 324000'}, {'name': '\u4e2d\u56fd\u5236\u6d46\u9020\u7eb8\u7814\u7a76\u9662\u6709\u9650\u516c\u53f8', 'location': '\u5317\u4eac, 100102'}, {'name': '\u4ed9\u9e64\u80a1\u4efd\u6709\u9650\u516c\u53f8', 'location': '\u6d59\u6c5f\u8862\u5dde, 324022'}]", "\u5c71\u4e1c\u5927\u5b66\u5316\u5b66\u4e0e\u5316\u5de5\u5b66\u9662, \u5c71\u4e1c\u8f7b\u5de5\u4e1a\u5b66\u9662\u8f7b\u5316\u5de5\u7a0b\u7cfb", "[{'name': '\u5929\u6d25\u804c\u4e1a\u5927\u5b66 \u5305\u88c5\u4e0e\u5370\u5237\u5de5\u7a0b\u5b66\u9662', 'location': '\u5929\u6d25 300410'}, {'name': '\u4e2d\u56fd\u5305\u88c5\u79d1\u7814\u6d4b\u8bd5\u4e2d\u5fc3', 'location': '\u5929\u6d25 300457'}]", "['\u5929\u6d25\u79d1\u6280\u5927\u5b66\u5929\u6d25\u5e02\u5236\u6d46\u9020\u7eb8\u91cd\u70b9\u5b9e\u9a8c\u5ba4, \u5929\u6d25 300457', '\u6d59\u6c5f\u79d1\u6280\u5b66\u9662\u8f7b\u5316\u5de5\u7a0b\u7cfb, \u6d59\u6c5f \u676d\u5dde 310023']", "\u5c71\u4e1c\u70df\u53f0\u798f\u65af\u8fbe\u7eb8\u4e1a\u6709\u9650\u516c\u53f8", "\u6d59\u6c5f\u5546\u4e1a\u804c\u4e1a\u6280\u672f\u5b66\u9662", "\u5185\u8499\u53e4\u5927\u5b66\u5316\u5b66\u5316\u5de5\u5b66\u9662", "\u676d\u5dde\u534e\u4e30\u7eb8\u4e1a\u6709\u9650\u516c\u53f8, \u6d59\u6c5f\u5de5\u4e1a\u5927\u5b66", "\u4e2d\u56fd\u77f3\u6cb9\u5170\u5dde\u77f3\u6cb9\u5316\u5de5\u516c\u53f8 \u6280\u672f\u4e2d\u5fc3, \u7518\u8083 \u5170\u5dde", "\u6d59\u6c5f\u804c\u4e1a\u6280\u672f\u5b66\u9662", "[{'name': '\u83b2\u82b1\u5c71\u9020\u7eb8\u6709\u9650\u516c\u53f8', 'location': '\u756a\u79ba, 511440'}, {'name': '\u534e\u7ca4\u6811\u8102\u5382', 'location': '\u756a\u79ba, 511468'}]", "(\u798f\u5efa\u5e08\u8303\u5927\u5b66\u65b0\u6280\u672f\u5f00\u53d1\u603b\u516c\u53f8, \u798f\u5dde\u5e02, 350007)", "\u798f\u5efa\u5e08\u8303\u5927\u5b66\u9ad8\u5206\u5b50\u7814\u7a76\u6240, \u798f\u5dde, 350007", "\u897f\u5317\u8f7b\u5de5\u4e1a\u5b66\u9662, \u54b8\u9633 712081", "\u5929\u6d25\u79d1\u6280\u5927\u5b66 \u5929\u6d25\u5e02\u5236\u6d46\u9020\u7eb8\u91cd\u70b9\u5b9e\u9a8c\u5ba4, \u5929\u6d25 300157", "\u897f\u5317\u8f7b\u5de5\u4e1a\u5b66\u9662\u5316\u5b66\u5de5\u7a0b\u7cfb", "\u5e7f\u4e1c\u8f7b\u5de5\u804c\u4e1a\u6280\u672f\u5b66\u9662, \u534e\u5357\u519c\u4e1a\u5927\u5b66", "\u5c71\u4e1c\u6d4e\u5357\u9c81\u4e30\u7eb8\u4e1a\u6709\u9650\u516c\u53f8", "\u897f\u5317\u8f7b\u5de5\u4e1a\u5b66\u9662\u8f7b\u5316\u5de5\u7cfb,\u9655\u897f\u54b8\u9633,712081", "\u6d59\u6c5f\u6811\u4eba\u5927\u5b66 \u6d59\u6c5f \u676d\u5dde", "[{'name': '\u897f\u5b89\u4ea4\u901a\u5927\u5b66 \u73af\u5883\u4e0e\u5316\u5de5\u5b66\u9662', 'location': '\u9655\u897f \u897f\u5b89'}, {'name': '\u9655\u897f\u79d1\u6280\u5927\u5b66 \u5316\u5b66\u4e0e\u5316\u5de5\u5b66\u9662', 'location': '\u9655\u897f \u54b8\u9633'}]", "\u6e56\u5317\u4e2d\u70df\u6280\u672f\u4e2d\u5fc3\u9ec4\u9e64\u697c\u8584\u7247\u5e94\u7528\u7814\u7a76\u6240", "{'name': '\u9655\u897f\u79d1\u6280\u5927\u5b66\u7ecf\u5316\u5de5\u6750\u6599\u4e0e\u8bbe\u8ba1\u7814\u7a76\u6240', 'location': '\u9655\u897f\u897f\u5b89'}", "\u5c71\u4e1c\u8f7b\u5de5\u4e1a\u5b66\u9662, \u5c71\u4e1c\u6280\u5e08\u5b66\u9662", "\u6d59\u6c5f\u519c\u6797\u5927\u5b66", "\u6d59\u6c5f\u7406\u5de5\u5927\u5b66, \u676d\u5dde; \u676d\u5316\u64ad\u78e8\u9020\u7eb8\u5316\u5b66\u54c1\u6709\u9650\u516c\u53f8, \u676d\u5dde", "['\u4e1c\u5317\u6797\u4e1a\u5927\u5b66, \u751f\u7269\u8d28\u6750\u6599\u79d1\u5b66\u4e0e\u6280\u672f\u6559\u80b2\u90e8\u91cd\u70b9\u5b9e\u9a8c\u5ba4, \u54c8\u5c14\u6ee8 150040', '\u97e9\u56fd\u6c5f\u539f\u5927\u5b66\u6821\u5c71\u6797\u73af\u5883\u79d1\u5b66\u5927\u5b66\u9020\u7eb8\u5de5\u5b66\u79d1, \u6625\u5ddd 200701', '\u65e5\u672c\u4e1c\u4eac\u519c\u5de5\u5927\u5b66\u519c\u5b66\u7814\u7a76\u9662, \u4e1c\u4eac 1838509', '\u798f\u5efa\u519c\u6797\u5927\u5b66\u6750\u6599\u5de5\u7a0b\u5b66\u9662, \u798f\u5dde 350002']", "\u6c60\u5dde\u975e\u91d1\u5c5e\u77ff\u5de5\u4e1a\u53d1\u5c55\u7814\u7a76\u9662, \u6c60\u5dde\u5b66\u9662", "\u8d35\u5dde\u8d64\u5929\u5316\u96c6\u56e2\u7eb8\u4e1a\u80a1\u4efd\u6709\u9650\u516c\u53f8, \u8d35\u5dde\u8d64\u6c34 564707", "\u9655\u897f\u79d1\u6280\u5927\u5b66\u9020\u7eb8\u5de5\u7a0b\u5b66\u9662;\u9655\u897f\u7701\u9020\u7eb8\u6280\u672f\u53ca\u7279\u79cd\u7eb8\u54c1\u5f00\u53d1\u91cd\u70b9\u5b9e\u9a8c\u5ba4", "\u6606\u5c71\u949e\u7968\u7eb8\u4e1a\u6709\u9650\u516c\u53f8\uff0c\u6c5f\u82cf\u6606\u5c71\uff0c215335", "[{'name': '\u5929\u6d25\u79d1\u6280\u5927\u5b66\u8f7b\u5de5\u79d1\u5b66\u4e0e\u5de5\u7a0b\u5b66\u9662, \u5929\u6d25\u5e02\u5236\u6d46\u9020\u7eb8\u91cd\u70b9\u5b9e\u9a8c\u5ba4, \u5929\u6d25, 300457'}, {'name': '\u6d59\u6c5f\u666f\u5174\u7eb8\u4e1a\u80a1\u4efd\u6709\u9650\u516c\u53f8, \u6d59\u6c5f\u5e73\u6e56, 314214'}]", "\u56db\u5ddd\u5b9c\u5bbe\u7eb8\u4e1a\u5316\u5b66\u88c5\u5382", "{'name': '\u9f50\u9c81\u5de5\u4e1a\u5927\u5b66', 'college': '\u8f7b\u5de5\u5b66\u90e8\u9020\u7eb8\u4e0e\u690d\u7269\u8d44\u6e90\u5de5\u7a0b\u5b66\u9662', 'major': '\u5236\u6d46\u9020\u7eb8\u5de5\u7a0b'}", "\u9655\u897f\u79d1\u6280\u5927\u5b66\u8f7b\u5de5\u79d1\u5b66\u4e0e\u5de5\u7a0b\u5b66\u9662, \u9655\u897f\u897f\u5b89, 710021", "{'name': '\u534e\u5357\u7406\u5de5\u5927\u5b66', 'abbreviation': 'South China University of Technology', 'college': '\u6750\u6599\u79d1\u5b66\u4e0e\u5de5\u7a0b\u5b66\u9662'}", "\u5e7f\u5dde\u5e02\u73e0\u6c5f\u9020\u7eb8\u5382", "[{'name': '\u798f\u5efa\u519c\u6797\u5927\u5b66\u6750\u6599\u5de5\u7a0b\u5b66\u9662', 'location': '\u798f\u5dde 350002'}, {'name': '\u56db\u5ddd\u5de5\u5546\u804c\u4e1a\u6280\u672f\u5b66\u9662', 'location': '\u90fd\u6c5f\u5830 611830'}]", "\u5e7f\u897f\u660e\u9633\u751f\u5316\u79d1\u6280\u80a1\u4efd\u6709\u9650\u516c\u53f8, \u5357\u5b81 530226", "\u4e0a\u6d77\u5929\u575b\u52a9\u5242\u6709\u9650\u516c\u53f8, \u4e0a\u6d77 201419", "\u6cb3\u6d77\u5927\u5b66\u73af\u5883\u79d1\u5b66\u4e0e\u5de5\u7a0b\u5b66\u9662, \u6c5f\u82cf\u5357\u4eac, 210098", "\u5cb3\u9633\u7eb8\u4e1a\u96c6\u56e2, \u6e25\u5357\u5cb3\u9633, 414002", "[{'name': '\u534e\u5357\u7406\u5de5\u5927\u5b66\u5236\u6d46\u9020\u7eb8\u5de5\u7a0b\u56fd\u5bb6\u91cd\u70b9\u5b9e\u9a8c\u5ba4', 'location': '\u5e7f\u4e1c\u5e7f\u5dde, 510640'}, {'name': '\u676d\u5dde\u5e08\u8303\u5b66\u9662\u6709\u673a\u7845\u5316\u5b66\u53ca\u6750\u6599\u6280\u672f\u6559\u80b2\u90e8\u91cd\u70b9\u5b9e\u9a8c\u5ba4', 'location': '\u6d59\u6c5f\u676d\u5dde, 310012'}]", "\u798f\u5efa\u7701\u5357\u5e73\u9020\u7eb8\u5382", "(\u9655\u897f\u7701\u5546\u6d1b\u5e02\u534e\u9633\u9020\u7eb8\u4e13\u5229\u6280\u672f\u6709\u9650\u516c\u53f8,\u9655\u897f\u5546\u6d1b 726000)", "\u9752\u5c9b\u6d77\u738b\u7eb8\u4e1a\u80a1\u4efd\u6709\u9650\u516c\u53f8", "\u5c71\u4e1c\u8f7b\u5de5\u4e1a\u5b66\u9662, \u5c71\u4e1c\u6d4e\u5357, 250100", "\u300a\u5fae\u751f\u7269\u5b66\u901a\u62a5\u300b\u7f16\u59d4\u4f1a \u5317\u4eac 100101", "1. \u5929\u6d25\u79d1\u6280\u5927\u5b66, \u5929\u6d25, 300222; 2. \u534e\u5357\u7406\u5de5\u5927\u5b66\u5236\u6d46\u9020\u7eb8\u5de5\u7a0b\u56fd\u5bb6\u91cd\u70b9\u5b9e\u9a8c\u5ba4, \u5e7f\u5dde, 510640", "\u4e2d\u5c71\u6c38\u53d1\u7eb8\u4e1a\u6709\u9650\u516c\u53f8, \u5e7f\u4e1c \u4e2d\u5c71 528429", "University of New Brunswick", "\u6df1\u5733\u5e02\u4e09\u529b\u661f\u5b9e\u4e1a\u6709\u9650\u516c\u53f8\uff0c\u5e7f\u4e1c\u6df1\u5733 518000", "\u5929\u6d25\u79d1\u6280\u5927\u5b66\u5929\u6d25\u5e02\u5236\u6d46\u9020\u7eb8\u91cd\u70b9\u5b9e\u9a8c\u5ba4, \u5929\u6d25, 300222", "[{'name': '\u5e7f\u4e1c\u79d1\u5b66\u6280\u672f\u804c\u4e1a\u5b66\u9662\u5e7f\u5dde\u5b66\u9662', 'location': '\u5e7f\u4e1c \u5e7f\u5dde'}, {'name': '\u5c71\u4e1c\u8f7b\u5de5\u4e1a\u5b66\u9662\u5236\u6d46\u9020\u7eb8\u79d1\u5b66\u4e0e\u6280\u672f\u7701\u90e8\u5171\u5efa\u6559\u80b2\u90e8\u91cd\u70b9\u5b9e\u9a8c\u5ba4', 'location': '\u5c71\u4e1c \u6d4e\u5357'}]", "\u56db\u5ddd\u5b9c\u5bbe\u7eb8\u4e1a\u80a1\u4efd\u6709\u9650\u516c\u53f8", "\u534e\u5357\u7406\u5de5\u5927\u5b66\u9020\u7eb8\u4e0e\u6c61\u67d3\u63a7\u5236\u56fd\u5bb6\u5de5\u7a0b\u7814\u7a76\u4e2d\u5fc3, \u5e7f\u5dde 510640", "\u9f50\u9f50\u54c8\u5c14\u5927\u5b66, \u9ed1\u9f99\u6c5f\u9020\u7eb8\u5382, \u9f50\u9f50\u54c8\u5c14\u9020\u7eb8\u5382", "[{'name': '\u4e1c\u5317\u6797\u4e1a\u5927\u5b66', 'address': '\u9ed1\u9f99\u6c5f\u54c8\u5c14\u6ee8, 150040'}, {'name': '\u4e2d\u56fd\u6797\u79d1\u9662\u6797\u4ea7\u5316\u5de5\u7814\u7a76\u6240', 'address': '\u6c5f\u82cf\u5357\u4eac, 210042'}]", "\u957f\u6c99\u7406\u5de5\u5927\u5b66\u5316\u5b66\u4e0e\u751f\u7269\u5de5\u7a0b\u5b66\u9662, \u4f1a\u540c\u5170\u5e86\u6052\u8fbe\u7eb8\u4e1a\u6709\u9650\u516c\u53f8", "\u56db\u5ddd\u5de5\u5546\u804c\u4e1a\u6280\u672f\u5b66\u9662\uff0c\u56db\u5ddd\u90fd\u6c5f\u5830 611830", "\u957f\u6c99\u7406\u5de5\u5927\u5b66\u5316\u5b66\u4e0e\u751f\u7269\u5de5\u7a0b\u5b66\u9662; \u91d1\u540c\u5b9d\u5e86\u6052\u8fbe\u7eb8\u4e1a\u6709\u9650\u516c\u53f8", "\u4e2d\u56fd\u6797\u4e1a\u79d1\u5b66\u7814\u7a76\u9662\u6797\u4e1a\u65b0\u6280\u672f\u7814\u7a76\u6240 \u5317\u4eac100091", "{'name': '\u5929\u6d25\u79d1\u6280\u5927\u5b66', 'location': '\u5929\u6d25\u5e02\u5236\u6d46\u9020\u7eb8\u5de5\u7a0b\u91cd\u70b9\u5b9e\u9a8c\u5ba4, \u5929\u6d25 300222'}", "\u5e7f\u4e1c\u8f7b\u5de5\u804c\u4e1a\u6280\u672f\u5b66\u9662 \u5e7f\u4e1c \u5e7f\u5dde 510300", "\u5927\u8fde\u8f7b\u5de5\u4e1a\u5b66\u9662\u5316\u5de5\u4e0e\u6750\u6599\u5b66\u9662", "[{'name': '\u5357\u660c\u822a\u7a7a\u5927\u5b66\u73af\u5883\u4e0e\u5316\u5b66\u5de5\u7a0b\u5b66\u9662', 'location': '\u6c5f\u897f \u5357\u660c 330063'}, {'name': '\u5357\u660c\u5e02\u9f99\u7136\u5b9e\u4e1a\u6709\u9650\u516c\u53f8', 'location': '\u6c5f\u897f \u5357\u660c 330063'}]", "\u4e2d\u56fd\u79d1\u5b66\u9662\u6210\u90fd\u6709\u673a\u5316\u5b66\u7814\u7a76\u6240, \u56db\u5ddd\u6210\u90fd, 610041", "[{'name': '\u9655\u897f\u79d1\u6280\u5927\u5b66\u5316\u5b66\u4e0e\u5316\u5de5\u5b66\u9662', 'location': '\u9655\u897f\u897f\u5b89'}, {'name': '\u9655\u897f\u7701\u8f7b\u5316\u5de5\u52a9\u5242\u91cd\u70b9\u5b9e\u9a8c\u5ba4', 'location': '\u9655\u897f\u897f\u5b89'}]", "\u534e\u5357\u7406\u5de5\u5927\u5b66\u5236\u6d46\u9020\u7eb8\u5de5\u7a0b\u56fd\u5bb6\u91cd\u70b9\u5b9e\u9a8c\u5ba4\uff0c\u534e\u5357\u7406\u5de5\u5927\u5b66\u690d\u7269\u8d44\u6e90\u5316\u5b66\u4e0e\u5316\u5de5\u8054\u5408\u5b9e\u9a8c\u5ba4\uff0c\u5e7f\u4e1c\u5e7f\u5dde510640", "\u5e7f\u897f\u5927\u5b66, \u5e7f\u897f\u5357\u5b81 S30004", "\u6559\u80b2\u90e8\u8f7b\u5316\u5de5\u52a9\u5242\u5316\u5b66\u4e0e\u6280\u672f\u91cd\u70b9\u5b9e\u9a8c\u5ba4, \u9655\u897f\u79d1\u6280\u5927\u5b66\u5316\u5b66\u5316\u5de5\u5b66\u9662, \u9655\u897f\u897f\u5b89 710021", "\u534e\u5357\u519c\u4e1a\u5927\u5b66\u98df\u54c1\u5de5\u7a0b\u5b66\u9662", "\u5c71\u4e1c\u5927\u5b66\u5236\u751f\u7269\u6280\u672f\u56fd\u5bb6\u91cd\u70b9\u5b9e\u9a8c\u5ba4; \u5929\u6d25\u79d1\u6280\u5927\u5b66\u6750\u6599\u79d1\u5b66\u4e0e\u5316\u5b66\u5de5\u7a0b\u5b66\u9662", "\u5929\u6d25\u5de5\u4e1a\u5927\u5b66\u751f\u7269\u57fa\u7ea4\u7ef4\u6750\u6599\u5168\u56fd\u91cd\u70b9\u5b9e\u9a8c\u5ba4", "\u6e56\u5317\u5de5\u4e1a\u5927\u5b66 \u5236\u6d46\u9020\u7eb8\u7814\u7a76\u9662, \u6e56\u5317 \u6b66\u6c49 430068", "[{'name': '\u4e1c\u5317\u6797\u4e1a\u5927\u5b66\u751f\u7269\u8d28\u6750\u6599\u79d1\u5b66\u4e0e\u6280\u672f\u6559\u80b2\u90e8\u91cd\u70b9\u5b9e\u9a8c\u5ba4', 'location': '\u9ed1\u9f99\u6c5f\u54c8\u5c14\u6ee8, 150040'}, {'name': '\u5929\u6d25\u79d1\u6280\u5927\u5b66\u5929\u6d25\u5e02\u5236\u6d46\u9020\u7eb8\u91cd\u70b9\u5b9e\u9a8c\u5ba4', 'location': '\u5929\u6d25, 300222'}]", "\u6e56\u5317\u5de5\u4e1a\u5927\u5b66\u5236\u6d46\u9020\u7eb8\u7814\u7a76\u9662", "[{'name': '\u534e\u5357\u7406\u5de5\u5927\u5b66\u9020\u7eb8\u4e0e\u6c61\u67d3\u63a7\u5236\u56fd\u5bb6\u5de5\u7a0b\u7814\u7a76\u4e2d\u5fc3', 'location': '\u5e7f\u4e1c\u5e7f\u5dde'}, {'name': '\u6606\u660e\u7406\u5de5\u5927\u5b66\u5316\u5de5\u5b66\u9662', 'location': '\u4e91\u5357\u6606\u660e'}, {'name': '\u9752\u5c9b\u6c49\u6cb3\u7cbe\u7ec6\u5316\u5de5\u6709\u9650\u8d23\u4efb\u516c\u53f8', 'location': '\u5c71\u4e1c\u9752\u5c9b'}]", "\u957f\u6c99\u7406\u5de5\u5927\u5b66\u5316\u5b66\u4e0e\u533b\u836f\u5de5\u7a0b\u5b66\u9662", "\u9655\u897f\u79d1\u6280\u5927\u5b66, \u9655\u897f\u7701\u8f7b\u5316\u5de5\u52a9\u5242\u91cd\u70b9\u5b9e\u9a8c\u5ba4, \u9655\u897f\u897f\u5b8971021", "\u5357\u4eac\u7406\u5de5\u5927\u5b66\u6cf0\u5dde\u79d1\u6280\u5b66\u9662, \u534e\u5357\u7406\u5de5\u5927\u5b66\u5236\u6d46\u9020\u7eb8\u5de5\u7a0b\u56fd\u5bb6\u91cd\u70b9\u5b9e\u9a8c\u5ba4/\u9020\u7eb8\u4e0e\u6c61\u67d3\u63a7\u5236\u56fd\u5bb6\u5de5\u7a0b\u7814\u7a76\u4e2d\u5fc3", "\u9a6c\u514b\u601d\u00b7\u666e\u6717\u514b\u4eba\u7c7b\u5386\u53f2\u79d1\u5b66\u7814\u7a76\u6240, \u5fb7\u56fd\u8036\u62ff, D-07745", "(\u5e7f\u897f\u8d35\u7cd6(\u96c6\u56e2)\u80a1\u4efd\u6709\u9650\u516c\u53f8, \u5e7f\u897f\u8d35\u6e2f, 537102)", "\u6b27\u4e9a\u79d1\u6280\u5927\u5b66\u7535\u6c14\u5de5\u7a0b\u5b66\u9662\u7855\u58eb\u7814\u7a76\u751f", "\u5e7f\u897f\u8d35\u7cd6(\u96c6\u56e2)\u80a1\u4efd\u6709\u9650\u516c\u53f8\uff0c\u5e7f\u897f\u8d35\u6e2f\uff0c537102", "{'name': '\u9655\u897f\u79d1\u6280\u5927\u5b66\u5316\u5b66\u4e0e\u5316\u5de5\u5b66\u9662', 'location': '\u9655\u897f\u7701\u897f\u5b89\u5e02'}", "\u9655\u897f\u79d1\u6280\u5927\u5b66\u6750\u6599\u79d1\u5b66\u4e0e\u5de5\u7a0b\u5b66\u9662", "\u5c71\u4e1c\u8f7b\u5de5\u4e1a\u5b66\u9662\u5236\u6d46\u9020\u7eb8\u5de5\u7a0b\u7701\u7ea7\u91cd\u70b9\u5b66\u79d1, \u5c71\u4e1c\u6d4e\u5357, 250100; \u4e1c\u5317\u6797\u4e1a\u5927\u5b66\u6750\u6599\u79d1\u5b66\u4e0e\u5de5\u7a0b\u5b66\u9662\u751f\u7269\u8d28\u6750\u6599\u79d1\u5b66\u4e0e\u6280\u672f\u6559\u80b2\u90e8\u91cd\u70b9\u5b9e\u9a8c\u5ba4, \u9ed1\u9f99\u6c5f\u54c8\u5c14\u6ee8, 150040", "\u6c5f\u5357\u5927\u5b66, \u9655\u897f\u79d1\u6280\u5927\u5b66", "\u5927\u8fde\u5de5\u4e1a\u5927\u5b66, \u8fbd\u5b81\u5927\u8fde116034; \u4e39\u4e1c\u5de8\u6d6a\u9020\u7eb8\u7eb8\u4e1a\u6709\u9650\u516c\u53f8, \u8fbd\u5b81\u4e39\u4e1c118001", "\u9655\u897f\u79d1\u6280\u5927\u5b66\u8f7b\u5316\u5de5\u6750\u6599\u4e0e\u8bbe\u8ba1\u7814\u7a76\u6240 \u9655\u897f \u54b8\u9633 712081", "\u65b0\u7586\u535a\u65af\u817e\u6e56\u9020\u7eb8\u5382", "[{'name': '\u5357\u4eac\u6797\u4e1a\u5927\u5b66 \u6c5f\u82cf\u7701\u5236\u6d46\u9020\u7eb8\u79d1\u5b66\u4e0e\u6280\u672f\u91cd\u70b9\u5b9e\u9a8c\u5ba4', 'location': '\u6c5f\u82cf \u5357\u4eac 210037'}, {'name': '\u5357\u4eac\u6797\u4e1a\u5927\u5b66 \u6c5f\u82cf\u7701\u6797\u4e1a\u8d44\u6e90\u9ad8\u6548\u52a0\u5de5\u5229\u7528\u534f\u540c\u521b\u65b0\u4e2d\u5fc3', 'location': '\u6c5f\u82cf \u5357\u4eac 210037'}]", "\u5927\u8fde\u5de5\u4e1a\u5927\u5b66, \u8fbd\u5b81\u5927\u8fde116034", "\u798f\u5efa\u5357\u5e73\u5357\u7eb8\u80a1\u4efd\u6709\u9650\u516c\u53f8", "\u798f\u5efa\u7701\u9f99\u5ca9\u9020\u7eb8\u6709\u9650\u8d23\u4efb\u516c\u53f8, \u9f99\u5efa\u9f99\u5ca9, 364001", "['\u534e\u5357\u7406\u5de5\u5927\u5b66\u5236\u6d46\u9020\u7eb8\u5de5\u7a0b\u56fd\u5bb6\u91cd\u70b9\u5b9e\u9a8c\u5ba4, \u5e7f\u4e1c\u5e7f\u5dde 510640', '\u798f\u5efa\u519c\u6797\u5927\u5b66\u6750\u6599\u5de5\u7a0b\u5b66\u9662, \u798f\u5efa\u798f\u5dde 350022', '\u957f\u6c99\u7406\u5de5\u5927\u5b66\u5316\u5b66\u4e0e\u751f\u7269\u5de5\u7a0b\u5b66\u9662, \u6e56\u5357\u957f\u6c99 410004']", "\u5409\u6797\u68ee\u5de5\u96c6\u56e2\u5317\u4eac\u5206\u516c\u53f8", "['\u4e2d\u56fd\u5236\u6d46\u9020\u7eb8\u7814\u7a76\u9662\u6709\u9650\u516c\u53f8', '\u5236\u6d46\u9020\u7eb8\u56fd\u5bb6\u5de5\u7a0b\u5b9e\u9a8c\u5ba4', '\u6d59\u6c5f\u51ef\u6069\u7279\u79cd\u7eb8\u4e1a\u6709\u9650\u516c\u53f8', '\u534e\u5357\u7406\u5de5\u5927\u5b66']", "[{'name': '\u5929\u6d25\u79d1\u6280\u5927\u5b66', 'location': '\u5929\u6d25\u5e02\u5236\u6d46\u9020\u7eb8\u91cd\u70b9\u5b9e\u9a8c\u5ba4, \u5929\u6d25 300457'}, {'name': '\u6d59\u6c5f\u79d1\u6280\u5b66\u9662', 'location': '\u6d59\u6c5f\u7701\u5e9f\u5f03\u751f\u7269\u8d28\u5faa\u73af\u5229\u7528\u4e0e\u751f\u6001\u5904\u7406\u6280\u672f\u91cd\u70b9\u5b9e\u9a8c\u5ba4, \u676d\u5dde 310023'}, {'name': '\u6d59\u6c5f\u6c38\u6cf0\u7eb8\u4e1a\u80a1\u4efd\u6709\u9650\u516c\u53f8', 'location': '\u94b1\u6c5f\u7279\u8058\u4e13\u5bb6\u5de5\u4f5c\u7ad9, \u676d\u5dde 311421'}]", "[{'name': '\u957f\u6c99\u7406\u5de5\u5927\u5b66\u5316\u5b66\u4e0e\u73af\u5883\u5de5\u7a0b\u5b66\u9662', 'location': '\u6e56\u5357\u957f\u6c99, 410076'}, {'name': '\u5e7f\u897f\u5927\u5b66\u9020\u7eb8\u79d1\u5b66\u7814\u7a76\u6240', 'location': '\u5e7f\u897f\u5357\u5b81, 530004'}]", "\u5e7f\u897f\u7ea6\u8fbe\u5174\u7eb8\u4e1a\u6709\u9650\u516c\u53f8, \u5e7f\u897f\u767e\u8272, 533300", "\u5929\u6d25\u79d1\u6280\u5927\u5b66 \u5929\u6d25\u5e02\u5236\u6d46\u9020\u7eb8\u91cd\u70b9\u5b9e\u9a8c\u5ba4, \u5929\u6d25 300150", "\u6b27\u4e16\u79d1\u6280\u5927\u5b66\u9020\u7eb8\u5de5\u7a0b\u5b66\u9662", "\u5929\u6d25\u79d1\u6280\u5927\u5b66\u5305\u88c5\u4e0e\u5370\u5237\u5de5\u7a0b\u5b66\u9662, \u5929\u6d25, 300222", "\u5728\u8bfb\u7855\u58eb\u7814\u7a76\u751f", "\u6c5f\u5357\u5927\u5b66\u7eba\u7ec7\u670d\u88c5\u5b66\u9662\u9020\u7eb8\u6280\u672f\u7814\u53d1\u4e2d\u5fc3, \u6c5f\u82cf\u65e0\u9521 214122", "\u5c71\u4e1c\u8f7b\u5de5\u4e1a\u5b66\u9662\u5236\u6d46\u9020\u7eb8\u79d1\u5b66\u4e0e\u6280\u672f\u91cd\u70b9\u5b9e\u9a8c\u5ba4", "\u6d77\u5357\u91d1\u6d77\u6d46\u7eb8\u4e1a\u6709\u9650\u516c\u53f8, \u6d77\u5357\u6d0b\u6d66, S78101", "\u5929\u67cf\u7eb8\u6d46\u516c\u53f8\uff0c\u52a0\u62ff\u5927\uff1b\u6cf0\u683c\u6797\u7eb8\u96c6\u56e2\uff0c\u6e56\u5357\u5cb3\u9633\uff0c414002", "\u6d77\u5357\u91d1\u6d77\u6d46\u7eb8\u4e1a\u6709\u9650\u516c\u53f8\uff0c\u6d77\u5357\u6d0b\u6d66\uff0c578001", "\u5e7f\u897f\u8d3a\u8fbe\u7eb8\u4e1a\u6709\u9650\u8d23\u4efb\u516c\u53f8, \u5e7f\u897f\u8d3a\u5dde 542800", "\u4e1c\u8425\u534e\u6cf0\u7eb8\u4e1a\u6709\u9650\u516c\u53f8 \u5c71\u4e1c \u4e1c\u8425 257335", "(\u6210\u90fd\u5370\u949e\u516c\u53f8\u7802\u7eb8\u4e8b\u4e1a\u90e8,\u56db\u5ddd\u6e29\u6c5f 611130)", "\u539f\u6797\u4e1a\u90e8 \u5317\u4eac, 100714; \u539f\u6797\u4e1a\u90e8\u6797\u4ea7\u5de5\u4e1a\u89c4\u5212\u8bbe\u8ba1\u9662, \u5317\u4eac, 100027", "\u5e7f\u897f\u4e9a\u8fbe\u7eb8\u4e1a\u6709\u9650\u8d23\u4efb\u516c\u53f8, \u5e7f\u897f\u8d3a\u5dde\u5e02, 542800", "\u4e2d\u56fd\u8f7b\u5de5\u4e1a\u957f\u6c99\u5de5\u7a0b\u6709\u9650\u516c\u53f8, \u6e56\u5357\u957f\u6c99, 410004", "\u6d59\u6c5f\u5609\u5174\u6c11\u4e30\u7279\u5229\u7eb8\u80a1\u4efd\u6709\u9650\u516c\u53f8", "\u5c71\u4e1c\u8f7b\u5de5\u4e1a\u5b66\u9662\u5236\u6d46\u9020\u7eb8\u79d1\u5b66\u4e0e\u6280\u672f\u7701\u7ea7\u91cd\u70b9\u5b9e\u9a8c\u5ba4", "\u5317\u4eac\u6797\u4e1a\u5927\u5b66\u6750\u6599\u79d1\u5b66\u4e0e\u6280\u672f\u5b66\u9662 \u5317\u4eac 100083", "\u5e7f\u4e1c\u8f7b\u5de5\u804c\u4e1a\u6280\u672f\u5b66\u9662, \u5e7f\u5dde, 510300", "[{'name': '\u9752\u5c9b\u5929\u4e30\u9020\u7eb8\u6709\u9650\u516c\u53f8', 'location': '\u5c71\u4e1c \u9752\u5c9b 266042'}, {'name': '\u9752\u5c9b\u83f1\u8fbe\u673a\u68b0\u6709\u9650\u516c\u53f8', 'location': '\u5c71\u4e1c \u9752\u5c9b 266040'}]", "\u4e2d\u8f7b\u7279\u79cd\u7ea4\u7ef4\u6750\u6599\u6709\u9650\u516c\u53f8\uff0c\u6cb3\u5317\u5eca\u574a\uff1b\u4e2d\u56fd\u5236\u6d46\u9020\u7eb8\u7814\u7a76\u9662\u6709\u9650\u516c\u53f8\uff0c\u5317\u4eac", "\u5e7f\u897f\u67f3\u6c5f\u9020\u7eb8\u5382", "[{'name': '\u9655\u897f\u79d1\u6280\u5927\u5b66', 'location': '\u9655\u897f \u897f\u5b89'}, {'name': '\u5927\u5510\u56fd\u9645\u9ad8\u94dd\u7164\u70ad\u7814\u53d1\u4e2d\u5fc3', 'location': '\u5185\u8499\u53e4 \u547c\u548c\u6d69\u7279'}, {'name': '\u798f\u4f0a\u7279\u9020\u7eb8(\u4e2d\u56fd)\u6709\u9650\u516c\u53f8', 'location': '\u6c5f\u82cf \u6606\u5c71'}]", "['\u9655\u897f\u79d1\u6280\u5927\u5b66\u6750\u6599\u79d1\u5b66\u4e0e\u5de5\u7a0b\u5b66\u9662, \u9655\u897f\u897f\u5b89, 710021', '\u9655\u897f\u79d1\u6280\u5927\u5b66\u673a\u7535\u5de5\u7a0b\u5b66\u9662, \u4e2d\u56fd\u8f7b\u5de5\u4e1a\u88c5\u5907\u5236\u9020\u667a\u80fd\u5316\u91cd\u70b9\u5b9e\u9a8c\u5ba4, \u9655\u897f\u897f\u5b89, 710021', '\u683c\u52d2\u8bfa\u5e03\u5c14-\u963f\u5c14\u5351\u65af\u5927\u5b66, CNRS, Grenoble-INP-Pagora, LGP2, \u6cd5\u56fd\u683c\u52d2\u8bfa\u5e03\u5c14, F-38000', '\u9655\u897f\u79d1\u6280\u5927\u5b66\u8bbe\u8ba1\u4e0e\u827a\u672f\u5b66\u9662, \u9655\u897f\u897f\u5b89, 710021']", "\u73ab\u7470\u673a\u6ce2 (\u5c71\u4e1c) \u6709\u9650\u516c\u53f8, \u5c71\u4e1c\u5b89\u4e18 262100", "[{'name': '\u4e91\u5357\u4e91\u666f\u6797\u7eb8\u80a1\u4efd\u6709\u9650\u516c\u53f8', 'location': '\u4e91\u5357\u666f\u8c37, 666400'}, {'name': '\u4e2d\u56fd\u5236\u6d46\u9020\u7eb8\u7814\u7a76\u9662\u6709\u9650\u516c\u53f8', 'location': '\u5317\u4eac, 100102'}]", "\u65b0\u5927\u7eb8\u4e1a\u6709\u9650\u516c\u53f8, \u6c5f\u82cf\u5f90\u5dde 221100", "\u5357\u4eac\u6797\u4e1a\u5927\u5b66, Andritz Inc.", "\u957f\u6c99\u7406\u5de5\u5927\u5b66, \u5929\u6d25\u79d1\u6280\u5927\u5b66", "\u957f\u6c99\u6b63\u5927\u8f7b\u79d1\u7eb8\u4e1a\u8bbe\u5907\u6709\u9650\u516c\u53f8, \u957f\u6c99410014", "[{'name': '\u5929\u6d25\u79d1\u6280\u5927\u5b66\u5929\u6d25\u5e02\u5236\u6d46\u9020\u7eb8\u91cd\u70b9\u5b9e\u9a8c\u5ba4', 'location': '\u5929\u6d25 300457'}, {'name': '\u4e2d\u56fd\u6797\u4e1a\u79d1\u5b66\u7814\u7a76\u9662\u6797\u4e1a\u7814\u7a76\u6240', 'location': '\u5317\u4eac 100091'}]", "\u4e0a\u6d77\u4e2d\u7248\u7eb8\u4e1a\u6709\u9650\u516c\u53f8", "\u7261\u4e39\u6c5f\u6052\u4e30\u7eb8\u4e1a\u80a1\u4efd\u6709\u9650\u516c\u53f8\u6284\u7eb8\u4e00\u5206\u5382, \u9ed1\u9f99\u6c5f\u7261\u4e39\u6c5f 157013", "['\u5e7f\u897f\u5927\u5b66 \u8f7b\u5de5\u4e0e\u98df\u54c1\u5de5\u7a0b\u5b66\u9662, \u5e7f\u897f \u5357\u5b81 530004', '\u5e7f\u897f\u6e05\u6d01\u5316\u5236\u6d46\u9020\u7eb8\u4e0e\u6c61\u67d3\u63a7\u5236\u91cd\u70b9\u5b9e\u9a8c\u5ba4, \u5e7f\u897f \u5357\u5b81 530004', '\u534e\u5357\u7406\u5de5\u5927\u5b66 \u5236\u6d46\u9020\u7eb8\u56fd\u5bb6\u91cd\u70b9\u5b9e\u9a8c\u5ba4, \u5e7f\u4e1c \u5e7f\u5dde 510640']", "\u73e0\u6d77\u7ecf\u6d4e\u7279\u533a\u7ea2\u5854\u4ec1\u6052\u7eb8\u4e1a\u6709\u9650\u516c\u53f8, \u73e0\u6d77, 519070", "\u5927\u8fde\u5de5\u4e1a\u5927\u5b66\u5316\u5de5\u7cfb, \u8fbd\u5b81\u5927\u8fde, 116034", "\u534e\u5357\u7406\u5de5\u5927\u5b66\u5236\u6d46\u9020\u7eb8\u56fd\u5bb6\u91cd\u70b9\u5b9e\u9a8c\u5ba4\uff0c\u5e7f\u4e1c\u5e7f\u5dde 510640", "\u5357\u4eac\u6797\u4e1a\u5927\u5b66; \u91d1\u4e1c\u7eb8\u4e1a(\u6c5f\u82cf)\u6709\u9650\u516c\u53f8", "\u6cb3\u5357\u8001\u79d1\u6280\u5de5\u4f5c\u8005\u534f\u4f1a, \u6cb3\u5357\u7701\u8f7b\u5de5\u8bbe\u8ba1\u9662", "\u67f3\u5dde\u5e08\u8303\u9ad8\u7b49\u4e13\u79d1\u5b66\u6821", "[{'name': '\u4e2d\u56fd\u5236\u6d46\u9020\u7eb8\u7814\u7a76\u9662', 'location': '\u5317\u4eac100102'}, {'name': '\u534e\u535a\u4f01\u8054\u6280\u672f\u54a8\u8be2\u6709\u9650\u516c\u53f8', 'location': '\u5317\u4eac100020'}]", "\u9752\u5c9b\u6d77\u5173, \u5c71\u4e1c\u9752\u5c9b; \u4e0a\u6d77\u671f\u8d27\u4ea4\u6613\u6240, \u4e0a\u6d77", "\u4e2d\u56fd\u7eba\u7ec7\u5de5\u4e1a\u8bbe\u8ba1\u9662", "[{'name': '\u534e\u5357\u7406\u5de5\u5927\u5b66\u5236\u6d46\u9020\u7eb8\u5de5\u7a0b\u56fd\u5bb6\u91cd\u70b9\u5b9e\u9a8c\u5ba4', 'location': '\u5e7f\u5dde, 510640, \u5e7f\u4e1c, \u4e2d\u56fd'}, {'name': 'Eka Chemicals AB', 'location': 'Bohus, SE44580, \u745e\u5178'}]", "(\u676d\u5dde\u5e02\u5316\u5de5\u7814\u7a76\u6240, \u6d59\u6c5f\u676d\u5dde 310014)", "\u4e91\u5357\u805a\u6052\u79d1\u6280\u6709\u9650\u516c\u53f8\uff0c\u6606\u660e 650106", "\u6b66\u6c49\u79d1\u6280\u5927\u5b66\u8d44\u6e90\u4e0e\u73af\u5883\u5de5\u7a0b\u5b66\u9662", "\u5929\u6d25\u79d1\u6280\u5927\u5b66\u6750\u6599\u4e0e\u5316\u5b66\u5de5\u7a0b\u5b66\u9662, \u5929\u6d25 300457", "['\u5929\u6d25\u79d1\u6280\u5927\u5b66\u5929\u6d25\u5e02\u5236\u6d46\u9020\u7eb8\u91cd\u70b9\u5b9e\u9a8c\u5ba4, \u5929\u6d25, 30022', '\u5c71\u4e1c\u8f7b\u5de5\u4e1a\u5b66\u9662\u5c71\u4e1c\u7701\u5236\u6d46\u9020\u7eb8\u79d1\u5b66\u4e0e\u6280\u672f\u91cd\u70b9\u5b9e\u9a8c\u5ba4, \u5c71\u4e1c\u6d4e\u5357, 250100', '\u534e\u5357\u7406\u5de5\u5927\u5b66\u5236\u6d46\u9020\u7eb8\u5de5\u7a0b\u56fd\u5bb6\u91cd\u70b9\u5b9e\u9a8c\u5ba4, \u5e7f\u4e1c\u5e7f\u5dde, 510641']", "\u798f\u5efa\u5357\u7eb8\u80a1\u4efd\u6709\u9650\u516c\u53f8\u6280\u672f\u4e2d\u5fc3\uff0c\u798f\u5efa\u5357\u5e73 353000", "[{'name': '\u5c71\u4e1c\u8f7b\u5de5\u4e1a\u5b66\u9662\u5236\u6d46\u9020\u7eb8\u5de5\u7a0b\u7701\u7ea7\u91cd\u70b9\u5b66\u79d1', 'location': '\u5c71\u4e1c\u6d4e\u5357, 250353'}, {'name': '\u5929\u6d25\u79d1\u6280\u5927\u5b66\u5929\u6d25\u5e02\u5236\u6d46\u9020\u7eb8\u91cd\u70b9\u5b9e\u9a8c\u5ba4', 'location': '\u5929\u6d25, 300457'}]", "\u5927\u8fde\u79d1\u6280\u5927\u5b66 \u5927\u8fde\u5236\u6d46\u9020\u7eb8\u91cd\u70b9\u5b9e\u9a8c\u5ba4,\u5927\u8fde 300157", "\u9655\u897f\u4e9a\u79d1\u6280\u5927\u5b66\u9020\u7eb8\u6280\u672f\u53ca\u7279\u79cd\u7eb8\u91cd\u70b9\u5b9e\u9a8c\u5ba4", "[{'name': '\u5c71\u4e1c\u8f7b\u5de5\u4e1a\u5b66\u9662\u5c71\u4e1c\u7701\u5236\u6d46\u9020\u7eb8\u79d1\u5b66\u4e0e\u6280\u672f\u91cd\u70b9\u5b9e\u9a8c\u5ba4', 'location': '\u5c71\u4e1c\u6d4e\u5357, 250353'}, {'name': '\u5929\u6d25\u79d1\u6280\u5927\u5b66\u5929\u6d25\u5e02\u5236\u6d46\u9020\u7eb8\u91cd\u70b9\u5b9e\u9a8c\u5ba4', 'location': '\u5929\u6d25, 300457'}]", "[{'name': '\u5c71\u4e1c\u8f7b\u5de5\u4e1a\u5b66\u9662\u5236\u6d46\u9020\u7eb8\u5de5\u7a0b\u7701\u7ea7\u91cd\u70b9\u5b66\u79d1', 'location': '\u5c71\u4e1c\u6d4e\u5357'}, {'name': '\u534e\u5357\u7406\u5de5\u5927\u5b66\u5236\u6d46\u9020\u7eb8\u5de5\u7a0b\u56fd\u5bb6\u91cd\u70b9\u5b9e\u9a8c\u5ba4', 'location': '\u5e7f\u4e1c\u5e7f\u5dde'}, {'name': '\u4e2d\u79d1\u9662\u5e7f\u5dde\u5316\u5b66\u7814\u7a76\u6240\u7ea4\u7ef4\u7d20\u91cd\u70b9\u5b9e\u9a8c\u5ba4', 'location': '\u5e7f\u4e1c\u5e7f\u5dde'}]", "\u5357\u4eac\u6797\u4e1a\u5927\u5b66\u5236\u6d46\u9020\u7eb8\u5de5\u7a0b\u4e13\u4e1a", "\u9655\u897f\u79d1\u6280\u5927\u5b66 \u7535\u6c14\u4e0e\u4fe1\u606f\u5de5\u7a0b\u5b66\u9662, \u9655\u897f \u54b8\u9633 712081", "[{'name': '\u5929\u6d25\u79d1\u6280\u5927\u5b66\u5929\u6d25\u5e02\u5236\u6d46\u9020\u7eb8\u91cd\u70b9\u5b9e\u9a8c\u5ba4', 'location': '\u5929\u6d25, 300222'}, {'name': '\u4e2d\u56fd\u79d1\u5b66\u9662\u7ea4\u7ef4\u7d20\u5316\u5b66\u91cd\u70b9\u5b9e\u9a8c\u5ba4', 'location': '\u5e7f\u4e1c\u5e7f\u5dde, 510650'}, {'name': '\u534e\u5357\u7406\u5de5\u5927\u5b66\u5236\u6d46\u9020\u7eb8\u5de5\u7a0b\u56fd\u5bb6\u91cd\u70b9\u5b9e\u9a8c\u5ba4', 'location': '\u5e7f\u4e1c\u5e7f\u5dde, 510641'}]", "[{'name': '\u9655\u897f\u79d1\u6280\u5927\u5b66\u9020\u7eb8\u5de5\u7a0b\u5b66\u9662', 'location': '\u9655\u897f \u897f\u5b89'}, {'name': '\u534e\u5357\u7406\u5de5\u5927\u5b66\u5236\u6d46\u9020\u7eb8\u5de5\u7a0b\u56fd\u5bb6\u91cd\u70b9\u5b9e\u9a8c\u5ba4', 'location': '\u5e7f\u4e1c \u5e7f\u5dde'}]", "\u534e\u5357\u7406\u5de5\u5927\u5b66\u8f7b\u5de5\u4e0e\u98df\u54c1\u5b66\u9662\uff0c\u534e\u5357\u7406\u5de5\u5927\u5b66\u9020\u7eb8\u4e0e\u6c61\u67d3\u63a7\u5236\u56fd\u5bb6\u5de5\u7a0b\u7814\u7a76\u4e2d\u5fc3", "\u5c71\u4e1c\u8f7b\u5de5\u4e1a\u5b66\u9662\u8f7b\u5316\u4e0e\u73af\u5883\u5de5\u7a0b\u5b66\u9662", "\u5e7f\u897f\u5927\u5b66, \u5e7f\u897f\u5357\u5b81: 530004", "\u5c71\u4e1c\u8f7b\u5de5\u4e1a\u5b66\u9662\u5236\u6d46\u9020\u7eb8\u5de5\u7a0b\u7701\u7ea7\u91cd\u70b9\u5b9e\u9a8c\u5ba4, \u6d4e\u5357 250100", "\u5e7f\u897f\u5927\u5b66, \u5e7f\u897f\u5357\u5b81530004", "\u4fdd\u5b9a\u949e\u7968\u7eb8\u5382, \u6cb3\u5317\u4fdd\u5b9a071071; \u5927\u8fde\u8f7b\u5de5\u4e1a\u5b66\u9662, \u8fbd\u5b81\u5927\u8fde116003", "{'name': '\u9f50\u9c81\u5de5\u4e1a\u5927\u5b66', 'department': '\u751f\u7269\u5de5\u7a0b\u5b66\u90e8'}", "\u5927\u8fde\u8f7b\u5de5\u5de5\u4e1a\u5b66\u9662, \u8fbd\u5b81\u5927\u8fde, 116034", "\u9655\u897f\u79d1\u6280\u5927\u5b66\u9020\u7eb8\u5de5\u7a0b\u5b66\u9662,\u9655\u897f\u897f\u5b89710021", "['\u5c71\u4e1c\u8f7b\u5de5\u4e1a\u5b66\u9662\uff0c\u5c71\u4e1c\u7701\u5236\u6d46\u9020\u7eb8\u79d1\u5b66\u4e0e\u6280\u672f\u91cd\u70b9\u5b9e\u9a8c\u5ba4\uff0c\u5c71\u4e1c\u6d4e\u5357250353', '\u5c71\u4e1c\u5927\u5b66\uff0c\u5fae\u751f\u7269\u6280\u672f\u56fd\u5bb6\u91cd\u70b9\u5b9e\u9a8c\u5ba4\uff0c\u5c71\u4e1c\u6d4e\u5357250100', '\u5317\u5361\u7f57\u6765\u7eb3\u5dde\u7acb\u5927\u5b66\uff0c\u6797\u4ea7\u79d1\u5b66\u4e0e\u751f\u7269\u6750\u6599\u5b9e\u9a8c\u5ba4\uff0c\u7f57\u5229NC 27695-8005 \u7f8e\u56fd']", "[{'name': '\u5929\u6d25\u79d1\u6280\u5927\u5b66\u5929\u6d25\u5e02\u5236\u6d46\u9020\u7eb8\u91cd\u70b9\u5b9e\u9a8c\u5ba4', 'location': '\u5929\u6d25, 300457'}, {'name': '\u5927\u8fde\u8f7b\u5de5\u4e1a\u5b66\u9662', 'location': '\u8fbd\u5b81\u5927\u8fde, 116034'}]", "[{'name': '\u6e56\u5317\u5de5\u4e1a\u5927\u5b66\u5236\u6d46\u9020\u7eb8\u7814\u7a76\u6240', 'location': '\u6e56\u5317 \u6b66\u6c49 430068'}, {'name': '\u6b66\u6c49\u8d28\u6728\u6e90\u79d1\u6280\u6709\u9650\u516c\u53f8', 'location': '\u6e56\u5317 \u6b66\u6c49 430068'}]", "[{'name': '\u5c71\u4e1c\u8f7b\u5de5\u4e1a\u5b66\u9662\u5236\u6d46\u9020\u7eb8\u79d1\u5b66\u4e0e\u6280\u672f\u7701\u90e8\u5171\u5efa\u6559\u80b2\u90e8\u91cd\u70b9\u5b9e\u9a8c\u5ba4', 'location': '\u5c71\u4e1c \u6d4e\u5357 250353'}, {'name': '\u5929\u6d25\u79d1\u6280\u5927\u5b66\u5929\u6d25\u5e02\u5236\u6d46\u9020\u7eb8\u91cd\u70b9\u5b9e\u9a8c\u5ba4', 'location': '\u5929\u6d25 300457'}]", "\u534e\u5357\u7406\u5de5\u5927\u5b66\u5236\u6d46\u9020\u7eb8\u56fd\u5bb6\u91cd\u70b9\u5b9e\u9a8c\u5ba4, \u5e7f\u4e1c\u5e7f\u5dde", "\u534e\u5357\u7406\u5de5\u5927\u5b66\u5236\u6d46\u9020\u7eb8\u5de5\u7a0b\u56fd\u5bb6\u91cd\u70b9\u5b9e\u9a8c\u5ba4, \u4e2d\u56fd\u79d1\u5b66\u9662\u5e7f\u5dde\u5316\u5b66\u7814\u7a76\u6240", "\u5927\u8fde\u5de5\u4e1a\u5927\u5b66\u751f\u7269\u4e0e\u98df\u54c1\u5de5\u7a0b\u5b66\u9662; \u8bb8\u660c\u5e02\u4e1c\u7fbd\u79d1\u6280\u6709\u9650\u516c\u53f8", "\u5c71\u4e1c\u8f7b\u5de5\u4e1a\u5b66\u9662\u5236\u6d46\u9020\u7eb8\u7701\u90e8\u5171\u5efa\u6559\u80b2\u90e8\u91cd\u70b9\u5b9e\u9a8c\u5ba4, \u4e2d\u56fd\u77f3\u6cb9\u5927\u5b66(\u534e\u4e1c)\u7ecf\u6d4e\u7ba1\u7406\u5b66\u9662", "{'name': '\u5929\u6d25\u79d1\u6280\u5927\u5b66\u5929\u6d25\u5e02\u5236\u6d46\u9020\u7eb8\u91cd\u70b9\u5b9e\u9a8c\u5ba4', 'location': '\u5929\u6d25 300457'}", "\u897f\u5b89\u7406\u5de5\u5927\u5b66\u5370\u5237\u5305\u88c5\u5b66\u9662, \u6b27\u4e16\u897f\u5b89 710048; \u6b27\u4e16\u79d1\u6280\u5927\u5b66\u9020\u7eb8\u5de5\u7a0b\u5b66\u9662, \u6b27\u4e16\u6210\u9633 712081", "\u4e2d\u56fd\u6d77\u8bda\u5de5\u7a0b\u79d1\u6280\u80a1\u4efd\u6709\u9650\u516c\u53f8\u7b2c\u4e8c\u8bbe\u8ba1\u5de5\u7a0b\u90e8, \u4e0a\u6d77", "\u5b81\u6ce2\u4e9a\u6d32\u6d46\u7eb8\u4e1a\u6709\u9650\u516c\u53f8\uff0c\u6d59\u6c5f\u5b81\u6ce2\uff0c315803\uff1b\u4e2d\u56fd\u6797\u4e1a\u79d1\u5b66\u7814\u7a76\u9662\u6797\u4ea7\u5316\u5b66\u5de5\u4e1a\u7814\u7a76\u6240\uff0c\u6c5f\u82cf\u5357\u4eac\uff0c210042", "\u6c76\u745e\u673a\u68b0\uff08\u5c71\u4e1c\uff09\u6709\u9650\u516c\u53f8\uff0c\u5c71\u4e1c\u5b89\u4e18 262100", "\u6e56\u5357\u9a8f\u6cf0\u65b0\u6750\u6599\u79d1\u6280\u6709\u9650\u8d23\u4efb\u516c\u53f8\u751f\u7269\u57fa\u6750\u6599\u7814\u7a76\u9662, \u6e56\u5357\u6000\u5316, 418005", "\u4e2d\u56fd\u79d1\u5b66\u9662", "\u5317\u4eac\u5316\u5de5\u5927\u5b66 \u751f\u547d\u79d1\u5b66\u4e0e\u6280\u672f\u5b66\u9662, \u5317\u4eac 100029", "\u9752\u5c71\u7eb8\u4e1a\u80a1\u4efd\u6709\u9650\u516c\u53f8", "[{'name': '\u5c71\u4e1c\u8f7b\u5de5\u4e1a\u5b66\u9662\u5236\u6d46\u9020\u7eb8\u5de5\u7a0b\u7701\u7ea7\u91cd\u70b9\u5b66\u79d1', 'location': '\u5c71\u4e1c\u6d4e\u5357'}, {'name': '\u534e\u5357\u7406\u5de5\u5927\u5b66\u5236\u6d46\u9020\u7eb8\u5de5\u7a0b\u56fd\u5bb6\u91cd\u70b9\u5b9e\u9a8c\u5ba4', 'location': '\u5e7f\u4e1c\u5e7f\u5dde'}]", "\u5e7f\u5dde\u534e\u5357\u7406\u5de5\u5927\u5b66\u5236\u6d46\u9020\u7eb8\u56fd\u5bb6\u91cd\u70b9\u5b9e\u9a8c\u5ba4", "[{'name': '\u534e\u5357\u7406\u5de5\u5927\u5b66\u5236\u6d46\u9020\u7eb8\u5de5\u7a0b\u56fd\u5bb6\u91cd\u70b9\u5b9e\u9a8c\u5ba4', 'location': '\u5e7f\u4e1c \u5e7f\u5dde'}, {'name': '\u5e7f\u897f\u5927\u5b66\u8f7b\u5de5\u4e0e\u98df\u54c1\u5b66\u9662', 'location': '\u5e7f\u897f \u5357\u5b81'}]", "\u5c71\u4e1c\u8f7b\u5de5\u4e1a\u5b66\u9662\u5236\u6d46\u9020\u7eb8\u5de5\u7a0b\u7701\u7ea7\u91cd\u70b9\u5b66\u79d1, \u5c71\u4e1c \u6d4e\u5357 250353", "\u5317\u4eac\u9020\u7eb8\u4e03\u5382", "\u65b0\u5927\u7eb8\u4e1a\u96c6\u56e2\u516c\u53f8, \u6c5f\u82cf\u65b0\u6c82\u5e02, 221400", "[{'name': '\u5357\u4eac\u5927\u5b66\u5316\u5b66\u5316\u5de5\u5b66\u9662\u914d\u4f4d\u5316\u5b66\u56fd\u5bb6\u91cd\u70b9\u5b9e\u9a8c\u5ba4', 'location': '\u6c5f\u82cf\u5357\u4eac 210093'}, {'name': '\u6d59\u6c5f\u4f20\u5316\u80a1\u4efd\u6709\u9650\u516c\u53f8', 'location': '\u6d59\u6c5f\u676d\u5dde 311215'}]", "[{'name': '\u534e\u5357\u7406\u5de5\u5927\u5b66\u5236\u6d46\u9020\u7eb8\u5de5\u7a0b\u56fd\u5bb6\u91cd\u70b9\u5b9e\u9a8c\u5ba4', 'location': '\u5e7f\u4e1c\u5e7f\u5dde 510640'}, {'name': '\u5c71\u4e1c\u8f7b\u5de5\u4e1a\u5b66\u9662\u5236\u6d46\u9020\u7eb8\u79d1\u5b66\u4e0e\u6280\u672f\u6559\u80b2\u90e8\u91cd\u70b9\u5b9e\u9a8c\u5ba4', 'location': '\u5c71\u4e1c\u6d4e\u5357 250353'}]", "\u5e7f\u897f\u5927\u5b66 \u8f7b\u5de5\u4e0e\u98df\u54c1\u5de5\u7a0b\u5b66\u9662, \u5e7f\u897f \u5357\u5b81 530004", "\u9f50\u9c81\u5de5\u4e1a\u5927\u5b66\u5236\u6d46\u9020\u7eb8\u79d1\u5b66\u4e0e\u6280\u672f\u6559\u80b2\u90e8\u91cd\u70b9\u5b9e\u9a8c\u5ba4, \u5c71\u4e1c \u6d4e\u5357 250353", "\u4e1c\u5317\u6797\u4e1a\u5927\u5b66\u751f\u7269\u8d28\u6750\u6599\u79d1\u5b66\u4e0e\u6280\u672f\u6559\u80b2\u90e8\u91cd\u70b9\u5b9e\u9a8c\u5ba4, \u9ed1\u9f99\u6c5f \u54c8\u5c14\u6ee8 150040", "[{'name': '\u5e7f\u4e1c\u8f7b\u5de5\u804c\u4e1a\u6280\u672f\u5b66\u9662\u8f7b\u5316\u5de5\u7a0b\u7cfb', 'location': '\u5e7f\u4e1c\u5e7f\u5dde510300'}, {'name': '\u534e\u5357\u7406\u5de5\u5927\u5b66\u5236\u6d46\u9020\u7eb8\u5de5\u7a0b\u56fd\u5bb6\u91cd\u70b9\u5b9e\u9a8c\u5ba4', 'location': '\u5e7f\u4e1c\u5e7f\u5dde510640'}]", "\u4e1c\u5317\u6797\u4e1a\u5927\u5b66\u751f\u7269\u8d28\u6750\u6599\u79d1\u5b66\u4e0e\u6280\u672f\u6559\u80b2\u90e8\u91cd\u70b9\u5b9e\u9a8c\u5ba4, \u9ed1\u9f99\u6c5f\u54c8\u5c14\u6ee8 150049", "\u91d1\u57ce\u9020\u7eb8\u80a1\u4efd\u6709\u9650\u516c\u53f8 \u8fbd\u5b81 \u51cc\u6d77", "\u8d35\u5dde\u8d64\u5929\u5316\u7eb8\u4e1a\u516c\u53f8\uff0c\u8d35\u5dde\u8d64\u6c34 564707\uff1b\u56db\u5ddd\u5de5\u5546\u804c\u4e1a\u6280\u672f\u5b66\u9662\uff0c\u56db\u5ddd\u6c5f\u5830 611830", "[{'name': '\u4e2d\u56fd\u6797\u4e1a\u79d1\u5b66\u7814\u7a76\u9662\u6797\u4e1a\u7814\u7a76\u6240', 'location': '\u56fd\u5bb6\u6797\u4e1a\u5c40\u6797\u6728\u57f9\u80b2\u91cd\u70b9\u5b9e\u9a8c\u5ba4, \u5317\u4eac, 100091'}, {'name': '\u5929\u6d25\u79d1\u6280\u5927\u5b66', 'location': '\u5929\u6d25\u5e02\u5236\u6d46\u9020\u7eb8\u91cd\u70b9\u5b9e\u9a8c\u5ba4, \u5929\u6d25, 300457'}, {'name': '\u6cb3\u5357\u7701\u5357\u9633\u5e02\u6797\u4e1a\u79d1\u5b66\u7814\u7a76\u6240', 'location': '\u6cb3\u5357\u5357\u9633, 473015'}]", "[{'name': '\u8fbd\u5b81\u7701\u8f7b\u5de5\u8bbe\u8ba1\u9662', 'location': '\u8fbd\u5b81\u6c88\u9633'}, {'name': '\u8fbd\u5b81\u5317\u65b9\u8d44\u4ea7\u8bc4\u4f30\u6709\u9650\u8d23\u4efb\u516c\u53f8', 'location': '\u8fbd\u5b81\u6c88\u9633'}, {'name': '\u6c88\u9633\u5e02\u5929\u7136\u7ea4\u7ef4\u7814\u7a76\u6240', 'location': '\u8fbd\u5b81\u6c88\u9633'}]", "\u6cb3\u5357\u65b0\u4e61\u65b0\u4e9a\u7eb8\u4e1a\u96c6\u56e2\u80a1\u4efd\u6709\u9650\u516c\u53f8", "\u897f\u5b89\u9020\u7eb8\u673a\u68b0\u5382, \u9655\u897f\u897f\u5b89, 710086", "\u534e\u5357\u7406\u5de5\u5927\u5b66\u5236\u6d46\u9020\u7eb8\u5de5\u7a0b\u56fd\u5bb6\u91cd\u70b9\u5b9e\u9a8c\u5ba4 \u5e7f\u4e1c \u5e7f\u5dde 510640; \u5c71\u4e1c\u8f7b\u5de5\u4e1a\u5b66\u9662\u5236\u6d46\u9020\u7eb8\u7701\u7ea7\u91cd\u70b9\u5b66\u79d1 \u5c71\u4e1c \u6d4e\u5357 250100", "\u534e\u6cf0\u96c6\u56e2, \u5c71\u4e1c\u5e7f\u9976 257335", "['\u4e2d\u56fd\u6797\u4e1a\u79d1\u5b66\u7814\u7a76\u9662\u6797\u4ea7\u5316\u5b66\u5de5\u4e1a\u7814\u7a76\u6240, \u6c5f\u82cf\u7701\u751f\u7269\u8d28\u80fd\u6e90\u4e0e\u6750\u6599\u91cd\u70b9\u5b9e\u9a8c\u5ba4, \u6c5f\u82cf\u7701\u6797\u4e1a\u8d44\u6e90\u9ad8\u6548\u52a0\u5de5\u5229\u7528\u534f\u540c\u521b\u65b0\u4e2d\u5fc3, \u56fd\u5bb6\u6797\u4e1a\u548c\u8349\u539f\u5c40\u6797\u4ea7\u5316\u5b66\u5de5\u7a0b\u91cd\u70b9\u5b9e\u9a8c\u5ba4, \u6c5f\u82cf\u7701\u6797\u4e1a\u8d44\u6e90\u9ad8\u6548\u52a0\u5de5\u5229\u7528\u56fd\u5bb6\u5de5\u7a0b\u7814\u7a76\u4e2d\u5fc3, \u5357\u4eac 210042', '\u5c71\u4e1c\u534e\u6cf0\u7eb8\u4e1a\u96c6\u56e2, \u4e1c\u8425 257335', '\u5b9c\u5bbe\u7eb8\u4e1a\u80a1\u4efd\u6709\u9650\u516c\u53f8, \u5b9c\u5bbe 644109', '\u56db\u5ddd\u7701\u7af9\u5b50\u5236\u6d46\u9020\u7eb8\u5de5\u7a0b\u6280\u672f\u7814\u7a76\u4e2d\u5fc3, \u5b9c\u5bbe 644109']", "\u5c71\u4e1c\u8f7b\u5de5\u4e1a\u5b66\u9662\u5236\u6d46\u9020\u7eb8\u6559\u80b2\u90e8\u91cd\u70b9\u5b9e\u9a8c\u5ba4", "[{'name': '\u5929\u6d25\u79d1\u6280\u5927\u5b66', 'location': '\u5929\u6d25, 300457'}, {'name': '\u5927\u8fde\u5de5\u4e1a\u5927\u5b66', 'location': '\u8fbd\u5b81\u5927\u8fde, 116034'}]", "\u56db\u5ddd\u7406\u5de5\u5b66\u9662, \u56db\u5ddd\u81ea\u8d21643000", "\u5927\u8fde\u8f7b\u5de5\u4e1a\u5b66\u9662, \u6606\u5c71\u949e\u7968\u7eb8\u5382", "['\u5357\u4eac\u6797\u4e1a\u5927\u5b66, \u6c5f\u82cf\u5357\u4eac, 210037', '\u5c71\u4e1c\u5927\u5b66\u5fae\u751f\u7269\u6280\u672f\u56fd\u5bb6\u91cd\u70b9\u5b9e\u9a8c\u5ba4, \u5c71\u4e1c\u6d4e\u5357, 250100', '\u5c71\u4e1c\u8f7b\u5de5\u4e1a\u5b66\u9662, \u5c71\u4e1c\u6d4e\u5357, 250100']", "[{'name': '\u5929\u6d25\u79d1\u6280\u5927\u5b66 \u5929\u6d25\u5e02\u5236\u6d46\u9020\u7eb8\u91cd\u70b9\u5b9e\u9a8c\u5ba4', 'location': '\u5929\u6d25 300457'}, {'name': '\u56fd\u5bb6\u6d77\u6d0b\u5c40\u5929\u6d25\u6d77\u6c34\u6de1\u5316\u4e0e\u7efc\u5408\u5229\u7528\u7814\u7a76\u6240', 'location': '\u5929\u6d25 300192'}]", "\u798f\u5efa\u519c\u6797\u5927\u5b66\u6750\u6599\u5de5\u7a0b\u5b66\u9662; \u534e\u5357\u7406\u5de5\u5927\u5b66\u5236\u6d46\u9020\u7eb8\u5de5\u7a0b\u56fd\u5bb6\u91cd\u70b9\u5b9e\u9a8c\u5ba4", "\u6e56\u5357\u6cf0\u683c\u5cb3\u9633\u6797\u7eb8\u96c6\u56e2\u6280\u672f\u4e2d\u5fc3, \u5cb3\u9633 414002", "['\u4e2d\u56fd\u5236\u6d46\u9020\u7eb8\u7814\u7a76\u9662\uff0c\u5317\u4eac\uff0c100102', '\u5236\u6d46\u9020\u7eb8\u56fd\u5bb6\u5de5\u7a0b\u5b9e\u9a8c\u5ba4\uff0c\u5317\u4eac\uff0c100102', '\u534e\u7f51\u4f01\u91d1\u6280\u672f\u54a8\u8be2\u6709\u9650\u516c\u53f8\uff0c\u5317\u4eac\uff0c100020']", "\u897f\u5927\u5b66\u8f7b\u5de5\u4e0e\u98df\u54c1\u5de5\u7a0b\u5b66\u9662", "[{'name': '\u9f50\u9c81\u5de5\u4e1a\u5927\u5b66\uff08\u5c71\u4e1c\u7701\u79d1\u5b66\u9662\uff09\u751f\u7269\u6750\u6599\u4e0e\u7eff\u8272\u9020\u7eb8\u56fd\u5bb6\u91cd\u70b9\u5b9e\u9a8c\u5ba4', 'location': '\u5c71\u4e1c\u6d4e\u5357, 250353'}, {'name': '\u7261\u4e39\u6c5f\u6052\u4e30\u7eb8\u4e1a\u80a1\u4efd\u6709\u9650\u516c\u53f8', 'location': '\u9ed1\u9f99\u6c5f\u7261\u4e39\u6c5f, 157013'}]", "['\u4e2d\u56fd\u6797\u4e1a\u79d1\u5b66\u7814\u7a76\u9662\u6797\u4e1a\u7814\u7a76\u6240\u56fd\u5bb6\u6797\u4e1a\u5c40\u6797\u6728\u57f9\u80b2\u91cd\u70b9\u5b9e\u9a8c\u5ba4', '\u5929\u6d25\u79d1\u6280\u5927\u5b66\u6750\u6599\u79d1\u5b66\u4e0e\u5316\u5b66\u5de5\u7a0b\u5b66\u9662', '\u7518\u8083\u5c0f\u9647\u5c71\u6797\u4e1a\u79d1\u5b66\u7814\u7a76\u6240']", "['\u4e2d\u56fd\u6797\u4e1a\u79d1\u5b66\u7814\u7a76\u9662\u6797\u4e1a\u7814\u7a76\u6240', '\u56fd\u5bb6\u6797\u4e1a\u5c40\u6797\u6728\u57f9\u80b2\u91cd\u70b9\u5b9e\u9a8c\u5ba4', '\u5929\u6d25\u79d1\u6280\u5927\u5b66\u6750\u6599\u79d1\u5b66\u4e0e\u5316\u5b66\u5de5\u7a0b\u5b66\u9662', '\u7518\u8083\u5c0f\u9647\u5c71\u6797\u4e1a\u79d1\u5b66\u7814\u7a76\u6240']", "\u534e\u5357\u7406\u5de5\u5927\u5b66\u5236\u6d46\u9020\u7eb8\u5de5\u7a0b\u56fd\u5bb6\u91cd\u70b9\u5b9e\u9a8c\u5ba4 (\u5e7f\u4e1c\u5e7f\u5dde, 510640)", "\u5e7f\u897f\u8d3a\u8fbe\u7eb8\u4e1a\u6709\u9650\u8d23\u4efb\u516c\u53f8, \u5e7f\u897f\u8d3a\u5dde, 542800", "\u6e56\u5357\u6cf0\u683c\u6797\u7eb8\u96c6\u56e2\u6280\u672f\u4e2d\u5fc3, \u6e56\u5357\u5cb3\u9633 414002", "[{'name': '\u5c71\u4e1c\u8f7b\u5de5\u4e1a\u5b66\u9662\u5236\u6d46\u9020\u7eb8\u5de5\u7a0b\u7701\u7ea7\u91cd\u70b9\u5b66\u79d1', 'location': '\u6d4e\u5357, 250100'}, {'name': '\u5c71\u4e1c\u5927\u5b66\u5fae\u751f\u7269\u6280\u672f\u56fd\u5bb6\u91cd\u70b9\u5b9e\u9a8c\u5ba4', 'location': '\u6d4e\u5357, 250100'}]", "\u5e7f\u897f\u5927\u5b66 \u5e7f\u897f \u5357\u5b81 530004", "[{'name': '\u4e2d\u56fd\u5236\u6d46\u9020\u7eb8\u7814\u7a76\u9662\u5236\u6d46\u6280\u672f\u7814\u53d1\u4e2d\u5fc3', 'location': '\u5317\u4eac, 100061'}, {'name': '\u6d59\u6c5f\u7406\u5de5\u5927\u5b66\u5236\u6d46\u9020\u7eb8\u7814\u7a76\u4e2d\u5fc3', 'location': '\u6d59\u6c5f\u676d\u5dde, 310018'}]", "\u5f20\u5bb6\u6e2f\u5e02\u534e\u676d\u9020\u7eb8\u673a\u68b0\u8bbe\u5907\u6709\u9650\u516c\u53f8, \u6c5f\u82cf\u5f20\u5bb6\u6e2f 215600", "\u4e2d\u56fd\u8f7b\u5de5\u4e1a\u957f\u6c99\u5de5\u7a0b\u6709\u9650\u516c\u53f8\uff0c\u6e56\u5357\u957f\u6c99\uff0c410004", "\u5f20\u5bb6\u6e2f\u5e02\u534e\u673a\u9020\u7eb8\u673a\u68b0\u6709\u9650\u516c\u53f8, \u5f20\u5bb6\u6e2f 215600", "\u5927\u8fde\u5de5\u4e1a\u5927\u5b66 \u5316\u5de5\u4e0e\u6750\u6599\u5b66\u9662, \u8fbd\u5b81 \u5927\u8fde 116034", "\u5b89\u5fb7\u91cc\u8328 Oy \u516c\u53f8", "['\u52a0\u62ff\u5927\u65b0\u5e03\u4f26\u745e\u514b\u5927\u5b66 Limerick \u5236\u6d46\u9020\u7eb8\u4e2d\u5fc3', '\u56db\u5ddd\u5de5\u5546\u804c\u4e1a\u6280\u672f\u5b66\u9662', '\u5e7f\u4e1c\u7701\u4e1c\u839e\u5e02\u8d28\u91cf\u76d1\u7763\u68c0\u9a8c\u4e2d\u5fc3', '\u5929\u6d25\u79d1\u6280\u5927\u5b66\u5236\u6d46\u9020\u7eb8\u91cd\u70b9\u5b9e\u9a8c\u5ba4']", "\u534e\u5357\u7406\u5de5\u5927\u5b66\u5236\u6d46\u9020\u7eb8\u5de5\u7a0b\u56fd\u5bb6\u91cd\u70b9\u5b9e\u9a8c\u5ba4, \u5e7f\u4e1c\u5e7f\u5dde; \u5c71\u4e1c\u8f7b\u5de5\u4e1a\u5b66\u9662\u8f7b\u5316\u4e0e\u73af\u5883\u5de5\u7a0b\u5b66\u9662, \u5c71\u4e1c\u6d4e\u5357; \u65b0\u7586\u5eb7\u751f\u6295\u8d44\u96c6\u56e2\u6709\u9650\u516c\u53f8, \u65b0\u7586\u514b\u62c9\u739b\u4f9d", "\u534e\u6cf0\u96c6\u56e2\u6709\u9650\u516c\u53f8, \u5c71\u4e1c\u5e7f\u9976 257335", "\u5927\u8fde\u5de5\u4e1a\u5927\u5b66, \u8fbd\u5b81\u7701\u5236\u6d46\u9020\u7eb8\u5de5\u7a0b\u91cd\u70b9\u5b9e\u9a8c\u5ba4, \u8fbd\u5b81\u5927\u8fde, 116034", "\u798f\u5efa\u519c\u6797\u5927\u5b66\u6750\u6599\u5de5\u7a0b\u5b66\u9662, \u798f\u5efa\u798f\u5dde, 350002", "\u897f\u5b89\u5de5\u4e1a\u5927\u5b66", "1", "\u5c71\u4e1c\u6e24\u6d77\u5b9e\u4e1a\u80a1\u4efd\u6709\u9650\u516c\u53f8\uff0c\u5c71\u4e1c\u9752\u5c9b 266071", "\u6e56\u5317\u5de5\u4e1a\u5927\u5b66\u5316\u5b66\u4e0e\u73af\u5883\u5de5\u7a0b\u5b66\u9662\u5236\u7eb8\u9020\u7eb8\u7814\u7a76\u6240, \u6e56\u5317 \u6b66\u6c49 430068", "{'name': '\u6e56\u5317\u5de5\u4e1a\u5927\u5b66', 'department': '\u5236\u6d46\u9020\u7eb8\u5de5\u7a0b\u5b66\u9662 \u5236\u6d46\u9020\u7eb8\u5de5\u7a0b\u7814\u7a76\u6240'}", "\u6e56\u5357\u9a8f\u6cf0\u6d46\u7eb8\u6709\u9650\u8d23\u4efb\u516c\u53f8, \u6e56\u5357\u6000\u5316, 418005", "2", "\u6c76\u745e\u673a\u68b0\uff08\u5c71\u4e1c\uff09\u6709\u9650\u516c\u53f8", "\u53e4\u676f\u68ee\u5de5\u80a1\u4efd\u6709\u9650\u516c\u53f8\u9732\u6c34\u6cb3\u5228\u82b1\u677f\u5206\u516c\u53f8\uff0c\u5409\u6797\u677e\u539f\uff0c134506", "4", "[{'name': '\u4e2d\u56fd\u8f7b\u5de5\u4e1a\u957f\u6c99\u5de5\u7a0b\u6709\u9650\u516c\u53f8', 'location': '\u6e56\u5357\u957f\u6c99, 410114'}, {'name': '\u4ed9\u9e64\u80a1\u4efd\u6709\u9650\u516c\u53f8', 'location': '\u6d59\u6c5f\u8862\u5dde, 324022'}]", "\u5c71\u4e1c\u534e\u6cf0\u7eb8\u4e1a\u80a1\u4efd\u6709\u9650\u516c\u53f8, \u5c71\u4e1c\u4e1c\u8425, 257335; \u5c71\u4e1c\u9ec4\u4e09\u89d2\u751f\u7269\u6280\u672f\u4ea7\u4e1a\u7814\u7a76\u9662\u6709\u9650\u516c\u53f8, \u5c71\u4e1c\u4e1c\u8425, 257399", "\u9655\u897f\u79d1\u6280\u5927\u5b66\u8f7b\u5de5\u79d1\u5b66\u4e0e\u5de5\u7a0b\u5b66\u9662, \u9655\u897f\u7701\u9020\u7eb8\u6280\u672f\u53ca\u7279\u79cd\u7eb8\u54c1\u5f00\u53d1\u91cd\u70b9\u5b9e\u9a8c\u5ba4", "\u6b66\u6c49\u51ef\u8fea\u7814\u7a76\u603b\u9662\uff0c\u4e2d\u56fd\u8f7b\u5de5\u4e1a\u6b66\u6c49\u8bbe\u8ba1\u5de5\u7a0b\u6709\u9650\u8d23\u4efb\u516c\u53f8", "\u6cb3\u6d77\u5927\u5b66\u73af\u5883\u79d1\u5b66\u4e0e\u5de5\u7a0b\u5b66\u9662\u56fa\u5e9f\u4e2d\u5fc3, \u6c5f\u82cf\u5357\u4eac 210098", "\u4e2d\u56fd\u73af\u5883\u79d1\u5b66\u7814\u7a76\u9662\u5de5\u7a0b\u8bbe\u8ba1\u4e2d\u5fc3\uff0c\u5317\u4eac 100012", "\u4e2d\u56fd\u6797\u4e1a\u79d1\u5b66\u7814\u7a76\u9662\u6797\u4ea7\u5316\u5b66\u5de5\u4e1a\u7814\u7a76\u6240 \u6c5f\u82cf \u5357\u4eac 210042", "[{'name': '\u4e2d\u56fd\u6797\u4e1a\u79d1\u5b66\u7814\u7a76\u9662\u6797\u4ea7\u5316\u5b66\u5de5\u4e1a\u7814\u7a76\u6240', 'location': '\u56fd\u5bb6\u6797\u4e1a\u5c40\u6797\u4ea7\u5316\u5b66\u5de5\u7a0b\u91cd\u70b9\u5f00\u653e\u6027\u5b9e\u9a8c\u5ba4\uff0c\u6c5f\u82cf\u7701\u751f\u7269\u8d28\u80fd\u6e90\u4e0e\u6750\u6599\u91cd\u70b9\u5b9e\u9a8c\u5ba4\uff0c\u6c5f\u82cf\u5357\u4eac 210042'}, {'name': '\u4e2d\u56fd\u6797\u4e1a\u79d1\u5b66\u7814\u7a76\u9662\u6797\u4e1a\u65b0\u6280\u672f\u7814\u7a76\u6240', 'location': '\u5317\u4eac 100091'}]", "[{'name': '\u4e2d\u56fd\u6797\u4e1a\u79d1\u5b66\u7814\u7a76\u9662 \u6797\u4ea7\u5316\u5b66\u5de5\u4e1a\u7814\u7a76\u6240', 'details': '\u751f\u7269\u8d28\u5316\u5b66\u5229\u7528\u56fd\u5bb6\u5de5\u7a0b\u5b9e\u9a8c\u5ba4; \u56fd\u5bb6\u6797\u4e1a\u5c40\u6797\u4ea7\u5316\u5b66\u5de5\u7a0b\u91cd\u70b9\u5f00\u653e\u6027\u5b9e\u9a8c\u5ba4; \u6c5f\u82cf\u7701 \u751f\u7269\u8d28\u80fd\u6e90\u4e0e\u6750\u6599\u91cd\u70b9\u5b9e\u9a8c\u5ba4, \u6c5f\u82cf \u5357\u4eac 210042'}, {'name': '\u4e2d\u56fd\u6797\u4e1a\u79d1\u5b66\u7814\u7a76\u9662 \u6797\u4e1a\u65b0\u6280\u672f\u7814\u7a76\u6240', 'details': '\u5317\u4eac 100091'}]", "Research &amp; Development Center of APP, Indonesia; Key Lab of Paper Science and Technology of Ministry of Education, Shandong Institute of Light Industry; Shandong Huajin Paper Group", "[{'name': '\u5c71\u4e1c\u8f7b\u5de5\u4e1a\u5b66\u9662\u5236\u6d46\u9020\u7eb8\u5de5\u7a0b\u7701\u7ea7\u91cd\u70b9\u5b66\u79d1', 'location': '\u5c71\u4e1c\u6d4e\u5357, 250100'}, {'name': '\u5c71\u4e1c\u5927\u5b66\u5fae\u751f\u7269\u6280\u672f\u56fd\u5bb6\u91cd\u70b9\u5b9e\u9a8c\u5ba4', 'location': '\u5c71\u4e1c\u6d4e\u5357, 250100'}, {'name': '\u5357\u4eac\u6797\u4e1a\u5927\u5b66\u5316\u5b66\u5de5\u7a0b\u5b66\u9662', 'location': '\u6c5f\u82cf\u5357\u4eac, 210037'}]", "[{'name': '\u5357\u4eac\u6797\u4e1a\u5927\u5b66', 'location': '\u6c5f\u82cf \u5357\u4eac'}, {'name': '\u5357\u901a\u5c71\u91ce\u5b9e\u4e1a\u6709\u9650\u516c\u53f8', 'location': '\u6c5f\u82cf \u5357\u901a'}]", "\u5357\u4eac\u6797\u4e1a\u5927\u5b66\u5236\u6d46\u9020\u7eb8\u7814\u7a76\u6240", "\u5929\u6d25\u79d1\u6280\u5927\u5b66\u5929\u6d25\u5e02\u5236\u6d46\u9020\u7eb8\u91cd\u70b9\u5b9e\u9a8c\u5ba4; \u5409\u6797\u6668\u9e23\u7eb8\u4e1a\u6709\u9650\u8d23\u4efb\u516c\u53f8", "[{'name': '\u5929\u6d25\u79d1\u6280\u5927\u5b66\u8f7b\u5de5\u79d1\u5b66\u4e0e\u5de5\u7a0b\u5b66\u9662', 'location': '\u5929\u6d25, 300457'}, {'name': '\u5c71\u4e1c\u4e16\u7eaa\u9633\u5149\u7eb8\u4e1a\u96c6\u56e2\u6709\u9650\u516c\u53f8', 'location': '\u5c71\u4e1c\u6f4d\u574a, 262400'}]", "\u534e\u5357\u7406\u5de5\u5927\u5b66\u5236\u6d46\u9020\u7eb8\u5de5\u7a0b\u56fd\u5bb6\u91cd\u70b9\u5b9e\u9a8c\u5ba4, \u5e7f\u5dde, 510641; Department of Wood and Paper Science, North Carolina State University, USA", "\u6c5f\u5357\u5927\u5b66\u751f\u7269\u5de5\u7a0b\u5b66\u9662", "\u5929\u6d25\u8f7b\u5de5\u4e1a\u5b66\u9662\u5316\u5de5\u7cfb, \u5c71\u4e1c\u8f7b\u5de5\u4e1a\u5b66\u9662\u8f7b\u5316\u5de5\u7cfb", "\u5929\u6d25\u79d1\u6280\u5927\u5b66\uff0c\u5929\u6d25\u5e02\u5229\u6d46\u9020\u7eb8\u91cd\u70b9\u5b9e\u9a8c\u5ba4\uff0c\u5929\u6d25 300457", "\u534e\u5357\u7406\u5de5\u5927\u5b66 \u73af\u5883\u79d1\u5b66\u4e0e\u5de5\u7a0b\u5b66\u9662, \u5e7f\u4e1c \u5e7f\u5dde 510640", "\u534e\u5357\u7406\u5de5\u5927\u5b66\u5236\u6d46\u9020\u7eb8\u5de5\u7a0b\u56fd\u5bb6\u91cd\u70b9\u5b9e\u9a8c\u5ba4, \u5e7f\u5dde, 510640; \u6cb3\u5357\u94f6\u9e3d\u5b9e\u4e1a\u6295\u8d44\u80a1\u4efd\u6709\u9650\u516c\u53f8, \u6cb3\u5357\u6f2f\u6cb3, 462000", "[{'name': '\u534e\u5357\u7406\u5de5\u5927\u5b66\u5236\u6d46\u9020\u7eb8\u5de5\u7a0b\u56fd\u5bb6\u91cd\u70b9\u5b9e\u9a8c\u5ba4', 'location': '\u5e7f\u5dde, 510640'}, {'name': '\u5e7f\u4e1c\u8f7b\u5de5\u804c\u4e1a\u6280\u672f\u5b66\u9662', 'location': '\u5e7f\u5dde, 510300'}, {'name': '\u6cb3\u5357\u94f6\u9e3d\u5b9e\u4e1a\u6295\u8d44\u80a1\u4efd\u6709\u9650\u516c\u53f8', 'location': '\u6cb3\u5357\u6f2f\u6cb3, 462000'}]", "['\u534e\u5357\u7406\u5de5\u5927\u5b66\u5236\u6d46\u9020\u7eb8\u5de5\u7a0b\u56fd\u5bb6\u91cd\u70b9\u5b9e\u9a8c\u5ba4', '\u56fd\u5bb6\u7eb8\u5236\u54c1\u8d28\u91cf\u76d1\u7763\u68c0\u9a8c\u4e2d\u5fc3', '\u5e7f\u4e1c\u8f7b\u5de5\u804c\u4e1a\u6280\u672f\u5b66\u9662', '\u53a6\u95e8\u5927\u5b66\u5206\u6790\u6d4b\u8bd5\u4e2d\u5fc3']", "['\u534e\u5357\u7406\u5de5\u5927\u5b66\u5236\u6d46\u9020\u7eb8\u5de5\u7a0b\u56fd\u5bb6\u91cd\u70b9\u5b9e\u9a8c\u5ba4, \u5e7f\u4e1c\u5e7f\u5dde, 510640', '\u56fd\u5bb6\u7eb8\u5236\u54c1\u8d28\u91cf\u76d1\u7763\u68c0\u9a8c\u4e2d\u5fc3, \u5e7f\u4e1c\u4e1c\u839e, 523808', '\u5e7f\u4e1c\u8f7b\u5de5\u804c\u4e1a\u6280\u672f\u5b66\u9662, \u5e7f\u4e1c\u5e7f\u5dde, 510300', '\u53a6\u95e8\u5927\u5b66\u5206\u6790\u6d4b\u8bd5\u4e2d\u5fc3, \u798f\u5efa\u53a6\u95e8, 361005']", "\u534e\u5357\u7406\u5de5\u5927\u5b66\u5236\u6d46\u9020\u7eb8\u5de5\u7a0b\u56fd\u5bb6\u91cd\u70b9\u5b9e\u9a8c\u5ba4, \u4fe1\u606f\u4ea7\u4e1a\u90e8\u7b2c\u4e94\u7814\u7a76\u6240\u7535\u5b50\u5143\u5668\u4ef6\u53ef\u9760\u6027\u7269\u7406\u53ca\u5176\u5e94\u7528\u6280\u672f\u56fd\u5bb6\u91cd\u70b9\u5b9e\u9a8c\u5ba4", "\u534e\u5357\u7406\u5de5\u5927\u5b66\u5236\u6d46\u9020\u7eb8\u5de5\u7a0b\u56fd\u5bb6\u91cd\u70b9\u5b9e\u9a8c\u5ba4; \u6cb3\u5357\u7701\u9a7b\u9a6c\u5e97\u7b2c\u4e00\u9020\u7eb8\u5382", "\u4e2d\u56fd\u6797\u4e1a\u79d1\u5b66\u7814\u7a76\u9662\u5317\u4eac\u6797\u4e1a\u673a\u68b0\u7814\u7a76\u6240", "\u5357\u4eac\u6797\u4e1a\u5927\u5b66, \u5317\u5361\u7f57\u6765\u7eb3\u5dde\u7acb\u5927\u5b66", "[{'name': '\u9655\u897f\u79d1\u6280\u5927\u5b66\u9020\u7eb8\u5de5\u7a0b\u5b66\u9662', 'location': '\u9655\u897f\u7701\u9020\u7eb8\u6280\u672f\u53ca\u7279\u79cd\u7eb8\u54c1\u5f00\u53d1\u91cd\u70b9\u5b9e\u9a8c\u5ba4, \u9655\u897f\u54b8\u9633, 712081'}, {'name': '\u5e7f\u897f\u5927\u5b66\u9020\u7eb8\u7814\u7a76\u6240', 'location': '\u5e7f\u897f\u5357\u5b81, 530004'}]", "\u5e7f\u897f\u5927\u5b66, \u7518\u8083\u7701\u8f7b\u5de5\u4e1a\u79d1\u5b66\u7814\u7a76\u6240, \u5317\u6d77\u5317\u90e8\u6e7e\u7fa4\u9e70\u80a1\u4efd\u6709\u9650\u516c\u53f8", "['\u5e7f\u897f\u5927\u5b66\u8f7b\u5de5\u4e0e\u98df\u54c1\u5de5\u7a0b\u5b66\u9662, \u5e7f\u897f\u5357\u5b81 530004', '\u5c71\u4e1c\u8f7b\u5de5\u4e1a\u5b66\u9662\u5236\u6d46\u9020\u7eb8\u79d1\u5b66\u4e0e\u6280\u672f\u7701\u90e8\u5171\u5efa\u6559\u80b2\u90e8\u91cd\u70b9\u5b9e\u9a8c\u5ba4, \u5c71\u4e1c\u6d4e\u5357 250353', '\u5c71\u4e1c\u9020\u7eb8\u5de5\u4e1a\u7814\u7a76\u8bbe\u8ba1\u9662, \u5c71\u4e1c\u6d4e\u5357 250100']", "\u6e56\u5317\u5de5\u4e1a\u5927\u5b66\u5316\u5b66\u4e0e\u73af\u5883\u5de5\u7a0b\u5b66\u9662, \u6e56\u5317\u6b66\u6c49, 430068", "\u5357\u4eac\u6797\u4e1a\u5927\u5b66\u5316\u5de5\u5b66\u9662, \u5357\u4eac, 210037", "\u6c88\u9633\u5e02\u8fbd\u4e2d\u5316\u5de5\u603b\u5382", "\u5357\u4eac\u535a\u7269\u9662, \u6c5f\u82cf\u5357\u4eac, 210016", "\u8302\u540d\u5b66\u9662\u5316\u5b66\u4e0e\u751f\u547d\u79d1\u5b66\u5b66\u9662, \u5e7f\u4e1c \u8302\u540d 525000", "\u5927\u8fde\u8f7b\u5de5\u4e1a\u5b66\u9662\u673a\u68b0\u5de5\u7a0b\u7cfb\u00b7\u8fbd\u5b81 \u5927\u8fde 116034; \u6cd5\u56fd\u9020\u7eb8\u5de5\u7a0b\u5b66\u9662 \u9020\u7eb8\u5de5\u7a0b\u5b9e\u9a8c\u5ba4, \u6cd5\u56fd \u683c\u52d2\u8bfa\u8d1d\u5c14 38402", "\u5e7f\u897f\u5927\u5b66\u9020\u7eb8\u79d1\u5b66\u7814\u7a76\u6240, \u5e7f\u897f\u5357\u5b81, 530004; \u897f\u5317\u8f7b\u5de5\u4e1a\u5b66\u9662, \u9655\u897f\u54b8\u9633, 712081", "\u534e\u5357\u7406\u5de5\u5927\u5b66\u5236\u6d46\u9020\u7eb8\u5de5\u7a0b\u56fd\u5bb6\u91cd\u70b9\u5b9e\u9a8c\u5ba4, \u5e7f\u5dde; \u4e2d\u56fd\u79d1\u5b66\u9662\u5e7f\u5dde\u5316\u5b66\u7814\u7a76\u6240\u7ea4\u7ef4\u7d20\u5316\u5b66\u5f00\u653e\u5b9e\u9a8c\u5ba4, \u5e7f\u5dde", "\u5c71\u4e1c\u8f7b\u5de5\u4e1a\u5b66\u9662\u8f7b\u5316\u4e0e\u73af\u5883\u5de5\u7a0b\u5b66\u9662, \u5c71\u4e1c\u6d4e\u5357 250353", "[{'name': '\u534e\u5357\u7406\u5de5\u5927\u5b66\u5236\u6d46\u9020\u7eb8\u5de5\u7a0b\u56fd\u5bb6\u91cd\u70b9\u5b9e\u9a8c\u5ba4', 'location': '\u5e7f\u5dde, 510640'}, {'name': '\u4e2d\u56fd\u79d1\u5b66\u9662\u7ea4\u7ef4\u7d20\u5316\u5b66\u91cd\u70b9\u5b9e\u9a8c\u5ba4', 'location': '\u5e7f\u5dde, 510650'}]", "[{'name': '\u5c71\u4e1c\u8f7b\u5de5\u4e1a\u5b66\u9662\u5236\u6d46\u9020\u7eb8\u5de5\u7a0b\u7701\u7ea7\u91cd\u70b9\u5b66\u79d1', 'location': '\u5c71\u4e1c\u6d4e\u5357, 250353'}, {'name': '\u5c71\u4e1c\u5927\u5b66\u5fae\u751f\u7269\u6280\u672f\u56fd\u5bb6\u91cd\u70b9\u5b9e\u9a8c\u5ba4', 'location': '\u5c71\u4e1c\u6d4e\u5357, 250100'}, {'name': '\u7f8e\u56fd\u5317\u5361\u7f57\u6765\u7eb3\u5dde\u7acb\u5927\u5b66\u6728\u6750\u4e0e\u9020\u7eb8\u79d1\u5b66\u7cfb', 'location': '\u7f8e\u56fd\u7f57\u5229, NC 27695-8005'}]", "[{'name': '\u8386\u7530\u5e02\u4ea7\u54c1\u8d28\u91cf\u76d1\u7763\u68c0\u9a8c\u6240', 'location': '\u798f\u5efa\u8386\u7530 351100'}, {'name': '\u6e56\u5317\u5de5\u4e1a\u5927\u5b66\u5316\u5b66\u4e0e\u73af\u5883\u5de5\u7a0b\u5b66\u9662', 'location': '\u6e56\u5317\u6b66\u6c49 430068'}]", "['\u5929\u6d25\u79d1\u6280\u5927\u5b66\u5929\u6d25\u5e02\u5236\u6d46\u9020\u7eb8\u91cd\u70b9\u5b9e\u9a8c\u5ba4', '\u4e2d\u56fd\u79d1\u5b66\u9662\u5e7f\u5dde\u5316\u5b66\u7814\u7a76\u6240\u7ea4\u7ef4\u7d20\u5316\u5b66\u91cd\u70b9\u5b9e\u9a8c\u5ba4', '\u534e\u5357\u7406\u5de5\u5927\u5b66\u5236\u6d46\u9020\u7eb8\u5de5\u7a0b\u56fd\u5bb6\u91cd\u70b9\u5b9e\u9a8c\u5ba4']", "\u5357\u4eac\u6797\u4e1a\u5927\u5b66\u5316\u5b66\u5de5\u7a0b\u5b66\u9662, \u5357\u4eac\u6797\u4e1a\u5927\u5b66\u6c5f\u82cf\u7701\u5236\u6d46\u9020\u7eb8\u79d1\u5b66\u4e0e\u6280\u672f\u91cd\u70b9\u5b9e\u9a8c\u5ba4, \u6c5f\u82cf\u5357\u4eac, 210037", "\u534e\u5357\u7406\u5de5\u5927\u5b66\u5236\u6d46\u9020\u7eb8\u5de5\u7a0b\u56fd\u5bb6\u91cd\u70b9\u5b9e\u9a8c\u5ba4, \u5e7f\u4e1c\u5e7f\u5dde, 510640; \u5e7f\u4e1c\u7eba\u7ec7\u804c\u4e1a\u6280\u672f\u5b66\u9662, \u5e7f\u4e1c\u4f5b\u5c71, 528044", "{'name': '\u4e2d\u56fd\u79d1\u5b66\u6280\u672f\u5927\u5b66', 'department': '\u79d1\u6280\u53f2\u4e0e\u79d1\u6280\u8003\u53e4\u7cfb', 'location': '\u5b89\u5fbd\u5408\u80a5'}", "\u9655\u897f\u79d1\u6280\u5927\u5b66\u9020\u7eb8\u5de5\u7a0b\u5b66\u9662, \u9655\u897f\u7701\u897f\u5b89\u5e02", "\u6e56\u5357\u6cf0\u683c\u6797\u7eb8\u96c6\u56e2\u6280\u672f\u4e2d\u5fc3\uff0c\u6e56\u5357\u5cb3\u9633\uff1a414002", "\u6c5f\u5357\u5927\u5b66\u751f\u6001\u7eba\u7ec7\u6559\u80b2\u90e8\u91cd\u70b9\u5b9e\u9a8c\u5ba4, \u534e\u5357\u7406\u5de5\u5927\u5b66\u5236\u6d46\u9020\u7eb8\u5de5\u7a0b\u56fd\u5bb6\u91cd\u70b9\u5b9e\u9a8c\u5ba4", "\u56db\u5ddd\u5927\u5b66 \u5316\u5b66\u5de5\u7a0b\u5b66\u9662, \u6210\u90fd 610065", "{'name': '\u534e\u5357\u7406\u5de5\u5927\u5b66', 'english_name': 'South China University of Technology', 'college': '\u5316\u5b66\u4e0e\u5316\u5de5\u5b66\u9662'}", "(\u9655\u897f\u79d1\u6280\u5927\u5b66\u9020\u7eb8\u5de5\u7a0b\u5b66\u9662;\u9655\u897f\u7701\u8f7b\u5316\u5de5\u91cd\u70b9\u5b9e\u9a8c\u5ba4;\u9655\u897f\u7701\u9020\u7eb8\u6280\u672f\u53ca\u7279\u79cd\u7eb8\u54c1\u5f00\u53d1\u91cd\u70b9\u5b9e\u9a8c\u5ba4,\u9655\u897f \u897f\u5b89 710021)", "\u5929\u6d25\u79d1\u6280\u5927\u5b66\u5929\u6d25\u5e02\u5236\u6d46\u9020\u7eb8\u91cd\u70b9\u5b66\u79d1, \u5929\u6d25\u5e02, 300457", "[{'name': '\u9655\u897f\u79d1\u6280\u5927\u5b66', 'location': '\u9655\u897f\u7701\u9020\u7eb8\u6280\u672f\u53ca\u7279\u79cd\u7eb8\u54c1\u5f00\u53d1\u91cd\u70b9\u5b9e\u9a8c\u5ba4, \u9655\u897f\u897f\u5b89710021'}, {'name': '\u897f\u5b89\u897f\u7535\u9ad8\u538b\u5f00\u5173\u6709\u9650\u8d23\u4efb\u516c\u53f8', 'location': '\u9655\u897f\u897f\u5b89710021'}]", "\u6d59\u6c5f\u519c\u6797\u5927\u5b66 \u5de5\u7a0b\u5b66\u9662, \u6d59\u6c5f\u4e34\u5b89 311300", "\u798f\u5efa\u6797\u5b66\u9662\u6797\u4ea7\u5de5\u4e1a\u7cfb, \u5357\u5e73 353001", "South China University of Technology, Guangzhou 510640, China", "[{'name': '\u56fd\u5bb6\u56fe\u4e66\u9986\u53e4\u7c4d\u4fdd\u62a4\u79d1\u6280\u6587\u5316\u4e0e\u65c5\u6e38\u90e8\u91cd\u70b9\u5b9e\u9a8c\u5ba4', 'location': '\u5317\u4eac, 100034'}, {'name': '\u4e2d\u56fd\u5236\u6d46\u9020\u7eb8\u7814\u7a76\u9662\u6709\u9650\u516c\u53f8', 'location': '\u5317\u4eac, 100102'}, {'name': '\u5317\u4eac\u4f0d\u4f26\u56fd\u9645\u62cd\u5356\u6709\u9650\u516c\u53f8', 'location': '\u5317\u4eac, 100005'}]", "['\u5929\u6d25\u79d1\u6280\u5927\u5b66\u5929\u6d25\u5e02\u5236\u6d46\u9020\u7eb8\u91cd\u70b9\u5b9e\u9a8c\u5ba4, \u5929\u6d25, 300457', '\u4e2d\u56fd\u5236\u6d46\u9020\u7eb8\u7814\u7a76\u9662, \u5317\u4eac, 100102', '\u5510\u5c71\u5b66\u9662, \u6cb3\u5317\u5510\u5c71, 063000']", "\u6c5f\u5357\u5927\u5b66, \u6c5f\u82cf\u65e0\u9521 214122; \u5c71\u4e1c\u8f7b\u5de5\u4e1a\u5b66\u9662\u5236\u6d46\u9020\u7eb8\u5de5\u7a0b\u7701\u7ea7\u91cd\u70b9\u5b66\u79d1, \u5c71\u4e1c\u6d4e\u5357, 250100", "\u676d\u5dde\u5e02\u5316\u5de5\u7814\u7a76\u6240 \u6d59\u6c5f\u676d\u5dde", "\u4e0a\u6d77\u73af\u4fdd\u8282\u80fd\u5de5\u7a0b\u516c\u53f8", "\u9752\u5c71\u7eb8\u4e1a\u80a1\u4efd\u6709\u9650\u516c\u53f8 \u798f\u5efa \u6c99\u53bf 365306", "Yueyang Paper Mill, Hunan Province", "['\u9752\u5c9b\u79d1\u6280\u5927\u5b66\u5316\u5de5\u5b66\u9662, \u5c71\u4e1c \u9752\u5c9b 266042', '\u5357\u4eac\u6797\u4e1a\u5927\u5b66\u6c5f\u82cf\u7701\u5236\u6d46\u9020\u7eb8\u79d1\u5b66\u4e0e\u6280\u672f\u91cd\u70b9\u5b9e\u9a8c\u5ba4, \u6c5f\u82cf \u5357\u4eac 210037']", "\u6c7d\u5df4\u7cbe\u5316\u4e0a\u6d77\u5206\u516c\u53f8", "\u4e0a\u6d77\u9020\u7eb8 \u7b2c29\u5377 \u7b2c2\u671f", "['\u56db\u5ddd\u7701\u6cf8\u5dde\u5e02\u5cb3\u5316\u5de5\u6709\u9650\u8d23\u4efb\u516c\u53f8,646409', '\u56db\u5ddd\u7701\u8f7b\u5de5\u4e1a\u5b66\u6821,611830']", "\u4f5b\u5c71\u79d1\u5b66\u6280\u672f\u5b66\u9662\u73af\u5883\u4e0e\u5316\u5b66\u5de5\u7a0b\u5b66\u9662, \u5e7f\u4e1c\u4f5b\u5c71, 528000", "\u534e\u5357\u7406\u5de5\u5927\u5b66\u5236\u6d46\u9020\u7eb8\u56fd\u5bb6\u91cd\u70b9\u5b9e\u9a8c\u5ba4, \u534e\u5357\u7406\u5de5\u5927\u5b66\u9020\u7eb8\u4e0e\u6c61\u67d3\u63a7\u5236\u56fd\u5bb6\u5de5\u7a0b\u7814\u7a76\u4e2d\u5fc3, \u5e7f\u4e1c\u5e7f\u5dde, 510640", "\u9ed1\u9f99\u6c5f\u7701\u67f4\u6cb3\u7eb8\u677f\u5382", "\u534e\u4fa8\u5927\u5b66\u5b66\u62a5\uff08\u81ea\u7136\u79d1\u5b66\u7248\uff09", "\u5c71\u4e1c\u592a\u9633\u7eb8\u4e1a\u80a1\u4efd\u6709\u9650\u516c\u53f8\u5927\u7ae0\u5206\u516c\u53f8, \u5c71\u4e1c\u5156\u5dde 272100", "[{'name': '\u9655\u897f\u79d1\u6280\u5927\u5b66\u8f7b\u5de5\u4e0e\u80fd\u6e90\u5b66\u9662', 'location': '\u9655\u897f\u897f\u5b89'}, {'name': '\u9655\u897f\u7701\u9020\u7eb8\u6280\u672f\u53ca\u7279\u79cd\u7eb8\u54c1\u5f00\u53d1\u91cd\u70b9\u5b9e\u9a8c\u5ba4', 'location': '\u9655\u897f\u897f\u5b89'}]", "\u4e39\u4e1c\u9020\u7eb8\u80a1\u4efd\u6709\u9650\u516c\u53f8 \u5927\u8fde\u8f7b\u5de5\u4e1a\u5b66\u9662", "\u4e1c\u5317\u7535\u529b\u5927\u5b66", "\u5929\u6d25\u79d1\u6280\u5927\u5b66\u5929\u6d25\u5e02\u5236\u6d46\u9020\u7eb8\u5de5\u7a0b\u91cd\u70b9\u5b9e\u9a8c\u5ba4", "\u957f\u6c99\u7406\u5de5\u5927\u5b66\u5316\u5b66\u4e0e\u73af\u5883\u5de5\u7a0b\u5b66\u9662", "\u5c71\u4e1c\u8f7b\u5de5\u4e1a\u5b66\u9662\u5236\u6d46\u9020\u7eb8\u79d1\u5b66\u4e0e\u6280\u672f\u6559\u80b2\u90e8\u5171\u5efa\u91cd\u70b9\u5b9e\u9a8c\u5ba4, \u5c71\u4e1c\u6d4e\u5357 250353", "\u6d59\u6c5f\u666e\u745e\u514b\u7279\u79cd\u7eb8\u6709\u9650\u516c\u53f8\uff0c\u6d59\u6c5f\u5609\u5174\uff0c314000", "\u5e7f\u5dde\u6d77\u5173\u6280\u672f\u4e2d\u5fc3, \u5e7f\u4e1c\u5e7f\u5dde; \u4e0a\u6d77\u7d22\u7406\u601d\u7279\u79cd\u5316\u5b66\u54c1\u6709\u9650\u516c\u53f8, \u4e0a\u6d77", "\u6d59\u6c5f\u7406\u5de5\u5927\u5b66\u5236\u6d46\u9020\u7eb8\u5b9e\u9a8c\u5ba4", "\u6b27\u4e16\u79d1\u6280\u5927\u5b66\u9020\u7eb8\u5de5\u7a0b\u5b66\u9662,\u6b27\u4e16\u5b89710021", "[{'name': '\u5929\u6d25\u79d1\u6280\u5927\u5b66\u5929\u6d25\u5e02\u5236\u6d46\u9020\u7eb8\u91cd\u70b9\u5b9e\u9a8c\u5ba4', 'location': '\u5929\u6d25, 300457'}, {'name': '\u5c71\u4e1c\u745e\u7279\u7cbe\u7ec6\u5316\u5de5\u6709\u9650\u516c\u53f8', 'location': '\u5c71\u4e1c\u4e1c\u8425, 257300'}]", "[{'name': '\u6d59\u6c5f\u6797\u5b66\u9662\u5de5\u7a0b\u5b66\u9662', 'location': '\u6d59\u6c5f\u4e34\u5b89, 311300'}, {'name': '\u4e1c\u5317\u6797\u4e1a\u5927\u5b66\u751f\u7269\u8d28\u6750\u6599\u79d1\u5b66\u4e0e\u6280\u672f\u6559\u80b2\u90e8\u91cd\u70b9\u5b9e\u9a8c\u5ba4', 'location': '\u9ed1\u9f99\u6c5f\u54c8\u5c14\u6ee8, 150040'}]", "[{'name': '\u9f50\u9f50\u54c8\u5c14\u5927\u5b66', 'location': '\u9ed1\u9f99\u6c5f\u9f50\u9f50\u54c8\u5c14, 161006'}, {'name': '\u5929\u6d25\u79d1\u6280\u5927\u5b66', 'location': '\u5929\u6d25, 300222'}]", "\u9f50\u9f50\u54c8\u5c14\u5927\u5b66, \u9f50\u9f50\u54c8\u5c14, 161006", "[{'name': '\u534e\u5357\u7406\u5de5\u5927\u5b66\u5236\u6d46\u9020\u7eb8\u5de5\u7a0b\u56fd\u5bb6\u91cd\u70b9\u5b9e\u9a8c\u5ba4', 'location': '\u5e7f\u4e1c \u5e7f\u5dde 510640'}, {'name': '\u534e\u6cf0\u96c6\u56e2\u6709\u9650\u516c\u53f8', 'location': '\u5c71\u4e1c \u4e1c\u8425 257335'}]", "\u5357\u4eac\u6797\u4e1a\u5927\u5b66\u6c5f\u82cf\u7701\u5236\u6d46\u9020\u7eb8\u91cd\u70b9\u5b9e\u9a8c\u5ba4", "\u6c5f\u897f\u7eb8\u4e1a\u96c6\u56e2\u6709\u9650\u516c\u53f8", "\u6d4e\u5357\u94f6\u661f\u7eb8\u4e1a\u6709\u9650\u516c\u53f8, \u5c71\u4e1c\u6d4e\u5357, 250100", "\u534e\u5357\u7406\u5de5\u5927\u5b66\u9020\u7eb8\u4e0e\u73af\u5883\u5de5\u7a0b\u5b66\u9662 \u5e7f\u4e1c \u5e7f\u5dde 510640", "[{'name': '\u5927\u5b87\u5236\u7eb8\u80a1\u4efd\u6709\u9650\u516c\u53f8', 'location': '\u9ed1\u9f99\u6c5f\u7261\u4e39\u6c5f\uff0c157013'}, {'name': '\u5929\u6d25\u5927\u5b87\u5236\u7eb8\u6709\u9650\u516c\u53f8', 'location': '\u5929\u6d25\uff0c300222'}]", "\u4e0a\u6d77\u5927\u5b66\u73af\u5883\u4e0e\u5316\u5b66\u5de5\u7a0b\u5b66\u9662", "[{'name': '\u5357\u4eac\u6797\u4e1a\u5927\u5b66\u6c5f\u82cf\u7701\u5236\u6d46\u9020\u7eb8\u79d1\u5b66\u4e0e\u6280\u672f\u91cd\u70b9\u5b9e\u9a8c\u5ba4', 'location': '\u6c5f\u82cf\u5357\u4eac, 210037'}, {'name': '\u4e2d\u56fd\u6797\u4e1a\u79d1\u5b66\u7814\u7a76\u9662\u6797\u4ea7\u5316\u5b66\u5de5\u4e1a\u7814\u7a76\u6240', 'location': '\u6c5f\u82cf\u5357\u4eac, 210042'}]", "['\u897f\u5357\u4ea4\u901a\u5927\u5b66\u5e94\u7528\u5316\u5b66\u6280\u672f\u7814\u7a76\u6240, \u6210\u90fd, 610031', '\u4e2d\u56fd\u79d1\u5b66\u9662\u6210\u90fd\u6709\u673a\u5316\u5b66\u7814\u7a76\u6240, \u6210\u90fd, 610041']", "\u5357\u4eac\u6797\u4e1a\u5927\u5b66\u5236\u6d46\u9020\u7eb8\u5de5\u7a0b\u7814\u7a76\u6240", "\u5c71\u4e1c\u534e\u4f17\u7eb8\u4e1a\u6709\u9650\u516c\u53f8 \u5c71\u4e1c \u67a3\u5e84 277014", "\u9655\u897f\u79d1\u6280\u5927\u5b66\u5316\u5b66\u4e0e\u5316\u5de5\u5b66\u9662, \u897f\u5b89 710021", "\u5728\u8bfb\u535a\u58eb\u7814\u7a76\u751f", "[{'name': '\u5e7f\u897f\u5927\u5b66\u8f7b\u5de5\u4e0e\u98df\u54c1\u5de5\u7a0b\u5b66\u9662', 'location': '\u5e7f\u897f \u5357\u5b81, 530004'}, {'name': '\u6e56\u5357\u6cf0\u683c\u6797\u7eb8\u96c6\u56e2\u5cb3\u9633\u7eb8\u4e1a\u80a1\u4efd\u6709\u9650\u516c\u53f8', 'location': '\u6e56\u5357 \u5cb3\u9633, 414002'}]", "College of Packaging &amp; Printing Engineering, Tianjin University of Science &amp; Technology, Tianjin, 300222", "\u68a7\u5dde\u5b66\u9662, \u68a7\u5dde", "\u534e\u5357\u7406\u5de5\u5927\u5b66, 510641", "[{'name': '\u5c71\u4e1c\u592a\u9633\u7eb8\u4e1a\u80a1\u4efd\u6709\u9650\u516c\u53f8', 'location': '\u5c71\u4e1c\u6d4e\u5b81'}, {'name': '\u5e7f\u897f\u592a\u9633\u7eb8\u4e1a\u6709\u9650\u516c\u53f8', 'location': '\u5e7f\u897f\u5317\u6d77'}]", "\u534e\u5357\u7406\u5de5\u5927\u5b66\u5236\u6d46\u9020\u7eb8\u5de5\u7a0b\u56fd\u5bb6\u91cd\u70b9\u5b9e\u9a8c\u5ba4, \u5e7f\u897f\u8d35\u7cd6(\u96c6\u56e2)\u80a1\u4efd\u6709\u9650\u516c\u53f8", "\u5170\u5dde\u7406\u5de5\u5927\u5b66\u77f3\u6cb9\u5316\u5de5\u5b66\u9662; \u6dee\u9634\u5de5\u5b66\u9662\u751f\u5316\u5b66\u9662", "\u6606\u660e\u7406\u5de5\u5927\u5b66, \u4e91\u5357\u6606\u660e 650224", "[{'name': '\u9655\u897f\u79d1\u6280\u5927\u5b66', 'location': '\u9655\u897f\u897f\u5b89'}, {'name': '\u5357\u4eac\u6797\u4e1a\u5927\u5b66', 'location': '\u6c5f\u82cf\u5357\u4eac'}]", "[{'name': '\u6e56\u5317\u5de5\u4e1a\u5927\u5b66\u5236\u6d46\u9020\u7eb8\u7814\u7a76\u9662', 'location': '\u6e56\u5317\u6b66\u6c49, 430068'}, {'name': '\u6e56\u5317\u5de5\u4e1a\u5927\u5b66\u7eff\u8272\u8f7b\u5de5\u6750\u6599\u6e56\u5317\u7701\u91cd\u70b9\u5b9e\u9a8c\u5ba4', 'location': '\u6e56\u5317\u6b66\u6c49, 430068'}, {'name': '\u6e56\u5317\u534e\u6d77\u7ea4\u7ef4\u79d1\u6280\u80a1\u4efd\u6709\u9650\u516c\u53f8', 'location': '\u6e56\u5317\u5357\u6f33, 441500'}]", "\u535a\u58eb\u7814\u7a76\u751f", "\u9e2d\u7eff\u6c5f\u9020\u7eb8\u6709\u9650\u8d23\u4efb\u516c\u53f8 \u8fbd\u5b81 \u4e39\u4e1c 118001", "\u5b89\u5fbd\u5927\u5b66\u751f\u547d\u79d1\u5b66\u5b66\u9662, \u5b89\u5fbd \u4eca\u5427 230039", "['\u6cb3\u5357\u519c\u4e1a\u5927\u5b66\u751f\u547d\u79d1\u5b66\u5b66\u9662, \u6cb3\u5357 \u90d1\u5dde 450002', '\u90d1\u5dde\u8c22\u9752\u533b\u5b66\u9ad8\u7b49\u4e13\u79d1\u5b66\u6821\u57fa\u7840\u533b\u5b66\u90e8, \u6cb3\u5357 \u90d1\u5dde 450008', '\u6cb3\u5357\u519c\u4e1a\u5927\u5b66\u751f\u547d\u7814\u7a76\u4e2d\u5fc3, \u6cb3\u5357 \u90d1\u5dde 450002']", "\u8861\u6c34\u5b66\u9662\u751f\u547d\u79d1\u5b66\u7cfb, \u6cb3\u5317\u519c\u4e1a\u5927\u5b66\u98df\u54c1\u79d1\u6280\u5b66\u9662", "\u897f\u5357\u5927\u5b66\u8d44\u6e90\u73af\u5883\u5b66\u9662", "\u897f\u5357\u5927\u5b66", "\u6e56\u5357\u5927\u5b66\u73af\u5883\u79d1\u5b66\u4e0e\u5de5\u7a0b\u5b66\u9662", "\u6cb3\u5357\u79d1\u6280\u5b66\u9662, \u6cb3\u5357\u65b0\u4e61 453003", "\u798f\u5efa\u519c\u6797\u5927\u5b66, \u751f\u547d\u79d1\u5b66\u5b66\u9662, \u5e94\u7528\u5fae\u751f\u7269\u6280\u672f\u7814\u7a76\u6240", "[{'name': '\u6606\u660e\u7406\u5de5\u5927\u5b66\u5316\u5b66\u5de5\u7a0b\u5b66\u9662', 'address': '\u4e91\u5357\u6606\u660e 650224'}, {'name': '\u4e91\u5357\u52b2\u8c61\u884c\u4e1a\u6709\u9650\u516c\u53f8', 'address': '\u4e91\u5357\u666f\u6d2a 666100'}]", "[{'name': '\u5c71\u4e1c\u8f7b\u5de5\u4e1a\u5b66\u9662\u8f7b\u5316\u4e0e\u73af\u5883\u5de5\u7a0b\u5b66\u9662', 'location': '\u5c71\u4e1c\u6d4e\u5357, 250353'}, {'name': '\u534e\u5357\u7406\u5de5\u5927\u5b66\u5236\u6d46\u9020\u7eb8\u5de5\u7a0b\u56fd\u5bb6\u91cd\u70b9\u5b9e\u9a8c\u5ba4', 'location': '\u5e7f\u4e1c\u5e7f\u5dde, 510640'}]", "\u534e\u5357\u7406\u5de5\u5927\u5b66\u5236\u6d46\u9020\u7eb8\u5de5\u7a0b\u56fd\u5bb6\u91cd\u70b9\u5b9e\u9a8c\u5ba4, \u5e7f\u4e1c \u5e7f\u5dde 510610", "[{'name': '\u534e\u5357\u7406\u5de5\u5927\u5b66\u5236\u6d46\u9020\u7eb8\u5de5\u7a0b\u56fd\u5bb6\u91cd\u70b9\u5b9e\u9a8c\u5ba4', 'location': '\u5e7f\u5dde, 510640'}, {'name': '\u5c71\u4e1c\u8f7b\u5de5\u4e1a\u5b66\u9662\u8f7b\u5316\u4e0e\u73af\u5883\u5de5\u7a0b\u5b66\u9662', 'location': '250100'}]", "\u5357\u4eac\u6797\u4e1a\u5927\u5b66\u5316\u5de5\u5b66\u9662, \u6c5f\u82cf\u5357\u4eac, 210037", "\u534e\u5357\u7406\u5de5\u5927\u5b66\u5236\u6d46\u9020\u7eb8\u5de5\u7a0b\u56fd\u5bb6\u91cd\u70b9\u5b9e\u9a8c\u5ba4, \u5c71\u4e1c\u8f7b\u5de5\u4e1a\u5b66\u9662\u5236\u6d46\u9020\u7eb8\u5de5\u7a0b\u7701\u7ea7\u91cd\u70b9\u5b66\u79d1, Forest Chemistry Lab., Tampere University", "\u77f3\u5bb6\u5e84\u4fe1\u606f\u5de5\u7a0b\u804c\u4e1a\u5b66\u9662", "\u798f\u5efa\u5357\u7eb8\u80a1\u4efd\u6709\u9650\u516c\u53f8\u8131\u58a8\u6d46\u8f66\u95f4", "\u6cf0\u683c\u6797\u7eb8\u96c6\u56e2\u5cb3\u9633\u7eb8\u4e1a\u80a1\u4efd\u6709\u9650\u516c\u53f8, \u6e56\u5357\u5cb3\u9633 414002", "\u4e91\u5357\u4e91\u666f\u6797\u7eb8\u80a1\u4efd\u6709\u9650\u516c\u53f8, \u4e91\u5357\u666f\u8c37, 666400", "\u5409\u6797\u5927\u5b66 \u5316\u5b66\u5b66\u9662", "\u9655\u897f\u79d1\u6280\u5927\u5b66\u9020\u7eb8\u5b66\u9662, \u534e\u5357\u7406\u5de5\u5927\u5b66\u5236\u6d46\u9020\u7eb8\u5de5\u7a0b\u56fd\u5bb6\u91cd\u70b9\u5b9e\u9a8c\u5ba4", "[{'name': '\u5927\u8fde\u5de5\u4e1a\u5927\u5b66', 'location': '\u8fbd\u5b81\u5927\u8fde'}, {'name': '\u5357\u4eac\u6797\u4e1a\u5927\u5b66', 'location': '\u6c5f\u82cf\u5357\u4eac'}]", "\u4e1c\u5317\u5927\u5b66", "\u9042\u660c\u53bf\u4ea7\u54c1\u8d28\u91cf\u76d1\u7763\u68c0\u9a8c\u6240, \u6d59\u6c5f\u4e3d\u6c34, 323000", "\u9655\u897f\u79d1\u6280\u5927\u5b66 \u7535\u6c14\u4e0e\u4fe1\u606f\u5de5\u7a0b\u5b66\u9662", "[{'name': '\u5c71\u4e1c\u7701\u7279\u79cd\u8bbe\u5907\u68c0\u9a8c\u7814\u7a76\u9662\u804a\u57ce\u5206\u9662', 'location': '\u5c71\u4e1c\u804a\u57ce, 252000'}, {'name': '\u5c71\u4e1c\u7701\u804a\u57ce\u5e02\u7b2c\u4e8c\u4e2d\u5b66', 'location': '\u5c71\u4e1c\u804a\u57ce, 252000'}]", "\u6d59\u6c5f\u5de5\u4e1a\u5927\u5b66\u6d59\u897f\u5206\u6821\u5316\u5de5\u7cfb", "\u9655\u897f\u79d1\u6280\u5927\u5b66 \u7535\u6c14\u4e0e\u4fe1\u606f\u5de5\u7a0b\u5b66\u9662; \u4e16\u5b89\u4e2d\u8f7b\u9020\u7eb8\u673a\u68b0\u96c6\u56e2\u6709\u9650\u516c\u53f8", "{'institution': '\u6d59\u6c5f\u5927\u5b66\u5de5\u4e1a\u63a7\u5236\u6280\u672f\u56fd\u5bb6\u91cd\u70b9\u5b9e\u9a8c\u5ba4', 'location': '\u6d59\u6c5f\u676d\u5dde'}", "[{'name': '\u6e56\u5317\u5927\u5b66', 'location': '\u6e56\u5317 \u6b66\u6c49'}, {'name': '\u6e56\u5317\u5de5\u4e1a\u5927\u5b66', 'location': '\u6e56\u5317 \u6b66\u6c49'}]", "['\u9655\u897f\u79d1\u6280\u5927\u5b66', '\u9655\u897f\u519c\u4ea7\u54c1\u52a0\u5de5\u6280\u672f\u7814\u7a76\u9662', '\u9655\u897f\u897f\u5fae\u6d4b\u63a7\u5de5\u7a0b\u6709\u9650\u516c\u53f8']", "\u9655\u897f\u79d1\u6280\u5927\u5b66, \u5357\u4eac\u7406\u5de5\u5927\u5b66", "\u9655\u897f\u79d1\u6280\u5927\u5b66\u8fc7\u7a0b\u63a7\u5236\u7814\u7a76\u6240, \u9655\u897f\u54b8\u9633, 712081", "\u534e\u5357\u7406\u5de5\u5927\u5b66\u5236\u6d46\u9020\u7eb8\u5de5\u7a0b\u56fd\u5bb6\u91cd\u70b9\u5b9e\u9a8c\u5ba4, \u5e7f\u4e1c\u5e7f\u5dde S10640", "\u5e7f\u4e1c\u77f3\u6cb9\u5316\u5de5\u5b66\u9662\u673a\u7535\u5de5\u7a0b\u5b66\u9662", "\u897f\u5b89\u4ea4\u901a\u5927\u5b66\u7535\u4fe1\u5b66\u9662\uff0c\u9655\u897f\u897f\u5b89\uff1b\u9ad8\u77e5\u5927\u5b66\u7406\u5b66\u9662\uff0c\u65e5\u672c\u9ad8\u77e5", "\u534e\u5357\u7406\u5de5\u5927\u5b66\u5236\u6d46\u9020\u7eb8\u5de5\u7a0b\u56fd\u5bb6\u91cd\u70b9\u5b9e\u9a8c\u5ba4\uff0c\u5e7f\u4e1c\u5e7f\u5dde\uff0c510640\uff1b\u897f\u5b89\u822a\u5929\u81ea\u52a8\u5316\u80a1\u4efd\u6709\u9650\u516c\u53f8\uff0c\u9655\u897f\u897f\u5b89\uff0c710065", "[{'name': '\u9655\u897f\u79d1\u6280\u5927\u5b66\u9020\u7eb8\u5de5\u7a0b\u5b66\u9662', 'location': '\u9655\u897f\u7701\u897f\u5b89\u5e02'}, {'name': '\u9655\u897f\u79d1\u6280\u5927\u5b66\u6750\u6599\u79d1\u5b66\u4e0e\u5de5\u7a0b\u5b66\u9662', 'location': '\u9655\u897f\u7701\u897f\u5b89\u5e02'}, {'name': '\u8d35\u5dde\u8d64\u5929\u5316\u96c6\u56e2\u6709\u9650\u8d23\u4efb\u516c\u53f8', 'location': '\u8d35\u5dde\u7701\u8d64\u6c34\u5e02'}]", "{'name': '\u897f\u4eac\u5b66\u9662', 'location': '\u9655\u897f\u897f\u5b89'}", "\u9655\u897f\u79d1\u6280\u5927\u5b66, \u9655\u897f\u519c\u4ea7\u54c1\u52a0\u5de5\u6280\u672f\u7814\u7a76\u9662", "\u798f\u5efa\u519c\u6797\u5927\u5b66\u8ba1\u7b97\u673a\u7cfb \u5357\u5e73353001", "\u4e0a\u6d77\u7406\u5de5\u5927\u5b66 \u5149\u7535\u4fe1\u606f\u4e0e\u8ba1\u7b97\u673a\u5de5\u7a0b\u5b66\u9662", "\u4e9a\u592a\u68ee\u535a\uff08\u5c71\u4e1c\uff09\u6d46\u7eb8\u6709\u9650\u516c\u53f8\uff0c\u5c71\u4e1c\u65e5\u7167\uff0c276800", "[{'name': '\u534e\u5357\u7406\u5de5\u5927\u5b66\u5236\u6d46\u9020\u7eb8\u5de5\u7a0b\u56fd\u5bb6\u91cd\u70b9\u5b9e\u9a8c\u5ba4', 'location': '\u5e7f\u5dde, 510640'}, {'name': '\u5e7f\u4e1c\u79d1\u5b66\u6280\u672f\u804c\u4e1a\u5b66\u9662\u4fe1\u606f\u4e2d\u5fc3', 'location': '\u5e7f\u5dde, 510640'}, {'name': '\u5c71\u4e1c\u8f7b\u5de5\u4e1a\u5b66\u9662\u5236\u6d46\u9020\u7eb8\u5de5\u7a0b\u7814\u7a76\u6240', 'location': '\u5c71\u4e1c\u6d4e\u5357, 250100'}]", "\u5e7f\u4e1c\u77f3\u6cb9\u5316\u5de5\u5b66\u9662, \u534e\u5357\u7406\u5de5\u5927\u5b66", "[{'name': '\u9f50\u9c81\u5de5\u4e1a\u5927\u5b66\uff08\u5c71\u4e1c\u7701\u79d1\u5b66\u9662\uff09\u751f\u7269\u57fa\u6750\u6599\u4e0e\u7eff\u8272\u9020\u7eb8\u56fd\u5bb6\u91cd\u70b9\u5b9e\u9a8c\u5ba4/\u5236\u6d46\u9020\u7eb8\u79d1\u5b66\u4e0e\u6280\u672f\u6559\u80b2\u90e8\u91cd\u70b9\u5b9e\u9a8c\u5ba4', 'location': '\u5c71\u4e1c\u6d4e\u5357, 250353'}, {'name': '\u5317\u4eac\u6797\u4e1a\u5927\u5b66\u6797\u6728\u751f\u7269\u8d28\u5316\u5b66\u5317\u4eac\u5e02\u91cd\u70b9\u5b9e\u9a8c\u5ba4', 'location': '\u5317\u4eac, 100083'}]", "\u5317\u4eac\u5de5\u4e1a\u5927\u5b66\u5faa\u73af\u7ecf\u6d4e\u5b66\u9662, \u5317\u4eac, 100124", "\u534e\u5357\u7406\u5de5\u5927\u5b66\u5236\u6d46\u9020\u7eb8\u5de5\u7a0b\u56fd\u5bb6\u91cd\u70b9\u5b9e\u9a8c\u5ba4, \u5e7f\u4e1c\u5e7f\u5dde; \u5e7f\u5dde\u9020\u7eb8\u80a1\u4efd\u6709\u9650\u516c\u53f8, \u5e7f\u4e1c\u5e7f\u5dde", "\u534e\u5357\u7406\u5de5\u5927\u5b66\u81ea\u52a8\u5316\u79d1\u5b66\u4e0e\u5de5\u7a0b\u5b66\u9662, \u5e7f\u5dde, 510640", "[{'name': '\u5317\u4eac\u7535\u5b50\u79d1\u6280\u804c\u4e1a\u5b66\u9662', 'location': '\u5317\u4eac 100176'}, {'name': '\u9655\u897f\u79d1\u6280\u5927\u5b66', 'location': '\u9655\u897f \u897f\u5b89 710021'}]", "\u9f50\u9c81\u5de5\u4e1a\u5927\u5b66\u7535\u6c14\u5de5\u7a0b\u4e0e\u81ea\u52a8\u5316\u5b66\u9662, \u5c71\u4e1c\u6d4e\u5357, 250000", "\u9655\u897f\u79d1\u6280\u5927\u5b66\u7535\u6c14\u4e0e\u7535\u5b50\u5de5\u7a0b\u5b66\u9662 \u9655\u897f \u54b8\u9633 712081", "\u534e\u5357\u7406\u5de5\u5927\u5b66\u5236\u6d46\u9020\u7eb8\u5de5\u7a0b\u56fd\u5bb6\u91cd\u70b9\u5b9e\u9a8c\u5ba4\uff0c\u5e7f\u4e1c\u5e7f\u5dde\uff0c510640\uff1b\u7436\u6d32\u5b9e\u9a8c\u5ba4\uff0c\u5e7f\u4e1c\u5e7f\u5dde\uff0c510335", "[{'name': '\u5357\u4eac\u6797\u4e1a\u5927\u5b66\u6c5f\u82cf\u7701\u5236\u6d46\u9020\u7eb8\u79d1\u5b66\u4e0e\u6280\u672f\u91cd\u70b9\u5b9e\u9a8c\u5ba4', 'location': '\u6c5f\u82cf\u5357\u4eac, 210037'}, {'name': '\u5357\u4eac\u6797\u4e1a\u5927\u5b66\u6c5f\u82cf\u7701\u6797\u4e1a\u8d44\u6e90\u9ad8\u6548\u52a0\u5de5\u5229\u7528\u534f\u540c\u521b\u65b0\u4e2d\u5fc3', 'location': '\u6c5f\u82cf\u5357\u4eac, 210037'}]", "[{'name': '\u5357\u4eac\u6797\u4e1a\u5927\u5b66\u6c5f\u82cf\u7701\u5236\u6d46\u9020\u7eb8\u79d1\u5b66\u4e0e\u6280\u672f\u91cd\u70b9\u5b9e\u9a8c\u5ba4', 'address': '\u6c5f\u82cf\u5357\u4eac, 210937'}, {'name': '\u7396\u9f99\u7eb8\u4e1a\uff08\u592a\u4ed3\uff09\u6709\u9650\u516c\u53f8', 'address': '\u6c5f\u82cf\u592a\u4ed3, 215434'}]", "[{'name': '\u897f\u5b89\u4ea4\u901a\u5927\u5b66\u7535\u5b50\u4e0e\u4fe1\u606f\u5de5\u7a0b\u5b66\u9662', 'location': '\u9655\u897f\u897f\u5b89'}, {'name': '\u9ad8\u77e5\u5927\u5b66\u7406\u5b66\u90e8', 'location': '\u65e5\u672c\u9ad8\u77e5\u5e02'}]", "\u5c71\u4e1c\u8f7b\u5de5\u4e1a\u5b66\u9662\u5236\u6d46\u9020\u7eb8\u7701\u7ea7\u91cd\u70b9\u5b66\u79d1 \u5c71\u4e1c \u6d4e\u5357 250100; \u5929\u6d25\u79d1\u6280\u5927\u5b66\u6750\u6599\u79d1\u5b66\u4e0e\u5316\u5b66\u5de5\u7a0b\u5b66\u9662 \u5929\u6d25 300222", "\u4e2d\u56fd\u519c\u4e1a\u5927\u5b66\u98df\u54c1\u79d1\u5b66\u4e0e\u8425\u517b\u5de5\u7a0b\u5b66\u9662, \u5317\u4eac, 100083", "\u5e7f\u897f\u8d35\u7cd6(\u96c6\u56e2)\u80a1\u4efd\u6709\u9650\u516c\u53f8, \u5e7f\u897f\u8d35\u6e2f; \u5e7f\u897f\u8d35\u6e2f\u7231\u51ef\u5c14\u96c6\u88c5\u7bb1\u52a1\u6709\u9650\u516c\u53f8, \u5e7f\u897f\u8d35\u6e2f", "\u9f50\u9f50\u54c8\u5c14\u5927\u5b66, \u534e\u5357\u7406\u5de5\u5927\u5b66\u5236\u6d46\u9020\u7eb8\u5de5\u7a0b\u56fd\u5bb6\u91cd\u70b9\u5b9e\u9a8c\u5ba4", "\u5c71\u4e1c\u8f7b\u5de5\u4e1a\u5b66\u9662\u5236\u6d46\u9020\u7eb8\u5de5\u7a0b\u7701\u7ea7\u91cd\u70b9\u5b66\u79d1, \u5c71\u4e1c\u6d4e\u5357 250100", "[{'name': '\u534e\u5357\u7406\u5de5\u5927\u5b66\u5236\u6d46\u9020\u7eb8\u5de5\u7a0b\u56fd\u5bb6\u91cd\u70b9\u5b9e\u9a8c\u5ba4', 'location': '\u5e7f\u4e1c\u5e7f\u5dde, 510640'}, {'name': '\u5e7f\u897f\u5927\u5b66\u9020\u7eb8\u79d1\u5b66\u7814\u7a76\u6240', 'location': '\u5e7f\u897f\u5357\u5b81, 530004'}, {'name': 'Department of Chemical Engineering, University of New Brunswick, Canada'}]", "{'degree_code': '308', 'school_code': '10298', 'student_id': '3160242'}", "\u4e2d\u56fd\u6797\u4e1a\u79d1\u5b66\u7814\u7a76\u9662 \u6797\u4ea7\u5316\u5b66\u5de5\u4e1a\u7814\u7a76\u6240", "\u73e0\u6d77\u7ecf\u6d4e\u7279\u533a\u7ea2\u5854\u4ec1\u6052\u7eb8\u4e1a\u6709\u9650\u516c\u53f8 \u5e7f\u4e1c \u73e0\u6d77 519000", "\u5929\u6d25\u79d1\u6280\u5927\u5b66\u673a\u68b0\u5de5\u7a0b\u5b66\u9662, \u5929\u6d25300222", "\u6d59\u6c5f\u7406\u5de5\u5927\u5b66 \u6d59\u6c5f \u676d\u5dde 310018", "\u5df4\u514b\u66fc\u5b9e\u9a8c\u5ba4\u5316\u5de5\uff08\u4e0a\u6d77\uff09\u6709\u9650\u516c\u53f8", "\u9655\u897f\u79d1\u6280\u5927 \u5b66, \u9655\u897f\u54b8\u9633, 712081", "\u534e\u5357\u7406\u5de5\u5927\u5b66\u5236\u6d46\u9020\u7eb8\u5de5\u7a0b\u56fd\u5bb6\u91cd\u70b9\u5b9e\u9a8c\u5ba4, \u5927\u8fde\u8f7b\u5de5\u4e1a\u5b66\u9662", "{'institution': '\u534e\u5357\u7406\u5de5\u5927\u5b66\u5236\u6d46\u9020\u7eb8\u5de5\u7a0b\u56fd\u5bb6\u91cd\u70b9\u5b9e\u9a8c\u5ba4', 'location': '\u5e7f\u4e1c \u5e7f\u5dde 510640'}", "\u9655\u7518\u79d1\u6280\u5927\u5b66\u9020\u7eb8\u5de5\u7a0b\u5b66\u9662, \u9655\u7518\u897f\u5b89 710021", "\u56db\u5ddd\u7406\u5de5\u5b66\u9662\u9020\u7eb8\u79d1\u5b66\u4e0e\u6280\u672f\u7814\u7a76\u6240, \u56db\u5ddd\u81ea\u8d21, 643000", "\u5c71\u4e1c\u8f7b\u5de5\u4e1a\u5b66\u9662\u5236\u6d46\u9020\u7eb8\u5de5\u7a0b\u7701\u7ea7\u91cd\u70b9\u5b9e\u9a8c\u5ba4; \u5c71\u4e1c\u5927\u5b66\u751f\u547d\u79d1\u5b66\u5b66\u9662\u5fae\u751f\u7269\u56fd\u5bb6\u91cd\u70b9\u5b9e\u9a8c\u5ba4", "\u9752\u5c9b\u7406\u5de5\u5927\u5b66\u4fe1\u606f\u4e0e\u63a7\u5236\u5de5\u7a0b\u5b66\u9662, \u5c71\u4e1c\u9752\u5c9b, 266500", "[{'name': '\u5e7f\u897f\u5927\u5b66\u8f7b\u5de5\u4e0e\u98df\u54c1\u5de5\u7a0b\u5b66\u9662', 'location': '\u5e7f\u897f\u5357\u5b81, 530004'}, {'name': '\u4f50\u6cbb\u4e9a\u7406\u5de5\u5b66\u9662\u9020\u7eb8\u79d1\u5b66\u6280\u672f\u7814\u7a76\u9662', 'location': '\u7f8e\u56fd, \u4e9a\u7279\u5170\u5927, CA30332'}]", "\u4e2d\u56fd\u8f7b\u5de5\u4e1a\u6b66\u6c49\u8bbe\u8ba1\u5de5\u7a0b\u6709\u9650\u8d23\u4efb\u516c\u53f8 \u6e56\u5317 \u6b66\u660c 430060", "\u6cb3\u5357\u4e94\u4e09\u9020\u7eb8\u5382", "\u534e\u5357\u7406\u5de5\u5927\u5b66 \u5236\u6d46\u9020\u7eb8\u5de5\u7a0b\u56fd\u5bb6\u91cd\u70b9\u5b9e\u9a8c\u5ba4, \u5927\u8fde\u5de5\u4e1a\u5927\u5b66 \u5316\u5de5\u4e0e\u6750\u6599\u5b66\u9662", "\u9655\u897f\u79d1\u6280\u5927\u5b66\u8f7b\u5de5\u4e0e\u80fd\u6e90\u5b66\u9662\uff0c\u9655\u897f\u7701\u9020\u7eb8\u6280\u672f\u53ca\u7279\u79cd\u7eb8\u5f00\u53d1\u91cd\u70b9\u5b9e\u9a8c\u5ba4", "\u5e7f\u4e1c\u4e2d\u6210\u5316\u5de5\u6709\u9650\u516c\u53f8, \u5e7f\u4e1c\u4e1c\u839e\u5e02", "\u5c71\u4e1c\u534e\u91d1\u96c6\u56e2\u6709\u9650\u516c\u53f8, \u5c71\u4e1c\u6cd7\u6c34 273201; \u9f50\u9c81\u5de5\u4e1a\u5927\u5b66\u9020\u7eb8\u79d1\u5b66\u4e0e\u6280\u672f\u6559\u80b2\u90e8\u91cd\u70b9\u5b9e\u9a8c\u5ba4, \u5c71\u4e1c\u6d4e\u5357 250353", "[{'name': '\u798f\u5efa\u519c\u6797\u5927\u5b66\u91d1\u5c71\u5b66\u9662', 'location': '\u798f\u5efa \u798f\u5dde 350002'}, {'name': '\u798f\u5efa\u519c\u6797\u5927\u5b66\u6750\u6599\u5de5\u7a0b\u5b66\u9662', 'location': '\u798f\u5efa \u798f\u5dde 350002'}, {'name': '\u534e\u5357\u7406\u5de5\u5927\u5b66\u8f7b\u5de5\u4e0e\u98df\u54c1\u5b66\u9662', 'location': '\u5e7f\u4e1c \u5e7f\u5dde 510641'}]", "[{'name': '\u798f\u5efa\u519c\u6797\u5927\u5b66\u6750\u6599\u5de5\u7a0b\u5b66\u9662', 'location': '\u798f\u5dde 350002'}, {'name': '\u5317\u4eac\u6797\u4e1a\u5927\u5b66\u6750\u6599\u4e0e\u79d1\u5b66\u5de5\u7a0b\u6280\u672f\u5b66\u9662', 'location': '\u5317\u4eac 100083'}]", "[{'name': '\u5927\u8fde\u8f7b\u5de5\u4e1a\u5b66\u9662', 'address': '\u8fbd\u5b81\u5927\u8fde, 116034'}, {'name': '\u77f3\u5c98\u9020\u7eb8\u5382', 'address': '\u5409\u6797\u56fe\u4eec, 133101'}]", "[{'name': '\u5185\u8499\u53e4\u4f0a\u6cf0\u96c6\u56e2\u6709\u9650\u516c\u53f8', 'location': '\u5185\u8499\u53e4 \u9102\u5c14\u591a\u65af 017000'}, {'name': '\u5317\u4eac\u5706\u4e4b\u7ff0\u9009\u7164\u5de5\u7a0b\u6280\u672f\u6709\u9650\u516c\u53f8', 'location': '\u5317\u4eac 100131'}]", "\u534e\u5357\u7406\u5de5\u5927\u5b66\u8f7b\u5de5\u79d1\u5b66\u4e0e\u5de5\u7a0b\u5b66\u9662, \u5e7f\u4e1c\u5e7f\u5dde 510640", "\u534e\u5357\u7406\u5de5\u5927\u5b66\u5de5\u4e1a\u6280\u672f\u7814\u7a76\u603b\u9662, \u534e\u5357\u7406\u5de5\u5927\u5b66\u5236\u6d46\u9020\u7eb8\u5de5\u7a0b\u56fd\u5bb6\u91cd\u70b9\u5b9e\u9a8c\u5ba4", "\u56db\u5ddd\u8f7b\u5316\u5de5\u5927\u5b66\u751f\u7269\u5de5\u7a0b\u5b66\u9662", "\u9f50\u9f50\u54c8\u5c14\u9020\u7eb8\u5382, \u9ed1\u9f99\u6c5f\u9f50\u9f50\u54c8\u5c14, 161005", "\u534e\u5357\u7406\u5de5\u5927\u5b66\u5236\u6d46\u9020\u7eb8\u5de5\u7a0b\u56fd\u5bb6\u91cd\u70b9\u5b9e\u9a8c\u5ba4, \u5e7f\u5dde", "\u8d35\u5dde\u7701\u8d64\u5929\u5316\u7eb8\u4e1a\u80a1\u4efd\u6709\u9650\u516c\u53f8, \u8d35\u5dde\u8d64\u6c34, 564707", "\u5c71\u4e1c\u534e\u6cf0\u7eb8\u4e1a\u80a1\u4efd\u6709\u9650\u516c\u53f8, \u5c71\u4e1c\u4e1c\u8425, 257335", "(\u5e7f\u5dde\u9020\u7eb8\u80a1\u4efd\u6709\u9650\u516c\u53f8, \u5e7f\u4e1c \u5e7f\u5dde, 510281)", "[{'name': '\u5357\u4eac\u6797\u4e1a\u5927\u5b66\u6c5f\u82cf\u7701\u5236\u6d46\u9020\u7eb8\u79d1\u5b66\u4e0e\u6280\u672f\u91cd\u70b9\u5b9e\u9a8c\u5ba4', 'location': '\u6c5f\u82cf\u5357\u4eac, 210037'}, {'name': '\u5357\u4eac\u6797\u4e1a\u5927\u5b66\u6c5f\u82cf\u7701\u6797\u4e1a\u8d44\u6e90\u9ad8\u6548\u52a0\u5de5\u5229\u7528\u534f\u540c\u521b\u65b0\u4e2d\u5fc3', 'location': '\u6c5f\u82cf\u5357\u4eac, 210037'}, {'name': '\u6c5f\u82cf\u7406\u6587\u9020\u7eb8\u6709\u9650\u516c\u53f8', 'location': '\u6c5f\u82cf\u5e38\u719f, 215536'}]", "\u5c71\u4e1c\u96c5\u7f8e\u79d1\u6280\u6709\u9650\u516c\u53f8, \u5c71\u4e1c\u535a\u5174 256500", "\u56db\u5ddd\u7701\u5bcc\u987a\u53bf\u798f\u5584\u9547\u89c2\u4e50\u4e2d\u5b66", "\u5929\u6d25\u79d1\u6280\u5927\u5b66\u5236\u6d46\u9020\u7eb8\u91cd\u70b9\u5b9e\u9a8c\u5ba4", "\u5185\u8499\u53e4\u79d1\u6280\u5927\u5b66\u751f\u7269\u5de5\u7a0b\u4e0e\u6280\u672f\u7814\u7a76\u6240\uff0c\u5185\u8499\u53e4\u5305\u5934\uff0c014010", "\u6cb3\u5317\u4fdd\u5b9a\u5929\u9e45\u5316\u7ea4\u80a1\u4efd\u6709\u9650\u516c\u53f8", "{'name': '\u9f50\u9c81\u5de5\u4e1a\u5927\u5b66', 'college': '\u8f7b\u5316\u4e0e\u73af\u5883\u5de5\u7a0b\u5b66\u9662', 'major': '\u5236\u6d46\u9020\u7eb8\u5de5\u7a0b'}", "\u4e0a\u6d77\u7b2c\u4e8c\u5de5\u4e1a\u5927\u5b66", "\u5357\u4eac\u5de5\u4e1a\u804c\u4e1a\u6280\u672f\u5b66\u9662\u673a\u68b0\u7cfb", "\u9655\u897f\u79d1\u6280\u5927\u5b66\u7535\u6c14\u4e0e\u4fe1\u606f\u5de5\u7a0b\u5b66\u9662, \u9655\u897f\u672a\u6765\u80fd\u6e90\u5316\u5de5\u6709\u9650\u516c\u53f8", "\u9655\u897f\u79d1\u6280\u5927\u5b66\uff0c\u9655\u897f\u7701\u9020\u7eb8\u6280\u672f\u53ca\u7279\u79cd\u7eb8\u54c1\u5f00\u53d1\u91cd\u70b9\u5b9e\u9a8c\u5ba4\uff0c\u9655\u897f\u897f\u5b89710021", "[{'name': '\u90d1\u5dde\u8f7b\u5de5\u4e1a\u5927\u5b66', 'location': '\u6cb3\u5357\u90d1\u5dde'}, {'name': '\u90d1\u5dde\u8f7b\u5de5\u4e1a\u5927\u5b66', 'location': '\u6cb3\u5357\u90d1\u5dde'}, {'name': '\u90d1\u5dde\u8f7b\u5de5\u4e1a\u5927\u5b66', 'location': '\u6cb3\u5357\u90d1\u5dde'}, {'name': '\u5317\u4eac\u71d5\u5347\u79d1\u521b\u79d1\u6280\u6709\u9650\u516c\u53f8', 'location': '\u5317\u4eac'}]", "[{'name': '\u5929\u6d25\u79d1\u6280\u5927\u5b66\u9020\u7eb8\u5b66\u9662', 'location': '\u5929\u6d25 300457'}, {'name': '\u534e\u5357\u7406\u5de5\u5927\u5b66\u5236\u6d46\u9020\u7eb8\u5de5\u7a0b\u56fd\u5bb6\u91cd\u70b9\u5b9e\u9a8c\u5ba4', 'location': '\u5e7f\u5dde 510640'}]", "{'name': '\u534e\u4e1c\u7406\u5de5\u5927\u5b66\u673a\u68b0\u4e0e\u52a8\u529b\u5de5\u7a0b\u5b66\u9662', 'location': '\u4e0a\u6d77'}", "[{'name': '\u897f\u534e\u5927\u5b66', 'department': '\u6d41\u4f53\u53ca\u52a8\u529b\u673a\u68b0\u6559\u80b2\u90e8\u91cd\u70b9\u5b9e\u9a8c\u5ba4'}, {'name': '\u897f\u534e\u5927\u5b66', 'department': '\u80fd\u6e90\u4e0e\u52a8\u529b\u5de5\u7a0b\u5b66\u9662'}, {'name': '\u6c5f\u82cf\u5927\u5b66', 'department': '\u56fd\u5bb6\u6c34\u6cf5\u53ca\u7cfb\u7edf\u5de5\u7a0b\u6280\u672f\u7814\u7a76\u4e2d\u5fc3'}]", "[{'name': '\u897f\u5b89\u7406\u5de5\u5927\u5b66\u5370\u5237\u5305\u88c5\u4e0e\u6570\u5b57\u5a92\u4f53\u5b66\u9662', 'location': '\u9655\u897f\u897f\u5b89'}, {'name': '\u4e0a\u6d77\u5b9d\u4fe1\u8f6f\u4ef6\u80a1\u4efd\u6709\u9650\u516c\u53f8', 'location': '\u4e0a\u6d77'}, {'name': '\u897f\u5b89\u822a\u5929\u534e\u9633\u673a\u7535\u88c5\u5907\u6709\u9650\u516c\u53f8', 'location': '\u9655\u897f\u897f\u5b89'}]", "\u9655\u897f\u79d1\u6280\u5927\u5b66\u8f7b\u5de5\u4e0e\u80fd\u6e90\u5b66\u9662, \u9655\u897f\u79d1\u6280\u5927\u5b66", "{'name': '\u9f50\u9c81\u5de5\u4e1a\u5927\u5b66', 'department': '\u8f7b\u5de5\u5b66\u90e8\u9020\u7eb8\u4e0e\u690d\u7269\u8d44\u6e90\u5de5\u7a0b\u5b66\u9662'}", "[{'name': '\u534e\u5357\u7406\u5de5\u5927\u5b66\u5236\u6d46\u9020\u7eb8\u5de5\u7a0b\u56fd\u5bb6\u91cd\u70b9\u5b9e\u9a8c\u5ba4', 'location': '\u5e7f\u4e1c\u5e7f\u5dde, 510640'}, {'name': '\u897f\u5b89\u822a\u5929\u81ea\u52a8\u5316\u80a1\u4efd\u6709\u9650\u516c\u53f8', 'location': '\u9655\u897f\u897f\u5b89, 710065'}]", "\u4e2d\u8f7b\u7279\u79cd\u7ea4\u7ef4\u6750\u6599\u6709\u9650\u516c\u53f8, \u6cb3\u5317\u5eca\u574a; \u4e2d\u56fd\u5236\u6d46\u9020\u7eb8\u7814\u7a76\u9662\u6709\u9650\u516c\u53f8, \u5317\u4eac", "\u4e0a\u6d77\u795e\u519c\u8282\u80fd\u73af\u4fdd\u88c5\u5907\u6709\u9650\u516c\u53f8", "\u7535\u5b50\u79d1\u6280\u5927\u5b66\u4e2d\u5c71\u5b66\u9662 \u5e7f\u534e\u5357\u7406\u5de5\u5927\u5236\u6d46\u9020\u7eb8\u5de5\u7a0b\u56fd\u5bb6\u91cd\u70b9\u5b9e\u9a8c\u5ba4", "\u6cb3\u5317\u5510\u5c71\u4e30\u878d\u7279\u79cd\u7eb8\u4e1a\u6709\u9650\u516c\u53f8\uff0c\u6cb3\u5317\u5510\u5c71 063001", "\u7261\u4e39\u6c5f\u6052\u4e30\u7eb8\u4e1a\u80a1\u4efd\u6709\u9650\u516c\u53f8, \u9ed1\u9f99\u6c5f\u7261\u4e39\u6c5f 157000", "\u6d77\u5357\u7701\u6d0b\u6d66\u6280\u5de5\u5b66\u6821, \u6d77\u5357\u7701\u6d0b\u6d66; \u6d77\u514b\u738b\u7eb8\u8d38\u6613\u4e0a\u6d77\u6709\u9650\u516c\u53f8, \u4e0a\u6d77", "\u6d59\u6c5f\u534e\u7ae0\u79d1\u6280\u6709\u9650\u516c\u53f8", "\u5e7f\u4e1c\u5de5\u4e1a\u5927\u5b66 \u673a\u7535\u5de5\u7a0b\u5b66\u9662, \u5e7f\u5dde 510006", "\u5e7f\u897f\u5357\u5b81\u51e4\u51f0\u7eb8\u4e1a\u6709\u9650\u516c\u53f8, \u5e7f\u897f\u5357\u5b81, 530031", "\u5e7f\u897f\u5357\u5b81\u51e4\u51f0\u7eb8\u4e1a\u6709\u9650\u516c\u53f8\uff0c\u5e7f\u897f\u5357\u5b81 530031", "\u54c8\u5c14\u6ee8\u5de5\u4e1a\u5927\u5b66\u80fd\u6e90\u79d1\u5b66\u4e0e\u5de5\u7a0b\u5b66\u9662", "\u6e56\u5357\u5b89\u666e\u8bfa\u73af\u4fdd\u79d1\u6280\u6709\u9650\u516c\u53f8\uff0c\u6e56\u5357\u957f\u6c99\uff0c410100", "\u8f7b\u5de5\u4e1a\u73af\u5883\u4fdd\u62a4\u7814\u7a76\u6240, \u5317\u4eac, 100089", "\u5e7f\u897f\u519c\u57a6\u7cd6\u4e1a\u96c6\u56e2\u80a1\u4efd\u6709\u9650\u516c\u53f8", "[{'name': '\u957f\u6c99\u7406\u5de5\u5927\u5b66\u80fd\u6e90\u4e0e\u52a8\u529b\u5de5\u7a0b\u5b66\u9662', 'location': '\u6e56\u5357\u957f\u6c99, 410114'}, {'name': '\u6e56\u5357\u9a8f\u6cf0\u65b0\u6750\u6599\u79d1\u6280\u6709\u9650\u8d23\u4efb\u516c\u53f8', 'location': '\u6e56\u5357\u6000\u5316, 418005'}]", "(\u5c71\u4e1c\u535a\u7136\u7535\u529b\u79d1\u6280\u6709\u9650\u516c\u53f8, \u5c71\u4e1c\u70df\u53f0, 264006)", "\u5e7f\u897f\u5357\u5b81\u51e4\u51f0\u7eb8\u4e1a\u6709\u9650\u516c\u53f8, \u5e7f\u897f \u5357\u5b81 530031", "\u5e7f\u897f\u5357\u5b81\u51e4\u51f0\u7eb8\u4e1a\u6709\u9650\u516c\u53f8", "\u56db\u5ddd\u957f\u6c5f\u5305\u88c5\u63a7\u80a1\u80a1\u4efd\u6709\u9650\u516c\u53f8, \u56db\u5ddd\u6210\u90fd, 644004", "\u5e7f\u897f\u5927\u5b66\u8f7b\u5de5\u4e0e\u98df\u54c1\u5de5\u7a0b\u5b66\u9662, \u5e7f\u897f\u51a0\u8c6a\u65b0\u6750\u6599\u6709\u9650\u516c\u53f8", "\u6c5f\u5357\u70d8\u7f38\u5236\u9020\u6709\u9650\u516c\u53f8", "\u5c71\u4e1c\u8f7b\u5de5\u4e1a\u5b66\u9662\u9020\u7eb8\u79d1\u5b66\u4e0e\u6280\u672f\u7701\u90e8\u5171\u5efa\u6559\u80b2\u90e8\u91cd\u70b9\u5b9e\u9a8c\u5ba4", "\u5357\u4eac\u5de5\u7a0b\u5b66\u9662", "\u5c71\u4e1c\u8f7b\u5de5\u4e1a\u5b66\u9662\u9020\u7eb8\u79d1\u5b66\u4e0e\u6280\u672f\u7701\u90e8\u5171\u5efa\u6559\u80b2\u90e8\u91cd\u70b9\u5b9e\u9a8c\u5ba4, \u5c71\u4e1c\u6d4e\u5357 250353", "\u5b89\u5fb7\u51fa\u8328\uff08\u4e2d\u56fd\uff09\u6709\u9650\u516c\u53f8, \u5e7f\u4e1c\u4f5b\u5c71, 528000", "\u5927\u5b87\u5236\u7eb8\u80a1\u4efd\u6709\u9650\u516c\u53f8\uff0c\u9ed1\u9f99\u6c5f\u7261\u4e39\u6c5f\uff0c157013", "\u9547\u6c5f\u5927\u4e1c\u7eb8\u4e1a\u6709\u9650\u516c\u53f8, \u6c5f\u82cf\u9547\u6c5f, 212132", "\u5c71\u4e1c\u8f7b\u5de5\u4e1a\u5b66\u9662\u5236\u6d46\u9020\u7eb8\u5de5\u7a0b\u7701\u7ea7\u5171\u5efa\u91cd\u70b9\u5b9e\u9a8c\u5ba4", "\u5357\u4eac\u5de5\u4e1a\u5927\u5b66\u7535\u6c14\u5de5\u7a0b\u4e0e\u63a7\u5236\u79d1\u5b66\u5b66\u9662, \u6c5f\u82cf\u5357\u4eac, 211800", "\u9752\u5c9b\u6d77\u6d0b\u5927\u5b66, \u5c71\u4e1c\u5927\u5b66, \u534e\u5357\u7406\u5de5\u5927\u5b66", "\u9655\u897f\u79d1\u6280\u5927\u5b66\u9655\u897f\u7701\u9020\u7eb8\u6280\u672f\u4e0e\u7279\u79cd\u7eb8\u5f00\u53d1\u91cd\u70b9\u5b9e\u9a8c\u5ba4, \u9655\u897f\u897f\u5b89, 710021", "{'institution': '\u9655\u897f\u79d1\u6280\u5927\u5b66 \u8f7b\u5de5\u4e0e\u80fd\u6e90\u5b66\u9662', 'location': '\u9655\u897f\u7701\u9020\u7eb8\u6280\u672f\u53ca\u7279\u79cd\u7eb8\u54c1\u5f00\u53d1\u91cd\u70b9\u5b9e\u9a8c\u5ba4, \u9655\u897f \u897f\u5b89 710021'}", "\u5c71\u4e1c\u592a\u9633\u7eb8\u4e1a\u80a1\u4efd\u6709\u9650\u516c\u53f8, \u5c71\u4e1c\u5156\u5dde; \u4e2d\u56fd\u5236\u6d46\u9020\u7eb8\u7814\u7a76\u9662\u6709\u9650\u516c\u53f8, \u5317\u4eac", "{'name': '\u5c71\u897f\u5927\u5b66\u79d1\u5b66\u6280\u672f\u5b66\u9662\u8f7b\u5de5\u4e1a\u4e0e\u80fd\u6e90\u5b66\u9662', 'location': '\u5c71\u897f\u7701\u6714\u5dde\u5e02\u5c71\u9634\u53bf', 'laboratory': '\u5c71\u897f\u7701\u9020\u7eb8\u6280\u672f\u4e0e\u7279\u79cd\u7eb8\u91cd\u70b9\u5b9e\u9a8c\u5ba4'}", "\u9655\u897f\u79d1\u6280\u5927\u5b66 \u8f7b\u5de5\u79d1\u5b66\u4e0e\u5de5\u7a0b\u5b66\u9662, \u9655\u897f \u897f\u5b89 710021", "\u4e0a\u6d77\u7b2c\u4e8c\u5de5\u4e1a\u5927\u5b66, \u4e0a\u6d77 201209", "\u9655\u897f\u79d1\u6280\u5927\u5b66\u673a\u7535\u5de5\u7a0b\u5b66\u9662, \u897f\u5b89 710021", "\u5c71\u4e1c\u8f7b\u5de5\u4e1a\u5b66\u9662\u5236\u6d46\u9020\u7eb8\u7701\u90e8\u5171\u5efa\u6559\u80b2\u90e8\u91cd\u70b9\u5b9e\u9a8c\u5ba4, \u5c71\u4e1c \u6d4e\u5357 250353", "\u5c71\u4e1c\u8f7b\u5de5\u4e1a\u5b66\u9662\u5236\u6d46\u9020\u7eb8\u5de5\u7a0b\u91cd\u70b9\u5b66\u79d1, \u6d4e\u5357, 250353", "\u5c71\u4e1c\u8f7b\u5de5\u4e1a\u5b66\u9662\u5236\u6d46\u9020\u7eb8\u7701\u90e8\u5171\u5efa\u6559\u80b2\u90e8\u91cd\u70b9\u5b9e\u9a8c\u5ba4, \u5c71\u4e1c\u6d4e\u5357, 250353", "\u5e7f\u897f\u8d35\u7cd6\uff08\u96c6\u56e2\uff09\u80a1\u4efd\u6709\u9650\u516c\u53f8\uff0c\u5e7f\u897f\u8d35\u6e2f537102", "['\u4e2d\u56fd\u6797\u4e1a\u79d1\u5b66\u7814\u7a76\u9662 \u6797\u4ea7\u5316\u5b66\u5de5\u4e1a\u7814\u7a76\u6240;\u6c5f\u82cf\u7701\u751f\u7269\u8d28\u80fd\u6e90\u4e0e\u6750\u6599\u91cd\u70b9\u5b9e\u9a8c\u5ba4;\u56fd\u5bb6\u6797\u4e1a\u548c\u8349\u539f\u5c40\u6797\u4ea7\u5316\u5b66\u5de5\u7a0b\u91cd\u70b9\u5b9e\u9a8c\u5ba4;\u6797\u6728\u751f\u7269\u8d28\u4f4e\u78b3\u9ad8\u6548\u5229\u7528\u56fd\u5bb6\u5de5\u7a0b\u7814\u7a76\u4e2d\u5fc3, \u6c5f\u82cf \u5357\u4eac 210042', '\u5357\u4eac\u6797\u4e1a\u5927\u5b66 \u6c5f\u82cf\u7701\u6797\u4e1a\u8d44\u6e90\u9ad8\u6548\u52a0\u5de5\u5229\u7528\u534f\u540c\u521b\u65b0\u4e2d\u5fc3, \u6c5f\u82cf \u5357\u4eac 210037', '\u5c71\u4e1c\u534e\u6cf0\u7eb8\u4e1a\u96c6\u56e2, \u5c71\u4e1c \u4e1c\u8425 257335']", "\u56db\u5ddd\u5de5\u5546\u804c\u4e1a\u6280\u672f\u5b66\u9662, \u90fd\u6c5f\u5830 611830", "[{'name': '\u4e2d\u56fd\u5236\u6d46\u9020\u7eb8\u7814\u7a76\u9662\u8862\u5dde\u5206\u9662', 'location': '\u6d59\u6c5f\u8862\u5dde, 324400'}, {'name': '\u6d59\u6c5f\u91d1\u6d69\u52a0\u7eff\u8272\u7eb3\u7c73\u6750\u6599\u6709\u9650\u516c\u53f8', 'location': '\u6d59\u6c5f\u8862\u5dde, 324400'}, {'name': '\u4e2d\u56fd\u5236\u6d46\u9020\u7eb8\u7814\u7a76\u9662\u6709\u9650\u516c\u53f8', 'location': '\u5317\u4eac, 100102'}]", "{'name': '\u5357\u4eac\u6797\u4e1a\u5927\u5b66', 'location': '\u6c5f\u82cf \u5357\u4eac'}", "Kvaerner Pulping AB, Sweden", "\u5e7f\u5dde\u9020\u7eb8\u96c6\u56e2\u5a01\u8fbe\u9ad8\u5b9e\u4e1a\u6709\u9650\u516c\u53f8, \u5e7f\u4e1c \u5e7f\u5dde 511462", "\u4e2d\u56fd\u7eb8\u4e1a\u6295\u8d44\u6709\u9650\u516c\u53f8\u5cb3\u9633\u5206\u516c\u53f8", "\u5929\u6d25\u79d1\u6280\u5927\u5b66\u673a\u68b0\u5de5\u7a0b\u5b66\u9662, \u5929\u6d25, 300222", "[{'name': '\u5357\u4eac\u6797\u4e1a\u5927\u5b66', 'location': '\u6c5f\u82cf\u7701\u5357\u4eac\u5e02'}, {'name': '\u5c71\u4e1c\u4e9a\u592a\u592a\u68ee\u535a\u7eb8\u6709\u9650\u516c\u53f8', 'location': '\u5c71\u4e1c\u7701\u65e5\u7167\u5e02'}]", "\u5927\u8fde\u5de5\u4e1a\u5927\u5b66\u8f7b\u5de5\u4e0e\u5316\u5b66\u5de5\u7a0b\u5b66\u9662/\u8fbd\u5b81\u7701\u751f\u7269\u8d28\u5316\u5b66\u4e0e\u6750\u6599\u91cd\u70b9\u5b9e\u9a8c\u5ba4", "\u6cb3\u5357\u94f6\u9e3d\u4e8b\u4e1a\u6295\u8d44\u80a1\u4efd\u6709\u9650\u516c\u53f8\uff0c\u6cb3\u5357\u6f2f\u6cb3462000", "\u8862\u5dde\u5b66\u9662\u7406\u5de5\u5b66\u9662, \u6d77\u5357 \u4e09\u4e1a 572022", "['\u56db\u5ddd\u5de5\u5546\u804c\u4e1a\u6280\u672f\u5b66\u9662, \u56db\u5ddd\u90fd\u6c5f\u5830611830', '\u56db\u5ddd\u534e\u901a\u7279\u79cd\u5de5\u7a0b\u5851\u6599\u7814\u7a76\u4e2d\u5fc3\u6709\u9650\u516c\u53f8\u7279\u79cd\u5de5\u7a0b\u5851\u6599\u56fd\u5bb6\u5730\u65b9\u8054\u5408\u5b9e\u9a8c\u5ba4, \u56db\u5ddd\u6210\u90fd610041', '\u56db\u5ddd\u5f97\u9633\u5316\u6709\u9650\u516c\u53f8, \u56db\u5ddd\u6210\u90fd610041', '\u56db\u5ddd\u897f\u9f99\u7eb8\u4e1a\u6709\u9650\u516c\u53f8, \u56db\u5ddd\u9752\u795e620400']", "\u5929\u6d25\u79d1\u6280\u5927\u5b66, \u5929\u6d25, 300457", "['\u56db\u5ddd\u5de5\u5546\u804c\u4e1a\u6280\u672f\u5b66\u9662\uff0c\u56db\u5ddd\u90fd\u6c5f\u5830 611837', '\u56db\u5ddd\u534e\u901a\u7279\u79cd\u5de5\u7a0b\u5851\u6599\u7814\u7a76\u4e2d\u5fc3\u6709\u9650\u516c\u53f8\uff0c\u7279\u79cd\u5de5\u7a0b\u5851\u6599\u56fd\u5bb6\u5730\u65b9\u8054\u5408\u5b9e\u9a8c\u5ba4\uff0c\u56db\u5ddd\u6210\u90fd 610041', '\u56db\u5ddd\u5f97\u9633\u5316\u5b66\u6709\u9650\u516c\u53f8\uff0c\u56db\u5ddd\u6210\u90fd 610041']", "Shandong University of Science and Technology, Qingdao 266590, China", "\u9547\u6c5f\u91d1\u6cb3\u7eb8\u4e1a\u6709\u9650\u516c\u53f8 \u6c5f\u82cf \u9547\u6c5f 212006", "\u6c5f\u897f\u7701\u8f7b\u5de5\u4e1a\u7814\u7a76\u6240", "[{'name': '\u5357\u4eac\u6797\u4e1a\u5927\u5b66\u6c5f\u82cf\u7701\u5236\u6d46\u9020\u7eb8\u79d1\u5b66\u4e0e\u6280\u672f\u91cd\u70b9\u5b9e\u9a8c\u5ba4', 'location': '\u6c5f\u82cf\u5357\u4eac, 210037'}, {'name': '\u534e\u5357\u7406\u5de5\u5927\u5b66\u5236\u6d46\u9020\u7eb8\u5de5\u7a0b\u56fd\u5bb6\u91cd\u70b9\u5b9e\u9a8c\u5ba4', 'location': '\u5e7f\u4e1c\u5e7f\u5dde, 510640'}]", "\u65b0\u7586\u7ef4\u543e\u5c14\u81ea\u6cbb\u533a\u73af\u5883\u76d1\u6d4b\u603b\u7ad9, \u4e2d\u56fd\u73af\u5883\u7ba1\u7406\u5e72\u90e8\u5b66\u9662, \u6cb3\u5317\u79e6\u7687\u5c9b 066004, \u6cb3\u5317\u6e24\u6d77\u660e\u8fbe\u5f8b\u5e08\u4e8b\u52a1\u6240, \u4e2d\u56fd-\u4e1c\u76df\u73af\u5883\u4fdd\u62a4\u5408\u4f5c\u4e2d\u5fc3", "\u590d\u65e6\u5927\u5b66 \u56fe\u4e66\u9986 \u4e2d\u534e\u53e4\u7c4d\u4fdd\u62a4\u7814\u7a76\u9662, \u4e0a\u6d77 200433", "\u9f50\u9f50\u54c8\u5c14\u5927\u5b66\u8f7b\u5de5\u7eba\u7ec7\u5b66\u9662", "\u534e\u5357\u7406\u5de5\u5927\u5b66\u5236\u6d46\u9020\u7eb8\u5de5\u7a0b\u56fd\u5bb6\u91cd\u70b9\u5b9e\u9a8c\u5ba4, \u5c71\u4e1c\u8f7b\u5de5\u4e1a\u5b66\u9662\u8f7b\u5316\u4e0e\u73af\u5883\u5de5\u7a0b\u5b66\u9662", "[{'name': '\u5317\u4eac\u5316\u5de5\u5927\u5b66\u6750\u6599\u79d1\u5b66\u4e0e\u5de5\u7a0b\u5b66\u9662', 'location': '\u5317\u4eac 100029'}, {'name': '\u5317\u4eac\u5316\u5de5\u5927\u5b66\u6750\u6599\u79d1\u5b66\u4e0e\u5de5\u5b66\u9662', 'location': '\u5317\u4eac 100029'}, {'name': '\u6587\u7269\u5efa\u7b51\u4fdd\u62a4\u79d1\u6280\u8bc4\u4ef7\u7814\u7a76\u56fd\u5bb6\u6587\u7269\u5c40\u91cd\u70b9\u79d1\u7814\u57fa\u5730', 'location': '\u5317\u4eac 100029'}, {'name': '\u9996\u90fd\u535a\u7269\u9986\u6587\u7269\u4fdd\u62a4\u4fee\u590d\u90e8', 'location': '\u5317\u4eac 100045'}]", "\u534e\u4e30\u7eb8\u4e1a\u6709\u9650\u516c\u53f8", "[{'name': '\u5c71\u4e1c\u8f7b\u5de5\u4e1a\u5b66\u9662\u5236\u6d46\u9020\u7eb8\u7701\u7ea7\u91cd\u70b9\u5b66\u79d1', 'location': '\u5c71\u4e1c \u6d4e\u5357'}, {'name': '\u534e\u5357\u7406\u5de5\u5927\u5b66\u5236\u6d46\u9020\u7eb8\u56fd\u5bb6\u91cd\u70b9\u5b9e\u9a8c\u5ba4', 'location': '\u5e7f\u4e1c \u5e7f\u5dde'}]", "[{'name': '\u5e7f\u4e1c\u8f7b\u5de5\u804c\u4e1a\u6280\u672f\u5b66\u9662', 'location': '\u5e7f\u4e1c\u5e7f\u5dde, 510300'}, {'name': 'Western Michigan University', 'location': 'MI, 49008, USA'}]", "[{'name': '\u9655\u897f\u79d1\u6280\u5927\u5b66\u9020\u7eb8\u5de5\u7a0b\u5b66\u9662', 'location': '\u9655\u897f \u897f\u5b89 710021'}, {'name': '\u9655\u897f\u5929\u5b8f\u7845\u6750\u6599\u6709\u9650\u8d23\u4efb\u516c\u53f8', 'location': '\u9655\u897f \u897f\u5b89 710075'}]", "\u9655\u7518\u79d1\u6280\u5927\u5b66\u9020\u7eb8\u5de5\u7a0b\u5b66\u9662, \u9655\u7518\u54b8\u9633 712081", "\u9655\u897f\u79d1\u6280\u5927\u5b66\u6559\u80b2\u90e8\u8f7b\u5de5\u5316\u5b66\u4e0e\u6280\u672f\u91cd\u70b9\u5b9e\u9a8c\u5ba4", "\u897f\u5317\u79d1\u6280\u5927\u5b66\u9020\u7eb8\u5de5\u7a0b\u5b66\u9662, \u9655\u897f\u54b8\u9633 712081", "[{'name': '\u5e7f\u4e1c\u6280\u672f\u5e08\u8303\u5927\u5b66\u673a\u7535\u5b66\u9662', 'location': '\u5e7f\u4e1c\u5e7f\u5dde'}, {'name': '\u957f\u6c99\u5bcc\u5170\u5fb7\u5b9e\u9a8c\u5206\u6790\u4eea\u5668\u6709\u9650\u516c\u53f8', 'location': '\u6e56\u5357\u957f\u6c99'}, {'name': '\u5cb3\u9633\u6797\u7eb8\u80a1\u4efd\u6709\u9650\u516c\u53f8', 'location': '\u6e56\u5357\u5cb3\u9633'}]", "\u5c71\u4e1c\u534e\u6cf0\u7eb8\u4e1a\u80a1\u4efd\u6709\u9650\u516c\u53f8, \u5c71\u4e1c\u4e1c\u8425 257335", "{'name': '\u5eca\u574a\u71d5\u4eac\u804c\u4e1a\u6280\u672f\u5b66\u9662', 'department': '\u673a\u7535\u5b50\u5de5\u7a0b\u7cfb', 'location': '\u6cb3\u5317\u5eca\u574a, 065200'}", "\u534e\u5357\u7406\u5de5\u5927\u5b66\u8d44\u6e90\u79d1\u5b66\u4e0e\u9020\u7eb8\u5de5\u7a0b\u5b66\u9662 \u5e7f\u4e1c \u5e7f\u5dde 510640", "[{'name': '\u6c5f\u5357\u5927\u5b66\u7eba\u7ec7\u670d\u88c5\u5b66\u9662\u9020\u7eb8\u7814\u7a76\u5ba4', 'location': '\u6c5f\u82cf\u65e0\u9521 214122'}, {'name': '\u6c5f\u5357\u5927\u5b66\u751f\u6001\u7eba\u7ec7\u6559\u80b2\u90e8\u91cd\u70b9\u5b9e\u9a8c\u5ba4', 'location': '\u6c5f\u82cf\u65e0\u9521 214122'}, {'name': '\u5357\u4eac\u6797\u4e1a\u5927\u5b66\u6c5f\u82cf\u7701\u5236\u6d46\u9020\u7eb8\u79d1\u5b66\u4e0e\u6280\u672f\u91cd\u70b9\u5b9e\u9a8c\u5ba4', 'location': '\u6c5f\u82cf\u5357\u4eac 210037'}]", "{'name': '\u5e7f\u4e1c\u6d77\u6d0b\u5927\u5b66\u7406\u5b66\u9662', 'location': '\u5e7f\u4e1c\u6e5b\u6c5f'}", "\u897f\u5357\u79d1\u6280\u5927\u5b66\u5e94\u7528\u5316\u5b66\u7814\u7a76\u6240, \u7ee5\u9633\u5e08\u8303\u5b66\u9662", "\u6c5f\u82cf\u5927\u5b66\u6d41\u4f53\u673a\u68b0\u5de5\u7a0b\u6280\u672f\u7814\u7a76\u4e2d\u5fc3, \u6c5f\u82cf\u9547\u6c5f, 212013", "\u798f\u5efa\u7701\u5357\u7eb8\u80a1\u4efd\u6709\u9650\u516c\u53f8\uff0c\u798f\u5efa\u5357\u5e73353000", "[{'name': '\u9655\u897f\u79d1\u6280\u5927\u5b66', 'location': '\u9655\u897f\u897f\u5b89'}, {'name': '\u798f\u4f0a\u7279\u9020\u7eb8\uff08\u4e2d\u56fd\uff09\u6709\u9650\u516c\u53f8', 'location': '\u6c5f\u82cf\u6606\u5c71'}]", "\u56db\u5ddd\u91cd\u5e86\u745e\u666e\u5316\u5de5\u6709\u9650\u516c\u53f8", "{'affiliation_1': '\u534e\u5357\u7406\u5de5\u5927\u5b66\u5236\u6d46\u9020\u7eb8\u5de5\u7a0b\u56fd\u5bb6\u91cd\u70b9\u5b9e\u9a8c\u5ba4, \u5e7f\u4e1c\u5e7f\u5dde, 510640', 'affiliation_2': '\u56fd\u5bb6\u7eb8\u5236\u54c1\u8d28\u91cf\u76d1\u7763\u68c0\u9a8c\u4e2d\u5fc3, \u5e7f\u4e1c\u4e1c\u839e, 523808'}", "\u6df1\u5733\u5e02\u4e09\u529b\u661f\u5b9e\u4e1a\u6709\u9650\u516c\u53f8, \u5e7f\u4e1c\u6df1\u5733 S18043", "\u4e2d\u51b6\u7eb8\u4e1a\u94f6\u6cb3\u6709\u9650\u516c\u53f8, \u5c71\u4e1c\u804a\u57ce252600", "\u56db\u5ddd\u5de5\u5546\u804c\u4e1a\u6280\u672f\u5b66\u9662, \u90fd\u6c5f\u5830\u5e02, 611830", "\u5927\u8fde\u8f7b\u5de5\u4e1a\u5b66\u9662, \u8fbd\u5b81\u7701\u5236\u6d46\u9020\u7eb8\u91cd\u70b9\u5b9e\u9a8c\u5ba4, \u8fbd\u5b81\u5927\u8fde, 116034", "\u9655\u897f\u79d1\u6280\u5927\u5b66\u8f7b\u5de5\u4e0e\u80fd\u6e90\u5b66\u9662 \u534e\u5357\u7406\u5de5\u5927\u5b66\u5236\u6d46\u9020\u7eb8\u5de5\u7a0b\u56fd\u5bb6\u91cd\u70b9\u5b9e\u9a8c\u5ba4", "[{'name': '\u4e2d\u56fd\u8f7b\u5de5\u4e1a\u957f\u6c99\u5de5\u7a0b\u6709\u9650\u516c\u53f8', 'location': '\u6e56\u5357\u957f\u6c99'}, {'name': '\u4e2d\u56fd\u5236\u6d46\u9020\u7eb8\u7814\u7a76\u9662\u6709\u9650\u516c\u53f8', 'location': '\u5317\u4eac'}]", "\u4e2d\u56fd\u6797\u4e1a\u79d1\u5b66\u7814\u7a76\u9662\u6728\u6750\u5de5\u4e1a\u7814\u7a76\u6240; \u534e\u590f\u79d1\u521b\u4eea\u5668\u6709\u9650\u516c\u53f8", "\u4e2d\u56fd\u6797\u4e1a\u79d1\u5b66\u7814\u7a76\u9662\u6797\u4ea7\u5316\u5b66\u5de5\u4e1a\u7814\u7a76\u6240\uff0c\u6c5f\u82cf\u7701\u751f\u7269\u8d28\u80fd\u6e90\u4e0e\u6750\u6599\u91cd\u70b9\u5b9e\u9a8c\u5ba4\uff0c\u56fd\u5bb6\u6797\u4e1a\u5c40\u6797\u4ea7\u5316\u5b66\u5de5\u7a0b\u91cd\u70b9\u5f00\u653e\u6027\u5b9e\u9a8c\u5ba4\uff0c\u6c5f\u82cf\u5357\u4eac", "\u534e\u5357\u519c\u4e1a\u5927\u5b66\u98df\u54c1\u5de5\u7a0b\u5b66\u9662, \u5e7f\u5dde 510542; \u5e7f\u4e1c\u8f7b\u5de5\u804c\u4e1a\u6280\u672f\u5b66\u9662\u8f7b\u5316\u7cfb, \u5e7f\u5dde 510300; \u534e\u5357\u7406\u5de5\u5927\u5b66\u8f7b\u5de5\u4e0e\u98df\u54c1\u5b66\u9662, \u5e7f\u5dde 510006", "\u6c5f\u82cf\u534e\u673a\u96c6\u56e2, \u9752\u5c9b\u6c49\u745e\u81ea\u52a8\u5316\u63a7\u5236\u6709\u9650\u516c\u53f8", "\u91d1\u57ce\u9020\u7eb8\u80a1\u4efd\u6709\u9650\u516c\u53f8, \u8fbd\u5b81\u51cc\u6d77", "\u534e\u5357\u519c\u4e1a\u5927\u5b66\u98df\u54c1\u5de5\u7a0b\u5b66\u9662, \u5e7f\u4e1c\u8f7b\u5de5\u804c\u4e1a\u6280\u672f\u5b66\u9662\u8f7b\u5316\u7cfb", "\u957f\u6c99\u957f\u6cf0\u667a\u80fd\u88c5\u5907\u6709\u9650\u516c\u53f8\uff0c\u6e56\u5357\u957f\u6c99\uff0c410117", "{'name': '\u9f50\u9c81\u5de5\u4e1a\u5927\u5b66', 'college': '\u751f\u7269\u5de5\u7a0b\u5b66\u9662'}", "\u4e2d\u8f7b\u957f\u6cf0\uff08\u957f\u6c99\uff09\u667a\u80fd\u79d1\u6280\u80a1\u4efd\u6709\u9650\u516c\u53f8\uff0c\u6e56\u5357\u957f\u6c99\uff0c410117", "\u5c71\u4e1c\u592a\u9633\u7eb8\u4e1a\u80a1\u4efd\u6709\u9650\u516c\u53f8, \u5c71\u4e1c\u5156\u5dde 272100", "\u4e2d\u56fd\u6797\u4e1a\u79d1\u5b66\u7814\u7a76\u9662\u6797\u4ea7\u5316\u5b66\u5de5\u4e1a\u7814\u7a76\u6240; \u751f\u7269\u8d28\u5316\u5b66\u5229\u7528\u56fd\u5bb6\u5de5\u7a0b\u5b9e\u9a8c\u5ba4; \u56fd\u5bb6\u6797\u4e1a\u548c\u8349\u539f\u5c40 \u6797\u4ea7\u5316\u5b66\u91cd\u70b9\u5b9e\u9a8c\u5ba4; \u6c5f\u82cf\u7701\u751f\u7269\u8d28\u80fd\u6e90\u4e0e\u6750\u6599\u91cd\u70b9\u5b9e\u9a8c\u5ba4, \u6c5f\u82cf \u5357\u4eac 210042; \u91d1\u4e1c\u7eb8\u4e1a(\u6c5f\u82cf)\u80a1\u4efd\u6709\u9650\u516c\u53f8, \u6c5f\u82cf \u9547\u6c5f 212132", "[{'name': '\u51ef\u7c73\u62c9\uff08\u4e0a\u6d77\uff09\u7ba1\u7406\u6709\u9650\u516c\u53f8', 'location': '\u4e0a\u6d77 201112'}, {'name': '\u5317\u4eac\u6021\u7f8e\u901a\u5fb7\u79d1\u6280\u53d1\u5c55\u6709\u9650\u516c\u53f8', 'location': '\u5317\u4eac 100015'}]", "\u4e2d\u56fd\u5236\u6d46\u9020\u7eb8\u7814\u7a76\u9662, \u5317\u4eac 100020; \u5e03\u9c81\u514b\u5149\u8c31\u4eea\u5668\u516c\u53f8\u5317\u4eac\u529e\u4e8b\u5904, \u5317\u4eac 100081", "\u4e2d\u56fd\u6797\u4e1a\u79d1\u5b66\u7814\u7a76\u9662 \u6797\u4ea7\u5316\u5b66\u5de5\u4e1a\u7814\u7a76\u6240; \u751f\u7269\u8d28\u5316\u5b66\u5229\u7528\u56fd\u5bb6\u5de5\u7a0b\u5b9e\u9a8c\u5ba4; \u56fd\u5bb6\u6797\u4e1a\u5c40 \u6797\u4ea7\u5316\u5b66\u5de5\u7a0b\u91cd\u70b9\u5f00\u653e\u6027\u5b9e\u9a8c\u5ba4; \u6c5f\u82cf\u7701\u751f\u7269\u8d28\u80fd\u6e90\u4e0e\u6750\u6599\u91cd\u70b9\u5b9e\u9a8c\u5ba4, \u6c5f\u82cf \u5357\u4eac 210042", "\u54c8\u5c14\u6ee8\u6cfd\u6069\u78e8\u6d46\u673a\u6709\u9650\u516c\u53f8 \u9ed1\u9f99\u6c5f \u54c8\u5c14\u6ee8 150090; \u4e1c\u5317\u6797\u4e1a\u5927\u5b66\u53cc\u87ba\u65cb\u5f0f\u78e8\u6d46\u673a\u7814\u7a76\u5ba4 \u9ed1\u9f99\u6c5f \u54c8\u5c14\u6ee8 150040", "['\u5357\u4eac\u6797\u4e1a\u5927\u5b66\u6821\u5b66\u9662, \u6c5f\u82cf \u5357\u4eac 210037', '\u5357\u4eac\u6797\u4e1a\u5927\u5b66\u6821\u8d44\u6e90\u9ad8\u6548\u5229\u7528\u534f\u540c\u521b\u65b0\u4e2d\u5fc3, \u6c5f\u82cf \u5357\u4eac 210037', '\u4e2d\u56fd\u6797\u4e1a\u79d1\u5b66\u7814\u7a76\u9662\u6797\u4ea7\u5316\u5b66\u5de5\u4e1a\u7814\u7a76\u6240, \u6c5f\u82cf \u5357\u4eac 210042']", "\u77f3\u6cb3\u5b50\u5927\u5b66 \u673a\u68b0\u7535\u6c14\u5de5\u7a0b\u5b66\u9662", "\u5357\u4eac\u6797\u4e1a\u5927\u5b66\u8f7b\u5de5\u79d1\u5b66\u4e0e\u5de5\u7a0b\u5b66\u9662, \u4e2d\u56fd\u6797\u4e1a\u79d1\u5b66\u7814\u7a76\u9662\u6797\u4ea7\u5316\u5b66\u5de5\u4e1a\u7814\u7a76\u6240", "['\u5c71\u4e1c\u6c34\u5229\u804c\u4e1a\u5b66\u9662, \u5c71\u4e1c\u65e5\u7167 276826', '\u6c5f\u82cf\u79d1\u6280\u5927\u5b66, \u6c5f\u82cf\u9547\u6c5f 212000', '\u547c\u4f26\u8d1d\u5c14\u5b66\u9662, \u5185\u8499\u53e4\u6d77\u62c9\u5c14 021000', '\u5c71\u4e1c\u9f99\u5174\u5730\u70ed\u5de5\u7a0b\u6709\u9650\u516c\u53f8, \u5c71\u4e1c\u80a5\u57ce 271600']", "\u9655\u897f\u79d1\u6280\u5927\u5b66\u8f7b\u5316\u5de5\u52a9\u5242\u5316\u5b66\u4e0e\u6280\u672f\u6559\u80b2\u90e8\u91cd\u70b9\u5b9e\u9a8c\u5ba4, \u9655\u897f\u897f\u5b89710021", "\u798f\u5efa\u7701\u9020\u7eb8\u884c\u4e1a\u534f\u4f1a", "\u4e91\u5357\u745e\u5347\u70df\u8349\u6280\u672f\uff08\u96c6\u56e2\uff09\u6709\u9650\u516c\u53f8\uff0c\u6606\u660e 650106", "\u5c71\u4e1c\u7701\u9020\u7eb8\u5de5\u4e1a\u7814\u7a76\u8bbe\u8ba1\u9662 \u5c71\u4e1c \u6d4e\u5357 250100", "\u8fbd\u5b81\u5927\u8fde\u5e02\u91d1\u5dde\u9020\u7eb8\u5382", "\u6c76\u745e\u673a\u68b0\uff08\u5c71\u4e1c\uff09\u6709\u9650\u516c\u53f8\uff0c\u5c71\u4e1c\u5b89\u4e18\uff1b\u6f4d\u574a\u6c76\u745e\u73af\u4fdd\u8fc7\u6ee4\u673a\u68b0\u80a1\u4efd\u6709\u9650\u516c\u53f8\uff0c\u5c71\u4e1c\u5b89\u4e18", "{'institution': '\u4e2d\u56fd\u5236\u6d46\u9020\u7eb8\u7814\u7a76\u9662', 'location': '\u5317\u4eac, 100102'}", "[{'name': '\u6e56\u5317\u4e2d\u70df\u6280\u672f\u4e2d\u5fc3\u91cd\u70b9\u5b9e\u9a8c\u5ba4', 'location': '\u6e56\u5317\u7701\u91cd\u70b9\u5b9e\u9a8c\u5ba4, \u6e56\u5317\u6b66\u6c49, 430040'}, {'name': '\u6e56\u5317\u5de5\u4e1a\u5927\u5b66\u5316\u5b66\u4e0e\u73af\u5883\u5de5\u7a0b\u5b66\u9662', 'location': '\u6e56\u5317\u6b66\u6c49, 430068'}, {'name': '\u6b66\u6c49\u5e02\u7b2c\u5341\u4e00\u4e2d\u5b66', 'location': '\u6e56\u5317\u6b66\u6c49, 430030'}]", "\u6c5f\u5357\u5927\u5b66 \u7eba\u7ec7\u79d1\u5b66\u4e0e\u5de5\u7a0b\u5b66\u9662\u751f\u6001\u7eba\u7ec7\u6559\u80b2\u90e8\u91cd\u70b9\u5b9e\u9a8c\u5ba4", "\u897f\u5b89\u5de5\u7a0b\u5927\u5b66", "['\u9ed4\u5357\u6c11\u65cf\u5e08\u8303\u5b66\u9662\u5316\u5b66\u5316\u5de5\u5b66\u9662\uff0c\u8d35\u5dde\u90fd\u5300\uff0c558000', '\u90fd\u5300\u5e02\u6c11\u65cf\u4e2d\u5b66\uff0c\u8d35\u5dde\u90fd\u5300\uff0c558000', '\u6c5f\u5357\u5927\u5b66\u7eba\u7ec7\u79d1\u5b66\u4e0e\u5de5\u7a0b\u5b66\u9662\u9020\u7eb8\u7814\u7a76\u5ba4\uff0c\u6c5f\u82cf\u65e0\u9521\uff0c214122']", "\u9655\u897f\u79d1\u6280\u5927\u5b66, \u4e2d\u56fd\u79d1\u5b66\u6280\u672f\u5927\u5b66", "\u9655\u897f\u79d1\u6280\u5927\u5b66\u9020\u7eb8\u5de5\u7a0b\u5b66\u9662, \u9655\u897f\u897f\u5b89710021; FTEC \u82ac\u6797\u5170\u6280\u672f\u6559\u80b2\u4e2d\u5fc3, \u4e0a\u6d77201203", "\u9655\u897f\u79d1\u6280\u5927\u5b66,\u9655\u897f\u897f\u5b89710021", "\u9752\u5c9b\u79d1\u6280\u5927\u5b66, \u5c71\u4e1c\u9752\u5c9b, 266042", "[{'name': '\u534e\u5357\u7406\u5de5\u5927\u5b66', 'location': '\u5e7f\u5dde, 510640'}, {'name': '\u5c71\u4e1c\u8f7b\u5de5\u4e1a\u5b66\u9662', 'location': '\u6d4e\u5357, 250100'}, {'name': '\u5929\u6d25\u79d1\u6280\u5927\u5b66', 'location': '\u5929\u6d25, 300222'}]", "\u9655\u897f\u79d1\u6280\u5927\u5b66\u5316\u5b66\u4e0e\u5316\u5de5\u5b66\u9662\uff0c\u6559\u80b2\u90e8\u8f7b\u5316\u53e3\u52a9\u5242\u5316\u5b66\u4e0e\u6280\u672f\u91cd\u70b9\u5b9e\u9a8c\u5ba4\uff0c\u9655\u897f\u897f\u5b89\uff0c710021", "\u5c71\u4e1c\u8f7b\u5de5\u4e1a\u5b66\u9662\u5236\u6d46\u9020\u7eb8\u79d1\u5b66\u4e0e\u6280\u672f\u6559\u80b2\u90e8\u91cd\u70b9\u5b9e\u9a8c\u5ba4, \u5c71\u4e1c\u6cc9\u6797\u7eb8\u4e1a\u6709\u9650\u8d23\u4efb\u516c\u53f8", "[{'name': '\u897f\u5b89\u7406\u5de5\u5927\u5b66\u5370\u5237\u5305\u88c5\u5de5\u7a0b\u5b66\u9662', 'location': '\u9655\u897f\u897f\u5b89, 710048'}, {'name': '\u9655\u897f\u79d1\u6280\u5927\u5b66\u9020\u7eb8\u5de5\u7a0b\u5b66\u9662', 'location': '\u9655\u897f\u897f\u5b89, 710021'}]", "\u5e7f\u4e1c\u8f7b\u5de5\u804c\u4e1a\u6280\u672f\u5b66\u9662, \u5e7f\u5dde 51000", "[{'name': '\u9655\u897f\u79d1\u6280\u5927\u5b66\u9020\u7eb8\u5de5\u7a0b\u5b66\u9662', 'address': '\u9655\u897f\u7701\u9020\u7eb8\u6280\u672f\u4e0e\u7279\u79cd\u7eb8\u54c1\u5f00\u53d1\u91cd\u70b9\u5b9e\u9a8c\u5ba4\uff0c\u897f\u5b89710021'}, {'name': '\u6e56\u5317\u660e\u4e30\u7279\u79cd\u7eb8\u4e1a\u6709\u9650\u516c\u53f8', 'address': '\u6e56\u5317\u6d2a\u6e56433200'}]", "[{'name': '\u9655\u897f\u79d1\u6280\u5927\u5b66\u9020\u7eb8\u5de5\u7a0b\u5b66\u9662', 'location': '\u9655\u897f\u54b8\u9633, 712081'}, {'name': '\u534e\u5357\u7406\u5de5\u5927\u5b66\u5236\u6d46\u9020\u7eb8\u5de5\u7a0b\u56fd\u5bb6\u91cd\u70b9\u5b9e\u9a8c\u5ba4', 'location': '\u5e7f\u5dde, 510640'}]", "\u6d59\u6c5f\u7701\u666e\u745e\u79d1\u6280\u6709\u9650\u516c\u53f8(\u6d59\u6c5f\u7701\u9020\u7eb8\u7814\u7a76\u6240), \u6d59\u6c5f\u676d\u5dde, 310011", "\u5409\u5316\u516c\u53f8\u77f3\u4e95\u6c9f\u8054\u5408\u5316\u5de5\u5382", "\u9655\u897f\u79d1\u6280\u5927\u5b66\u8f7b\u5316\u5de5\u6750\u6599\u4e0e\u8bbe\u8ba1\u7814\u7a76\u6240, \u9655\u897f\u54b8\u9633, 712081", "['\u798f\u5efa\u519c\u6797\u5927\u5b66\u6750\u6599\u5de5\u7a0b\u5b66\u9662', '\u798f\u5efa\u519c\u6797\u5927\u5b66\u4ea4\u901a\u4e0e\u571f\u6728\u5de5\u7a0b\u5b66\u9662', '\u798f\u5efa\u5e08\u8303\u5927\u5b66\u6750\u6599\u79d1\u5b66\u4e0e\u5de5\u7a0b\u5b66\u9662']", "\u534e\u5357\u7406\u5de5\u5927\u5b66\u5236\u6d46\u9020\u7eb8\u5de5\u7a0b\u91cd\u70b9\u5b9e\u9a8c\u5ba4", "\u9655\u897f\u79d1\u6280\u5927\u5b66 \u8f7b\u5de5\u79d1\u5b66\u4e0e\u5de5\u7a0b\u5b66\u9662; \u9655\u897f\u56fd\u9632\u5de5\u4e1a\u804c\u4e1a\u6280\u672f\u5b66\u9662 \u5316\u5b66\u5de5\u7a0b\u5b66\u9662", "\u9655\u897f\u79d1\u6280\u5927\u5b66\u9655\u897f\u7701\u9020\u7eb8\u6280\u672f\u548c\u7279\u79cd\u7eb8\u5f00\u53d1\u91cd\u70b9\u5b9e\u9a8c\u5ba4, \u9655\u897f\u897f\u5b89, 710021", "\u4e4c\u6d77\u804c\u4e1a\u6280\u672f\u5b66\u9662\uff0c\u5185\u8499\u53e4\u4e4c\u6d77\uff0c016000", "\u9752\u5c9b\u79d1\u6280\u5927\u5b66\u5316\u5de5\u5b66\u9662, \u9655\u897f\u79d1\u6280\u5927\u5b66\u8f7b\u5de5\u4e0e\u80fd\u6e90\u5b66\u9662", "\u5c71\u4e1c\u660c\u534e\u673a\u73bb\u79d1\u6280\u6709\u9650\u516c\u53f8\uff0c\u5c71\u4e1c\u804a\u57ce\uff0c252000", "[{'name': '\u5e7f\u4e1c\u7701\u9020\u7eb8\u7814\u7a76\u6240', 'address': '\u5e7f\u4e1c\u5e7f\u5dde510300'}, {'name': '\u5e7f\u4e1c\u7701\u9020\u7eb8\u6280\u672f\u4e0e\u88c5\u5907\u516c\u5171\u5b9e\u9a8c\u5ba4', 'address': '\u5e7f\u4e1c\u5e7f\u5dde510300'}]", "\u6d59\u6c5f\u666f\u5174\u7eb8\u4e1a\u6709\u9650\u516c\u53f8, \u6d59\u6c5f\u5609\u5174, 314000", "\u6df1\u5733\u5e02\u4e09\u529b\u661f\u5b9e\u4e1a\u6709\u9650\u516c\u53f8, \u5e7f\u4e1c\u6df1\u5733, 518034", "\u9655\u897f\u79d1\u6280\u5927\u5b66\u673a\u7535\u5de5\u7a0b\u5b66\u9662, \u683c\u52d2\u8bfa\u5e03\u5c14-\u963f\u5c14\u5351\u65af\u5927\u5b66", "\u5357\u4eac\u6797\u4e1a\u5927\u5b66\u5316\u5b66\u5de5\u7a0b\u5b66\u9662, \u6c5f\u82cf\u5357\u4eac210037", "[{'name': '\u5c71\u4e1c\u6668\u9e23\u7eb8\u4e1a\u96c6\u56e2\u80a1\u4efd\u6709\u9650\u516c\u53f8', 'location': '\u5c71\u4e1c \u6cf0\u5149 282700'}, {'name': '\u5357\u4eac\u6797\u4e1a\u5927\u5b66', 'location': '\u6c5f\u82cf \u5357\u4eac 210037'}]", "\u5c71\u4e1c\u83cf\u6cfd\u5e02\u73af\u5883\u76d1\u6d4b\u7ad9, \u5c71\u4e1c\u83cf\u6cfd\u9020\u7eb8\u5382", "\u5b89\u5fb7\u91cc\u91cc\u8328\uff08\u4e2d\u56fd\uff09\u6709\u9650\u516c\u53f8\uff0c\u5e7f\u4e1c\u4f5b\u5c71 528000\uff1b\u534e\u5357\u7406\u5de5\u5927\u5b66\u5236\u6d46\u9020\u7eb8\u5de5\u7a0b\u56fd\u5bb6\u91cd\u70b9\u5b9e\u9a8c\u5ba4\uff0c\u5e7f\u4e1c\u5e7f\u5dde 510640", "\u5929\u6d25\u8f7b\u5de5\u4e1a\u5b66\u9662, \u5929\u6d25; \u6e56\u5357\u7701\u8f7b\u5de5\u4e1a\u9ad8\u7b49\u4e13\u79d1\u5b66\u6821, \u6e56\u5357\u957f\u6c99", "\u6cb3\u5317\u77f3\u5bb6\u5e84\u901a\u529b\u5316\u5de5\u5382, \u6c5f\u82cf\u5357\u4eac\u6797\u4e1a\u5927\u5b66", "\u5c71\u4e1c\u8f7b\u5de5\u4e1a\u5b66\u9662 \u7701\u90e8\u5171\u5efa\u5236\u6d46\u9020\u7eb8\u91cd\u70b9\u5b9e\u9a8c\u5ba4, \u5c71\u4e1c \u6d4e\u5357 250353", "\u6d59\u6c5f\u5b81\u6ce2\u7267\u725b\u7eb8\u5316\u6709\u9650\u516c\u53f8\u751f\u4ea7\u6280\u672f\u90e8", "\u673a\u68b0\u79d1\u5b66\u7814\u7a76\u9662\u5148\u8fdb\u5236\u9020\u6280\u672f\u7814\u7a76\u4e2d\u5fc3 &amp;\u5148\u8fdb\u6210\u5f62\u4e0e\u88c5\u5907\u56fd\u5bb6\u91cd\u70b9\u5b9e\u9a8c\u5ba4, \u5317\u4eac 100083", "\u5e7f\u4e1c\u7701\u5316\u5b66\u5de5\u4e1a\u516c\u5171\u5b9e\u9a8c\u5ba4\uff0c\u5e7f\u4e1c\u7701\u77f3\u6cb9\u5316\u5de5\u7814\u7a76\u9662", "\u6cb3\u5357\u6f2f\u6cb3", "\u56db\u5ddd\u7406\u5de5\u5b66\u9662\u9020\u7eb8\u79d1\u5b66\u4e0e\u6280\u672f\u7814\u7a76\u6240, \u56db\u5ddd\u81ea\u8d21 643000", "[{'name': '\u5929\u6d25\u79d1\u6280\u5927\u5b66\u5929\u6d25\u5e02\u5236\u6d46\u9020\u7eb8\u91cd\u70b9\u5b9e\u9a8c\u5ba4', 'location': '\u5929\u6d25 300457'}, {'name': '\u534e\u5357\u7406\u5de5\u5927\u5b66\u5236\u6d46\u9020\u7eb8\u5de5\u7a0b\u56fd\u5bb6\u91cd\u70b9\u5b9e\u9a8c\u5ba4', 'location': '\u5e7f\u5dde 510641'}]", "\u6d59\u6c5f\u4f20\u5316\u534e\u6d0b\u5316\u5de5\u6709\u9650\u516c\u53f8, \u6d59\u6c5f\u676d\u5dde, 311200", "[{'name': '\u5929\u6d25\u79d1\u6280\u5927\u5b66\u5929\u6d25\u5e02\u5236\u6d46\u9020\u7eb8\u91cd\u70b9\u5b9e\u9a8c\u5ba4', 'location': '\u5929\u6d25, 300457'}, {'name': '\u5c71\u4e1c\u8f7b\u5de5\u4e1a\u5b66\u9662\u5236\u6d46\u9020\u7eb8\u6559\u80b2\u90e8\u91cd\u70b9\u5b9e\u9a8c\u5ba4', 'location': '\u5c71\u4e1c\u6d4e\u5357, 250353'}]", "\u4e1c\u534e\u5927\u5b66\u6750\u6599\u79d1\u5b66\u4e0e\u5de5\u7a0b\u5b66\u9662", "\u9752\u5c9b\u79d1\u6280\u5927\u5b66\u6750\u6599\u5b66\u9662", "{'name': '\u5c71\u4e1c\u8f7b\u5de5\u4e1a\u5b66\u9662', 'location': '\u5c71\u4e1c\u6d4e\u5357'}", "\u56db\u5ddd\u5927\u5b66\u5316\u5de5\u5b66\u9662, \u9655\u897f\u79d1\u6280\u5927\u5b66", "[{'name': '\u4e2d\u56fd\u6797\u4e1a\u79d1\u5b66\u7814\u7a76\u9662\u6797\u4ea7\u5316\u5b66\u5de5\u4e1a\u7814\u7a76\u6240, \u56fd\u5bb6\u6797\u4e1a\u5c40\u6797\u4ea7\u5316\u5b66\u5de5\u4e1a\u91cd\u70b9\u5f00\u653e\u7814\u7a76\u5b9e\u9a8c\u5ba4, \u6c5f\u82cf\u7701\u751f\u7269\u8d28\u80fd\u6e90\u4e0e\u6750\u6599\u91cd\u70b9\u5b9e\u9a8c\u5ba4, \u6c5f\u82cf\u5357\u4eac', 'address': '210042'}, {'name': '\u5357\u4eac\u6797\u4e1a\u5927\u5b66\u8d44\u6e90\u4e0e\u73af\u5883\u5b66\u9662, \u6c5f\u82cf\u5357\u4eac', 'address': '210037'}, {'name': '\u5357\u4eac\u6797\u4e1a\u5927\u5b66\u7ecf\u6d4e\u7ba1\u7406\u5b66\u9662, \u6c5f\u82cf\u5357\u4eac', 'address': '210037'}]", "[{'name': '\u6e56\u5357\u7701\u9020\u7eb8\u7814\u7a76\u6240', 'location': '\u6e56\u5357\u6e58\u6f6d, 411104'}, {'name': '\u957f\u6c99\u6b63\u5927\u8f7b\u79d1\u7eb8\u4e1a\u8bbe\u5907\u6709\u9650\u516c\u53f8', 'location': '\u6e56\u5357\u957f\u6c99, 410013'}]", "\u9655\u897f\u79d1\u6280\u5927\u5b66\u5316\u5b66\u4e0e\u5316\u5de5\u5b66\u9662, \u54b8\u9633\u5e08\u8303\u5b66\u9662\u5316\u5b66\u7cfb", "\u5927\u8fde\u8f7b\u5de5\u4e1a\u5b66\u9662, \u534e\u5357\u7406\u5de5\u5927\u5b66\u5236\u6d46\u9020\u7eb8\u5de5\u7a0b\u56fd\u5bb6\u91cd\u70b9\u5b9e\u9a8c\u5ba4", "\u65e5\u7167\u51fa\u5165\u5883\u68c0\u9a8c\u68c0\u75ab\u5c40, \u5c71\u4e1c\u65e5\u7167, 276826", "\u5927\u8fde\u8f7b\u5de5\u4e1a\u5b66\u9662, \u8fbd\u5b81\u5927\u8fde", "\u5927\u8fde\u8f7b\u5de5\u4e1a\u5b66\u9662, \u77f3\u5c98\u9020\u7eb8\u5382", "\u5929\u6d25\u5929\u611f\u5149\u6750\u6599\u516c\u53f8, \u5929\u6d25 300220", "[{'name': '\u5929\u6d25\u79d1\u6280\u5927\u5b66\u9020\u7eb8\u5b66\u9662', 'location': '\u5929\u6d25 300457'}, {'name': '\u534e\u5357\u7406\u5de5\u5927\u5b66', 'location': '\u5e7f\u5dde 510640'}]", "[{'name': '\u6c5f\u82cf\u5927\u5b66', 'location': '\u6c5f\u82cf \u9547\u6c5f 212013'}, {'name': '\u5357\u4eac\u6797\u4e1a\u5927\u5b66', 'location': '\u6c5f\u82cf \u5357\u4eac 210037'}]", "\u6c55\u5934\u5927\u5b66, \u6c55\u5934\u804c\u4e1a\u6280\u672f\u5b66\u9662", "\u5c71\u4e1c\u4e2d\u8302\u5723\u6e90\u7eb8\u6d46\u6709\u9650\u516c\u53f8", "\u6c11\u4e30\u7279\u79cd\u7eb8\u80a1\u4efd\u6709\u9650\u516c\u53f8\uff0c\u6d59\u6c5f\u5609\u5174 314000", "\u5c71\u4e1c\u6d77\u738b\u7eb8\u4e1a\u516c\u53f8, \u5317\u4eac\u5de5\u5546\u5927\u5b66\u8f7b\u5de5\u5b66\u9662", "\u6c5f\u82cf\u65b0\u5927\u7eb8\u4e1a, \u6c5f\u82cf\u65b0\u6c82 221400", "[{'name': '\u5c71\u4e1c\u8f7b\u5de5\u4e1a\u5b66\u9662 \u5236\u6d46\u9020\u7eb8\u5de5\u7a0b\u5b66\u79d1', 'location': '\u5c71\u4e1c \u6d4e\u5357 250100'}, {'name': '\u534e\u5357\u7406\u5de5\u5927\u5b66 \u5236\u6d46\u9020\u7eb8\u5de5\u7a0b\u56fd\u5bb6\u91cd\u70b9\u5b9e\u9a8c\u5ba4', 'location': '\u5e7f\u4e1c \u5e7f\u5dde 510640'}]", "\u4e1c\u5317\u6797\u4e1a\u5927\u5b66\u751f\u7269\u8d28\u6750\u6599\u4e0e\u6280\u672f\u6559\u80b2\u90e8\u91cd\u70b9\u5b9e\u9a8c\u5ba4", "[{'name': '\u5927\u8fde\u8f7b\u5de5\u4e1a\u5b66\u9662', 'location': '\u8fbd\u5b81\u5927\u8fde, 116034'}, {'name': '\u534e\u5357\u7406\u5de5\u5927\u5b66\u5236\u6d46\u9020\u7eb8\u5de5\u7a0b\u56fd\u5bb6\u91cd\u70b9\u5b9e\u9a8c\u5ba4', 'location': '\u5e7f\u5dde, 510640'}]", "[{'name': '\u6d59\u6c5f\u79d1\u6280\u5b66\u9662', 'location': '\u6d59\u6c5f \u676d\u5dde'}, {'name': '\u534e\u5357\u7406\u5de5\u5927\u5b66', 'location': '\u5e7f\u4e1c \u5e7f\u5dde'}]", "\u6606\u660e\u7406\u5de5\u5927\u5b66 \u751f\u7269\u4e0e\u5316\u5b66\u5de5\u7a0b\u5b66\u9662, \u4e91\u5357 \u6606\u660e 650224", "\u534e\u5357\u7406\u5de5\u5927\u5b66\u9020\u7eb8\u4e0e\u6c61\u67d3\u63a7\u5236\u56fd\u5bb6\u5de5\u7a0b\u7814\u7a76\u4e2d\u5fc3, \u5e7f\u5dde 51064", "[{'name': '\u9752\u5c9b\u79d1\u6280\u5927\u5b66', 'location': '\u5c71\u4e1c\u9752\u5c9b, 266042'}, {'name': '\u5929\u6d25\u79d1\u6280\u5927\u5b66', 'location': '\u5929\u6d25\u5e02\u5236\u6d46\u9020\u7eb8\u91cd\u70b9\u5b9e\u9a8c\u5ba4, \u5929\u6d25, 300457'}, {'name': '\u51ef\u5bc6\u62c9\u5316\u5b66\u54c1\u516c\u53f8', 'location': '\u4e0a\u6d77, 200131'}]", "\u534e\u5357\u7406\u5de5\u5927\u5b66 \u5236\u6d46\u9020\u7eb8\u5de5\u7a0b\u56fd\u5bb6\u91cd\u70b9\u5b9e\u9a8c\u5ba4; \u5e7f\u4e1c\u7701\u9020\u7eb8\u6280\u672f\u4e0e\u88c5\u5907\u516c\u5171\u5b9e\u9a8c\u5ba4, \u5e7f\u5dde 510640", "[{'name': '\u4e2d\u56fd\u5229\u6d46\u9020\u7eb8\u7814\u7a76\u9662', 'location': '\u5317\u4eac 100102'}, {'name': '\u534e\u535a\u4f01\u8054\u6280\u672f\u54a8\u8be2\u6709\u9650\u516c\u53f8', 'location': '\u5317\u4eac 100020'}]", "(\u5e7f\u897f\u8d3a\u8fbe\u7eb8\u4e1a\u6709\u9650\u8d23\u4efb\u516c\u53f8, \u8d3a\u5dde, 542800)", "\u9655\u897f\u79d1\u6280\u5927\u5b66\u9020\u7eb8\u5de5\u7a0b\u5b66\u9662\uff0c\u9655\u897f\u79d1\u6280\u5927\u5b66\u6750\u6599\u79d1\u5b66\u4e0e\u5de5\u7a0b\u5b66\u9662", "\u534e\u5357\u7406\u5de5\u5927\u5b66\u5236\u6d46\u9020\u7eb8\u5de5\u7a0b\u56fd\u5bb6\u91cd\u70b9\u5b9e\u9a8c\u5ba4, \u534e\u5357\u7406\u5de5\u5927\u5b66\u690d\u7269\u8d44\u6e90\u5316\u5b66\u4e0e\u5316\u5de5\u8054\u5408\u5b9e\u9a8c\u5ba4", "\u5357\u4eac\u6797\u4e1a\u5927\u5b66\u6821\u4e1a\u8d44\u6e90\u751f\u7269\u5316\u5b66\u52a0\u5de5\u5b66\u79d1\u7efc\u5408\u8bad\u7ec3\u4e2d\u5fc3, \u6c5f\u82cf\u5357\u4eac, 210037", "\u534e\u5357\u7406\u5de5\u5927\u5b66\u5236\u6d46\u9020\u7eb8\u5de5\u7a0b\u56fd\u5bb6\u91cd\u70b9\u5b9e\u9a8c\u5ba4, \u690d\u7269\u8d44\u6e90\u5316\u5b66\u4e0e\u5316\u5de5\u8054\u5408\u5b9e\u9a8c\u5ba4, \u5e7f\u4e1c\u5e7f\u5dde 510640", "[{'name': '\u4e1c\u5317\u7535\u529b\u5927\u5b66\u5316\u5b66\u5de5\u7a0b\u5b66\u9662', 'location': '\u5409\u6797\u5409\u6797, 132012'}, {'name': '\u4e1c\u5317\u6797\u4e1a\u5927\u5b66\u751f\u7269\u8d28\u6750\u6599\u79d1\u5b66\u4e0e\u6280\u672f\u6559\u80b2\u90e8\u91cd\u70b9\u5b9e\u9a8c\u5ba4', 'location': '\u9ed1\u9f99\u6c5f\u54c8\u5c14\u6ee8, 150040'}]", "\u5357\u4eac\u6797\u4e1a\u5927\u5b66\u5316\u5de5\u5b66\u9662, \u6c5f\u82cf \u5357\u4eac 210037; \u6d4e\u5357\u94f6\u661f\u7eb8\u4e1a\u6709\u9650\u516c\u53f8, \u5c71\u4e1c \u6d4e\u5357 250100", "\u4e1c\u5317\u6797\u4e1a\u5927\u5b66, \u9ed1\u9f99\u6c5f\u54c8\u5c14\u6ee8150001; \u54c8\u5c14\u6ee8\u6cfd\u6069\u78e8\u6d46\u6709\u9650\u516c\u53f8, \u9ed1\u9f99\u6c5f\u54c8\u5c14\u6ee8150090", "\u5357\u4eac\u6797\u4e1a\u5927\u5b66\u5316\u5de5\u5b66\u9662\u5236\u6d46\u9020\u7eb8\u7814\u7a76\u6240", "\u5c71\u4e1c\u5927\u5b66\u5fae\u751f\u7269\u6280\u672f\u56fd\u5bb6\u91cd\u70b9\u5b9e\u9a8c\u5ba4, \u5929\u6d25\u79d1\u6280\u5927\u5b66\u6750\u6599\u79d1\u5b66\u4e0e\u5316\u5b66\u5de5\u7a0b\u5b66\u9662", "\u65b0\u5927\u7eb8\u4e1a\u6709\u9650\u516c\u53f8; \u6c5f\u82cf\u65b0\u6c82; 221400", "\u90d1\u5dde\u5927\u5b66\u5de5\u5b66\u9662\u5316\u5de5\u7cfb,\u6cb3\u5357\u90d1\u5dde,450002", "['\u5c71\u4e1c\u5927\u5b66\u5fae\u751f\u7269\u6280\u672f\u56fd\u5bb6\u91cd\u70b9\u5b9e\u9a8c\u5ba4', '\u5929\u6d25\u79d1\u6280\u5927\u5b66\u6750\u6599\u79d1\u5b66\u4e0e\u5316\u5b66\u5de5\u7a0b\u5b66\u9662', '\u534e\u5357\u7406\u5de5\u5927\u5b66\u5236\u6d46\u9020\u7eb8\u5de5\u7a0b\u56fd\u5bb6\u91cd\u70b9\u5b9e\u9a8c\u5ba4']", "\u6e56\u5357\u5cb3\u9633\u7eb8\u4e1a\u80a1\u4efd\u6709\u9650\u516c\u53f8, \u6e56\u5357\u5cb3\u9633 414902", "[{'name': '\u5c71\u4e1c\u5927\u5b66\u5fae\u751f\u7269\u6280\u672f\u56fd\u5bb6\u91cd\u70b9\u5b9e\u9a8c\u5ba4', 'location': '\u5c71\u4e1c\u6d4e\u5357, 250100'}, {'name': '\u5929\u6d25\u79d1\u6280\u5927\u5b66\u6750\u6599\u79d1\u5b66\u4e0e\u5316\u5b66\u5de5\u7a0b\u5b66\u9662', 'location': '\u5929\u6d25, 300222'}, {'name': '\u534e\u5357\u7406\u5de5\u5927\u5b66\u5236\u6d46\u9020\u7eb8\u5de5\u7a0b\u56fd\u5bb6\u91cd\u70b9\u5b9e\u9a8c\u5ba4', 'location': '\u5e7f\u5dde, 510640'}]", "\u56db\u5ddd\u9526\u4e30\u7eb8\u4e1a\u80a1\u4efd\u6709\u9650\u516c\u53f8", "[{'name': '\u534e\u5357\u7406\u5de5\u5927\u5b66\u5236\u6d46\u9020\u7eb8\u5de5\u7a0b\u56fd\u5bb6\u91cd\u70b9\u5b9e\u9a8c\u5ba4', 'location': '\u5e7f\u4e1c\u5e7f\u5dde 510640'}, {'name': '\u6e56\u5357\u9a8f\u6cf0\u6d46\u7eb8\u6709\u9650\u8d23\u4efb\u516c\u53f8', 'location': '\u6e56\u5357\u6000\u5316 418000'}]", "\u5317\u534e\u5927\u5b66\u673a\u68b0\u5de5\u7a0b\u5b66\u9662", "['\u5c71\u4e1c\u8f7b\u5de5\u4e1a\u5b66\u9662\u5236\u6d46\u9020\u7eb8\u79d1\u5b66\u4e0e\u6280\u672f\u6559\u80b2\u90e8\u91cd\u70b9\u5b9e\u9a8c\u5ba4, \u5c71\u4e1c \u6d4e\u5357 250353', '\u534e\u5357\u7406\u5de5\u5927\u5b66\u5236\u6d46\u9020\u7eb8\u5de5\u7a0b\u56fd\u5bb6\u91cd\u70b9\u5b9e\u9a8c\u5ba4, \u5e7f\u4e1c \u5e7f\u5dde 510640']", "\u6e56\u5357\u5316\u5de5\u804c\u4e1a\u6280\u672f\u5b66\u9662\u5316\u5de5\u7cfb; \u7261\u4e39\u6c5f\u6052\u90fd\u9499\u54c1\u6709\u9650\u516c\u53f8", "['\u9655\u897f\u79d1\u6280\u5927\u5b66\u673a\u7535\u5de5\u7a0b\u5b66\u9662', '\u9655\u897f\u79d1\u6280\u5927\u5b66\u8f7b\u5de5\u79d1\u5b66\u4e0e\u5de5\u7a0b\u5b66\u9662', '\u9655\u897f\u79d1\u6280\u5927\u5b66\u7535\u6c14\u4e0e\u4fe1\u606f\u5de5\u7a0b\u5b66\u9662', '\u9655\u897f\u897f\u5fae\u6d4b\u63a7\u5de5\u7a0b\u6709\u9650\u516c\u53f8', '\u4e2d\u56fd\u77f3\u6cb9\u5929\u7136\u6c14\u7ba1\u9053\u5de5\u7a0b\u6709\u9650\u516c\u53f8\u5929\u6d25\u6ee8\u6d77\u5206\u516c\u53f8']", "['\u957f\u6c99\u7406\u5de5\u5927\u5b66\u5316\u5b66\u4e0e\u751f\u7269\u5de5\u7a0b\u5b66\u9662\uff0c\u6e56\u5357\u957f\u6c99410114', '\u4e9a\u8fc8\u900a\u5316\u5de5\u6709\u9650\u516c\u53f8\uff0c\u5e7f\u4e1c\u4e1c\u839e523000', '\u6e56\u5357\u9a8f\u6cf0\u6d46\u7eb8\u6709\u9650\u8d23\u4efb\u516c\u53f8\uff0c\u6e56\u5357\u6000\u5316418005', '\u5cb3\u9633\u6797\u7eb8\u80a1\u4efd\u6709\u9650\u516c\u53f8\uff0c\u6e56\u5357\u5cb3\u9633414002']", "\u5c71\u4e1c\u5927\u5b66\u5236\u6d46\u9020\u7eb8\u79d1\u5b66\u4e0e\u6280\u672f\u6559\u80b2\u90e8\u91cd\u70b9\u5b9e\u9a8c\u5ba4, \u6cf0\u5c71\u5b66\u9662", "['\u4e2d\u56fd\u79d1\u5b66\u9662\u6210\u90fd\u6709\u673a\u5316\u5b66\u7814\u7a76\u6240, \u56db\u5ddd \u6210\u90fd 610041', '\u56db\u5ddd\u5927\u5b66\u5316\u5de5\u5b66\u9662, \u56db\u5ddd \u6210\u90fd 610065', '\u56db\u5ddd\u5927\u5b66\u5316\u5b66\u5b66\u9662, \u56db\u5ddd \u6210\u90fd 610064']", "\u4e2d\u56fd\u5236\u6d46\u9020\u7eb8\u7814\u7a76\u9662\u6709\u9650\u516c\u53f8, \u5317\u4eac, 100102; \u5236\u6d46\u9020\u7eb8\u56fd\u5bb6\u5de5\u7a0b\u5b9e\u9a8c\u5ba4, \u5317\u4eac, 100102", "['\u957f\u6c99\u7406\u5de5\u5927\u5b66\u5316\u5b66\u4e0e\u751f\u7269\u5de5\u7a0b\u5b66\u9662\uff0c\u6e56\u5357\u957f\u6c99 410114', '\u6e56\u5357\u9a8f\u6cf0\u6d46\u7eb8\u6709\u9650\u8d23\u4efb\u516c\u53f8\uff0c\u6e56\u5357\u6000\u5316 418005', '\u6e56\u5357\u6b63\u5927\u8f7b\u79d1\u673a\u68b0\u6709\u9650\u516c\u53f8\uff0c\u6e56\u5357\u957f\u6c99 410114']", "\u5e7f\u897f\u8d3a\u8fbe\u7eb8\u4e1a\u6709\u9650\u8d23\u4efb\u516c\u53f8, \u5e7f\u897f\u5927\u5b66", "\u5929\u6d25\u79d1\u6280\u5927\u5b66\u673a\u68b0\u5de5\u7a0b\u5b66\u9662\uff0c\u5929\u6d25300222", "['\u534e\u5357\u7406\u5de5\u5927\u5b66\u5236\u6d46\u9020\u7eb8\u56fd\u5bb6\u91cd\u70b9\u5b9e\u9a8c\u5ba4, \u5e7f\u4e1c\u5e7f\u5dde 510640', '\u5e7f\u897f\u5927\u5b66\u9020\u7eb8\u79d1\u5b66\u7814\u7a76\u6240, \u5e7f\u897f\u5357\u5b81 530004', 'Limerick Pulp and Paper Centre, University of New Brunswick, Canada']", "[{'name': '\u4e1c\u5317\u6797\u4e1a\u5927\u5b66\u6750\u6599\u79d1\u5b66\u4e0e\u5de5\u7a0b\u5b66\u9662', 'location': '\u9ed1\u9f99\u6c5f\u54c8\u5c14\u6ee8, 150040'}, {'name': '\u7261\u4e39\u6c5f\u6052\u4e30\u7eb8\u4e1a\u80a1\u4efd\u6709\u9650\u516c\u53f8', 'location': '\u9ed1\u9f99\u6c5f\u7261\u4e39\u6c5f, 157013'}]", "\u5927\u8fde\u5de5\u4e1a\u5927\u5b66\u673a\u68b0\u5de5\u7a0b\u4e0e\u81ea\u52a8\u5316\u5b66\u9662, \u5927\u8fde\u5de5\u4e1a\u5927\u5b66\u4fe1\u606f\u79d1\u5b66\u4e0e\u5de5\u7a0b\u5b66\u9662", "[{'name': '\u534e\u5357\u7406\u5de5\u5927\u5b66', 'details': '\u5236\u6d46\u9020\u7eb8\u5de5\u7a0b\u56fd\u5bb6\u91cd\u70b9\u5b9e\u9a8c\u5ba4, \u5e7f\u4e1c\u5e7f\u5dde 510641'}, {'name': '\u798f\u5efa\u519c\u6797\u5927\u5b66', 'details': '\u6750\u6599\u5de5\u7a0b\u5b66\u9662, \u798f\u5efa\u798f\u5dde 350002'}]", "\u9655\u897f\u79d1\u6280\u5927\u5b66\uff0c\u9655\u897f\u897f\u5b89710021", "\u534e\u5357\u7406\u5de5\u5927\u5b66\u5236\u6d46\u9020\u7eb8\u5de5\u7a0b\u56fd\u5bb6\u91cd\u70b9\u5b9e\u9a8c\u5ba4\uff0c\u5e7f\u4e1c\u5e7f\u5dde\uff0cS10640", "\u5c71\u4e1c\u5c71\u5927\u534e\u5929\u79d1\u6280\u80a1\u4efd\u6709\u9650\u516c\u53f8", "\u5317\u4eac\u6797\u4e1a\u5927\u5b66, \u5317\u4eac, 100083", "\u56db\u5ddd\u957f\u6c5f\u9020\u7eb8\u4eea\u5668\u6709\u9650\u8d23\u4efb\u516c\u53f8, \u56db\u5ddd\u5b9c\u5bbe, 644000", "\u4e2d\u56fd\u6d77\u8bda\u5de5\u7a0b\u79d1\u6280\u80a1\u4efd\u6709\u9650\u516c\u53f8, \u4e0a\u6d77", "\u5305\u5934\u8f7b\u5de5\u804c\u4e1a\u6280\u672f\u5b66\u9662\uff0c\u5185\u8499\u53e4\u5305\u5934\uff0c014035", "\u798f\u5efa\u5e08\u8303\u5927\u5b66\u5316\u5b66\u4e0e\u6750\u6599\u5b66\u9662, \u798f\u5efa\u798f\u5dde, 350007", "\u5e7f\u897f\u5927\u5b66, \u5e7f\u897f\u58ee\u65cf\u81ea\u6cbb\u533a \u5357\u5b81 530004", "\u9655\u897f\u79d1\u6280\u5927\u5b66\u7535\u5b50\u4fe1\u606f\u4e0e\u5de5\u7a0b\u5b66\u9662, \u897f\u5b89 710021", "['\u6f4d\u574a\u5b66\u9662, \u5c71\u4e1c\u6f4d\u574a, 261061', '\u676d\u5dde\u5e08\u8303\u5b66\u9662\u6709\u673a\u7845\u5316\u5b66\u4e0e\u6750\u6599\u6280\u672f\u6559\u80b2\u90e8\u91cd\u70b9\u5b9e\u9a8c\u5ba4, \u6d59\u6c5f\u676d\u5dde, 310012', '\u5c71\u4e1c\u8f7b\u5de5\u4e1a\u5b66\u9662\u5236\u6d46\u9020\u7eb8\u5de5\u7a0b\u7701\u7ea7\u91cd\u70b9\u5b66\u79d1, \u5c71\u4e1c\u6d4e\u5357, 250353']", "[{'name': '\u5c71\u4e1c\u8f7b\u5de5\u4e1a\u5b66\u9662', 'address': '\u5c71\u4e1c\u6d4e\u5357, 250100'}, {'name': '\u5b89\u4e18\u79d1\u626c\u673a\u68b0\u6709\u9650\u516c\u53f8', 'address': '\u5c71\u4e1c\u5b89\u4e18, 262100'}]", "\u897f\u5317\u8f7b\u5de5\u4e1a\u5b66\u9662\u5316\u5de5\u7cfb", "\u7ea2\u5854\u4ec1\u6052\u7eb8\u4e1a\u6709\u9650\u516c\u53f8, \u5e7f\u4e1c \u73e0\u6d77 519070", "[{'name': '\u9655\u897f\u79d1\u6280\u5927\u5b66\u9020\u7eb8\u5de5\u7a0b\u5b66\u9662', 'location': '\u9655\u897f\u54b8\u9633, 712081'}, {'name': '\u534e\u5357\u7406\u5de5\u5927\u5b66\u5236\u6d46\u9020\u7eb8\u5de5\u7a0b\u56fd\u5bb6\u91cd\u70b9\u5b9e\u9a8c\u5ba4', 'location': '\u5e7f\u5dde, 510641'}]", "\u897f\u5317\u8f7b\u5de5\u4e1a\u5b66\u9662, \u54b8\u9633, 712081", "\u5357\u4eac\u5de5\u7a0b\u5b66\u9662\u73af\u5883\u5de5\u7a0b\u7cfb", "[{'name': '\u5927\u8fde\u5de5\u4e1a\u5927\u5b66\u8f7b\u5de5\u4e0e\u5316\u5b66\u5de5\u7a0b\u5b66\u9662', 'location': '\u8fbd\u5b81\u5927\u8fde'}, {'name': '\u9f50\u9c81\u5de5\u4e1a\u5927\u5b66', 'location': '\u5c71\u4e1c\u6d4e\u5357'}]", "\u6d59\u6c5f\u5de5\u4e1a\u5927\u5b66 \u673a\u68b0\u5de5\u7a0b\u5b66\u9662", "['\u534e\u5357\u7406\u5de5\u5927\u5b66\u5e7f\u4e1c\u7701\u9020\u7eb8\u6280\u672f\u4e0e\u88c5\u5907\u516c\u5171\u5b9e\u9a8c\u5ba4, \u5e7f\u5dde, 510640', '\u5c71\u4e1c\u8f7b\u5de5\u4e1a\u5b66\u9662\u5236\u6d46\u9020\u7eb8\u5de5\u7a0b\u7701\u7ea7\u91cd\u70b9\u5b66\u79d1, \u6d4e\u5357, 250353', '\u534e\u5357\u7406\u5de5\u5927\u5b66\u5236\u6d46\u9020\u7eb8\u5de5\u7a0b\u56fd\u5bb6\u91cd\u70b9\u5b9e\u9a8c\u5ba4, \u5e7f\u5dde, 510640']", "\u5927\u8fde\u5de5\u4e1a\u5927\u5b66\u8fbd\u5b81\u7701\u5236\u6d46\u9020\u7eb8\u5de5\u7a0b\u91cd\u70b9\u5b9e\u9a8c\u5ba4\uff0c\u8fbd\u5b81\u5927\u8fde\uff0c116034", "\u5357\u5b81\u91d1\u6d6a\u6d46\u4e1a\u6709\u9650\u516c\u53f8, \u5357\u5b81 530200", "\u7261\u4e39\u6c5f\u6052\u4e30\u7eb8\u4e1a\u6709\u9650\u8d23\u4efb\u516c\u53f8", "{'name': '\u9f50\u9c81\u5de5\u4e1a\u5927\u5b66', 'college': '\u5316\u5b66\u4e0e\u5236\u836f\u5de5\u7a0b\u5b66\u9662'}", "\u534e\u4e1c\u7406\u5de5\u5927\u5b66\u5316\u5b66\u4e0e\u5206\u5b50\u5de5\u7a0b\u5b66\u9662, \u4e0a\u6d77", "\u6c5f\u82cf\u65e0\u9521, 214112", "\u5357\u5b81\u91d1\u6d6a\u6d46\u4e1a\u6709\u9650\u516c\u53f8", "\u65b0\u7586\u5927\u5b8f\u7eb8\u4e1a\u80a1\u4efd\u6709\u9650\u516c\u53f8, \u65b0\u7586\u77f3\u6cb3\u5b50 832000", "[{'name': '\u534e\u5357\u7406\u5de5\u5927\u5b66\u5236\u6d46\u9020\u7eb8\u5de5\u7a0b\u56fd\u5bb6\u91cd\u70b9\u5b9e\u9a8c\u5ba4', 'location': '\u5e7f\u4e1c \u5e7f\u5dde 510640'}, {'name': '\u5c71\u4e1c\u8f7b\u5de5\u4e1a\u5b66\u9662', 'location': '\u5c71\u4e1c \u6d4e\u5357 250100'}]", "\u5e7f\u897f\u5e08\u8303\u5927\u5b66 \u5316\u5b66\u4e0e\u6750\u6599\u79d1\u5b66\u5b66\u9662, \u5e7f\u897f \u5357\u5b81 530001", "\u9655\u5317\u79d1\u6280\u5927, \u897f\u5b89 710021", "\u5929\u6d25\u79d1\u6280\u5927\u5b66\u6750\u6599\u79d1\u5b66\u4e0e\u5316\u5b66\u5de5\u7a0b\u5b66\u9662, \u5929\u6d25 300457", "[{'name': '\u5357\u4eac\u6797\u4e1a\u5927\u5b66 \u8f7b\u5de5\u4e0e\u98df\u54c1\u5b66\u9662', 'location': '\u6c5f\u82cf \u5357\u4eac'}, {'name': '\u6c5f\u82cf\u7701\u6797\u4e1a\u8d44\u6e90\u9ad8\u6548\u52a0\u5de5\u5229\u7528\u534f\u540c\u521b\u65b0\u4e2d\u5fc3', 'location': '\u6c5f\u82cf \u5357\u4eac'}]", "\u5e7f\u897f\u5927\u5b66\u9020\u7eb8\u79d1\u5b66\u7814\u7a76\u6240, \u5e7f\u897f \u5357\u5b81, 530004; Department of Chemical Engineering and Limerick Pulp and Paper Centrs University of New Brunswick Fredericton NB, Canada E3B6C2", "\u4e0a\u6d77", "[{'name': '\u9655\u897f\u79d1\u6280\u5927\u5b66\u5316\u5b66\u4e0e\u5316\u5de5\u5b66\u9662', 'location': '\u9655\u897f\u897f\u5b89'}, {'name': '\u54b8\u9633\u5e08\u8303\u5b66\u9662\u5316\u5b66\u7cfb', 'location': '\u9655\u897f\u54b8\u9633'}]", "{'name': '\u9f50\u9c81\u5de5\u4e1a\u5927\u5b66', 'college': '\u8f7b\u5de5\u5b66\u90e8\u9020\u7eb8\u4e0e\u690d\u7269\u8d44\u6e90\u5de5\u7a0b\u5b66\u9662'}", "\u5e7f\u5dde\u6cf0\u514b\u529b\u8d77\u91cd\u673a\u6709\u9650\u516c\u53f8\uff0c\u5e7f\u4e1c\u5e7f\u5dde\uff0c510897", "\u90d1\u5dde\u8f7b\u5de5\u4e1a\u5927\u5b66, \u6cb3\u5357\u7701\u5ca9\u77ff\u6d4b\u8bd5\u4e2d\u5fc3", "\u5c71\u4e1c\u8f7b\u5de5\u4e1a\u5b66\u9662\u5236\u6d46\u9020\u7eb8\u5de5\u7a0b\u7701\u7ea7\u91cd\u70b9\u5b66\u79d1, \u6d4e\u5357.250353", "\u6606\u660e\u7406\u5de5\u5927\u5b66\u7ba1\u7406\u4e0e\u7ecf\u6d4e\u5b66\u9662\uff0c\u4e91\u5357\u6606\u660e\uff0c650093", "[{'name': '\u5357\u4eac\u6797\u4e1a\u5927\u5b66\u6c5f\u82cf\u7701\u5236\u6d46\u9020\u7eb8\u79d1\u5b66\u4e0e\u6280\u672f\u91cd\u70b9\u5b9e\u9a8c\u5ba4', 'location': '\u6c5f\u82cf\u5357\u4eac, 210037'}, {'name': '\u4e0a\u6d77\u65b0\u8363\u751f\u9152\u6587\u5316\u7ba1\u7406\u6709\u9650\u516c\u53f8', 'location': '\u4e0a\u6d77, 200063'}]", "\u6d77\u5357\u91d1\u6d77\u6d46\u7eb8\u4e1a\u6709\u9650\u516c\u53f8\uff0c\u6d77\u5357\u6d0b\u6d66\uff0c578100", "[{'name': '\u534e\u5357\u7406\u5de5\u5927\u5b66\u5236\u6d46\u9020\u7eb8\u5de5\u7a0b\u56fd\u5bb6\u91cd\u70b9\u5b9e\u9a8c\u5ba4', 'location': '\u5e7f\u4e1c\u5e7f\u5dde'}, {'name': '\u6c88\u9633\u5e08\u8303\u5927\u5b66\u6559\u5e08\u4e13\u4e1a\u53d1\u5c55\u5b66\u9662', 'location': '\u8fbd\u5b81\u6c88\u9633'}]", "[{'name': '\u5357\u4eac\u6797\u4e1a\u5927\u5b66', 'location': '\u6c5f\u82cf\u7701\u5357\u4eac\u5e02'}, {'name': '\u534e\u5357\u7406\u5de5\u5927\u5b66', 'location': '\u5e7f\u4e1c\u7701\u5e7f\u5dde\u5e02'}]", "\u9655\u897f\u79d1\u6280\u5927\u5b66\u7535\u6c14\u4e0e\u4fe1\u606f\u5de5\u7a0b\u5b66\u9662, \u9655\u897f\u897f\u5b89710021", "\u6d59\u6c5f\u7406\u5de5\u5927\u5b66, \u6d59\u6c5f \u676d\u5dde 310018", "\u5357\u4eac\u6797\u4e1a\u5927\u5b66, \u4e2d\u56fd\u6797\u4e1a\u79d1\u5b66\u7814\u7a76\u9662\u6797\u4ea7\u5316\u5b66\u5de5\u4e1a\u7814\u7a76\u6240", "\u897f\u5317\u8f7b\u5de5\u4e1a\u5b66\u9662\u8f7b\u5316\u5de5\u7cfb,712081", "['\u9f50\u9c81\u5de5\u4e1a\u5927\u5b66\u751f\u7269\u8d28\u6750\u6599\u4e0e\u7eff\u8272\u9020\u7eb8\u56fd\u5bb6\u91cd\u70b9\u5b9e\u9a8c\u5ba4/\u5236\u6d46\u9020\u7eb8\u79d1\u5b66\u4e0e\u6280\u672f\u6559\u80b2\u90e8\u91cd\u70b9\u5b9e\u9a8c\u5ba4, \u5c71\u4e1c\u6d4e\u5357, 250353', '\u5c71\u4e1c\u592a\u9633\u7eb8\u4e1a\u80a1\u4efd\u6709\u9650\u516c\u53f8, \u5c71\u4e1c\u5156\u5dde, 272100', '\u534e\u5357\u7406\u5de5\u5927\u5b66\u8f7b\u5de5\u79d1\u5b66\u4e0e\u5de5\u7a0b\u5b66\u9662, \u5e7f\u4e1c\u5e7f\u5dde, 510640']", "\u6c5f\u82cf\u65b0\u5927\u7eb8\u4e1a\u6709\u9650\u516c\u53f8\u6280\u672f\u5f00\u53d1\u5904, \u6c5f\u82cf\u65b0\u6c82 221100", "\u6e56\u5317\u5de5\u4e1a\u5927\u5b66\u5236\u6d46\u9020\u7eb8\u7814\u7a76\u9662, \u6e56\u5317\u5de5\u4e1a\u5927\u5b66\u7eff\u8272\u8f7b\u5de5\u6750\u6599\u6e56\u5317\u7701\u91cd\u70b9\u5b9e\u9a8c\u5ba4", "\u6e56\u5317\u5de5\u4e1a\u5927\u5b66\u5236\u6d46\u9020\u7eb8\u7814\u7a76\u6240, \u6e56\u5317\u6b66\u6c49, 430068", "[{'name': '\u5e7f\u897f\u5927\u5b66\u5316\u5b66\u5316\u5de5\u5b66\u9662', 'location': '\u5e7f\u897f\u5357\u5b81, 530004'}, {'name': '\u5e7f\u897f\u5de5\u5b66\u9662\u751f\u5316\u7cfb', 'location': '\u5e7f\u897f\u67f3\u5dde, 545006'}, {'name': '\u5e7f\u897f\u5927\u5b66\u9020\u7eb8\u79d1\u5b66\u7814\u7a76\u6240', 'location': '\u5e7f\u897f\u5357\u5b81, 530004'}, {'name': '\u52a0\u62ff\u5927 New Brunswick \u5927\u5b66', 'location': '\u52a0\u62ff\u5927\u5f17\u96f7\u5fb7\u91cc\u987f, E3B8C2'}]", "{'name': '\u6e56\u5317\u5de5\u4e1a\u5927\u5b66\u5236\u6d46\u9020\u7eb8\u7814\u7a76\u9662', 'location': '\u6e56\u5317\u6b66\u6c49'}", "\u6606\u660e\u7406\u5de5\u5927\u5b66\u5316\u5b66\u5de5\u7a0b\u5b66\u9662, \u4e91\u5357\u6606\u660e, 650224", "[{'name': '\u9f50\u9c81\u5de5\u4e1a\u5927\u5b66\uff08\u5c71\u4e1c\u7701\u79d1\u5b66\u7814\u7a76\u9662\uff09\u5236\u6d46\u9020\u7eb8\u79d1\u5b66\u4e0e\u6280\u672f\u6559\u80b2\u90e8\u91cd\u70b9\u5b9e\u9a8c\u5ba4', 'location': '\u5c71\u4e1c\u6d4e\u5357, 250353'}, {'name': '\u5c71\u4e1c\u592a\u9633\u7eb8\u4e1a\u80a1\u4efd\u6709\u9650\u516c\u53f8', 'location': '\u5c71\u4e1c\u6d4e\u5b81, 270100'}, {'name': '\u534e\u5357\u7406\u5de5\u5927\u5b66\u8f7b\u5de5\u79d1\u5b66\u4e0e\u5de5\u7a0b\u5b66\u9662', 'location': '\u5e7f\u4e1c\u5e7f\u5dde, 510640'}]", "{'name': '\u9655\u897f\u79d1\u6280\u5927\u5b66', 'department': '\u6559\u80b2\u90e8\u8f7b\u5316\u5de5\u52a9\u5242\u5316\u5b66\u4e0e\u6280\u672f\u91cd\u70b9\u5b9e\u9a8c\u5ba4', 'location': '\u9655\u897f \u897f\u5b89'}", "[{'name': '\u5929\u6d25\u79d1\u6280\u5927\u5b66\u5929\u6d25\u5e02\u5236\u6d46\u9020\u7eb8\u91cd\u70b9\u5b9e\u9a8c\u5ba4', 'location': '\u5929\u6d25, 300222'}, {'name': '\u534e\u5357\u7406\u5de5\u5927\u5b66\u5236\u6d46\u9020\u7eb8\u5de5\u7a0b\u56fd\u5bb6\u91cd\u70b9\u5b9e\u9a8c\u5ba4', 'location': '\u5e7f\u5dde, 510640'}, {'name': '\u5929\u6d25\u804c\u4e1a\u5927\u5b66', 'location': '\u5929\u6d25, 300402'}]", "\u534e\u5357\u7406\u5de5\u5927\u5b66\u5236\u6d46\u9020\u7eb8\u5de5\u7a0b\u56fd\u5bb6\u91cd\u70b9\u5b9e\u9a8c\u5ba4 \u5e7f\u4e1c \u5e7f\u5dde 510641; \u5e7f\u897f\u5927\u5b66\u751f\u7269\u6280\u672f\u4e0e\u7cd6\u4e1a\u5de5\u7a0b\u5b66\u9662 \u5e7f\u897f \u5357\u5b81 530004", "\u5c71\u4e1c\u6cf0\u548c\u96c6\u56e2\u6cf0\u5b89\u5e02\u7b2c\u4e09\u9020\u7eb8\u5382", "\u5927\u8fde\u8f7b\u5de5\u4e1a\u5b66\u9662 \u5927\u8fde 116034; \u5317\u4eac\u5370\u5237\u5b66\u9662 \u5317\u4eac 102600", "\u4e0a\u6d77\u6b4c\u987f\u73af\u4fdd\u6280\u672f\u6709\u9650\u516c\u53f8, \u56db\u5ddd\u6210\u90fd", "\u9655\u897f\u79d1\u6280\u5927\u5b66\u9655\u897f\u7701\u9020\u7eb8\u6280\u672f\u4e0e\u7279\u79cd\u7eb8\u54c1\u5f00\u53d1\u91cd\u70b9\u5b9e\u9a8c\u5ba4, \u4e2d\u56fd\u8f7b\u5de5\u4e1a\u7eb8\u57fa\u529f\u80fd\u6750\u6599\u91cd\u70b9\u5b9e\u9a8c\u5ba4, \u8f7b\u5316\u5de5\u7a0b\u56fd\u5bb6\u7ea7\u5b9e\u9a8c\u6559\u5b66\u793a\u8303\u4e2d\u5fc3, \u9655\u897f\u897f\u5b89, 710021", "\u5e7f\u4e1c\u7701\u5c01\u5f00\u534e\u4fe1\u7eb8\u4e1a\u6709\u9650\u516c\u53f8", "\u9ed1\u9f99\u6c5f\u6052\u4e30\u7eb8\u4e1a\u80a1\u4efd\u6709\u9650\u516c\u53f8\u6280\u672f\u4e2d\u5fc3\u5de5\u827a\u7ba1\u7406\u5ba4, \u9ed1\u9f99\u6c5f\u7261\u4e39\u6c5f 157013", "{'author_schools': [{'name': '\u5317\u4eac\u6797\u4e1a\u5927\u5b66\u751f\u7269\u79d1\u5b66\u4e0e\u6280\u672f\u5b66\u9662', 'address': '100083 \u5317\u4eac\u6797\u4e1a\u5927\u5b66'}, {'name': '\u5317\u4eac\u6797\u4e1a\u5927\u5b66\u6750\u6599\u79d1\u5b66\u4e0e\u6280\u672f\u5b66\u9662', 'address': '100083 \u5317\u4eac\u6797\u4e1a\u5927\u5b66'}], 'journal': {'name': '\u5317\u4eac\u6797\u4e1a\u5927\u5b66\u5b66\u62a5', 'abbreviation': 'JOURNAL OF BEIJING FORESTRY UNIVERSITY', 'volume': '27', 'issue': '3', 'date': 'May, 2005'}}", "{'name': '\u9655\u897f\u79d1\u6280\u5927\u5b66', 'location': '\u9655\u897f\u7701\u897f\u5b89\u5e02'}", "\u534e\u5357\u7406\u5de5\u5927\u5b66\u8d44\u6e90\u79d1\u5b66\u4e0e\u9020\u7eb8\u5de5\u7a0b\u5b66\u9662, \u9020\u5e01\u4e0e\u6c61\u67d3\u63a7\u5236\u56fd\u5bb6\u5de5\u7a0b\u7814\u7a76\u4e2d\u5fc3", "\u5b89\u4e18\u6c76\u745e\u673a\u68b0\u5236\u9020\u6709\u9650\u516c\u53f8\uff0c\u5c71\u4e1c\u5b89\u4e18\uff0c262100", "\u9655\u897f\u79d1\u6280\u5927\u5b66\u8f7b\u5de5\u4e0e\u80fd\u6e90\u5b66\u9662, \u9655\u897f \u897f\u5b89 710021", "\u5c71\u4e1c\u592a\u9633\u7eb8\u4e1a\u80a1\u4efd\u6709\u9650\u516c\u53f8, \u5c71\u4e1c\u5156\u5dde, 272100", "[{'name': '\u4e91\u5357\u4e91\u666f\u6797\u7eb8\u80a1\u4efd\u6709\u9650\u516c\u53f8', 'location': '\u4e91\u5357\u666f\u8c37, 666400'}, {'name': '\u4e91\u5357\u52b2\u8c61\u7af9\u4e1a\u6709\u9650\u516c\u53f8', 'location': '\u4e91\u5357\u666f\u6d2a, 666100'}]", "\u5929\u6d25\u5927\u5b66\u7ba1\u7406\u5b66\u9662", "\u534e\u5357\u7406\u5de5\u5927\u5b66 \u8f7b\u5de5\u79d1\u5b66\u4e0e\u5de5\u7a0b\u5b66\u9662", "Shandong Institute of Light Industry, Jinan, Shandong Province; Shandong Quanlin Paper Co. Ltd., Gaotang, Shandong Province", "\u5927\u8fde\u8f7b\u5de5\u4e1a\u5b66\u9662, \u5927\u8fde, 300222", "\u5357\u4eac\u6797\u4e1a\u5927\u5b66, \u5357\u4eac, 210037", "\u6d59\u6c5f\u6c38\u6cf0\u7eb8\u4e1a\u96c6\u56e2\u80a1\u4efd\u6709\u9650\u516c\u53f8,\u6d59\u6c5f\u5bcc\u9633,311421", "\u56db\u5ddd\u7f8e\u672f\u5b66\u9662, \u6e05\u534e\u5927\u5b66\u7f8e\u672f\u5b66\u9662", "{'name': '\u9ec4\u6cb3\u4ea4\u901a\u5b66\u9662', 'location': '\u6cb3\u5357\u7126\u4f5c'}", "\u5357\u4eac\u6797\u4e1a\u5927\u5b66\u6c5f\u82cf\u7701\u5236\u6d46\u9020\u7eb8\u79d1\u5b66\u4e0e\u6280\u672f\u91cd\u70b9\u5b9e\u9a8c\u5ba4, \u6c5f\u82cf\u7701\u6797\u4e1a\u8d44\u6e90\u9ad8\u6548\u52a0\u5de5\u5229\u7528\u534f\u540c\u521b\u65b0\u4e2d\u5fc3, \u5357\u4eac 210037", "\u5c71\u4e1c\u8f7b\u5de5\u4e1a\u5b66\u9662\u5236\u6d46\u9020\u7eb8\u7701\u90e8\u5171\u5efa\u91cd\u70b9\u5b9e\u9a8c\u5ba4, \u5c71\u4e1c\u5927\u5b66\u5fae\u751f\u7269\u6280\u672f\u56fd\u5bb6\u91cd\u70b9\u5b9e\u9a8c\u5ba4", "\u5c71\u4e1c\u8f7b\u5de5\u4e1a\u5b66\u9662\u5236\u6d46\u9020\u7eb8\u7701\u7ea7\u91cd\u70b9\u5b66\u79d1, \u5c71\u4e1c\u5927\u5b66\u5fae\u751f\u7269\u6280\u672f\u56fd\u5bb6\u91cd\u70b9\u5b9e\u9a8c\u5ba4", "East China Institute of Technology, Jiangxi; East China University of Science and Technology, Shanghai", "['\u5c71\u4e1c\u8f7b\u5de5\u4e1a\u5b66\u9662\u5236\u6d46\u9020\u7eb8\u7701\u7ea7\u91cd\u70b9\u5b66\u79d1, \u5c71\u4e1c \u6d4e\u5357 250353', '\u5c71\u4e1c\u5927\u5b66\u5fae\u751f\u7269\u6280\u672f\u56fd\u5bb6\u91cd\u70b9\u5b9e\u9a8c\u5ba4, \u5c71\u4e1c \u6d4e\u5357 250100']", "\u6df1\u5733\u5e02\u4e09\u529b\u91cf\u5b9e\u4e1a\u6709\u9650\u516c\u53f8, \u5e7f\u4e1c\u6df1\u5733, 518000", "\u4e2d\u56fd\u5236\u6d46\u9020\u7eb8\u7814\u7a76\u9662, \u534e\u5357\u7406\u5de5\u5927\u5b66", "['\u5c71\u4e1c\u5927\u5b66\u5fae\u751f\u7269\u6280\u672f\u56fd\u5bb6\u91cd\u70b9\u5b9e\u9a8c\u5ba4, \u5c71\u4e1c\u6d4e\u5357, 250100', '\u5929\u6d25\u79d1\u6280\u5927\u5b66, \u5929\u6d25, 300222', '\u534e\u5357\u7406\u5de5\u5927\u5b66\u5236\u6d46\u9020\u7eb8\u5de5\u7a0b\u56fd\u5bb6\u91cd\u70b9\u5b9e\u9a8c\u5ba4, \u5e7f\u5dde, 510641']", "[{'name': '\u534e\u5357\u7406\u5de5\u5927\u5b66\u9020\u7eb8\u4e0e\u6c61\u67d3\u63a7\u5236\u56fd\u5bb6\u5de5\u7a0b\u7814\u7a76\u4e2d\u5fc3', 'location': '\u5e7f\u5dde 510640'}, {'name': '\u534e\u5357\u7406\u5de5\u5927\u5b66\u8f7b\u5de5\u4e0e\u98df\u54c1\u5b66\u9662', 'location': '\u5e7f\u5dde 510640'}, {'name': '\u534e\u5357\u7406\u5de5\u5927\u5b66\u73af\u5883\u79d1\u5b66\u4e0e\u5de5\u7a0b\u5b66\u9662', 'location': '\u5e7f\u5dde 510640'}]", "\u5b89\u9633\u5e02\u7279\u79cd\u7eb8\u4e1a\u6709\u9650\u8d23\u4efb\u516c\u53f8", "\u6606\u660e\u7406\u5de5\u5927\u5b66\u7701\u9ad8\u6821\u5236\u6d46\u9020\u7eb8\u5de5\u7a0b\u7814\u7a76\u4e2d\u5fc3, \u4e91\u5357\u6606\u660e 650500", "[{'name': '\u534e\u4e2d\u79d1\u6280\u5927\u5b66\u73af\u5883\u5de5\u7a0b\u5b66\u9662', 'location': '\u6b66\u6c49'}, {'name': '\u6e56\u5317\u7701\u73af\u5883\u79d1\u5b66\u7814\u7a76\u9662', 'location': '\u6b66\u6c49'}]", "\u56db\u5ddd\u535a\u7269\u9662, \u56db\u5ddd\u6210\u90fd, 610071", "\u5c71\u4e1c\u8f7b\u5de5\u4e1a\u5b66\u9662\u8f7b\u5316\u4e0e\u73af\u5883\u5de5\u7a0b\u5b66\u9662, Limerick Pulp and Paper Center, University of New Brunswick", "\u70df\u53f0\u5e08\u8303\u5b66\u9662 \u5c71\u4e1c \u70df\u53f0 264025", "\u6df1\u5733\u5e02\u68c0\u9a8c\u68c0\u75ab\u79d1\u5b66\u7814\u7a76\u9662", "\u9f50\u9c81\u5de5\u4e1a\u5927\u5b66\u5236\u6d46\u9020\u7eb8\u79d1\u5b66\u4e0e\u6280\u672f\u7701\u90e8\u5171\u5efa\u6559\u80b2\u90e8\u91cd\u70b9\u5b9e\u9a8c\u5ba4, \u5c71\u4e1c\u6d4e\u5357, 250353", "[{'name': '\u9655\u897f\u79d1\u6280\u5927\u5b66\u9020\u7eb8\u5de5\u7a0b\u5b66\u9662', 'location': '\u9655\u897f\u7701\u9020\u7eb8\u6280\u672f\u53ca\u7279\u79cd\u7eb8\u54c1\u5f00\u53d1\u91cd\u70b9\u5b9e\u9a8c\u5ba4, \u9655\u897f\u897f\u5b89, 710021'}, {'name': '\u534e\u5357\u7406\u5de5\u5927\u5b66\u9020\u7eb8\u4e0e\u6c61\u67d3\u63a7\u5236\u56fd\u5bb6\u5de5\u7a0b\u4e2d\u5fc3', 'location': '\u5e7f\u4e1c\u5e7f\u5dde, 510640'}]", "\u56fd\u9645\u7af9\u85e4\u7f51\u7edc\u4e2d\u5fc3\uff0c\u56fd\u5bb6\u6797\u4e1a\u5c40\u7af9\u85e4\u79d1\u5b66\u4e0e\u6280\u672f\u91cd\u70b9\u5b9e\u9a8c\u5ba4\uff0c\u5317\u4eac\uff0c100102", "Donghua University, Shanghai, China", "{'institution': '\u9655\u897f\u79d1\u6280\u5927\u5b66\u9020\u7eb8\u5de5\u7a0b\u5b66\u9662', 'location': '\u9655\u897f\u7701\u9020\u7eb8\u6280\u672f\u4e0e\u7279\u79cd\u7eb8\u54c1\u5f00\u53d1\u91cd\u70b9\u5b9e\u9a8c\u5ba4, \u9655\u897f\u897f\u5b89, 710021'}", "['\u9655\u897f\u79d1\u6280\u5927\u5b66\u8f7b\u5de5\u79d1\u5b66\u4e0e\u5de5\u7a0b\u5b66\u9662\uff0c\u8f7b\u5316\u5de5\u7a0b\u56fd\u5bb6\u7ea7\u5b9e\u9a8c\u6559\u5b66\u793a\u8303\u4e2d\u5fc3\uff0c\u9655\u897f\u7701\u9020\u7eb8\u6280\u672f\u4e0e\u7279\u79cd\u7eb8\u91cd\u70b9\u5b9e\u9a8c\u5ba4\uff0c\u9655\u897f\u897f\u5b89\uff0c710021', '\u5929\u9f50\u946b\u9686\u79d1\u6280\uff08\u6210\u90fd\uff09\u6709\u9650\u516c\u53f8\uff0c\u56db\u5ddd\u6210\u90fd\uff0c610213', '\u5929\u9f50\u9502\u4e1a\u80a1\u4efd\u6709\u9650\u516c\u53f8\uff0c\u9502\u8d44\u6e90\u4e0e\u9502\u6750\u6599\u56db\u5ddd\u7701\u91cd\u70b9\u5b9e\u9a8c\u5ba4\uff0c\u56db\u5ddd\u6210\u90fd\uff0c610000', '\u5cb3\u9633\u6797\u7eb8\u80a1\u4efd\u6709\u9650\u516c\u53f8\uff0c\u6e56\u5357\u5cb3\u9633\uff0c414000']", "[{'name': '\u5357\u4eac\u6797\u4e1a\u5927\u5b66\u8f7b\u5de5\u4e0e\u98df\u54c1\u5b66\u9662', 'location': '\u5357\u4eac210037'}, {'name': '\u4e2d\u56fd\u6797\u4e1a\u79d1\u5b66\u7814\u7a76\u9662\u6797\u4ea7\u5316\u5b66\u5de5\u4e1a\u7814\u7a76\u6240', 'location': '\u5357\u4eac210042'}]", "\u5e7f\u4e1c\u8f7b\u5de5\u804c\u4e1a\u6280\u672f\u5b66\u9662, \u4ef2\u607a\u519c\u4e1a\u6280\u672f\u5b66\u9662", "[{'name': '\u6c5f\u5357\u5927\u5b66\u751f\u6001\u7eba\u7ec7\u6559\u80b2\u90e8\u91cd\u70b9\u5b9e\u9a8c\u5ba4', 'location': '\u6c5f\u82cf\u65e0\u9521'}, {'name': '\u534e\u5357\u7406\u5de5\u5927\u5b66\u5236\u6d46\u9020\u7eb8\u5de5\u7a0b\u56fd\u5bb6\u91cd\u70b9\u5b9e\u9a8c\u5ba4', 'location': '\u5e7f\u4e1c\u5e7f\u5dde'}, {'name': '\u6dee\u9634\u5e08\u8303\u5b66\u9662\u6c5f\u82cf\u7701\u751f\u7269\u8d28\u4e0e\u9176\u6280\u672f\u91cd\u70b9\u5b9e\u9a8c\u5ba4', 'location': '\u6c5f\u82cf\u6dee\u5b89'}]", "[{'name': '\u56db\u5ddd\u7406\u5de5\u5b66\u9662\u7cbe\u7ec6\u5316\u5de5\u52a9\u5242\u53ca\u8868\u9762\u6d3b\u6027\u5242\u56db\u5ddd\u7701\u9ad8\u6821\u91cd\u70b9\u5b9e\u9a8c\u5ba4', 'address': '\u56db\u5ddd\u81ea\u8d21643000'}, {'name': '\u56db\u5ddd\u94f6\u9e64\u7af9\u6d46\u7eb8\u4e1a\u6709\u9650\u516c\u53f8', 'address': '\u56db\u5ddd\u6cf8\u5dde646300'}]", "\u5b89\u5fbd\u519c\u4e1a\u5927\u5b66\u751f\u7269\u6280\u672f\u5b66\u9662, \u6e56\u5357\u519c\u4e1a\u5927\u5b66\u751f\u547d\u79d1\u5b66\u5b66\u9662", "\u6c5f\u5357\u5927\u5b66\u7eba\u7ec7\u670d\u88c5\u5b66\u9662, \u6c5f\u5357\u5927\u5b66\u751f\u6001\u7eba\u7ec7\u6559\u80b2\u90e8\u91cd\u70b9\u5b9e\u9a8c\u5ba4", "\u5317\u4eac\u6797\u4e1a\u5927\u5b66\u6750\u6599\u79d1\u5b66\u4e0e\u6280\u672f\u5b66\u9662, \u6728\u8d28\u6750\u6599\u79d1\u5b66\u4e0e\u5e94\u7528\u6559\u80b2\u90e8\u91cd\u70b9\u5b9e\u9a8c\u5ba4, \u5317\u4eac 100083", "\u5c71\u4e1c\u8f7b\u5de5\u4e1a\u5b66\u9662\u5236\u9020\u7eb8\u5de5\u7a0b\u7701\u90e8\u5171\u5efa\u91cd\u70b9\u5b9e\u9a8c\u5ba4, \u534e\u6cf0\u96c6\u56e2\u6709\u9650\u516c\u53f8", "\u5b81\u6ce2\u6377\u521b\u6280\u672f\u6709\u9650\u516c\u53f8\uff0c\u6d59\u6c5f\u5b81\u6ce2\uff0c315016\uff1b\u5b81\u6ce2\u4e2d\u534e\u7eb8\u4e1a\u6709\u9650\u516c\u53f8\uff0c\u6d59\u6c5f\u5b81\u6ce2\uff0c315012", "\u5e7f\u897f\u6c11\u65cf\u5927\u5b66\u5316\u5b66\u4e0e\u751f\u6001\u5de5\u7a0b\u5b66\u9662, \u5e7f\u897f\u5357\u5b81 530006", "\u9655\u897f\u79d1\u6280\u5927\u5b66, \u897f\u5b89, 710021", "\u4e2d\u56fd\u4eba\u6c11\u5927\u5b66\u4fe1\u606f\u8d44\u6e90\u7ba1\u7406\u5b66\u9662, \u5317\u4eac 100086", "\u5e7f\u897f\u6c38\u946b\u534e\u7cd6\u96c6\u56e2\u6765\u5bbe\u7eb8\u4e1a\u6709\u9650\u516c\u53f8, \u5e7f\u897f\u6765\u5bbe, 546100", "\u90d1\u5dde\u5927\u5b66\u5316\u5b66\u5de5\u7a0b\u5b66\u9662, \u6cb3\u5357\u7701\u9053\u7eaf\u5316\u5de5\u6280\u672f\u6709\u9650\u516c\u53f8", "{'name': '\u4e1c\u5317\u6797\u4e1a\u5927\u5b66', 'department': '\u6750\u6599\u79d1\u5b66\u4e0e\u5de5\u7a0b\u5b66\u9662', 'location': '\u54c8\u5c14\u6ee8 150040'}", "['\u798f\u5efa\u519c\u6797\u5927\u5b66\u751f\u547d\u79d1\u5b66\u5b66\u9662, \u798f\u5efa\u798f\u5dde, 350002', '\u9f50\u9c81\u5de5\u4e1a\u5927\u5b66\u5236\u6d46\u9020\u7eb8\u79d1\u5b66\u4e0e\u6280\u672f\u6559\u80b2\u90e8/\u5c71\u4e1c\u7701\u91cd\u70b9\u5b9e\u9a8c\u5ba4, \u5c71\u4e1c\u6d4e\u5357, 250353', '\u798f\u5efa\u519c\u6797\u5927\u5b66\u6750\u6599\u5de5\u7a0b\u5b66\u9662, \u798f\u5efa\u798f\u5dde, 350002']", "(\u6cb3\u5357\u7701\u9053\u7eaf\u5316\u5de5\u6280\u672f\u6709\u9650\u516c\u53f8,\u90d1\u5dde 450002)", "['\u6c5f\u5357\u5927\u5b66\u751f\u6001\u7eba\u7ec7\u6559\u80b2\u90e8\u91cd\u70b9\u5b9e\u9a8c\u5ba4, \u6c5f\u82cf\u65e0\u9521214122', '\u5c71\u4e1c\u534e\u6cf0\u7eb8\u4e1a\u80a1\u4efd\u6709\u9650\u516c\u53f8, \u5c71\u4e1c\u4e1c\u8425257300', '\u8fde\u4e91\u6e2f\u5e02\u5de5\u4e1a\u6295\u8d44\u96c6\u56e2, \u6c5f\u82cf\u8fde\u4e91\u6e2f222002']", "['\u957f\u6c99\u7406\u5de5\u5927\u5b66, \u6e56\u5357\u957f\u6c99, 400076', '\u5929\u6d25\u79d1\u6280\u5927\u5b66, \u5929\u6d25, 300222', '\u4e2d\u56fd\u5236\u6d46\u9020\u7eb8\u7814\u7a76\u9662, \u5317\u4eac, 100020']", "[{'name': '\u9655\u897f\u79d1\u6280\u5927\u5b66\u9020\u7eb8\u5de5\u7a0b\u5b66\u9662', 'location': '\u9655\u897f\u897f\u5b89'}, {'name': '\u52a0\u62ff\u5927New Brunswick\u5927\u5b66\u5316\u5b66\u5de5\u7a0b\u5b66\u9662', 'location': '\u52a0\u62ff\u5927\u5f17\u96f7\u5fb7\u91cc\u514b\u987f'}]", "(\u534e\u5357\u7406\u5de5\u5927\u5b66\u9020\u7eb8\u4e0e\u6c61\u67d3\u63a7\u5236\u56fd\u5bb6\u5de5\u7a0b\u7814\u7a76\u4e2d\u5fc3, \u5e7f\u4e1c \u5e7f\u5dde 510640)", "\u534e\u5357\u7406\u5de5\u5927\u5b66\u5236\u6d46\u9020\u7eb8\u5de5\u7a0b\u56fd\u5bb6\u91cd\u70b9\u5b9e\u9a8c\u5ba4 \u5e7f\u5dde 510641", "['\u6c5f\u5357\u5927\u5b66\u751f\u6001\u7eba\u7ec7\u6559\u80b2\u90e8\u91cd\u70b9\u5b9e\u9a8c\u5ba4, \u6c5f\u82cf\u65e0\u9521, 214122', '\u6c5f\u5357\u5927\u5b66\u751f\u7269\u5de5\u7a0b\u5b66\u9662, \u6c5f\u82cf\u65e0\u9521, 214122', '\u6c5f\u5357\u5927\u5b66\u65e0\u9521\u533b\u5b66\u9662, \u6c5f\u82cf\u65e0\u9521, 214122']", "[{'name': '\u4e2d\u56fd\u5236\u6d46\u9020\u7eb8\u7814\u7a76\u9662', 'address': '\u5317\u4eac100102'}, {'name': '\u5236\u6d46\u9020\u7eb8\u56fd\u5bb6\u5de5\u7a0b\u5b9e\u9a8c\u5ba4', 'address': '\u5317\u4eac100102'}]", "\u9655\u897f\u79d1\u6280\u5927\u5b66 \u8f7b\u5316\u5de5\u6750\u6599\u4e0e\u8bbe\u8ba1\u7814\u7a76\u6240, \u9655\u897f \u54b8\u9633 712081", "\u534e\u5357\u7406\u5de5\u5927\u5b66\u8f7b\u5316\u5de5\u7814\u7a76\u6240, \u5e7f\u5dde, 510640; \u534e\u5357\u7406\u5de5\u5927\u5b66\u5236\u6d46\u9020\u7eb8\u5de5\u7a0b\u56fd\u5bb6\u91cd\u70b9\u5b9e\u9a8c\u5ba4, \u5e7f\u5dde, 510640", "\u56db\u5ddd\u5927\u5b66 \u5236\u9769\u6e05\u6d01\u6280\u672f\u56fd\u5bb6\u5de5\u7a0b\u5b9e\u9a8c\u5ba4, \u56db\u5ddd\u5de5\u5546\u804c\u4e1a\u6280\u672f\u5b66\u9662", "\u7518\u8083\u7701\u8f7b\u5de5\u7814\u7a76\u9662, \u7518\u8083 \u5170\u5dde 730000", "(\u5c71\u4e1c\u8f7b\u5de5\u4e1a\u5b66\u9662,\u6d4e\u5357,250100) (\u5929\u6d25\u8f7b\u5de5\u4e1a\u5b66\u9662,\u5929\u6d25,300222)", "\u4e2d\u56fd\u79d1\u5b66\u9662\u5e7f\u5dde\u5316\u5b66\u7814\u7a76\u6240\u7ea4\u7ef4\u7d20\u5f00\u653e\u7814\u7a76\u5b9e\u9a8c\u5ba4", "\u9655\u897f\u79d1\u6280\u5927\u5b66\u9655\u897f\u7701\u9020\u7eb8\u6280\u672f\u548c\u7279\u79cd\u7eb8\u5f00\u53d1\u91cd\u70b9\u5b9e\u9a8c\u5ba4", "\u6e56\u5357\u5cb3\u9633\u7eb8\u4e1a\u80a1\u4efd\u6709\u9650\u516c\u53f8\u6280\u672f\u4e2d\u5fc3, \u6e56\u5357\u5cb3\u9633, 414002", "\u5c71\u4e1c\u8f7b\u5de5\u4e1a\u5b66\u9662\u5236\u6d46\u9020\u7eb8\u7701\u7ea7\u91cd\u70b9\u5b66\u79d1, \u5c71\u4e1c\u5927\u5b66\u751f\u7269\u8d28\u6280\u672f\u56fd\u5bb6\u91cd\u70b9\u5b9e\u9a8c\u5ba4", "[{'name': '\u534e\u5357\u7406\u5de5\u5927\u5b66\u5236\u6d46\u9020\u7eb8\u5de5\u7a0b\u56fd\u5bb6\u91cd\u70b9\u5b9e\u9a8c\u5ba4', 'location': '\u5e7f\u4e1c \u5e7f\u5dde 510641'}, {'name': '\u56fd\u5bb6\u7eb8\u5236\u54c1\u8d28\u91cf\u76d1\u7763\u68c0\u9a8c\u4e2d\u5fc3', 'location': '\u5e7f\u4e1c \u4e1c\u839e 523080'}]", "\u5c71\u4e1c\u8f7b\u5de5\u4e1a\u5b66\u9662\u5236\u88c5\u9020\u7eb8\u79d1\u5b66\u4e0e\u6280\u672f\u6559\u80b2\u90e8\u91cd\u70b9\u5b9e\u9a8c\u5ba4", "[{'name': '\u5c71\u4e1c\u5927\u5b66\u5fae\u751f\u7269\u6280\u672f\u56fd\u5bb6\u91cd\u70b9\u5b9e\u9a8c\u5ba4', 'location': '\u5c71\u4e1c\u6d4e\u5357, 250100'}, {'name': '\u5929\u6d25\u79d1\u6280\u5927\u5b66', 'location': '\u5929\u6d25, 300222'}, {'name': '\u534e\u5357\u7406\u5de5\u5927\u5b66\u5236\u6d46\u9020\u7eb8\u5de5\u7a0b\u56fd\u5bb6\u91cd\u70b9\u5b9e\u9a8c\u5ba4', 'location': '\u5e7f\u5dde, 510641'}]", "\u5357\u4eac\u5de5\u4e1a\u5927\u5b66\u5316\u5b66\u5316\u5de5\u5b66\u9662", "\u534e\u5357\u7406\u5de5\u5927\u5b66\u73af\u5883\u79d1\u5b66\u4e0e\u5de5\u7a0b\u5b66\u9662, \u5e7f\u5dde 510640", "[{'name': '\u5357\u4eac\u5de5\u4e1a\u5927\u5b66\u5316\u5b66\u5316\u5de5\u5b66\u9662', 'location': '\u6c5f\u82cf \u5357\u4eac 210009'}, {'name': '\u5357\u4eac\u6797\u4e1a\u5927\u5b66', 'location': '\u6c5f\u82cf \u5357\u4eac 210037'}, {'name': '\u6d59\u6c5f\u7406\u5de5\u5927\u5b66', 'location': '\u6d59\u6c5f \u676d\u5dde 310018'}]", "\u534e\u5357\u7406\u5de5\u5927\u5b66\u73af\u5883\u79d1\u5b66\u4e0e\u5de5\u7a0b\u5b66\u9662, \u5e7f\u4e1c \u5e7f\u5dde 510640", "\u534e\u5357\u7406\u5de5\u5927\u5b66\u9020\u7eb8\u4e0e\u7eb8\u52a0\u5de5\u56fd\u5bb6\u5de5\u7a0b\u7814\u7a76\u4e2d\u5fc3, \u5e7f\u4e1c\u5e7f\u5dde 510610", "\u534e\u5357\u7406\u5de5\u5927\u5b66\u5e94\u7528\u5316\u5b66\u7cfb, \u534e\u5357\u7406\u5de5\u5927\u5b66\u5236\u6d46\u9020\u7eb8\u5de5\u7a0b\u56fd\u5bb6\u91cd\u70b9\u5b9e\u9a8c\u5ba4", "['\u534e\u5357\u7406\u5de5\u5927\u5b66 \u5236\u6d46\u9020\u7eb8\u5de5\u7a0b\u56fd\u5bb6\u91cd\u70b9\u5b9e\u9a8c\u5ba4, \u5e7f\u4e1c \u5e7f\u5dde 510640', '\u534e\u5357\u7406\u5de5\u5927\u5b66 \u9020\u7eb8\u4e0e\u6c61\u67d3\u63a7\u5236\u56fd\u5bb6\u5de5\u7a0b\u7814\u7a76\u4e2d\u5fc3', 'Eka Chemicals AB, Bohus, Sweden']", "\u4e2d\u56fd\u79d1\u5b66\u9662\u5e7f\u5dde\u5316\u5b66\u7814\u7a76\u6240\u7ea4\u7ef4\u7d20\u5316\u5b66\u5f00\u653e\u7814\u7a76\u5b9e\u9a8c\u5ba4, \u5e7f\u5dde 510650; \u5357\u4eac\u6797\u4e1a\u5927\u5b66\u5316\u5b66\u5de5\u7a0b\u5b66\u9662\u6728\u8d28\u7d20\u5316\u5b66\u7814\u7a76\u5ba4, \u5357\u4eac 210037", "{'name': '\u5c71\u4e1c\u8f7b\u5de5\u4e1a\u5b66\u9662', 'location': '\u5c71\u4e1c\u6d4e\u5357,250100'}", "[{'name': '\u534e\u5357\u7406\u5de5\u5927\u5b66\u751f\u7269\u79d1\u5b66\u4e0e\u5de5\u7a0b\u5b66\u9662', 'location': '\u5e7f\u4e1c \u5e7f\u5dde 510006'}, {'name': '\u534e\u5357\u7406\u5de5\u5927\u5b66\u5236\u6d46\u9020\u7eb8\u5de5\u7a0b\u56fd\u5bb6\u91cd\u70b9\u5b9e\u9a8c\u5ba4', 'location': '\u5e7f\u4e1c \u5e7f\u5dde 510640'}]", "\u8fbd\u5b81\u5de5\u7a0b\u6280\u672f\u5927\u5b66", "\u5929\u6d25\u8f7b\u5de5\u4e1a\u5b66\u9662 \u5929\u6d25 300222", "\u798f\u5efa\u7701\u6797\u4e1a\u6295\u8d44\u53d1\u5c55\u6709\u9650\u516c\u53f8, \u798f\u5efa \u798f\u5dde 350001", "\u6606\u660e\u7406\u5de5\u5927\u5b66, \u6d59\u6c5f\u5927\u5b66", "\u6cb3\u5317\u79d1\u6280\u5927\u5b66\u751f\u7269\u5de5\u7a0b\u4e0e\u98df\u54c1\u79d1\u5b66\u5b66\u9662", "[{'name': '\u534e\u5357\u7406\u5de5\u5927\u5b66\u5236\u6d46\u9020\u7eb8\u5de5\u7a0b\u56fd\u5bb6\u91cd\u70b9\u5b9e\u9a8c\u5ba4', 'location': '\u5e7f\u5dde, 510641'}, {'name': '\u5c71\u4e1c\u8f7b\u5de5\u4e1a\u5b66\u9662\u5236\u6d46\u9020\u7eb8\u5de5\u7a0b\u7701\u7ea7\u91cd\u70b9\u5b66\u79d1', 'location': '\u6d4e\u5357, 250100'}]", "[{'name': '\u4e1c\u5317\u6797\u4e1a\u5927\u5b66\u751f\u7269\u8d28\u6750\u6599\u79d1\u5b66\u4e0e\u6280\u672f\u6559\u80b2\u90e8\u91cd\u70b9\u5b9e\u9a8c\u5ba4', 'location': '\u9ed1\u9f99\u6c5f\u54c8\u5c14\u6ee8, 150040'}, {'name': '\u9ed1\u9f99\u6c5f\u516b\u4e00\u519c\u57a6\u5927\u5b66', 'location': '\u9ed1\u9f99\u6c5f\u5927\u5e86, 163319'}]", "\u6c5f\u5357\u5927\u5b66\u751f\u6001\u7eba\u7ec7\u6559\u80b2\u90e8\u91cd\u70b9\u5b9e\u9a8c\u5ba4, \u6c5f\u82cf\u65e0\u9521, 214122; Wuxi Jinxin Group, Wuxi 214122, China", "\u5185\u8499\u53e4\u79d1\u6280\u5927\u5b66 \u751f\u7269\u5de5\u7a0b\u4e0e\u6280\u672f\u7814\u7a76\u6240", "['\u6cb3\u5317\u7701\u6cbd\u6e90\u53bf\u73af\u4fdd\u5c40', '\u6cb3\u5317\u7701\u6cbd\u6e90\u53bf\u7b2c\u4e00\u4e2d\u5b66', '\u9655\u897f\u79d1\u6280\u5927\u5b66']", "\u534e\u5357\u7406\u5de5\u5927\u5b66\u5236\u6d46\u9020\u7eb8\u5de5\u7a0b\u56fd\u5bb6\u91cd\u70b9\u5b9e\u9a8c\u5ba4 \u5e7f\u4e1c\u5e7f\u5dde, 510640", "\u83b2\u82b1\u5c71\u9020\u7eb8\u6709\u9650\u516c\u53f8,\u5e7f\u4e1c\u5e7f\u5dde\u756a\u79ba 511440", "Chemical Engineering College of Nanjing Forestry University, Nanjing, Jiangsu Province", "\u8386\u7530\u5e02\u4ea7\u54c1\u8d28\u91cf\u76d1\u7763\u68c0\u9a8c\u6240, \u798f\u5efa\u8386\u7530351100", "Tongji University, Shanghai", "\u5357\u4eac\u6797\u4e1a\u5927\u5b66\u8f7b\u5de5\u4e0e\u98df\u54c1\u5b66\u9662", "['Jiangsu Transportation Institute Co., Ltd., Nanjing 210017, China', 'School of Metallurgy and Environment, Central South University, Changsha 410083, China', 'Jiangsu Sentay Environmental Science and Technology Co., Ltd., Nanjing 211153, China']", "\u4e1c\u5317\u6797\u4e1a\u5927\u5b66\u751f\u547d\u79d1\u5b66\u5b66\u9662, \u9ed1\u9f99\u6c5f\u54c8\u5c14\u6ee8, 150040", "['\u5e7f\u897f\u5927\u5b66\u5316\u5b66\u5316\u5de5\u5b66\u9662\uff0c\u5e7f\u897f\u5357\u5b81\uff0c530004', '\u5e7f\u897f\u5de5\u5b66\u9662\u751f\u5316\u7cfb\uff0c\u5e7f\u897f\u67f3\u5dde\uff0c545006', '\u5e7f\u897f\u5927\u5b66\u9020\u7eb8\u79d1\u5b66\u7814\u7a76\u6240\uff0c\u5e7f\u897f\u5357\u5b81\uff0c530004', '\u52a0\u62ff\u5927 New Brunswick \u5927\u5b66\uff0c\u52a0\u62ff\u5927\u5f17\u96f7\u5fb7\u91cc\u987f\uff0cE3B8C2']", "[{'name': '\u9655\u897f\u79d1\u6280\u5927\u5b66\u5316\u5b66\u4e0e\u5316\u5de5\u5b66\u9662', 'location': '\u9655\u897f \u897f\u5b89'}, {'name': '\u91d1\u6e2f\u7279\u7ea4\u79d1\u6280\u6709\u9650\u516c\u53f8', 'location': '\u6cb3\u5357 \u6d4e\u6e90'}]", "\u5929\u6d25\u5546\u4e1a\u5927\u5b66\u5305\u88c5\u5de5\u7a0b\u7cfb, \u5929\u6d25, 300134", "\u5e7f\u4e1c\u7701\u8f7b\u5de5\u4e1a\u9ad8\u7ea7\u6280\u5de5\u5b66\u6821", "\u5927\u8fde\u5de5\u4e1a\u5927\u5b66\u8f7b\u5de5\u4e0e\u5316\u5b66\u5de5\u7a0b\u5b66\u9662, \u8fbd\u5b81\u5927\u8fde 116034", "IIT-Roorkee, India", "(\u5317\u4eac\u6797\u4e1a\u5927\u5b66\u6750\u6599\u79d1\u5b66\u4e0e\u6280\u672f\u5b66\u9662, \u5317\u4eac 100083)", "['\u4e2d\u56fd\u79d1\u5b66\u9662\u897f\u53cc\u7248\u7eb3\u70ed\u5e26\u690d\u7269\u56ed', '\u4e2d\u56fd\u6797\u4e1a\u79d1\u5b66\u7814\u7a76\u9662\u56fd\u9645\u7af9\u85e4\u7f51\u7edc\u4e2d\u5fc3\u7814\u7a76\u751f\u9662', '\u4e91\u5357\u7701\u666f\u6d2a\u5e02\u6797\u4e1a\u5c40', '\u4e2d\u56fd\u6797\u4e1a\u79d1\u5b66\u7814\u7a76\u9662\u6797\u7814\u6240']", "\u9547\u6c5f\u5927\u4e1c\u7eb8\u4e1a\u6709\u9650\u516c\u53f8, \u6c5f\u82cf\u9547\u6c5f 210001", "[{'name': '\u4e91\u5357\u5e08\u8303\u5927\u5b66', 'location': '\u4e91\u5357 \u6606\u660e'}, {'name': '\u6606\u660e\u5b66\u9662\u521d\u7b49\u6559\u80b2\u7cfb', 'location': '\u4e91\u5357 \u6606\u660e'}, {'name': '\u4e91\u5357\u7701\u519c\u6751\u79d1\u6280\u670d\u52a1\u4e2d\u5fc3', 'location': '\u4e91\u5357 \u6606\u660e'}]", "[{'name': '\u8425\u53e3\u9020\u7eb8\u5382', 'location': '\u8fbd\u5b81\u8425\u53e3, 150011'}, {'name': '\u6cca\u5934\u5e02\u5317\u65b9\u73af\u4fdd\u8bbe\u5907\u6709\u9650\u516c\u53f8', 'location': '\u6cb3\u5317\u6cca\u5934, 062100'}]", "[{'name': '\u5170\u5dde\u7406\u5de5\u5927\u5b66\u77f3\u6cb9\u5316\u5de5\u5b66\u9662', 'location': '\u7518\u8083 \u5170\u5dde 730050'}, {'name': '\u7518\u8083\u6052\u8fbe\u73af\u4fdd\u96c6\u56e2\u6709\u9650\u516c\u53f8', 'location': '\u7518\u8083 \u9759\u5b81 743400'}, {'name': '\u7518\u8083\u7701\u7eb8\u5236\u54c1\u5305\u88c5\u5de5\u7a0b\u6280\u672f\u7814\u7a76\u4e2d\u5fc3', 'location': '\u7518\u8083 \u9759\u5b81 743400'}, {'name': '\u5170\u5dde\u7406\u5de5\u5927\u5b66\u77f3\u6cb9\u5316\u5de5\u5b66\u9662', 'location': '\u7518\u8083 \u5170\u5dde 730050'}, {'name': '\u7518\u8083\u6052\u8fbe\u73af\u4fdd\u96c6\u56e2\u6709\u9650\u516c\u53f8', 'location': '\u7518\u8083 \u9759\u5b81 743400'}, {'name': '\u7518\u8083\u7701\u7eb8\u5236\u54c1\u5305\u88c5\u5de5\u7a0b\u6280\u672f\u7814\u7a76\u4e2d\u5fc3', 'location': '\u7518\u8083 \u9759\u5b81 743400'}]", "\u897f\u5b89\u4ea4\u901a\u5927\u5b66 \u673a\u68b0\u5de5\u7a0b\u5b66\u9662", "[{'name': '\u897f\u5b89\u5de5\u7a0b\u5927\u5b66', 'location': '\u9655\u897f\u897f\u5b89'}, {'name': '\u5929\u534e\u4f01\u4e1a\u53d1\u5c55\u6709\u9650\u516c\u53f8', 'location': '\u6c5f\u82cf\u82cf\u5dde'}]", "\u5357\u660c\u5927\u5b66\u751f\u7269\u8d28\u8f6c\u5316\u6559\u80b2\u90e8\u5de5\u7a0b\u6280\u672f\u7814\u7a76\u4e2d\u5fc3", "['\u5929\u6d25\u79d1\u6280\u5927\u5b66 \u4e2d\u56fd\u8f7b\u5de5\u9020\u7eb8\u4e0e\u751f\u7269\u8d28\u7cbe\u70bc\u91cd\u70b9\u5b9e\u9a8c\u5ba4, \u5929\u6d25 300457', '\u5929\u6d25\u79d1\u6280\u5927\u5b66 \u5929\u6d25\u5e02\u5236\u6d46\u9020\u7eb8\u91cd\u70b9\u5b9e\u9a8c\u5ba4, \u5929\u6d25 300457', '\u4e2d\u56fd\u6797\u4e1a\u79d1\u5b66\u7814\u7a76\u9662\u6797\u4ea7\u5316\u5b66\u5de5\u4e1a\u7814\u7a76\u6240 \u6c5f\u82cf\u7701\u751f\u7269\u8d28\u80fd\u6e90\u4e0e\u6750\u6599\u91cd\u70b9\u5b9e\u9a8c\u5ba4, \u5357\u4eac 210042', '\u5929\u6d25\u79d1\u6280\u5927\u5b66 \u5929\u6d25\u5e02\u6d77\u6d0b\u8d44\u6e90\u4e0e\u5316\u5b66\u91cd\u70b9\u5b9e\u9a8c\u5ba4, \u5929\u6d25 300457']", "['\u534e\u5357\u7406\u5de5\u5927\u5b66\u5236\u6d46\u9020\u7eb8\u5de5\u7a0b\u56fd\u5bb6\u91cd\u70b9\u5b9e\u9a8c\u5ba4', '\u5c71\u4e1c\u8f7b\u5de5\u4e1a\u5b66\u9662\u5236\u6d46\u9020\u7eb8\u5de5\u7a0b\u7701\u7ea7\u91cd\u70b9\u5b66\u79d1', '\u5c71\u4e1c\u5927\u5b66\u5fae\u751f\u7269\u6280\u672f\u56fd\u5bb6\u91cd\u70b9\u5b9e\u9a8c\u5ba4']", "\u9655\u897f\u79d1\u6280\u5927\u5b66\u9020\u7eb8\u5de5\u7a0b\u5b66\u9662, \u9655\u897f\u7701\u9020\u7eb8\u6280\u672f\u4e0e\u7279\u79cd\u7eb8\u54c1\u5f00\u53d1\u91cd\u70b9\u5b9e\u9a8c\u5ba4, \u9655\u897f\u5c71\u9633710021", "['\u4e1c\u5317\u6797\u4e1a\u5927\u5b66\u751f\u7269\u8d28\u6750\u6599\u79d1\u5b66\u4e0e\u6280\u672f\u6559\u80b2\u90e8\u91cd\u70b9\u5b9e\u9a8c\u5ba4', '\u4e2d\u56fd\u6797\u4e1a\u79d1\u5b66\u7814\u7a76\u9662\u6797\u4ea7\u5316\u5b66\u5de5\u4e1a\u7814\u7a76\u6240\u56fd\u5bb6\u6797\u4e1a\u5c40\u6797\u4ea7\u5316\u5b66\u5de5\u7a0b\u91cd\u70b9\u5f00\u653e\u6027\u5b9e\u9a8c\u5ba4', '\u534e\u5357\u7406\u5de5\u5927\u5b66\u5236\u6d46\u9020\u7eb8\u5de5\u7a0b\u56fd\u5bb6\u91cd\u70b9\u5b9e\u9a8c\u5ba4']", "\u4e0a\u6d77\u5927\u5b66\u5316\u5de5\u7cfb", "\u5c71\u4e1c\u65e5\u7167\u68ee\u535a\u6d46\u7eb8\u6709\u9650\u8d23\u4efb\u516c\u53f8", "\u4e2d\u56fd\u6797\u79d1\u9662\u6728\u6750\u5de5\u4e1a\u7814\u7a76\u6240, \u5929\u6d25\u79d1\u6280\u5927\u5b66\u5305\u88c5\u4e0e\u5370\u5237\u5de5\u7a0b\u5b66\u9662", "\u798f\u5efa\u5e08\u8303\u5927\u5b66\u5316\u5b66\u4e0e\u6750\u6599\u79d1\u5b66\u5b66\u9662", "\u534e\u5357\u7406\u5de5\u5927\u5b66 \u5236\u6d46\u9020\u7eb8\u5de5\u7a0b\u56fd\u5bb6\u91cd\u70b9\u5b9e\u9a8c\u5ba4, \u5e7f\u4e1c \u5e7f\u5dde", "\u534e\u5357\u7406\u5de5\u5927\u5b66\u5236\u6d46\u9020\u7eb8\u5de5\u7a0b\u56fd\u5bb6\u91cd\u70b9\u5b9e\u9a8c\u5ba4, \u534e\u5357\u7406\u5de5\u5927\u5b66\u5e7f\u4e1c\u7701\u9020\u7eb8\u6280\u672f\u4e0e\u88c5\u5907\u516c\u5171\u5b9e\u9a8c\u5ba4, \u5e7f\u4e1c\u5e7f\u5dde, 510640", "[{'name': '\u5927\u8fde\u5de5\u4e1a\u5927\u5b66\u8f7b\u5de5\u4e0e\u5316\u5b66\u5de5\u7a0b\u5b66\u9662', 'location': '\u8fbd\u5b81\u5927\u8fde, 116034'}, {'name': '\u534e\u5357\u7406\u5de5\u5927\u5b66\u5236\u6d46\u9020\u7eb8\u5de5\u7a0b\u56fd\u5bb6\u91cd\u70b9\u5b9e\u9a8c\u5ba4', 'location': '\u5e7f\u4e1c\u5e7f\u5dde, 510640'}, {'name': '\u9f50\u9c81\u5de5\u4e1a\u5927\u5b66\u5236\u6d46\u9020\u7eb8\u79d1\u5b66\u4e0e\u6280\u672f\u6559\u80b2\u90e8\u91cd\u70b9\u5b9e\u9a8c\u5ba4', 'location': '\u5c71\u4e1c\u6d4e\u5357, 250353'}]", "{'institution': '\u6606\u660e\u7406\u5de5\u5927\u5b66 \u5316\u5b66\u5de5\u7a0b\u5b66\u9662', 'location': '\u4e91\u5357 \u6606\u660e 650500'}", "\u4e2d\u56fd\u79d1\u5b66\u9662\u5e7f\u5dde\u80fd\u6e90\u7814\u7a76\u6240\u53ef\u518d\u751f\u80fd\u6e90\u91cd\u70b9\u5b9e\u9a8c\u5ba4, \u4e2d\u56fd\u79d1\u5b66\u9662\u5927\u5b66", "[{'name': '\u534e\u5357\u7406\u5de5\u5927\u5b66\u5236\u6d46\u9020\u7eb8\u5de5\u7a0b\u56fd\u5bb6\u91cd\u70b9\u5b9e\u9a8c\u5ba4', 'location': '\u5e7f\u4e1c\u5e7f\u5dde 510641'}, {'name': '\u5929\u6d25\u79d1\u6280\u5927\u5b66\u5929\u6d25\u5e02\u5236\u6d46\u9020\u7eb8\u91cd\u70b9\u5b9e\u9a8c\u5ba4', 'location': '\u5929\u6d25 300457'}]", "[{'name': '\u9655\u897f\u79d1\u6280\u5927\u5b66\u8f7b\u5de5\u4e0e\u80fd\u6e90\u5b66\u9662', 'location': '\u9655\u897f\u7701\u897f\u5b89\u5e02'}, {'name': '\u534e\u5357\u7406\u5de5\u5927\u5b66\u5236\u6d46\u9020\u7eb8\u5de5\u7a0b\u56fd\u5bb6\u91cd\u70b9\u5b9e\u9a8c\u5ba4', 'location': '\u5e7f\u4e1c\u7701\u5e7f\u5dde\u5e02'}]", "[{'name': '\u9f50\u9f50\u54c8\u5c14\u5927\u5b66', 'location': '\u9f50\u9f50\u54c8\u5c14, 161006'}, {'name': '\u5929\u6d25\u8f7b\u5de5\u4e1a\u5b66\u9662', 'location': '\u5929\u6d25, 300222'}]", "\u9655\u897f\u79d1\u6280\u5927\u5b66\u8f7b\u5de5\u4e0e\u80fd\u6e90\u5b66\u9662, \u9655\u897f\u6c7d\u8f66\u96c6\u56e2\u897f\u5b89\u5fb7\u68ee\u65b0\u80fd\u6e90\u88c5\u5907\u6709\u9650\u516c\u53f8", "\u9ed4\u5357\u6c11\u65cf\u5e08\u8303\u5b66\u9662 \u5316\u5b66\u5316\u5de5\u5b66\u9662, \u8d35\u5dde \u90fd\u5300 558000", "\u5c71\u4e1c\u8f7b\u5de5\u4e1a\u5b66\u9662\u5236\u6d46\u9020\u7eb8\u5de5\u7a0b\u7701\u7ea7\u91cd\u70b9\u5b66\u79d1, \u5c71\u4e1c\u7701\u8f7b\u5de5\u4e1a\u8bbe\u8ba1\u9662", "\u5c71\u4e1c\u8f7b\u5de5\u4e1a\u5b66\u9662\u3001\u5c71\u4e1c\u5927\u5b66\u3001\u6cf0\u5c71\u7eb8\u4e1a\u3001\u534e\u6cf0\u7eb8\u4e1a\u3001\u6668\u9e23\u7eb8\u4e1a", "['\u540c\u6d4e\u5927\u5b66\u5148\u8fdb\u571f\u6728\u5de5\u7a0b\u6750\u6599\u6559\u80b2\u90e8\u91cd\u70b9\u5b9e\u9a8c\u5ba4', '\u4e95\u5188\u5c71\u5927\u5b66\u673a\u7535\u5de5\u7a0b\u5b66\u9662', '\u4e95\u5188\u5c71\u5927\u5b66\u5efa\u7b51\u5de5\u7a0b\u5b66\u9662']", "\u798f\u5efa\u6797\u5b66\u9662\u5b66\u62a5", "\u539f\u5317\u4eac\u5e02\u7b2c\u4e00\u8f7b\u5de5\u4e1a\u5c40\u526f\u5c40\u957f\u3001\u603b\u5de5\u7a0b\u5e08\uff0c\u539f\u5317\u4eac\u5e02\u9020\u7eb8\u603b\u5382\u603b\u5de5\u7a0b\u5e08", "\u4e1c\u5317\u6797\u4e1a\u5927\u5b66, \u9ed1\u9f99\u6c5f\u7701\u68ee\u6797\u6301\u7eed\u7ecf\u8425\u4e0e\u5fae\u751f\u7269\u5de5\u7a0b\u91cd\u70b9\u5b9e\u9a8c\u5ba4", "\u5e7f\u4e1c\u9020\u7eb8\u7814\u7a76\u6240, \u5e7f\u4e1c\u7701\u5927\u5730\u751f\u7269\u516c\u53f8", "\u534e\u5357\u7406\u5de5\u5927\u5b66\u9020\u7eb8\u4e0e\u73af\u5883\u5de5\u7a0b\u5b66\u9662, \u5e7f\u5dde, 510640", "\u6c5f\u82cf\u8b66\u5b98\u5b66\u9662\u516c\u5b89\u7ba1\u7406\u7cfb, \u5357\u4eac 210012", "\u5c71\u4e1c\u4e16\u7eaa\u9633\u5149\u7eb8\u4e1a\u96c6\u56e2\u6709\u9650\u516c\u53f8\uff0c\u5c71\u4e1c\u6f4d\u574a\uff0c262400", "\u4e2d\u51b6\u7eb8\u4e1a\u94f6\u6cb3\u6709\u9650\u516c\u53f8, \u5c71\u4e1c\u804a\u57ce, 252600", "\u6e56\u5357\u7701\u9020\u7eb8\u7814\u7a76\u6240, \u6e56\u5357 \u6e58\u6f6d 411104", "\u6c5f\u897f\u7701\u8f7b\u5de5\u7814\u7a76\u6240, \u5357\u660c, 330029", "\u5185\u8499\u53e4\u79d1\u6280\u5927\u5b66\u751f\u7269\u5de5\u7a0b\u4e0e\u6280\u672f\u7814\u7a76\u6240", "\u6b27\u4e9a\u79d1\u6280\u5927\u5b66\u9020\u7eb8\u5de5\u7a0b\u5b66\u9662, \u6cf0\u683c\u6797\u7eb8\u96c6\u56e2\u6280\u672f\u4e2d\u5fc3", "\u91d1\u6cb3\u7eb8\u4e1a\u6709\u9650\u516c\u53f8, \u6c5f\u82cf\u9547\u6c5f, 212006", "\u5929\u6d25\u79d1\u6280\u5927\u5b66\u5929\u6d25\u5e02\u5236\u6d46\u9020\u7eb8\u91cd\u70b9\u5b9e\u9a8c\u5ba4, \u5927\u8fde\u5de5\u4e1a\u5927\u5b66\u5316\u5de5\u4e0e\u6750\u6599\u5b66\u9662", "\u5c71\u4e1c\u592a\u9633\u7eb8\u4e1a\u80a1\u4efd\u6709\u9650\u516c\u53f8, \u83cf\u6cfd 272100", "[{'name': '\u5929\u6d25\u7406\u5de5\u5927\u5b66\u73af\u5883\u79d1\u5b66\u4e0e\u5b89\u5168\u5de5\u7a0b\u5b66\u9662', 'location': '\u5929\u6d25300384'}, {'name': '\u5929\u6d25\u79d1\u6280\u5927\u5b66\u6750\u6599\u79d1\u5b66\u4e0e\u5316\u5b66\u5de5\u7a0b\u5b66\u9662', 'location': '\u5929\u6d25300457'}]", "\u4e2d\u56fd\u6797\u4e1a\u79d1\u5b66\u7814\u7a76\u9662", "\u5409\u6797\u9020\u7eb8(\u96c6\u56e2)\u6709\u9650\u516c\u53f8, \u5409\u6797\u7701 \u5409\u6797\u5e02 132002", "\u6606\u5c71\u949e\u7968\u7eb8\u5382, \u6c5f\u82cf\u6606\u5c71", "\u9752\u5c9b\u79d1\u6280\u5927\u5b66\u5316\u5de5\u5b66\u9662, \u5c71\u4e1c\u9752\u5c9b", "\u5927\u8fde\u8f7b\u5de5\u4e1a\u5b66\u9662,\u8fbd\u5b81\u5927\u8fde,116034", "['\u4e2d\u56fd\u6797\u4e1a\u79d1\u5b66\u9662\u6797\u4e1a\u7814\u7a76\u6240, \u5317\u4eac, 100091', '\u4e2d\u56fd\u6797\u4e1a\u79d1\u5b66\u9662\u6728\u6750\u5de5\u4e1a\u7814\u7a76\u6240, \u5317\u4eac, 100091']", "\u957f\u6c99\u7406\u5de5\u5927\u5b66", "\u6e56\u5357\u5927\u5b66\u571f\u6728\u5de5\u7a0b\u5b66\u9662", "['\u4e2d\u56fd\u6797\u4e1a\u79d1\u5b66\u7814\u7a76\u9662\u6797\u4ea7\u5316\u5b66\u5de5\u4e1a\u7814\u7a76\u6240, \u6c5f\u82cf\u7701\u751f\u7269\u8d28\u80fd\u6e90\u4e0e\u6750\u6599\u91cd\u70b9\u5b9e\u9a8c\u5ba4, \u56fd\u5bb6\u6797\u4e1a\u5c40\u6797\u4ea7\u5316\u5b66\u5de5\u7a0b\u91cd\u70b9\u5f00\u653e\u6027\u5b9e\u9a8c\u5ba4, \u751f\u7269\u5316\u5b66\u5229\u7528\u56fd\u5bb6\u5de5\u7a0b\u5b9e\u9a8c\u5ba4, \u6c5f\u82cf\u5357\u4eac210042', '\u4e2d\u56fd\u6797\u4e1a\u79d1\u5b66\u7814\u7a76\u9662\u6797\u4ea7\u65b0\u6280\u672f\u6240, \u5317\u4eac100091']", "[{'name': '\u5357\u4eac\u6797\u4e1a\u5927\u5b66\u8f7b\u5de5\u4e0e\u98df\u54c1\u5b66\u9662', 'location': '\u6c5f\u82cf\u7701\u5357\u4eac\u5e02'}, {'name': '\u6c5f\u82cf\u7701\u4e00\u592b\u65b0\u6750\u6599\u79d1\u6280\u6709\u9650\u516c\u53f8', 'location': '\u6c5f\u82cf\u7701\u5357\u4eac\u5e02'}]", "\u6cb3\u5357\u5e08\u8303\u5927\u5b66 \u5357\u4eac\u6797\u4e1a\u5927\u5b66", "\u6c5f\u82cf\u65b0\u5927\u7eb8\u4e1a\u6709\u9650\u516c\u53f8\uff0c\u6c5f\u82cf\u65b0\u6c82\uff0c221400", "\u56db\u5ddd\u7406\u5de5\u5b66\u9662, \u56db\u5ddd\u81ea\u8d21, 643000", "\u8d35\u5dde\u8d64\u6c34", "\u798f\u5efa\u6797\u5b66\u9662, \u798f\u5efa \u5357\u5e73 353001", "\u7261\u4e39\u6c5f\u6052\u4e30\u7eb8\u4e1a\u96c6\u56e2, \u9ed1\u9f99\u6c5f\u7261\u4e39\u6c5f, 157013", "\u5927\u8fde\u7406\u5de5\u5927\u5b66", "\u957f\u6c99\u7406\u5de5\u5927\u5b66\u5316\u5b66\u4e0e\u836f\u5b66\u5de5\u7a0b\u5b66\u9662", "\u6c5f\u82cf\u5927\u5b66 \u6750\u6599\u79d1\u5b66\u4e0e\u5de5\u7a0b\u5b66\u9662, \u6c5f\u82cf \u9547\u6c5f 212013", "\u5927\u8fde\u5de5\u4e1a\u5927\u5b66, \u5357\u4eac\u6797\u4e1a\u5927\u5b66", "\u5927\u8fde\u8f7b\u5de5\u4e1a\u5b66\u9662 \u8fbd\u5b81\u7701\u5236\u6d46\u9020\u7eb8\u91cd\u70b9\u5b9e\u9a8c\u5ba4, \u8fbd\u5b81\u5927\u8fde116034", "\u4e2d\u56fd\u6797\u4e1a\u79d1\u5b66\u7814\u7a76\u9662\u6797\u4ea7\u5316\u5b66\u5de5\u4e1a\u7814\u7a76\u6240; \u6c5f\u82cf\u7701\u751f\u7269\u8d28\u80fd\u6e90\u4e0e\u6750\u6599\u91cd\u70b9\u5b9e\u9a8c\u5ba4; \u751f\u7269\u8d28\u5316\u5b66\u5229\u7528\u56fd\u5bb6\u5de5\u7a0b\u5b9e\u9a8c\u5ba4; \u56fd\u5bb6\u6797\u4e1a\u5c40\u6797\u4ea7\u5316\u5b66\u5de5\u7a0b\u91cd\u70b9\u5f00\u653e\u6027\u5b9e\u9a8c\u5ba4", "['\u4e2d\u56fd\u6797\u4e1a\u79d1\u5b66\u7814\u7a76\u9662\u6797\u4ea7\u5316\u5b66\u5de5\u4e1a\u7814\u7a76\u6240', '\u4e2d\u56fd\u6797\u4e1a\u79d1\u5b66\u7814\u7a76\u9662\u6797\u4e1a\u65b0\u6280\u672f\u7814\u7a76\u6240', '\u5c71\u4e1c\u534e\u6cf0\u7eb8\u4e1a\u80a1\u4efd\u6709\u9650\u516c\u53f8']", "\u5357\u5e73\u9020\u7eb8\u5382\u4e0e\u534e\u5357\u7406\u5de5\u5927\u5b66", "['\u4e2d\u56fd\u6797\u4e1a\u79d1\u5b66\u7814\u7a76\u9662\u6797\u4ea7\u5316\u5b66\u5de5\u4e1a\u7814\u7a76\u6240', '\u56fd\u5bb6\u6797\u4e1a\u5c40\u6797\u4ea7\u5316\u5b66\u5de5\u7a0b\u91cd\u70b9\u5f00\u653e\u6027\u5b9e\u9a8c\u5ba4', '\u6c5f\u82cf\u7701\u751f\u7269\u8d28\u80fd\u6e90\u4e0e\u6750\u6599\u91cd\u70b9\u5b9e\u9a8c\u5ba4', '\u4e2d\u56fd\u6797\u4e1a\u79d1\u5b66\u7814\u7a76\u9662\u5236\u6d46\u9020\u7eb8\u7814\u7a76\u5f00\u53d1\u4e2d\u5fc3', '\u4e91\u5357\u745e\u5347\u70df\u8349\u6280\u672f\u96c6\u56e2\u6709\u9650\u516c\u53f8']", "\u798f\u5efa\u7701\u8386\u7530\u9020\u7eb8\u6709\u9650\u8d23\u4efb\u516c\u53f8", "[{'name': '\u4e2d\u56fd\u6797\u4e1a\u79d1\u5b66\u7814\u7a76\u9662\u6797\u4ea7\u5316\u5b66\u5de5\u4e1a\u7814\u7a76\u6240', 'location': '\u6c5f\u82cf\u7701\u751f\u7269\u8d28\u80fd\u6e90\u4e0e\u6750\u6599\u91cd\u70b9\u5b9e\u9a8c\u5ba4\uff0c\u56fd\u5bb6\u6797\u4e1a\u5c40\u6797\u4ea7\u5316\u5b66\u5de5\u7a0b\u91cd\u70b9\u5f00\u653e\u6027\u5b9e\u9a8c\u5ba4\uff0c\u751f\u7269\u5316\u5b66\u5229\u7528\u56fd\u5bb6\u5de5\u7a0b\u5b9e\u9a8c\u5ba4\uff0c\u6c5f\u82cf\u5357\u4eac\uff0c210042'}, {'name': '\u5357\u4eac\u6797\u4e1a\u5927\u5b66\u6797\u4e1a\u8d44\u6e90\u9ad8\u6548\u52a0\u5de5\u5229\u7528\u534f\u540c\u521b\u65b0\u4e2d\u5fc3', 'location': '\u6c5f\u82cf\u5357\u4eac\uff0c210037'}, {'name': '\u5c71\u4e1c\u534e\u6cf0\u7eb8\u4e1a\u96c6\u56e2', 'location': '\u5c71\u4e1c\u4e1c\u8425\uff0c257335'}]", "\u897f\u5317\u79d1\u6280\u5927\u5b66\u5316\u5b66\u4e0e\u5316\u5de5\u5b66\u9662, \u9655\u897f\u897f\u5b89 710024", "\u5409\u6797\u5ef6\u8fb9\u77f3\u5c98\u767d\u9e93\u7eb8\u4e1a\u80a1\u4efd\u6709\u9650\u516c\u53f8, \u5409\u6797\u5ef6\u8fb9 130001", "\u798f\u5efa\u7701\u9752\u5dde\u9020\u7eb8\u5382", "[{'name': '\u798f\u5efa\u5357\u5e73\u7eb8\u4e1a\u80a1\u4efd\u6709\u9650\u516c\u53f8', 'location': '\u798f\u5efa, 353000'}, {'name': '\u4e2d\u56fd\u6797\u4e1a\u79d1\u5b66\u7814\u7a76\u9662\u4e9a\u70ed\u5e26\u6797\u4e1a\u7814\u7a76\u6240', 'location': '\u6d59\u6c5f, 311400'}]", "\u5c71\u4e1c\u5927\u5b66\u5fae\u751f\u7269\u6280\u672f\u56fd\u5bb6\u91cd\u70b9\u5b9e\u9a8c\u5ba4, \u5c71\u4e1c\u6d4e\u5357, 250100", "\u534e\u5357\u7406\u5de5\u5927\u5b66\u5236\u6d46\u9020\u7eb8\u5de5\u7a0b\u56fd\u5bb6\u91cd\u70b9\u5b9e\u9a8c\u5ba4, \u4e2d\u56fd\u79d1\u5b66\u9662\u5e7f\u5dde\u80fd\u6e90\u7814\u7a76\u6240", "\u534e\u5357\u7406\u5de5\u5927\u5b66\u5236\u6d46\u9020\u7eb8\u5de5\u7a0b\u56fd\u5bb6\u91cd\u70b9\u5b9e\u9a8c\u5ba4, \u5e7f\u4e1c\u5e7f\u5dde, 510640; Eka Chemicals AB, Bohus, Sweden", "\u5c71\u4e1c\u5b89\u4e18", "\u5357\u4eac\u6797\u4e1a\u5927\u5b66\u5316\u5de5\u5b66\u9662\uff0c\u6c5f\u82cf\u5357\u4eac\uff0c210037", "\u534e\u5357\u7406\u5de5\u5927\u5b66\u5236\u6d46\u9020\u7eb8\u56fd\u5bb6\u91cd\u70b9\u5b9e\u9a8c\u5ba4, \u5e7f\u5dde, 510641", "\u534e\u5357\u7406\u5de5\u5927\u5b66\u5236\u6d46\u9020\u7eb8\u5de5\u7a0b\u56fd\u5bb6\u91cd\u70b9\u5b9e\u9a8c\u5ba4 \u5e7f\u4e1c\u5e7f\u5dde, 510641", "[{'name': '\u5c71\u4e1c\u8f7b\u5de5\u4e1a\u5b66\u9662\u5236\u6d46\u9020\u7eb8\u79d1\u5b66\u4e0e\u6280\u672f\u7701\u90e8\u5171\u5efa\u6559\u80b2\u90e8\u91cd\u70b9\u5b9e\u9a8c\u5ba4', 'address': '\u5c71\u4e1c\u6d4e\u5357, 250353'}, {'name': '\u5c71\u4e1c\u8f7b\u5de5\u4e1a\u8bbe\u8ba1\u9662', 'address': '\u5c71\u4e1c\u6d4e\u5357, 250100'}, {'name': '\u5c71\u4e1c\u5927\u5b66\u5fae\u751f\u7269\u6280\u672f\u56fd\u5bb6\u91cd\u70b9\u5b9e\u9a8c\u5ba4', 'address': '\u5c71\u4e1c\u6d4e\u5357, 250100'}]", "\u5927\u8fde\u8f7b\u5de5\u4e1a\u5b66\u9662\u5316\u5de5\u7cfb, \u8fbd\u5b81 \u5927\u8fde 116034", "\u4e2d\u56fd\u4eba\u6c11\u89e3\u653e\u519b\u603b\u540e\u52e4\u90e8 \u6c89\u6e56\u57fa\u5730\u9020\u7eb8\u5382", "\u5c71\u4e1c\u8f7b\u5de5\u5b66\u9662, \u5c71\u4e1c\u5927\u5b66", "\u6c5f\u82cf\u7701\u5f90\u5dde\u7b2c\u4e8c\u9020\u7eb8\u5382", "\u5c71\u4e1c\u7701\u9020\u7eb8\u5de5\u4e1a\u7814\u7a76\u8bbe\u8ba1\u9662", "(\u5e7f\u4e1c\u6c5f\u95e8\u7518\u8517\u5316\u5de5\u5382(\u96c6\u56e2)\u80a1\u4efd\u6709\u9650\u516c\u53f8,\u6c5f\u95e8,529075)", "['\u6e05\u534e\u5927\u5b66\u6750\u6599\u79d1\u5b66\u4e0e\u5de5\u7a0b\u7cfb', '\u5185\u8499\u53e4\u5de5\u4e1a\u5927\u5b66\u6750\u6599\u79d1\u5b66\u4e0e\u5de5\u7a0b\u5b66\u9662', '\u4e2d\u56fd\u5236\u6d46\u9020\u7eb8\u7814\u7a76\u9662']", "\u4e1c\u534e\u5927\u5b66\u7eba\u7ec7\u5b66\u9662, \u6c5f\u82cf\u5357\u901a\u918b\u9178\u7ea4\u7ef4\u6709\u9650\u516c\u53f8", "{'name': '\u534e\u5357\u7406\u5de5\u5927\u5b66', 'department': '\u5236\u6d46\u9020\u7eb8\u5de5\u7a0b\u56fd\u5bb6\u91cd\u70b9\u5b9e\u9a8c\u5ba4'}", "[{'name': '\u5357\u4eac\u6797\u4e1a\u5927\u5b66', 'location': '\u6c5f\u82cf\u7701\u5236\u6d46\u9020\u7eb8\u79d1\u5b66\u4e0e\u5de5\u7a0b\u91cd\u70b9\u5b9e\u9a8c\u5ba4, \u6c5f\u82cf \u5357\u4eac 210037'}, {'name': '\u7f8e\u56fd\u5317\u5361\u7f57\u83b1\u90a3\u5dde\u7acb\u5927\u5b66', 'location': '\u68ee\u6797\u751f\u7269\u6750\u6599\u7cfb, \u7f57\u5229 NC 27965'}]", "\u4e1c\u5317\u6797\u4e1a\u5927\u5b66\u6750\u6599\u79d1\u5b66\u4e0e\u5de5\u7a0b\u5b66\u9662, \u9ed1\u9f99\u6c5f\u54c8\u5c14\u6ee8 150040", "\u9f50\u9f50\u54c8\u5c14\u9020\u7eb8\u5382", "[{'name': '\u5c71\u4e1c\u8f7b\u5de5\u4e1a\u5b66\u9662\u5236\u6d46\u9020\u7eb8\u5de5\u7a0b\u7701\u7ea7\u91cd\u70b9\u5b66\u79d1', 'location': '\u5c71\u4e1c \u6d4e\u5357 250353'}, {'name': '\u5929\u6d25\u79d1\u6280\u5927\u5b66\u6750\u6599\u79d1\u5b66\u4e0e\u5316\u5b66\u5de5\u7a0b\u5b66\u9662', 'location': '\u5929\u6d25 300222'}]", "\u798f\u5efa\u6797\u5b66\u9662", "['\u5e7f\u897f\u5927\u5b66\u8f7b\u5de5\u4e0e\u98df\u54c1\u5de5\u7a0b\u5b66\u9662', '\u6d77\u5357\u7701\u6d0b\u6d66\u6280\u5de5\u5b66\u6821', '\u70ed\u5e26\u52a8\u690d\u7269\u751f\u6001\u5b66\u7701\u90e8\u5171\u5efa\u6559\u80b2\u90e8\u91cd\u70b9\u5b9e\u9a8c\u5ba4', '\u6d77\u5357\u5e08\u8303\u5927\u5b66\u751f\u547d\u79d1\u5b66\u5b66\u9662', '\u5e7f\u897f\u5927\u5b66\u751f\u547d\u79d1\u5b66\u4e0e\u6280\u672f\u5b66\u9662']", "\u9f50\u9f50\u54c8\u5c14\u5927\u5b66 \u8f7b\u5de5\u7eba\u7ec7\u5b66\u9662, \u9ed1\u9f99\u6c5f \u9f50\u9f50\u54c8\u5c14 161006", "\u56fd\u9645\u7af9\u85e4\u4e2d\u5fc3\uff0c\u56fd\u5bb6\u6797\u4e1a\u548c\u8349\u539f\u5c40/\u5317\u4eac\u5e02\u5171\u5efa\u7af9\u85e4\u79d1\u5b66\u4e0e\u6280\u672f\u91cd\u70b9\u5b9e\u9a8c\u5ba4\uff0c\u5317\u4eac100102", "\u6210\u90fd\u7406\u5de5\u5b66\u9662\u6750\u6599\u79d1\u5b66\u4e0e\u5de5\u7a0b\u7cfb, \u56db\u5ddd \u6210\u90fd 610059", "(\u5e7f\u897f\u67f3\u6c5f\u9020\u7eb8\u5382,545011)", "\u676d\u5dde\u5e02\u5316\u5de5\u7814\u7a76\u6240, \u6d59\u6c5f\u676d\u5dde, 310014", "\u897f\u5317\u8f7b\u5de5\u4e1a\u5b66\u9662\u8f7b\u5316\u5de5\u7cfb, \u9655\u897f\u54b8\u9633, 712081", "\u9655\u897f\u79d1\u6280\u5927\u5b66 \u9655\u897f\u7701\u9020\u7eb8\u6280\u672f\u548c\u7279\u79cd\u7eb8\u5f00\u53d1\u91cd\u70b9\u5b9e\u9a8c\u5ba4 \u9655\u897f \u897f\u5b89 710021", "\u5b89\u5e86\u5e08\u8303\u5b66\u9662\u5316\u5b66\u7cfb, \u5b89\u5fbd 246011", "[{'name': '\u5929\u6d25\u79d1\u6280\u5927\u5b66\u5929\u6d25\u5e02\u5236\u6d46\u9020\u7eb8\u91cd\u70b9\u5b9e\u9a8c\u5ba4', 'location': '\u5929\u6d25, 300457'}, {'name': '\u6606\u660e\u7406\u5de5\u5927\u5b66\u4e91\u5357\u7701\u5236\u6d46\u9020\u7eb8\u91cd\u70b9\u5b9e\u9a8c\u5ba4', 'location': '\u4e91\u5357\u6606\u660e, 650224'}]", "(\u6b66\u6c49\u5316\u5de5\u7814\u7a76\u6240, \u6b66\u660c 430046)", "\u5c71\u4e1c\u8f7b\u5de5\u4e1a\u5b66\u9662\u5236\u6d46\u9020\u7eb8\u79d1\u5b66\u4e0e\u6280\u672f\u6559\u80b2\u90e8\u91cd\u70b9\u5b9e\u9a8c\u5ba4, \u5c71\u4e1c\u6d4e\u5357250353", "\u5e7f\u897f\u8f7b\u5de5\u4e1a\u5c40 \u5e7f\u897f \u5357\u5b81 530023", "\u5185\u8499\u53e4\u534e\u5353\u7eb8\u4e1a\u96c6\u56e2\u80a1\u4efd\u6709\u9650\u516c\u53f8", "\u5357\u4eac\u6797\u4e1a\u5927\u5b66, \u6c5f\u82cf\u7701\u5236\u6d46\u9020\u7eb8\u79d1\u5b66\u4e0e\u6280\u672f\u91cd\u70b9\u5b9e\u9a8c\u5ba4, \u6c5f\u82cf\u5357\u4eac, 210037", "\u5185\u6c5f\u5e08\u8303\u5b66\u9662", "[{'name': '\u5929\u6d25\u79d1\u6280\u5927\u5b66 \u5929\u6d25\u5e02\u5236\u6d46\u9020\u7eb8\u91cd\u70b9\u5b9e\u9a8c\u5ba4', 'location': '\u5929\u6d25 300457'}, {'name': '\u534e\u5357\u7406\u5de5\u5927\u5b66 \u5236\u6d46\u9020\u7eb8\u5de5\u7a0b\u56fd\u5bb6\u91cd\u70b9\u5b9e\u9a8c\u5ba4', 'location': '\u5e7f\u4e1c \u5e7f\u5dde 510640'}]", "\u5e7f\u897f\u5927\u5b66\u5316\u5b66\u5316\u5de5\u5b66\u9662, \u5e7f\u897f \u5357\u5b81 530004", "\u534e\u6cf0\u96c6\u56e2\u6709\u9650\u516c\u53f8, \u53e3\u4e1c\u5e7f\u9976 257335", "\u5c71\u4e1c\u8f7b\u5de5\u4e1a\u5b66\u9662\u5236\u6d46\u9020\u7eb8\u5de5\u7a0b\u7701\u7ea7\u91cd\u70b9\u5b66\u79d1, \u6d4e\u5357 250100", "\u534e\u5357\u7406\u5de5\u5927\u5b66\u5236\u6d46\u9020\u7eb8\u5de5\u7a0b\u56fd\u5bb6\u91cd\u70b9\u5b9e\u9a8c\u5ba4, \u4e2d\u56fd\u79d1\u5b66\u9662\u5e7f\u5dde\u5316\u5b66\u7814\u7a76\u6240\u7ea4\u7ef4\u7d20\u5316\u5b66\u91cd\u70b9\u5b9e\u9a8c\u5ba4", "\u6e56\u5317\u5de5\u4e1a\u5927\u5b66\u5236\u6d46\u9020\u7eb8\u7814\u7a76\u6240, \u6e56\u5317 \u6b66\u6c49 430068", "[{'name': '\u5305\u5934\u8f7b\u5de5\u804c\u4e1a\u6280\u672f\u5b66\u9662', 'location': '\u5185\u8499\u53e4\u5305\u5934'}, {'name': '\u5927\u8fde\u8f7b\u5de5\u4e1a\u5b66\u9662', 'location': '\u8fbd\u5b81\u5927\u8fde'}]", "\u5e7f\u4e1c\u9020\u7eb8", "\u534e\u5357\u7406\u5de5\u5927\u5b66\u8d44\u6e90\u79d1\u5b66\u4e0e\u9020\u7eb8\u5de5\u7a0b\u5b66\u9662, \u6e56\u5317\u5de5\u4e1a\u5927\u5b66\u5316\u5b66\u4e0e\u73af\u5883\u5de5\u7a0b\u5b66\u9662", "\u9655\u897f\u79d1\u6280\u5927\u5b66\u8f7b\u5de5\u79d1\u5b66\u4e0e\u5de5\u7a0b\u5b66\u9662\uff0c\u9655\u897f\u7701\u9020\u7eb8\u6280\u672f\u53ca\u7279\u79cd\u7eb8\u54c1\u5f00\u53d1\u91cd\u70b9\u5b9e\u9a8c\u5ba4\uff0c\u9655\u897f\u79d1\u6280\u5927\u5b66\u8f7b\u5316\u5de5\u7a0b\u56fd\u5bb6\u7ea7\u5b9e\u9a8c\u6559\u5b66\u793a\u8303\u4e2d\u5fc3\uff0c\u9655\u897f\u897f\u5b89\uff0c710021", "[{'name': '\u5929\u6d25\u79d1\u6280\u5927\u5b66\u9020\u7eb8\u5b66\u9662', 'location': '\u5929\u6d25, 300457'}, {'name': '\u5c71\u4e1c\u9c81\u5357\u65b0\u6750\u6599\u80a1\u4efd\u6709\u9650\u516c\u53f8', 'location': '\u5c71\u4e1c\u4e34\u6c82, 2761001'}]", "[{'name': '\u5c71\u4e1c\u8f7b\u5de5\u4e1a\u5b66\u9662\u5236\u6d46\u9020\u7eb8\u5de5\u7a0b\u7701\u7ea7\u91cd\u70b9\u5b66\u79d1', 'location': '\u5c71\u4e1c \u6d4e\u5357 250100'}, {'name': '\u676d\u5dde\u5e08\u8303\u5b66\u9662\u6709\u673a\u7845\u5316\u5b66\u53ca\u6750\u6599\u6280\u672f\u91cd\u70b9\u5b9e\u9a8c\u5ba4', 'location': '\u6d59\u6c5f \u676d\u5dde 310012'}]", "\u6c5f\u897f\u6668\u9e23\u7eb8\u4e1a\u6709\u9650\u8d23\u4efb\u516c\u53f8 \u6c5f\u897f \u5357\u660c 330013", "(\u9655\u897f\u79d1\u6280\u5927\u5b66\u5316\u5b66\u5316\u5de5\u5b66\u9662, \u6559\u80b2\u90e8\u8f7b\u5316\u5de5\u52a9\u5242\u5316\u5b66\u4e0e\u6280\u672f\u91cd\u70b9\u5b9e\u9a8c\u5ba4, \u9655\u897f \u897f\u5b89 710021)", "\u6f4d\u574a\u5b66\u9662\u5316\u5b66\u5316\u5de5\u7cfb, \u6f4d\u574a\u804c\u4e1a\u5b66\u9662", "\u56db\u5ddd\u7701\u5065\u4e3a\u51e4\u751f\u7eb8\u4e1a\u6709\u9650\u8d23\u4efb\u516c\u53f8", "\u6c5f\u82cf\u7701\u6c5f\u9634\u5e02\u6052\u8fbe\u5316\u5de5\u6709\u9650\u516c\u53f8", "\u5510\u5c71\u7b2c\u4e00\u9020\u7eb8\u5382", "\u534e\u5357\u7406\u5de5\u5927\u5b66\u5236\u6d46\u9020\u7eb8\u56fd\u5bb6\u91cd\u70b9\u5b9e\u9a8c\u5ba4, \u5c71\u4e1c\u8f7b\u5de5\u4e1a\u5b66\u9662\u5236\u6d46\u9020\u7eb8\u7701\u7ea7\u91cd\u70b9\u5b66\u79d1", "\u6c5f\u82cf\u9547\u6c5f\u5927\u4e1c\u7eb8\u4e1a\u6709\u9650\u516c\u53f8\u7814\u53d1\u5904", "\u4e2d\u56fd\u5236\u6d46\u9020\u7eb8\u5de5\u4e1a\u7814\u7a76\u6240, \u5317\u4eac 100020", "[{'name': '\u5317\u4eac\u79d1\u6280\u5927\u5b66\u79d1\u6280\u53f2\u4e0e\u6587\u5316\u9057\u4ea7\u7814\u7a76\u9662', 'location': '\u5317\u4eac, 100083'}, {'name': '\u4e2d\u56fd\u6587\u5316\u9057\u4ea7\u7814\u7a76\u9662', 'location': '\u5317\u4eac, 100029'}]", "\u6c88\u9633\u5320\u65af\u521b\u65b0\u77ff\u4e1a\u6709\u9650\u516c\u53f8, \u6c88\u9633, 110013", "[{'name': '\u5c71\u4e1c\u4e9a\u592a\u68ee\u535a\u6d46\u7eb8\u6709\u9650\u516c\u53f8', 'location': '\u5c71\u4e1c \u65e5\u7167 276826'}, {'name': '\u6c7d\u5df4\u7cbe\u5316\u516c\u53f8', 'location': '\u4e0a\u6d77 200233'}]", "\u6c5f\u82cf\u91d1\u83b2\u7eb8\u4e1a\u6709\u9650\u516c\u53f8, \u6c5f\u82cf\u91d1\u83b2, 211600", "\u534e\u4e2d\u79d1\u6280\u5927\u5b66\u751f\u547d\u79d1\u5b66\u4e0e\u6280\u672f\u5b66\u9662", "\u534e\u5357\u7406\u5de5\u5927\u5b66\u5236\u6d46\u9020\u7eb8\u56fd\u5bb6\u91cd\u70b9\u5b9e\u9a8c\u5ba4\u7279\u79cd\u7eb8\u7814\u7a76\u56e2\u961f \u5e7f\u4e1c \u5e7f\u5dde 510640", "\u4e0a\u6d77\u5e02\u67d3\u6599\u7814\u7a76\u6240", "\u534e\u5357\u7406\u5de5\u5927\u5b66\u5236\u6d46\u9020\u7eb8\u5de5\u7a0b\u56fd\u5bb6\u91cd\u70b9\u5b9e\u9a8c\u5ba4\uff0c\u5e7f\u4e1c\u5e7f\u5dde\uff0c510640\uff1b\u534e\u5357\u7406\u5de5\u5927\u5b66\u751f\u7269\u79d1\u5b66\u4e0e\u5de5\u7a0b\u5b66\u9662\uff0c\u5e7f\u4e1c\u5e7f\u5dde\uff0c510640", "[{'name': '\u4e2d\u56fd\u5236\u6d46\u9020\u7eb8\u7814\u7a76\u9662', 'location': '\u5317\u4eac, 100020'}, {'name': '\u8d64\u5929\u5316\u7eb8\u4e1a\u80a1\u4efd\u6709\u9650\u516c\u53f8', 'location': '\u8d35\u5dde\u8d64\u6c34, 564700'}]", "\u5e7f\u897f\u5927\u5b66\u8f7b\u5de5\u4e0e\u98df\u54c1\u5de5\u7a0b\u5b66\u9662, \u4e2d\u56fd\u5236\u6d46\u9020\u7eb8\u7814\u7a76\u9662\u6709\u9650\u516c\u53f8", "\u4e2d\u56fd\u5236\u6d46\u9020\u7eb8\u7814\u7a76\u9662, \u8d64\u5929\u5316\u7eb8\u4e1a\u80a1\u4efd\u6709\u9650\u516c\u53f8", "\u5929\u6d25\u79d1\u6280\u5927\u5b66 \u5929\u6d25\u5e02\u5236\u6d46\u9020\u7eb8\u91cd\u70b9\u5b9e\u9a8c\u5ba4 \u5929\u6d25 300222", "\u5357\u4eac\u4e49\u53cb\u81ea\u63a7\u4eea\u8868\u6709\u9650\u516c\u53f8, \u5357\u4eac 210043", "\u534e\u6cf0\u96c6\u56e2\u6709\u9650\u516c\u53f8, \u5c71\u4e1c\u4e1c\u8425 257333", "\u5e7f\u4e1c\u5de5\u4e1a\u5927\u5b66\u5b9e\u9a8c\u7814\u7a76\u4e2d\u5fc3, \u534e\u5357\u7406\u5de5\u5927\u5b66", "\u5cb3\u9633\u6797\u7eb8\u96c6\u56e2\u516c\u53f8", "\u5c71\u4e1c\u6cf0\u5b8f\u946b\u53bf\u9020\u7eb8\u52a9\u5242\u5382", "[{'name': '\u9655\u897f\u79d1\u6280\u5927\u5b66', 'location': '\u9655\u897f \u897f\u5b89'}, {'name': '\u9655\u897f\u7701\u9020\u7eb8\u6280\u672f\u548c\u7279\u79cd\u7eb8\u5f00\u53d1\u91cd\u70b9\u5b9e\u9a8c\u5ba4', 'location': '\u9655\u897f \u897f\u5b89'}]", "\u534e\u5357\u7406\u5de5\u5927\u5b66\u5236\u6d46\u9020\u7eb8\u5de5\u7a0b\u56fd\u5bb6\u5b9e\u9a8c\u5ba4, \u5e7f\u4e1c\u5e7f\u5dde; \u767d\u4e1c\u6d77\u5316\u96c6\u56e2\u6709\u9650\u516c\u53f8\u6280\u672f\u4e2d\u5fc3, \u53e3\u5c14\u6f4d\u574a", "\u5929\u6d25\u8f7b\u5de5\u4e1a\u5b66\u9662, 300222", "\u4e2d\u56fd\u5730\u8d28\u5927\u5b66\u6750\u6599\u79d1\u5b66\u4e0e\u5316\u5b66\u5de5\u7a0b\u5b66\u9662", "['\u534e\u5357\u7406\u5de5\u5927\u5b66\u5236\u6d46\u9020\u7eb8\u5de5\u7a0b\u56fd\u5bb6\u91cd\u70b9\u5b9e\u9a8c\u5ba4, \u5e7f\u5dde 510640', '\u5e7f\u4e1c\u5de5\u4e1a\u5927\u5b66\u5b9e\u9a8c\u7814\u7a76\u4e2d\u5fc3, \u5e7f\u5dde 510090']", "\u9ec4\u6cb3\u4ea4\u901a\u5b66\u9662, \u6cb3\u5357\u7126\u4f5c, 454950", "\u534e\u5357\u7406\u5de5\u5927\u5b66\u5316\u5de5\u5b66\u9662; \u534e\u5357\u7406\u5de5\u5927\u5b66\u6750\u6599\u79d1\u5b66\u4e0e\u5de5\u7a0b\u5b66\u9662, \u5e7f\u5dde, 510640", "\u6c5f\u82cf\u6d77\u6d0b\u5927\u5b66", "\u9655\u897f\u7406\u5de5\u5927\u5b66\u5316\u5b66\u4e0e\u73af\u5883\u79d1\u5b66\u5b66\u9662, \u9655\u897f\u6c49\u4e2d 723001", "['\u5e7f\u4e1c\u7701\u9020\u7eb8\u7814\u7a76\u6240, \u5e7f\u4e1c\u5e7f\u5dde 510300', '\u5e7f\u4e1c\u7701\u9020\u7eb8\u6280\u672f\u4e0e\u88c5\u5907\u516c\u5171\u5b9e\u9a8c\u5ba4, \u5e7f\u4e1c\u5e7f\u5dde 510300', '\u534e\u5357\u7406\u5de5\u5927\u5b66\u5236\u6d46\u9020\u7eb8\u5de5\u7a0b\u56fd\u5bb6\u91cd\u70b9\u5b9e\u9a8c\u5ba4, \u5e7f\u4e1c\u5e7f\u5dde 510640']", "\u5c71\u4e1c\u534e\u6cf0\u96c6\u56e2\u6280\u672f\u4e2d\u5fc3, \u5c71\u4e1c\u4e1c\u8425 257335", "\u6c11\u4e30\u96c6\u56e2\u516c\u53f8, \u6d59\u6c5f\u5609\u5174 314000", "\u5c71\u4e1c\u8f7b\u5de5\u4e1a\u5b66\u9662\u6d46\u9020\u7eb8\u5de5\u7a0b\u7701\u7ea7\u91cd\u70b9\u5b66\u79d1\uff0c\u5c71\u4e1c\u6d4e\u5357\uff0c250353", "['\u6d59\u6c5f\u676d\u5316\u65b0\u6750\u6599\u79d1\u6280\u6709\u9650\u516c\u53f8\uff0c\u6d59\u6c5f\u676d\u5dde\uff0c311305', '\u56fd\u5bb6\u9020\u7eb8\u5316\u5b66\u54c1\u5de5\u7a0b\u6280\u672f\u7814\u7a76\u4e2d\u5fc3\uff0c\u6d59\u6c5f\u676d\u5dde\uff0c311305', '\u676d\u5dde\u5e02\u5316\u5de5\u7814\u7a76\u9662\u6709\u9650\u516c\u53f8\uff0c\u6d59\u6c5f\u676d\u5dde\uff0c310014']", "[{'name': '\u9655\u897f\u79d1\u6280\u5927\u5b66', 'address': '\u9655\u897f\u897f\u5b89 710021'}, {'name': '\u9655\u897f\u7701\u5730\u8d28\u77ff\u4ea7\u8bd5\u9a8c\u7814\u7a76\u6240', 'address': '\u9655\u897f\u897f\u5b89 710054'}]", "{'name': '\u534e\u5357\u7406\u5de5\u5927\u5b66', 'abbreviation': 'South China University of Technology', 'college': '\u8f7b\u5de5\u79d1\u5b66\u4e0e\u5de5\u7a0b'}", "\u5357\u4eac\u6797\u4e1a\u5927\u5b66\u8f7b\u5de5\u79d1\u5b66\u4e0e\u5de5\u7a0b\u5b66\u9662\uff0c\u6c5f\u82cf\u7701\u5236\u6d46\u9020\u7eb8\u79d1\u5b66\u4e0e\u6280\u672f\u91cd\u70b9\u5b9e\u9a8c\u5ba4", "\u534e\u5357\u7406\u5de5\u5927\u5b66\u5236\u6d46\u9020\u7eb8\u5de5\u7a0b\u56fd\u5bb6\u91cd\u70b9\u5b9e\u9a8c\u5ba4, \u5c71\u4e1c\u8f7b\u5de5\u4e1a\u5b66\u9662\u5236\u6d46\u9020\u7eb8\u7701\u7ea7\u91cd\u70b9\u5b66\u79d1", "\u9655\u897f\u79d1\u6280\u5927\u5b66 \u6559\u80b2\u90e8\u8f7b\u5316\u5316\u5de5\u52a9\u5242\u5316\u5b66\u4e0e\u6280\u672f\u91cd\u70b9\u5b9e\u9a8c\u5ba4", "\u5927\u5b87\u5236\u7eb8\u80a1\u4efd\u6709\u9650\u516c\u53f8, \u5927\u5b87\u5927\u5b66\u5236\u7eb8\u6709\u9650\u516c\u53f8", "{'author_school': '\u534e\u5357\u7406\u5de5\u5927\u5b66\u5de5\u5b66\u6750\u6599\u79d1\u5b66\u4e0e\u5de5\u7a0b\u5b66\u9662, \u5e7f\u5dde, 510641', 'institute': '\u534e\u5357\u7406\u5de5\u5927\u5b66\u5236\u6d46\u9020\u7eb8\u5de5\u7a0b\u56fd\u5bb6\u91cd\u70b9\u5b9e\u9a8c\u5ba4, \u5e7f\u5dde, 510641'}", "\u6c5f\u82cf\u7701\u6b66\u8fdb\u5e02\u8fd0\u6ce2\u5316\u5de5\u6709\u9650\u516c\u53f8, \u6c5f\u82cf \u6b66\u8fdb 213175", "\u9ed1\u9f99\u6c5f\u7701\u6797\u4e1a\u8bbe\u8ba1\u7814\u7a76\u9662, \u9ed1\u9f99\u6c5f\u7701\u65b9\u6b63\u6797\u4e1a\u9020\u7eb8\u5382", "(\u534e\u5357\u7406\u5de5\u5927\u5b66\u5236\u6d46\u9020\u7eb8\u5de5\u7a0b\u56fd\u5bb6\u91cd\u70b9\u5b9e\u9a8c\u5ba4 510640)", "(\u5c71\u4e1c\u8f7b\u5de5\u4e1a\u5b66\u9662\u5236\u6d46\u9020\u7eb8\u79d1\u5b66\u4e0e\u6280\u672f\u6559\u80b2\u90e8\u91cd\u70b9\u5b9e\u9a8c\u5ba4, \u5c71\u4e1c \u6d4e\u5357 250353)", "\u4e1c\u5317\u7535\u529b\u5927\u5b66\u5316\u5b66\u5de5\u7a0b\u5b66\u9662, \u5409\u6797\u7701\u5409\u6797\u5e02 132013; \u5927\u5b87\u5236\u7248\u6709\u9650\u516c\u53f8, \u9ed1\u9f99\u6c5f\u7701\u7261\u4e39\u6c5f\u5e02 157013", "\u534e\u5357\u7406\u5de5\u5927\u5b66\u5236\u6d46\u9020\u7eb8\u5de5\u7a0b\u56fd\u5bb6\u91cd\u70b9\u5b9e\u9a8c\u5ba4, \u534e\u6cf0\u96c6\u56e2\u6709\u9650\u516c\u53f8", "\u798f\u65af\u8fbe\u7eb8\u4e1a\u70df\u53f0\u6709\u9650\u516c\u53f8", "\u5e7f\u5dde\u9020\u7eb8\u6709\u9650\u516c\u53f8, \u5e7f\u5dde", "\u6842\u6797\u5de5\u5b66\u9662, \u5e7f\u897f \u6842\u6797 541004; \u5609\u5174\u6052\u6210\u7535\u6c60\u6709\u9650\u516c\u53f8, \u6d59\u6c5f \u5609\u5174 314018", "[{'name': '\u5170\u5dde\u7406\u5de5\u5927\u5b66\u77f3\u6cb9\u5316\u5de5\u5b66\u9662', 'location': '\u7518\u8083 \u5170\u5dde 730050'}, {'name': '\u7518\u8083\u9759\u5b81\u53bf\u6052\u8fbe\u6709\u9650\u8d23\u4efb\u516c\u53f8', 'location': '\u7518\u8083 \u9759\u5b81 743400'}]", "[{'name': '\u5357\u4eac\u5de5\u4e1a\u5927\u5b66\u6750\u6599\u79d1\u5b66\u4e0e\u5de5\u7a0b\u5b66\u9662', 'location': '\u5357\u4eac 210009'}, {'name': '\u5357\u4eac\u535a\u7269\u9662', 'location': '\u5357\u4eac 210008'}]", "[{'name': '\u9655\u897f\u79d1\u6280\u5927\u5b66\u5316\u5b66\u4e0e\u5316\u5de5\u5b66\u9662', 'location': '\u9655\u897f \u54b8\u9633 712081'}, {'name': '\u6d77\u5357\u91d1\u6d77\u6d46\u7eb8\u4e1a\u6709\u9650\u516c\u53f8', 'location': '\u6d77\u5357 \u6d0b\u6d66 578101'}]", "\u4e91\u5357\u745e\u5347\u70df\u8349\u6280\u672f\uff08\u96c6\u56e2\uff09\u6709\u9650\u516c\u53f8, \u4e91\u5357\u6606\u660e, 650106", "\u534e\u5357\u7406\u5de5\u5927\u5b66\u9020\u7eb8\u4e0e\u6c61\u67d3\u63a7\u5236\u56fd\u5bb6\u5de5\u7a0b\u7814\u7a76\u4e2d\u5fc3, \u4e2d\u56fd\u5236\u6d46\u9020\u7eb8\u7814\u7a76\u9662", "[{'name': '\u534e\u6cf0\u96c6\u56e2\u6709\u9650\u516c\u53f8', 'location': '\u5c71\u4e1c\u4e1c\u8425 257335'}, {'name': '\u5c71\u4e1c\u5927\u5b66', 'location': '\u6d4e\u5357 250100'}]", "\u5c71\u4e1c\u4e34\u6710\u738b\u9f99\u9020\u7eb8\u6709\u9650\u516c\u53f8 \u5c71\u4e1c \u4e34\u6710 262600", "\u6e56\u5317\u7701\u5357\u6f33\u534e\u6d77\u9020\u7eb8\u4e1a\u516c\u53f8", "\u6c5f\u82cf\u5927\u5b66 \u80fd\u6e90\u4e0e\u52a8\u529b\u5de5\u7a0b\u5b66\u9662, \u6c5f\u82cf \u9547\u6c5f 212013", "\u6c5f\u5357\u5927\u5b66\u751f\u6001\u7eba\u7ec7\u54c1\u6559\u80b2\u90e8\u91cd\u70b9\u5b9e\u9a8c\u5ba4", "\u4e1c\u534e\u5730\u8d28\u7814\u7a76\u6240", "\u534e\u6cf0\u96c6\u56e2\u6e05\u6cb3\u5b9e\u4e1a\u6709\u9650\u516c\u53f8, \u5c71\u4e1c\u4e1c\u8425 257345", "\u6e56\u5357\u4eba\u9020\u677f\u5382", "\u5168\u56fd\u78b3\u9178\u9499\u534f\u4f5c\u7ec4", "['\u4e2d\u56fd\u6797\u4e1a\u79d1\u5b66\u7814\u7a76\u9662\u6797\u4e1a\u6240, \u5317\u4eac 100091', '\u56fd\u5bb6\u6797\u4e1a\u5c40\u6797\u4e1a\u79d1\u6280\u53d1\u5c55\u4e2d\u5fc3, \u5317\u4eac 100714', '\u5317\u65b9\u56fd\u5bb6\u6797\u6728\u79cd\u82d7\u793a\u8303\u57fa\u5730, \u5317\u4eac 102211']", "['\u4e2d\u56fd\u5236\u6d46\u9020\u7eb8\u7814\u7a76\u9662\u8862\u5dde\u5206\u9662, \u6d59\u6c5f\u8862\u5dde, 324000', '\u9020\u7eb8\u5de5\u4e1a\u751f\u4ea7\u529b\u4fc3\u8fdb\u4e2d\u5fc3, \u6d59\u6c5f\u8862\u5dde, 324000', '\u8862\u5dde\u5e02\u4e1c\u5927\u7279\u79cd\u7eb8\u6709\u9650\u516c\u53f8, \u6d59\u6c5f\u8862\u5dde, 324000', '\u7535\u5b50\u79d1\u6280\u5927\u5b66\u957f\u4e09\u89d2\u7814\u7a76\u9662(\u8862\u5dde), \u6d59\u6c5f\u8862\u5dde, 324000', '\u4e2d\u56fd\u5236\u6d46\u9020\u7eb8\u7814\u7a76\u9662\u6709\u9650\u516c\u53f8, \u5317\u4eac, 100102']", "\u534e\u5357\u7406\u5de5\u5927\u5b66\u5e7f\u4e1c\u7701\u9020\u7eb8\u6280\u672f\u4e0e\u88c5\u5907\u516c\u5171\u5b9e\u9a8c\u5ba4, \u534e\u5357\u7406\u5de5\u5927\u5b66\u5236\u6d46\u9020\u7eb8\u5de5\u7a0b\u56fd\u5bb6\u91cd\u70b9\u5b9e\u9a8c\u5ba4, \u5e7f\u4e1c\u5e7f\u5dde 510640", "[{'name': '\u5e7f\u897f\u5927\u5b66\u6750\u6599\u79d1\u5b66\u4e0e\u5de5\u7a0b\u5b66\u9662', 'location': '\u5e7f\u897f\u5357\u5b81530004'}, {'name': '\u5e7f\u897f\u82cf\u6e90\u6295\u8d44\u80a1\u4efd\u6709\u9650\u516c\u53f8', 'location': '\u5e7f\u897f\u767d\u8272533615'}, {'name': '\u5e7f\u897f\u78b3\u9178\u9499\u4ea7\u4e1a\u5316\u5de5\u7a0b\u9662', 'location': '\u5e7f\u897f\u5357\u5b81530004'}]", "[{'name': '\u5929\u6d25\u79d1\u6280\u5927\u5b66\u6750\u6599\u4e0e\u5316\u5b66\u5de5\u7a0b\u5b66\u9662', 'location': '\u5929\u6d25\u5e02\u5236\u6d46\u9020\u7eb8\u91cd\u70b9\u5b9e\u9a8c\u5ba4, \u5929\u6d25, 300457'}, {'name': '\u56fd\u5bb6\u7eb3\u7c73\u79d1\u5b66\u4e2d\u5fc3', 'location': '\u5317\u4eac, 100090'}]", "\u5229\u4e50\u516c\u53f8(\u4e2d\u56fd) \u4e0a\u6d77", "\u6e56\u5317\u5927\u5b66\u5316\u5b66\u4e0e\u6750\u6599\u79d1\u5b66\u5b66\u9662, \u6e56\u5317\u6b66\u6c49, 430062", "\u5929\u6d25\u5de5\u4e1a\u5927\u5b66\u73af\u5883\u4e0e\u5316\u5b66\u5de5\u7a0b\u5b66\u9662", "\u5929\u6d25\u5de5\u4e1a\u5927\u5b66 \u73af\u5883\u4e0e\u5316\u5b66\u5de5\u7a0b\u5b66\u9662", "\u5c71\u4e1c\u6668\u5149\u7eb8\u4e1a\u516c\u53f8", "\u9655\u897f\u79d1\u6280\u5927\u5b66\u9020\u7eb8\u5de5\u7a0b\u5b66\u9662, \u9655\u897f \u897f\u5b89, 710021", "\u5c71\u4e1c\u534e\u6cf0\u96c6\u56e2\u6709\u9650\u516c\u53f8", "\u6c5f\u82cf\u5927\u4e1c\u7eb8\u4e1a\u6709\u9650\u516c\u53f8, \u6c5f\u82cf\u9756\u6c5f 212001", "\u5e7f\u4e1c\u51a0\u9f99\u7eb8\u4e1a\u6709\u9650\u516c\u53f8\uff0c\u5e7f\u4e1c\u6e5b\u6c5f\uff0c524084", "\u4e91\u5357\u4e91\u666f\u6797\u7eb8\u80a1\u4efd\u6709\u9650\u516c\u53f8 \u4e91\u5357 \u666f\u8c37 666400", "\u5357\u4eac\u6797\u4e1a\u5927\u5b66\u6797\u4ea7\u5316\u5de5\u7cfb", "\u9655\u897f\u79d1\u6280\u5927\u5b66\u5316\u5b66\u5316\u5de5\u5b66\u9662, \u9655\u897f \u897f\u5b89 710021", "\u6559\u6388\u3001\u535a\u58eb\u751f\u5bfc\u5e08", "\u9655\u897f\u79d1\u6280\u5927\u5b66\u5316\u5b66\u4e0e\u5316\u5de5\u5b66\u9662, \u9655\u897f \u897f\u5b89 710021", "[{'name': '\u534e\u5357\u7406\u5de5\u5927\u5b66', 'location': '\u5e7f\u4e1c \u5e7f\u5dde'}, {'name': '\u676d\u5dde\u5e08\u8303\u5b66\u9662', 'location': '\u6d59\u6c5f \u676d\u5dde'}]", "\u5357\u4eac\u6797\u4e1a\u5927\u5b66 \u6797\u5b66\u9662", "\u9655\u897f\u79d1\u6280\u5927\u5b66\u5316\u5b66\u4e0e\u6280\u672f\u91cd\u70b9\u5b9e\u9a8c\u5ba4\uff0c\u9655\u897f\u897f\u5b89\uff0c710021", "['\u4e2d\u56fd\u79d1\u5b66\u9662\u897f\u53cc\u7248\u7eb3\u70ed\u5e26\u690d\u7269\u56ed, \u4e91\u5357\u52d0\u814a, 666303', '\u4e2d\u56fd\u6797\u4e1a\u79d1\u5b66\u7814\u7a76\u9662\u56fd\u9645\u7af9\u85e4\u7f51\u7edc\u4e2d\u5fc3\u7814\u7a76\u751f\u9662, \u5317\u4eac, 100091', '\u4e91\u5357\u7701\u666f\u6d2a\u5e02\u6797\u4e1a\u5c40, \u4e91\u5357\u666f\u6d2a, 666100', '\u4e2d\u56fd\u6797\u4e1a\u79d1\u5b66\u7814\u7a76\u9662\u6797\u79d1\u6240\u56fd\u5bb6\u6797\u4e1a\u5c40\u6797\u6728\u57f9\u80b2\u91cd\u70b9\u5b9e\u9a8c\u5ba4, \u5317\u4eac, 100091']", "\u5c71\u4e1c\u7406\u5de5\u5927\u5b66", "['\u534e\u5357\u7406\u5de5\u5927\u5b66\u5e7f\u4e1c\u7701\u9020\u7eb8\u6280\u672f\u4e0e\u88c5\u5907\u516c\u5171\u5b9e\u9a8c\u5ba4', '\u534e\u5357\u7406\u5de5\u5927\u5b66\u5236\u6d46\u9020\u7eb8\u5de5\u7a0b\u56fd\u5bb6\u91cd\u70b9\u5b9e\u9a8c\u5ba4', 'USDA Forest Service, Forest Products Laboratory', '\u5929\u6d25\u79d1\u6280\u5927\u5b66\u5929\u6d25\u5236\u6d46\u9020\u7eb8\u91cd\u70b9\u5b9e\u9a8c\u5ba4']", "\u5e7f\u897f\u5927\u5b66\u8f7b\u5de5\u4e0e\u98df\u54c1\u5de5\u7a0b\u5b66\u9662\uff0c\u534e\u5357\u7406\u5de5\u5927\u5b66\u5236\u6d46\u9020\u7eb8\u5de5\u7a0b\u56fd\u5bb6\u91cd\u70b9\u5b9e\u9a8c\u5ba4", "\u4e2d\u56fd\u77f3\u5316\u5de5\u514b\u62c9\u739b\u4f9d\u77f3\u5316\u516c\u53f8, \u65b0\u7586\u514b\u62c9\u739b\u4f9d, 834003", "\u5929\u6d25\u4e2d\u8f7b\u673a\u68b0\u6709\u9650\u516c\u53f8, \u5929\u6d25 300350", "\u535a\u5927\u73af\u5883\u96c6\u56e2\u80a1\u4efd\u6709\u9650\u516c\u53f8 \u6b66\u6c49 430061", "[{'name': '\u5929\u6d25\u5e02\u6cb3\u897f\u533a\u5c0f\u6d77\u5730\u4e91\u5c71\u91cc40\u5e62207,300222', 'address': '\u5929\u6d25\u5e02\u946b\u6d77\u9020\u7eb8\u673a\u68b0\u5382,300222'}]", "[{'name': '\u804a\u57ce\u5927\u5b66\u6c7d\u8f66\u4e0e\u4ea4\u901a\u5de5\u7a0b\u5b66\u9662', 'location': '\u5c71\u4e1c\u804a\u57ce 252059'}, {'name': '\u804a\u57ce\u5e02\u9ad8\u7ea7\u5de5\u7a0b\u804c\u4e1a\u5b66\u6821', 'location': '\u5c71\u4e1c\u804a\u57ce 252059'}]", "[{'name': '\u9655\u897f\u79d1\u6280\u5927\u5b66\u9020\u7eb8\u5de5\u7a0b\u5b66\u9662', 'location': '\u9655\u897f\u7701\u897f\u5b89\u5e02'}, {'name': '\u6cb3\u5317\u8bfa\u65af\u514b\u9f99\u817e\u7eb8\u4e1a\u6709\u9650\u516c\u53f8', 'location': '\u6cb3\u5317\u7701\u8d75\u53bf'}, {'name': '\u56db\u5ddd\u5370\u949e\u516c\u53f8', 'location': '\u56db\u5ddd\u7701\u6210\u90fd\u5e02'}]", "\u5c71\u4e1c\u7701\u8f7b\u5de5\u4e1a\u8bbe\u8ba1\u9662, \u5c71\u4e1c\u6d4e\u5357 250014", "\u798f\u5efa\u519c\u6797\u5927\u5b66\u6750\u6599\u5de5\u7a0b\u5b66\u9662, \u5c71\u4e1c\u8f7b\u5de5\u4e1a\u5b66\u9662", "[{'name': '\u804a\u57ce\u5e02\u9ad8\u7ea7\u6280\u5de5\u5b66\u6821', 'location': '\u5c71\u4e1c\u804a\u57ce 252059'}, {'name': '\u804a\u57ce\u5927\u5b66\u6c7d\u8f66\u4e0e\u4ea4\u901a\u5de5\u7a0b\u5b66\u9662', 'location': '\u5c71\u4e1c\u804a\u57ce 252059'}]", "[{'name': '\u5e7f\u897f\u5927\u5b66\u8f7b\u5de5\u4e0e\u98df\u54c1\u5de5\u7a0b\u5b66\u9662', 'location': '\u5e7f\u897f \u5357\u5b81'}, {'name': '\u534e\u5357\u7406\u5de5\u5927\u5b66\u5236\u6d46\u9020\u7eb8\u5de5\u7a0b\u56fd\u5bb6\u91cd\u70b9\u5b9e\u9a8c\u5ba4', 'location': '\u5e7f\u4e1c \u5e7f\u5dde'}]", "[{'name': '\u9655\u897f\u79d1\u6280\u5927\u5b66\u9020\u7eb8\u5de5\u7a0b\u5b66\u9662', 'location': '\u9655\u897f\u7701\u54b8\u9633\u5e02, 712081'}, {'name': '\u6cb3\u5317\u8bfa\u65af\u514b\u9f99\u817e\u7eb8\u4e1a\u6709\u9650\u516c\u53f8', 'location': '\u6cb3\u5317\u7701\u8d75\u53bf, 051530'}]", "\u5c71\u4e1c\u660c\u534e\u9020\u7eb8\u673a\u68b0\u6709\u9650\u516c\u53f8\u6280\u672f\u4e2d\u5fc3", "\u5c71\u4e1c\u6052\u661f\u80a1\u4efd\u6709\u9650\u516c\u53f8, \u5c71\u4e1c\u6dc4\u535a 255300", "\u5b89\u5fbd\u7b2c\u4e00\u8f7b\u5de5\u4e1a\u5b66\u6821", "\u5c71\u4e1c\u8f7b\u5de5\u4e1a\u5b66\u9662\u5236\u6d46\u9020\u7eb8\u91cd\u70b9\u5b66\u79d1 \u5c71\u4e1c \u6d4e\u5357 250100", "\u4e2d\u56fd\u6797\u4e1a\u79d1\u5b66\u7814\u7a76\u9662\u6797\u4ea7\u5316\u5b66\u5de5\u4e1a\u7814\u7a76\u6240, \u6c5f\u82cf\u7701\u751f\u7269\u8d28\u80fd\u6e90\u4e0e\u6750\u6599\u91cd\u70b9\u5b9e\u9a8c\u5ba4, \u56fd\u5bb6\u6797\u4e1a\u5c40\u6797\u9020\u7eb8\u5de5\u7a0b\u91cd\u70b9\u5f00\u653e\u6027\u5b9e\u9a8c\u5ba4, \u751f\u7269\u8d28\u5316\u5b66\u5229\u7528\u56fd\u5bb6\u5de5\u7a0b\u5b9e\u9a8c\u5ba4, \u6c5f\u82cf\u5357\u4eac, 210042", "\u798f\u5efa\u7701\u5357\u7eb8\u80a1\u4efd\u6709\u9650\u516c\u53f8\uff0c\u798f\u5efa \u5357\u5e73 353000", "\u5c71\u4e1c\u8f7b\u5de5\u4e1a\u5b66\u9662\u5236\u6d46\u9020\u7eb8\u79d1\u5b66\u4e0e\u6280\u672f\u7701\u90e8\u5171\u5efa\u91cd\u70b9\u5b9e\u9a8c\u5ba4, \u5c71\u4e1c\u6d4e\u5357 250353", "[{'name': '\u5357\u4eac\u6797\u4e1a\u5927\u5b66\u6797\u4e1a\u8d44\u6e90\u9ad8\u6548\u52a0\u5de5\u5229\u7528\u534f\u540c\u521b\u65b0\u4e2d\u5fc3', 'location': '\u6c5f\u82cf\u5357\u4eac, 210037'}, {'name': '\u5357\u4eac\u6797\u4e1a\u5927\u5b66\u8f7b\u5de5\u4e0e\u98df\u54c1\u5b66\u9662', 'location': '\u6c5f\u82cf\u5357\u4eac, 210037'}, {'name': '\u4e2d\u56fd\u6797\u4e1a\u79d1\u5b66\u7814\u7a76\u9662\u6797\u4ea7\u5316\u5b66\u5de5\u4e1a\u7814\u7a76\u6240', 'location': '\u6c5f\u82cf\u5357\u4eac, 210042'}]", "\u4e0a\u6d77\u5927\u5b66\u7406\u5b66\u9662\u5316\u5b66\u7cfb", "\u8054\u5408\u56fd\u6559\u79d1\u6587\u7ec4\u7ec7 \u7ec4\u7ec7\u8d44\u6e90\u5316\u5b66\u56fd\u9645\u4e13\u5bb6\u59d4\u5458\u4f1a", "\u5ddd\u4e4b\u6c5f\u9020\u7eb8\u673a\u68b0\uff08\u5609\u5174\uff09\u6709\u9650\u516c\u53f8\uff0c\u6d59\u6c5f\u5609\u5174\uff0c314033", "\u5cb3\u9633\u6797\u7eb8", "\u534e\u5357\u7406\u5de5\u5927\u5b66\u5236\u6d46\u9020\u7eb8\u5de5\u7a0b\u56fd\u5bb6\u91cd\u70b9\u5b9e\u9a8c\u5ba4\uff0c\u5e7f\u4e1c\u5e7f\u5dde\uff0c510641", "[{'name': '\u5929\u6d25\u79d1\u6280\u5927\u5b66\u6750\u6599\u79d1\u5b66\u4e0e\u5316\u5b66\u5de5\u7a0b\u5b66\u9662', 'location': '\u5929\u6d25, 300222'}, {'name': '\u5c71\u4e1c\u8f7b\u5de5\u4e1a\u5b66\u9662\u5236\u6d46\u9020\u7eb8\u5de5\u7a0b\u7701\u7ea7\u91cd\u70b9\u5b66\u79d1', 'location': '\u5c71\u4e1c\u6d4e\u5357, 250100'}]", "State Key Laboratory of Pulp and Paper Engineering, School of Light Industry and Food Science, South China University of Technology, Guangzhou 510640, China", "[{'name': '\u6cb3\u5317\u7ecf\u8d38\u5927\u5b66\u751f\u7269\u79d1\u5b66\u4e0e\u5de5\u7a0b\u5b66\u9662', 'location': '\u6cb3\u5317\u77f3\u5bb6\u5e84'}, {'name': '\u9655\u897f\u79d1\u6280\u5927\u5b66\u9020\u7eb8\u5de5\u7a0b\u5b66\u9662', 'location': '\u9655\u897f\u897f\u5b89'}, {'name': '\u5e7f\u897f\u5927\u5b66\u9020\u7eb8\u79d1\u5b66\u7814\u7a76\u6240', 'location': '\u5e7f\u897f\u5357\u5b81'}]", "\u4e0a\u6d77\u5bcc\u6668\u5316\u5de5\u6709\u9650\u516c\u53f8, \u4e0a\u6d77, 200235", "\u5c71\u4e1c\u8f7b\u5de5\u4e1a\u5b66\u9662\u5236\u6d46\u9020\u7eb8\u5de5\u7a0b\u7701\u7ea7\u91cd\u70b9\u5b66\u79d1, \u5c71\u4e1c\u79d1\u6280\u5927\u5b66\u73af\u5883\u4e0e\u5316\u5b66\u5de5\u7a0b\u5b66\u9662", "\u6d59\u6c5f\u4e2d\u63a7\u6280\u672f\u80a1\u4efd\u6709\u9650\u516c\u53f8, \u6d59\u6c5f \u676d\u5dde 310053", "[{'name': '\u5c71\u4e1c\u8f7b\u5de5\u4e1a\u5b66\u9662\u5236\u6d46\u9020\u7eb8\u5de5\u7a0b\u7701\u7ea7\u91cd\u70b9\u5b66\u79d1', 'location': '\u5c71\u4e1c\u6d4e\u5357, 250100'}, {'name': '\u534e\u5357\u7406\u5de5\u5927\u5b66\u5236\u6d46\u9020\u7eb8\u5de5\u7a0b\u56fd\u5bb6\u91cd\u70b9\u5b9e\u9a8c\u5ba4', 'location': '\u5e7f\u4e1c\u5e7f\u5dde, 510640'}, {'name': '\u5929\u6d25\u79d1\u6280\u5927\u5b66\u73af\u5883\u4e0e\u5316\u5b66\u5de5\u7a0b\u5b66\u9662', 'location': '\u5929\u6d25, 300222'}]", "[{'name': '\u5c71\u4e1c\u8f7b\u5de5\u4e1a\u5b66\u9662\u5236\u6d46\u9020\u7eb8\u5de5\u7a0b\u91cd\u70b9\u5b66\u79d1', 'location': '\u5c71\u4e1c\u6d4e\u5357, 250100'}, {'name': '\u534e\u5357\u7406\u5de5\u5927\u5b66\u5236\u6d46\u9020\u7eb8\u5de5\u7a0b\u56fd\u5bb6\u91cd\u70b9\u5b9e\u9a8c\u5ba4', 'location': '\u5e7f\u5dde, 510640'}, {'name': '\u5929\u6d25\u79d1\u6280\u5927\u5b66\u73af\u5883\u4e0e\u5316\u5b66\u5de5\u7a0b\u5b66\u9662', 'location': '\u5929\u6d25, 300222'}]", "\u798f\u5efa\u5357\u7eb8\u80a1\u4efd\u6709\u9650\u516c\u53f8, \u798f\u5efa \u5357\u5e73 353000", "\u5c71\u4e1c\u534e\u6cf0\u7eb8\u4e1a\u80a1\u4efd\u6709\u9650\u516c\u53f8\uff0c\u5c71\u4e1c\u4e1c\u8425\uff0c257335", "\u5c71\u4e1c\u8f7b\u5de5\u4e1a\u5b66\u9662\u5236\u6d46\u9020\u7eb8\u5de5\u7a0b\u7701\u7ea7\u91cd\u70b9\u5b66\u79d1, \u5c71\u4e1c\u6d4e\u5357.250100", "\u8bf8\u57ce\u5e02\u65b0\u661f\u7eb8\u4e1a\u6709\u9650\u516c\u53f8, \u5c71\u4e1c\u8bf8\u57ce 262200", "\u6c38\u5dde\u6e58\u6c5f\u7eb8\u4e1a\u6709\u9650\u8d23\u4efb\u516c\u53f8, \u6e56\u5357\u6c38\u5dde, 425000", "\u5929\u6d25\u79d1\u6280\u5927\u5b66\u73af\u5883\u4e0e\u5316\u5b66\u5de5\u7a0b\u5b66\u9662", "\u534e\u5357\u7406\u5de5\u5927\u5b66\u5236\u6d46\u9020\u7eb8\u5de5\u7a0b\u56fd\u5bb6\u91cd\u70b9\u5b9e\u9a8c\u5ba4, \u5c71\u4e1c\u8f7b\u5de5\u4e1a\u5b66\u9662\u9020\u7eb8\u79d1\u5b66\u4e0e\u6280\u672f\u7701\u90e8\u5171\u5efa\u91cd\u70b9\u5b9e\u9a8c\u5ba4", "[{'name': '\u5c71\u4e1c\u8f7b\u5de5\u4e1a\u5b66\u9662\u5236\u6d46\u9020\u7eb8\u79d1\u5b66\u4e0e\u6280\u672f\u7701\u90e8\u5171\u5efa\u6559\u80b2\u90e8\u91cd\u70b9\u5b9e\u9a8c\u5ba4', 'location': '\u5c71\u4e1c\u6d4e\u5357, 250353'}, {'name': '\u534e\u6cf0\u96c6\u56e2\u6709\u9650\u516c\u53f8', 'location': '\u5c71\u4e1c\u4e1c\u8425, 257335'}]", "\u9655\u897f\u79d1\u6280\u5927\u5b66\u9020\u7eb8\u5de5\u7a0b\u5b66\u9662, \u9655\u897f\u7701\u9020\u7eb8\u6280\u672f\u53ca\u7279\u79cd\u7eb8\u54c1\u5f00\u53d1\u91cd\u70b9\u5b9e\u9a8c\u5ba4, \u9655\u897f\u5b89\u9633, 712081", "\u6d59\u6c5f\u79d1\u6280\u5b66\u9662, \u6d59\u6c5f\u666f\u5174\u7eb8\u4e1a\u80a1\u4efd\u6709\u9650\u516c\u53f8", "[{'name': '\u8fbd\u5b81\u7701\u8f7b\u5de5\u8bbe\u8ba1\u9662\u6709\u9650\u516c\u53f8\u9020\u7eb8\u5de5\u7a0b\u6280\u672f\u4e2d\u5fc3', 'address': '\u8fbd\u5b81\u6c88\u9633110031'}, {'name': '\u8fbd\u5b81\u7701\u8f7b\u5de5\u4ea7\u54c1\u8d28\u91cf\u76d1\u7763\u68c0\u9a8c\u4e2d\u5fc3', 'address': '\u8fbd\u5b81\u6c88\u9633110032'}]", "\u4e50\u5c71\u804c\u4e1a\u6280\u672f\u5b66\u9662, \u56db\u5ddd\u4e50\u5c71 614000", "\u5929\u6d25\u79d1\u6280\u5927\u5b66\u751f\u7269\u57fa\u7ea4\u7ef4\u6750\u6599\u5168\u56fd\u91cd\u70b9\u5b9e\u9a8c\u5ba4", "School of Pharmaceutical Sciences, Nanjing Tech University, Nanjing 211816, China; College of Biotechnology and Pharmaceutical Engineering, Nanjing Tech University, Nanjing 211816, China", "['\u534e\u5357\u7406\u5de5\u5927\u5b66\u5236\u6d46\u9020\u7eb8\u5de5\u7a0b\u56fd\u5bb6\u91cd\u70b9\u5b9e\u9a8c\u5ba4', '\u5c71\u4e1c\u592a\u9633\u7eb8\u4e1a\u80a1\u4efd\u6709\u9650\u516c\u53f8', '\u745e\u5bb8\u661f\u751f\u7269\u6280\u672f\uff08\u5e7f\u5dde\uff09\u6709\u9650\u516c\u53f8']", "\u5c71\u4e1c\u592a\u9633\u7eb8\u4e1a\u80a1\u4efd\u6709\u9650\u516c\u53f8, \u5c71\u4e1c\u6ee8\u5dde, 272100", "\u9655\u897f\u79d1\u6280\u5927\u5b66 \u9655\u897f \u54b8\u9633 712081", "\u5c71\u4e1c\u7701\u7ae0\u4e18\u7eb8\u4e1a\u6709\u9650\u516c\u53f8 \u5c71\u4e1c \u7ae0\u4e18 250200", "['\u4e2d\u56fd\u5236\u6d46\u9020\u7eb8\u7814\u7a76\u9662, \u5317\u4eac, 100102', '\u5236\u6d46\u9020\u7eb8\u56fd\u5bb6\u5de5\u7a0b\u5b9e\u9a8c\u5ba4, \u5317\u4eac, 100102', '\u5317\u4eac\u6797\u4e1a\u5927\u5b66\u6750\u6599\u79d1\u5b66\u4e0e\u6280\u672f\u5b66\u9662, \u5317\u4eac, 100083']", "\u534e\u5357\u7406\u5de5\u5927\u5b66 \u5236\u6d46\u9020\u7eb8\u5de5\u7a0b\u56fd\u5bb6\u91cd\u70b9\u5b9e\u9a8c\u5ba4, \u5e7f\u4e1c \u5e7f\u5dde 510641", "\u9f50\u9f50\u54c8\u5c14\u5927\u5b66, \u9ed1\u9f99\u6c5f \u9f50\u9f50\u54c8\u5c14 161006", "\u5b9c\u5bbe\u7eb8\u4e1a\u80a1\u4efd\u6709\u9650\u516c\u53f8", "\u5c71\u4e1c\u6cc9\u6797\u7eb8\u4e1a\u6709\u9650\u8d23\u4efb\u516c\u53f8, \u5c71\u4e1c\u9ad8\u5858 252800", "\u6d59\u6c5f\u4f20\u5316\u534e\u6d0b\u5316\u5de5\u6709\u9650\u516c\u53f8", "\u897f\u5b89\u79d1\u6280\u5927\u5b66\u5316\u5b66\u4e0e\u5316\u5de5\u5b66\u9662", "[{'name': '\u4e2d\u56fd\u4e2d\u8f7b\u56fd\u9645\u5de5\u7a0b\u6709\u9650\u516c\u53f8', 'location': '\u5317\u4eac, 100026'}, {'name': '\u4e2d\u56fd\u6d77\u8bda\u5de5\u7a0b\u79d1\u6280\u80a1\u4efd\u6709\u9650\u516c\u53f8', 'location': '\u4e0a\u6d77, 200031'}]", "\u56db\u5ddd\u9ad8\u8fbe\u79d1\u6280\u6709\u9650\u516c\u53f8\uff0c\u56db\u5ddd\u7ef5\u9633 621900\uff1b\u4e1c\u839e\u65ed\u4e30\u7eb8\u4e1a\u6709\u9650\u516c\u53f8\uff0c\u5e7f\u4e1c\u4e1c\u839e 523222", "\u9ed1\u9f99\u6c5f\u7701\u9020\u7eb8\u5de5\u4e1a\u7814\u7a76\u6240, \u5b81\u6ce2\u4e9a\u6d32\u6d46\u7eb8\u4e1a\u6709\u9650\u516c\u53f8", "[{'name': '\u534e\u5357\u7406\u5de5\u5927\u5b66\u5236\u6d46\u9020\u7eb8\u5de5\u7a0b\u56fd\u5bb6\u91cd\u70b9\u5b9e\u9a8c\u5ba4', 'location': '\u5e7f\u4e1c\u5e7f\u5dde, 510640'}, {'name': '\u9f50\u9c81\u5de5\u4e1a\u5927\u5b66\u5236\u6d46\u9020\u7eb8\u79d1\u5b66\u4e0e\u6280\u672f\u6559\u80b2\u90e8\u91cd\u70b9\u5b9e\u9a8c\u5ba4', 'location': '\u5c71\u4e1c\u6d4e\u5357, 250353'}, {'name': '\u534e\u6cf0\u96c6\u56e2\u6709\u9650\u516c\u53f8', 'location': '\u5c71\u4e1c\u4e1c\u8425, 257351'}]", "\u4e2d\u56fd\u9020\u7eb8", "\u5b81\u6ce2\u4e2d\u534e\u7eb8\u4e1a\u6709\u9650\u516c\u53f8", "\u9655\u897f\u79d1\u6280\u5927\u5b66\u9020\u7eb8\u5de5\u7a0b\u5b66\u9662, \u534e\u5357\u7406\u5de5\u5927\u5b66", "\u5c71\u4e1c\u5efa\u7b51\u5927\u5b66", "['\u9752\u5c9b\u51fa\u5165\u5883\u68c0\u9a8c\u68c0\u75ab\u5c40, \u5c71\u4e1c\u9752\u5c9b, 266002', '\u5c71\u4e1c\u8f7b\u5de5\u4e1a\u5b66\u9662\u5236\u6d46\u9020\u7eb8\u5de5\u7a0b\u7701\u7ea7\u91cd\u70b9\u5b66\u79d1, \u5c71\u4e1c\u6d4e\u5357, 250100', '\u534e\u5357\u7406\u5de5\u5927\u5b66\u5236\u6d46\u9020\u7eb8\u5de5\u7a0b\u56fd\u5bb6\u91cd\u70b9\u5b9e\u9a8c\u5ba4, \u5e7f\u4e1c\u5e7f\u5dde, 510640']", "[{'name': '\u6606\u660e\u7406\u5de5\u5927\u5b66\u5316\u5b66\u5de5\u7a0b\u5b66\u9662', 'location': '\u4e91\u5357\u6606\u660e, 650224'}, {'name': '\u534e\u5357\u7406\u5de5\u5927\u5b66\u5236\u6d46\u9020\u7eb8\u5de5\u7a0b\u56fd\u5bb6\u91cd\u70b9\u5b9e\u9a8c\u5ba4', 'location': '\u5e7f\u4e1c\u5e7f\u5dde, 510640'}]", "\u6606\u660e\u7406\u5de5\u5927\u5b66\u4e91\u5357\u7701\u5236\u6d46\u9020\u7eb8\u5de5\u7a0b\u7814\u7a76\u4e2d\u5fc3, \u4e91\u5357\u7701\u4e91\u666f\u6797\u7eb8\u80a1\u4efd\u6709\u9650\u516c\u53f8", "\u5e7f\u4e1c\u4f5b\u5c71\u534e\u4e30\u7eb8\u4e1a\u6709\u9650\u516c\u53f8\uff0c\u5e7f\u4e1c\u4f5b\u5c71\uff0c528000", "\u5b89\u5fbd\u592a\u5e73\u6d0b\u7279\u79cd\u7f51\u4e1a\u6709\u9650\u516c\u53f8\uff0c\u5b89\u5fbd\u961c\u9633\uff0c236600", "\u5e7f\u5dde\u9020\u7eb8\u80a1\u4efd\u6709\u9650\u516c\u53f8, \u5e7f\u4e1c \u5e7f\u5dde 510281", "\u73e0\u6d77\u534e\u4f26\u9020\u7eb8\u79d1\u6280\u6709\u9650\u516c\u53f8, \u5e7f\u4e1c\u73e0\u6d77, 519002", "\u6e56\u5357\u6cf0\u683c\u6797\u7eb8\u96c6\u56e2\u5cb3\u9633\u7eb8\u4e1a", "\u5c71\u4e1c\u8f7b\u5de5\u4e1a\u5b66\u9662, \u6d4e\u5357, 250100", "['\u5e7f\u4e1c\u5cad\u5357\u804c\u4e1a\u6280\u672f\u5b66\u9662', '\u534e\u5357\u7406\u5de5\u5927\u5b66\u5236\u6d46\u9020\u7eb8\u5de5\u7a0b\u56fd\u5bb6\u91cd\u70b9\u5b9e\u9a8c\u5ba4', '\u534e\u5357\u7406\u5de5\u5927\u5b66\u9020\u7eb8\u4e0e\u6c61\u67d3\u63a7\u5236\u56fd\u5bb6\u5de5\u7a0b\u7814\u7a76\u4e2d\u5fc3']", "['\u5357\u4eac\u6797\u4e1a\u5927\u5b66\u8f7b\u5de5\u79d1\u5b66\u4e0e\u5de5\u7a0b\u5b66\u9662, \u6c5f\u82cf\u7701\u5236\u6d46\u9020\u7eb8\u79d1\u5b66\u4e0e\u6280\u672f\u91cd\u70b9\u5b9e\u9a8c\u5ba4, \u5357\u4eac 210037', '\u4e2d\u56fd\u6797\u4e1a\u79d1\u5b66\u7814\u7a76\u9662\u6797\u4ea7\u5316\u5b66\u5de5\u4e1a\u7814\u7a76\u6240, \u5357\u4eac 210042', '\u534e\u590f\u79d1\u521b\u4eea\u5668\u6709\u9650\u516c\u53f8, \u5317\u4eac 100085']", "[{'name': '\u4e2d\u56fd\u77f3\u6cb9\u65b0\u7586\u6cb9\u7530\u514b\u62c9\u739b\u4f9d\u5206\u516c\u53f8, \u65b0\u7586\u514b\u62c9\u739b\u4f9d 834000', 'location': None}, {'name': '\u56db\u5ddd\u5de5\u5546\u804c\u4e1a\u6280\u672f\u5b66\u9662, \u56db\u5ddd\u90fd\u6c5f\u5830 611800', 'location': None}]", "[{'name': '\u804a\u57ce\u57ce\u5e02\u6280\u5e08\u5b66\u9662', 'address': '\u5c71\u4e1c\u804a\u57ce 252059'}, {'name': '\u804a\u57ce\u5927\u5b66\u6c7d\u8f66\u4e0e\u4ea4\u901a\u5de5\u7a0b\u5b66\u9662', 'address': '\u5c71\u4e1c\u804a\u57ce 252059'}]", "\u5b81\u6ce2\u4e50\u60e0\u98df\u54c1\u8bbe\u5907\u5236\u9020\u6709\u9650\u516c\u53f8, \u6d59\u6c5f\u5b81\u6ce2", "[{'name': '\u5929\u6d25\u79d1\u6280\u5927\u5b66\u6750\u6599\u79d1\u5b66\u4e0e\u5316\u5b66\u5de5\u7a0b\u5b66\u9662', 'location': '\u5929\u6d25 300222'}, {'name': '\u5c71\u4e1c\u8f7b\u5de5\u4e1a\u5b66\u9662\u5236\u6d46\u9020\u7eb8\u5de5\u7a0b\u7701\u7ea7\u91cd\u70b9\u5b66\u79d1', 'location': '\u5c71\u4e1c \u6d4e\u5357 250100'}]", "\u5c71\u4e1c\u7406\u5de5\u5927\u5b66 \u673a\u68b0\u5de5\u7a0b\u5b66\u9662, \u5c71\u4e1c \u6dc4\u535a 255049", "\u4e2d\u56fd\u8f7b\u5de5\u4e1a\u957f\u6c99\u5de5\u7a0b\u6709\u9650\u516c\u53f8, \u957f\u6c99 410004", "[{'name': '\u4e91\u5357\u5927\u5b66\u751f\u547d\u79d1\u5b66\u5b66\u9662', 'location': '\u4e91\u5357\u6606\u660e, 650091'}, {'name': '\u6606\u660e\u7406\u5de5\u5927\u5b66\u5316\u5de5\u5b66\u9662', 'location': '\u4e91\u5357\u6606\u660e, 650224'}]", "\u6e56\u5357\u5cb3\u9633\u7eb8\u4e1a\u96c6\u56e2\u6709\u9650\u516c\u53f8", "\u767d\u5c71\u8679\u6865\u7eb8\u4e1a\u6709\u9650\u516c\u53f8\uff0c\u5409\u6797\u767d\u5c71 134300", "\u4f73\u6728\u65af\u7eb8\u4e1a\u96c6\u56e2\u6709\u9650\u516c\u53f8, \u9ed1\u9f99\u6c5f\u4f73\u6728\u65af 154005", "\u798f\u5efa\u7701\u9752\u5c71\u7eb8\u4e1a\u80a1\u4efd\u6709\u9650\u516c\u53f8, \u798f\u5efa\u6c99\u53bf 365506", "[{'name': '\u9655\u897f\u79d1\u6280\u5927\u5b66\u7535\u6c14\u4e0e\u63a7\u5236\u5de5\u7a0b\u5b66\u9662', 'location': '\u9655\u897f\u897f\u5b89'}, {'name': '\u9655\u897f\u548c\u521b\u81ea\u52a8\u5316\u5de5\u7a0b\u80a1\u4efd\u6709\u9650\u516c\u53f8', 'location': '\u9655\u897f\u54b8\u9633'}]", "\u5c71\u4e1c\u4e9a\u592a\u68ee\u535a\u6d46\u7eb8\u6709\u9650\u516c\u53f8, \u5c71\u4e1c\u65e5\u7167", "\u5e7f\u5dde\u6709\u8272\u91d1\u5c5e\u7814\u7a76\u9662 \u6750\u6599\u8868\u9762\u4e2d\u5fc3", "\u751f\u672c\u65af\u7eb8\u4e1a\u96c6\u56e2\u6709\u9650\u516c\u53f8, \u9ed1\u9f99\u6c5f\u4f73\u6728\u65af 154005", "\u6e29\u6c5f540\u5382\uff0c\u56db\u5ddd\u6210\u90fd 611130", "\u65b0\u7586\u535a\u6e56\u82c7\u4e1a\u80a1\u4efd\u6709\u9650\u516c\u53f8, \u65b0\u7586\u5e93\u5c14\u52d2 841001", "\u5409\u6797\u7701\u5409\u6797\u8f7b\u5de5\u4e1a\u8bbe\u8ba1\u6709\u9650\u516c\u53f8 \u5409\u6797 \u5409\u6797 132002", "\u5c71\u4e1c\u660c\u534e\u9020\u7eb8\u673a\u68b0\u6709\u9650\u516c\u53f8", "\u5c71\u4e1c\u65e5\u7167\u68ee\u535a\u7eb8\u4e1a\u6709\u9650\u8d23\u4efb\u516c\u53f8", "\u5e7f\u4e1c\u51a0\u8c6a\u9ad8\u65b0\u6280\u672f\u80a1\u4efd\u6709\u9650\u516c\u53f8, \u5e7f\u4e1c\u6e5b\u6c5f 524022", "\u8054\u5408\u56fd\u6559\u79d1\u6587\u7ec4\u7ec7\u690d\u7269\u8d44\u6e90\u5316\u5b66\u56fd\u9645\u4e13\u5bb6\u59d4\u5458\u4f1a", "[{'name': '\u4e2d\u56fd\u519c\u4e1a\u5927\u5b66\u4e2d\u56fd\u519c\u4e1a\u6c34\u95ee\u9898\u7814\u7a76\u4e2d\u5fc3', 'location': '\u5317\u4eac 100083'}, {'name': '\u4e2d\u56fd\u519c\u4e1a\u5927\u5b66\u6c34\u5229\u4e0e\u571f\u6728\u5de5\u7a0b\u5b66\u9662', 'location': '\u5317\u4eac 100083'}]", "\u6c88\u9633\u601d\u7279\u96f7\u65af\u7eb8\u4e1a\u6709\u9650\u8d23\u4efb\u516c\u53f8", "[{'name': '\u9655\u897f\u79d1\u6280\u5927\u5b66\u9020\u7eb8\u5de5\u7a0b\u5b66\u9662', 'location': '\u9655\u897f \u897f\u5b89'}, {'name': '\u5c71\u4e1c\u8f7b\u5de5\u4e1a\u5b66\u9662\u5236\u6d46\u9020\u7eb8\u5de5\u7a0b\u91cd\u70b9\u5b9e\u9a8c\u5ba4', 'location': '\u5c71\u4e1c \u6d4e\u5357'}]", "\u534e\u5357\u7406\u5de5\u5927\u5b66\u5236\u6d46\u9020\u7eb8\u56fd\u5bb6\u91cd\u70b9\u5b9e\u9a8c\u5ba4; \u5c71\u4e1c\u8f7b\u5de5\u4e1a\u5b66\u9662\u5236\u6d46\u9020\u7eb8\u7701\u7ea7\u91cd\u70b9\u5b66\u79d1", "['\u5357\u4eac\u90ae\u7535\u5927\u5b66\u81ea\u52a8\u5316\u5b66\u9662\u3001\u4eba\u5de5\u667a\u80fd\u5b66\u9662, \u6c5f\u82cf\u5357\u4eac 210023', '\u5357\u4eac\u5de5\u4e1a\u804c\u4e1a\u6280\u672f\u5b66\u9662\u7535\u6c14\u5de5\u7a0b\u5b66\u9662, \u6c5f\u82cf\u5357\u4eac 210023']", "\u5b89\u5fbd\u519c\u4e1a\u5927\u5b66\u6797\u5b66\u4e0e\u56ed\u827a\u5b66\u9662, \u5317\u4eac\u6797\u4e1a\u5927\u5b66\u6750\u6599\u79d1\u5b66\u4e0e\u6280\u672f\u5b66\u9662", "[{'name': '\u4e2d\u56fd\u6797\u4e1a\u79d1\u5b66\u7814\u7a76\u9662 \u6797\u4ea7\u5316\u5b66\u5de5\u4e1a\u7814\u7a76\u6240', 'location': '\u6c5f\u82cf \u5357\u4eac'}, {'name': '\u5c71\u4e1c\u534e\u6cf0\u7eb8\u4e1a\u96c6\u56e2', 'location': '\u5c71\u4e1c \u4e1c\u8425'}]", "\u9655\u897f\u79d1\u6280\u5927\u5b66\u7535\u4fe1\u5b66\u9662", "[{'name': '\u534e\u5357\u7406\u5de5\u5927\u5b66\u5236\u6d46\u9020\u7eb8\u5de5\u7a0b\u56fd\u5bb6\u91cd\u70b9\u5b9e\u9a8c\u5ba4', 'location': '\u5e7f\u4e1c \u5e7f\u5dde 510640'}, {'name': '\u4e2d\u56fd\u79d1\u5b66\u9662\u5e7f\u5dde\u5316\u5b66\u7814\u7a76\u6240', 'location': '\u5e7f\u4e1c \u5e7f\u5dde 510650'}, {'name': '\u4e2d\u56fd\u79d1\u5b66\u9662\u7814\u7a76\u751f\u9662', 'location': '\u5317\u4eac 100039'}]", "['\u5e7f\u4e1c\u7701\u9020\u7eb8\u7814\u7a76\u6240, \u5e7f\u4e1c \u5e7f\u5dde 510300', '\u534e\u5357\u7406\u5de5\u5927\u5b66 \u8f7b\u5de5\u4e0e\u98df\u54c1\u5b66\u9662, \u5e7f\u4e1c \u5e7f\u5dde 510640']", "\u9f50\u9c81\u5de5\u4e1a\u5927\u5b66\uff08\u5c71\u4e1c\u7701\u79d1\u5b66\u9662\uff09\u5236\u6d46\u9020\u7eb8\u79d1\u5b66\u4e0e\u6280\u672f\u6559\u80b2\u90e8\u91cd\u70b9\u5b9e\u9a8c\u5ba4", "\u7ae0\u4e18\u534e\u9970\u7eb8\u4e1a\u6709\u9650\u516c\u53f8, \u5c71\u4e1c\u7ae0\u4e18 250200", "\u4e91\u5357\u6c5f\u5ddd\u7fe0\u5cf0\u7eb8\u4e1a\u6709\u9650\u516c\u53f8\u53cc\u6c5f\u534e\u950b\u5206\u516c\u53f8", "[{'name': '\u534e\u5357\u7406\u5de5\u5927\u5b66\u5236\u6d46\u9020\u7eb8\u5de5\u7a0b\u56fd\u5bb6\u91cd\u70b9\u5b9e\u9a8c\u5ba4', 'location': '\u5e7f\u5dde, 510640'}, {'name': '\u5e7f\u897f\u5927\u5b66', 'location': '\u5357\u5b81, 530004'}]", "\u7ef4\u7f8e\u5fb7\uff08\u4e2d\u56fd\uff09\u6709\u9650\u516c\u53f8, \u4e0a\u6d77", "\u897f\u95e8\u5b50\u5de5\u4e1a\u89e3\u51b3\u65b9\u6848\u96c6\u56e2 \u5e7f\u4e1c \u5e7f\u5dde 510620", "\u897f\u95e8\u5b50\u5de5\u4e1a\u4e1a\u52a1\u9886\u57df\u9a71\u52a8\u6280\u672f\u96c6\u56e2, \u5e7f\u4e1c \u5e7f\u5dde 510620", "\u5e7f\u5dde\u7279\u79cd\u627f\u538b\u8bbe\u5907\u68c0\u6d4b\u7814\u7a76\u9662", "\u56db\u5ddd\u8f7b\u5316\u5de5\u5b66\u9662, \u56db\u5ddd\u81ea\u8d21 643000", "{'name': '\u6606\u660e\u7406\u5de5\u5927\u5b66', 'location': '\u4e91\u5357\u6606\u660e'}", "[{'name': '\u56db\u5ddd\u6c38\u4e30\u6d46\u7eb8\u80a1\u4efd\u6709\u9650\u516c\u53f8', 'location': '\u56db\u5ddd\u6c90\u5ddd'}, {'name': '\u6c5f\u82cf\u529b\u666e\u7535\u5b50\u79d1\u6280\u6709\u9650\u516c\u53f8', 'location': '\u6c5f\u82cf\u5357\u901a'}]", "[{'name': '\u6e56\u5317\u5de5\u4e1a\u5927\u5b66\u8f7b\u5de5\u5b66\u90e8\u5236\u6d46\u9020\u7eb8\u5de5\u7a0b\u5b66\u9662', 'location': '\u6e56\u5317\u6b66\u6c49, 430068'}, {'name': '\u7eff\u8272\u8f7b\u5de5\u6750\u6599\u6e56\u5317\u7701\u91cd\u70b9\u5b9e\u9a8c\u5ba4', 'location': '\u6e56\u5317\u6b66\u6c49, 430068'}, {'name': '\u6b66\u6c49\u8054\u5408\u5de5\u7a0b\u987e\u95ee\u54a8\u8be2\u6709\u9650\u516c\u53f8', 'location': '\u6e56\u5317\u6b66\u6c49, 430071'}]", "\u4e2d\u8f66\u5927\u8fde\u673a\u8f66\u7814\u7a76\u6240\u6709\u9650\u516c\u53f8\uff0c\u8fbd\u5b81\u5927\u8fde", "\u5929\u6d25\u79d1\u6280\u5927\u5b66\u5929\u6d25\u5e02\u5236\u6d46\u9020\u7eb8\u91cd\u70b9\u5b9e\u9a8c\u5ba4, 300222", "\u5c71\u4e1c\u5929\u745e\u91cd\u5de5\u6709\u9650\u516c\u53f8, \u5c71\u4e1c\u6f4d\u574a, 261000", "\u5cb3\u9633\u7eb8\u4e1a\u96c6\u56e2, \u6e58\u5357\u5cb3\u9633, 414002", "\u5c71\u4e1c\u5927\u738b\u804c\u4e1a\u5b66\u9662", "\u6b27\u4f69\u5fb7\uff08\u5c71\u4e1c\uff09\u9020\u7eb8\u673a\u68b0\u6709\u9650\u516c\u53f8\uff0c\u5c71\u4e1c\u804a\u57ce\uff0c252000", "\u897f\u4eac\u5b66\u9662", "\u4e2d\u56fd\u8f7b\u5de5\u5efa\u8bbe\u5de5\u7a0b\u6709\u9650\u516c\u53f8", "[{'name': '\u4e2d\u56fd\u79d1\u5b66\u9662\u5e7f\u5dde\u5316\u5b66\u7814\u7a76\u6240', 'location': '\u5e7f\u5dde, 510650'}, {'name': '\u4e2d\u56fd\u79d1\u5b66\u9662\u7814\u7a76\u751f\u9662', 'location': '\u5317\u4eac, 100039'}, {'name': '\u534e\u5357\u7406\u5de5\u5927\u5b66\u5236\u6d46\u9020\u7eb8\u5de5\u7a0b\u56fd\u5bb6\u91cd\u70b9\u5b9e\u9a8c\u5ba4', 'location': '\u5e7f\u5dde, 510640'}]", "\u8d35\u5dde\u4ea6\u5927\u5316\u7eb8\u4e1a\u80a1\u4efd\u6709\u9650\u516c\u53f8, \u8d35\u5dde\u4ea6\u6c34 564707", "\u82ac\u5170\u5170\u6cf0\u514b\u7cfb\u7edf\u6709\u9650\u516c\u53f8\uff0c\u82ac\u6d4b\u9020\u7eb8\u6280\u672f\uff08\u4e0a\u6d77\uff09\u6709\u9650\u516c\u53f8", "\u6cb3\u5357\u7701\u6c5f\u6cb3\u7eb8\u4e1a\u6709\u9650\u8d23\u4efb\u516c\u53f8", "\u9655\u897f\u5b89\u5927\u5b66\u9020\u7eb8\u5de5\u7a0b\u5b66\u9662, \u534e\u5357\u7406\u5de5\u5927\u5b66\u5236\u6d46\u9020\u7eb8\u5de5\u7a0b\u56fd\u5bb6\u91cd\u70b9\u5b9e\u9a8c\u5ba4", "\u534e\u5357\u7406\u5de5\u5927\u5b66\u9020\u7eb8\u4e0e\u6c61\u67d3\u63a7\u5236\u56fd\u5bb6\u5de5\u7a0b\u7814\u7a76\u4e2d\u5fc3, \u5e7f\u4e1c\u5e7f\u5dde, 510640", "\u4e2d\u56fd\u5236\u6d46\u9020\u7eb8\u7814\u7a76\u9662, \u5317\u4eac100102; \u5236\u6d46\u9020\u7eb8\u56fd\u5bb6\u5de5\u7a0b\u5b9e\u9a8c\u5ba4, \u5317\u4eac100102", "\u5e7f\u897f\u5927\u5b66\u9020\u7eb8\u79d1\u5b66\u7814\u7a76\u6240, \u534e\u5357\u7406\u5de5\u5927\u5b66\u9020\u7eb8\u4e0e\u6c61\u67d3\u63a7\u5236\u56fd\u5bb6\u5de5\u7a0b\u7814\u7a76\u4e2d\u5fc3", "[{'name': '\u798f\u5efa\u519c\u6797\u5927\u5b66\u6750\u6599\u5de5\u7a0b\u5b66\u9662', 'location': '\u798f\u5efa\u798f\u5dde'}, {'name': '\u5317\u4eac\u6797\u4e1a\u5927\u5b66\u6750\u6599\u79d1\u5b66\u4e0e\u6280\u672f\u5b66\u9662', 'location': '\u5317\u4eac'}]", "\u5e7f\u5dde\u9020\u7eb8\u96c6\u56e2\u6709\u9650\u516c\u53f8, \u5e7f\u4e1c \u5e7f\u5dde 511462", "\u798f\u5efa\u519c\u6797\u5927\u5b66\u751f\u547d\u79d1\u5b66\u5b66\u9662, \u798f\u5efa\u519c\u6797\u5927\u5b66\u6750\u6599\u5de5\u7a0b\u5b66\u9662", "\u8d35\u5dde\u8d64\u5929\u5316\u7eb8\u4e1a\u80a1\u4efd\u6709\u9650\u516c\u53f8, \u8d35\u5dde\u8d64\u6c34 564707", "\u4e2d\u56fd\u4e2d\u8f7b\u56fd\u9645\u6709\u9650\u516c\u53f8, \u5317\u4eac, 100026", "\u6b66\u6c49\u9505\u7089\u96c6\u56e2\u7279\u79cd\u9505\u7089\u5de5\u7a0b\u6709\u9650\u8d23\u4efb\u516c\u53f8", "\u534e\u5357\u7406\u5de5\u5927\u5b66\u5148\u8fdb\u9020\u7eb8\u4e0e\u7eb8\u57fa\u6750\u6599\u5168\u56fd\u91cd\u70b9\u5b9e\u9a8c\u5ba4\uff0c\u5e7f\u4e1c\u5e7f\u5dde\uff0c510640", "\u5cb3\u9633\u6797\u7eb8\u80a1\u4efd\u6709\u9650\u516c\u53f8, \u6e56\u5357\u5cb3\u9633 414002", "[{'name': '\u5b89\u5fbd\u519c\u4e1a\u5927\u5b66 \u6797\u5b66\u4e0e\u56ed\u6797\u5b66\u9662', 'location': '\u5b89\u5fbd \u5408\u80a5 230036'}, {'name': '\u534e\u5357\u7406\u5de5\u5927\u5b66 \u5236\u6d46\u9020\u7eb8\u5de5\u7a0b\u56fd\u5bb6\u91cd\u70b9\u5b9e\u9a8c\u5ba4', 'location': '\u5e7f\u4e1c \u5e7f\u5dde 510640'}]", "\u8d35\u5dde\u8d64\u6c34 564707; \u6e56\u5317\u6b66\u6c49 430074", "[{'name': '\u4e2d\u56fd\u519c\u4e1a\u79d1\u5b66\u9662\u9ebb\u7c7b\u7814\u7a76\u6240', 'location': '\u6e56\u5357\u957f\u6c99'}, {'name': '\u6e56\u5357\u519c\u4e1a\u5927\u5b66', 'location': '\u6e56\u5357\u957f\u6c99'}, {'name': '\u6e56\u5357\u7701\u82b1\u57a3\u53bf\u79d1\u6280\u5c40', 'location': '\u6e56\u5357\u82b1\u57a3'}]", "\u6c76\u745e\u673a\u6db2\uff08\u5c71\u4e1c\uff09\u6709\u9650\u516c\u53f8\uff0c\u5c71\u4e1c\u5b89\u4e18\uff0c262100", "\u6e56\u5357\u519c\u4e1a\u5927\u5b66\u519c\u5b66\u9662, \u4e2d\u56fd\u519c\u4e1a\u79d1\u5b66\u9662\u9ebb\u7c7b\u7814\u7a76\u6240", "(\u6c5f\u95e8\u7518\u8517\u5316\u5de5\u5382(\u96c6\u56e2)\u80a1\u4efd\u6709\u9650\u516c\u53f8\u79d1\u5b66\u7814\u7a76\u6240, \u5e7f\u4e1c \u6c5f\u95e8 529030)", "\u534e\u5357\u7406\u5de5\u5927\u5b66 \u673a\u68b0\u4e0e\u6c7d\u8f66\u5de5\u7a0b\u5b66\u9662, \u5e7f\u5dde 510640", "\u6e56\u5317\u5de5\u4e1a\u5927\u5b66\u5236\u6d46\u9020\u7eb8\u7814\u7a76\u9662\uff0c\u6e56\u5317\u6b66\u6c49\uff0c430068", "\u4e0a\u6d77\u4ea4\u901a\u5927\u5b66", "[{'name': '\u9655\u897f\u79d1\u6280\u5927\u5b66\u673a\u7535\u5de5\u7a0b\u5b66\u9662', 'address': '\u9655\u897f\u897f\u5b89, 710021'}, {'name': '\u4e2d\u56fd\u8f7b\u5de5\u4e1a\u88c5\u5907\u5236\u9020\u667a\u80fd\u5316\u91cd\u70b9\u5b9e\u9a8c\u5ba4', 'address': '\u9655\u897f\u897f\u5b89, 710021'}, {'name': '\u6cb3\u5357\u5377\u70df\u5de5\u4e1a\u70df\u8349\u535a\u7247\u6709\u9650\u516c\u53f8', 'address': '\u6cb3\u5357\u8bb8\u660c, 461100'}]", "\u6606\u660e\u7406\u5de5\u5927\u5b66\u4e91\u5357\u7701\u5236\u6d46\u9020\u7eb8\u5b9e\u9a8c\u5ba4", "\u90d1\u5dde\u8fd0\u8fbe", "\u6e56\u5357\u5cb3\u9633,414002", "\u534e\u5357\u7406\u5de5\u5927\u5b66\u73af\u5883\u79d1\u5b66\u4e0e\u5de5\u7a0b\u5b66\u9662, \u5e7f\u5dde, 510640", "\u9655\u897f\u79d1\u6280\u5927\u5b66\u673a\u7535\u5de5\u7a0b\u5b66\u9662, \u4e2d\u56fd\u8f7b\u5de5\u4e1a\u88c5\u5907\u5236\u9020\u667a\u80fd\u5316\u91cd\u70b9\u5b9e\u9a8c\u5ba4, \u9655\u897f\u897f\u5b89; \u9655\u897f\u79d1\u6280\u5927\u5b66\u8bbe\u8ba1\u4e0e\u827a\u672f\u5b66\u9662, \u9655\u897f\u897f\u5b89", "\u534e\u5357\u7406\u5de5\u5927\u5b66\u5236\u6d46\u9020\u7eb8\u5de5\u7a0b\u56fd\u5bb6\u91cd\u70b9\u5b9e\u9a8c\u5ba4 (\u5e7f\u5dde,510641) \u5e7f\u5dde\u9020\u7eb8\u6709\u9650\u516c\u53f8 (\u5e7f\u5dde,510281)", "\u5b89\u5fbd\u519c\u4e1a\u5927\u5b66\u6797\u5b66\u4e0e\u56ed\u827a\u5b66\u9662", "\u6d77\u5357\u91d1\u6d77\u6d46\u7eb8\u4e1a\u6709\u9650\u516c\u53f8, \u6d77\u5357\u6d0b\u6d66, 578101", "\u4e2d\u56fd\u9020\u7eb8\u88c5\u5907\u53d1\u5c55\u8bba\u575b\u7ec4\u59d4\u4f1a\u79d8\u4e66\u5904", "[{'name': '\u4e2d\u56fd\u5236\u6d46\u9020\u7eb8\u7814\u7a76\u9662\u8862\u5dde\u5206\u9662', 'location': '\u6d59\u6c5f\u8862\u5dde, 324000'}, {'name': '\u5e7f\u897f\u68a7\u5dde\u4f1f\u521b\u690d\u7269\u7ea4\u7ef4\u79d1\u6280\u6709\u9650\u516c\u53f8', 'location': '\u5e7f\u897f\u68a7\u5dde, 543000'}, {'name': '\u7535\u5b50\u79d1\u6280\u5927\u5b66\u957f\u4e09\u89d2\u7814\u7a76\u9662\uff08\u8862\u5dde\uff09', 'location': '\u6d59\u6c5f\u8862\u5dde, 324000'}]", "\u9655\u897f\u79d1\u6280\u5927\u5b66\u7535\u6c14\u4e0e\u4fe1\u606f\u5de5\u7a0b\u5b66\u9662, \u9655\u897f\u897f\u5b89 710021", "\u798f\u5efa\u7701\u9752\u5c71\u7eb8\u4e1a\u80a1\u4efd\u6709\u9650\u516c\u53f8\uff0c\u798f\u5efa\u6c99\u53bf\uff0c365506", "\u9655\u897f\u79d1\u6280\u5927\u5b66\u5236\u6d46\u9020\u7eb8\u5de5\u7a0b\u5b66\u9662", "\u5c71\u4e1c\u5927\u5b66\u673a\u68b0\u5de5\u7a0b\u5b66\u9662", "\u6c88\u9633\u8fbd\u4e2d\u7ea2\u661f\u7eb8\u5382, \u8fbd\u5b81\u8fbd\u4e2d, 110200", "\u5170\u5dde\u7406\u5de5\u5927\u5b66", "\u6c76\u745e\u673a\u68b0\uff08\u5c71\u4e1c\uff09\u6709\u9650\u516c\u53f8, \u5c71\u4e1c\u6f4d\u574a 262100", "\u4e0a\u6d77\u5927\u5b66 \u7eb3\u7c73\u79d1\u5b66\u4e0e\u6280\u672f\u7814\u7a76\u4e2d\u5fc3", "\u798f\u5efa\u7701\u5357\u7eb8\u80a1\u4efd\u6709\u9650\u516c\u53f8, \u798f\u5efa\u5357\u5e73 353000", "\u9655\u897f\u79d1\u6280\u5927\u5b66\u7406\u5b66\u9662 \u9655\u897f \u897f\u5b89 710021", "[{'name': '\u9752\u5c9b\u79d1\u6280\u5927\u5b66\u5316\u5de5\u5b66\u9662', 'location': '\u5c71\u4e1c \u9752\u5c9b 266042'}, {'name': '\u5357\u4eac\u6797\u4e1a\u5927\u5b66\u6c5f\u82cf\u7701\u5236\u6d46\u9020\u7eb8\u79d1\u5b66\u4e0e\u6280\u672f\u91cd\u70b9\u5b9e\u9a8c\u5ba4', 'location': '\u6c5f\u82cf \u5357\u4eac 210037'}]", "['\u5c71\u4e1c\u7701\u9020\u7eb8\u5de5\u4e1a\u7814\u7a76\u8bbe\u8ba1\u9662', '\u6dc4\u535a\u5e02\u4ea7\u54c1\u8d28\u91cf\u76d1\u7763\u68c0\u9a8c\u6240', '\u5c71\u4e1c\u6668\u949f\u673a\u68b0\u80a1\u4efd\u6709\u9650\u516c\u53f8']", "\u6e5b\u6c5f\u51a0\u9f99\u7eb8\u4e1a\u6709\u9650\u516c\u53f8 \u5e7f\u4e1c \u6e5b\u6c5f 524084", "\u5ef6\u8fb9\u77f3\u5c98\u767d\u9e93\u7eb8\u4e1a\u80a1\u4efd\u6709\u9650\u516c\u53f8, \u5409\u6797\u56fe\u95e8, 133101", "\u9655\u897f\u79d1\u6280\u5927\u5b66\uff0c\u9655\u897f\u897f\u5b89\uff1a710021", "\u4e0a\u6d77\u8fd0\u57df\u5236\u7248\u6709\u9650\u516c\u53f8", "\u6b27\u4e9a\u79d1\u6280\u5927\u5b66,\u6b27\u4e9a\u6210\u9633,712081", "South China University of Technology", "\u6c5f\u5357\u5927\u5b66 \u751f\u6001\u7eba\u7ec7\u6559\u80b2\u90e8\u91cd\u70b9\u5b9e\u9a8c\u5ba4 \u6c5f\u82cf \u65e0\u9521 214122", "\u4e2d\u51b6\u7f8e\u5229\u7eb8\u4e1a\u96c6\u56e2\u6709\u9650\u516c\u53f8, \u5317\u4eac 100028", "\u5357\u4eac\u6797\u4e1a\u5927\u5b66\u5316\u5de5\u5b66\u9662, \u6c5f\u82cf\u5357\u4eac 210037", "\u9655\u897f\u79d1\u6280\u5927\u5b66\u9020\u7eb8\u5de5\u7a0b\u5b66\u9662, \u52a0\u62ff\u5927New Brunswick\u5927\u5b66\u5316\u5b66\u5de5\u7a0b\u7cfb", "\u9655\u897f\u79d1\u6280\u5927\u5b66\u6559\u80b2\u90e8\u8f7b\u5316\u5de5\u52a9\u5242\u5316\u5b66\u4e0e\u6280\u672f\u91cd\u70b9\u5b9e\u9a8c\u5ba4, \u9655\u897f \u897f\u5b89 710021", "\u9655\u897f\u79d1\u6280\u5927\u5b66\u9020\u7eb8\u5de5\u7a0b\u5b66\u9662, \u798f\u5efa\u5357\u7eb8\u80a1\u4efd\u6709\u9650\u516c\u53f8", "\u9655\u897f\u79d1\u6280\u5927\u5b66\u5316\u5b66\u4e0e\u6280\u672f\u91cd\u70b9\u5b9e\u9a8c\u5ba4\uff0c\u9655\u897f\u897f\u5b89", "\u9655\u897f\u79d1\u6280\u5927\u5b66\u9655\u897f\u7701\u9020\u7eb8\u6280\u672f\u53ca\u7279\u79cd\u7eb8\u54c1\u5f00\u53d1\u91cd\u70b9\u5b9e\u9a8c\u5ba4, \u9655\u897f\u54b8\u9633, 712081", "{'institution': '\u9655\u897f\u79d1\u6280\u5927\u5b66\u673a\u7535\u5de5\u7a0b\u5b66\u9662', 'location': '\u9655\u897f\u897f\u5b89'}", "\u9655\u897f\u79d1\u6280\u5927\u5b66\u9020\u7eb8\u5de5\u7a0b\u5b66\u9662, \u6559\u80b2\u90e8\u8f7b\u5316\u5de5\u52a9\u5242\u5316\u5b66\u4e0e\u6280\u672f\u91cd\u70b9\u5b9e\u9a8c\u5ba4", "\u82cf\u67ef\u6c49\uff08\u6f4d\u574a\uff09\u751f\u7269\u5de5\u7a0b\u6709\u9650\u516c\u53f8", "\u6c5f\u95e8\u804c\u4e1a\u6280\u672f\u5b66\u9662", "\u5929\u6d25\u8f7b\u5de5\u4e1a\u5b66\u9662\u5316\u5de5\u7cfb, \u5929\u6d25 300222", "\u6c76\u745e\u673a\u68b0(\u5c71\u4e1c)\u6709\u9650\u516c\u53f8 \u5c71\u4e1c \u5b89\u4e18 262100", "\u6cb3\u5317\u79d1\u6280\u5927\u5b66 \u751f\u7269\u79d1\u5b66\u4e0e\u5de5\u7a0b\u5b66\u9662, \u4e2d\u56fd\u5316\u5de5\u5b66\u4f1a \u7cbe\u7ec6\u5316\u5de5\u4e13\u4e1a\u59d4\u5458\u4f1a", "\u8fbd\u5b81\u7701\u8fbd\u4e2d\u53bf\u5317\u4e00\u8def75\u53f7, 110200", "{'name': '\u9655\u897f\u79d1\u6280\u5927\u5b66\u673a\u7535\u5de5\u7a0b\u5b66\u9662', 'location': '\u9655\u897f\u897f\u5b89'}", "\u9f50\u9f50\u54c8\u5c14\u5927\u5b66\u8f7b\u7eba\u5b66\u9662, \u9ed1\u9f99\u6c5f\u9f50\u9f50\u54c8\u5c14 161006", "\u534e\u5357\u7406\u5de5\u5927\u5b66\u5236\u88c5\u9020\u7eb8\u56fd\u5bb6\u91cd\u70b9\u5b9e\u9a8c\u5ba4, \u5e7f\u5dde, 510640", "\u534e\u5357\u7406\u5de5\u5927\u5b66\u8d44\u6e90\u79d1\u5b66\u4e0e\u9020\u7eb8\u5de5\u7a0b\u5b66\u9662, \u5e7f\u5dde 510640; \u6e56\u5317\u5de5\u4e1a\u5927\u5b66\u5316\u5b66\u4e0e\u73af\u5883\u5de5\u7a0b\u5b66\u9662, \u6b66\u6c49 430064", "[{'name': '\u897f\u4eac\u5b66\u9662', 'location': '\u897f\u5b89 710000'}, {'name': '\u9655\u897f\u897f\u5fae\u6d4b\u63a7\u5de5\u7a0b\u6709\u9650\u516c\u53f8', 'location': '\u54b8\u9633 712000'}]", "\u5b89\u4e18\u6c76\u745e\u96c6\u56e2\u516c\u53f8 \u5c71\u4e1c \u5b89\u4e18 262100", "\u5927\u8fde\u8f7b\u5de5\u4e1a\u5b66\u9662, \u5317\u4eac\u5370\u5237\u5b66\u9662", "(\u4e2d\u5c71\u6c38\u53d1\u7eb8\u4e1a\u6709\u9650\u516c\u53f8,\u5e7f\u4e1c \u4e2d\u5c71 528429)", "\u8d35\u5dde\u7701\u51ef\u91cc\u9020\u7eb8\u5382", "\u676d\u5dde\u4f20\u5316\u534e\u6d0b\u5316\u5de5\u6709\u9650\u516c\u53f8, \u6d59\u6c5f\u676d\u5dde", "\u5e7f\u897f\u5927\u5b66\u8f7b\u5de5\u4e0e\u98df\u54c1\u5de5\u7a0b\u5b66\u9662\uff0c\u5e7f\u897f\u5927\u5b66\u9020\u7eb8\u7814\u7a76\u6240", "{'name': '\u534e\u5357\u7406\u5de5\u5927\u5b66', 'location': '\u5e7f\u5dde'}", "[{'name': '\u5929\u6d25\u79d1\u6280\u5927\u5b66', 'location': '\u5929\u6d25 300222'}, {'name': '\u534e\u5357\u7406\u5de5\u5927\u5b66\u5236\u6d46\u9020\u7eb8\u5de5\u7a0b\u56fd\u5bb6\u91cd\u70b9\u5b9e\u9a8c\u5ba4', 'location': '\u5e7f\u4e1c \u5e7f\u5dde 510640'}]", "\u9655\u79d1\u6280\u5927\u5b66\u673a\u7535\u5de5\u7a0b\u5b66\u9662\uff0c\u9655\u897f\u7701\u9020\u7eb8\u6280\u672f\u53ca\u7279\u79cd\u7eb8\u54c1\u5f00\u53d1\u91cd\u70b9\u5b9e\u9a8c\u5ba4", "\u5c71\u4e1c\u592a\u9633\u7eb8\u4e1a\u80a1\u4efd\u6709\u9650\u516c\u53f8\u5929\u7ae0\u5206\u516c\u53f8, \u5c71\u4e1c\u5156\u5dde 272100", "['\u5c71\u4e1c\u8f7b\u5de5\u4e1a\u5b66\u9662\u5236\u6d46\u9020\u7eb8\u5de5\u7a0b\u7701\u7ea7\u91cd\u70b9\u5b66\u79d1, \u5c71\u4e1c\u6d4e\u5357, 250100', '\u534e\u5357\u7406\u5de5\u5927\u5b66\u5236\u6d46\u9020\u7eb8\u5de5\u7a0b\u56fd\u5bb6\u91cd\u70b9\u5b9e\u9a8c\u5ba4, \u5e7f\u4e1c\u5e7f\u5dde, 510640', '\u7f8e\u56fd\u5317\u5361\u7f57\u6765\u7eb3\u5dde\u7acb\u5927\u5b66\u6728\u6750\u4e0e\u9020\u7eb8\u79d1\u5b66\u7cfb, \u7f57\u5229, NC 27695-8005, USA', '\u65e5\u672c\u5317\u6d77\u9053\u5927\u5b66\u519c\u4e1a\u7814\u7a76\u751f\u9662, \u672d\u5e4c, \u5317\u6d77\u9053 060-8589, \u65e5\u672c']", "\u5317\u4eac\u6797\u4e1a\u5927\u5b66\u5de5\u5b66\u9662, \u5317\u4eac, 100083", "['\u6d4e\u5b81\u5357\u5929\u519c\u79d1\u5316\u5de5\u6709\u9650\u516c\u53f8, \u5c71\u4e1c\u6d4e\u5b81, 272200', '\u5357\u4eac\u7530\u5bb6\u70b3\u9ad8\u7ea7\u4e2d\u5b66, \u6c5f\u82cf\u5357\u4eac, 210000', '\u5357\u4eac\u9f0e\u5146\u65b0\u6750\u6599\u6280\u672f\u7814\u53d1\u6709\u9650\u516c\u53f8, \u6c5f\u82cf\u5357\u4eac, 210000']", "{'author_affiliations': ['\u5317\u4eac\u6797\u4e1a\u5927\u5b66\u6750\u6599\u79d1\u5b66\u4e0e\u6280\u672f\u5b66\u9662', '\u5c71\u4e1c\u8f7b\u5de5\u4e1a\u5b66\u9662\u8f7b\u5316\u4e0e\u73af\u5883\u5de5\u7a0b\u5b66\u9662', '\u5409\u6797\u7701\u6797\u4e1a\u5385\u6728\u6750\u8fd0\u8f93\u7ba1\u7406\u529e\u516c\u5ba4']}", "\u798f\u5efa\u8363\u8fbe\u5236\u6d46\u6709\u9650\u516c\u53f8", "[{'name': '\u9f50\u9f50\u54c8\u5c14\u5927\u5b66', 'location': '\u9f50\u9f50\u54c8\u5c14, 161006'}, {'name': '\u5c71\u4e1c\u8f7b\u5de5\u4e1a\u5b66\u9662', 'location': '\u6d4e\u5357, 250100'}]", "\u9752\u5c9b\u79d1\u6280\u5927\u5b66", "[{'name': '\u5c71\u4e1c\u8f7b\u5de5\u4e1a\u5b66\u9662\u5236\u6d46\u9020\u7eb8\u5de5\u7a0b\u7701\u7ea7\u91cd\u70b9\u5b66\u79d1', 'location': '\u5c71\u4e1c \u6d4e\u5357 250100'}, {'name': '\u534e\u5357\u7406\u5de5\u5927\u5b66\u5236\u6d46\u9020\u7eb8\u5de5\u7a0b\u56fd\u5bb6\u91cd\u70b9\u5b9e\u9a8c\u5ba4', 'location': '\u5e7f\u4e1c \u5e7f\u5dde 510640'}, {'name': '\u7f8e\u56fd\u5317\u5361\u7f57\u6765\u7eb3\u7acb\u5927\u5b66', 'location': '\u7f57\u5229 NC 27695-8005 USA'}]", "['\u5929\u6d25\u79d1\u6280\u5927\u5b66', '\u5c71\u4e1c\u8f7b\u5de5\u4e1a\u5b66\u9662', '\u676d\u5dde\u5e08\u8303\u5b66\u9662']", "[{'name': '\u676d\u5dde\u7535\u5b50\u79d1\u6280\u5927\u5b66\u65b0\u95fb\u51fa\u7248\u5b66\u9662', 'location': '\u6d59\u6c5f\u676d\u5dde, 310018'}, {'name': '\u6d59\u6c5f\u7406\u5de5\u5927\u5b66\u6750\u6599\u4e0e\u7eba\u7ec7\u5de5\u7a0b\u5b66\u9662', 'location': '\u6d59\u6c5f\u676d\u5dde, 310018'}, {'name': '\u534e\u5357\u7406\u5de5\u5927\u5b66\u5236\u6d46\u9020\u7eb8\u5de5\u7a0b\u56fd\u5bb6\u91cd\u70b9\u5b9e\u9a8c\u5ba4', 'location': '\u5e7f\u4e1c\u5e7f\u5dde, 510640'}]", "\u5929\u6d25\u5546\u4e1a\u5927\u5b66, \u5929\u6d25 300134", "\u96c5\u5b89\u4e2d\u7af9\u7eb8\u4e1a\u6709\u9650\u8d23\u4efb\u516c\u53f8", "\u897f\u5357\u79d1\u6280\u5927\u5b66 \u56db\u5ddd \u7ef5\u9633", "\u798f\u5efa\u7701\u8f7b\u5de5\u673a\u68b0\u8bbe\u5907\u6709\u9650\u516c\u53f8\uff0c\u798f\u5dde 350101", "\u5357\u4eac\u6797\u4e1a\u5927\u5b66\u7535\u955c\u5ba4", "[{'name': '\u5929\u6d25\u79d1\u6280\u5927\u5b66', 'location': '\u5929\u6d25 300457'}, {'name': '\u4e2d\u56fd\u76ae\u9769\u548c\u5236\u978b\u5de5\u4e1a\u7814\u7a76\u9662', 'location': '\u5317\u4eac 100016'}]", "\u4e2d\u56fd\u79d1\u5b66\u9662 \u5e7f\u5dde\u5316\u5b66\u7814\u7a76\u6240", "\u5e7f\u897f\u79d1\u5b66\u9662, \u590d\u65e6\u5927\u5b66\u5316\u5b66\u7cfb", "[{'name': '\u9f50\u9f50\u54c8\u5c14\u5927\u5b66', 'location': '\u9ed1\u9f99\u6c5f\u9f50\u9f50\u54c8\u5c14'}, {'name': '\u534e\u5357\u7406\u5de5\u5927\u5b66', 'location': '\u5e7f\u4e1c\u5e7f\u5dde'}, {'name': '\u5a01\u5c14\u58eb\u5927\u5b66', 'location': '\u82f1\u56fd\u73ed\u6208'}]", "[{'name': '\u534e\u5357\u7406\u5de5\u5927\u5b66\u5236\u6d46\u9020\u7eb8\u5de5\u7a0b\u56fd\u5bb6\u91cd\u70b9\u5b9e\u9a8c\u5ba4', 'location': '\u5e7f\u4e1c\u5e7f\u5dde'}, {'name': '\u957f\u6c99\u7406\u5de5\u5927\u5b66\u5316\u5b66\u4e0e\u751f\u7269\u5de5\u7a0b\u5b66\u9662', 'location': '\u6e56\u5357\u957f\u6c99'}]", "\u798f\u5efa\u7701\u8f7b\u5de5\u673a\u68b0\u8bbe\u5907\u6709\u9650\u516c\u53f8\uff0c\u798f\u5efa\u798f\u5dde350101", "\u9655\u897f\u79d1\u6280\u5927\u5b66\u8f7b\u5de5\u4e0e\u80fd\u6e90\u5b66\u9662, \u9020\u7eb8\u6280\u672f\u4e0e\u7279\u79cd\u7eb8\u5f00\u53d1\u9655\u897f\u7701\u91cd\u70b9\u5b9e\u9a8c\u5ba4", "\u5c71\u4e1c\u8f7b\u5de5\u4e1a\u5b66\u9662\u9020\u7eb8\u79d1\u5b66\u4e0e\u6280\u672f\u7701\u7ea7\u5171\u5efa\u6559\u80b2\u90e8\u91cd\u70b9\u5b9e\u9a8c\u5ba4, \u5c71\u4e1c\u6d4e\u5357 250353", "\u6df1\u5733\u5927\u5b66\u673a\u7535\u4e0e\u63a7\u5236\u5de5\u7a0b\u5b66\u9662", "\u798f\u5efa\u7701\u6797\u4e1a\u79d1\u5b66\u7814\u7a76\u9662", "1. \u9655\u897f\u79d1\u6280\u5927\u5b66\u5de5\u7a0b\u5b66\u9662; 2. \u9655\u897f\u79d1\u6280\u5927\u5b66\u5316\u5de5\u5b66\u9662, \u9655\u897f\u54b8\u9633 712081", "\u6d59\u6c5f\u5927\u5b66\u5de5\u4e1a\u63a7\u5236\u6280\u672f\u7814\u7a76\u6240, \u676d\u5dde, 310027", "\u5c71\u4e1c\u94f6\u9e70\u5316\u7ea4\u6709\u9650\u516c\u53f8 \u5c71\u4e1c \u9ad8\u5bc6 261500", "\u534e\u897f\u80fd\u6e90\u5de5\u4e1a\u80a1\u4efd\u6709\u9650\u516c\u53f8\u78b1\u7089\u4e8b\u4e1a\u90e8", "[{'name': '\u5c71\u4e1c\u6cf0\u5c71\u7eb8\u4e1a\u6709\u9650\u516c\u53f8', 'location': '\u5c71\u4e1c\u83b1\u829c'}, {'name': '\u5929\u6d25\u79d1\u6280\u5927\u5b66', 'location': '\u5929\u6d25'}]", "\u534e\u5357\u7406\u5de5\u5927\u5b66\u5236\u6d46\u9020\u7eb8\u5de5\u7a0b\u56fd\u5bb6\u91cd\u70b9\u5b9e\u9a8c\u5ba4, \u5c71\u4e1c\u8f7b\u5de5\u4e1a\u5b66\u9662", "\u5357\u4eac\u6797\u4e1a\u5927\u5b66 \u5357\u4eac 210037", "[{'name': '\u897f\u5317\u8f7b\u5de5\u4e1a\u5b66\u9662', 'location': '\u9655\u897f\u54b8\u9633'}, {'name': '\u897f\u5b89\u5efa\u7b51\u79d1\u6280\u5927\u5b66\u73af\u5883\u4e0e\u5e02\u653f\u5b66\u9662', 'location': '\u9655\u897f\u897f\u5b89'}]", "\u5e7f\u4e16\u8d3a\u8fbe\u7eb8\u4e1a\u6709\u9650\u8d23\u4efb\u516c\u53f8, \u5e7f\u4e16\u8d3a\u5dde, S42800", "College of Chemistry Engineering, Northeast Dianli University, Jilin, 132012 China", "[{'name': '\u4f9d\u5361\u5316\u5b66\u54c1(\u82cf\u5dde)\u6709\u9650\u516c\u53f8', 'location': '\u6c5f\u82cf\u82cf\u5dde, 215122'}, {'name': '\u9547\u6c5f\u6c5f\u91d1\u6cb3\u7eb8\u4e1a\u6709\u9650\u516c\u53f8', 'location': '\u6c5f\u82cf\u9547\u6c5f, 212006'}]", "[{'name': '\u5c71\u4e1c\u8f7b\u5de5\u4e1a\u5b66\u9662\u5236\u6d46\u9020\u7eb8\u79d1\u5b66\u4e0e\u6280\u672f\u7701\u90e8\u5171\u5efa\u6559\u80b2\u90e8\u91cd\u70b9\u5b9e\u9a8c\u5ba4', 'location': '\u5c71\u4e1c\u6d4e\u5357, 250353'}, {'name': '\u5c71\u4e1c\u534e\u6cf0\u96c6\u56e2', 'location': '\u5c71\u4e1c\u4e1c\u8425, 257335'}]", "\u52a0\u62ff\u5927\u65b0\u5e03\u6717\u65af\u7ef4\u514b\u5927\u5b66\u5236\u6d46\u9020\u7eb8\u7814\u7a76\u4e2d\u5fc3", "\u5316\u5b66\u54c1\u4e0e\u5236\u6d46\u6709\u9650\u516c\u53f8, \u8fbd\u5b81\u5927\u8fde 116021", "['\u534e\u5357\u7406\u5de5\u5927\u5b66\u5236\u6d46\u9020\u7eb8\u5de5\u7a0b\u56fd\u5bb6\u91cd\u70b9\u5b9e\u9a8c\u5ba4, \u5e7f\u4e1c\u5e7f\u5dde, 510640', '\u534e\u5357\u7406\u5de5\u5927\u5b66\u9020\u7eb8\u4e0e\u6c61\u67d3\u63a7\u5236\u56fd\u5bb6\u5de5\u7a0b\u7814\u7a76\u4e2d\u5fc3, \u5e7f\u4e1c\u5e7f\u5dde, 510640', 'Eka Chemicals AB, Bohus, Sweden']", "\u5316\u5b66\u54c1\u4e0e\u5236\u6d46\u6709\u9650\u516c\u53f8\uff0c\u9ed1\u9f99\u6c5f\u9f50\u9f50\u54c8\u5c14\uff0c161006\uff1b\u9ed1\u9f99\u6c5f\u9020\u7eb8\u5382\uff0c\u9ed1\u9f99\u6c5f\u5bcc\u9526\u53bf\uff0c161021", "\u9f50\u9f50\u54c8\u5c14\u5927\u5b66, \u9ed1\u9f99\u6c5f\u9f50\u9f50\u54c8\u5c14", "\u534e\u6cf0\u96c6\u56e2\u6280\u672f\u4e2d\u5fc3 \u5c71\u4e1c \u4e1c\u8425 257335", "\u534e\u5357\u7406\u5de5\u5927\u5b66\u5236\u6d46\u9020\u7eb8\u5de5\u7a0b\u56fd\u5bb6\u91cd\u70b9\u5b9e\u9a8c\u5ba4, \u4e2d\u56fd\u79d1\u5b66\u9662\u5e7f\u5dde\u5316\u5b66\u7814\u7a76\u6240\u7ea4\u7ef4\u7d20\u5316\u5b66\u5f00\u653e\u7814\u7a76\u5b9e\u9a8c\u5ba4", "[{'name': '\u5316\u5b66\u54c1\u4e0e\u5236\u6d46\u6709\u9650\u516c\u53f8', 'location': '\u9ed1\u9f99\u6c5f\u9f50\u9f50\u54c8\u5c14, 161006'}, {'name': '\u5316\u5b66\u54c1\u4e0e\u5236\u6d46\u6709\u9650\u516c\u53f8', 'location': '\u5e7f\u4e1c\u5e7f\u5b81, 526300'}]", "\u9655\u897f\u79d1\u6280\u5927\u5b66\u9020\u7eb8\u5de5\u7a0b\u5b66\u9662, \u9655\u897f\u7406\u5de5\u5927\u5b66\u9020\u7eb8\u6280\u672f\u53ca\u7279\u79cd\u7eb8\u54c1\u5f00\u53d1\u91cd\u70b9\u5b9e\u9a8c\u5ba4, \u9655\u897f\u54b8\u9633 710021", "(\u5e7f\u897f\u8d3a\u8fbe\u7eb8\u4e1a\u6709\u9650\u8d23\u4efb\u516c\u53f8, \u5e7f\u897f \u8d3a\u5dde 542800)", "[{'name': '\u8d35\u5dde\u5927\u5b66 \u673a\u68b0\u5de5\u7a0b\u5b66\u9662', 'location': '\u8d35\u5dde \u8d35\u9633 550025'}, {'name': '\u8d35\u5dde\u5e08\u8303\u5927\u5b66', 'location': '\u8d35\u5dde \u8d35\u9633 550018'}]", "[{'name': '\u5316\u5b66\u54c1\u4e0e\u5236\u6d46\u6709\u9650\u516c\u53f8', 'location': '\u8fbd\u5b81\u5927\u8fde 116021'}, {'name': '\u5316\u5b66\u54c1\u4e0e\u5236\u6d46\u6709\u9650\u516c\u53f8', 'location': '\u5e7f\u4e1c\u5e7f\u5b81 526300'}]", "\u9ed1\u9f99\u6c5f\u7261\u4e39\u6c5f", "[{'name': '\u9655\u897f\u79d1\u6280\u5927\u5b66\u6559\u80b2\u90e8\u8f7b\u5316\u5de5\u52a9\u5242\u5316\u5b66\u4e0e\u6280\u672f\u91cd\u70b9\u5b9e\u9a8c\u5ba4', 'location': '\u897f\u5b89 710021'}, {'name': '\u4e0a\u6d77\u6d01\u8054\u73af\u4fdd\u79d1\u6280\u6709\u9650\u516c\u53f8', 'location': '\u4e0a\u6d77 201721'}]", "\u9655\u897f\u79d1\u6280\u5927\u5b66\u7535\u4fe1\u5b66\u9662, \u897f\u5b89 710021", "\u5305\u5934\u804c\u4e1a\u6280\u672f\u5b66\u9662\uff0c\u5185\u8499\u53e4\u5305\u5934\uff0c014030", "\u6e56\u5317\u5de5\u4e1a\u5927\u5b66\u5236\u6d46\u9020\u7eb8\u5de5\u7a0b\u5b66\u9662, \u6c5f\u897f\u9ad8\u4fe1\u79d1\u6280\u6709\u9650\u516c\u53f8", "[{'name': '\u534e\u5357\u7406\u5de5\u5927\u5b66\u9020\u7eb8\u4e0e\u6c61\u67d3\u63a7\u5236\u56fd\u5bb6\u5de5\u7a0b\u7814\u7a76\u4e2d\u5fc3', 'location': '\u5e7f\u4e1c\u5e7f\u5dde, 510640'}, {'name': '\u8087\u5e86\u5b66\u9662\u751f\u547d\u79d1\u5b66\u5b66\u9662', 'location': '\u5e7f\u4e1c\u8087\u5e86, 526061'}]", "\u5927\u8fde\u5de5\u4e1a\u5927\u5b66 \u7eba\u7ec7\u8f7b\u5de5\u5b66\u9662", "\u534e\u5357\u7406\u5de5\u5927\u5b66\u8f7b\u5de5\u4e0e\u98df\u54c1\u5b66\u9662, \u5e7f\u4e1c \u5e7f\u5dde 510640", "\u6b66\u6c49\u5927\u5b66\u73af\u5883\u79d1\u5b66\u7cfb, \u6b66\u6c49, 430072", "[{'name': '\u6c5f\u6c49\u5927\u5b66\u5316\u5b66\u4e0e\u73af\u5883\u5de5\u7a0b\u5b66\u9662', 'location': '\u6e56\u5317 \u6b66\u6c49 430056'}, {'name': '\u6b66\u6c49\u7406\u5de5\u5927\u5b66\u5316\u5de5\u7cfb', 'location': '\u6e56\u5317 \u6b66\u6c49 430070'}]", "[{'name': '\u9655\u897f\u79d1\u6280\u5927\u5b66', 'location': '\u9655\u897f\u897f\u5b89'}, {'name': '\u9655\u897f\u7701\u897f\u51e4\u9152\u96c6\u56e2\u6709\u9650\u516c\u53f8', 'location': '\u9655\u897f\u51e4\u7fd4'}]", "['\u534e\u5357\u7406\u5de5\u5927\u5b66\u5236\u6d46\u9020\u7eb8\u5de5\u7a0b\u56fd\u5bb6\u91cd\u70b9\u5b9e\u9a8c\u5ba4', '\u5e7f\u4e1c\u7701\u9020\u7eb8\u6280\u672f\u4e0e\u88c5\u5907\u516c\u5171\u5b9e\u9a8c\u5ba4', '\u798f\u5efa\u6052\u5b89\u96c6\u56e2\u6709\u9650\u516c\u53f8']", "\u4f5b\u5c71\u5e02\u5b9d\u7d22\u673a\u68b0\u5236\u9020\u6709\u9650\u516c\u53f8, \u5e7f\u4e1c\u4f5b\u5c71, 528251", "['\u73af\u5883\u4fdd\u62a4\u90e8\u5357\u4eac\u73af\u5883\u79d1\u5b66\u7814\u7a76\u6240, \u6c5f\u82cf \u5357\u4eac 210042', '\u73af\u5883\u4fdd\u62a4\u90e8\u73af\u5883\u5de5\u7a0b\u8bc4\u4f30\u4e2d\u5fc3, \u5317\u4eac 100012', '\u53a6\u95e8\u5927\u5b66\u73af\u5883\u79d1\u5b66\u7814\u7a76\u4e2d\u5fc3, \u798f\u5efa \u53a6\u95e8 361005']", "\u534e\u5357\u7406\u5de5\u5927\u5b66\u9020\u7eb8\u4e0e\u73af\u5883\u5de5\u7a0b\u5b66\u9662, \u5e7f\u5dde\u8d5b\u5b9d\u8ba4\u8bc1\u4e2d\u5fc3\u670d\u52a1\u6709\u9650\u516c\u53f8", "\u5357\u4eac\u5de5\u4e1a\u5927\u5b66\u81ea\u52a8\u5316\u5b66\u9662\uff0c\u6c5f\u82cf\u5357\u4eac\uff0c210009", "['\u534e\u5357\u7406\u5de5\u5927\u5b66\u5236\u6d46\u9020\u7eb8\u5de5\u7a0b\u56fd\u5bb6\u91cd\u70b9\u5b9e\u9a8c\u5ba4, \u5e7f\u4e1c\u5e7f\u5dde, 510640', '\u534e\u5357\u7406\u5de5\u5927\u5b66\u8f7b\u5de5\u4e0e\u98df\u54c1\u56fd\u5bb6\u7ea7\u5b9e\u9a8c\u6559\u5b66\u793a\u8303\u4e2d\u5fc3, \u5e7f\u4e1c\u5e7f\u5dde, 510640']", "[{'name': '\u4e1c\u5317\u6797\u4e1a\u5927\u5b66\u751f\u7269\u8d28\u6750\u6599\u79d1\u5b66\u4e0e\u6280\u672f\u6559\u80b2\u90e8\u91cd\u70b9\u5b9e\u9a8c\u5ba4', 'location': '\u9ed1\u9f99\u6c5f\u54c8\u5c14\u6ee8'}, {'name': '\u4e2d\u56fd\u6797\u4e1a\u79d1\u5b66\u7814\u7a76\u9662\u6797\u4ea7\u5316\u5b66\u5de5\u4e1a\u7814\u7a76\u6240', 'location': '\u6c5f\u82cf\u5357\u4eac'}]", "\u5e7f\u897f\u5927\u5b66\u8f7b\u5de5\u4e0e\u98df\u54c1\u5de5\u7a0b\u5b66\u9662, \u5e7f\u897f\u6e05\u5316\u5236\u6d46\u9020\u7eb8\u4e0e\u6c61\u67d3\u63a7\u5236\u91cd\u70b9\u5b9e\u9a8c\u5ba4", "[{'name': '\u6e56\u5317\u5de5\u4e1a\u5927\u5b66\u5236\u6d46\u9020\u7eb8\u7814\u7a76\u6240', 'address': '\u6e56\u5317\u6b66\u6c49, 430068'}, {'name': '\u5c71\u4e1c\u8f7b\u5de5\u4e1a\u5b66\u9662\u5236\u6d46\u9020\u7eb8\u7814\u7a76\u6240', 'address': '\u5c71\u4e1c\u6d4e\u5357, 250353'}]", "\u5927\u8fde\u5de5\u4e1a\u5927\u5b66, \u8fbd\u5b81\u5927\u8fde 116034", "\u627f\u5fb7\u77f3\u6cb9\u9ad8\u7b49\u4e13\u79d1\u5b66\u6821\u7535\u6c14\u4e0e\u7535\u5b50\u5de5\u7a0b\u7cfb", "[{'name': 'Kafkas University', 'location': 'Artsin, 08000, Turkey'}, {'name': 'Istanbul University', 'location': 'Istanbul, Turkey'}]", "\u5357\u4eac\u822a\u7a7a\u822a\u5929\u5927\u5b66", "\u6d59\u6c5f\u534e\u4e30\u7eb8\u4e1a\u79d1\u6280\u6709\u9650\u516c\u53f8\uff0c\u6d59\u6c5f\u5b89\u5409\uff0c313310", "{'primary': '\u5357\u4eac\u6797\u4e1a\u5927\u5b66\u5316\u5b66\u5de5\u7a0b\u5b66\u9662', 'secondary': '\u8d35\u5dde\u519c\u5b66\u9662'}", "\u5916\u4ea4\u5b66\u9662", "\u534e\u5357\u7406\u5de5\u5927\u5b66\u5236\u6d46\u9020\u7eb8\u5de5\u7a0b\u56fd\u5bb6\u91cd\u70b9\u5b9e\u9a8c\u5ba4 \u5357\u5e73\u9020\u7eb8\u5382\u4e2d\u5fc3\u5316\u9a8c\u5ba4", "Department of Process Equipment, Tianjin University of Science and Technology, Tianjin 300222, China; Department of Chemical and Materials Engineering, University of Alberta, Edmonton TG6 2G6, Canada", "\u56fd\u9645\u7af9\u85e4\u4e2d\u5fc3, \u56fd\u5bb6\u6797\u4e1a\u548c\u8349\u539f\u5c40/\u5317\u4eac\u5e02\u5171\u5efa\u7af9\u85e4\u79d1\u5b66\u4e0e\u6280\u672f\u91cd\u70b9\u5b9e\u9a8c\u5ba4, \u5317\u4eac100102", "\u6b4c\u82ac\u7eb8\u4e1a, \u798f\u5efa\u798f\u5dde 350311", "[{'name': '\u5317\u4eac\u6797\u4e1a\u5927\u5b66\u6750\u6599\u79d1\u5b66\u4e0e\u6280\u672f\u5b66\u9662', 'location': '\u5317\u4eac'}, {'name': '\u798f\u5efa\u7701\u8f7b\u5de5\u4e1a\u7814\u7a76\u6240', 'location': '\u798f\u5efa\u798f\u5dde'}]", "\u4e2d\u56fd\u6d77\u8bda\u5de5\u7a0b\u79d1\u6280\u80a1\u4efd\u6709\u9650\u516c\u53f8, \u534e\u5357\u7406\u5de5\u5927\u5b66\u5236\u6d46\u9020\u7eb8\u5de5\u7a0b\u56fd\u5bb6\u91cd\u70b9\u5b9e\u9a8c\u5ba4", "\u90d1\u5dde\u822a\u7a7a\u5de5\u4e1a\u7ba1\u7406\u5b66\u9662\u673a\u7535\u5de5\u7a0b\u5b66\u9662", "\u798f\u5efa\u7701\u5357\u7eb8\u80a1\u4efd\u6709\u9650\u516c\u53f8, \u5357\u5e73, 353000", "\u4e2d\u56fd\u8f7b\u5de5\u4e1a\u957f\u6c99\u5de5\u7a0b\u6709\u9650\u516c\u53f8, \u6e56\u5357\u957f\u6c99, 410114", "\u5e7f\u897f\u67f3\u6c5f\u9020\u7eb8\u5382, \u5e7f\u897f\u67f3\u5dde", "\u6e56\u5317\u5de5\u4e1a\u5927\u5b66\u6750\u6599\u4e0e\u5316\u5b66\u5de5\u7a0b\u5b66\u9662, \u6e56\u5317\u6b66\u6c49, 430068", "['\u5c71\u4e1c\u8f7b\u5de5\u4e1a\u5b66\u9662\u5236\u6d46\u9020\u7eb8\u5de5\u7a0b\u7701\u7ea7\u91cd\u70b9\u5b66\u79d1, \u6d4e\u5357 250353', '\u7f8e\u56fd\u5317\u5361\u7f57\u83b1\u7eb3\u5dde\u7acb\u5927\u5b66\u6728\u6750\u4e0e\u9020\u7eb8\u79d1\u5b66\u7cfb, \u7f57\u5229, NC 27695, USA', '\u534e\u5357\u7406\u5de5\u5927\u5b66\u5236\u6d46\u9020\u7eb8\u5de5\u7a0b\u56fd\u5bb6\u91cd\u70b9\u5b9e\u9a8c\u5ba4, \u5e7f\u5dde 510640']", "[{'name': '\u534e\u5357\u7406\u5de5\u5927\u5b66\u5236\u6d46\u9020\u7eb8\u5de5\u7a0b\u56fd\u5bb6\u91cd\u70b9\u5b9e\u9a8c\u5ba4', 'location': '\u5e7f\u4e1c\u5e7f\u5dde 510640'}, {'name': '\u6e56\u5317\u5de5\u4e1a\u5927\u5b66\u5236\u6d46\u9020\u7eb8\u5de5\u7a0b\u7814\u7a76\u6240', 'location': '\u6e56\u5317\u6b66\u6c49 430068'}]", "[{'name': '\u5357\u4eac\u6797\u4e1a\u5927\u5b66\u6c5f\u82cf\u7701\u5236\u6d46\u9020\u7eb8\u79d1\u5b66\u4e0e\u6280\u672f\u91cd\u70b9\u5b9e\u9a8c\u5ba4', 'address': '\u6c5f\u82cf\u5357\u4eac, 210037'}, {'name': '\u5357\u4eac\u6797\u4e1a\u5927\u5b66\u5316\u5b66\u5de5\u7a0b\u5b66\u9662', 'address': '\u6c5f\u82cf\u5357\u4eac, 210037'}]", "\u6c5f\u82cf\u7406\u6587\u9020\u7eb8\u6709\u9650\u516c\u53f8\uff0c\u6c5f\u82cf\u82cf\u5dde\uff0c215536", "[{'name': '\u4e2d\u56fd\u6797\u4e1a\u79d1\u5b66\u7814\u7a76\u9662\u6797\u4ea7\u5316\u5b66\u5de5\u4e1a\u7814\u7a76\u6240; \u6c5f\u82cf\u7701\u751f\u7269\u8d28\u80fd\u6e90\u4e0e\u6750\u6599\u91cd\u70b9\u5b9e\u9a8c\u5ba4; \u56fd\u5bb6\u6797\u4e1a\u5c40 \u6797\u4ea7\u5316\u5b66\u5de5\u7a0b\u91cd\u70b9\u5f00\u653e\u5f0f\u6027\u5b9e\u9a8c\u5ba4; \u751f\u7269\u8d28\u5316\u5b66\u5229\u7528\u56fd\u5bb6\u5de5\u7a0b\u5b9e\u9a8c\u5ba4, \u6c5f\u82cf \u5357\u4eac 210042'}, {'name': '\u5357\u4eac\u91d1\u6c83\u5316\u5de5\u8bbe\u5907\u6709\u9650\u516c\u53f8, \u6c5f\u82cf \u5357\u4eac 210000'}]", "\u4e91\u5357\u7701\u4e91\u666f\u6797\u7eb8\u80a1\u4efd\u6709\u9650\u516c\u53f8, \u4e91\u5357\u666f\u8c37, 666400", "(\u9752\u5c71\u7eb8\u4e1a\u80a1\u4efd\u6709\u9650\u516c\u53f8\uff0c\u798f\u5efa\u6c99\u53bf\uff0c365506)", "\u4f73\u6728\u65af\u7eb8\u4e1a\u96c6\u56e2\u6709\u9650\u516c\u53f8, \u5e7f\u897f\u8d3a\u8fbe\u7eb8\u4e1a\u6709\u9650\u516c\u53f8", "['\u6cb3\u897f\u5b66\u9662\u751f\u547d\u79d1\u5b66\u4e0e\u5de5\u7a0b\u5b66\u9662', '\u56db\u5ddd\u7701\u539f\u5b50\u80fd\u7814\u7a76\u9662', '\u590d\u65e6\u5927\u5b66\u751f\u7269\u591a\u6837\u6027\u4e0e\u751f\u6001\u5de5\u7a0b\u6559\u80b2\u90e8\u91cd\u70b9\u5b9e\u9a8c\u5ba4', '\u5357\u4eac\u6797\u4e1a\u5927\u5b66\u8f7b\u5de5\u4e0e\u98df\u54c1\u5b66\u9662', '\u6cb3\u897f\u8d70\u5eca\u4f18\u52bf\u751f\u7269\u8d28\u8d44\u6e90\u8f6c\u5316\u4e0e\u5229\u7528\u6280\u672f\u4e2d\u5fc3', '\u6cb3\u897f\u5b66\u9662\u519c\u4e1a\u4e0e\u751f\u6001\u5de5\u7a0b\u5b66\u9662']", "\u6b27\u4e16\u79d1\u6280\u5927\u5b66, \u6b27\u4e16\u897f\u5b89710021", "\u9655\u897f\u79d1\u6280\u5927\u5b66\u6559\u80b2\u90e8\u8f7b\u5316\u52a9\u5242\u5316\u5b66\u4e0e\u6280\u672f\u91cd\u70b9\u5b9e\u9a8c\u5ba4, \u9655\u897f\u897f\u5b89", "\u534e\u5357\u7406\u5de5\u5927\u5b66\u5236\u6d46\u9020\u7eb8\u5de5\u7a0b\u56fd\u5bb6\u91cd\u70b9\u5b9e\u9a8c\u5ba4,\u5e7f\u4e1c\u5e7f\u5dde510640", "\u957f\u6c99\u7406\u5de5\u5927\u5b66\u5316\u5b66\u5316\u5de5\u5b66\u9662, \u6e56\u5357\u9a8f\u6cf0\u65b0\u6750\u6599\u79d1\u6280\u6709\u9650\u8d23\u4efb\u516c\u53f8", "\u9655\u897f\u79d1\u6280\u5927\u5b66\u6559\u80b2\u90e8\u8f7b\u5316\u52a9\u5242\u5316\u5b66\u4e0e\u6280\u672f\u91cd\u70b9\u5b9e\u9a8c\u5ba4, \u9655\u897f\u897f\u5b89, 710021", "\u5c71\u4e1c\u8f7b\u5de5\u4e1a\u5b66\u9662\u5236\u6d46\u9020\u7eb8\u79d1\u5b66\u4e0e\u6280\u672f\u6559\u80b2\u90e8\u91cd\u70b9\u5b9e\u9a8c\u5ba4, \u6d4e\u5357\u94f6\u661f\u7eb8\u4e1a\u6709\u9650\u516c\u53f8", "[{'name': '\u798f\u5efa\u519c\u6797\u5927\u5b66\u6750\u6599\u5de5\u7a0b\u5b66\u9662', 'location': '\u798f\u5efa\u7701\u798f\u5dde\u5e02, 350108'}, {'name': '\u9f50\u9c81\u5de5\u4e1a\u5927\u5b66\u5236\u6d46\u9020\u7eb8\u79d1\u5b66\u4e0e\u6280\u672f\u6559\u80b2\u90e8/\u5c71\u4e1c\u7701\u91cd\u70b9\u5b9e\u9a8c\u5ba4', 'location': '\u5c71\u4e1c\u7701\u6d4e\u5357\u5e02, 250353'}, {'name': '\u52a0\u62ff\u5927\u65b0\u4e0d\u4f26\u745e\u514b\u5927\u5b66\u5316\u5de5\u7cfb', 'location': '\u52a0\u62ff\u5927\u5f17\u96f7\u5fb7\u91cc\u987f, E3B 5A3'}]", "\u534e\u5357\u7406\u5de5\u5927\u5b66\u5236\u6d46\u9020\u7eb8\u6559\u80b2\u90e8\u91cd\u70b9\u5b9e\u9a8c\u5ba4, \u5e7f\u4e1c \u5e7f\u5dde 510640", "[{'name': '\u5929\u6d25\u79d1\u6280\u5927\u5b66 \u5929\u6d25\u5e02\u5236\u6d46\u9020\u7eb8\u91cd\u70b9\u5b9e\u9a8c\u5ba4', 'location': '\u5929\u6d25 300457'}, {'name': '\u4e2d\u56fd\u79d1\u5b66\u9662\u5e7f\u5dde\u5316\u5b66\u7814\u7a76\u6240 \u7ea4\u7ef4\u7d20\u5316\u5b66\u91cd\u70b9\u5b9e\u9a8c\u5ba4', 'location': '\u5e7f\u4e1c \u5e7f\u5dde 510650'}]", "['\u4e2d\u56fd\u6797\u4e1a\u79d1\u5b66\u7814\u7a76\u9662\u6797\u4ea7\u5316\u5b66\u5de5\u4e1a\u7814\u7a76\u6240, \u6c5f\u82cf\u5357\u4eac, 210042', '\u4e2d\u56fd\u6797\u4e1a\u79d1\u5b66\u7814\u7a76\u9662, \u5317\u4eac, 100091', '\u52a0\u62ff\u5927\u9b41\u5317\u514b\u5927\u5b66\u4e09\u6cb3\u5206\u6821\u5236\u6d46\u9020\u7eb8\u7814\u7a76\u4e2d\u5fc3, \u9b41\u5317\u514b\u4e09\u6cb3, C9A5H7']", "[{'name': '\u5317\u4eac\u5316\u5de5\u5927\u5b66', 'location': '\u5317\u4eac 100029'}, {'name': '\u6e05\u534e\u5927\u5b66', 'location': '\u5317\u4eac 100084'}]", "\u534e\u5357\u7406\u5de5\u5927\u5b66\u5236\u6d46\u9020\u7eb8\u5de5\u7a0b\u56fd\u5bb6\u91cd\u70b9\u5b9e\u9a8c\u5ba4, \u5e7f\u4e1c\u5e7f\u5dde, S10640; 2-Eka Chemicals AB Bohus Sweden", "\u5c71\u4e1c\u8f7b\u5de5\u4e1a\u5b66\u9662\u5236\u6d46\u9020\u7eb8\u5de5\u7a0b\u7701\u7ea7\u91cd\u70b9\u5b66\u79d1, \u5c71\u4e1c\u8f7b\u5de5\u4e1a\u5b66\u9662\u5236\u6d46\u9020\u7eb8\u5de5\u7a0b\u7701\u7ea7\u91cd\u70b9\u5b66\u79d1, Laboratory of Wood and Paper Chemistry, \u00c5bo Akademi University", "\u534e\u5357\u7406\u5de5\u5927\u5b66\u73af\u5883\u79d1\u5b66\u4e0e\u5de5\u7a0b\u5b66\u9662, \u534e\u5357\u7406\u5de5\u5927\u5b66\u5236\u6d46\u9020\u7eb8\u5de5\u7a0b\u56fd\u5bb6\u91cd\u70b9\u5b9e\u9a8c\u5ba4", "\u6d59\u6c5f\u666f\u5174\u7eb8\u4e1a\u80a1\u4efd\u6709\u9650\u516c\u53f8\uff0c\u6d59\u6c5f\u5e73\u6e56\uff0c314214", "\u4e30\u5229\u7eb8\u4e1a", "{'institution': '\u534e\u5357\u7406\u5de5\u5927\u5b66\u5236\u6d46\u9020\u7eb8\u5de5\u7a0b\u56fd\u5bb6\u91cd\u70b9\u5b9e\u9a8c\u5ba4', 'location': '\u5e7f\u5dde, 510640'}", "\u534e\u5357\u7406\u5de5\u5927\u5b66\u5236\u6d46\u9020\u7eb8\u5de5\u7a0b\u56fd\u5bb6\u91cd\u70b9\u5b9e\u9a8c\u5ba4, \u4e1c\u7ecf\u5de5\u4e1a\u5b66\u9662", "\u4e1c\u5317\u6797\u4e1a\u5927\u5b66, \u534e\u5357\u7406\u5de5\u5927\u5b66", "['\u534e\u5357\u7406\u5de5\u5927\u5b66\u5236\u6d46\u9020\u7eb8\u5de5\u7a0b\u56fd\u5bb6\u91cd\u70b9\u5b9e\u9a8c\u5ba4, \u5e7f\u4e1c \u5e7f\u5dde 510640', '\u534e\u5357\u7406\u5de5\u5927\u5b66\u73af\u5883\u79d1\u5b66\u4e0e\u5de5\u7a0b\u5b66\u9662, \u5e7f\u4e1c \u5e7f\u5dde 510006', '\u798f\u5efa\u5357\u7eb8\u80a1\u4efd\u6709\u9650\u516c\u53f8, \u798f\u5efa \u5357\u5e73 353000']", "[{'name': '\u534e\u5357\u7406\u5de5\u5927\u5b66\u5236\u6d46\u9020\u7eb8\u5de5\u7a0b\u56fd\u5bb6\u91cd\u70b9\u5b9e\u9a8c\u5ba4', 'location': '\u5e7f\u4e1c\u5e7f\u5dde, 510640'}, {'name': '\u5c71\u4e1c\u8f7b\u5de5\u4e1a\u5b66\u9662\u7701\u7ea7\u9020\u7eb8\u91cd\u70b9\u5b9e\u9a8c\u5ba4', 'location': '\u5c71\u4e1c\u6d4e\u5357, 250358'}]", "\u4e2d\u56fd\u5236\u6d46\u9020\u7eb8\u7814\u7a76\u9662\uff0c\u5236\u6d46\u9020\u7eb8\u56fd\u5bb6\u5de5\u7a0b\u5b9e\u9a8c\u5ba4\uff0c\u5317\u4eac 100102", "[{'name': '\u5357\u4eac\u6797\u4e1a\u5927\u5b66', 'location': '\u6c5f\u82cf\u5357\u4eac, 210037'}, {'name': '\u4e5d\u5dde\u5927\u5b66', 'location': '\u65e5\u672c\u798f\u5188, 812-8581'}]", "\u5e7f\u5dde\u9020\u7eb8\u80a1\u4efd\u6709\u9650\u516c\u53f8, \u5e7f\u5dde 510281", "\u6c76\u745e\u673a\u68b0(\u5c71\u4e1c)\u6709\u9650\u516c\u53f8\uff0c\u5c71\u4e1c\u5b89\u4e18", "\u4e2d\u56fd\u6797\u4e1a\u79d1\u5b66\u7814\u7a76\u9662\u6797\u4ea7\u5316\u5b66\u5de5\u4e1a\u7814\u7a76\u6240, \u5357\u4eac 210042", "\u5c71\u4e1c\u5927\u5b66\u673a\u68b0\u5de5\u7a0b\u5b66\u9662, \u6d4e\u5357, 250061", "\u6cf0\u683c\u6797\u7eb8\u96c6\u56e2, \u6e56\u5357\u5cb3\u9633", "[{'name': '\u5929\u6d25\u79d1\u6280\u5927\u5b66', 'location': '\u5929\u6d25\u5e02\u5236\u6d46\u9020\u7eb8\u91cd\u70b9\u5b9e\u9a8c\u5ba4, \u5929\u6d25, 300457'}, {'name': '\u957f\u6c99\u7406\u5de5\u5927\u5b66', 'location': '\u957f\u6c99, 410067'}]", "[{'name': '\u534e\u5357\u7406\u5de5\u5927\u5b66\u5236\u6d46\u9020\u7eb8\u5de5\u7a0b\u56fd\u5bb6\u91cd\u70b9\u5b9e\u9a8c\u5ba4', 'location': '\u5e7f\u4e1c\u5e7f\u5dde, 510640'}, {'name': '\u5065\u6c11\u8fc7\u6ee4\u6750\u6599\u6709\u9650\u516c\u53f8', 'location': '\u6d59\u6c5f\u67ef\u4e61, 314511'}]", "Key Laboratory of Nuclear Resources and Environment, Ministry of Education, East China Institute of Technology, Jiangxi 344000, China", "Harbin Institute of Technology, Harbin 150090; Donghua University, Shanghai 201620", "\u4e2d\u56fd\u77ff\u4e1a\u5927\u5b66\u5316\u5de5\u5b66\u9662, \u6c5f\u82cf\u5f90\u5dde 221008", "\u534e\u5357\u7406\u5de5\u5927\u5b66 \u751f\u7269\u79d1\u5b66\u4e0e\u5de5\u7a0b\u5b66\u9662, \u5e7f\u4e1c\u5e7f\u5dde 510006", "[{'name': '\u6d59\u6c5f\u5927\u5b66', 'location': '\u4e2d\u56fd\u676d\u5dde'}, {'name': '\u6c5f\u82cf\u5927\u5b66', 'location': '\u4e2d\u56fd\u9547\u6c5f'}, {'name': '\u632a\u5a01\u79d1\u6280\u5927\u5b66', 'location': '\u632a\u5a01'}]", "\u534e\u5357\u7406\u5de5\u5927\u5b66\u5e7f\u4e1c\u7701\u9020\u7eb8\u6280\u672f\u4e0e\u88c5\u5907\u516c\u5171\u5b9e\u9a8c\u5ba4\u3001\u5236\u6d46\u9020\u7eb8\u5de5\u7a0b\u56fd\u5bb6\u91cd\u70b9\u5b9e\u9a8c\u5ba4, \u5e7f\u5dde, 510640", "(\u5e7f\u4e1c\u7701\u9020\u7eb8\u7814\u7a76\u6240,\u5e7f\u4e1c\u5e7f\u5dde 510300)", "\u534e\u5357\u7406\u5de5\u5927\u5b66\u9020\u7eb8\u4e0e\u73af\u5883\u5de5\u7a0b\u5b66\u9662, \u5e7f\u5dde\u4e94\u5c71, 510641", "[{'name': '\u56db\u5ddd\u5927\u5b66', 'address': '\u56db\u5ddd\u6210\u90fd, 610065'}, {'name': '\u5c71\u4e1c\u8f7b\u5de5\u4e1a\u5b66\u9662', 'address': '\u5c71\u4e1c\u6d4e\u5357, 250100'}]", "\u5e7f\u4e1c\u8f7b\u5de5\u804c\u4e1a\u6280\u672f\u5b66\u9662, \u5e7f\u4e1c\u5e7f\u5dde 510300", "\u5929\u6d25\u79d1\u6280\u5927\u5b66 \u673a\u68b0\u5de5\u7a0b\u5b66\u9662, \u5929\u6d25 300222; The Department of Mechanical Engineering, University of Memphis, Memphis TN 38152, USA", "\u6c5f\u6c49\u77f3\u6cb9\u5b66\u9662 \u6e56\u5317 430000; \u6b66\u6c49\u5316\u5de5\u5b66\u9662 \u6b66\u660c 430074", "\u5929\u6d25\u8f7b\u5de5\u4e1a\u5b66\u9662\u9020\u7eb8\u7814\u7a76\u5ba4, \u5929\u6d25 300222", "\u6d59\u6c5f\u4e1c\u65b9\u804c\u4e1a\u6280\u672f\u5b66\u9662", "\u534e\u5357\u7406\u5de5\u5927\u5b66\u5236\u6d46\u9020\u7eb8\u56fd\u5bb6\u91cd\u5b9e\u9a8c\u5ba4, \u5e7f\u4e1c\u5e7f\u5dde", "\u798f\u5efa\u5357\u7eb8\u80a1\u4efd\u6709\u9650\u516c\u53f8 \u798f\u5efa \u5357\u5e73 353000", "\u5929\u6d25\u79d1\u6280\u5927\u5b66\u6750\u6599\u4e0e\u5316\u5de5\u5b66\u9662 \u5929\u6d25 300222", "\u676d\u5dde\u7535\u5b50\u79d1\u6280\u5927\u5b66\u65b0\u95fb\u51fa\u7248\u5b66\u9662", "\u5927\u8fde\u5e02\u75be\u75c5\u9884\u9632\u63a7\u5236\u4e2d\u5fc3", "{'code': '10057', 'name': None}", "\u534e\u5357\u7406\u5de5\u5927\u5b66\u5236\u6d46\u9020\u7eb8\u5de5\u7a0b\u56fd\u5bb6\u91cd\u70b9\u5b9e\u9a8c\u5ba4 \u5e7f\u4e1c \u5e7f\u5dde 510641; \u96f7\u5dde\u6797\u4e1a\u5c40 \u5e7f\u4e1c \u6e5b\u6c5f 524348", "\u5929\u6d25\u519c\u5b66\u9662 \u673a\u7535\u5de5\u7a0b\u7cfb, \u5929\u6d25 300384", "\u5357\u4eac\u6797\u4e1a\u5927\u5b66, \u5929\u6d25\u8f7b\u5de5\u4e1a\u5b66\u9662", "\u5c71\u4e1c\u8f7b\u5de5\u4e1a\u5b66\u9662\u5236\u6d46\u9020\u7eb8\u5de5\u7a0b\u7701\u7ea7\u91cd\u70b9\u5b66\u79d1, \u5c71\u4e1c\u6d4e\u5357, 250353", "\u8862\u5dde\u5b66\u9662\u5316\u5b66\u4e0e\u6750\u6599\u5de5\u7a0b\u5b66\u9662, \u6d59\u6c5f\u8862\u5dde, 324000; \u534e\u5357\u7406\u5de5\u5927\u5b66\u5236\u6d46\u9020\u7eb8\u5de5\u7a0b\u56fd\u5bb6\u91cd\u70b9\u5b9e\u9a8c\u5ba4, \u5e7f\u4e1c\u5e7f\u5dde, 510640", "Wuhan University of Geosciences, Hubei Province Geological Experimental Testing Center, Hubei Urban Construction Vocation and Technological College", "['\u534e\u5357\u7406\u5de5\u5927\u5b66 \u5236\u6d46\u9020\u7eb8\u5de5\u7a0b\u56fd\u5bb6\u91cd\u70b9\u5b9e\u9a8c\u5ba4, \u5e7f\u5dde 510640', '\u5c71\u4e1c\u8f7b\u5de5\u4e1a\u5b66\u9662, \u6d4e\u5357 250100', '\u6f4d\u574a\u79d1\u6280\u804c\u4e1a\u5b66\u9662, \u6f4d\u574a 262700', '\u8386\u7530\u5e02\u4ea7\u54c1\u8d28\u91cf\u76d1\u7763\u68c0\u9a8c\u6240, \u8386\u7530 351100']", "\u534e\u5357\u7406\u5de5\u5927\u5b66\u9020\u7eb8\u4e0e\u6c61\u67d3\u63a7\u5236\u56fd\u5bb6\u5de5\u7a0b\u7814\u7a76\u4e2d\u5fc3 \u5e7f\u4e1c\u5e7f\u5dde 510640", "\u4e2d\u56fd\u5236\u6d46\u9020\u7eb8\u7814\u7a76\u9662,\u5317\u4eac 100020", "\u7f8e\u5353\u9020\u7eb8\u673a\u68b0\u516c\u53f8, \u5317\u4eac, 100022", "\u534e\u5357\u7406\u5de5\u5927\u5b66\u5236\u6d46\u9020\u7eb8\u5de5\u7a0b\u56fd\u5bb6\u91cd\u70b9\u5b9e\u9a8c\u5ba4, \u534e\u5357\u7406\u5de5\u5927\u5b66\u9020\u7eb8\u4e0e\u6c61\u67d3\u63a7\u5236\u56fd\u5bb6\u5de5\u7a0b\u7814\u7a76\u4e2d\u5fc3, \u5e7f\u4e1c\u5e7f\u5dde 510640", "\u6e56\u5357\u7701\u4ea7\u54c1\u8d28\u91cf\u76d1\u7763\u68c0\u9a8c\u7814\u7a76\u9662 \u957f\u6c99 410004", "['\u5357\u4eac\u535a\u7269\u9662, \u6c5f\u82cf\u5357\u4eac, 210016', '\u5357\u4eac\u5de5\u4e1a\u5927\u5b66, \u6c5f\u82cf\u5357\u4eac, 210000']", "\u534e\u5357\u7406\u5de5\u5927\u5b66\u5236\u6d46\u9020\u7eb8\u5de5\u7a0b\u56fd\u5bb6\u91cd\u70b9\u5b9e\u9a8c\u5ba4\uff0c\u9020\u7eb8\u4e0e\u6c61\u67d3\u63a7\u5236\u56fd\u5bb6\u7814\u7a76\u4e2d\u5fc3\uff0c\u53e4\u7c4d\u4fdd\u62a4\u4e0e\u5229\u7528\u7814\u7a76\u4e2d\u5fc3\uff0c\u5e7f\u4e1c\u5e7f\u5dde\uff0c510640", "\u534e\u5357\u7406\u5de5\u5927\u5b66\u5236\u6d46\u9020\u7eb8\u5de5\u7a0b\u56fd\u5bb6\u91cd\u70b9\u5b9e\u9a8c\u5ba4, \u5e7f\u5dde, 510641; \u5c71\u4e1c\u5927\u5b66\u5fae\u751f\u7269\u6280\u672f\u56fd\u5bb6\u91cd\u70b9\u5b9e\u9a8c\u5ba4, \u6d4e\u5357, 250100", "['\u52a0\u62ff\u5927\u67e5\u74e6\u5e02\u73af\u5883\u7814\u7a76\u9662, \u52a0\u62ff\u5927\u6e29\u54e5\u534e', '\u9655\u897f\u79d1\u6280\u5927\u5b66, \u9655\u897f\u897f\u5b89', '\u5927\u4e0d\u5217\u98a0\u54e5\u4f26\u6bd4\u4e9a\u5927\u5b66\u6d46\u7eb8\u7814\u7a76\u4e2d\u5fc3, \u52a0\u62ff\u5927\u6e29\u54e5\u534e', '\u9f50\u9c81\u5de5\u4e1a\u5927\u5b66\uff08\u5c71\u4e1c\u7701\u79d1\u5b66\u9662\uff09\u751f\u7269\u57fa\u6750\u6599\u4e0e\u7eff\u8272\u9020\u7eb8\u56fd\u5bb6\u91cd\u70b9\u5b9e\u9a8c\u5ba4, \u5c71\u4e1c\u6d4e\u5357', '\u534e\u5357\u7406\u5de5\u5927\u5b66\u5236\u6d46\u9020\u7eb8\u5de5\u7a0b\u56fd\u5bb6\u91cd\u70b9\u5b9e\u9a8c\u5ba4, \u5e7f\u4e1c\u5e7f\u5dde', '\u52a0\u62ff\u5927JDMcD\u6280\u672f\u54a8\u8be2\u516c\u53f8, \u52a0\u62ff\u5927Vaudreuil-Dorion']", "Quebec University at Trois-Rivi\u00e8res, Quebec, Canada", "\u6d59\u6c5f\u5927\u5b66, \u6d59\u6c5f\u7701\u8f7b\u5de5\u4e1a\u5b66\u6821", "\u56fd\u9645\u7af9\u85e4\u4e2d\u5fc3\u751f\u7269\u8d28\u65b0\u6750\u6599\u7814\u7a76\u4e2d\u5fc3, \u56fd\u5bb6\u6797\u4e1a\u5c40/\u5317\u4eac\u5e02\u519c\u6797\u79d1\u5b66\u4e0e\u6280\u672f\u91cd\u70b9\u5b9e\u9a8c\u5ba4, \u5317\u4eac (100102)", "\u5317\u4eac\u71d5\u5c71\u77f3\u5316\u5316\u5b66\u5236\u54c1\u4e8b\u4e1a\u90e8", "\u4e2d\u56fd\u77ff\u4e1a\u5927\u5b66, \u6c5f\u82cf\u5f90\u5dde", "\u534e\u5357\u7406\u5de5\u5927\u5b66\u8d44\u6e90\u79d1\u5b66\u4e0e\u9020\u7eb8\u5de5\u7a0b\u5b66\u9662, \u5e7f\u4e1c\u5e7f\u5dde, 510640", "\u9655\u897f\u79d1\u6280\u5927\u5b66\u8f7b\u5316\u5de5\u6750\u6599\u4e0e\u8bbe\u8ba1\u7814\u7a76\u6240, \u897f\u5b89, 710021", "\u6d59\u6c5f\u5927\u5b66\u5316\u5de5\u7cfb, \u6d59\u6c5f \u676d\u5dde 310027", "\u5e7f\u897f\u592a\u9633\u7eb8\u4e1a\u6709\u9650\u516c\u53f8, \u5e7f\u897f\u58ee\u65cf\u81ea\u6cbb\u533a\u6797\u4e1a\u79d1\u5b66\u7814\u7a76\u9662, \u5e7f\u897f\u4f18\u826f\u7528\u6750\u6797\u8d44\u6e90\u57f9\u80b2\u91cd\u70b9\u5b9e\u9a8c\u5ba4, \u4e2d\u5357\u901f\u751f\u6750\u7e41\u80b2\u56fd\u5bb6\u6797\u4e1a\u548c\u8349\u539f\u5c40\u91cd\u70b9\u5b9e\u9a8c\u5ba4", "\u9752\u5c9b\u79d1\u6280\u5927\u5b66\u5316\u5b66\u9662, \u5927\u6d25\u79d1\u6280\u5927\u5b66", "\u534e\u5357\u7406\u5de5\u5927\u5b66\u5236\u6d46\u9020\u7eb8\u5de5\u7a0b\u56fd\u5bb6\u91cd\u70b9\u5b9e\u9a8c\u5ba4, \u9020\u7eb8\u4e0e\u6c61\u67d3\u63a7\u5236\u56fd\u5bb6\u5de5\u7a0b\u7814\u7a76\u4e2d\u5fc3, \u5e7f\u4e1c\u5e7f\u5dde 510640", "[{'name': '\u6cb3\u5357\u519c\u4e1a\u5927\u5b66\u6797\u5b66\u9662', 'location': '\u90d1\u5dde 450002'}, {'name': '\u5317\u4eac\u6797\u4e1a\u5927\u5b66\u56ed\u6797\u5b66\u9662', 'location': '\u5317\u4eac 100083'}]", "\u5317\u4eac\u5929\u64ce\u5316\u5de5\u6709\u9650\u8d23\u4efb\u516c\u53f8", "\u5e7f\u4e1c\u5eb7\u6d77\u6709\u9650\u516c\u53f8, \u5e7f\u4e1c\u5eb7\u6d77519050; \u8d6b\u514b\u529b\u58eb(\u4e2d\u56fd)\u516c\u53f8, \u5e7f\u4e1c\u5e7f\u5dde510110", "[{'name': '\u534e\u5357\u7406\u5de5\u5927\u5b66\u5236\u6d46\u9020\u7eb8\u5de5\u7a0b\u56fd\u5bb6\u91cd\u70b9\u5b9e\u9a8c\u5ba4', 'location': '\u5e7f\u4e1c \u5e7f\u5dde 510641'}, {'name': '\u534e\u6cf0\u96c6\u56e2\u6709\u9650\u516c\u53f8', 'location': '\u5c71\u4e1c \u5e7f\u9976 257335'}]", "\u5c71\u4e1c\u7701\u8bf8\u57ce\u5e02\u4e13\u5229\u9020\u7eb8\u673a\u68b0\u5382\u52a9\u5242\u5206\u5382 \u5c71\u4e1c\u7701\u8bf8\u57ce\u5e02\u98de\u8dc3\u8131\u58a8\u5242\u5382", "\u4e0a\u6d77\u5e02\u9020\u7eb8\u5b66\u4f1a", "\u5c71\u4e1c\u6668\u9e23\u7eb8\u4e1a\u96c6\u56e2\u80a1\u4efd\u6709\u9650\u516c\u53f8, \u5c71\u4e1c\u5bff\u5149 262700", "['\u957f\u6c99\u7406\u5de5\u5927\u5b66\u5316\u5b66\u5316\u5de5\u5b66\u9662\uff0c\u6e56\u5357\u957f\u6c99\uff0c410076', '\u6e56\u5357\u5de5\u4e1a\u804c\u4e1a\u6280\u672f\u5b66\u9662\uff0c\u6e56\u5357\u957f\u6c99\uff0c410000', '\u5317\u4eac\u65bd\u6fb3\u5fb7\u745e\u79d1\u6280\u6709\u9650\u516c\u53f8\uff0c\u5317\u4eac\uff0c102600']", "[{'name': '\u534e\u5357\u7406\u5de5\u5927\u5b66', 'location': '\u5e7f\u4e1c \u5e7f\u5dde'}, {'name': '\u97f6\u80fd\u96c6\u56e2\u5e7f\u4e1c\u7eff\u6d32\u7eb8\u5851\u5305\u88c5\u5236\u54c1\u6709\u9650\u516c\u53f8', 'location': '\u5e7f\u4e1c \u5357\u96c4'}]", "['\u5357\u4eac\u79d1\u6280\u804c\u4e1a\u5b66\u9662 \u5316\u5b66\u4e0e\u6750\u6599\u5de5\u7a0b\u5b66\u9662, \u5357\u4eac 210048', '\u5357\u4eac\u6797\u4e1a\u5927\u5b66 \u5316\u5b66\u5de5\u7a0b\u5b66\u9662, \u5357\u4eac 210037', '\u65b0\u7586\u5e94\u7528\u804c\u4e1a\u6280\u672f\u5b66\u9662 \u77f3\u6cb9\u4e0e\u5316\u5b66\u5de5\u7a0b\u5b66\u9662, \u65b0\u7586 \u594e\u5c6f 833200']", "\u5317\u4eac\u6797\u4e1a\u5927\u5b66\u6750\u6599\u79d1\u5b66\u4e0e\u6280\u672f\u5b66\u9662\uff0c\u6728\u8d28\u6750\u6599\u79d1\u5b66\u4e0e\u5e94\u7528\u6559\u80b2\u90e8\u91cd\u70b9\u5b9e\u9a8c\u5ba4", "[{'name': '\u9655\u897f\u79d1\u6280\u5927\u5b66\u8f7b\u5de5\u79d1\u5b66\u4e0e\u5de5\u7a0b\u5b66\u9662', 'location': '\u9655\u897f\u897f\u5b89'}, {'name': '\u4e2d\u56fd\u8f7b\u5de5\u4e1a\u6210\u90fd\u8bbe\u8ba1\u5de5\u7a0b\u6709\u9650\u516c\u53f8', 'location': '\u56db\u5ddd\u6210\u90fd'}]", "[{'name': '\u5357\u4eac\u6797\u4e1a\u5927\u5b66', 'location': '\u6c5f\u82cf \u5357\u4eac'}, {'name': '\u534e\u6cf0\u96c6\u56e2', 'location': '\u5c71\u4e1c \u5e7f\u9976'}]", "\u798f\u5efa\u4e2d\u70df\u5de5\u4e1a\u6709\u9650\u8d23\u4efb\u516c\u53f8\uff0c\u798f\u5efa\u53a6\u95e8\uff0c361022", "\u5929\u6d25\u79d1\u6280\u5927\u5b66\u5929\u6d25\u5e02\u5236\u6d46\u9020\u7eb8\u91cd\u70b9\u5b9e\u9a8c\u5ba4, \u4e2d\u56fd\u5236\u6d46\u9020\u7eb8\u7814\u7a76\u9662", "[{'name': '\u5929\u6d25\u79d1\u6280\u5927\u5b66\u5929\u6d25\u5e02\u5236\u6d46\u9020\u7eb8\u91cd\u70b9\u5b9e\u9a8c\u5ba4', 'location': '\u5929\u6d25, 300457'}, {'name': '\u6cb3\u5357\u5377\u70df\u5de5\u4e1a\u70df\u8349\u8584\u7247\u6709\u9650\u516c\u53f8', 'location': '\u6cb3\u5357\u8bb8\u660c, 461100'}, {'name': '\u4e2d\u56fd\u70df\u8349\u603b\u516c\u53f8\u90d1\u5dde\u70df\u8349\u7814\u7a76\u9662', 'location': '\u6cb3\u5357\u90d1\u5dde, 450001'}]", "\u5b81\u590f\u56de\u65cf\u81ea\u6cbb\u533a\u535a\u7269\u9986, \u5510\u5f95\u4e2d\u5b66", "\u9752\u5c9b\u519c\u4e1a\u5927\u5b66\u526f\u6559\u6388", "[{'name': '\u5357\u4eac\u6797\u4e1a\u5927\u5b66', 'location': '\u6c5f\u82cf\u5357\u4eac, 210037'}, {'name': '\u6cb3\u5357\u7267\u4e1a\u7ecf\u6d4e\u5b66\u9662', 'location': '\u6cb3\u5357\u90d1\u5dde, 450046'}, {'name': '\u90d1\u5dde\u9e3f\u76db\u6570\u7801\u79d1\u6280\u80a1\u4efd\u6709\u9650\u516c\u53f8', 'location': '\u6cb3\u5357\u90d1\u5dde, 450000'}]", "['\u6b66\u6c49\u5de5\u7a0b\u5927\u5b66, \u6b66\u6c49 430073', '\u6b66\u6c49\u7406\u5de5\u5927\u5b66, \u6b66\u6c49 430070', '\u6e56\u5317\u5e73\u5b89\u7535\u5de5\u6750\u6599\u6709\u9650\u516c\u53f8, \u6e56\u5317 \u54b8\u5b81 437000']", "[{'name': '\u534e\u5357\u7406\u5de5\u5927\u5b66\u5236\u6d46\u9020\u7eb8\u56fd\u5bb6\u91cd\u70b9\u5b9e\u9a8c\u5ba4', 'location': '\u5e7f\u4e1c\u5e7f\u5dde'}, {'name': '\u5e7f\u4e1c\u7701\u9020\u7eb8\u6280\u672f\u4e0e\u88c5\u5907\u516c\u5171\u5b9e\u9a8c\u5ba4', 'location': '\u5e7f\u4e1c\u5e7f\u5dde'}]", "\u56fd\u5bb6\u70df\u8349\u8d28\u91cf\u76d1\u7763\u68c0\u9a8c\u4e2d\u5fc3 (\u90d1\u5dde 450001)", "[{'name': '\u5929\u6d25\u79d1\u6280\u5927\u5b66 \u5929\u6d25\u5e02\u5236\u6d46\u9020\u7eb8\u91cd\u70b9\u5b9e\u9a8c\u5ba4', 'location': '\u5929\u6d25 300222'}, {'name': '\u7261\u4e39\u6c5f\u6052\u4e30\u7eb8\u4e1a\u96c6\u56e2\u6709\u9650\u516c\u53f8\u6280\u672f\u4e2d\u5fc3', 'location': '\u9ed1\u9f99\u6c5f \u7261\u4e39\u6c5f 157013'}, {'name': '\u4e1c\u5317\u6797\u4e1a\u5927\u5b66\u751f\u7269\u8d28\u6750\u6599\u79d1\u5b66\u4e0e\u6280\u672f\u6559\u80b2\u90e8\u91cd\u70b9\u5b9e\u9a8c\u5ba4', 'location': '\u9ed1\u9f99\u6c5f \u54c8\u5c14\u6ee8 150010'}]", "\u676d\u5dde\u7279\u79cd\u7eb8\u4e1a\u6709\u9650\u516c\u53f8, \u6d59\u6c5f\u676d\u5dde 311407", "\u6c5f\u897f\u7b2c\u4e8c\u9020\u7eb8\u5382", "(\u6cf0\u683c\u6797\u7eb8\u96c6\u56e2\u6c38\u5dde\u6e58\u6c5f\u7eb8\u4e1a, \u6e56\u5357\u6c38\u5dde, 425000)", "[{'name': '\u4e0a\u6d77\u8d1d\u8f89\u6728\u4e1a\u6709\u9650\u516c\u53f8', 'location': '\u4e0a\u6d77'}, {'name': '\u4e2d\u56fd\u5730\u677f\u63a7\u80a1\u6709\u9650\u516c\u53f8', 'location': '\u4e2d\u5c71'}, {'name': '\u5317\u4eac\u6797\u4e1a\u5927\u5b66', 'location': '\u5317\u4eac'}]", "\u5927\u5b87\u5236\u7248\u80a1\u4efd\u6709\u9650\u516c\u53f8, \u9ed1\u9f99\u6c5f\u7261\u4e39\u6c5f 157013", "[{'name': '\u5c71\u4e1c\u8f7b\u5de5\u4e1a\u5b66\u9662 \u5236\u6d46\u9020\u7eb8\u79d1\u5b66\u4e0e\u6280\u672f\u6559\u80b2\u90e8\u91cd\u70b9\u5b9e\u9a8c\u5ba4', 'location': '\u5c71\u4e1c \u6d4e\u5357 250353'}, {'name': '\u6f4d\u574a\u79d1\u6280\u804c\u4e1a\u5b66\u9662 \u5316\u5b66\u5de5\u7a0b\u5b66\u9662', 'location': '\u5c71\u4e1c \u5bff\u5149 262700'}]", "\u6d59\u6c5f\u666f\u5174\u7eb8\u4e1a\u80a1\u4efd\u6709\u9650\u516c\u53f8, \u5e73\u6e56 314214", "\u56fd\u5bb6\u6797\u4e1a\u5c40\u6797\u4ea7\u5de5\u4e1a\u89c4\u5212\u8bbe\u8ba1\u9662", "\u798f\u5efa\u798f\u4eba\u6728\u4e1a\u6709\u9650\u516c\u53f8", "[{'name': '\u9f50\u9c81\u5de5\u4e1a\u5927\u5b66\u8f7b\u5316\u4e0e\u73af\u5883\u5de5\u7a0b\u5b66\u9662\u5236\u6d46\u9020\u7eb8\u79d1\u5b66\u4e0e\u6280\u672f\u6559\u80b2\u90e8\u91cd\u70b9\u5b9e\u9a8c\u5ba4', 'location': '\u5c71\u4e1c \u6d4e\u5357 250353'}, {'name': '\u5c71\u4e1c\u6668\u9e23\u7eb8\u4e1a\u96c6\u56e2\u80a1\u4efd\u6709\u9650\u516c\u53f8', 'location': '\u5c71\u4e1c \u5bff\u5149 262700'}]", "\u9655\u897f\u79d1\u6280\u5927\u5b66\u9020\u7eb8\u5de5\u7a0b\u5b66\u9662, \u5e7f\u897f\u51a0\u4f73\u9020\u7eb8\u6709\u9650\u516c\u53f8", "\u5357\u4eac\u6797\u4e1a\u5927\u5b66, \u6c5f\u82cf\u7701\u5236\u6d46\u9020\u7eb8\u91cd\u70b9\u5b9e\u9a8c\u5ba4, \u6c5f\u82cf\u5357\u4eac, 210037", "[{'name': '\u534e\u5357\u7406\u5de5\u5927\u5b66\u5236\u6d46\u9020\u7eb8\u5de5\u7a0b\u56fd\u5bb6\u91cd\u70b9\u5b9e\u9a8c\u5ba4', 'location': '\u5e7f\u4e1c\u5e7f\u5dde'}, {'name': '\u5c71\u4e1c\u8f7b\u5de5\u4e1a\u5b66\u9662\u8f7b\u5316\u4e0e\u73af\u5883\u5de5\u7a0b\u5b66\u9662', 'location': '\u5c71\u4e1c\u6d4e\u5357'}]", "[{'name': '\u5357\u4eac\u6797\u4e1a\u5927\u5b66', 'location': '\u6c5f\u82cf\u5357\u4eac, 210037'}, {'name': '\u534e\u5357\u7406\u5de5\u5927\u5b66\u5236\u6d46\u9020\u7eb8\u5de5\u7a0b\u56fd\u5bb6\u91cd\u70b9\u5b9e\u9a8c\u5ba4', 'location': '\u5e7f\u5dde, S10640'}]", "{'name': '\u6545\u5bab\u535a\u7269\u9662', 'location': '\u5317\u4eac, 100009'}", "[{'name': '\u5c71\u4e1c\u8f7b\u5de5\u4e1a\u5b66\u9662\u5236\u6d46\u9020\u7eb8\u79d1\u5b66\u4e0e\u6280\u672f\u7701\u90e8\u5171\u5efa\u6559\u80b2\u90e8\u91cd\u70b9\u5b9e\u9a8c\u5ba4', 'location': '\u5c71\u4e1c\u6d4e\u5357, 250353'}, {'name': '\u6e56\u5317\u5de5\u4e1a\u5927\u5b66\u5316\u5b66\u4e0e\u73af\u5883\u5de5\u7a0b\u5b66\u9662', 'location': '\u6e56\u5317\u6b66\u6c49, 430068'}]", "\u534e\u4e2d\u519c\u4e1a\u5927\u5b66\u98df\u54c1\u79d1\u6280\u5b66\u9662 \u6e56\u5317 \u6b66\u6c49 430070", "['\u6e56\u5357\u79d1\u6280\u5927\u5b66\u51b6\u91d1\u4e0e\u6750\u6599\u5de5\u7a0b\u5b66\u9662, \u6e56\u5357\u79d1\u6280\u5927\u5b66, \u7941\u4e1c412007, \u4e2d\u56fd', '\u4e2d\u592e\u5927\u5b66\u7c89\u672b\u51b6\u91d1\u7701\u90e8\u7ea7\u91cd\u70b9\u5b9e\u9a8c\u5ba4, \u4e2d\u592e\u5927\u5b66, \u957f\u6c99410083, \u4e2d\u56fd', '\u6e56\u5357\u91d1\u5929\u94dd\u4e1a\u9ad8\u79d1\u6280\u6709\u9650\u516c\u53f8, \u957f\u6c99410083, \u4e2d\u56fd']", "\u5929\u6d25\u79d1\u6280\u5927\u5b66\u5929\u6d25\u5e02\u5236\u6d46\u9020\u7eb8\u91cd\u70b9\u5b9e\u9a8c\u5ba4/\u751f\u7269\u6e90\u7ea4\u7ef4\u5236\u9020\u6280\u672f\u56fd\u5bb6\u91cd\u70b9\u5b9e\u9a8c\u5ba4", "\u534e\u5357\u7406\u5de5\u5927\u5b66 \u73af\u5883\u4e0e\u80fd\u6e90\u5b66\u9662, \u5e7f\u4e1c \u5e7f\u5dde 510006", "{'name': '\u6b66\u6c49\u79d1\u6280\u5927\u5b66\u5316\u5b66\u4e0e\u5316\u5de5\u5b66\u9662', 'location': '\u6e56\u5317\u6b66\u6c49'}", "\u5c71\u4e1c\u8f7b\u5de5\u4e1a\u5b66\u9662\u5236\u6d46\u9020\u7eb8\u79d1\u5b66\u4e0e\u6280\u672f\u6559\u80b2\u90e8\u91cd\u70b9\u5b9e\u9a8c\u5ba4\uff0c\u5c71\u4e1c\u6d4e\u5357250353", "\u5929\u6d25\u5546\u4e1a\u5b66\u9662\u673a\u68b0\u5de5\u7a0b\u5b66\u9662, \u9752\u5c9b\u6d77\u5c14\u96c6\u56e2", "\u4e2d\u56fd\u79d1\u5b66\u9662\u611f\u5149\u5316\u5b66\u7814\u7a76\u6240\u9ad8\u7ea7\u5de5\u7a0b\u5e08\uff0c\u517c\u4efb\u6210\u90fd\u79d1\u6280\u5927\u5b66\u7814\u7a76\u751f\u5bfc\u5e08", "[{'name': '\u5e7f\u4e1c\u7535\u7f51\u6709\u9650\u8d23\u4efb\u516c\u53f8\u7535\u529b\u79d1\u5b66\u7814\u7a76\u9662', 'location': '\u5e7f\u5dde 510080'}, {'name': '\u91cd\u5e86\u5927\u5b66\u7535\u6c14\u5de5\u7a0b\u5b66\u9662', 'location': '\u91cd\u5e86 400044'}]", "\u6e56\u5357\u4e2d\u70df\u5de5\u4e1a\u6709\u9650\u8d23\u4efb\u516c\u53f8\u6280\u672f\u4e2d\u5fc3, \u957f\u6c99\u5e02\u52b3\u52a8\u4e2d\u8def 426 \u53f7 410007", "\u4e2d\u56fd\u9020\u7eb8\u534f\u4f1a\u65e0\u78b3\u7eb8\u70ed\u654f\u7eb8\u5206\u4f1a", "\u5c71\u4e1c\u8f7b\u5de5\u4e1a\u5b66\u9662\u5c71\u4e1c\u7701\u5236\u6d46\u9020\u7eb8\u79d1\u5b66\u4e0e\u6280\u672f\u91cd\u70b9\u5b9e\u9a8c\u5ba4, \u5c71\u4e1c\u6d4e\u5357, 250353", "\u534e\u5357\u7406\u5de5\u5927\u5b66\u5236\u6d46\u9020\u7eb8\u5de5\u7a0b\u56fd\u5bb6\u91cd\u70b9\u5b9e\u9a8c\u5ba4, \u5e7f\u4e1c\u5e7f\u5dde 510640; \u6f4d\u574a\u79d1\u6280\u5b66\u9662, \u5c71\u4e1c\u5bff\u5149 262700", "\u6e56\u5317\u5de5\u4e1a\u5927\u5b66\u5236\u6d46\u9020\u7eb8\u5de5\u7a0b\u5b66\u9662; \u9f50\u9c81\u5de5\u4e1a\u5927\u5b66\u5236\u6d46\u9020\u7eb8\u79d1\u5b66\u4e0e\u6280\u672f\u6559\u80b2\u90e8\u91cd\u70b9\u5b9e\u9a8c\u5ba4", "\u5357\u534e\u5927\u5b66\u6280\u672f\u5de5\u7a0b\u5b66\u9662\uff0c\u6e56\u5357\u8861\u9633", "[{'name': '\u534e\u5357\u7406\u5de5\u5927\u5b66\u5236\u6d46\u9020\u7eb8\u5de5\u7a0b\u56fd\u5bb6\u91cd\u70b9\u5b9e\u9a8c\u5ba4', 'location': '\u5e7f\u5dde 510640'}, {'name': '\u5c71\u4e1c\u8f7b\u5de5\u4e1a\u5b66\u9662', 'location': '\u6d4e\u5357 250100'}, {'name': '\u534e\u5357\u7406\u5de5\u5927\u5b66\u5236\u6d46\u9020\u7eb8\u5de5\u7a0b\u56fd\u5bb6\u91cd\u70b9\u5b9e\u9a8c\u5ba4', 'location': '\u5e7f\u4e1c \u5e7f\u5dde 510640'}, {'name': '\u5c71\u4e1c\u8f7b\u5de5\u4e1a\u5b66\u9662', 'location': '\u4e2d\u56fd \u6d4e\u5357 250100'}]", "\u4e2d\u56fd\u5236\u6d46\u9020\u7eb8\u7814\u7a76\u9662\u6709\u9650\u516c\u53f8, \u5317\u4eac\u822a\u950b\u79d1\u4f1f\u88c5\u5907\u6280\u672f\u6709\u9650\u516c\u53f8", "\u534e\u5357\u7406\u5de5\u5927\u5b66, \u6d59\u6c5f\u7406\u5de5\u5927\u5b66", "\u4fdd\u5b9a\u949e\u7968\u7eb8\u5382; \u5c71\u4e1c\u8f7b\u5de5\u4e1a\u5b66\u9662\u5236\u6d46\u9020\u7eb8\u7701\u7ea7\u91cd\u70b9\u5b66\u79d1", "\u4e2d\u56fd\u4eba\u6c11\u516c\u5b89\u5927\u5b66\u4fa6\u67e5\u5b66\u9662\uff0c\u5317\u4eac\uff0c100038", "\u4e1c\u5317\u6797\u4e1a\u5927\u5b66 \u798f\u5efa\u519c\u6797\u5927\u5b66", "\u9f50\u9c81\u5de5\u4e1a\u5927\u5b66\u9020\u7eb8\u79d1\u5b66\u4e0e\u6280\u672f\u6559\u80b2\u90e8\u91cd\u70b9\u5b9e\u9a8c\u5ba4\uff0c\u5c71\u4e1c\u6d4e\u5357 250353", "[{'name': '\u6c5f\u5357\u5927\u5b66\u751f\u6001\u7eba\u7ec7\u6559\u80b2\u90e8\u91cd\u70b9\u5b9e\u9a8c\u5ba4', 'location': '\u6c5f\u82cf\u65e0\u9521, 214122'}, {'name': 'APP\u6d77\u5357\u91d1\u6d77\u6d46\u7eb8\u4e1a\u6709\u9650\u516c\u53f8', 'location': '\u6d77\u5357\u6d0b\u6d66, 578000'}, {'name': '\u9f50\u9c81\u5de5\u4e1a\u5927\u5b66\uff08\u5c71\u4e1c\u7701\u79d1\u5b66\u9662\uff09\u8f7b\u5de5\u79d1\u5b66\u4e0e\u5de5\u7a0b\u5b66\u9662', 'location': '\u5c71\u4e1c\u6d4e\u5357, 250353'}, {'name': '\u8fbd\u5b81\u7701\u56fd\u5bb6\u65b0\u578b\u539f\u6750\u6599\u57fa\u5730\u5efa\u8bbe\u5de5\u7a0b\u4e2d\u5fc3', 'location': '\u8fbd\u5b81\u6c88\u9633, 110032'}]", "\u5e7f\u4e1c\u51fa\u5165\u5883\u68c0\u9a8c\u68c0\u75ab\u5c40\u6280\u672f\u4e2d\u5fc3, \u5e7f\u4e1c\u5e7f\u5dde 510623", "[{'name': '\u897f\u5317\u519c\u6797\u79d1\u6280\u5927\u5b66\u673a\u68b0\u4e0e\u7535\u5b50\u5de5\u7a0b\u5b66\u9662', 'location': '\u9655\u897f\u6768\u51cc, 712100'}, {'name': '\u4e2d\u56fd\u6797\u4e1a\u79d1\u5b66\u7814\u7a76\u9662\u6728\u6750\u5de5\u4e1a\u7814\u7a76\u6240', 'location': '\u5317\u4eac, 100091'}, {'name': '\u5317\u4eac\u6797\u4e1a\u673a\u68b0\u7814\u7a76\u6240', 'location': '\u5317\u4eac, 100029'}]", "\u6d59\u6c5f\u7406\u5de5\u5927\u5b66\u6750\u6599\u79d1\u5b66\u4e0e\u5de5\u7a0b\u5b66\u9662", "[{'name': '\u5b89\u5fbd\u519c\u4e1a\u5927\u5b66\u6797\u5b66\u4e0e\u56ed\u6797\u5b66\u9662', 'location': '\u5b89\u5fbd\u5408\u80a5'}, {'name': '\u534e\u5357\u7406\u5de5\u5927\u5b66\u5236\u6d46\u9020\u7eb8\u5de5\u7a0b\u56fd\u5bb6\u91cd\u70b9\u5b9e\u9a8c\u5ba4', 'location': '\u5e7f\u4e1c\u5e7f\u5dde'}]", "['\u5927\u8fde\u5de5\u4e1a\u5927\u5b66\u8f7b\u5de5\u4e0e\u5316\u5b66\u5de5\u7a0b\u5b66\u9662', '\u4e2d\u56fd\u8f7b\u5de5\u4e1a\u690d\u7269\u8d44\u6e90\u9ad8\u503c\u5316\u5229\u7528\u91cd\u70b9\u5b9e\u9a8c\u5ba4', '\u8fbd\u5b81\u7701\u5236\u6d46\u9020\u7eb8\u5de5\u7a0b\u5b9e\u9a8c\u5ba4', '\u9f50\u9c81\u5de5\u4e1a\u5927\u5b66\uff08\u5c71\u4e1c\u7701\u79d1\u5b66\u9662\uff09\u5236\u6d46\u9020\u7eb8\u79d1\u5b66\u4e0e\u6280\u672f\u6559\u80b2\u90e8\u91cd\u70b9\u5b9e\u9a8c\u5ba4', '\u6c88\u9633\u601d\u7279\u96f7\u65af\u7eb8\u4e1a\u6709\u9650\u8d23\u4efb\u516c\u53f8']", "\u5e7f\u4e1c\u7701\u5e7f\u5b81\u4eba\u6c11\u9020\u7eb8\u5382", "\u5e7f\u897f\u5927\u5b66\u7535\u6c14\u5de5\u7a0b\u5b66\u9662", "['\u6d59\u6c5f\u9e4f\u8fb0\u9020\u7eb8\u7814\u7a76\u6240\u6709\u9650\u516c\u53f8, \u676d\u5dde 311202', '\u8d35\u5dde\u6885\u5cad\u7535\u6e90\u6709\u9650\u516c\u53f8, \u9075\u4e49 563099', '\u9f99\u6e38\u9e4f\u8fb0\u65b0\u6750\u6599\u79d1\u6280\u6709\u9650\u516c\u53f8, \u8862\u5dde 324499']", "\u6cb3\u5317\u673a\u7535\u804c\u4e1a\u6280\u672f\u5b66\u9662", "\u534e\u5357\u7406\u5de5\u5927\u5b66\u5236\u6d46\u9020\u7eb8\u5de5\u7a0b\u56fd\u5bb6\u91cd\u70b9\u5b9e\u9a8c\u5ba4, \u56fd\u5bb6\u77e5\u8bc6\u4ea7\u6743\u5c40\u4e13\u5229\u5c40\u4e13\u5229\u5ba1\u67e5\u534f\u4f5c\u6cb3\u5357\u4e2d\u5fc3", "[{'name': 'Key Laboratory of Marine Materials and Related Technologies, Zhejiang Key Laboratory of Marine Materials and Protective Technologies, Ningbo Institute of Materials Technology and Engineering, Chinese Academy of Sciences, Ningbo 315201, China'}, {'name': 'Center of Materials Science and Optoelectronics Engineering, University of Chinese Academy of Sciences, Beijing 100049, China'}]", "\u91d1\u5949\u6e90\u7eb8\u4e1a\uff08\u4e0a\u6d77\uff09\u6709\u9650\u516c\u53f8, \u4e0a\u6d77 201419", "\u56fd\u5bb6\u98df\u54c1\u8f6f\u5305\u88c5\u4ea7\u54c1\u53ca\u8bbe\u5907\u8d28\u91cf\u76d1\u7763\u68c0\u9a8c\u4e2d\u5fc3\uff08\u5e7f\u4e1c\uff09, \u5e7f\u4e1c\u6f6e\u5dde 521011", "\u6df1\u5733\u5e02\u8ba1\u91cf\u8d28\u91cf\u68c0\u6d4b\u7814\u7a76\u9662 (\u6df1\u5733518000)", "{'name': '\u6cb3\u5357\u535a\u7269\u9662', 'location': '\u6cb3\u5357\u90d1\u5dde'}", "\u6f2f\u6cb3\u804c\u4e1a\u6280\u672f\u5b66\u9662\u827a\u672f\u5b66\u9662", "['\u4e2d\u77f3\u5316\uff08\u5317\u4eac\uff09\u5316\u5de5\u7814\u7a76\u9662\u6709\u9650\u516c\u53f8\uff0c\u5317\u4eac 100013', '\u4e2d\u56fd\u79d1\u5b66\u9662\u7406\u5316\u6280\u672f\u7814\u7a76\u6240\uff0c\u5317\u4eac 100190', '\u4e2d\u56fd\u6c7d\u8f66\u7814\u7a76\u603b\u9662\u6709\u9650\u516c\u53f8 \u5185\u5916\u9970\u4e00\u90e8\uff0c\u5317\u4eac 100021']", "\u5b89\u5fbd\u5e08\u8303\u5927\u5b66\u5316\u5b66\u4e0e\u6750\u6599\u79d1\u5b66\u5b66\u9662", "[{'name': '\u91cd\u5e86\u5927\u5b66\u8f93\u914d\u7535\u88c5\u5907\u53ca\u7cfb\u7edf\u5b89\u5168\u4e0e\u65b0\u6280\u672f\u56fd\u5bb6\u91cd\u70b9\u5b9e\u9a8c\u5ba4', 'location': '\u91cd\u5e86400030'}, {'name': '\u6e56\u5317\u968f\u5dde\u4f9b\u7535\u516c\u53f8', 'location': '\u968f\u5dde441300'}]", "\u6d4e\u5357\u9020\u7eb8\u5382, \u5c71\u4e1c\u6d4e\u5357, 250023", "\u56fd\u5bb6\u77e5\u8bc6\u4ea7\u6743\u5c40\u4e13\u5229\u5c40\u4e13\u5229\u5ba1\u67e5\u534f\u4f5c\u5317\u4eac\u4e2d\u5fc3, \u5317\u4eac, 100190", "[{'name': '\u590d\u65e6\u5927\u5b66\u56fe\u4e66\u9986\u4e2d\u534e\u53e4\u7c4d\u4fdd\u62a4\u7814\u7a76\u9662', 'location': '\u4e0a\u6d77 200433'}, {'name': '\u676d\u5dde\u4f17\u6750\u79d1\u6280\u80a1\u4efd\u6709\u9650\u516c\u53f8', 'location': '\u6d59\u6c5f\u676d\u5dde 310013'}, {'name': '\u590d\u65e6\u5927\u5b66\u9ad8\u5206\u5b50\u7cfb', 'location': '\u4e0a\u6d77 200433'}]", "[{'name': '\u9655\u897f\u79d1\u6280\u5927\u5b66', 'location': '\u9655\u897f\u897f\u5b89'}, {'name': '\u4e2d\u51b6\u7eb8\u4e1a\u94f6\u6cb3\u6709\u9650\u516c\u53f8', 'location': '\u5c71\u4e1c\u4e34\u6e05'}]", "\u897f\u5357\u4ea4\u901a\u5927\u5b66", "[{'name': '\u9655\u897f\u79d1\u6280\u5927\u5b66\u9020\u7eb8\u5de5\u7a0b\u5b66\u9662', 'location': '\u9655\u897f \u897f\u5b89 710021'}, {'name': '\u9655\u897f\u7701\u9020\u7eb8\u6280\u672f\u53ca\u7279\u79cd\u7eb8\u54c1\u5f00\u53d1\u91cd\u70b9\u5b9e\u9a8c\u5ba4', 'location': '\u9655\u897f \u897f\u5b89 710021'}]", "\u5317\u4eac\u79d1\u6280\u5927\u5b66\u571f\u6728\u4e0e\u73af\u5883\u5de5\u7a0b\u5b66\u9662 \u5317\u4eac 100083", "(\u5c71\u4e1c\u5927\u5b66\u5fae\u751f\u7269\u6280\u672f\u56fd\u5bb6\u91cd\u70b9\u5b9e\u9a8c\u5ba4, \u6d4e\u5357, 250100); (\u5c71\u4e1c\u8f7b\u5de5\u4e1a\u5b66\u9662, \u6d4e\u5357, 250100)", "\u534e\u5357\u7406\u5de5\u5927\u5b66\u5236\u6d46\u9020\u7eb8\u5de5\u7a0b\u56fd\u5bb6\u91cd\u70b9\u5b9e\u9a8c\u5ba4, \u5e7f\u5dde, S10640", "[{'name': '\u9655\u897f\u79d1\u6280\u5927\u5b66', 'department': '\u8f7b\u5de5\u79d1\u5b66\u4e0e\u5de5\u7a0b\u5b66\u9662, \u897f\u5b89 710021'}, {'name': '\u6d59\u6c5f\u79d1\u6280\u5b66\u9662', 'department': '\u6d59\u6c5f\u7701\u5e9f\u5f03\u751f\u7269\u8d28\u5faa\u73af\u5229\u7528\u4e0e\u751f\u6001\u5904\u7406\u6280\u672f\u91cd\u70b9\u5b9e\u9a8c\u5ba4, \u676d\u5dde 310023'}, {'name': '\u9655\u897f\u7701\u9020\u7eb8\u6280\u672f\u53ca\u7279\u79cd\u7eb8\u54c1\u5f00\u53d1\u91cd\u70b9\u5b9e\u9a8c\u5ba4', 'department': '\u897f\u5b89 710021'}]", "\u534e\u5357\u7406\u5de5\u5927\u5b66\u5236\u6d46\u9020\u7eb8\u5de5\u7a0b\u56fd\u5bb6\u91cd\u70b9\u5b9e\u9a8c\u5ba4, \u5e7f\u5dde\u4e94\u5c71 510640", "[{'name': '\u6f4d\u574a\u79d1\u6280\u5b66\u9662', 'location': '\u5c71\u4e1c\u5bff\u5149, 262700'}, {'name': '\u6e56\u5317\u5de5\u4e1a\u5927\u5b66\u5236\u6d46\u9020\u7eb8\u5de5\u7a0b\u5b66\u9662', 'location': '\u6e56\u5317\u6b66\u6c49, 430068'}]", "\u5e7f\u897f\u5927\u5b66\u8f7b\u5de5\u4e0e\u98df\u54c1\u5de5\u7a0b\u5b66\u9662, \u5e7f\u897f\u5357\u5b81 530004; \u6d0b\u6d66\u5357\u534e\u7cd6\u4e1a\u96c6\u56e2\u6709\u9650\u516c\u53f8, \u5e7f\u897f\u5357\u5b81 530022", "\u4e1c\u534e\u5927\u5b66\u7ea4\u7ef4\u6750\u6599\u6539\u6027\u56fd\u5bb6\u91cd\u70b9\u5b9e\u9a8c\u5ba4, \u4e0a\u6d77 200051", "\u534e\u4e1c\u7406\u5de5\u5927\u5b66\u6750\u6599\u79d1\u5b66\u4e0e\u5de5\u7a0b\u5b66\u9662", "\u5c71\u4e1c\u8f7b\u5de5\u4e1a\u5b66\u9662, \u5929\u6d25\u8f7b\u5de5\u4e1a\u5b66\u9662", "['\u5c71\u4e1c\u5927\u5b66\u5fae\u751f\u7269\u6280\u672f\u56fd\u5bb6\u91cd\u70b9\u5b9e\u9a8c\u5ba4, \u6d4e\u5357, 250100', '\u5c71\u4e1c\u8f7b\u5de5\u4e1a\u5b66\u9662, \u6d4e\u5357, 250100', '\u5929\u6d25\u8f7b\u5de5\u4e1a\u5b66\u9662, \u5929\u6d25, 300222']", "\u9f50\u9c81\u5de5\u4e1a\u5927\u5b66\u5236\u6d46\u9020\u7eb8\u79d1\u5b66\u4e0e\u6280\u672f\u6559\u80b2\u90e8\u5171\u5efa\u7701\u91cd\u70b9\u5b9e\u9a8c\u5ba4", "{'affiliation': '\u534e\u5357\u7406\u5de5\u5927\u5b66\u73af\u5883\u79d1\u5b66\u4e0e\u5de5\u7a0b\u5b66\u9662', 'location': '\u5e7f\u4e1c \u5e7f\u5dde 51006'}", "[{'name': '\u6d59\u6c5f\u4e1c\u65b9\u804c\u4e1a\u6280\u672f\u5b66\u9662', 'location': '\u6e29\u5dde 325011'}, {'name': '\u6c5f\u5357\u5927\u5b66\u7eba\u7ec7\u670d\u88c5\u5b66\u9662', 'location': '\u65e0\u9521 214122'}]", "\u897f\u5317\u8f7b\u5de5\u4e1a\u5b66\u9662\u8f7b\u5316\u5de5\u7cfb, \u897f\u5b89\u901a\u745e\u65b0\u6750\u6599\u5f00\u53d1\u6709\u9650\u516c\u53f8", "['\u4e2d\u56fd\u79d1\u5b66\u9662\u810a\u690e\u52a8\u7269\u6f14\u5316\u4e0e\u4eba\u7c7b\u8d77\u6e90\u91cd\u70b9\u5b9e\u9a8c\u5ba4, \u5317\u4eac, 100044', '\u7518\u8083\u6b66\u5a01\u5e26\u53f0\u6c49\u6587\u5316\u535a\u7269\u9986, \u7518\u8083\u6b66\u5a01, 733000', '\u5317\u4eac\u4f20\u4e91\u9986\u6587\u5316\u6295\u8d44\u6709\u9650\u516c\u53f8, \u5317\u4eac, 100102', '\u4e2d\u56fd\u6587\u5316\u9057\u4ea7\u7814\u7a76\u9662, \u5317\u4eac, 100029']", "\u534e\u5357\u7406\u5de5\u5927\u5b66\u5236\u6d46\u9020\u7eb8\u5de5\u7a0b\u56fd\u5bb6\u91cd\u70b9\u8bd5\u9a8c\u5ba4(\u5e7f\u5dde,510641)", "\u534e\u5357\u7406\u5de5\u5927\u5b66 \u8f7b\u5de5\u4e0e\u98df\u54c1\u5b66\u9662, \u5e7f\u4e1c \u5e7f\u5dde 510640", "[{'name': '\u5929\u6d25\u79d1\u6280\u5927\u5b66\u5929\u6d25\u5e02\u5236\u6d46\u9020\u7eb8\u91cd\u70b9\u5b9e\u9a8c\u5ba4', 'location': '\u5929\u6d25, 300222'}, {'name': '\u4e2d\u56fd\u79d1\u5b66\u9662\u5e7f\u5dde\u5316\u5b66\u7814\u7a76\u6240\u7ea4\u7ef4\u7d20\u5316\u5b66\u91cd\u70b9\u5b9e\u9a8c\u5ba4', 'location': '\u5e7f\u4e1c\u5e7f\u5dde, 510650'}, {'name': '\u534e\u5357\u7406\u5de5\u5927\u5b66\u5236\u6d46\u9020\u7eb8\u5de5\u7a0b\u56fd\u5bb6\u91cd\u70b9\u5b9e\u9a8c\u5ba4', 'location': '\u5e7f\u4e1c\u5e7f\u5dde, 510640'}]", "{'name': '\u5c71\u4e1c\u8f7b\u5de5\u4e1a\u5b66\u9662', 'department': '\u8f7b\u5316\u4e0e\u73af\u5883\u5de5\u7a0b\u5b66\u9662', 'major': '\u5236\u6d46\u9020\u7eb8\u5de5\u7a0b'}", "{'name': '\u9655\u897f\u79d1\u6280\u5927\u5b66', 'code': '10708', 'student_id': 'BS06008'}", "\u7f8e\u56fd", "[{'name': '\u5e7f\u4e1c\u8f7b\u5de5\u804c\u4e1a\u6280\u672f\u5b66\u9662', 'location': '\u5e7f\u4e1c \u5e7f\u5dde 510300'}, {'name': '\u5e7f\u5dde\u9020\u7eb8\u80a1\u4efd\u6709\u9650\u516c\u53f8', 'location': '\u5e7f\u4e1c \u5e7f\u5dde 510281'}]", "\u6cb3\u5317\u53e4\u5180\u5316\u7ea4\u6709\u9650\u8d23\u4efb\u516c\u53f8, \u77f3\u5bb6\u5e84 052160", "[{'name': '\u6c5f\u5357\u5927\u5b66\u751f\u6001\u7eba\u7ec7\u54c1\u6559\u80b2\u90e8\u91cd\u70b9\u5b9e\u9a8c\u5ba4', 'location': '\u6c5f\u82cf\u65e0\u9521, 214122'}, {'name': '\u4e2d\u56fd\u6797\u4e1a\u79d1\u5b66\u7814\u7a76\u9662\u6797\u4ea7\u5316\u5b66\u5de5\u4e1a\u7814\u7a76\u6240', 'location': '\u6c5f\u82cf\u5357\u4eac, 210042'}, {'name': '\u5929\u6d25\u79d1\u6280\u5927\u5b66\u6750\u6599\u4e0e\u5316\u5b66\u5de5\u7a0b\u5b66\u9662', 'location': '\u5929\u6d25, 300222'}]", "\u6c5f\u82cf\u5927\u5b66\u80fd\u6e90\u4e0e\u52a8\u529b\u5de5\u7a0b\u5b66\u9662, \u9547\u6c5f\u91d1\u6cb3\u7eb8\u4e1a\u6709\u9650\u516c\u53f8", "\u534e\u5357\u7406\u5de5\u5927\u5b66\u5236\u6d46\u9020\u7eb8\u5de5\u7a0b\u56fd\u5bb6\u91cd\u70b9\u5b9e\u9a8c\u5ba4, \u5e7f\u897f\u5927\u5b66\u751f\u7269\u6280\u672f\u4e0e\u7cd6\u4e1a\u5de5\u7a0b\u5b66\u9662", "\u5e7f\u4e1c\u6280\u672f\u5e08\u8303\u5927\u5b66/\u9ad8\u7ea7\u8bb2\u5e08", "\u4e1c\u5317\u519c\u4e1a\u5927\u5b66", "[{'name': '\u5c71\u4e1c\u8f7b\u5de5\u4e1a\u5b66\u9662', 'location': '\u5c71\u4e1c\u6d4e\u5357, 250100'}, {'name': '\u534e\u5357\u7406\u5de5\u5927\u5b66', 'location': '\u5e7f\u5dde, 510640'}, {'name': '\u5929\u6d25\u79d1\u6280\u5927\u5b66', 'location': '\u5929\u6d25, 300222'}]", "[{'name': '\u9655\u897f\u79d1\u6280\u5927\u5b66\u9020\u7eb8\u5de5\u7a0b\u5b66\u9662', 'location': '\u9655\u897f\u897f\u5b89'}, {'name': '\u9655\u897f\u897f\u5fae\u6d4b\u63a7\u5de5\u7a0b\u6709\u9650\u516c\u53f8', 'location': '\u9655\u897f\u54b8\u9633'}]", "[{'name': '\u9655\u897f\u79d1\u6280\u5927\u5b66\u7535\u6c14\u4e0e\u4fe1\u606f\u5de5\u7a0b\u5b66\u9662', 'location': '\u9655\u897f\u897f\u5b89'}, {'name': '\u9655\u897f\u79d1\u6280\u5927\u5b66\u8f7b\u5de5\u4e0e\u80fd\u6e90\u5b66\u9662', 'location': '\u9655\u897f\u54b8\u9633'}]", "['\u4e2d\u56fd\u6797\u4e1a\u79d1\u5b66\u7814\u7a76\u9662\u6797\u4ea7\u5316\u5b66\u5de5\u4e1a\u7814\u7a76\u6240', '\u5357\u4eac\u6797\u4e1a\u5927\u5b66', '\u5c71\u4e1c\u534e\u6cf0\u7eb8\u4e1a\u80a1\u4efd\u6709\u9650\u516c\u53f8']", "\u4e2d\u56fd\u6797\u79d1\u9662\u6797\u5316\u6240", "\u4e2d\u570b\u6797\u696d\u79d1\u5b78\u7814\u7a76\u9662\u5236\u6f3f\u9020\u7d19\u7814\u7a76\u958b\u767c\u4e2d\u5fc3", "\u5357\u4eac\u5927\u5b66\u73af\u5883\u5b66\u9662, \u5b89\u5fbd\u7406\u5de5\u5927\u5b66\u5730\u7403\u4e0e\u73af\u5883\u5b66\u9662", "\u534e\u5357\u7406\u5de5\u5927\u5b66, \u5e7f\u5dde, 510640", "\u6c5f\u82cf\u534e\u673a\u96c6\u56e2, \u6c5f\u82cf\u7701\u5f20\u5bb6\u6e2f 215600", "\u534e\u5357\u7406\u5de5\u5927\u5b66\u5236\u6d46\u9020\u7eb8\u5de5\u7a0b\u56fd\u5bb6\u91cd\u70b9\u5b9e\u9a8c\u5ba4, \u8302\u540d\u5b66\u9662", "[{'name': '\u5357\u4eac\u6797\u4e1a\u5927\u5b66\u6c5f\u82cf\u7701\u6797\u4e1a\u8d44\u6e90\u9ad8\u6548\u52a0\u5de5\u5229\u7528\u534f\u540c\u521b\u65b0\u4e2d\u5fc3', 'location': '\u6c5f\u82cf\u5357\u4eac, 210037'}, {'name': '\u6c5f\u82cf\u7701\u843d\u7fbd\u6749\u5c5e\u6811\u6728\u79cd\u8d28\u521b\u65b0\u4e0e\u7e41\u80b2\u5de5\u7a0b\u7814\u7a76\u4e2d\u5fc3', 'location': '\u6c5f\u82cf\u7701\u4e2d\u56fd\u79d1\u5b66\u9662\u690d\u7269\u7814\u7a76\u6240, \u6c5f\u82cf\u5357\u4eac, 210014'}]", "\u5929\u6d25\u79d1\u6280\u5927\u5b66, \u5929\u6d25\u5e02\u5236\u6d46\u9020\u7eb8\u91cd\u70b9\u5b9e\u9a8c\u5ba4, \u5929\u6d25, 300457", "\u5317\u4eac\u6797\u4e1a\u5927\u5b66\u6750\u6599\u5de5\u7a0b\u5b66\u9662, \u798f\u5efa\u519c\u6797\u5927\u5b66\u6750\u6599\u5de5\u7a0b\u5b66\u9662", "[{'name': '\u5357\u4eac\u6797\u4e1a\u5927\u5b66\u6c5f\u82cf\u7701\u5236\u6d46\u9020\u7eb8\u79d1\u5b66\u4e0e\u6280\u672f\u91cd\u70b9\u5b9e\u9a8c\u5ba4', 'location': '\u6c5f\u82cf\u5357\u4eac, 210037'}, {'name': '\u9b41\u5317\u514b\u5927\u5b66\u4e09\u6cb3\u5206\u6821\u5236\u6d46\u9020\u7eb8\u7814\u7a76\u4e2d\u5fc3', 'location': '\u9b41\u5317\u514b\u4e09\u6cb3, G9A 5H7'}]", "[{'name': '\u534e\u5357\u7406\u5de5\u5927\u5b66\u5236\u6d46\u9020\u7eb8\u5de5\u7a0b\u56fd\u5bb6\u91cd\u70b9\u5b9e\u9a8c\u5ba4', 'location': '\u5e7f\u4e1c\u5e7f\u5dde 510640'}, {'name': '\u6e56\u5357\u5c24\u7279\u5c14\u751f\u7269\u6280\u672f\u6709\u9650\u516c\u53f8', 'location': '\u6e56\u5357\u5cb3\u9633 414000'}]", "[{'name': '\u4e1c\u5317\u6797\u4e1a\u5927\u5b66', 'location': '\u9ed1\u9f99\u6c5f\u54c8\u5c14\u6ee8, 150404'}, {'name': '\u534e\u5357\u7406\u5de5\u5927\u5b66\u9020\u7eb8\u4e0e\u6c61\u67d3\u63a7\u5236\u56fd\u5bb6\u5de5\u7a0b\u7814\u7a76\u4e2d\u5fc3', 'location': '\u5e7f\u4e1c\u5e7f\u5dde, S10640'}]", "\u67f3\u5dde\u5e08\u8303\u9ad8\u7b49\u4e13\u79d1\u5b66\u6821; \u67f3\u5dde\u4e24\u9762\u9488\u7eb8\u4e1a\u6709\u9650\u516c\u53f8", "['\u4e2d\u56fd\u6797\u4e1a\u79d1\u5b66\u7814\u7a76\u9662\u6797\u4ea7\u5316\u5b66\u5de5\u4e1a\u7814\u7a76\u6240\uff0c\u6c5f\u82cf\u7701\u751f\u7269\u8d28\u80fd\u6e90\u4e0e\u6750\u6599\u91cd\u70b9\u5b9e\u9a8c\u5ba4\uff0c\u6c5f\u82cf\u7701\u6797\u4e1a\u8d44\u6e90\u9ad8\u6548\u52a0\u5de5\u5229\u7528\u534f\u540c\u521b\u65b0\u4e2d\u5fc3\uff0c\u56fd\u5bb6\u6797\u4e1a\u548c\u8349\u539f\u5c40\u6797\u4ea7\u5316\u5b66\u5de5\u7a0b\u91cd\u70b9\u5b9e\u9a8c\u5ba4\uff0c\u6797\u6728\u751f\u7269\u8d28\u4f4e\u78b3\u9ad8\u6548\u5229\u7528\u56fd\u5bb6\u5de5\u7a0b\u7814\u7a76\u4e2d\u5fc3\uff0c\u6c5f\u82cf\u5357\u4eac\uff0c210042', '\u5b9c\u5bbe\u7eb8\u4e1a\u80a1\u4efd\u6709\u9650\u516c\u53f8\uff0c\u56db\u5ddd\u5b9c\u5bbe\uff0c644109', '\u56db\u5ddd\u7701\u7af9\u5b50\u5236\u6d46\u9020\u7eb8\u5de5\u7a0b\u6280\u672f\u7814\u7a76\u4e2d\u5fc3\uff0c\u56db\u5ddd\u5b9c\u5bbe\uff0c644109', '\u5c71\u4e1c\u534e\u6cf0\u7eb8\u4e1a\u96c6\u56e2\uff0c\u5c71\u4e1c\u4e1c\u8425\uff0c257335']", "\u5317\u4eac\u6797\u4e1a\u5927\u5b66\u6750\u6599\u79d1\u5b66\u4e0e\u6280\u672f\u5b66\u9662, \u4e2d\u56fd\u6797\u4e1a\u79d1\u5b66\u9662\u6728\u6750\u5de5\u4e1a\u7814\u7a76\u6240", "['\u9655\u897f\u79d1\u6280\u5927\u5b66\u8f7b\u5de5\u79d1\u5b66\u4e0e\u5de5\u7a0b\u5b66\u9662', '\u5b9c\u5bbe\u7eb8\u4e1a\u80a1\u4efd\u6709\u9650\u516c\u53f8', '\u56db\u5ddd\u7701\u7af9\u5b50\u5236\u6d46\u9020\u7eb8\u5de5\u7a0b\u6280\u672f\u7814\u7a76\u4e2d\u5fc3', '\u4e2d\u56fd\u6797\u4e1a\u79d1\u5b66\u7814\u7a76\u9662\u6797\u4ea7\u5316\u5b66\u5de5\u4e1a\u7814\u7a76\u6240']", "[{'name': '\u6606\u660e\u7406\u5de5\u5927\u5b66', 'location': '\u4e91\u5357\u6606\u660e'}, {'name': '\u534e\u5357\u7406\u5de5\u5927\u5b66', 'location': '\u5e7f\u4e1c\u5e7f\u5dde'}, {'name': '\u5c71\u4e1c\u8f7b\u5de5\u4e1a\u5b66\u9662', 'location': '\u5c71\u4e1c\u6d4e\u5357'}]", "\u6606\u660e\u7406\u5de5\u5927\u5b66\u5316\u5b66\u5de5\u7a0b\u5b66\u9662, \u534e\u5357\u7406\u5de5\u5927\u5b66\u5236\u6d46\u9020\u7eb8\u5de5\u7a0b\u56fd\u5bb6\u91cd\u70b9\u5b9e\u9a8c\u5ba4", "[{'name': '\u6e05\u534e\u5927\u5b66\u5316\u5b66\u5de5\u7a0b\u7cfb', 'location': '\u5317\u4eac, 100084'}, {'name': '\u5317\u4eac\u6797\u4e1a\u5927\u5b66\u6750\u6599\u79d1\u5b66\u4e0e\u6280\u672f\u5b66\u9662', 'location': '\u5317\u4eac, 100083'}, {'name': '\u5317\u4eac\u5316\u5de5\u5927\u5b66\u6750\u6599\u79d1\u5b66\u4e0e\u5de5\u7a0b\u5b66\u9662', 'location': '\u5317\u4eac, 100029'}]", "['\u6606\u660e\u7406\u5de5\u5927\u5b66\u7701\u9ad8\u6821\u5236\u6d46\u9020\u7eb8\u5de5\u7a0b\u7814\u7a76\u4e2d\u5fc3', '\u534e\u5357\u7406\u5de5\u5927\u5b66\u5236\u6d46\u9020\u7eb8\u5de5\u7a0b\u56fd\u5bb6\u91cd\u70b9\u5b9e\u9a8c\u5ba4', '\u5c71\u4e1c\u8f7b\u5de5\u4e1a\u5b66\u9662\u5236\u6d46\u9020\u7eb8\u79d1\u5b66\u4e0e\u6280\u672f\u6559\u80b2\u90e8\u91cd\u70b9\u5b9e\u9a8c\u5ba4']", "[{'name': '\u9655\u897f\u79d1\u6280\u5927\u5b66\u8f7b\u5de5\u4e0e\u80fd\u6e90\u5b66\u9662', 'location': '\u9655\u897f\u7701\u897f\u5b89\u5e02'}, {'name': '\u9655\u897f\u79d1\u6280\u5927\u5b66\u6750\u6599\u79d1\u5b66\u4e0e\u5de5\u7a0b\u5b66\u9662', 'location': '\u9655\u897f\u7701\u897f\u5b89\u5e02'}, {'name': '\u8d35\u5dde\u534e\u5929\u5316\u96c6\u56e2\u6709\u9650\u8d23\u4efb\u516c\u53f8', 'location': '\u8d35\u5dde\u7701\u6bd5\u6c34\u5e02'}]", "\u9ed1\u9f99\u6c5f\u7701\u9020\u7eb8\u5de5\u4e1a\u7814\u7a76\u6240, \u9ed1\u9f99\u6c5f\u7261\u4e39\u6c5f, 157013", "[{'name': '\u4e2d\u539f\u5de5\u5b66\u9662 \u7eba\u7ec7\u5b66\u9662', 'location': '\u6cb3\u5357 \u90d1\u5dde'}, {'name': '\u4e1c\u534e\u5927\u5b66 \u7eba\u7ec7\u5b66\u9662', 'location': '\u4e0a\u6d77'}]", "['\u56db\u5ddd\u6c38\u4e30\u6d46\u7eb8\u80a1\u4efd\u6709\u9650\u516c\u53f8\uff0c\u56db\u5ddd\u4e50\u5c71\uff0c614500', '\u56db\u5ddd\u7406\u5de5\u5b66\u9662\uff0c\u56db\u5ddd\u81ea\u8d21\uff0c643000', '\u56db\u5ddd\u94f6\u9e3d\u7af9\u6d46\u7eb8\u4e1a\u6709\u9650\u516c\u53f8\uff0c\u56db\u5ddd\u6cf8\u5dde\uff0c646300']", "\u5170\u5dde\u77f3\u5316\u804c\u4e1a\u6280\u672f\u5b66\u9662\u5370\u5237\u51fa\u7248\u5de5\u7a0b\u7cfb, \u7518\u8083 \u5170\u5dde 730060; \u9655\u897f\u79d1\u6280\u5927\u5b66\u8f7b\u5de5\u4e0e\u80fd\u6e90\u5b66\u9662, \u9655\u897f\u7701\u9020\u7eb8\u6280\u672f\u53ca\u7279\u79cd\u7eb8\u5f00\u53d1\u91cd\u70b9\u5b9e\u9a8c\u5ba4, \u9655\u897f \u897f\u5b89 710021", "\u534e\u5357\u7406\u5de5\u5927\u5b66\u9020\u7eb8\u4e0e\u6c61\u67d3\u63a7\u5236\u56fd\u5bb6\u5de5\u7a0b\u7814\u7a76\u4e2d\u5fc3, \u5e7f\u5dde 510640; \u5b89\u5fbd\u7eb8\u4e1a\u6709\u9650\u516c\u53f8, \u56db\u5ddd\u7ef5\u9633 622565", "\u56db\u5ddd\u8f7b\u5316\u5de5\u5927\u5b66", "\u9655\u897f\u79d1\u6280\u5927\u5b66\u9020\u7eb8\u5de5\u7a0b\u5b66\u9662, \u9655\u897f\u7701\u9020\u7eb8\u6280\u672f\u53ca\u7279\u79cd\u7eb8\u54c1\u5f00\u53d1\u91cd\u70b9\u5b9e\u9a8c\u5ba4, \u6559\u80b2\u90e8\u8f7b\u5316\u5de5\u52a9\u5242\u91cd\u70b9\u5b9e\u9a8c\u5ba4", "[{'name': '\u4e2d\u56fd\u6797\u4e1a\u79d1\u5b66\u7814\u7a76\u9662\u6797\u4ea7\u5316\u5b66\u5de5\u4e1a\u7814\u7a76\u6240', 'location': '\u6c5f\u82cf\u7701\u5357\u4eac\u5e02'}, {'name': '\u798f\u5efa\u519c\u6797\u5927\u5b66\u6750\u6599\u5de5\u7a0b\u5b66\u9662', 'location': '\u798f\u5efa\u7701\u798f\u5dde\u5e02'}]", "{'name': '\u534e\u5357\u7406\u5de5\u5927\u5b66', 'college': '\u8f7b\u5de5\u79d1\u5b66\u4e0e\u5de5\u7a0b\u5b66\u9662'}", "\u90b5\u6b66\u4e2d\u7af9\u7eb8\u4e1a\u6709\u9650\u8d23\u4efb\u516c\u53f8\uff0c\u798f\u5efa\u90b5\u6b66\uff0c354000", "\u5e7f\u897f\u5927\u5b66\u8f7b\u5de5\u4e0e\u98df\u54c1\u5de5\u7a0b\u5b66\u9662, \u9ed1\u9f99\u6c5f\u5317\u5927\u8352\u7eb8\u4e1a\u6709\u9650\u8d23\u4efb\u6709\u9650\u516c\u53f8", "\u5e7f\u897f\u7ca4\u666f\u6d46\u7eb8\u6709\u9650\u516c\u53f8, \u5e7f\u897f\u535a\u767d, 537601", "\u4e50\u5c71\u804c\u4e1a\u6280\u672f\u5b66\u9662, \u56db\u5ddd\u4e50\u5c71 614013", "\u56db\u5ddd\u7406\u5de5\u5b66\u9662, \u56db\u5ddd\u81ea\u8d21613000", "\u798f\u5efa\u7701\u9752\u5c71\u7eb8\u4e1a\u80a1\u4efd\u6709\u9650\u516c\u53f8\uff0c\u798f\u5efa\u4e09\u660e\uff0c365590", "(\u534e\u5357\u7406\u5de5\u5927\u5b66\u5236\u6d46\u9020\u7eb8\u56fd\u5bb6\u91cd\u70b9\u5b9e\u9a8c\u5ba4, \u5e7f\u4e1c \u5e7f\u5dde 510640)", "[{'name': '\u5927\u8fde\u5de5\u4e1a\u5927\u5b66', 'location': '\u8fbd\u5b81 \u5927\u8fde'}, {'name': '\u9f50\u9c81\u5de5\u4e1a\u5927\u5b66', 'location': '\u5c71\u4e1c \u6d4e\u5357'}]", "[{'name': '\u95fd\u6c5f\u5b66\u9662', 'department': '\u5316\u5b66\u4e0e\u5316\u5b66\u5de5\u7a0b\u7cfb', 'location': '\u798f\u5efa \u798f\u5dde 350011'}, {'name': '\u798f\u5dde\u5927\u5b66', 'department': '\u6750\u6599\u79d1\u5b66\u4e0e\u5de5\u7a0b\u5b66\u9662', 'location': '\u798f\u5efa \u798f\u5dde 350002'}]", "\u5927\u8fde\u79d1\u6280\u5927\u5b66; \u4e2d\u56fd\u5236\u6d46\u9020\u7eb8\u7814\u7a76\u9662", "[{'name': '\u67f3\u5dde\u5e08\u8303\u9ad8\u7b49\u4e13\u79d1\u5b66\u6821', 'location': '\u5e7f\u897f \u67f3\u5dde 545004'}, {'name': '\u67f3\u5dde\u4e24\u9762\u9488\u7eb8\u4e1a\u6709\u9650\u516c\u53f8', 'location': '\u5e7f\u897f \u67f3\u5dde 545011'}]", "[{'name': '\u67f3\u5dde\u5e08\u8303\u9ad8\u7b49\u4e13\u79d1\u5b66\u6821', 'location': '\u5e7f\u897f\u67f3\u5dde'}, {'name': '\u67f3\u5dde\u4e24\u9762\u9488\u7eb8\u4e1a\u6709\u9650\u516c\u53f8', 'location': '\u5e7f\u897f\u67f3\u5dde'}]", "\u4e2d\u51b6\u7eb8\u4e1a\u94f6\u6cb3\u6709\u9650\u516c\u53f8\uff0c\u5c71\u4e1c\u804a\u57ce\uff0c252600", "\u4e2d\u6750\u79d1\u6280\u819c\u6750\u6599\u516c\u53f8, \u6c5f\u82cf\u5357\u4eac, 210012", "\u6606\u660e\u7406\u5de5\u5927\u5b66\u5236\u6d46\u9020\u7eb8\u5de5\u7a0b\u7814\u7a76\u4e2d\u5fc3, \u4e91\u5357 \u6606\u660e 650500", "\u5929\u6d25\u5927\u5b87\u5236\u7eb8\u6709\u9650\u516c\u53f8, \u5927\u5b87\u5236\u7eb8\u80a1\u4efd\u6709\u9650\u516c\u53f8", "[{'name': '\u9655\u897f\u79d1\u6280\u5927\u5b66\u9020\u7eb8\u5de5\u7a0b\u5b66\u9662\u9655\u897f\u7701\u9020\u7eb8\u6280\u672f\u4e0e\u7279\u79cd\u7eb8\u54c1\u5f00\u53d1\u91cd\u70b9\u5b9e\u9a8c\u5ba4', 'location': '\u9655\u897f\u54b8\u9633, 712081'}, {'name': '\u52a0\u62ff\u5927New Brunswick\u5927\u5b66\u5316\u5b66\u5de5\u7a0b\u7cfb', 'location': '\u52a0\u62ff\u5927New Brunswick'}]", "\u56db\u5ddd\u79d1\u6280\u5b66\u9662\uff0c\u56db\u5ddd\u81ea\u8d21\uff0c643000", "Shaanxi University of Science and Technology, Xi'an, 710021 China", "\u6d59\u6c5f\u5927\u5b66\u6750\u6599\u79d1\u5b66\u4e0e\u5316\u5b66\u5de5\u7a0b\u5b66\u9662, \u6d59\u6c5f\u676d\u5dde, 310027", "\u7f8e\u56fd\u51ef\u767b\u767e\u5229\u53ef\u4e50\u751f\u516c\u53f8\u4e2d\u56fd\u4ee3\u8868\u5904, \u5317\u4eac 100020", "\u5929\u6d25\u5e02\u5de5\u4e1a\u5fae\u751f\u7269\u91cd\u70b9\u5b9e\u9a8c\u5ba4, \u5929\u6d25, 300457", "{'name': '\u534e\u5357\u7406\u5de5\u5927\u5b66', 'abbreviation': 'SOUTH CHINA UNIVERSITY OF TECHNOLOGY'}", "\u798f\u5dde\u5927\u5b66\u73af\u5883\u4e0e\u8d44\u6e90\u5b66\u9662", "[{'name': '\u957f\u6c99\u7406\u5de5\u5927\u5b66\u5316\u5b66\u4e0e\u751f\u7269\u5de5\u7a0b\u5b66\u9662', 'location': '\u6e56\u5357\u957f\u6c99, 410114'}, {'name': '\u65e5\u672c\u4e09\u83f1\u5de5\u4e1a\u682a\u5f0f\u4f1a\u793e', 'location': '\u65e5\u672c\u4e1c\u4eac, 1640001'}]", "\u5929\u6d25\u79d1\u6280\u5927\u5b66\u7406\u5b66\u9662, \u5929\u6d25 300457", "\u8302\u540d\u5b66\u9662\u673a\u7535\u5de5\u7a0b\u5b66\u9662", "\u534e\u5357\u7406\u5de5\u5927\u5b66\u73af\u5883\u79d1\u5b66\u4e0e\u5de5\u7a0b\u5b66\u9662, \u5e7f\u5dde, 510006", "{'name': '\u534e\u5357\u7406\u5de5\u5927\u5b66', 'english_name': 'South China University of Technology', 'college': '\u73af\u5883\u79d1\u5b66\u4e0e\u5de5\u7a0b\u5b66\u9662'}", "\u5929\u6d25\u5927\u5b66\u5316\u5de5\u5b66\u9662\u4e00\u78b3\u5316\u5de5\u56fd\u5bb6\u91cd\u70b9\u5b9e\u9a8c\u5ba4", "\u5929\u6d25\u79d1\u6280\u5927\u5b66, \u534e\u5357\u7406\u5de5\u5927\u5b66", "{'name': '\u534e\u5357\u7406\u5de5\u5927\u5b66', 'department': '\u8d44\u6e90\u79d1\u5b66\u4e0e\u5de5\u7a0b\u7cfb \u5236\u6d46\u9020\u7eb8\u5de5\u7a0b\u56fd\u5bb6\u91cd\u70b9\u5b9e\u9a8c\u5ba4'}", "[{'name': '\u5e38\u5dde\u5927\u5b66\u77f3\u6cb9\u5316\u5de5\u5b66\u9662', 'address': '\u6c5f\u82cf\u5e38\u5dde 213164'}, {'name': '\u5e38\u5dde\u4fe1\u606f\u804c\u4e1a\u6280\u672f\u5b66\u9662', 'address': '\u6c5f\u82cf\u5e38\u5dde 213164'}]", "\u5e7f\u4e1c\u6280\u672f\u5e08\u8303\u5927\u5b66", "{'name': '\u534e\u5357\u7406\u5de5\u5927\u5b66', 'english_name': 'South China University of Technology', 'college': '\u8f7b\u5de5\u98df\u54c1\u5b66\u9662'}", "[{'name': '\u798f\u5efa\u519c\u6797\u5927\u5b66\u6750\u6599\u5de5\u7a0b\u5b66\u9662', 'location': '\u798f\u5efa\u798f\u5dde, 350002'}, {'name': '\u5c71\u4e1c\u8f7b\u5de5\u4e1a\u5b66\u9662', 'location': '\u5c71\u4e1c\u6d4e\u5357, 250353'}]", "\u9f50\u9c81\u5de5\u4e1a\u5927\u5b66\u5236\u6d46\u9020\u7eb8\u79d1\u5b66\u4e0e\u6280\u672f\u6559\u80b2\u90e8\u91cd\u70b9\u5b9e\u9a8c\u5ba4, \u6cf0\u5c71\u5b66\u9662", "(\u5e7f\u897f\u5927\u5b66\u8f7b\u5de5\u4e0e\u98df\u54c1\u5de5\u7a0b\u5b66\u9662, \u5e7f\u897f \u5357\u5b81 530004)", "\u5927\u8fde\u5de5\u4e1a\u5927\u5b66 \u8f7b\u5de5\u4e0e\u5316\u5b66\u5de5\u7a0b\u5b66\u9662, \u8fbd\u5b81 \u5927\u8fde 116034", "['\u5c71\u4e1c\u7701\u6797\u4e1a\u79d1\u5b66\u7814\u7a76\u9662', '\u5c71\u4e1c\u8f7b\u5de5\u4e1a\u5b66\u9662', '\u5c71\u4e1c\u5927\u5b66', '\u5c71\u4e1c\u7701\u6797\u4e1a\u5f15\u8d44\u5916\u8d44\u9879\u76ee\u529e\u516c\u5ba4']", "\u534e\u5357\u519c\u4e1a\u5927\u5b66\u5e94\u7528\u5316\u5b66\u7cfb, \u534e\u5357\u519c\u4e1a\u5927\u5b66\u8d44\u73af\u5b66\u9662", "[{'name': '\u534e\u5357\u7406\u5de5\u5927\u5b66\u5236\u6d46\u9020\u7eb8\u5de5\u7a0b\u56fd\u5bb6\u91cd\u70b9\u5b9e\u9a8c\u5ba4', 'location': '\u5e7f\u4e1c\u5e7f\u5dde, 510640'}, {'name': '\u4f50\u6cbb\u4e9a\u7406\u5de5\u5b66\u9662\u9020\u7eb8\u79d1\u5b66\u4e0e\u6280\u672f\u7814\u7a76\u9662', 'location': '\u7f8e\u56fd\u4e9a\u7279\u5170\u5927, GA30332'}]", "[{'name': '\u6e56\u5317\u5de5\u4e1a\u5927\u5b66\u8f7b\u5de5\u5b66\u90e8\u5236\u6d46\u9020\u7eb8\u5de5\u7a0b\u5b66\u9662', 'address': '\u6e56\u5317\u6b66\u6c49, 430068'}, {'name': '\u7eff\u8272\u8f7b\u5de5\u6750\u6599\u6e56\u5317\u7701\u91cd\u70b9\u5b9e\u9a8c\u5ba4', 'address': '\u6e56\u5317\u6b66\u6c49, 430068'}, {'name': '\u6b66\u6c49\u8054\u5408\u5de5\u7a0b\u987e\u95ee\u54a8\u8be2\u6709\u9650\u516c\u53f8', 'address': '\u6e56\u5317\u6b66\u6c49, 430071'}]", "[{'name': '\u5927\u8fde\u5de5\u4e1a\u5927\u5b66\u8f7b\u5de5\u4e0e\u5316\u5b66\u5de5\u7a0b\u5b66\u9662', 'location': '\u8fbd\u5b81\u5927\u8fde'}, {'name': '\u534e\u5357\u7406\u5de5\u5927\u5b66\u5236\u6d46\u9020\u7eb8\u5de5\u7a0b\u56fd\u5bb6\u91cd\u70b9\u5b9e\u9a8c\u5ba4', 'location': '\u5e7f\u4e1c\u5e7f\u5dde'}]", "{'name': '\u534e\u5357\u7406\u5de5\u5927\u5b66', 'college': '\u8f7b\u5de5\u4e0e\u98df\u54c1\u5b66\u9662'}", "\u534e\u4e1c\u7406\u5de5\u5927\u5b66 \u6750\u6599\u79d1\u5b66\u4e0e\u5de5\u7a0b\u5b66\u9662, \u4e0a\u6d77\u5e02\u5148\u8fdb\u805a\u5408\u7269\u6750\u6599\u91cd\u70b9\u5b9e\u9a8c\u5ba4; \u5e7f\u4e1c\u8bda\u94ed\u5316\u5de5\u79d1\u6280\u6709\u9650\u516c\u53f8", "{'name': '\u5357\u4eac\u6797\u4e1a\u5927\u5b66', 'code': '10298', 'degree_code': '308', 'student_id': '3171500472'}", "\u8302\u540d\u5e02\u94f6\u534e\u9ad8\u5cad\u571f\u5b9e\u4e1a\u6709\u9650\u516c\u53f8, \u5e7f\u4e1c\u8302\u540d S25000", "\u897f\u5317\u8f7b\u5de5\u4e1a\u5b66\u9662\u5e94\u7528\u5316\u5b66\u7814\u7a76\u6240, \u9655\u897f\u54b8\u9633, 712081", "\u6df1\u5733\u5e02\u88d5\u540c\u5305\u88c5\u79d1\u6280\u80a1\u4efd\u6709\u9650\u516c\u53f8,\u6df1\u5733518108", "\u9655\u897f\u7701\u5fae\u751f\u7269\u7814\u7a76\u6240, \u897f\u5317\u5927\u5b66", "\u9655\u897f\u79d1\u6280\u5927\u5b66\u9020\u7eb8\u5de5\u7a0b\u5b66\u9662, \u9655\u897f\u54b8\u9633: 712081", "\u4e1c\u5317\u6797\u4e1a\u5927\u5b66\u5de5\u7a0b\u6280\u672f\u5b66\u9662", "\u5929\u6d25\u79d1\u6280\u5927\u5b66\u6750\u6599\u79d1\u5b66\u4e0e\u5de5\u7a0b\u5b66\u9662", "\u4e2d\u56fd\u5236\u6d46\u9020\u7eb8\u7814\u7a76\u9662, \u9752\u5c9b\u79d1\u6280\u5927\u5b66\u5316\u5de5\u5b66\u9662", "\u534e\u5357\u7406\u5de5\u5927\u5b66\u5236\u6d46\u9020\u7eb8\u56fd\u5bb6\u91cd\u70b9\u5b9e\u9a8c\u5ba4 \u5e7f\u5dde\u9020\u7eb8\u6709\u9650\u516c\u53f8", "\u5929\u6d25\u79d1\u6280\u5927\u5b66\uff0c\u5929\u6d25\u5e02\u5236\u6d46\u9020\u7eb8\u91cd\u70b9\u5b9e\u9a8c\u5ba4\uff0c\u5929\u6d25\uff0c300457", "\u534e\u5357\u7406\u5de5\u5927\u5b66\u5236\u6d46\u9020\u7eb8\u5de5\u7a0b\u56fd\u5bb6\u91cd\u70b9\u5b9e\u9a8c\u5ba4, \u798f\u5dde\u5927\u5b66\u73af\u5883\u4e0e\u8d44\u6e90\u5b66\u9662", "\u5317\u4eac\u4e39\u8d1d\u5c14\u79d1\u8d38\u6709\u9650\u516c\u53f8, \u5317\u4eac, 100101", "\u5927\u8fde\u8f7b\u5de5\u4e1a\u5b66\u9662 \u6c88\u9633\u57ce\u5efa\u901a\u65b0\u80fd\u5de5\u7a0b\u6709\u9650\u516c\u53f8", "\u671d\u9c9c\u6c11\u4e3b\u4e3b\u4e49\u4eba\u6c11\u5171\u548c\u56fd\u56fd\u5bb6\u79d1\u5b66\u9662\u5236\u6d46\u9020\u7eb8\u7814\u7a76\u9662", "\u5b89\u5fbd\u592a\u5e73\u6d0b\u7279\u79cd\u7f51\u4e1a\u6709\u9650\u516c\u53f8, \u5b89\u5fbd\u592a\u548c, 236600", "\u6c5f\u897f\u534e\u76db\u65b0\u6750\u6599\u79d1\u6280\u6709\u9650\u516c\u53f8, \u6c5f\u897f\u7701\u7eb8\u5f20\u76d1\u7763\u8d28\u91cf\u68c0\u9a8c\u7ad9", "\u4e2d\u56fd\u77f3\u5316\u957f\u57ce\u6da6\u6ed1\u6cb9\u96c6\u56e2\u6709\u9650\u516c\u53f8\u5e94\u7528\u7814\u7a76\u4e2d\u5fc3 \u5317\u4eac 100085", "\u9655\u897f\u79d1\u6280\u5927\u5b66 \u5316\u5b66\u4e0e\u5316\u5de5\u5b66\u9662 \u6559\u80b2\u90e8\u8f7b\u5316\u5de5\u52a9\u5242\u5316\u5b66\u4e0e\u6280\u672f\u91cd\u70b9\u5b9e\u9a8c\u5ba4", "\u6d77\u5357\u5927\u5b66\u673a\u7535\u5de5\u7a0b\u5b66\u9662", "\u798f\u5efa\u5e08\u8303\u5927\u5b66\u5316\u5b66\u4e0e\u6750\u6599\u5b66\u9662\uff0c\u798f\u5efa\u798f\u5dde\uff0c350007", "\u5efa\u9633\u9020\u7eb8\u5382, \u798f\u5efa\u5efa\u9633 354120", "\u9655\u897f\u5546\u6d1b\u534e\u9633\u9020\u7eb8\u4e13\u5229\u6280\u672f\u6709\u9650\u516c\u53f8", "\u56db\u5ddd\u7406\u5de5\u5b66\u9662, \u56db\u5ddd\u81ea\u8d21 643000", "\u6cb3\u5317\u79d1\u6280\u5927\u5b66\u751f\u7269\u79d1\u5b66\u4e0e\u5de5\u7a0b\u5b66\u9662, \u6cb3\u5317\u7701\u79d1\u6280\u5f00\u53d1\u4e2d\u5fc3", "\u6b66\u6c49\u5927\u5b66\u5b66\u62a5119 \u4fe1\u606f\u5de5\u4e1a\u6280\u672f\u7814\u7a76\u9662", "\u91cd\u5e86\u5de5\u7a0b\u804c\u4e1a\u6280\u672f\u5b66\u9662", "\u798f\u5efa\u5357\u7eb8\u80a1\u4efd\u6709\u9650\u516c\u53f8\uff0c\u798f\u5efa\u5357\u5e73\uff0c353000", "(\u5e7f\u897f\u52b2\u8fbe\u5174\u7eb8\u4e1a\u6709\u9650\u516c\u53f8, \u5e7f\u897f \u767e\u8272 533300)", "\u5c71\u4e1c\u5bff\u5149\u8521\u4f26\u7533\u5174\u7cbe\u7ec6\u5316\u5de5\u6709\u9650\u516c\u53f8, \u6f4d\u574a\u5e02\u9020\u7eb8\u5316\u5b66\u54c1\u5de5\u7a0b\u4e2d\u5fc3, \u5c71\u4e1c\u5bff\u5149 26700", "\u5c71\u4e1c\u8f7b\u5de5\u4e1a\u5b66\u9662\u5236\u6d46\u9020\u7eb8\u5de5\u7a0b\u7701\u7ea7\u91cd\u70b9\u5b9e\u9a8c\u5ba4, \u6d4e\u5357; \u676d\u5dde\u5e08\u8303\u5927\u5b66\u6709\u673a\u7845\u5316\u5b66\u53ca\u6750\u6599\u6280\u672f\u6559\u80b2\u90e8\u91cd\u70b9\u5b9e\u9a8c\u5ba4, \u676d\u5dde", "\u56db\u5ddd\u5de5\u5546\u804c\u4e1a\u6280\u672f\u5b66\u9662, \u56db\u5ddd\u90fd\u6c5f\u5830 611830", "\u56db\u5ddd\u5927\u5b66\u8f7b\u7eba\u4e0e\u98df\u54c1\u5b66\u9662, \u56db\u5ddd\u5927\u5b66\u5236\u6d46\u9020\u7eb8\u5de5\u7a0b\u56fd\u5bb6\u91cd\u70b9\u5b9e\u9a8c\u5ba4", "\u676d\u5dde\u5e02\u5316\u5de5\u7814\u7a76\u6240, \u6d59\u6c5f \u676d\u5dde", "\u82ac\u5170\u5965\u535a\u5927\u5b66\u5316\u5de5\u5b66\u9662", "\u676d\u5dde\u5e02\u5316\u5de5\u7814\u7a76\u6240", "['\u534e\u5357\u7406\u5de5\u5927\u5b66, \u5e7f\u4e1c\u5e7f\u5dde, 510640', '\u6d59\u6c5f\u6c38\u6cf0\u7eb8\u4e1a\u96c6\u56e2\u80a1\u4efd\u6709\u9650\u516c\u53f8, \u6d59\u6c5f\u676d\u5dde, 311421', '\u7eb3\u79d1\u5c14(\u4e2d\u56fd)\u73af\u4fdd\u6280\u672f\u670d\u52a1\u6709\u9650\u516c\u53f8, \u4e0a\u6d77, 200062']", "['\u6e56\u5317\u5de5\u4e1a\u5927\u5b66\u79d1\u6280\u4e0e\u4ea7\u4e1a\u5904, \u6e56\u5317\u6b66\u6c49 430068', '\u5317\u4eac\u8054\u5408\u5927\u5b66\u751f\u7269\u5316\u5b66\u5de5\u7a0b\u5b66\u9662\u751f\u7269\u533b\u836f\u7cfb, \u5317\u4eac 100023', '\u6e56\u5317\u5de5\u4e1a\u5927\u5b66\u5316\u5b66\u4e0e\u73af\u5883\u5de5\u7a0b\u5b66\u9662, \u6e56\u5317\u6b66\u6c49 430068']", "\u4e2d\u56fd\u519c\u4e1a\u79d1\u5b66\u9662\u9ebb\u7c7b\u7814\u7a76\u6240, \u6e56\u5357\u6c85\u6c5f, 413100", "\u5929\u6d25\u5927\u5b87\u5236\u7eb8\u6709\u9650\u516c\u53f8, \u5929\u6d25 300220", "\u897f\u5b89\u77f3\u6cb9\u5927\u5b66\u5316\u5b66\u5316\u5de5\u5b66\u9662", "\u6606\u660e\u7406\u5de5\u5927\u5b66,\u4e91\u5357\u6606\u660e 650224", "\u9655\u897f\u79d1\u6280\u5927\u5b66 \u6559\u80b2\u90e8\u8f7b\u5316\u52a9\u5242\u5316\u5b66\u4e0e\u6280\u672f\u91cd\u70b9\u5b9e\u9a8c\u5ba4, \u897f\u5b89 710021", "{'name': '\u5929\u6d25\u8f7b\u5de5\u4e1a\u5b66\u9662', 'code': '10057', 'student_id': '9804'}", "\u6c5f\u5357\u5927\u5b66\u7eba\u7ec7\u670d\u88c5\u5b66\u9662", "[{'name': '\u8d35\u5dde\u5927\u5b66 \u673a\u68b0\u5de5\u7a0b\u5b66\u9662', 'location': '\u8d35\u5dde \u8d35\u9633 550025'}, {'name': '\u8d35\u5dde\u5e08\u8303\u5b66\u9662', 'location': '\u8d35\u5dde \u8d35\u9633 550018'}]", "\u5c71\u4e1c\u6668\u9e23\u7eb8\u4e1a\u96c6\u56e2\u80a1\u4efd\u6709\u9650\u516c\u53f8 \u5c71\u4e1c \u5bff\u5149 262700", "\u5e7f\u4e1c\u73e0\u6d77\u7ecf\u6d4e\u7279\u533a\u7ea2\u5854\u4ec1\u6052\u7eb8\u4e1a\u6709\u9650\u516c\u53f8", "\u534e\u5357\u7406\u5de5\u5927\u5b66\u8d44\u6e90\u79d1\u5b66\u4e0e\u9020\u7eb8\u5de5\u7a0b\u5b66\u9662\uff0c\u5e7f\u4e1c\u5e7f\u5dde\uff0c510640", "\u9ed1\u9f99\u6c5f\u7701\u9020\u7eb8\u5de5\u4e1a\u7814\u7a76\u6240, \u9ed1\u9f99\u6c5f\u7261\u4e39\u6c5f 157013", "\u798f\u5efa\u7701\u53a6\u95e8\u5e02\u75be\u75c5\u9884\u9632\u63a7\u5236\u4e2d\u5fc3, \u53a6\u95e8 361021", "\u6d59\u6c5f\u5927\u5b66\u5de5\u4e1a\u63a7\u5236\u6280\u672f\u7814\u7a76\u6240, \u676d\u5dde 310027", "\u9655\u897f\u79d1\u6280\u5927\u5b66\u5316\u5b66\u4e0e\u5316\u5de5\u5b66\u9662, \u9655\u897f\u54b8\u9633 712081", "\u9655\u7518\u5b81\u4e7e\u53bf\u6881\u6751\u9547\u6734\u6751, 713300", "\u9655\u897f\u79d1\u6280\u5927\u5b66\u9020\u7eb8\u5de5\u7a0b\u5b66\u9662, \u9655\u897f\u7701\u9020\u7eb8\u6280\u672f\u53ca\u7279\u79cd\u7eb8\u5f00\u53d1\u91cd\u70b9\u5b9e\u9a8c\u5ba4, \u897f\u5b89, 710021", "\u5c71\u4e1c\u6cf0\u5c71\u7eb8\u4e1a\u6709\u9650\u516c\u53f8", "\u9655\u897f\u79d1\u6280\u5927\u5b66,\u54b8\u9633", "\u5e7f\u4e1c\u7701\u5c01\u5f00\u6797\u4ea7\u5de5\u4e1a\u96c6\u56e2\u79d1\u6280\u5f00\u53d1\u4e2d\u5fc3 526500", "{'institution': '\u6e56\u5317\u5de5\u4e1a\u5927\u5b66', 'location': '\u6b66\u6c49 430068'}", "[{'name': '\u5929\u6d25\u79d1\u6280\u5927\u5b66', 'location': '\u5929\u6d25, 300222'}, {'name': '\u5c71\u4e1c\u8f7b\u5de5\u4e1a\u5b66\u9662', 'location': '\u5c71\u4e1c\u6d4e\u5357, 250100'}]", "\u534e\u5357\u7406\u5de5\u5927\u5b66\u5236\u6d46\u9020\u7eb8\u5de5\u7a0b\u56fd\u5bb6\u91cd\u70b9\u5b9e\u9a8c\u5ba4\uff0c\u5e7f\u4e1c\u5e7f\u5dde\uff0c510640; \u534e\u5357\u7406\u5de5\u5927\u5b66\u9020\u7eb8\u4e0e\u6c61\u67d3\u63a7\u5236\u56fd\u5bb6\u5de5\u7a0b\u7814\u7a76\u4e2d\u5fc3\uff0c\u5e7f\u4e1c\u5e7f\u5dde\uff0c510640", "\u5929\u6d25\u5e02\u5236\u6d46\u9020\u7eb8\u91cd\u70b9\u5b9e\u9a8c\u5ba4, \u5929\u6d25\u79d1\u6280\u5927\u5b66\u6750\u6599\u79d1\u5b66\u4e0e\u5316\u5b66\u5de5\u7a0b\u5b66\u9662, \u5929\u6d25 300457", "[{'name': '\u5c71\u4e1c\u5927\u5b66\u5fae\u751f\u7269\u6280\u672f\u56fd\u5bb6\u91cd\u70b9\u5b9e\u9a8c\u5ba4', 'location': '\u6d4e\u5357, 250100'}, {'name': '\u5c71\u4e1c\u8f7b\u5de5\u4e1a\u5b66\u9662', 'location': '\u6d4e\u5357, 250100'}, {'name': '\u5929\u6d25\u8f7b\u5de5\u4e1a\u5b66\u9662', 'location': '\u5929\u6d25, 300222'}]", "\u5c71\u4e1c\u534e\u6cf0\u96c6\u56e2 \u5c71\u4e1c \u4e1c\u8392 257335", "\u5929\u6d25\u5546\u4e1a\u5927\u5b66\u673a\u68b0\u5de5\u7a0b\u5b66\u9662, \u5929\u6d25\u5927\u5b66\u673a\u68b0\u5de5\u7a0b\u5b66\u9662", "Kemira Chemicals, Montreal, Quebec, Canada; Kemira Chemicals, Vancouver, WA, USA", "\u534e\u5357\u7406\u5de5\u5927\u5b66\u5316\u5de5\u7814\u7a76\u6240, \u5e7f\u5dde, 510640", "['\u5e7f\u897f\u5927\u5b66\u8f7b\u5de5\u4e0e\u98df\u54c1\u5de5\u7a0b\u5b66\u9662, \u5357\u5b81 530004', '\u534e\u5357\u7406\u5de5\u5927\u5b66\u5236\u6d46\u9020\u7eb8\u5de5\u7a0b\u56fd\u5bb6\u91cd\u70b9\u5b9e\u9a8c\u5ba4, \u5e7f\u5dde 510640', 'Institute of Paper Science and Technology, Georgia Institute of Technology, Atlanta, GA30332, USA']", "\u9655\u897f\u79d1\u6280\u5927\u5b66\u6559\u80b2\u90e8\u8f7b\u5316\u5de5\u7a0b\u52a9\u5242\u5316\u5b66\u4e0e\u6280\u672f\u91cd\u70b9\u5b9e\u9a8c\u5ba4", "[{'name': '\u9f50\u9f50\u54c8\u5c14\u5927\u5b66', 'code': '161006'}, {'name': '\u5317\u4eac\u5175\u8d1d\u5c14\u79d1\u8d38\u6709\u9650\u516c\u53f8', 'code': '100101'}]", "\u534e\u5357\u7406\u5de5\u5927\u5b66 \u9ad8\u5206\u5b50\u7cfb, \u5e7f\u4e1c \u5e7f\u5dde 510640", "['\u4e2d\u56fd\u6797\u4e1a\u79d1\u5b66\u7814\u7a76\u9662\u6728\u6750\u5de5\u4e1a\u7814\u7a76\u6240', '\u6cb3\u5317\u519c\u4e1a\u5927\u5b66', '\u4e2d\u56fd\u6797\u4e1a\u79d1\u5b66\u7814\u7a76\u9662\u6797\u4e1a\u65b0\u6280\u672f\u7814\u7a76\u6240']", "\u5e7f\u4e1c\u7701\u4e1c\u839e\u5e02\u8d28\u91cf\u76d1\u7763\u68c0\u9a8c\u4e2d\u5fc3\uff08\u56fd\u5bb6\u7eb8\u5236\u54c1\u8d28\u91cf\u76d1\u7763\u68c0\u9a8c\u4e2d\u5fc3\uff09, \u5e7f\u4e1c\u4e1c\u839e, S23808", "['\u5357\u4eac\u6797\u4e1a\u5927\u5b66\u6c5f\u82cf\u7701\u5236\u6d46\u9020\u7eb8\u79d1\u5b66\u4e0e\u6280\u672f\u91cd\u70b9\u5b9e\u9a8c\u5ba4, \u6c5f\u82cf\u5357\u4eac, 210037', 'Pulp and Paper Center, University of British Columbia, Vancouver, V6T1Z4, Canada', '\u5357\u4eac\u6797\u4e1a\u5927\u5b66\u6c5f\u82cf\u7701\u6797\u4e1a\u8d44\u6e90\u9ad8\u6548\u52a0\u5de5\u5229\u7528\u534f\u540c\u521b\u65b0\u4e2d\u5fc3, \u6c5f\u82cf\u5357\u4eac, 210037']", "\u526f\u7814\u7a76\u5458, \u4e3b\u8981\u4ece\u4e8b\u5236\u6d46\u9020\u7eb8\u5de5\u827a\u7684\u6559\u5b66\u4e0e\u7814\u7a76", "[{'name': '\u9655\u897f\u79d1\u6280\u5927\u5b66\u9020\u7eb8\u5de5\u7a0b\u5b66\u9662', 'location': '\u9655\u897f\u897f\u5b89'}, {'name': '\u5357\u4eac\u6797\u4e1a\u5927\u5b66\u6c5f\u82cf\u7701\u5236\u6d46\u9020\u7eb8\u79d1\u5b66\u4e0e\u6280\u672f\u91cd\u70b9\u5b9e\u9a8c\u5ba4', 'location': '\u6c5f\u82cf\u5357\u4eac'}]", "\u6c5f\u897f\u5e08\u8303\u5927\u5b66\u6709\u673a\u529f\u80fd\u6750\u6599\u7814\u7a76\u6240", "\u5cb3\u9633\u9020\u7eb8\u5382, \u6e56\u5357\u5cb3\u9633, 414002", "\u534e\u5357\u7406\u5de5\u5927\u5b66\u9020\u7eb8\u4e0e\u73af\u5883\u5de5\u7a0b\u5b66\u9662", "\u5929\u6d25\u8f7b\u5de5\u4e1a\u5b66\u9662; \u5317\u4eac\u5de5\u5546\u5927\u5b66", "\u9f50\u9c81\u5de5\u4e1a\u5927\u5b66\uff08\u5c71\u4e1c\u7701\u79d1\u5b66\u9662\uff09\u673a\u68b0\u4e0e\u6c7d\u8f66\u5de5\u7a0b\u5b66\u9662", "[{'name': '\u5c71\u4e1c\u534e\u4f17\u7eb8\u4e1a\u6709\u9650\u516c\u53f8', 'location': '\u5c71\u4e1c\u6ed5\u57ce, 277014'}, {'name': '\u5317\u4eac\u5e02\u9020\u7eb8\u5305\u88c5\u5de5\u4e1a\u516c\u53f8', 'location': '\u5317\u4eac, 100034'}]", "[{'name': '\u5929\u6d25\u79d1\u6280\u5927\u5b66', 'location': '\u5929\u6d25, 300457'}, {'name': '\u7126\u4f5c\u5d07\u4e49\u8f7b\u5de5\u673a\u68b0\u516c\u53f8', 'location': '\u6cb3\u5357\u7126\u4f5c, 454550'}]", "\u4e91\u5357\u745e\u5347\u70df\u8349\u6280\u672f(\u96c6\u56e2)\u6709\u9650\u516c\u53f8", "[{'name': '\u5929\u6d25\u79d1\u6280\u5927\u5b66\u6750\u6599\u79d1\u5b66\u4e0e\u5316\u5b66\u5de5\u7a0b\u5b66\u9662', 'location': '\u5929\u6d25, 300222'}, {'name': '\u5c71\u4e1c\u8f7b\u5de5\u4e1a\u5b66\u9662\u5236\u6d46\u9020\u7eb8\u7701\u7ea7\u91cd\u70b9\u5b66\u79d1', 'location': '\u5c71\u4e1c\u6d4e\u5357, 250100'}, {'name': '\u676d\u5dde\u5e08\u8303\u5927\u5b66\u6709\u673a\u7845\u5316\u5b66\u53ca\u6750\u6599\u6280\u672f\u6559\u80b2\u90e8\u91cd\u70b9\u5b9e\u9a8c\u5ba4', 'location': '\u6d59\u6c5f\u676d\u5dde, 310012'}]", "\u4e91\u5357\u745e\u5347\u70df\u8349\u6280\u672f(\u96c6\u56e2)\u6709\u9650\u516c\u53f8, \u6606\u660e 650106", "\u534e\u5357\u7406\u5de5\u5927\u5b66\u5236\u6d46\u9020\u7eb8\u5de5\u7a0b\u56fd\u5bb6\u91cd\u70b9\u5b9e\u9a8c\u5ba4, \u5e7f\u4e1c\u6c5f\u95e8\u7ef4\u8fbe\u7eb8\u4e1a", "\u4e2d\u679746\u6d46\u624b\u6284\u7247\u7684\u6700\u4f73\u6253\u6d46\u5ea6\u572839\u00b0SR\u5de6\u53f3", "['\u5c71\u4e1c\u8f7b\u5de5\u4e1a\u5b66\u9662\u5236\u6d46\u9020\u7eb8\u5de5\u7a0b\u7701\u90e8\u5171\u5efa\u91cd\u70b9\u5b9e\u9a8c\u5ba4, \u5c71\u4e1c \u6d4e\u5357 250353', '\u5929\u6d25\u79d1\u6280\u5927\u5b66\u6750\u6599\u79d1\u5b66\u4e0e\u5316\u5b66\u5de5\u7a0b\u5b66\u9662, \u5929\u6d25 300222', '\u534e\u6cf0\u96c6\u56e2\u6709\u9650\u516c\u53f8, \u5c71\u4e1c \u4e1c\u8425 257335']", "\u5c71\u4e1c\u6cc9\u6797\u7eb8\u4e1a\u6709\u9650\u516c\u53f8\uff0c\u5c71\u4e1c\u9ad8\u5510\uff0c252800", "[{'name': '\u5927\u8fde\u5de5\u4e1a\u5927\u5b66', 'department': '\u8f7b\u5de5\u4e0e\u5316\u5b66\u5de5\u7a0b\u5b66\u9662', 'location': '\u8fbd\u5b81 \u5927\u8fde'}, {'name': '\u9f50\u9c81\u5de5\u4e1a\u5927\u5b66', 'department': '\u5236\u6d46\u9020\u7eb8\u79d1\u5b66\u4e0e\u6280\u672f\u6559\u80b2\u90e8/\u5c71\u4e1c\u7701\u91cd\u70b9\u5b9e\u9a8c\u5ba4', 'location': '\u5c71\u4e1c \u6d4e\u5357'}, {'name': '\u7261\u4e39\u6c5f\u6052\u4e30\u7eb8\u4e1a\u80a1\u4efd\u6709\u9650\u516c\u53f8', 'location': '\u9ed1\u9f99\u6c5f \u7261\u4e39\u6c5f'}]", "[{'name': '\u897f\u5b89\u5de5\u7a0b\u5927\u5b66\u673a\u7535\u5b66\u9662', 'location': '\u9655\u897f \u897f\u5b89'}, {'name': '\u9655\u897f\u79d1\u6280\u5927\u5b66\u673a\u7535\u5b66\u9662', 'location': '\u9655\u897f \u897f\u5b89'}]", "\u666e\u5229\u8d5b\u65af\u56fd\u9645\u8d38\u6613\uff08\u4e0a\u6d77\uff09\u6709\u9650\u516c\u53f8, \u4e0a\u6d77 200030", "\u8be5\u7855\u58eb\u7814\u7a76\u751f\uff0c\u4e3b\u8981\u7814\u7a76\u65b9\u5411\uff1a\u673a\u7535\u4f20\u52a8\u4e0e\u7cfb\u7edf\u63a7\u5236\uff0c\u9ad8\u6d53\u78e8\u6d46\u673a", "\u4e1c\u5317\u6797\u4e1a\u5927\u5b66, \u9ed1\u9f99\u6c5f\u54c8\u5c14\u6ee8\u5e02, 150040", "[{'name': '\u5929\u6d25\u79d1\u6280\u5927\u5b66\u8f7b\u5de5\u79d1\u5b66\u4e0e\u5de5\u7a0b\u5b66\u9662', 'address': '\u5929\u6d25\u5e02\u5236\u6d46\u9020\u7eb8\u91cd\u70b9\u5b9e\u9a8c\u5ba4\uff0c\u5929\u6d25\u5e02\uff0c300457'}, {'name': '\u4e91\u5357\u4e2d\u70df\u5de5\u4e1a\u6709\u9650\u8d23\u4efb\u516c\u53f8\u6280\u672f\u4e2d\u5fc3', 'address': '\u4e91\u5357\u7701\u6606\u660e\u5e02\uff0c650106'}, {'name': '\u4e91\u5357\u4e2d\u70df\u518d\u9020\u70df\u53f6\u6709\u9650\u516c\u53f8', 'address': '\u4e91\u5357\u7701\u6606\u660e\u5e02\uff0c650106'}, {'name': '\u5929\u6d25\u5e02\u65b0\u65b0\u9896\u4eea\u5668\u79d1\u6280\u6709\u9650\u516c\u53f8', 'address': '\u5929\u6d25\u5e02\uff0c300380'}]", "\u5c71\u4e1c\u4e2d\u8302\u5723\u6e90\u7eb8\u5f20\u6709\u9650\u516c\u53f8\uff0c\u5c71\u4e1c\u5fb7\u5ddd 253500", "\u5929\u6d25\u9020\u7eb8\u5382\u6709\u9650\u516c\u53f8\u7814\u53d1\u4e2d\u5fc3, \u5929\u6d25, 300350", "\u6606\u660e\u7406\u5de5\u5927\u5b66\u5316\u5b66\u5b66\u9662,\u4e91\u5357\u6606\u660e 650051", "\u9655\u897f\u767e\u7279\u7eb8\u4e1a\u80a1\u4efd\u6709\u9650\u516c\u53f8, \u9655\u897f \u6c49\u4e2d", "[{'name': '\u65b0\u7586\u7406\u5de5\u5b66\u9662', 'location': '\u65b0\u7586\u963f\u514b\u82cf, 843100'}, {'name': '\u6cb3\u5357\u5927\u6307\u9020\u7eb8\u88c5\u5907\u96c6\u6210\u5de5\u7a0b\u6709\u9650\u516c\u53f8', 'location': '\u6cb3\u5357\u7126\u4f5c, 454950'}]", "\u53a6\u95e8\u5b50\u5de5\u4e1a\u4e1a\u52a1\u9886\u57df\u9a71\u52a8\u6280\u672f\u96c6\u56e2, \u5e7f\u4e1c\u5e7f\u5dde, 510620", "\u5723\u8bfa\u666e\u79d1(\u4e0a\u6d77)\u6709\u9650\u516c\u53f8", "\u4e9a\u592a\u68ee\u535a(\u5e7f\u4e1c)\u7eb8\u4e1a\u6709\u9650\u516c\u53f8\u6280\u672f\u4e2d\u5fc3, \u534e\u5357\u7406\u5de5\u5927\u5b66\u5236\u6d46\u9020\u7eb8\u5de5\u7a0b\u56fd\u5bb6\u91cd\u70b9\u5b9e\u9a8c\u5ba4", "\u90d1\u5dde\u8f7b\u5de5\u4e1a\u5b66\u9662", "\u798f\u5efa\u7701\u5357\u5e73\u5ef6\u6da6\u7eb8\u4e1a\u6709\u9650\u8d23\u4efb\u516c\u53f8, \u798f\u5efa\u5357\u5e73 353000", "\u534e\u5357\u7406\u5de5\u5927\u5b66\u5236\u6d46\u9020\u7eb8\u5de5\u7a0b\u56fd\u5bb6\u91cd\u70b9\u5b9e\u9a8c\u5ba4\u7279\u79cd\u7eb8\u56e2\u961f", "(\u5c71\u4e1c\u8f7b\u5de5\u4e1a\u5b66\u9662\u5236\u6d46\u9020\u7eb8\u5de5\u7a0b\u7701\u7ea7\u91cd\u70b9\u5b66\u79d1, \u5c71\u4e1c \u6d4e\u5357 250353)", "[{'name': '\u5b81\u6ce2\u9e3f\u8fd0\u7eb8\u4e1a\u6709\u9650\u516c\u53f8', 'location': '\u6d59\u6c5f \u5b81\u6ce2 315177'}, {'name': '\u534e\u5357\u7406\u5de5\u5927\u5b66\u5236\u6d46\u9020\u7eb8\u5de5\u7a0b\u56fd\u5bb6\u91cd\u70b9\u5b9e\u9a8c\u5ba4', 'location': '\u5e7f\u4e1c \u5e7f\u5dde 510640'}]", "\u6b27\u4e16\u79d1\u6280\u5927\u5b66\u9020\u7eb8\u5de5\u7a0b\u5b66\u9662, \u6b27\u4e16\u4e16\u5b89", "\u4e2d\u56fd\u5236\u6d46\u9020\u7eb8\u7814\u7a76\u9662, \u56fd\u5bb6\u77e5\u8bc6\u4ea7\u6743\u5c40\u4e13\u5229\u5c40", "\u6f2f\u6cb3\u94f6\u9e3d\u751f\u6d3b\u7eb8\u4ea7\u6709\u9650\u516c\u53f8", "\u6c5f\u82cf\u7406\u6587\u9020\u7eb8\u6709\u9650\u516c\u53f8, \u6c5f\u82cf\u82cf\u5dde 215536", "\u5728\u8bfb\u535a\u58eb\u7814\u7a76\u751f\uff0c\u8bb2\u5e08\uff1b\u7814\u7a76\u65b9\u5411\uff1a\u52a0\u5de5\u7eb8\u548c\u7eb8\u57fa\u590d\u5408\u6750\u6599\u7684\u7814\u7a76\u5f00\u53d1", "\u6210\u90fd\u5370\u949e\u516c\u53f8, \u6210\u90fd, 611130", "\u5e7f\u4e1c\u6c5f\u95e8\u7518\u5316\u5382", "\u897f\u95e8\u5b50\u5de5\u4e1a\u4e1a\u52a1\u9886\u57df\u9a71\u52a8\u6280\u672f\u96c6\u56e2, \u5e7f\u4e1c\u5e7f\u5dde 510620", "\u5cb3\u9633\u6797\u7eb8\u80a1\u4efd\u6709\u9650\u516c\u53f8\uff0c\u6e56\u5357\u5cb3\u9633", "['\u6d59\u6c5f\u65b0\u5fb7\u5b9d\u673a\u68b0\u6709\u9650\u516c\u53f8, \u6d59\u6c5f\u6e29\u5dde 325409', '\u5929\u6d25\u7d2b\u4e39\u5305\u88c5\u79d1\u6280\u6709\u9650\u516c\u53f8, \u5929\u6d25 300450', '\u5929\u6d25\u79d1\u6280\u5927\u5b66 a.\u8f7b\u5de5\u79d1\u5b66\u4e0e\u5de5\u7a0b\u5b66\u9662 b.\u751f\u7269\u6e90\u7ea4\u7ef4\u5236\u9020\u6280\u672f\u56fd\u5bb6\u91cd\u70b9\u5b9e\u9a8c\u5ba4 c.\u5929\u6d25\u5e02\u5236\u6d46\u9020\u7eb8\u91cd\u70b9\u5b9e\u9a8c\u5ba4, \u5929\u6d25 300457']", "[{'name': '\u5929\u6d25\u79d1\u6280\u5927\u5b66\u5929\u6d25\u5e02\u5236\u6d46\u9020\u7eb8\u91cd\u70b9\u5b9e\u9a8c\u5ba4', 'location': '\u5929\u6d25 300457'}, {'name': '\u6606\u660e\u7406\u5de5\u5927\u5b66\u4e91\u5357\u7701\u5236\u6d46\u9020\u7eb8\u91cd\u70b9\u5b9e\u9a8c\u5ba4', 'location': '\u4e91\u5357 \u6606\u660e 650224'}]", "['\u5357\u4eac\u6797\u4e1a\u5927\u5b66\u6c5f\u82cf\u7701\u5236\u6d46\u9020\u7eb8\u79d1\u5b66\u4e0e\u6280\u672f\u91cd\u70b9\u5b9e\u9a8c\u5ba4 \u5357\u4eac, 210037', '\u534e\u5357\u7406\u5de5\u5927\u5b66\u5236\u6d46\u9020\u7eb8\u5de5\u7a0b\u56fd\u5bb6\u91cd\u70b9\u5b9e\u9a8c\u5ba4 \u5e7f\u5dde, 510640', '\u4e9a\u6d32\u6d46\u7eb8\u91d1\u4e1c\u7eb8\u4e1a\u6709\u9650\u516c\u53f8 \u9547\u6c5f, 212132']", "\u4e2d\u56fd\u8f7b\u5de5\u5efa\u8bbe\u5de5\u7a0b\u6709\u9650\u516c\u53f8, \u5317\u4eac, 100077", "\u9655\u897f\u79d1\u6280\u5927\u5b66\u9020\u7eb8\u5de5\u7a0b\u5b66\u9662, \u6d59\u6c5f\u676d\u5dde\u676d\u5316\u64ad\u78e8\u9020\u7eb8\u5316\u5b66\u54c1\u6709\u9650\u516c\u53f8", "\u534e\u5357\u7406\u5de5\u5927\u5b66, \u5e7f\u4e1c\u77f3\u6cb9\u5316\u5de5\u5b66\u9662", "\u9655\u897f\u79d1\u6280\u5927\u5b66\u5316\u5b66\u4e0e\u5316\u5de5\u5b66\u9662, \u9655\u897f \u54b8\u9633 712081", "[{'name': '\u5927\u8fde\u5de5\u4e1a\u5927\u5b66\u8f7b\u5de5\u4e0e\u5316\u5b66\u5de5\u7a0b\u5b66\u9662', 'address': '\u8fbd\u5b81\u5927\u8fde, 116034'}, {'name': '\u5927\u8fde\u5e02\u4f9b\u6c34\u6709\u9650\u516c\u53f8', 'address': '\u8fbd\u5b81\u5927\u8fde, 116021'}]", "\u6cb3\u5357\u6c5f\u6cb3\u7eb8\u4e1a\u80a1\u4efd\u6709\u9650\u516c\u53f8", "\u6d59\u6c5f\u5927\u5b66", "[{'name': '\u7535\u5b50\u79d1\u6280\u5927\u5b66\u4e2d\u5c71\u5b66\u9662', 'location': '\u5e7f\u4e1c \u4e2d\u5c71 528402'}, {'name': '\u534e\u5357\u7406\u5de5\u5927\u5b66\u5236\u6d46\u9020\u7eb8\u5de5\u7a0b\u56fd\u5bb6\u91cd\u70b9\u5b9e\u9a8c\u5ba4', 'location': '\u5e7f\u4e1c \u5e7f\u5dde 510640'}]", "\u6c5f\u82cf\u59dc\u5830\u8fd0\u91cf\u7cbe\u7ec6\u5316\u5de5\u4e8c\u5382", "[{'name': '\u6d59\u6c5f\u65b0\u5fb7\u5b9d\u673a\u68b0\u6709\u9650\u516c\u53f8', 'location': '\u6d59\u6c5f \u6e29\u5dde'}, {'name': '\u5929\u6d25\u7d2b\u4e39\u5305\u88c5\u79d1\u6280\u6709\u9650\u516c\u53f8', 'location': '\u5929\u6d25'}, {'name': '\u5929\u6d25\u79d1\u6280\u5927\u5b66', 'department': '\u8f7b\u5de5\u79d1\u5b66\u4e0e\u5de5\u7a0b\u5b66\u9662', 'laboratory': '\u751f\u7269\u57fa\u7ea4\u7ef4\u6750\u6599\u5168\u56fd\u91cd\u70b9\u5b9e\u9a8c\u5ba4'}, {'name': '\u5929\u6d25\u5e02\u5236\u6d46\u9020\u7eb8\u91cd\u70b9\u5b9e\u9a8c\u5ba4', 'location': '\u5929\u6d25'}]", "\u5929\u6d25\u7eba\u7ec7\u5de5\u5b66\u9662\u6750\u6599\u7cfb, \u5929\u6d25 300160", "\u6d59\u6c5f\u7406\u5de5\u5927\u5b66\u751f\u7269\u57fa\u7ea4\u7ef4\u6750\u6599\u5168\u56fd\u91cd\u70b9\u5b9e\u9a8c\u5ba4", "\u897f\u5b89\u897f\u7535\u9ad8\u538b\u7535\u74f7\u6709\u9650\u8d23\u4efb\u516c\u53f8", "\u6b66\u6c49\u521a\u6bd4\u601d\u7535\u529b\u8bbe\u5907\u6709\u9650\u516c\u53f8", "\u5cb3\u9633\u6797\u7eb8\u80a1\u4efd\u6709\u9650\u516c\u53f8", "\u9547\u6c5f\u91d1\u6cb3\u7eb8\u4e1a\u6709\u9650\u516c\u53f8, \u6c5f\u82cf\u9547\u6c5f 212006", "\u51ef\u767b\u5236\u6d46\u8bbe\u5907(\u4e2d\u56fd)\u6709\u9650\u516c\u53f8, \u5c71\u4e1c\u6d4e\u5b81 272123", "{'name': '\u9f50\u9f50\u54c8\u5c14\u5927\u5b66\u8f7b\u5de5\u4e0e\u7eba\u7ec7\u5b66\u9662', 'location': '\u9ed1\u9f99\u6c5f\u9f50\u9f50\u54c8\u5c14, 161006'}", "\u6d77\u5357\u7701\u6d0b\u6d66\u6280\u5de5\u5b66\u6821, \u5e7f\u897f\u5927\u5b66\u751f\u547d\u79d1\u5b66\u4e0e\u6280\u672f\u5b66\u9662", "{'affiliation': '\u5929\u6d25\u79d1\u6280\u5927\u5b66\u5929\u6d25\u5e02\u5236\u6d46\u9020\u7eb8\u91cd\u70b9\u5b9e\u9a8c\u5ba4', 'location': '\u5929\u6d25, 300222'}", "[{'name': '\u5c71\u4e1c\u8f7b\u5de5\u4e1a\u5b66\u9662\u5236\u6d46\u9020\u7eb8\u7701\u7ea7\u91cd\u70b9\u5b66\u79d1', 'location': '\u5c71\u4e1c \u6d4e\u5357 250100'}, {'name': '\u5929\u6d25\u79d1\u6280\u5927\u5b66\u6750\u6599\u79d1\u5b66\u4e0e\u5316\u5b66\u5de5\u7a0b\u5b66\u9662', 'location': '\u5929\u6d25 300222'}]", "1. \u5927\u6d25\u79d1\u6280\u5927\u5b66, \u5927\u6d25 300222; 2. \u534e\u5357\u7406\u5de5\u5927\u5b66\u5236\u6d46\u9020\u7eb8\u5de5\u7a0b\u56fd\u5bb6\u91cd\u70b9\u5b9e\u9a8c\u5ba4, \u5e7f\u5dde510610", "['\u5929\u6d25\u79d1\u6280\u5927\u5b66\u6750\u6599\u79d1\u5b66\u4e0e\u5316\u5de5\u5b66\u9662 \u5929\u6d25 300457', '\u5c71\u4e1c\u8f7b\u5de5\u4e1a\u5b66\u9662\u5236\u6d46\u9020\u7eb8\u5de5\u7a0b\u7701\u7ea7\u91cd\u70b9\u5b66\u79d1 \u5c71\u4e1c \u6d4e\u5357 250100', '\u676d\u5dde\u5e08\u8303\u5b66\u9662\u6709\u673a\u7845\u5316\u5b66\u53ca\u6750\u6599\u6280\u672f\u91cd\u70b9\u5b9e\u9a8c\u5ba4 \u6d59\u6c5f \u676d\u5dde 310012']", "\u798f\u5efa\u5357\u5e73\u661f\u5149\u673a\u68b0\u5236\u9020\u5b89\u88c5\u6709\u9650\u516c\u53f8\uff0c\u798f\u5efa\u5357\u5e73 353000", "\u798f\u5efa\u8f7b\u5de5\u673a\u6cf5\u8bbe\u5907\u6709\u9650\u516c\u53f8\uff0c\u798f\u5efa\u798f\u5dde\uff0c350100", "\u7ef4\u7f8e\u5fb7\u9020\u7eb8\u673a\u6280\u672f\uff08\u4e2d\u56fd\uff09\u6709\u9650\u516c\u53f8\uff0c\u4e0a\u6d77", "\u5929\u6d25\u5e02\u6052\u8109\u673a\u7535\u79d1\u6280\u6709\u9650\u516c\u53f8\uff0c\u5929\u6d25\uff0c300384", "\u6d59\u6c5f\u7701\u666e\u745e\u79d1\u6280\u6709\u9650\u516c\u53f8\uff0c\u6d59\u6c5f\u676d\u5dde", "\u9f50\u9f50\u54c8\u5c14\u5927\u5b66, \u9ed1\u9f99\u6c5f\u7701\u9f50\u9f50\u54c8\u5c14\u5e02, \u9ed1\u9f99\u6c5f\u65af\u8fbe\u9020\u7eb8\u6709\u9650\u516c\u53f8, \u9ed1\u9f99\u6c5f\u7701\u5bcc\u9526\u5e02", "[{'name': '\u51ef\u7c73\u62c9\u62c9\u5316\u5b66\u54c1\uff08\u4e0a\u6d77\uff09\u6709\u9650\u516c\u53f8', 'location': '\u4e0a\u6d77 201112'}, {'name': 'Kemira Oyj', 'location': 'Espoo, Finland'}]", "\u56db\u5ddd\u5927\u5b66\u9526\u57ce\u5b66\u9662, \u897f\u5b89\u4ea4\u901a\u5927\u5b66", "[{'name': '\u5927\u8fde\u5de5\u4e1a\u5927\u5b66', 'location': '\u8fbd\u5b81\u5927\u8fde'}, {'name': '\u65b0\u7586\u535a\u6e56\u82c7\u4e1a\u80a1\u4efd\u6709\u9650\u516c\u53f8', 'location': '\u65b0\u7586\u4e4c\u9c81\u6728\u9f50'}]", "\u9655\u897f\u79d1\u6280\u5927\u5b66\u8f7b\u5de5\u4e0e\u80fd\u6e90\u5b66\u9662\uff0c\u9655\u897f\u7701\u9020\u7eb8\u6280\u672f\u53ca\u7279\u79cd\u7eb8\u54c1\u5f00\u53d1\u91cd\u70b9\u5b9e\u9a8c\u5ba4\uff0c\u9655\u897f \u897f\u5b89 710021", "\u9655\u897f\u79d1\u6280\u5927\u5b66\u7535\u6c14\u4e0e\u4fe1\u606f\u5b66\u9662, \u9655\u897f\u79d1\u6280\u5927\u5b66\u8f7b\u5de5\u4e0e\u80fd\u6e90\u5b66\u9662", "\u5609\u5174\u804c\u4e1a\u6280\u672f\u5b66\u9662", "\u6c76\u745e\u673a\u68b0(\u5c71\u4e1c)\u6709\u9650\u516c\u53f8, \u5c71\u4e1c\u5b89\u4e18, 262100", "\u798f\u5efa\u7701\u8f7b\u5de5\u673a\u68b0\u8bbe\u5907\u6709\u9650\u516c\u53f8, \u798f\u5dde 350101", "\u6d59\u6c5f\u6e29\u5cad", "[{'name': '\u9655\u897f\u79d1\u6280\u5927\u5b66', 'location': '\u9655\u897f\u897f\u5b89'}, {'name': '\u9655\u897f\u519c\u4ea7\u54c1\u52a0\u5de5\u6280\u672f\u7814\u7a76\u9662', 'location': '\u9655\u897f\u897f\u5b89'}]", "\u5251\u6865\u5927\u5b66\u548c\u5317\u4eac\u5927\u5b66", "\u5e7f\u4e1c\u8f7b\u5de5\u804c\u4e1a\u6280\u672f\u5b66\u9662 \u5e7f\u5dde\u9020\u7eb8\u80a1\u4efd\u6709\u9650\u516c\u53f8", "\u5929\u6d25\u5546\u4e1a\u5927\u5b66\u5305\u88c5\u5de5\u7a0b\u7cfb", "[{'name': '\u5357\u4eac\u6797\u4e1a\u5927\u5b66\u6c5f\u82cf\u7701\u5236\u6d46\u9020\u7eb8\u79d1\u5b66\u4e0e\u6280\u672f\u91cd\u70b9\u5b9e\u9a8c\u5ba4', 'location': '\u6c5f\u82cf\u5357\u4eac, 210037'}, {'name': '\u897f\u5b89\u79d1\u6280\u5927\u5b66', 'location': '\u9655\u897f\u897f\u5b89, 710054'}]", "\u9655\u897f\u79d1\u6280\u5927\u5b66\u9020\u7eb8\u5de5\u7a0b\u5b66\u9662, \u9655\u897f\u54b8\u9633:712081", "\u6d59\u6c5f\u7701\u7279\u5229\u7ea4\u7ef4\u7eb8\u57fa\u529f\u80fd\u6750\u6599\u6280\u672f\u7814\u7a76\u91cd\u70b9\u5b9e\u9a8c\u5ba4, \u6d59\u6c5f\u7701\u666e\u745e\u79d1\u6280\u6709\u9650\u516c\u53f8, \u6d59\u6c5f\u676d\u5dde", "\u534e\u90a6\u53e4\u697c\u65b0\u6750\u6599\u6709\u9650\u516c\u53f8", "\u9655\u897f\u534e\u9633\u9020\u7eb8\u4e13\u4e1a\u6280\u672f\u516c\u53f8", "\u7261\u4e39\u6c5f\u6052\u4e30\u7eb8\u4e1a\u80a1\u4efd\u6709\u9650\u516c\u53f8\u8bbe\u5907\u90e8\uff0c\u9ed1\u9f99\u6c5f\u7701\u7261\u4e39\u6c5f\u5e02 157100", "{'name': '\u5e7f\u4e1c\u77f3\u6cb9\u5316\u5de5\u5b66\u9662\u673a\u7535\u5de5\u7a0b\u5b66\u9662', 'location': '\u5e7f\u4e1c\u8302\u540d'}", "\u91cd\u5e86\u5e02\u4e07\u76db\u533a\u5723\u7279\u7eb8\u4e1a\u516c\u53f8, \u91cd\u5e86 400800", "['\u534e\u5357\u7406\u5de5\u5927\u5b66\u8f7b\u5de5\u79d1\u5b66\u4e0e\u5de5\u7a0b\u5b66\u9662', '\u5e7f\u4e1c\u7701\u9020\u7eb8\u5b66\u4f1a\u5cad\u5357\u9020\u7eb8\u6587\u5316\u7814\u7a76\u4f1a', '\u5e7f\u4e1c\u8f7b\u5de5\u804c\u4e1a\u6280\u672f\u5b66\u9662', '\u4e2d\u56fd\u9020\u7eb8\u5b66\u4f1a\u624b\u5de5\u7eb8\u4e0e\u9020\u7eb8\u53f2\u4e13\u4e1a\u59d4\u5458\u4f1a']", "\u534e\u4e2d\u7406\u5de5\u5927\u5b66\u5316\u5de5\u7cfb\u9020\u7eb8\u4e13\u4e1a", "\u5e7f\u5dde\u5b9d\u529b\u7279\u6db2\u538b\u5bc6\u5c01\u6709\u9650\u516c\u53f8, \u5e7f\u4e1c\u5e7f\u5dde 510000", "[{'name': '\u897f\u5317\u5de5\u4e1a\u5927\u5b66\u6750\u6599\u5b66\u9662', 'location': '\u9655\u897f\u7701\u897f\u5b89\u5e02'}, {'name': '\u9655\u897f\u79d1\u6280\u5927\u5b66\u9020\u7eb8\u5de5\u7a0b\u5b66\u9662', 'location': '\u9655\u897f\u7701\u897f\u5b89\u5e02'}]", "\u9655\u897f\u79d1\u6280\u5927\u5b66\u8f7b\u5de5\u4e0e\u80fd\u6e90\u5b66\u9662, \u9655\u897f\u79d1\u6280\u5927\u5b66\u5316\u5b66\u4e0e\u5316\u5de5\u5b66\u9662", "\u9a7b\u9a6c\u5e97\u5e02\u767d\u4e91\u7eb8\u4e1a\u6709\u9650\u516c\u53f8, \u6cb3\u5357\u9a7b\u9a6c\u5e97", "\u6c5f\u82cf\u53cc\u706f\u7eb8\u4e1a\u6709\u9650\u516c\u53f8 \u6c5f\u82cf \u5c04\u9633", "\u4e0a\u6d77\u4e34\u6e2f\u4ea7\u4e1a\u533a\u7ecf\u6d4e\u53d1\u5c55\u6709\u9650\u516c\u53f8", "\u9655\u897f\u79d1\u6280\u5927\u5b66\u8f7b\u5de5\u4e0e\u80fd\u6e90\u5b66\u9662\uff0c\u9655\u897f\u7701\u9020\u7eb8\u6280\u672f\u53ca\u7279\u79cd\u7eb8\u54c1\u5f00\u53d1\u91cd\u70b9\u5b9e\u9a8c\u5ba4\uff0c\u9655\u897f\u897f\u5b89 710021", "\u534e\u5317\u7406\u5de5\u5927\u5b66 \u673a\u68b0\u5de5\u7a0b\u5b66\u9662, \u6cb3\u5317 \u5510\u5c71 063210", "\u4e1c\u5317\u6797\u4e1a\u5927\u5b66\u6750\u6599\u79d1\u5b66\u4e0e\u5de5\u7a0b\u5b66\u9662, \u9ed1\u6c5f\u54c8\u5c14\u6ee8 150040", "[{'name': '\u534e\u5357\u7406\u5de5\u5927\u5b66\u9020\u7eb8\u4e0e\u6c61\u67d3\u63a7\u5236\u56fd\u5bb6\u5de5\u7a0b\u7814\u7a76\u4e2d\u5fc3', 'location': '\u5e7f\u4e1c \u5e7f\u5dde 510640'}, {'name': '\u534e\u5357\u7406\u5de5\u5927\u5b66\u5236\u6d46\u9020\u7eb8\u5de5\u7a0b\u56fd\u5bb6\u91cd\u70b9\u5b9e\u9a8c\u5ba4', 'location': '\u5e7f\u4e1c \u5e7f\u5dde 510640'}]", "\u9752\u5c9b\u79d1\u6280\u5927\u5b66\u6750\u6599\u79d1\u5b66\u4e0e\u5de5\u7a0b\u5b66\u9662", "\u6d4e\u5357\u5927\u5b66\u5316\u5b66\u5316\u5de5\u5b66\u9662", "\u5927\u4e00\u9601\u535a\u7269\u9986, \u6d59\u6c5f \u5b81\u6ce2 315000", "\u56db\u5ddd\u5efa\u7b51\u804c\u4e1a\u6280\u672f\u5b66\u9662", "\u5e7f\u4e1c\u77f3\u6cb9\u5316\u5de5\u5b66\u9662 \u673a\u7535\u5de5\u7a0b\u5b66\u9662", "[{'name': '\u4e2d\u56fd\u9020\u7eb8\u5b66\u4f1a', 'address': '\u5317\u4eac 100102'}, {'name': '\u6df1\u5733\u4e09\u529b\u661f\u805a\u5408\u540c\u521b\u79d1\u6280\u53d1\u5c55\u6709\u9650\u516c\u53f8', 'address': '\u6df1\u5733 518034'}]", "[{'name': '\u4e2d\u56fd\u9020\u7eb8\u5b66\u4f1a', 'location': '\u5317\u4eac 100102'}, {'name': '\u6df1\u5733\u4e09\u529b\u661f\u805a\u5408\u540c\u521b\u79d1\u6280\u53d1\u5c55\u6709\u9650\u516c\u53f8', 'location': '\u6df1\u5733 518034'}]", "\u5e7f\u4e1c\u77f3\u6cb9\u5316\u5de5\u5b66\u9662\u673a\u5de5\u7a0b\u5b66\u9662", "\u534e\u5357\u7406\u5de5\u5927\u5b66\u5236\u6d46\u9020\u7eb8\u5de5\u7a0b\u56fd\u5bb6\u91cd\u70b9\u5b9e\u9a8c\u5ba4, \u5e7f\u5dde 510610; \u676d\u5dde\u5e08\u8303\u5927\u5b66\u6709\u673a\u7845\u5316\u5b66\u53ca\u6750\u6599\u6280\u672f\u6559\u80b2\u90e8\u91cd\u70b9\u5b9e\u9a8c\u5ba4, \u676d\u5dde 310012", "\u7261\u4e39\u6c5f\u6052\u4e30\u7eb8\u4e1a\u80a1\u4efd\u6709\u9650\u516c\u53f8\uff0c\u9ed1\u9f99\u6c5f\u7261\u4e39\u6c5f", "\u6d59\u6c5f\u666f\u5174\u7eb8\u4e1a\u80a1\u4efd\u6709\u9650\u516c\u53f8\uff0c\u6d59\u6c5f\u5609\u5174 314214", "\u6c5f\u82cf\u65b0\u5927\u7eb8\u4e1a\u6709\u9650\u516c\u53f8 \u6c5f\u82cf\u65b0\u6c82 221400", "[{'name': '\u9f50\u9c81\u5de5\u4e1a\u5927\u5b66\u673a\u68b0\u4e0e\u6c7d\u8f66\u5de5\u7a0b\u5b66\u9662', 'location': '\u5c71\u4e1c\u6d4e\u5357, 250353'}, {'name': '\u5c71\u4e1c\u6770\u950b\u673a\u68b0\u5236\u9020\u6709\u9650\u516c\u53f8', 'location': '\u5c71\u4e1c\u6dc4\u535a, 255200'}]", "\u9f50\u9c81\u5de5\u4e1a\u5927\u5b66\u673a\u68b0\u4e0e\u6c7d\u8f66\u5de5\u7a0b\u5b66\u9662", "\u6e56\u5357\u98de\u9875\u7eb8\u4e1a\u516c\u53f8 \u6e56\u5357\u6d1e\u53e3422000; \u6e56\u5357\u7701\u9020\u7eb8\u7814\u7a76\u6240 \u6e56\u5357\u6e58\u6f6d411104", "[{'name': '\u9655\u897f\u79d1\u6280\u5927\u5b66\u9020\u7eb8\u5de5\u7a0b\u5b66\u9662', 'address': '\u9655\u897f\u897f\u5b89 710021'}, {'name': '\u56db\u5ddd\u94f6\u9e3d\u7af9\u6d46\u7eb8\u4e1a\u6709\u9650\u516c\u53f8', 'address': '\u56db\u5ddd\u6cf8\u5dde 646300'}]", "\u590d\u65e6\u5927\u5b66\u6587\u7269\u4e0e\u535a\u7269\u9986\u7cfb", "\u9655\u897f\u79d1\u6280\u5927\u5b66\u7535\u6c14\u4e0e\u4fe1\u606f\u5de5\u7a0b\u5b66\u9662, \u897f\u5b89 710021", "\u4e4c\u6d77\u804c\u4e1a\u6280\u672f\u5b66\u9662, \u5185\u8499\u53e4\u541b\u6b63\u80fd\u6e90\u5316\u5de5\u80a1\u4efd\u6709\u9650\u516c\u53f8", "\u534e\u90a6\u53e4\u697c\u65b0\u6750\u6599\u6709\u9650\u516c\u53f8\uff0c\u6d59\u6c5f\u8862\u5dde\uff0c324000", "\u5927\u8fde\u8f7b\u5de5\u4e1a\u5b66\u9662, \u535a\u6c47\u62a5\u4e1a\u80a1\u4efd\u6709\u9650\u516c\u53f8", "\u897f\u5b89\u5b66\u9662, \u9655\u897f\u897f\u5b89; \u9655\u897f\u897f\u5fae\u6d4b\u63a7\u5de5\u7a0b\u6709\u9650\u516c\u53f8, \u9655\u897f\u54b8\u9633", "\u4e2d\u56fd\u79d1\u5b66\u9662\u5e7f\u5dde\u5316\u5b66\u7814\u7a76\u6240\u7ea4\u7ef4\u7d20\u5316\u5b66\u91cd\u70b9\u5b9e\u9a8c\u5ba4; \u534e\u5357\u7406\u5de5\u5927\u5b66\u5236\u6d46\u9020\u7eb8\u5de5\u7a0b\u56fd\u5bb6\u91cd\u70b9\u5b9e\u9a8c\u5ba4", "\u9655\u897f\u79d1\u6280\u5927\u5b66\u8f7b\u5de5\u79d1\u5b66\u4e0e\u5de5\u7a0b\u5b66\u9662\uff0c\u4e2d\u56fd\u8f7b\u5de5\u4e1a\u7eb8\u57fa\u529f\u80fd\u6750\u6599\u91cd\u70b9\u5b9e\u9a8c\u5ba4\uff0c\u8f7b\u5316\u5de5\u7a0b\u56fd\u5bb6\u7ea7\u5b9e\u9a8c\u6559\u5b66\u793a\u8303\u4e2d\u5fc3", "[{'name': '\u9655\u897f\u79d1\u6280\u5927\u5b66\u7535\u6c14\u4e0e\u4fe1\u606f\u5de5\u7a0b\u5b66\u9662', 'address': '\u9655\u897f\u897f\u5b89, 710021'}, {'name': '\u6d59\u6c5f\u529b\u8bfa\u6d41\u4f53\u63a7\u5236\u79d1\u6280\u80a1\u4efd\u6709\u9650\u516c\u53f8', 'address': '\u6d59\u6c5f\u745e\u5b89, 325200'}, {'name': '\u9655\u897f\u897f\u5fbd\u5fae\u7535\u5b50\u5de5\u7a0b\u6709\u9650\u516c\u53f8', 'address': '\u9655\u897f\u54b8\u9633, 712081'}]", "\u5cb3\u9633\u4e30\u5229\u7eb8\u4e1a\u6709\u9650\u516c\u53f8, \u6e56\u5357\u5cb3\u9633\u53bf 414107", "\u4e0a\u6d77\u4ea4\u901a\u5927\u5b66\u81ea\u52a8\u5316\u7cfb", "\u5c71\u4e1c\u6ee8\u5dde\u666e\u745e\u5bcc\u5c14\u7279\u7eb8\u54c1\u6709\u9650\u516c\u53f8, \u5c71\u4e1c\u6ee8\u5dde 256651", "\u5c71\u4e1c\u51ef\u4e3d\u7279\u79cd\u7eb8\u80a1\u4efd\u6709\u9650\u516c\u53f8", "\u9655\u897f\u79d1\u6280\u5927\u5b66\u7535\u6c14\u4e0e\u7535\u5b50\u5de5\u7a0b\u5b66\u9662, \u9655\u897f\u79d1\u6280\u5927\u5b66\u9020\u7eb8\u5de5\u7a0b\u5b66\u9662", "[{'name': '\u8d35\u5dde\u5927\u5b66\u673a\u68b0\u5de5\u7a0b\u5b66\u9662', 'location': '\u8d35\u5dde\u8d35\u9633'}, {'name': '\u8d35\u5dde\u5e08\u8303\u5b66\u9662', 'location': '\u8d35\u5dde\u8d35\u9633'}]", "\u4e2d\u8f66\u5927\u8fde\u673a\u8f66\u7814\u7a76\u6240\u6709\u9650\u516c\u53f8", "\u5c71\u4e1c\u8f7b\u5de5\u4e1a\u5b66\u9662\u5236\u6d46\u9020\u7eb8\u7701\u7ea7\u91cd\u70b9\u5b66\u79d1, \u5c71\u4e1c\u6d4e\u5357 250100", "\u56fd\u7f51\u4e4c\u9c81\u6728\u9f50\u4f9b\u7535\u516c\u53f8\uff0c\u65b0\u7586\u4e4c\u9c81\u6728\u9f50\uff0c830000", "\u65b0\u7586\u8f7b\u5de5\u804c\u4e1a\u6280\u672f\u5b66\u9662", "\u8d35\u548c\u7eb8\u4e1a\u96c6\u56e2, \u5c71\u4e1c \u6dc4\u535a 256408", "[{'name': 'University of Jyv\u00e4skyl\u00e4', 'location': 'Finland'}, {'name': 'Shandong University', 'location': 'Qingdao, Shandong Province, China'}, {'name': 'Guangzhou University', 'location': 'Guangzhou, Guangdong Province, China'}, {'name': 'Qilu University of Technology (Shandong Academy of Sciences)', 'location': 'Jinan, Shandong Province, China'}]", "\u9655\u897f\u79d1\u6280\u5927\u5b66\u9655\u897f\u7701\u5316\u5de5\u52a9\u5242\u91cd\u70b9\u5b9e\u9a8c\u5ba4, \u9655\u897f\u897f\u5b89710021", "\u676d\u5dde\u534e\u4e30\u7eb8\u4e1a\u6709\u9650\u516c\u53f8 \u6d59\u6c5f \u676d\u5dde 310011", "\u897f\u5357\u79d1\u6280\u5927\u5b66\u751f\u7269\u7269\u8d28\u6750\u6599\u6559\u80b2\u90e8\u5de5\u7a0b\u7814\u7a76\u4e2d\u5fc3, \u56db\u5ddd\u5de5\u5546\u804c\u4e1a\u6280\u672f\u5b66\u9662", "{'name': '\u4e0a\u6d77\u5de5\u7a0b\u6280\u672f\u5927\u5b66', 'college': '\u673a\u68b0\u5de5\u7a0b\u5b66\u9662', 'location': '\u4e0a\u6d77'}", "\u5929\u6d25\u5730\u533a", "['\u9655\u897f\u79d1\u6280\u5927\u5b66\u6559\u80b2\u90e8\u8f7b\u5316\u5de5\u52a9\u5242\u5316\u5b66\u4e0e\u6280\u672f\u91cd\u70b9\u5b9e\u9a8c\u5ba4, \u9655\u897f \u897f\u5b89 710021', '\u9655\u897f\u5929\u5b8f\u7845\u6750\u6599\u6709\u9650\u8d23\u4efb\u516c\u53f8, \u9655\u897f \u897f\u5b89 710075', '\u897f\u5b89\u4e09\u4e1a\u7cbe\u7ec6\u5316\u5de5\u6709\u9650\u8d23\u4efb\u516c\u53f8, \u9655\u897f \u897f\u5b89 710075']", "[{'name': '\u4e2d\u56fd\u79d1\u5b66\u6280\u672f\u5927\u5b66', 'location': '\u5b89\u5fbd\u5408\u80a5'}, {'name': '\u7ea2\u4e91\u7ea2\u6cb3\u70df\u8349\uff08\u96c6\u56e2\uff09\u6709\u9650\u8d23\u4efb\u516c\u53f8', 'location': '\u4e91\u5357\u6606\u660e'}, {'name': '\u4e91\u5357\u745e\u5347\u70df\u8349\u6280\u672f\uff08\u96c6\u56e2\uff09\u6709\u9650\u516c\u53f8', 'location': '\u4e91\u5357\u6606\u660e'}]", "\u56fd\u5bb6\u9ad8\u65b0\u6280\u672f\u7814\u7a76\u53d1\u5c55\u8ba1\u5212", "\u5e7f\u5dde\u73e0\u6c5f\u7279\u79cd\u7eb8\u6709\u9650\u516c\u53f8, \u5e7f\u4e1c \u5e7f\u5dde 510655", "\u5357\u4eac\u6797\u4e1a\u5927\u5b66, \u6c5f\u82cf\u5de5\u4e1a\u5b66\u9662", "\u66f2\u961c\u5e08\u8303\u5927\u5b66 \u5de5\u5b66\u9662", "\u897f\u5357\u79d1\u6280\u5927\u5b66\u6750\u6599\u5b66\u9662 \u56db\u5ddd \u7ef5\u9633 621010", "\u6cf0\u683c\u6797\u7eb8\u96c6\u56e2\uff0c\u6e56\u5357\u5cb3\u9633", "\u4f73\u6728\u65af\u7eb8\u4e1a\u96c6\u56e2\u516c\u53f8", "\u6d4e\u5357\u6668\u5149\u7eb8\u4e1a\u6709\u9650\u516c\u53f8, \u5c71\u4e1c\u6d4e\u5357 250031", "\u9655\u897f\u79d1\u6280\u5927\u5b66\u9020\u7eb8\u5de5\u7a0b\u5b66\u9662\uff0c\u9655\u897f\u897f\u5b89\uff0c710021", "\u6d4e\u5357\u521b\u6377\u5de5\u4e1a\u63a7\u5236\u6280\u672f\u6709\u9650\u516c\u53f8, \u5c71\u4e1c \u6d4e\u5357 250013", "\u5c71\u4e1c\u6d77\u97f5\u751f\u6001\u7eb8\u4e1a\u6709\u9650\u516c\u53f8, \u5c71\u4e1c\u7701\u9020\u7eb8\u5de5\u4e1a\u7814\u7a76\u8bbe\u8ba1\u9662", "{'institution': '\u5e7f\u897f\u5927\u5b66\u8f7b\u5de5\u4e0e\u98df\u54c1\u5de5\u7a0b\u5b66\u9662', 'location': '\u5e7f\u897f\u5357\u5b81'}", "[{'name': '\u5927\u8fde\u5de5\u4e1a\u5927\u5b66', 'location': '\u8fbd\u5b81\u5927\u8fde, 116034'}, {'name': '\u5c71\u4e1c\u8f7b\u5de5\u4e1a\u5b66\u9662\u5236\u6d46\u9020\u7eb8\u79d1\u5b66\u4e0e\u6280\u672f\u7701\u90e8\u5171\u5efa\u6559\u80b2\u90e8\u91cd\u70b9\u5b9e\u9a8c\u5ba4', 'location': '\u5c71\u4e1c\u6d4e\u5357, 250353'}]", "\u798f\u4f0a\u7279", "\u4e2d\u56fd\u5ba3\u7eb8\u96c6\u56e2\u516c\u53f8", "\u5c71\u4e1c\u6668\u9e23\u7eb8\u4e1a\u96c6\u56e2\u80a1\u4efd\u6709\u9650\u516c\u53f8", "\u5c71\u4e1c\u6c34\u5229\u804c\u4e1a\u5b66\u9662 \u5c71\u4e1c \u65e5\u7167 276826", "\u56fd\u5bb6\u56fe\u4e66\u9986\u7b2c\u4e09\u65b0\u4fdd\u62a4\u79d1\u6280\u6587\u5316\u90e8\u91cd\u70b9\u5b9e\u9a8c\u5ba4, \u5317\u4eac 100034", "\u4e2d\u56fd\u9020\u7eb8\u5316\u5b66\u54c1\u5de5\u4e1a\u534f\u4f1a", "\u897f\u5357\u79d1\u6280\u5927\u5b66 \u56db\u5ddd \u7ef5\u9633 621002", "\u6cb3\u5357\u94f6\u9e3d\u5b9e\u4e1a\u6295\u8d44\u80a1\u4efd\u6709\u9650\u516c\u53f8\uff0c\u6cb3\u5357\u6f2f\u6cb3 462000", "\u9655\u897f\u79d1\u6280\u5927\u5b66\u8f7b\u5de5\u4e0e\u80fd\u6e90\u5b66\u9662\uff0c\u9655\u897f\u897f\u5b89", "[{'name': '\u957f\u6c99\u7406\u5de5\u5927\u5b66\u5316\u5b66\u4e0e\u73af\u5883\u5de5\u7a0b\u5b66\u9662', 'location': '\u6e56\u5357\u957f\u6c99'}, {'name': '\u6e56\u5357\u5927\u5b66\u73af\u5883\u79d1\u5b66\u4e0e\u5de5\u7a0b\u5b66\u9662', 'location': '\u6e56\u5357\u957f\u6c99'}]", "\u4e0a\u6d77\u6052\u8c0a\u5316\u5de5\u6709\u9650\u516c\u53f8, \u4e0a\u6d77:200052", "\u6cb3\u5317\u7701\u6709\u5bb6\u6b62\u901a\u5316\u5316\u5de5\u5382", "\u9655\u897f\u79d1\u6280\u5927\u5b66, \u9655\u897f\u7701\u9020\u7eb8\u6280\u672f\u53ca\u7279\u79cd\u7eb8\u54c1\u5f00\u53d1\u91cd\u70b9\u5b9e\u9a8c\u5ba4", "[{'name': '\u5357\u4eac\u6797\u4e1a\u5927\u5b66\u5236\u6d46\u9020\u7eb8\u7814\u7a76\u6240', 'location': '\u5357\u4eac, 210037'}, {'name': '\u77f3\u5bb6\u5e84\u901a\u529b\u5316\u5de5\u5382', 'location': '\u6cb3\u5317, 050051'}]", "[{'name': '\u6e56\u5317\u5de5\u4e1a\u5927\u5b66', 'location': '\u6b66\u6c49 430068'}, {'name': '\u6e56\u5317\u7f8e\u672f\u5b66\u9662', 'location': '\u6b66\u6c49 430205'}]", "\u4e2d\u56fd\u79d1\u5b66\u6280\u672f\u5927\u5b66\uff0c\u5b89\u5fbd\u5408\u80a5\uff0c230026", "\u676d\u5dde\u534e\u4e30\u7eb8\u4e1a\u6709\u9650\u516c\u53f8, \u6d59\u6c5f\u676d\u5dde 310011", "\u5357\u4eac\u6797\u4e1a\u5927\u5b66\u6c5f\u82cf\u7701\u5236\u6d46\u9020\u7eb8\u79d1\u5b66\u4e0e\u6280\u672f\u91cd\u70b9\u5b9e\u9a8c\u5ba4, \u5357\u4eac\u6797\u4e1a\u5927\u5b66\u5316\u5b66\u5de5\u7a0b\u5b66\u9662", "\u6559\u80b2\u90e8\u8f7b\u5316\u5de5\u52a9\u5242\u5316\u5b66\u4e0e\u6280\u672f\u91cd\u70b9\u5b9e\u9a8c\u5ba4, \u6b27\u5176\u79d1\u6280\u5927\u5b66\u5316\u5b66\u4e0e\u5316\u5de5\u5b66\u9662, \u6b27\u4e16 \u897f\u5b89; \u6210\u9633\u804c\u4e1a\u6280\u672f\u5b66\u9662, \u6b27\u4e16 \u6210\u9633", "{'name': '\u77f3\u5bb6\u5e84\u804c\u4e1a\u6280\u672f\u5b66\u9662', 'location': '\u6cb3\u5317\u77f3\u5bb6\u5e84\u5e02'}", "\u9655\u897f\u79d1\u6280\u5927\u5b66\u9020\u7eb8\u5de5\u7a0b\u5b66\u9662\uff0c\u9655\u897f\u7701\u9020\u7eb8\u6280\u672f\u53ca\u7279\u79cd\u7eb8\u54c1\u5f00\u53d1\u91cd\u70b9\u5b9e\u9a8c\u5ba4\uff0c\u54b8\u9633 712081", "[{'name': '\u5927\u8fde\u5de5\u4e1a\u5927\u5b66', 'location': '\u8fbd\u5b81\u5927\u8fde'}, {'name': '\u65b0\u7586\u535a\u6e56\u82c7\u4e1a\u80a1\u4efd\u6709\u9650\u516c\u53f8', 'location': '\u65b0\u7586\u5e93\u5c14\u52d2'}, {'name': '\u4e2d\u56fd\u9020\u7eb8\u534f\u4f1a', 'location': '\u5317\u4eac'}]", "\u56db\u5ddd\u804c\u4e1a\u6280\u672f\u5b66\u9662\u667a\u80fd\u5236\u9020\u5b66\u9662", "\u6c5f\u5357\u5927\u5b66\u751f\u6001\u7eba\u7ec7\u6559\u80b2\u90e8\u91cd\u70b9\u5b9e\u9a8c\u5ba4, \u6c5f\u82cf\u65e0\u9521, 214122", "\u6d59\u6c5f\u6c11\u4e30\u672c\u79d1\u7279\u7eb8\u4e1a\u6709\u9650\u516c\u53f8, \u6d59\u6c5f\u5609\u5174 314000", "\u5c71\u4e1c\u534e\u6cf0\u96c6\u56e2\u6709\u9650\u516c\u53f8, \u5c71\u4e1c\u5e7f\u9976, 257335", "\u534e\u5357\u7406\u5de5\u5927\u5b66\u5236\u6d46\u9020\u7eb8\u5de5\u7a0b\u56fd\u5bb6\u91cd\u70b9\u5b9e\u9a8c\u5ba4\uff0c\u5e7f\u5dde\u5e02\u5cad\u5357\u6587\u732e\u4fdd\u62a4\u7814\u7a76\u4e2d\u5fc3\uff0c\u5e7f\u4e1c\u5e7f\u5dde\uff0c510640", "{'affiliation_1': '\u5e7f\u4e1c\u7701\u9020\u7eb8\u7814\u7a76\u6240, \u5e7f\u4e1c \u5e7f\u5dde 510300', 'affiliation_2': '\u5e7f\u4e1c\u7701\u9020\u7eb8\u6280\u672f\u4e0e\u88c5\u5907\u516c\u5171\u5b9e\u9a8c\u5ba4, \u5e7f\u4e1c \u5e7f\u5dde 510300'}", "[{'name': '\u534e\u5357\u7406\u5de5\u5927\u5b66\u5236\u6d46\u9020\u7eb8\u5de5\u7a0b\u56fd\u5bb6\u91cd\u70b9\u5b9e\u9a8c\u5ba4', 'location': '\u5e7f\u4e1c\u5e7f\u5dde, 510640'}, {'name': '\u4e2d\u65b0\u56fd\u9645\u8054\u5408\u7814\u7a76\u9662', 'location': '\u5e7f\u4e1c\u5e7f\u5dde, 510555'}, {'name': '\u7436\u6d32\u5b9e\u9a8c\u5ba4', 'location': '\u5e7f\u4e1c\u5e7f\u5dde, 510335'}]", "\u5c71\u4e1c\u8f7b\u5de5\u4e1a\u5b66\u9662\u5236\u6d46\u9020\u7eb8\u5de5\u7a0b\u7701\u7ea7\u91cd\u70b9\u5b66\u79d1, \u6d4e\u5357 250353", "[{'name': '\u5357\u4eac\u6797\u4e1a\u5927\u5b66', 'location': '\u6c5f\u82cf\u5357\u4eac, 210037'}, {'name': '\u91d1\u4e1c\u7eb8\u4e1a(\u6c5f\u82cf)\u6709\u9650\u516c\u53f8', 'location': '\u6c5f\u82cf\u9547\u6c5f, 212132'}]", "\u534e\u9970\u7eb8\u4e1a\u6709\u9650\u516c\u53f8, \u5c71\u4e1c\u6d4e\u5357 205200", "\u9655\u897f\u79d1\u6280\u5927\u5b66\u5de5\u4e1a\u81ea\u52a8\u5316\u7814\u7a76\u6240, \u6d59\u6c5f\u529b\u8bfa\u6d41\u4f53\u63a7\u5236\u79d1\u6280\u6709\u9650\u516c\u53f8", "\u6d59\u6c5f\u5de5\u4e1a\u804c\u4e1a\u6280\u672f\u5b66\u9662", "\u9655\u897f\u79d1\u6280\u5927\u5b66\u9655\u897f\u7701\u9020\u7eb8\u6280\u672f\u4e0e\u7279\u79cd\u7eb8\u5f00\u53d1\u91cd\u70b9\u5b9e\u9a8c\u5ba4", "\u6d59\u6c5f\u6b63\u5927\u63a7\u80a1\u96c6\u56e2\u6709\u9650\u516c\u53f8, \u6d59\u6c5f\u5bcc\u9633 311421", "\u5c71\u4e1c\u666e\u745e\u5bcc\u5c14\u7279\u7eb8\u4e1a\u6709\u9650\u516c\u53f8, \u5c71\u4e1c\u6ee8\u5dde", "\u82cf\u5dde\u5929\u9a6c\u533b\u836f\u96c6\u56e2\u6709\u9650\u516c\u53f8, \u6c5f\u82cf\u82cf\u5dde, 215101", "\u6cf0\u683c\u6797\u7eb8\u96c6\u56e2\u5cb3\u9633\u7eb8\u4e1a\u80a1\u4efd\u6709\u9650\u516c\u53f8 \u6e56\u5357 \u5cb3\u9633 414002", "\u627f\u5fb7\u77f3\u6cb9\u9ad8\u7b49\u4e13\u79d1\u5b66\u6821", "\u6ed5\u5dde\u5e02\u534e\u95fb\u7eb8\u4e1a\u6709\u9650\u8d23\u4efb\u516c\u53f8", "\u4e2d\u56fd\u5236\u6d46\u9020\u7eb8\u7814\u7a76\u9662, \u6797\u4ea7\u5de5\u4e1a\u89c4\u5212\u8bbe\u8ba1\u9662", "\u82ac\u5170\u6e29\u5fb7\u9020\u7eb8\u6e7f\u6cd5\u6280\u672f\u516c\u53f8", "\u6c5f\u82cf\u79d1\u6280\u5927\u5b66\u6750\u6599\u79d1\u5b66\u4e0e\u5de5\u7a0b\u5b66\u9662, \u6c5f\u82cf\u9547\u6c5f, 212003", "\u65b0\u7586\u5929\u5b8f\u7eb8\u4e1a\u80a1\u4efd\u6709\u9650\u516c\u53f8\uff0c\u65b0\u7586\u77f3\u6cb3\u5b50 832009", "\u7261\u4e39\u6c5f\u65af\u8fbe\u9020\u7eb8\u6709\u9650\u516c\u53f8, \u9ed1\u9f99\u6c5f \u7261\u4e39\u6c5f 157000", "\u5357\u5b81\u7cd6\u4e1a\u80a1\u4efd\u6709\u9650\u516c\u53f8", "['\u534e\u5357\u7406\u5de5\u5927\u5b66\u5236\u6d46\u9020\u7eb8\u5de5\u7a0b\u56fd\u5bb6\u91cd\u70b9\u5b9e\u9a8c\u5ba4, \u5e7f\u4e1c \u5e7f\u5dde 510640', '\u5e7f\u4e1c\u8f7b\u5de5\u804c\u4e1a\u6280\u672f\u5b66\u9662, \u5e7f\u4e1c \u5e7f\u5dde 510300', '\u534e\u5357\u7406\u5de5\u5927\u5b66\u9020\u7eb8\u4e0e\u6c61\u67d3\u63a7\u5236\u56fd\u5bb6\u5de5\u7a0b\u7814\u7a76\u4e2d\u5fc3, \u5e7f\u4e1c \u5e7f\u5dde 510640']", "\u9547\u6c5f\u5927\u4e1c\u7eb8\u4e1a\u6709\u9650\u516c\u53f8\u7814\u53d1\u5904, \u6c5f\u82cf\u9547\u6c5f 212001", "{'name': '\u5929\u6d25\u79d1\u6280\u5927\u5b66', 'location': '\u5929\u6d25\u5e02\u5229\u83b1\u9020\u7eb8\u91cd\u70b9\u5b9e\u9a8c\u5ba4, \u5929\u6d25300457'}", "\u5357\u4eac\u6797\u4e1a\u5927\u5b66\u6c5f\u82cf\u7701\u5236\u6d46\u9020\u7eb8\u79d1\u5b66\u4e0e\u6280\u672f\u91cd\u70b9\u5b9e\u9a8c\u5ba4, \u5357\u4eac\u6797\u4e1a\u5927\u5b66\u6c5f\u82cf\u7701\u8d44\u6e90\u9ad8\u6548\u5229\u7528\u534f\u540c\u521b\u65b0\u4e2d\u5fc3", "\u5c71\u4e1c\u534e\u6cf0\u96c6\u56e2\u6e05\u6cb3\u5b9e\u4e1a\u6709\u9650\u516c\u53f8", "{'institution': '\u5e7f\u897f\u5927\u5b66', 'location': '\u5e7f\u897f\u5357\u5b81'}", "[{'name': '\u897f\u4eac\u5b66\u9662', 'location': '\u9655\u897f\u897f\u5b89'}, {'name': '\u9655\u897f\u79d1\u6280\u5927\u5b66\u7535\u6c14\u4e0e\u4fe1\u606f\u5de5\u7a0b\u5b66\u9662', 'location': '\u9655\u897f\u897f\u5b89'}]", "\u5927\u5b87\u5236\u7eb8\u80a1\u4efd\u6709\u9650\u516c\u53f8\uff0c\u9ed1\u9f99\u6c5f\u7261\u4e39\u6c5f 157013", "\u5e7f\u5dde\u6607\u5a01\u7eb8\u4e1a\u6709\u9650\u516c\u53f8, \u4e0a\u6d77\u8d6b\u529b\u58eb\u5316\u5de5\u6709\u9650\u516c\u53f8", "\u6cb3\u5357\u5377\u70df\u5de5\u4e1a\u70df\u8349\u8584\u7247\u6709\u9650\u516c\u53f8, \u6cb3\u5357\u8bb8\u660c, 461000", "['\u534e\u5357\u7406\u5de5\u5927\u5b66\u5236\u6d46\u9020\u7eb8\u5de5\u7a0b\u56fd\u5bb6\u91cd\u70b9\u5b9e\u9a8c\u5ba4, \u5e7f\u4e1c\u5e7f\u5dde, 510640', '\u5e7f\u897f\u5927\u5b66\u9020\u7eb8\u79d1\u5b66\u7814\u7a76\u6240, \u5e7f\u897f\u5357\u5b81, 530004', 'Limerick Pulp and Paper Centre, University of New Brunswick, Canada']", "[{'name': '\u5357\u4eac\u6797\u4e1a\u5927\u5b66', 'address': '\u6c5f\u82cf\u5357\u4eac,210037'}, {'name': '\u5927\u8fde\u5de5\u4e1a\u5927\u5b66', 'address': '\u8fbd\u5b81\u5927\u8fde,116034'}]", "\u7518\u8083\u7701\u9152\u6cc9\u5e02\u661f\u7eb8\u4e1a\u516c\u53f8", "\u5b81\u590f\u7f8e\u5229\u7eb8\u4e1a\u6709\u9650\u516c\u53f8", "\u6e56\u5317\u5de5\u4e1a\u5927\u5b66, \u6e56\u5317\u7701\u4fe1\u606f\u7814\u7a76\u9662", "\u6cb3\u5357\u7701\u8f7b\u5de5\u4e1a\u5b66\u6821, \u6cb3\u5357\u90d1\u5dde", "\u534e\u5357\u7406\u5de5\u5927\u5b66\u5236\u6d46\u9020\u7eb8\u5de5\u7a0b\u56fd\u5bb6\u91cd\u70b9\u5b9e\u9a8c\u5ba4, \u534e\u5357\u7406\u5de5\u5927\u5b66\u690d\u7269\u8d44\u6e90\u5316\u5b66\u4e0e\u5316\u5de5\u8054\u5408\u5b9e\u9a8c\u5ba4, \u5e7f\u4e1c\u5e7f\u5dde 510640"], "applicable_lines": ["['line_1', 'line_2', 'public_engineering', 'qc_center']"], "knowledge_category": ["['equipment_maintenance']", "['modulation']", "['quality_control']", "['pulping', 'quality_control']", "['processing', 'quality_control']", "['pulping']", "['raw_materials']", "['energy_carbon', 'processing', 'water_management']", "['energy_carbon']", "['equipment_maintenance', 'pulping']", "['processing']", "['modulation', 'processing']", "['modulation', 'quality_control']", "['modulation', 'pulping']", "['uncategorized']", "['equipment_maintenance', 'processing']", "['papermaking', 'raw_materials']", "['energy_carbon', 'processing']", "['processing', 'pulping']", "['pulping', 'raw_materials']", "['papermaking', 'quality_control']", "['papermaking', 'pulping']", "['energy_carbon', 'papermaking']", "['equipment_maintenance', 'quality_control']", "['paper_conservation']", "['paper_conservation', 'quality_control']", "['papermaking']", "['equipment_maintenance', 'papermaking']", "['water_management']", "['papermaking', 'water_management']", "['modulation', 'papermaking']", "['general_mgmt', 'processing']", "['paper_conservation', 'raw_materials']", "['energy_carbon', 'pulping']", "['processing', 'raw_materials']", "['general_mgmt']", "['paper_industry_history']", "['paper_conservation', 'paper_industry_history']", "['paper_industry_history', 'processing']", "['papermaking', 'processing']", "['pulping', 'water_management']", "['equipment_maintenance', 'pulping', 'quality_control']", "['modulation', 'processing', 'quality_control']", "['general_mgmt', 'papermaking_process_simulation']", "['energy_carbon', 'equipment_maintenance', 'pulping']", "['modulation', 'raw_materials']", "['modulation', 'papermaking', 'pulping']", "['quality_control', 'water_management']", "['modulation', 'water_management']", "['equipment_maintenance', 'modulation', 'pulping']", "['other']", "['energy_carbon', 'equipment_maintenance']", "['equipment_maintenance', 'water_management']", "['energy_carbon', 'equipment_maintenance', 'papermaking']", "['equipment_maintenance', 'modulation']", "['equipment_maintenance', 'paper_conservation']", "['equipment_maintenance', 'pulping', 'water_management']", "['equipment_maintenance', 'papermaking', 'pulping']", "['energy_carbon', 'modulation']", "['equipment_maintenance', 'papermaking', 'quality_control']", "['energy_carbon', 'water_management']", "['energy_carbon', 'quality_control']", "['energy_carbon', 'general_mgmt']", "['general_mgmt', 'papermaking']", "['paper_conservation', 'pulping']", "['processing', 'water_management']", "['energy_carbon', 'equipment_maintenance', 'processing']", "['raw_materials', 'water_management']", "['modulation', 'processing', 'raw_materials']", "['quality_control', 'raw_materials']", "['modulation', 'paper_conservation']", "['paper_industry_history', 'quality_control']", "['energy_carbon', 'pulping', 'quality_control']", "['modulation', 'pulping', 'quality_control']", "['papermaking', 'pulping', 'quality_control']", "['general_mgmt', 'pulping']", "['papermaking_process_simulation']", "['general_mgmt', 'modulation', 'raw_materials']", "['modulation', 'papermaking', 'quality_control']", "['equipment_maintenance', 'modulation', 'quality_control']", "['modulation', 'pulping', 'water_management']", "['energy_carbon', 'papermaking', 'pulping']", "['energy_carbon', 'pulping', 'water_management']", "['papermaking_process_simulation', 'raw_materials']", "['papermaking_process_simulation', 'quality_control']"], "knowledge_level": ["['public']"], "knowledge_type": ["['operation_sop']"]}</w:t>
        <w:br/>
        <w:t>- User query: "东北林业大学"</w:t>
      </w:r>
    </w:p>
    <w:p>
      <w:r>
        <w:t>You are a metadata filtering condition generator. Analyze the user's question and available document metadata to output a JSON array of filter objects. Follow these rules:</w:t>
        <w:br/>
        <w:br/>
        <w:t xml:space="preserve">1. **Metadata Structure**: </w:t>
        <w:br/>
        <w:t xml:space="preserve">   - Metadata is provided as JSON where keys are attribute names (e.g., "color"), and values are objects mapping attribute values to document IDs.</w:t>
        <w:br/>
        <w:t xml:space="preserve">   - Example: </w:t>
        <w:br/>
        <w:t xml:space="preserve">     {</w:t>
        <w:br/>
        <w:t xml:space="preserve">       "color": {"red": ["doc1"], "blue": ["doc2"]},</w:t>
        <w:br/>
        <w:t xml:space="preserve">       "listing_date": {"2025-07-11": ["doc1"], "2025-08-01": ["doc2"]}</w:t>
        <w:br/>
        <w:t xml:space="preserve">     }</w:t>
        <w:br/>
        <w:br/>
        <w:t>2. **Output Requirements**:</w:t>
        <w:br/>
        <w:t xml:space="preserve">   - Always output a JSON dictionary with only 2 keys: 'conditions'(filter objects) and 'logic' between the conditions ('and' or 'or').</w:t>
        <w:br/>
        <w:t xml:space="preserve">   - Each filter object in conditions must have:</w:t>
        <w:br/>
        <w:t xml:space="preserve">        "key": (metadata attribute name),</w:t>
        <w:br/>
        <w:t xml:space="preserve">        "value": (string value to compare),</w:t>
        <w:br/>
        <w:t xml:space="preserve">        "op": (operator from allowed list)</w:t>
        <w:br/>
        <w:t xml:space="preserve">   - Logic between all the conditions: 'and'(Intersection of results for each condition) / 'or' (union of results for all conditions)</w:t>
        <w:br/>
        <w:br/>
        <w:br/>
        <w:t>3. **Operator Guide**:</w:t>
        <w:br/>
        <w:t xml:space="preserve">   - Use these operators only: ["contains", "not contains", "start with", "end with", "empty", "not empty", "=", "≠", "&gt;", "&lt;", "≥", "≤"]</w:t>
        <w:br/>
        <w:t xml:space="preserve">   - Date ranges: Break into two conditions (≥ start_date AND &lt; next_month_start)</w:t>
        <w:br/>
        <w:t xml:space="preserve">   - Negations: Always use "≠" for exclusion terms ("not", "except", "exclude", "≠")</w:t>
        <w:br/>
        <w:t xml:space="preserve">   - Implicit logic: Derive unstated filters (e.g., "July" → [≥ YYYY-07-01, &lt; YYYY-08-01])</w:t>
        <w:br/>
        <w:br/>
        <w:t>4. **Processing Steps**:</w:t>
        <w:br/>
        <w:t xml:space="preserve">   a) Identify ALL filterable attributes in the query (both explicit and implicit)</w:t>
        <w:br/>
        <w:t xml:space="preserve">   b) For dates:</w:t>
        <w:br/>
        <w:t xml:space="preserve">        - Infer missing year from current date if needed</w:t>
        <w:br/>
        <w:t xml:space="preserve">        - Always format dates as "YYYY-MM-DD"</w:t>
        <w:br/>
        <w:t xml:space="preserve">        - Convert ranges: [≥ start, &lt; end]</w:t>
        <w:br/>
        <w:t xml:space="preserve">   c) For values: Match EXACTLY to metadata's value keys</w:t>
        <w:br/>
        <w:t xml:space="preserve">   d) Skip conditions if:</w:t>
        <w:br/>
        <w:t xml:space="preserve">        - Attribute doesn't exist in metadata</w:t>
        <w:br/>
        <w:t xml:space="preserve">        - Value has no match in metadata</w:t>
        <w:br/>
        <w:br/>
        <w:t>5. **Example A**:</w:t>
        <w:br/>
        <w:t xml:space="preserve">   - User query: "上市日期七月份的有哪些新品，不要蓝色的，只看鞋子和帽子"</w:t>
        <w:br/>
        <w:t xml:space="preserve">   - Metadata: { "color": {...}, "listing_date": {...} }</w:t>
        <w:br/>
        <w:t xml:space="preserve">   - Output: </w:t>
        <w:br/>
        <w:t xml:space="preserve">   {</w:t>
        <w:br/>
        <w:t xml:space="preserve">        "logic": "and",</w:t>
        <w:br/>
        <w:t xml:space="preserve">        "conditions": [</w:t>
        <w:br/>
        <w:t xml:space="preserve">          {"key": "listing_date", "value": "2025-07-01", "op": "≥"},</w:t>
        <w:br/>
        <w:t xml:space="preserve">          {"key": "listing_date", "value": "2025-08-01", "op": "&lt;"},</w:t>
        <w:br/>
        <w:t xml:space="preserve">          {"key": "color", "value": "blue", "op": "≠"},</w:t>
        <w:br/>
        <w:t xml:space="preserve">          {"key": "category", "value": "shoes, hat", "op": "in"}</w:t>
        <w:br/>
        <w:t xml:space="preserve">        ]</w:t>
        <w:br/>
        <w:t xml:space="preserve">   }</w:t>
        <w:br/>
        <w:br/>
        <w:t>6. **Example B**:</w:t>
        <w:br/>
        <w:t xml:space="preserve">   - User query: "It must be from China or India. Otherwise, it must not be blue or red."</w:t>
        <w:br/>
        <w:t xml:space="preserve">   - Metadata: { "color": {...}, "country": {...} }</w:t>
        <w:br/>
        <w:t xml:space="preserve">   - </w:t>
        <w:br/>
        <w:t xml:space="preserve">   - Output: </w:t>
        <w:br/>
        <w:t xml:space="preserve">   {</w:t>
        <w:br/>
        <w:t xml:space="preserve">        "logic": "or",</w:t>
        <w:br/>
        <w:t xml:space="preserve">        "conditions": [</w:t>
        <w:br/>
        <w:t xml:space="preserve">          {"key": "color", "value": "blue, red", "op": "not in"},</w:t>
        <w:br/>
        <w:t xml:space="preserve">          {"key": "country", "value": "china, india", "op": "in"},</w:t>
        <w:br/>
        <w:t xml:space="preserve">        ]</w:t>
        <w:br/>
        <w:t xml:space="preserve">   }</w:t>
        <w:br/>
        <w:br/>
        <w:t>7. **Final Output**:</w:t>
        <w:br/>
        <w:t xml:space="preserve">   - ONLY output valid JSON dictionary</w:t>
        <w:br/>
        <w:t xml:space="preserve">   - NO additional text/explanations</w:t>
        <w:br/>
        <w:t xml:space="preserve">   - Json schema is as following:</w:t>
        <w:br/>
        <w:t>```json</w:t>
        <w:br/>
        <w:t>{</w:t>
        <w:br/>
        <w:t xml:space="preserve">  "type": "object",</w:t>
        <w:br/>
        <w:t xml:space="preserve">  "properties": {</w:t>
        <w:br/>
        <w:t xml:space="preserve">    "logic": {</w:t>
        <w:br/>
        <w:t xml:space="preserve">      "type": "string",</w:t>
        <w:br/>
        <w:t xml:space="preserve">      "description": "Logic relationship between all the conditions, the default is 'and'.",</w:t>
        <w:br/>
        <w:t xml:space="preserve">      "enum": [</w:t>
        <w:br/>
        <w:t xml:space="preserve">        "and",</w:t>
        <w:br/>
        <w:t xml:space="preserve">        "or"</w:t>
        <w:br/>
        <w:t xml:space="preserve">      ]</w:t>
        <w:br/>
        <w:t xml:space="preserve">    },</w:t>
        <w:br/>
        <w:t xml:space="preserve">    "conditions": {</w:t>
        <w:br/>
        <w:t xml:space="preserve">      "type": "array",</w:t>
        <w:br/>
        <w:t xml:space="preserve">      "items": {</w:t>
        <w:br/>
        <w:t xml:space="preserve">        "type": "object",</w:t>
        <w:br/>
        <w:t xml:space="preserve">        "properties": {</w:t>
        <w:br/>
        <w:t xml:space="preserve">          "key": {</w:t>
        <w:br/>
        <w:t xml:space="preserve">            "type": "string",</w:t>
        <w:br/>
        <w:t xml:space="preserve">            "description": "Metadata attribute name."</w:t>
        <w:br/>
        <w:t xml:space="preserve">          },</w:t>
        <w:br/>
        <w:t xml:space="preserve">          "value": {</w:t>
        <w:br/>
        <w:t xml:space="preserve">            "type": "string",</w:t>
        <w:br/>
        <w:t xml:space="preserve">            "description": "Value to compare."</w:t>
        <w:br/>
        <w:t xml:space="preserve">          },</w:t>
        <w:br/>
        <w:t xml:space="preserve">          "op": {</w:t>
        <w:br/>
        <w:t xml:space="preserve">            "type": "string",</w:t>
        <w:br/>
        <w:t xml:space="preserve">            "description": "Operator from allowed list.",</w:t>
        <w:br/>
        <w:t xml:space="preserve">            "enum": [</w:t>
        <w:br/>
        <w:t xml:space="preserve">              "contains",</w:t>
        <w:br/>
        <w:t xml:space="preserve">              "not contains",</w:t>
        <w:br/>
        <w:t xml:space="preserve">              "in",</w:t>
        <w:br/>
        <w:t xml:space="preserve">              "not in",</w:t>
        <w:br/>
        <w:t xml:space="preserve">              "start with",</w:t>
        <w:br/>
        <w:t xml:space="preserve">              "end with",</w:t>
        <w:br/>
        <w:t xml:space="preserve">              "empty",</w:t>
        <w:br/>
        <w:t xml:space="preserve">              "not empty",</w:t>
        <w:br/>
        <w:t xml:space="preserve">              "=",</w:t>
        <w:br/>
        <w:t xml:space="preserve">              "≠",</w:t>
        <w:br/>
        <w:t xml:space="preserve">              "&gt;",</w:t>
        <w:br/>
        <w:t xml:space="preserve">              "&lt;",</w:t>
        <w:br/>
        <w:t xml:space="preserve">              "≥",</w:t>
        <w:br/>
        <w:t xml:space="preserve">              "≤"</w:t>
        <w:br/>
        <w:t xml:space="preserve">            ]</w:t>
        <w:br/>
        <w:t xml:space="preserve">          }</w:t>
        <w:br/>
        <w:t xml:space="preserve">        },</w:t>
        <w:br/>
        <w:t xml:space="preserve">        "required": [</w:t>
        <w:br/>
        <w:t xml:space="preserve">          "key",</w:t>
        <w:br/>
        <w:t xml:space="preserve">          "value",</w:t>
        <w:br/>
        <w:t xml:space="preserve">          "op"</w:t>
        <w:br/>
        <w:t xml:space="preserve">        ],</w:t>
        <w:br/>
        <w:t xml:space="preserve">        "additionalProperties": false</w:t>
        <w:br/>
        <w:t xml:space="preserve">      }</w:t>
        <w:br/>
        <w:t xml:space="preserve">    }</w:t>
        <w:br/>
        <w:t xml:space="preserve">  },</w:t>
        <w:br/>
        <w:t xml:space="preserve">  "required": [</w:t>
        <w:br/>
        <w:t xml:space="preserve">    "conditions"</w:t>
        <w:br/>
        <w:t xml:space="preserve">  ],</w:t>
        <w:br/>
        <w:t xml:space="preserve">  "additionalProperties": false</w:t>
        <w:br/>
        <w:t>}</w:t>
        <w:br/>
        <w:t>```</w:t>
        <w:br/>
        <w:br/>
        <w:t>**Current Task**:</w:t>
        <w:br/>
        <w:t>- Today's date: 2026-09-02</w:t>
        <w:br/>
        <w:t>- Available metadata keys: {"author": ["\u8d75\u9ece, \u56fd\u78ca", "\u5f20\u632f\u798f", "\u738b\u91d1\u548f", "\u90b5\u7d20\u82f1 \u80e1\u5f00\u5802", "\u738b\u8d85", "\u8d56\u71d5\u660e \u8c22\u76ca\u6c11 \u4f0d\u7ea2", "\u9c81\u793c\u6210, \u83ab\u7acb\u7115, \u5f90\u5cfb, \u674e\u519b, \u674e\u667a, \u4f55\u6c34\u6dcb", "\u6234\u7ea2\u65d7 \u4fde\u96ea\u82f1 \u6bd5\u677e\u6797 \u5434\u4f69\u741b", "\u5411\u677e\u660e, \u8c22\u76ca\u6c11*, \u6768\u6d77\u6d9b, \u59da\u5170", "\u795d\u7ea2\u4e3d", "\u8d75\u9ece", "\u5468\u8273\u660e \u5218\u7115\u5f6c \u674e\u7ee7\u5e9a", "\u8bb8\u5f00\u7ecd \u7f57\u519b \u9ec4\u5d07\u674f \u738b\u53cc\u98de", "\u5468\u76ca\u540d \u4ed8\u65f6\u96e8 \u6768\u97f6\u5e73 \u7bee\u6000\u5b87", "\u5468\u8273\u660e \u5218\u7115\u5f6c \u674e\u7ee7\u5e86", "\u6768\u4fdd\u5b8f, \u674e\u5fd7\u5065", "\u97e9\u7ecd\u51e4", "\u5218\u6b22", "\u9648\u5927\u5c71", "\u5468\u5fd7\u4f1f \u82d7\u5e86\u663e \u9ec4\u516d\u83b2 \u9648\u793c\u8f89", "\u9ec4\u5d07\u674f", "\u5180\u5d69\u6797, \u502a\u4e66\u632f, \u5218\u795d\u5170, \u5434\u4f1f\u5175, \u6234\u7ea2\u65d7", "\u674e\u5fb7\u54c1 \u5c48\u4e9a\u5e73 \u59da\u80dc \u6768\u78ca \u5218\u6ee1", "\u5434\u5b89\u6ce2", "\u7504\u671d\u6656", "\u9a6c\u6c47\u6d77", "\u9ec4\u5d07\u674f \u8096\u8fdc\u98de \u6768\u5d0e\u5cf0 \u738b\u53cc\u98de", "\u5218\u5b58\u82ac", "\u675c\u5a1f \u59dc\u6c38\u534e \u675c\u8273\u82ac \u5434\u632f\u5a1f", "\u7fdf\u6960, \u5434\u7389\u82f1, \u8c22\u54cd\u660e, \u4e01\u68a6\u7487", "\u738b\u8d85, \u9ad8\u6d77\u9f99, \u9648\u6653\u5029, \u502a\u4e66\u632f, \u5218\u5a1c, \u6234\u7ea2\u65d7", "\u7126\u96c5\u5170 \u5f20\u660c\u8f89 \u97e9\u6587\u4f1a", "\u9ad8\u81f4\u5bcc \u5f20\u950b \u7126\u4f1f", "\u51af\u660e\u4ed5, \u5218\u5ef7\u6625", "\u79cb\u589e\u660c \u738b\u6d77\u6bc5", "\u7fdf\u6960 \u5434\u7389\u82f1 \u8c22\u54cd\u660e \u4e01\u68a6\u7487", "None", "\u5218\u4f20\u5bcc \u5b59\u6da6\u4ed3 \u53f6\u541b", "\u738b\u54c1\u6676 \u6bdb\u5723\u9676 \u82cf\u6587\u9e4f \u9648\u6668 \u6234\u7ea2\u65d7", "\u9a6c\u6587\u660e", "\u5f20\u52c7, \u84b2\u4fca\u6587, \u5434\u7389\u82f1, \u5415\u536b\u519b", "\u97e9\u7ea2\u751f", "\u674e\u4e9a\u4e3d, \u9ec4\u516d\u83b2, \u9648\u793c\u8f89, \u8339\u5e86\u663e", "\u6a0a\u6167\u660e", "\u5f20\u52c7 \u84b2\u4fca\u6587 \u59da\u80dc \u674e\u96cd", "\u5d14\u6587", "\u80e1\u82b3 \u80e1\u60e0\u4ec1", "\u5f20\u4e9a\u5a1f \u674e\u6653\u67ab", "\u4ed8\u73b2\u5f1f, \u725b\u6885\u7ea2, \u674e\u5a1c, \u77f3\u6d77\u5f3a, \u5f20\u5065", "\u6c64\u4f1f, \u4e8e\u4e1c\u4f1f, \u5f20\u6021\u771f, \u515a\u4e16\u7ea2, \u738b\u950b", "\u5b59\u4f20\u5cf0 \u6bdb\u7965\u5b66", "\u738b\u5b9c, \u8a79\u6000\u5b87, \u66fe\u6292\u59b9, \u80e1\u5065, \u6797\u58f9\u5e84", "\u5f90\u5a49\u6210", "\u5f20\u5411\u4e3d \u6731\u52c7\u5f3a \u848b\u65ed\u5e73 \u7530\u632f\u7136", "\u738b\u6210\u6d77, \u674e\u667a\u658c, \u82cf\u8273\u7fa4, \u5218\u91d1\u521a", "\u5b5f\u946b, \u5434\u6587\u5a1f, \u91d1\u6c38\u707f", "\u81e7\u6c38\u534e", "\u9648\u6167\u7434, \u5f20\u5fd7\u4e49, \u674e\u58eb\u71ca", "\u4e01\u96ea\u5cf0", "\u90d1\u6770 \u5b59\u5e7f\u536b \u674e\u6d77\u660e \u5f20\u4e16\u6770 \u80e1\u7855", "\u675c\u8273\u82ac, \u85cf\u6c38\u534e", "\u6768\u658c, \u5f20\u7f8e\u4e91, \u5218\u534e", "\u5f20\u9f0e\u534e, \u5218\u7115\u5f6c, \u674e\u7ee7\u5e9a, \u9676\u52b2\u677e", "\u8d75\u4f1a\u82b3 \u5085\u6653\u822a", "\u8f9b\u7eaa\u8f89, \u5f20\u6b63\u5065, \u6768\u7acb\u9896, \u6c88\u6500\u6500, \u6768\u6d77\u82f1", "\u5f20\u6620\u6866 \u6768\u5fd7\u6e05", "\u5f90\u6d0b, \u4faf\u67ef\u5e06, \u5f90\u6c38\u5efa, \u9648\u6d69, \u9ad8\u654f\u5170, \u718a\u5efa\u534e", "\u8881\u5e73 \u4f59\u60e0\u751f \u4ed8\u65f6\u96e8 \u79e6\u6587\u5a1f", "\u6c64\u4f1f \u90b1\u9526\u5f3a \u5218\u6587\u6ce2 \u80e1\u8fde\u534e \u738b\u5148\u901a", "\u65b9\u4f1f\u5e86", "\u5f20\u91d1\u840d \u90d1\u51ac\u9752 \u8463\u4e3d\u5a9b \u9c81\u94a2", "\u6768\u6842\u82b1, \u9648\u5609\u5ddd, \u66f9\u77e5\u670b, \u8d75\u5149\u78ca", "\u5218\u6167\u67ab, \u5f6d\u5e86\u534e", "\u9c81\u6770, \u77f3\u6dd1\u5170, \u6768\u6c5d\u7537, \u725b\u6885\u7ea2, \u5b8b\u6587\u9759", "\u674e\u7984\u6e90, \u6bdb\u4f1f\u4f1f", "\u4e01\u9e4f\u7fd4 \u5218\u6e29\u971e", "\u738b\u6d77\u677e, \u5218\u91d1\u521a, \u674e\u96c4\u521a", "\u5218\u6210\u826f \u5218\u6625\u666f \u738b\u8fdb", "\u5b5f\u671d\u9633", "\u5f20\u7d20\u98ce \u66f9\u4e66\u82d7 \u65b9\u5a1f \u5f20\u7f8e\u5a1f", "\u738b\u4ee3\u542f \u80e1\u5f00\u5802", "\u5b5f\u5f66\u4eac, \u803f\u5a1c\u5a1c, \u9a6c\u6c47\u6d77, \u666f\u658c, \u8d75\u4e39", "\u666f\u5b9c, \u738b\u4ec1\u8363, \u5434\u56fd\u6cc9", "\u674e\u9759 \u5218\u79cb\u5a1f \u738b\u6708\u6c5f", "\u9648\u6e2f \u65b9\u5fd7\u5f3a \u9ec4\u5a77 \u5218\u6620\u5c27", "\u674e\u6709\u91d1", "\u8463\u7490, \u674e\u65b0\u5e73, \u5f20\u7d20\u98ce", "\u738b\u5e7f\u73b2 \u9648\u5609\u5ddd \u891a\u592b\u5f3a", "\u4e25\u5f66, \u8463\u7ee7\u5148", "\u5f20\u7d20\u98ce, \u9648\u529f, \u738b\u6d77\u6bc5", "\u4f0d\u9e4f", "\u5415\u5411\u9633, \u5ed6\u7ef4\u5b89", "\u6797\u8302\u6770 \u53f6\u5146\u98de", "\u5c39\u8d85", "\u674e\u5a01", "\u502a\u950b \u9122\u6765\u670b", "\u674e\u5175\u4e91 \u8a79\u6000\u5b87 \u4ed8\u65f6\u96e8", "\u5355\u6587\u5a1f, \u6c64\u4f1f, \u738b\u5b5f\u6548, \u5218\u70b3", "\u5f90\u660e, \u66f9\u6625\u6631", "\u90b1\u8363\u534e, \u5f20\u8f89", "\u77f3\u7ef4\u663e \u5b59\u654f", "\u9093\u6c38\u6c11 \u4f55\u5317\u6d77 \u94b1\u4e3d\u9896", "\u738b\u5fd7\u56fd \u848b\u6770 \u53f8\u7389\u4e39 \u8303\u4e00\u6c11", "\u8bb8\u4ecb\u7ecd \u6768\u5d0e\u5cf0 \u6731\u6d77\u519c \u9ece\u6c38\u521a \u6881\u8fbe\u6ce2", "\u5de8\u56fd\u529b \u5218\u5584\u6167 \u51af\u78ca \u674e\u5f15\u5cf0 \u8d75\u6587\u8f89", "\u6a0a\u745e\u5a77 \u5b59\u601d\u5b87 \u4e07\u83b9 \u5218\u6587 \u674e\u9e3f\u51ef \u5f20\u7f8e\u6587", "\u9648\u79c0\u7389, \u738b\u6d77\u6bc5", "\u5415\u7389\u5f6c\u7b49", "\u6d2a\u8389, \u80e1\u5065, \u9ec4\u94d6, \u8d75\u5f3a", "\u4e91\u5a1c, \u8521\u4f20\u8d5e, \u6797\u632f\u5f97, \u5218\u59d7, \u7fdf\u4e58\u94b0", "\u91d1\u661f\u660e", "\u91d1\u7acb\u5fe0, \u6797\u677e\u7af9, \u5c55\u9e4f", "\u674e\u8f89 \u674e\u53cb\u660e \u5218\u660e\u53cb \u7f57\u6e05", "\u66f9\u6653\u7476", "\u674e\u9e3f\u9b41, \u674e\u65b0\u5e73, \u738b\u601d\u7434, \u5cb3\u5c0f\u9e4f", "\u6c64\u4f1f", "\u5b8b\u5146\u840d, \u5218\u6e29\u971e, \u5510\u6770\u658c", "\u80e1\u53ef\u4fe1, \u66fe\u5149\u660e", "\u80e1\u5c0f\u8389", "\u4e8e\u7fa4 \u5170\u6653\u7433 \u5218\u6587\u6ce2", "\u738b\u5b66\u519b", "\u9ec4\u516d\u83b2, \u9648\u793c\u8f89", "\u51af\u6625", "\u9a6c\u6c38\u751f \u90b1\u5316\u7389", "\u5f6d\u65b0\u6587, \u674e\u65b0\u5e73, \u4efb\u4fca\u8389, \u5b59\u6da6\u8389, \u949f\u6797\u65b0", "\u90d1\u98de, \u6c64\u5175\u52c7", "\u9648\u5b50\u6210, \u5218\u5b50\u4ead", "\u90ed\u65b0\u6625, \u5f20 \u66fe, \u66f9 \u4eae, \u9ec4\u5e72\u5f3a", "\u8303\u8ff0\u6377, \u82cf\u632f\u534e, \u5f20\u7fbd", "\u5168\u91d1\u82f1", "\u6f58\u660e \u5434\u5fd7\u8f89 \u8d75\u5b81 \u674e\u7ee7\u5e9a \u5218\u7115\u5f6c", "\u5b59\u52a0\u9f99 \u9648\u514b\u590d", "\u9648\u667a\u4ec1 \u5218\u5b58\u82ac \u6f58\u654f", "\u674e\u6d77\u519b, \u738b\u6d77\u6bc5", "\u590f\u5409\u745e", "\u6c88\u519b\u6069", "\u6797\u4e3d, \u5f90\u817e", "\u6c64\u4f1f, \u9a6c\u5f3a, \u7a0e\u5b87\u9633, \u738b\u5e05", "\u9648\u656c\u6d69 \u9648\u6e2f \u5510\u7231\u6c11 \u5f20\u5b8f\u4f1f \u5218\u6620\u5c27", "\u5f20\u6625\u8f89 \u8a79\u6000\u5b87 \u4ed8\u65f6\u96e8 \u4f0d\u7ea2 \u674e\u5175\u4e91", "\u6768\u51e4\u6606", "\u674e\u7389\u5a1c, \u4f55\u5317\u6d77, \u738b\u4ee3\u542f, \u80e1\u5f00\u5802, \u725b\u5b88\u793c", "\u5b5f\u5f66\u4eac \u5434\u8d85", "\u6a0a\u6167\u660e, \u9a6c\u96c5\u7426", "\u6768\u4f2f\u94a7", "\u5b54\u4ee4\u6ce2, \u5218\u7115\u5f6c, \u674e\u7ee7\u5e86, \u5c39\u52c7\u519b", "\u6768\u98de \u9648\u514b\u590d \u6768\u4ec1\u515a \u674e\u519b", "\u8881\u660e\u6606", "\u6768\u51cc\u6ce2", "\u4f55\u4eae, \u5b8b\u53cb\u60a6, \u9a6c\u4f1f\u826f, \u6e29\u5efa\u5b87", "\u9ec4\u948a \u4f55\u5317\u6d77 \u8d75\u5e7f\u78ca \u94b1\u4e3d\u9896", "\u6881\u5e05\u535a \u59da\u6625\u4e3d \u7b26\u5e86\u91d1 \u5218\u5029 \u8881\u6d9b", "\u674e\u5b97\u5168 \u79e6\u68a6\u534e", "\u8d75\u660e\u51ac, \u9648\u6167\u4e3d", "\u97e6\u4e16\u9e4f", "\u738b\u9645\u5fb7 \u674e\u81fb \u5218\u5fd7\u6d69", "\u9648\u5fb7\u667a, \u7ae5\u56fd\u6797", "\u6731\u8389\u840d \u8463\u4e9a\u7ea2", "\u8096\u4ed5\u5357", "\u5b59\u8ddf\u5fb7 \u9648\u8389 \u5468\u5173\u840d", "\u8521\u6587\u7965 \u9676\u5efa\u534e", "\u674e\u9759, \u7ae0\u4e91", "\u5f20\u94ed", "\u859b\u7f8e\u8d35, \u83ab\u4e1c\u6653, \u845b\u7eaa\u8d35, \u90b1\u62a5\u4e1a, \u9648\u6625\u971e, \u674e\u4f1f", "\u5218\u51ef,\u4f55\u5317\u6d77,\u90b1\u5174,\u9ece\u5c0f\u654f,\u8d75\u5149\u78ca", "\u5f20\u5b8f\u653f, \u674e\u65b0\u5e73", "\u9ec4\u671f\u5cf0 \u66fe\u5fd7\u5f3a \u6d2a\u667a\u52c7", "\u795d\u7ea2\u4e3d \u6768\u4ec1\u515a \u6768\u98de \u5434\u671d\u519b \u9648\u514b\u590d", "\u52b3\u5609\u8446", "\u5d14\u5a1c\u5a1c \u674e\u5c0f\u745e \u674e\u57f9\u679d \u6768\u6653\u6b66", "\u8fdf\u806a\u806a, \u5f20\u66fe, \u4e8e\u5efa\u4ec1", "\u9648\u6653\u5f6c, \u738b\u5b66\u822a, \u4f55\u8000\u8f89, \u8463\u4e91\u6f9c, \u90d1\u542f\u5bcc, \u674e\u7ee7\u5e86, \u5218\u7115\u5f6c", "\u5f20\u5f00\u751f, \u4faf\u65b0\u521a", "\u9648\u8d24 \u590f\u5efa\u6625", "\u5434\u5b97\u534e \u9648\u5c11\u5e73", "\u5f20\u5170\u6cb3, \u4e8e\u5927\u79b9, \u5218\u5f3a, \u5218\u4e3d\u4e39", "\u4e8e\u94a2", "\u8d75\u7ea2", "\u9648\u793c\u8f89, \u9ec4\u7956\u6cf0, \u8a79\u6000\u5b87, \u5ed6\u5b97\u534e, \u674e\u6b63\u7ea2, \u90b1\u4ec1\u8f89", "\u6c99\u529b\u4e89 \u9648\u5fd7\u676d \u8d75\u4f1a\u82b3", "\u9f9a\u6728\u8363 \u6bd5\u677e\u6797", "\u8d75\u82f1", "\u5468\u5f3a \u9648\u9896 \u6c88\u5927\u5b87 \u9f50\u7490", "\u5f90\u6c38\u5efa, \u656c\u73b2\u6885", "\u674e\u5a77", "\u5218\u5a1c, \u5218\u6e29\u971e", "\u5218\u534e, \u80e1\u5fd7\u519b, \u4e01\u5a01, \u9ec4\u5173\u7ea2, \u9ec4\u661f\u96e8, \u5f90\u70bc\u5a9b", "\u9648\u4eac\u73af \u94b1\u5b66\u4ec1", "\u738b\u7389\u5cf0 \u80e1\u60e0\u4ec1 \u738b\u677e\u6797", "\u5c48\u7434\u7434, \u9a6c\u4e50\u51e1, \u5468\u9cb2\u9e4f, \u5f90\u8fdc\u6885, \u6f58\u6653\u950b, \u8c2d\u4e3d\u7ea2", "\u674e\u6b66\u5149 \u674e\u65b0\u5e73 \u675c\u654f", "\u4f55\u9759 \u5434\u7389\u82f1 \u84b2\u4fca\u6587", "\u51af\u6ce2, \u6768\u4f1f, \u5355\u6587\u5a1f", "\u9ec4\u5149\u660e", "\u90b9\u6587\u4fca \u9646\u8d75\u60c5 \u6768\u6d01", "\u675c\u65b0\u4e91, \u5f20\u96ea, \u4faf\u78ca\u78ca, \u5f20\u7ea2\u6770, \u7a0b\u82b8, \u9648\u73b2\u534e, \u9648\u96ea\u6885, \u83ab\u7acb\u7115", "\u7533\u8fce\u534e, \u5218\u8f66, \u5434\u7acb\u5149, \u6b66\u516d\u65fa", "\u7f57\u897f\u5c27", "\u5eb7\u5bb6\u7389 \u738b\u9707 \u674e\u535a\u6d9b \u6881\u529b \u738b\u85e4\u8fbe", "\u6e29\u6c38\u8d24 \u4f0d\u4fca\u89c1 \u5f90\u660c\u5b9d", "\u674e\u6d9b", "\u5173\u5e86\u82b3, \u5218\u670b\u53cb, \u515a\u80b2\u7ea2", "\u5f20\u6676/\u535a\u58eb/\u4e1c\u5317\u519c\u4e1a\u5927\u5b66\u56fd\u9645\u6587\u5316\u6559\u80b2\u5b66\u9662/\u6559\u6388", "\u674e\u65b0\u5e73, \u9a6c\u5f69\u971e", "\u9648\u91d1\u9759", "\u5f20\u5b8f\u4f1f \u5510\u7231\u6c11 \u9648\u6e2f \u8c22\u56fd\u8f89 \u6768\u5eb7\u8425", "\u674e\u5929\u5229", "\u5f20\u9759/\u7855\u58eb\u7814\u7a76\u751f/\u54b8\u9633\u5e08\u8303\u5b66\u9662\u5916\u56fd\u8bed\u5b66\u9662/\u8bb2\u5e08", "\u5c48\u7434\u7434 \u9a6c\u4e50\u51e1 \u5468\u9cb2\u9e4f \u6f58\u6653\u950b \u8c2d\u4e3d\u7ea2 \u66fe\u51ef", "\u5f20\u6768 \u4e01\u96ea\u5cf0 \u90ed\u5fbd \u9a6c\u6653\u4e1c \u5b54\u5c0f\u7acb", "\u83ab\u7ee7\u627f, \u4e8e\u94a2", "\u4faf\u4e9a\u950b \u674e\u5149\u536b \u738b\u8273\u73b2 \u9ad8\u56fd\u5e86 \u674e\u5929\u5b87", "\u536b\u6653\u6797, \u674e\u6770\u8f89, \u6f58\u7fbd\u4f73, \u5e84\u91d1\u51e4", "\u5218\u58eb\u4eae \u9648\u4e2d\u8c6a \u66f9\u56fd\u5e73 \u674e\u5e7f\u80dc", "\u53f6\u79cb\u9999", "\u5218\u5c11\u9759, \u90d1\u632f\u5b87", "\u674e\u831c \u5e9e\u8096 \u6c64\u4f1f \u738b\u5b5f", "\u53f2\u957f\u4f1f", "\u5218\u5b81/\u672c\u79d1/\u4e2d\u94c1\u5341\u5c40\u96c6\u56e2\u6709\u9650\u516c\u53f8/\u6587\u683c\u79d1\u957f/\u526f\u7814\u7a76\u5458", "\u674e\u7389\u521a \u5218\u7115\u5f6c \u674e\u7ee7\u5e9a \u9676\u52b2\u677e \u6797\u6cbb\u4f5c", "\u9ad8\u8273\u519b, \u9648\u9526\u73b2", "\u767d\u6625\u59ae", "\u5f20\u590f\u660e", "\u4ed8\u6b23 \u5510\u7231\u6c11 \u5f20\u5b8f\u4f1f \u9648\u6e2f \u5218\u6620\u5c27", "\u6797\u5c0f\u6cb3", "\u738b\u677e\u6797, \u59dc\u79c0\u82f1, \u51fa\u4e9a\u7434, \u5f90\u73af\u6590", "\u8d3e\u6b3e\u73ae", "\u6881\u96ea\u519b \u5f20\u5b8f\u4f1f \u5510\u7231\u6c11 \u9648\u6e2f \u8c22\u56fd\u8f89", "\u9b4f\u4e9a\u9759 \u6731\u5c0f\u6797", "\u674e\u8d35\u7965", "\u738b\u5efa \u738b\u5fd7\u6770 \u9ad8\u6587\u7acb", "\u5b59\u5f66\u7acb \u4f55\u98ce\u658c", "\u5b59\u80dc\u73b2 \u674e\u65ed \u4f55\u5317\u6d77 \u8096\u60e0\u5b81", "\u738b\u9633\u76db\u6770\u5f20\u5fd7\u793c\u6768\u4ec1\u515a", "\u5218\u58eb\u4eae \u66f9\u56fd\u5e73 \u674e\u5e7f\u80dc \u9648\u4e2d\u8c6a", "\u9648\u5f66\u6d9b", "\u738b\u658c", "\u5218\u58eb\u4eae \u66f9\u56fd\u5e73 \u96f7\u5229\u8363 \u674e\u4e16\u626c \u9648\u4e2d\u8c6a", "\u674e\u7ea2\u658c \u623f\u6842\u5e72", "\u5b5f\u5f66\u4eac \u5468\u658c \u5218\u5706\u5706", "\u9648\u8363", "\u8881\u5e7f\u7fd4 \u6234\u7ea2\u65d7", "\u6c64\u4f1f, \u4f5f\u6c38\u4eae, \u738b\u5e05, \u8881\u5fd7\u654f, \u5b8b\u6d9b", "\u90d1\u9e64\u4f1f", "\u5218\u58eb\u4eae, \u66f9\u56fd\u5e73, \u674e\u4e16\u626c, \u6768\u9547\u7eb2", "\u674e\u7ea2\u658c, \u623f\u6842\u5e72", "\u5f20\u8273\u5a77 \u6768\u8273 \u59da\u6625\u4e3d", "\u5f6d\u5411\u8363, \u90a3\u6210\u79d1", "\u738b\u5f3a,\u9648\u5609\u5ddd,\u6768\u6842\u82b1", "\u5434\u4e16\u65b0", "\u5f20\u5a67", "\u4ef2\u8ff0\u6625", "\u738b\u5f3a", "\u8d75\u4ee3\u80dc", "\u6797\u7956\u541b", "\u9a6c\u6587\u660e \u9648\u946b", "\u8881\u6210\u5f3a \u5218\u7389 \u9648\u5609\u5ddd \u6768\u6842\u82b1 \u9ec4\u5cf0", "\u5218\u5efa\u6770", "\u5f90\u6c38\u5efa \u674e\u4f1f \u5218\u71d5", "\u674e\u6d77\u9f99, \u9648\u5609\u5ddd, \u6768\u6842\u82b1, \u97e9\u5a01\u534e", "\u5de9\u6d2a\u8ba9 \u5218\u6770 \u5434\u6c5f\u6d9b", "\u725b\u8d85, \u79e6\u68a6\u534e, \u5085\u82f1\u5a1f, \u989c\u5e86\u4eae", "\u8d75\u5b9d\u5149, \u738b\u5efa\u8352", "\u8d75\u672f\u96f7, Samuel Schabel", "\u9ec4\u56fd\u6797, \u5f20\u6210\u82b3, \u90b9\u4e3d\u971e, \u9648\u4e2d\u80dc", "\u5e73\u6e05\u4f1f", "\u666f\u7f57\u8363", "\u7fdf\u534e\u654f \u9ec4\u519b \u9f99\u51ac\u677e \u9648\u94a6\u5766", "\u738b\u8fdb\u559c \u9648\u5609\u5ddd \u6768\u6842\u82b1", "\u6c64\u8d85", "\u9648\u4e91\uff0c\u738b\u4fee\u670b\uff0c\u5218\u4e00\u5c71", "\u7533\u666f\u6625 \u738b\u52c7 \u5d14\u5e7f\u519b", "\u738b\u6d2a\u661f \u5b59\u6587\u9601", "\u5b8b\u7406\u654f, \u9ad8\u8d35\u519b, \u4f55\u6b63\u78ca", "\u96f7\u5229\u8363, \u5218\u9526\u98ce, \u674e\u53cb\u660e, \u9ec4\u653e\u8f89", "\u4faf\u987a\u5229 \u7f57\u79ef\u534e", "\u5f20\u7433, \u674e\u9510\u5f3a", "\u9648\u592b\u5c71 \u5b8b\u9e4f\u7476 \u6728\u6653\u660e", "\u6731\u5176\u7965", "\u6731\u6587, \u53f6\u5e73, \u6c99\u4e5d\u9f99, \u5f20\u8f89", "\u51af\u65b0\u5229, \u738b\u4e09\u4fdd, \u674e\u4f1f\u7136, \u5f90\u654f\u5f3a, \u5cb3\u5e0c\u660e", "\u9e92\u9e9f \u4e8e\u957f\u6c5f \u6c5f\u5e86\u751f", "\u5c24\u658c \u5f6d\u6657 \u80e1\u66b4\u521d \u718a\u667a\u65b0", "\u674e\u8302\u6797", "\u738b\u91d1\u4ead", "\u9648\u53cc\u53cc, \u6768\u65ed, \u66f9\u4e91\u5cf0, \u6768\u6d0b, \u5218\u795d\u5170", "\u5c24\u658c \u5f6d\u6657 \u80e1\u6155\u4f0a \u718a\u667a\u65b0", "\u5ed6\u590f\u6797, \u4f55\u5317\u6d77, \u8d75\u4e3d\u7ea2, \u738b\u51e4\u5170", "\u6881\u806a\u6167, \u5f90\u5efa\u5cf0, \u9f99\u73b2, \u80e1\u60e0\u4ec1", "\u5189\u4f1a\u4e2d, \u4f59\u52c7", "\u9648\u53cc\u53cc, \u66f9\u4e91\u5cf0*, \u6768\u6d0b, \u5218\u795d\u5170, \u5f20\u8fdb", "\u8d75\u91d1\u6d9b", "\u53f2\u4f1a\u5251, \u6768\u6d77\u6d9b, \u738b\u677e, \u8c22\u76ca\u6c11", "\u5218\u4e39", "\u7f57\u559c \u5f20\u6210\u5cf0 \u90b1\u6770", "\u5f20\u66e6\u6668 \u5218\u91d1\u521a", "\u5468\u5e73\u8273 \u666f \u5b9c \u623f\u6842\u5e72", "\u738b\u6d77\u677e, \u66f9\u632f\u96f7, \u5218\u91d1\u521a", "\u90ed\u667a\u534e \u66fe\u4efb\u4ec1", "\u9648\u901a", "\u5f20\u5f00\u751f", "\u7f57\u6e05 \u97e9\u537f \u9b4f\u4e3d\u82ac \u5218\u59dd", "\u674e\u7ea2\u658c, \u623f\u6842\u5e72, \u803f\u5149\u6797, \u65b9\u8f89", "\u5415\u5e38\u667a, \u5218\u57f9", "\u5f90\u5efa\u5cf0 \u80e1\u60e0\u4ec1", "\u8d3e\u5f6c", "\u674e\u7ea2\u658c", "\u5218\u5cf0, \u5f20\u4e39, \u718a\u78ca, \u6731\u6e05\u6167, \u9ad8\u4e16\u6865", "\u9b4f\u6653\u82ac, \u5f20\u7f8e\u4e91, \u738b\u5efa, \u738b\u9759", "\u5468\u5e73\u8273 \u666f\u5b9c \u623f\u62f4\u5e72", "\u80e1\u5e72\u5802 \u513f\u6c38\u6d69 \u90b9\u5b66\u519b \u5468\u4e9a\u519b", "\u5355\u6587\u59a4, \u6c64\u4f1f, \u5218\u70af", "\u5e38\u6cbb \u8349\u5fb7\u5c71 \u5434\u5b88\u8000 \u8c22\u82b3\u82b3", "\u5f20\u5b87\u534e, \u7f8e\u5efa\u56fd, \u4f59\u53d1\u5c71", "\u674e\u7ea2\u658c, \u623f\u6842\u5e72, \u9093\u62e5\u519b, \u674e\u840d", "\u8def\u5d34, \u5468\u6d0b, \u5f20\u4fca\u9752, \u5cb3\u91d1\u6743", "\u987e\u6839\u5cf0", "\u6c64\u4f1f, \u90d1\u6653\u864e, \u738b\u5b5f\u6548, \u738b\u5176\u6797, \u5468\u56fd\u5e86, \u9ad8\u542f\u673a", "\u9648\u83ca", "\u9648\u83ca, \u5f20\u7f8e\u4e91, \u738b\u5efa, \u9b4f\u6653\u82ac, \u9648\u78a7", "\u674e\u514b\u96f7", "\u5f90\u68a6\u8776", "\u5b59\u94f6\u884c,\u674e\u54f2", "\u738b\u65ed\u9752 \u738b\u4f1f \u5415\u6881", "\u5b59\u7389\u9999, \u4faf\u548c\u5e73, \u90dc\u6cbf, \u5218\u5584\u6167, \u96f7\u6653\u660e", "\u738b\u6d77\u71d5 \u502a\u5b81\u6656 \u674e\u5fe0\u6b63 \u859b\u56fd\u65b0", "\u9093\u62e5\u519b \u623f\u6842\u5e72 \u97e9\u5584\u660e \u7126\u5065 \u674e\u7ea2\u658c \u674e\u840d \u6881\u82b3\u654f \u80e1\u5efa\u660e", "\u8463\u7ee7\u5148, \u90ed\u6d69\u589e, \u738b\u838e, \u4e54\u4e3d\u6d01, \u738b\u535a, \u5218\u6b22", "\u6881\u6587\u5b66, \u90b1\u5b66\u9752, \u6b27\u9633\u65b0\u5e73, \u6768\u4e1c\u6770", "\u5f90\u6c38\u5efa \u5218\u82ac\u82ac \u8d75\u4f1f \u674e\u575a", "\u90ed\u6587\u5f3a, \u5f20\u5b9d\u5d58, \u5f6d\u7a0b, \u590f\u4ee4\u541b, \u4f59\u91d1\u9f99", "\u5b89\u5e86\u5764", "\u6c5f\u542f\u6c9b", "\u9f50\u4e66\u7530 \u5f20\u7f8e\u4e91 \u738b\u5efa \u738b\u6743\u79d1", "\u82cf\u6668, \u95f5\u96ea, \u65bd\u7426, \u9648\u6587\u5a77, \u6c6a\u73cd, \u738b\u65af\u6db5", "\u5f20\u7433, \u7fdf\u534e\u654f", "\u53f2\u519b\u4f1f", "\u5f20\u5347\u53cb, \u5f90\u660e, \u82cf\u632f\u534e, \u5f20\u7fbd, \u51af\u6587\u82f1", "\u6c64\u4f1f \u5f20\u65ed \u6c88\u4e91\u67f1 \u5218\u6587\u6ce2 \u5355\u6587\u5a1f", "\u5f20\u6653\u4e3d", "\u674e\u6e05\u6797 \u97e9\u537f \u738b\u4f26 \u5019\u5e7f\u5f3a", "\u5218\u5029, \u5f6d\u5efa\u519b, \u6c88\u81fb\u714c", "\u5f20\u6885", "\u6c64\u4f1f \u738b\u5b5f\u6548 \u674e\u660e\u8f89", "\u738b\u8fdb\u4e00", "\u5218\u4e16\u6d77 \u738b\u6c38\u534e", "\u718a\u6770", "\u674e\u519b", "\u6c6a\u4e39\u597d, \u738b\u6d77\u71d5, \u859b\u56fd\u65b0", "\u4faf\u79c0\u6b66", "\u8096\u9009\u864e \u51af\u6587\u82f1", "\u51af\u6587\u82f1 \u5e38\u6e05\u8363 \u674e\u632f\u5ca9", "\u8d75\u5fb7\u6e05, \u9648\u514b\u590d, \u5f90\u5cfb, \u83ab\u7acb\u7115, \u674e\u519b, \u6768\u98de", "\u5f20\u4f1f", "\u8d75\u5fb7\u6e05, \u9648\u514b\u590d, \u674e\u519b, \u83ab\u7acb\u7115, \u5f90\u5cfb", "\u9ec4\u5343\u5f3a \u5f20\u66fe \u4f55\u7fe0\u840d \u738b\u4ed5\u826f", "\u5218\u8273\u5170", "\u90ed\u4e09\u5ddd", "\u738b\u6000\u9633", "\u5218\u632f\u534e, \u5f90\u6c38\u5efa", "\u674e\u6d77\u9f99", "\u738b\u4e60\u6587 \u8a79\u6000\u5b87 \u4f0d\u7ea2", "\u5f20\u98ce\u5c71", "\u5eb7\u5c11\u654f", "\u738b\u4e9a\u5a1f, \u97e9\u537f, \u674e\u680b, \u5510\u6000\u5b87", "\u674e\u680b, \u97e9\u537f, \u738b\u4e9a\u5a1f, \u8a79\u6000\u5b87", "\u88f4\u4fdd\u5168", "\u4ed8\u4e3d\u654f", "\u738b\u4fdd", "\u8881\u6210\u5f3a, \u5218\u7389, \u9648\u5609\u5ddd, \u6768\u6842\u82b1, \u6768\u731b, \u9ec4\u5cf0", "\u7a0b\u91d1\u5170 \u6bd5\u677e\u6797", "\u6768\u5fb7\u65b0, \u5434\u6dd1\u82b3*, \u5f20\u539a\u6c11, \u674e\u5fe0\u6b63", "\u674e\u519b\u6ce2, \u97e9\u537f", "\u6768\u6052, \u5f20\u7d20\u98ce", "\u7f57\u5c0f\u6797 \u8a79\u6000\u5b87 \u738b\u94b1\u94b1 \u4ed8\u65f6\u96e8", "\u738b\u4e60\u6587 \u5112\u6000\u5b87 \u674e\u5175\u4e91", "\u5434\u671d\u519b, \u6768\u6842\u82b1, \u674e\u662d\u6210, \u674e\u5929\u5b81", "\u845b\u57f9\u9526", "\u845b\u57f9\u9526, \u8d75\u5efa, \u9648\u5efa\u5b8f, \u5c24\u7eaa\u96ea, \u66f2\u97f3\u6ce2", "\u674e\u91d1\u5b9d, \u5f20\u7f8e\u4e91, \u5218\u94f6\u5c71, \u5f20\u4f2f\u5764, \u5f20\u4e91", "\u9a6c\u67ef, \u66f9\u4e91\u5cf0", "\u9a6c\u67ef, \u66f9\u4e91\u5cf0*, \u6768\u6d0b, \u5218\u795d\u5170, \u718a\u6797\u6839", "\u66f9\u4e91\u5cf0, \u6768\u76ca\u7434, \u674e\u5fe0\u6b63", "\u738b\u632f, \u9ad8\u5b9d\u4e91, \u738b\u94fe, \u5f20\u5b50\u5065, \u5f20\u71d5", "\u5f20\u4f2f\u5764, \u5f20\u7f8e\u4e91, \u674e\u91d1\u5b9d", "\u5f20\u4f2f\u5764, \u5f20\u7f8e\u4e91, \u674e\u91d1\u5b9d, \u9648\u83ca", "\u8def\u5e86\u8f89, \u8c22\u76ca\u6c11", "\u4e91\u5a1c, \u90b1\u7389\u6842, \u9648\u950b\u6e90, \u7aa6\u6b63\u8fdc, \u7a0b\u5fd7\u4f1f, \u8463\u6656", "\u5218\u4e00\u5c71, \u5f20\u4fca\u82d7, \u5218\u8fde\u4e3d, \u4f0d\u5b89\u56fd", "\u5218\u6587\u519b", "\u53f2\u541b\u9f50 \u5f20\u8bda \u5218\u5f3a\u5229 \u53f2\u6d77\u771f \u674e\u9e3f\u51ef", "\u91d1\u5149\u8303 \u5927\u4e95\u6d0b", "\u8d3e\u7075\u6ce2", "\u5218\u5f3a", "\u9ec4\u663e\u5357 \u5b8b\u96ea\u840d \u738b\u53cc\u98de \u5b8b\u6d77\u519c", "\u674e\u5175\u4e91 \u8a79\u6000\u5b87 \u6881\u8fb0", "\u8d75\u5efa \u674e\u96ea\u829d \u66f2\u97f3\u6ce2 \u9ad8\u57f9\u57fa", "\u859b\u7389 \u6768\u6842\u82b1 \u9648\u5609\u5ddd", "\u989c\u5bb6\u677e, \u502a\u6000\u5b87, \u674e\u5175\u4e91, \u9648\u6e2f", "\u5c39\u7389\u6b23", "\u77f3\u826f, \u5f20\u7d20\u98ce, \u6768\u4e9a\u8339, \u738b\u949f\u6797", "\u8d75\u5a9b\u5a9b", "\u5434\u82b9, \u9648\u5609\u5ddd, \u738b\u53cc\u98de, \u8463\u6bc5, \u6768\u6842\u82b1, \u674e\u6797\u6d9b", "\u5f90\u9f99\u6743 \u5f20\u8fd0\u5c55", "\u9b4f\u4e9a\u9759", "\u4e01\u83b2\u5b50", "\u5468\u5b9d, \u5085\u82f1\u5a1f, \u9648\u5609\u5ddd, \u8881\u53cc\u610f", "\u5b8b\u745e\u96ea", "\u5f90\u6653\u5cf0 \u4f55\u5317\u6d77 \u77f3\u6d77\u5f3a \u5f90\u4e3d\u4e3d \u6797\u9e7f", "\u9ec4\u743c", "\u738b\u8fdb \u8d75\u4f20\u5c71 \u9648\u592b\u5c71", "\u6797\u5955\u9e4f", "\u53f6\u6653\u6625", "\u5c24\u7eaa\u7701 \u666f\u5b9c \u6bdb\u8fde\u5c71", "\u80e1\u82b3, \u5e73\u6e05\u4f1f, \u5b59\u660e, \u94b1\u4e3d\u9896, \u4f55\u5317\u6d77", "\u5f6d\u8d35\u798f", "\u738b\u5fd7\u6770, \u5f6d\u7acb\u65b0", "\u674e\u7389\u6d01", "\u4ed8\u4e3d\u7ea2 \u9f50\u6c38\u94a6 \u5f20\u94ed\u8ba9", "\u5468\u5b66\u98de", "\u4ed8\u4e3d\u7ea2, \u5f20\u94ed\u8ba9, \u9f50\u6c38\u94a6, \u90b1\u5316\u7389", "\u5f20\u5229\u840d, \u738b\u4e66\u5f3a, \u5b59\u590f\u6770, \u9ad8\u6167", "\u4ed8\u4e3d\u7ea2, \u5f20\u94ed\u8ba9, \u9f50\u6c38\u94a6, \u9648\u5609\u5ddd", "\u738b\u4f26, \u97e9\u537f, \u5b59\u53cb\u660c", "\u7f57\u82f1, \u5f20\u7f8e\u4e91, \u5218\u6b63\u4f1f", "\u718a\u5982\u82ac", "\u674e\u671b\u9ad8", "\u6b66\u4e66\u5f6c \u5a04\u745e \u8d75\u589e\u7acb", "\u9a6c\u5b8f\u521a", "\u5c09\u6170\u5947 \u4faf\u5e86\u559c \u6b66\u4e66\u5f6c", "\u5415\u5efa\u4e2d", "\u8881\u73ae, \u674e\u4e3d\u59ff, \u674e\u5eb7\u751f, \u4faf\u5e86\u559c", "\u5218\u6d77\u68e0, \u88f4\u7ee7\u8bda", "\u8d75\u6c5f\u9e4f \u5019\u5e86\u559c", "\u5468\u6885", "\u859b\u6da6\u6797", "\u9648\u521a, \u5f20\u7530", "\u738b\u76ca", "\u674e\u660e, \u5218\u4e66\u9497", "\u970d\u6dd1\u5a9b, \u59da\u6625\u4e3d, \u738b\u5a1c", "\u738b\u8425, \u6768\u6842\u82b1, \u738b\u6c38, \u738b\u96ea\u5a07, \u9648\u5609\u5ddd", "\u5f90\u6c38\u5efa \u5f20\u5173\u4e91 \u6bb5\u5b9d\u7433", "\u8d3a\u6587\u660e \u859b\u5d07\u6600 \u8042\u6021 \u674e\u4e49\u6c11", "\u5434\u73fd, \u623f\u6842\u4e01, \u6881\u9f99, \u5d14\u5b8f\u8f89, \u718a\u667a\u65b0", "\u674e\u5c0f\u6885 \u738b\u53cc\u98de", "\u5f90\u6c38\u5efa, \u656c\u73b2\u6885, \u5218\u59d7\u59d7", "\u5434\u73fd \u623f\u6842\u7389 \u6881\u9f99 \u5d14\u5b8f\u8f89 \u718a\u667a\u65b0", "\u67ef\u73e3", "\u5434\u65b0\u751f, \u8c22\u76ca\u6c11", "\u9646\u8d75\u60c5 \u5434\u73cd", "\u5218\u7ea2\u971e \u859b\u6da6\u6797", "\u5434\u65b0\u751f, \u8c22\u76ca\u6c11, \u5218\u7115\u5f6c, \u4f0d\u7ea2", "\u674e\u80dc\u5229", "\u82d7\u5e86\u663e, \u79e6\u68a6\u534e, \u9648\u793c\u8f89, \u9ec4\u516d\u83b2", "\u5510\u7ee7\u798f, \u674e\u51e4\u971e", "\u7f57\u742a \u4f59\u5bb6\u853c \u9648\u5609\u7fd4", "\u5deb\u5c71, \u5510\u8273\u519b, \u8d75\u5b87, \u859b\u56fd\u65b0", "\u5f90\u6c38\u5efa \u5f20\u7f8e\u4e91 \u674e\u5cf0", "\u9ec4\u4e00\u78ca, \u738b\u5b9c, \u80e1\u5065, \u5218\u7115\u5f6c", "\u674e\u6587\u9f99, \u674e\u5f55\u4e91", "\u738b\u9ad8\u5347, \u674e\u5efa, \u9648\u592b\u5c71", "\u5434\u517b\u80b2, \u6bb7\u5b66\u98ce, \u4efb\u6d9b", "\u5218\u6e29\u971e \u9686\u8a00\u6cc9 \u738b\u542f\u5e38 \u8c22\u6765\u82cf", "\u738b\u6d2a\u8273 \u9648\u4e66\u6d77", "\u4e01\u68a6\u96c5 \u4f59\u96c5 \u738b\u6c49\u5764 \u90d1\u6587\u745e \u97e9\u4e9a\u9c81 \u91d1\u79c0 \u674e\u7ecd\u7a33", "\u738b\u5f3a, \u9648\u5609\u5ddd, \u9f99\u5fd7\u5f3a, \u5b8b\u4e3d\u5f66", "\u9648\u6960\u6960, \u674e\u54f2\u5065, \u8d56\u4fca\u541b, \u80e1\u5fd7\u519b", "\u9ad8\u53cc\u51e4, \u8d75\u4e9a\u6885, \u674e\u9f99", "\u5f20\u9f0e\u534e", "\u5f20\u6625\u8f89 \u8a79\u6000\u5b87 \u59dc\u4f1f \u4ed8\u65f6\u96e8 \u4f0d\u7ea2 \u674e\u5175\u4e91", "\u9093\u5b87, \u738b\u8273\u8273", "\u6768\u658c \u5f20\u7f8e\u4e91 \u9646\u8d75\u60c5 \u9ec4\u777f", "\u6731\u6587\u8fdc, \u7530\u82f1\u59ff, \u6768\u98de, \u6768\u4ec1\u793c, \u674e\u519b, \u9648\u514b\u590d", "\u5f20\u7f8e\u4e91 \u5218\u4fca\u534e \u9646\u8d75\u5029", "\u9ad8\u6d2a\u6d77", "\u9a6c\u4f1f\u826f, \u66f9\u77e5\u670b", "\u5f6d\u5efa\u65b0, \u5b59\u5ddd, \u5f20\u78b0\u5143, \u8096\u7ef4\u6bc5, \u6768\u7ecd\u6587", "\u5321\u5955\u5c71, \u5f90\u5cfb, \u83ab\u7acb\u7115, \u674e\u519b", "\u60e0\u5c9a\u5cf0 \u5f90\u7acb\u65b0 \u5218 \u9756 \u90ed\u6ce2\u6d9b", "\u738b\u7acb\u5f3a", "\u59da\u5fd7\u660e", "\u738b\u6d77\u6bc5, \u738b\u6656, \u738b\u51ac\u751f, \u5f20\u7389\u5b9d", "\u767d\u7eaa\u98de \u674e\u5eb7\u660a \u6f58\u78ca \u97e9\u80b2\u6797 \u6ee1\u5955", "\u5218\u8363\u94ba \u738b\u975e \u59da\u59dd\u59ae", "\u5f20\u6625\u4e91 \u80e1\u4f1a\u8d85 \u67f4\u6b23\u6b23", "\u6c88\u6587\u6d69 \u8c22\u76ca\u6c11 \u5218\u7115\u5f6c", "\u5f90\u7acb\u65b0", "\u9648\u5b66\u683c, \u6797\u601d\u7956, \u6797\u91d1\u56fd, \u6234\u8fbe\u677e, \u9ad8\u96e8", "\u74a9\u7231\u7389 \u623f\u6842\u5e72", "\u80e1\u96e8\u6c99", "\u9646\u79c0\u6625 \u5415\u53ec\u5cf0", "\u88f4\u7ee7\u8bda \u5f20\u51ac\u65ed \u5f20\u65b9\u4e1c \u7533\u6b63\u4f1a", "\u9b4f\u534e\u4e3d; \u4e8e\u6587\u53e4; \u949f\u78ca", "\u738b\u5efa \u5468\u6653\u4f1f \u738b\u5fd7\u6770", "\u5f20\u5b81 \u5f20\u7f8e\u4e91 \u5434\u4e7e\u658c", "\u4f55\u81ea\u82ac \u5f20\u5370\u8f89 \u674e\u83b9", "\u8c22\u76ca\u6c11 \u4f0d\u7ea2 \u90d1\u5fd7\u5f64 \u8d56\u71d5\u660e", "\u674e\u660e\u6770, \u5468\u5e73", "\u5b54\u51e1\u529f, \u9648\u5609\u5ddd, \u8a79\u6000\u5b87, \u6768\u6842\u82b1, \u674e\u662d\u6210", "\u90b1\u683c", "\u5218\u58eb\u4eae \u9648\u4e2d\u8c6a", "\u5218\u91d1\u6d9b", "\u5c24\u7eaa\u96ea, \u5ed6\u91d1\u534e, \u5b89\u946b\u5357, \u674e\u51cc\u96c1", "\u6881\u8363\u56fd", "\u5434\u5b9a\u6885", "\u90ed\u957f\u88d5 \u5218\u5584\u6842", "\u5218\u7131 \u4e8e\u94a2", "\u674e\u96ea\u829d, \u8d75\u5efa, \u66f2\u97f3\u6ce2", "\u8d75\u8273\u5a1c, \u6c88\u4e00\u4e01", "\u674e\u6d77\u9f99, \u9648\u5609\u5ddd, \u8a79\u6000\u5b87, \u4ed8\u96e8\u65f6, \u6768\u6842\u82b1", "\u590f\u66fc", "\u5218\u8273\u840d, \u5f20\u6d0b, \u6c5f\u534e", "\u674e\u6d77\u9f99, \u9648\u5609\u5ddd, \u8a79\u6000\u5b87, \u4ed8\u65f6\u96e8, \u6768\u6842\u82b1", "\u8c46\u839e\u83c0 \u5f20\u7d20\u98ce \u848b\u83b9\u83b9 \u4e07\u5a67", "\u6768\u6842\u82b1", "\u6bdb\u8fde\u5c71 \u5c24\u7eaa\u96ea \u59da\u6625\u624d \u4f59\u4e16\u8881", "\u5f20\u7eea\u71d5, \u5218\u6e29\u971e", "\u59da\u6625\u4e3d \u8c08\u6ed4 \u5f20\u83b9", "\u9648\u5c0f\u6cc9 \u6c88\u6587\u6d69 \u5218\u7115\u5f6c \u5bc7\u987a\u5229", "\u66f9\u6d77\u5229, \u674e\u65b0\u5e73, \u5f20\u7d20\u98ce", "\u5f20\u5149\u534e", "\u5434\u82b9", "\u8d75\u8273 \u82cf\u6d77\u4f73 \u8c2d\u5929\u4f1f", "\u718a\u7687\u4f1f \u60e0\u5c9a\u5cf0 \u738b\u53d1\u70e8", "\u4f55\u67f3", "\u5bc7\u987a\u5229 \u9648\u5c0f\u6cc9 \u5218\u7115\u5f6c \u6c88\u6587\u6d69", "\u5218\u4fca", "\u674e\u8273", "\u5f90\u6653\u6db5 \u6613\u6653\u8f89", "\u6768\u658c \u5f20\u7f8e\u4e91 \u9646\u8d75\u60c5 \u5f20\u4e91", "\u5bc7\u987a\u5229", "\u5f20\u8bfa, \u90d1\u51ac\u9752, \u4f55\u4f1f, \u95f5\u6d77\u971e", "\u738b\u5411\u5f3a", "\u5bc7\u987a\u5229 \u9648\u5c0f\u6cc9 \u5218\u7115\u5f6c \u5218\u7ea2\u5cf0 \u66f9\u4eba\u6ce2 \u674e\u5b97\u4efb", "\u5f20\u4e16\u8fdb, \u674e\u519b, \u9f50\u4e91\u6cb3", "\u5f20\u5b8f\u4f1f, \u65bd\u5efa\u5e73, \u5b59\u4e39\u4e39", "\u738b\u957f\u7ea2", "\u738b\u80fd\u53cb", "\u5f20\u7d20\u51e4 \u9648\u9e4f \u90d1\u51ac\u9896", "\u80e1\u60e0\u4ec1 \u8c22\u6765\u82cf \u77f3\u6dd1\u5170", "\u738b\u6cbb\u8273, \u9648\u5609\u5ddd, \u6768\u6842\u82b1", "\u9648\u601d\u987a, \u8d75\u4e66\u4f1f, \u4e01\u660e\u6d01, \u9648\u65b0\u534e", "\u738b\u6cbb\u8273 \u9648\u5609\u5ddd \u6768\u6842\u534e", "\u987e\u6653\u73b2 \u666f \u5b9c", "\u738b\u5174, \u5f20\u7f8e\u4e91, \u5f20\u5411\u8363, \u7f57\u82f1", "\u738b\u6cbb\u8273, \u9648\u5609\u5ddd", "\u9648\u5c0f\u6cc9 \u6c88\u6587\u6d69", "\u738b\u5b9d \u5f20\u957f\u5f6a \u8d75\u6587\u6770", "\u5218\u7389\u65b0, \u725b\u6885\u7ea2, \u6c64\u5fb7\u82b3", "\u9648\u5ca9 \u6613\u5c01\u840d", "\u5510\u8273\u519b, \u859b\u56fd\u65b0, \u674e\u53cb\u660e", "\u51af\u5efa\u826f \u5c24\u7eaa\u96ea \u53f6\u6c49\u6797", "\u738b\u8fdb \u9648\u514b\u590d \u6768\u4ec1\u5149 \u6768\u52cb \u7956\u666f\u6da6", "\u90ed\u5b50\u77bb", "\u7956\u5f6c", "\u6731\u7fe0\u73b2, \u674e\u65b0\u5e73", "\u664f\u6eb6 \u4e07\u91d1\u6cc9", "\u65b9\u6ed4,\u9648\u529b,\u5ec9\u535a\u535a,\u80e1\u5065,\u674e\u6d77\u9f99", "\u5f20\u5149\u534e, \u5362\u7389\u7fa4, \u90ed\u660e\u5a9b", "\u5218\u4e3d\u5a1f \u51af\u6587\u82f1", "\u674e\u5a67\u6021, \u738b\u5f6a", "\u674e\u6c5f\u6f2b, \u94b1\u5b66\u4ec1, \u5b89\u663e\u6167", "\u8881\u6765\u5168, \u6768\u6842\u82b1, \u9648\u5609\u5ddd", "\u9648\u73ae, \u8042\u8273\u8273, \u5b59\u6653\u521a, \u674e\u65ed, \u738b\u6770", "\u9648\u592b\u5c71, \u5f20\u5347\u53cb, \u738b\u9ad8\u5347, \u738b\u677e\u6797", "\u970d\u6dd1\u5a9b \u59da\u6625\u4e3d \u5f90\u53e4\u4e1c", "\u5f20\u6c38\u7fd4 \u5b59\u6653\u521a \u5e9e\u5fd7\u9e4f \u90b1\u6cbb\u6587", "\u6731\u5c0f\u6797", "\u9646\u8d75\u60c5, \u5218\u4fca\u534e, \u5f20\u7f8e\u4e91, \u7f57\u6e05, \u5218\u4fca, \u5218\u53f6", "\u7126\u5a77\u5a77, \u8042\u666f\u6021, \u6768\u658c, \u5f20\u7f8e\u4e91, \u5ed6\u5065\u98de, \u5b59\u5f6c\u7194, \u674e\u8d8a\u6e05, \u6768\u745e\u5a77", "\u675c\u9e4f", "\u97e9\u537f, \u6587\u5c0f\u8389, \u5f20\u8339, \u9093\u519b\u519b, \u4faf\u5e7f\u5f3a, \u6797\u4e00\u6d9b", "\u5e9e\u5fd7\u9e4f, \u5b59\u6653\u521a, \u7a0b\u6653\u5706, \u66f9\u5b8f\u8f89, \u5434\u5c0f\u52c7, \u4ed8\u7426", "\u674e\u6b66\u5149, \u674e\u65b0\u5e73, \u675c\u654f", "\u7a0b\u6653\u5706 \u5b59\u6653\u521a \u5e9e\u5fd7\u9e4f \u4ed8\u7426 \u5434\u5c0f\u52c7", "\u90ac\u4f1f\u82f1 \u6731\u79c0\u4e91", "\u5f20\u7f8e\u4e91, \u9a6c\u6587\u9759, \u623f\u6842\u5e72, \u9093\u62f4\u519b, \u7126\u5065, \u97e9\u5584\u660e", "\u5218\u5b97\u5370, \u5218\u6e29\u971e", "\u9a6c\u6587\u9759", "\u9648\u542f\u6770, \u8463\u5f90\u82b3, \u5468\u4e3d\u73b2, \u90d1\u5b66\u94ed, \u738b\u840d", "\u66f9\u6dd1\u5a49, \u674e\u5c79, \u4f59\u632f\u534e, \u5b8b\u4e91\u6749, \u9c81\u7ea2\u660c, \u5f6d\u6797\u624d, \u5f20\u4fca\u534e", "\u738b\u4e4b\u6656 \u5b8b\u4e7e\u6b66", "\u8096\u4ed9\u82f1 \u90d1\u70bd\u5d69 \u80e1\u5065 \u5f20\u9526\u8f89 \u5f20\u8d1d\u7389", "\u5d14\u5b66\u5168 \u8bb8\u5fd7\u6654 \u5f20\u6842\u5170 \u97e9\u91d1\u6885", "\u6bdb\u8fde\u5c71 \u4f59\u4e16\u8881", "\u96c0\u9759", "\u6234\u6797, \u66fe\u5a01", "\u5434\u5b97\u534e, \u9648\u5c11\u5e73, \u7fc1\u666f\u5cf0, \u67ef\u91d1\u70bc", "\u8463\u9053\u5f6c", "\u590f\u5a9b\u5a9b \u6797\u5146\u4e91 \u6768\u6842\u82b1 \u5f6d\u5efa\u6c11 \u9648\u5609\u5ddd", "\u5218\u4e1c\u4e1c, \u5510\u8273\u742a, \u5f20\u99a8\u742a, \u9ec4\u5f6a\u5f6a, \u5f20\u5a49\u6e05", "\u6208\u73ae\u73ae \u5f20 \u66fe \u6881\u5bcc\u653f", "\u59da\u677e\u4fca, \u738b\u4f73\u742a, \u738b\u7f57\u65b0, \u738b\u6866", "\u5b8b\u6653\u78ca \u59da\u6625\u4e3d \u738b\u4e50 \u5f20\u723d \u738b\u5b50\u4ecb", "\u8d56\u7389\u8363 \u5f20 \u66fe \u9ec4\u5e72\u5f3a", "\u5b8b\u6653\u78ca, \u59da\u6625\u4e3d, \u738b\u4e50", "\u5468\u6653\u5ddd", "\u65bd\u4e91\u821f \u738b\u5f6a", "\u94b1\u7ee7\u709c", "\u738b\u677e\u6797, \u80e1\u60e0\u4ec1, \u90ed\u4e66\u534e", "\u80e1\u5fd7\u519b", "\u5360\u6b63\u5949", "\u949f\u6797\u65b0 \u5f20\u7f8e\u4e91 \u9648\u5747\u5fd7 \u5218\u53f6", "\u6bb5\u8d85 \u51af\u6587\u82f1 \u5f20\u8273\u73b2", "\u5e9e\u5fd7\u9e4f, \u5b59\u6653\u521a, \u7a0b\u6653\u5706, \u5434\u5c0f\u52c7, \u4ed8\u7426", "\u4f55\u5b5d\u6e05", "\u738b\u4e3a\u58ee, \u674e\u5fd7\u5f3a, \u4e25\u6668\u9633, \u5434\u7d20, \u674e\u7fa4", "\u5218\u4eae", "\u4faf\u90b1\u9e4f", "\u949f\u6797\u65b0, \u5f20\u7f8e\u4e91, \u5f6d\u65b0\u6587", "\u738b\u68ee", "\u8d75\u541b,\u80e1\u5065,\u6881\u4e91,\u90d1\u70bd\u5d69", "\u55bb\u4e91\u98de, \u7533\u6c38\u5cf0, \u4faf\u7231\u82b9, \u674e\u598d, \u51af\u6cfd\u4e2d, \u8a79\u4e88\u5fe0", "\u8042\u660e\u624d, \u5b54\u632f\u6b66, \u970d\u6dd1\u5e73, \u5434\u56fd\u6c11, \u9648\u5065", "\u674e\u7ea2\u658c, \u623f\u6842\u5e72, \u9093\u62e5\u519b, \u65bd\u82f1\u4e54, \u97e9\u5584\u660e, \u7126\u5065, \u76d8\u7231\u4eab", "\u5b59\u6b23\u7136", "\u8042\u660e\u624d, \u970d\u6dd1\u5e73, \u5b54\u632f\u6b66", "\u675c\u5efa", "\u9ad8\u6d2a\u8d35 \u8c22\u76ca\u6c11 \u5b59\u5a9b\u82b3", "\u5f90\u817e", "\u6797\u65f7\u91ce, \u5b89\u5174\u4e1a, \u5218\u6d2a\u658c", "\u5218\u6f47\u7b1b \u8d3e\u6587\u8d85 \u738b\u5fe0\u5584 \u674e\u957f\u5e9a \u5f20\u8d3a \u77f3\u6d77\u5f3a", "\u674e\u8f89;\u674e\u53cb\u660e", "\u5218\u4ec1\u5e86", "\u5f20\u7231\u840d \u79e6\u68a6\u534e \u4ed8\u82f1\u5a1f \u5f90\u6e05\u534e", "\u5218\u7ad9,\u97e9\u537f,\u9a6c\u5a9b", "\u848b\u8f69", "\u5218\u6587, \u8096\u8d35\u534e, \u674e\u653f, \u671d\u9c81\u95e8, \u8d3e\u7a0b\u73d1", "\u7530\u9e4f\u98de \u5218\u6e29\u971e", "\u8881\u9e9f \u94b1\u5b66\u4ec1 \u7ba1\u8425", "\u9648\u5b87\u534e", "\u6731\u5148\u6885, \u6210\u521a\u864e, \u5218\u5b8f\u662d", "\u674e\u7ecf\u82f9", "\u6797\u53cb\u950b, \u674e\u65b0\u5e73", "\u9ec4\u65b9\u73ab", "\u674e\u5c0f\u745e \u6768\u5fb7\u745e", "\u7f57\u9ece\u654f \u9648\u6d2a\u4f1f \u59da\u6625\u4e3d", "\u5f20\u6768, \u9a6c\u6653\u4e1c, \u738b\u6167\u971e, \u90ed\u5fbd", "\u5218\u6587\u6ce2, \u9648\u677e\u5cf0, \u4e8e\u94a2, \u94b1\u5b66\u4ec1", "\u9648\u5747\u5fd7 \u6b66\u4e39\u8058 \u5355\u4e16\u7fa4", "\u5f6d\u5fd7\u519b, \u5f20\u7434, \u79e9\u5cbf\u7136", "\u96f7\u4ee5\u8d85 \u9093\u5c0f\u6587 \u5218\u4e16\u754c", "\u738b\u747e \u9648\u5747\u5fd7 \u6b66\u4e39\u8058", "\u5218\u6d2a\u6ce2", "\u738b\u94a6\u96ef", "\u738b\u4e3d\u8d24 \u91d1\u660c\u5bff \u8d6b\u4ee4\u519b \u674e\u5fe0\u53cb \u91d1\u521a", "\u5218\u5e0c\u5937", "\u5434\u6cfd\u4ed5", "\u674e\u798f\u76f8", "\u6768\u6625\u751f \u6768\u4e3d\u7ea2", "\u6e29\u9053\u8fdc \u97e9\u6653\u96ea \u6768\u91d1\u6a58 \u8339\u5e7f\u6b23", "\u8d75\u5b81", "\u6ed5\u94ed\u8f89 \u8d75\u4f20\u5c71 \u8d75\u5a9b\u6590", "\u9a6c\u91d1\u971e \u5f6d\u6bd3\u79c0 \u674e\u5fe0\u6b63", "\u90dd\u827a\u7433 \u725f\u85e4 \u674e\u663e\u8d85 \u6885\u7433 \u5f20\u5b9d\u73e0 \u8d32\u677e\u5f6c", "\u738b\u6676\u6676 \u8d75\u4f20\u5c71 \u59dc\u4ea6\u98de", "\u80e5\u7ecd\u534e", "\u5f20\u6587\u5a1c \u738b\u5b9c \u6881\u4e91 \u738b\u4e60\u6587 \u80e1\u5065 \u848b\u5065\u7f8e", "\u5218\u84d3", "\u8d75\u4e3d\u7ea2 \u5218\u6e29\u971e", "\u8def\u94e0\u5609 \u8d75\u4f20\u5c71 \u674e\u971e \u4e01\u5176\u519b", "\u8d75\u4e3d\u7ea2, \u5218\u6e29\u971e, \u4f55\u5317\u6d77", "\u9648\u5a01, \u674e\u53cb\u660e, \u4e07\u5c0f\u82b3", "\u8463\u5143\u950b \u5218\u6e29\u971e \u6c6a\u8fdb", "\u8463\u5143\u950b \u5218\u6e29\u971e", "\u8881\u6653\u541b", "\u9c81\u9e4f, \u5218\u6e29\u971e, \u5b8b\u7f8e\u82b9", "\u8463\u6b63\u5168, \u674e\u671d\u8f89, \u5355\u6885, \u5b5f\u5e86\u7965", "\u5218\u5a1c \u5218\u6e29\u971e", "\u5218\u666f\u8273", "\u6881\u4e91 \u8d3e\u5fb7\u6c11", "\u4e25\u4f1f \u5f20\u7f8e\u4e91 \u9646\u8d75\u60c5", "\u8346\u559c\u6cc9", "\u6881\u6587\u4f1f, \u738b\u5fd7\u6770, \u675c\u98de", "\u5218\u79c9\u94ba \u738b\u4e95\u848b\u4e07\u674e\u6e90\u5218\u5146\u4e3d", "\u9093\u745c, \u767d\u73ae, \u4f55\u6d9b, \u6c88\u9752", "\u738b\u68ee \u6bdb\u4e8c\u6797", "\u4e01\u4e0a\u9a8f", "\u9648\u6e2f \u848b\u6668\u9896 \u5218\u6620\u5c27 \u5f6d\u4ece\u65e9 \u80e1\u7a33 \u5f20\u4fca\u5947", "\u738b\u9e4f, \u8c22\u76ca\u6c11, \u8303\u5efa\u4e91", "\u5355\u65ed, \u88f4\u7ee7\u8bda, \u77f3\u6dd1\u5170, \u5b59\u5175, \u738b\u98de", "\u6768\u8363\u8d85, \u8096 \u828a, \u5f20 \u52e4, \u8d75 \u822a, \u848b\u9526\u950b, \u51af \u658c", "\u5434\u660e \u51af\u542f\u660e \u9a6c\u6d77\u8334 \u9ec4\u6b22\u6b22 \u738b\u5fd7\u4f1f \u738b\u53cc\u98de", "\u738b\u5fd7\u4f1f", "\u79e6\u6d9b \u6b66\u4e66\u5f6c \u8c22\u56fd\u8f89 \u9648\u6e2f \u5510\u7231\u6c11 \u5f20\u5b8f\u4f1f", "\u989c\u8fdb\u534e \u738b\u6c38\u521a", "\u80e1\u5c11\u4e1c", "\u8fde\u5764\u9e4f, \u80e1\u5065, \u5468\u96ea\u677e, \u90d1\u70bd\u5d69", "\u5218\u79c0\u5b87 \u623f\u5fb7\u5efa \u6bcb\u6d6a\u9e4f \u9a6c\u5361\u96e8 \u9648\u56fd\u5b81", "\u9f9a\u5fb7\u624d \u9b4f\u5cb3 \u5468\u663e\u541b \u9f9a\u94b0\u8f69", "\u9f50\u65b0\u6770", "\u97e9\u537f, \u738b\u4e9a\u5a1f, \u9ec4\u6587\u6c5f, \u6731\u5b5d\u658c", "\u5218\u660e\u53cb \u5362\u70df \u4efb\u7ef4\u7fb2", "\u4e01\u8fde\u5b50", "\u5218\u5251 \u5218\u82d7\u751f", "\u5f20\u4e00\u6c34", "\u738b\u8fdb \u5f20\u680b\u57fa \u90ed\u52c7 \u9648\u514b\u590d", "\u5f90\u5343,\u5218\u5fe0,\u60e0\u5c9a\u5cf0", "\u4f59\u5149\u5b8f", "\u66fe\u658c", "\u859b\u7ea2\u8273 \u738b\u4e3d\u8273 \u9648\u6d01", "\u674e\u5fb7\u4eae \u5d14\u5143\u81e3 \u53f2\u5148\u8fdb \u674e\u5efa\u8f89* \u6731\u4e16\u534e \u5f20\u540c\u6b23", "\u9ad8\u6167 \u77f3\u82cf\u534e", "\u5434\u6ce2", "\u9648\u5747\u5fd7 \u8d75\u8273\u5a1c", "\u9648\u5747\u5fd7, \u51af\u7ec3\u4ea8, \u8d75\u8273\u5a1c", "\u9093\u5c0f\u5a1f \u80e1\u51b0\u7426", "\u65af\u6587\uff0c\u6797\u57a6\uff0c\u6731\u4e66\u79c0\uff0c\u848b\u4f73\u78ca\uff0c\u94b1\u7fe0\u73e0\uff0c\u9646\u660e\u534e", "\u8463\u7fe0\u534e \u9f99\u67f1 \u5e9e\u5fd7\u5f3a", "\u4e8e\u5f97\u6d77", "\u5218\u534e \u5218\u6e29\u971e", "\u6768\u6842\u82f1 \u5218\u6e29\u971e", "\u6c88\u598d", "\u5f20\u6b22\u6b22", "\u6768\u6842\u82f1 \u5218\u6e29\u971e \u5218\u5f3a \u66f2\u548c\u73b2", "\u7fdf\u777f", "\u738b\u8389 \u674e\u6653\u6625 \u6731\u660e", "\u51af\u6b63\u8302", "\u4f59\u5a07", "\u9ad8\u8def\u6708, \u6c88\u7075, \u5f20\u5a1f, \u5f20\u6656", "\u9f50\u4e91\u6853 \u9a6c\u6653\u4e1c \u674e\u8fce\u6625", "\u9ec4\u5c0f\u534e, \u9ece\u677e\u5bff", "\u4f55\u8f89", "\u738b\u5353\u59ae \u5f20\u5149\u534e \u6731\u519b\u5cf0", "\u5468\u6587\u654f, \u674e\u5c0f\u745e, \u674e\u57f9\u679d, \u674e\u521a\u8f89", "\u674e\u7389\u534e", "\u5411\u5947\u5fd7 \u5434\u71d5", "\u90ed\u52c7\u4e3a \u5218\u6210\u826f \u674e\u4e39 \u5218\u6625\u666f \u4e54\u5c0f\u4e3d", "\u9f50\u7ea2", "\u8d75\u96e8\u840c \u5218\u5fe0 \u60e0\u5c9a\u5cf0 \u674e\u7fa4", "\u8463\u5efa\u7433", "\u674e\u6d77\u6f6e \u7f57\u5b87\u6b23 \u82d7\u56fd\u534e \u674e\u6587\u9759 \u6e38\u5a77\u5a77 \u8bb8\u51e4", "\u6613\u5b66\u6d2a", "\u5415\u56fd\u534e, \u767d\u6587\u6ce2, \u56fd\u91d1\u4e49, \u5b8b\u5409\u9752", "\u9646\u6d77\u6885, \u738b\u8d85, \u738b\u6d2a\u5764, \u5f20\u674e\u4f73\u7426, \u9ec4\u52c7, \u5434\u654f", "\u6797\u8f89, \u674e\u575a, \u9648\u793c\u8f89, \u9ec4\u516d\u83b2, \u66f9\u77f3\u6797", "\u66fe\u7ec6\u73b2", "\u5f20\u6d77\u8273, \u5f20\u7ea2\u6770, \u7a0b\u82b8, \u7126\u5a77, \u5f20\u96ea, \u5f20\u6587\u6656", "\u674e\u4ef2\u534e \u5f6d\u6e58 \u79e6\u660c\u6643 \u5362\u5065\u6587", "\u9648\u7956\u606c", "\u6f58\u5e7f\u680b", "\u5b8b\u5fae \u8463\u8363\u4e1a \u5218\u6d2a\u658c", "\u7f57\u8302\u658c", "\u6b66\u5efa\u5cf0", "\u90b9\u5229\u5b81", "\u5f20\u4e9a\u6885 \u4f59\u517b\u4f26 \u4e8e\u6587\u53e4", "\u5b59\u6c38\u6cf0", "\u6768\u6811\u5fe0", "\u515a\u6d9b, \u738b\u79cb\u4e91", "\u5f90\u4e30", "\u5218\u6620\u5c27 \u9648\u6e2f", "\u674e\u91d1\u5b9d, \u5f20\u7f8e\u4e91, \u4fee\u6167\u5a1f", "\u674e\u56fd\u6c11", "\u5434\u81ea\u5764", "\u8303\u5a1f \u65b9\u7389\u5802 \u4e01\u9759 \u6768\u5efa\u5e73 \u8a79\u6000\u5b87", "\u738b\u519b\u8f89, \u5f20\u5b88\u653b, \u77f3\u6dd1\u5170, \u80e1\u60e0\u4ec1, \u5f20\u5b8b\u667a", "\u6728\u51b0 \u77f3\u52c7 \u9646\u6d77\u9f99 \u9a6c\u91d1\u971e \u5468\u5c0f\u51e1", "\u5f20\u6c11\u7b49", "\u5e73\u91ce\u9756\u5f66", "\u5f20\u7f8e\u4e91", "\u848b\u6d01\u851a", "\u4e8e\u6dd1\u6167, \u8d75\u4f20\u5c71, \u738b\u6d2a\u632f", "\u79e6\u4e1c\u78ca, \u53f2\u5b9d\u5229", "\u9648\u9633\u96f7, \u9648\u80dc, \u5f20\u5b66\u94ed, \u8bb8\u51e4", "\u675c\u96c4\u5065, \u5f20\u7a0b, \u4f59\u708e\u5b50, \u5f20\u4e45\u653f, \u9093\u9510, \u5434\u8000\u534e", "\u5f90\u751c\u751c", "\u7a0b\u5cf0", "\u5f20\u65b9\u4e1c, \u66f9\u6d77\u5175, \u5218\u6676, \u5218\u5229\u7434, \u5b89\u5174\u4e1a, \u9c81\u5bbe, \u5218\u6d2a\u658c", "\u5b54\u4ee4\u6ce2", "\u6731\u5146\u680b \u90d1\u5b66\u6885 \u5085\u65f6\u96e8 \u6731\u6587\u8fdc", "\u59da\u8fd0\u632f, \u9ec4\u6bc5\u6c6a, \u55bb\u8fea, \u738b\u5b9c, \u80e1\u5065, \u6881\u4e91", "\u90d1\u65b0\u82d7 \u738b\u6d77\u6bc5 \u7530\u8000\u658c", "\u5218\u6cfd\u660e \u5510\u7231\u6c11", "\u515a\u80b2\u7ea2, \u674e\u9e3f\u9b41, \u5173\u5e86\u82b3", "\u8d75\u4fca\u971e \u90ed\u5f66\u5cf0 \u738b\u632f \u4ed8\u4e91\u5c97 \u674e\u598d \u9ad8\u5929\u8302", "\u6768\u857e", "\u4efb\u4e91 \u803f\u4ed8\u6c5f Ren Yun &amp; Geng Fujiang, \u7ae0\u5b8f\u5347 Zhang Hongsheng, \u738b\u535a Wang Bo", "\u9676\u5764\u540d", "\u674e\u4f1a\u4e3d \u5218\u6587 \u9648\u96ea\u5cf0", "\u738b\u5b9d\u7389, \u674e\u8363", "\u738b\u96c4\u6ce2 \u6768\u5149\u8a89", "\u8c37\u5b9a\u73cd", "\u9ec4\u65e5\u8f89 \u5c39\u8d85 \u5f20\u9646\u5f6a \u6768\u632f\u5b87", "\u8463\u4e3d\u9896, \u5f20\u6c38\u521a, \u6731\u82f1\u6770", "\u738b\u6676", "\u5b63\u5251\u950b, \u4f0a\u8d22\u5bcc, \u8d75\u5929\u541b, \u53f2\u6d77\u771f, \u5218\u6587, \u674e\u9e3f\u51ef", "\u5434\u632f\u5a1f \u585e\u6c38\u534e \u675c\u5a1f", "\u5434\u53eb\u65b0", "\u9879\u6500", "\u5f20\u745e\u5a1f, \u5218\u91d1\u521a, \u5e84\u91d1\u51e4", "\u5b89\u745e", "\u859b\u4e91, \u5434\u827a\u8679, \u5218\u8fdc\u4e0a, \u9ec4\u5bb6\u4e50, \u5468\u9e4f\u98de, \u767d\u5bb6\u5cf0, \u8d3e\u5b66\u4f1f, \u4ee3\u7389\u7965, \u8bb8\u6625\u5e73", "\u5355\u5a67, \u674e\u57fa\u6210, \u8c22\u5b9a\u6d77, \u9ec4\u5baa\u5fe0, \u5b59\u519b, \u738b\u4e9a\u9f99", "\u6c88\u9756\u8f69", "\u6f58\u9e4f\u5b87", "\u5218\u6587\u5a77, \u8d3e\u4f1f\u840d, \u738b\u6ce2, \u9ec4\u8f72, \u6731\u7ea2\u8273, \u738b\u9e4f, \u5b89\u4fca\u5065", "\u4f0a\u8d22\u5bcc \u6768\u83ca\u7ea2 \u5f90\u51b0", "\u5f20\u9f0e\u65b9, \u5218\u6cfd\u6625, \u5f20\u5ef7\u8d35", "\u9648\u534e, \u9648\u514b\u590d, \u6768\u4ec1\u515a, \u6768\u98de, \u738b\u5efa\u534e", "\u5355\u7acb\u4f1f", "\u9648\u5bb8", "\u738b\u5065, \u5218\u6587, \u671d\u9c81\u95e8, \u9648\u6d77\u5175, \u5b59\u5e86\u6770, \u8c22\u4e00\u98de", "\u8d3e\u4f1f\u840d, \u5218\u6587\u5a77, \u9ec4\u8f72, \u674e\u9648\u5de7, \u738b\u6ce2, \u738b\u9e4f, \u5b89\u4fca\u5065", "\u674e\u96ea\uff0c\u5f20\u6052\u4f1f\uff0c\u738b\u6587\u5a77", "\u5f6d\u5e86\u534e \u7b26\u82b3\u53cb \u9ec4\u79c0\u829d", "\u5f20\u83b9", "\u5434\u6653\u677e \u5218\u52c7 \u5f20\u9f99 \u738b\u5b89", "\u5362\u5b66\u519b \u6bb7\u4f1f \u738b\u9ad8\u5347", "\u5415\u52c7, \u5b8b\u8bcd, \u6234\u78ca", "\u9ec4\u4ed5\u8363, \u8c22\u6bd3, \u6768\u7acb\u660e", "\u674e\u6b23\u8c15, \u5468\u5efa\u534e", "\u8bb8\u8dc3, \u9648\u96ea\u5cf0, \u6bdb\u5b97\u4e45, \u5b5f\u51e1\u9526", "\u7530\u8fce\u65b0", "\u5415\u6dd1\u8d24", "\u6768\u626c", "\u5f20\u5353\u7136, \u6797\u52e4\u4fdd, \u8096\u6893\u626c", "\u8346\u715c", "\u97e9\u51b2", "\u5f20\u4f1f \u90ed\u5f66\u5cf0 \u90ed\u5f15 \u4ed8\u4e91\u5c9a", "\u8d75\u65f8\u5b87", "\u5b63\u5251\u950b", "\u8d3e\u667a\u6167, \u5468\u5a77, \u620e\u5ca9, \u674e\u7389\u864e*, \u5468\u4e9a\u519b", "\u5218\u6653\u6b23, \u909d\u73a5\u7433, \u5b8b\u6d9b, \u9879\u821f\u6d0b", "\u5f20\u660e", "\u5510\u4e09\u519b", "\u5468\u8f89 \u5218\u5fe0 \u9b4f\u4e9a\u9759", "\u738b\u91d1\u660c", "\u534e\u5929\u7984", "\u4faf\u6d77\u6d9b", "\u5f20\u6d77\u5b81 \u5f20\u5fd7\u4e1c \u4efb\u653f \u4efb\u5c11\u5174 \u8d3e\u6587\u8f89", "\u5218\u5a1c, \u674e\u4f1a\u5409, \u95eb\u535a\u6587, \u53f8\u8bfa\u8bba, \u66f9\u68a6\u5a77", "\u5218\u7fa4\u534e, \u5218\u6587, \u8bb8\u8dc3, \u9ec4\u5c0f\u96f7, \u9648\u96ea\u5cf0, \u738b\u6708\u6c5f", "\u8d75\u745b, \u5c60\u6052\u5fe0", "\u5468\u7ae5\u6b23", "\u96f7\u6caa", "\u7ba1\u654f \u674e\u6668\u66e6 \u5218\u6d2a\u658c", "\u5f20\u5fd7\u9e4f", "\u8521\u6587\u7965", "\u738b\u94a6\u96ef \u9648\u6e2f", "\u95eb\u658c", "\u9648\u6e2f \u5510\u6cfd\u71d5 \u8c22\u56fd\u8f89 \u5510\u7231\u6c11 \u5f20\u5b8f\u4f1f", "\u8303\u80dc\u5f3a \u5b59\u9e4f\u519b \u5b59\u79c0\u6bc5", "\u9f99\u7231\u4e91", "\u674e\u6167\u971e", "\u4f59\u91d1\u534e, \u848b\u5357, \u8d75\u4e00\u6df3, \u9ec4\u68a6\u9759, \u6768\u6d01, \u5b59\u745e, \u51af\u6240\u5170, \u848b\u5349, \u6768\u519b", "\u674e\u7389\u6c11 \u5218\u5dcd\u8d3e\u5f6c", "\u738b\u59d7\u59d7", "\u53f8\u666f\u822a \u8bb8\u5b5f\u6770 \u5468\u96ea\u677e", "\u8d75\u5149\u78ca \u4f55\u5317\u6d77 \u94b1\u4e3d\u9896 \u5bfb\u6625\u73cd \u5218\u6587\u6ce2 \u5218\u7115\u5f6c", "\u8d75\u5149\u9716 \u4f55\u5317\u6d77 \u94b1\u4e3d\u9896 \u5218\u6587\u6ce2 \u5bfb\u6625\u73cd \u5218\u7115\u5f6c", "\u718a\u6653\u654f", "\u738b\u5a49\u84c9, \u97e9\u96ea, \u674e\u745e\u94ed, \u674e\u96f7\u58f0, \u6731\u65b0\u5b9d", "\u674e\u9704\u5cf0 \u5218\u6d0b \u9a6c\u4e1c\u5347 \u5f20\u79c0\u6885", "\u5f90\u6676, \u738b\u5b66\u519b, \u5218\u65b0\u660e, \u675c\u6587\u658c", "\u9122\u4fca, \u6768\u8fdb, \u738b\u6d9b, \u5f90\u6842\u9f99, \u674e\u671d\u6656", "\u5218\u8d85\u950b, \u5218\u5efa\u79c0", "\u59dc\u4ea6\u98de", "\u738b\u5947\u5cf0, \u8c22\u6210\u8f89", "\u6881\u4e16\u6770 \u6b27\u534e\u6770 \u5f20\u8363\u5ca9 \u9a6c\u817e\u98de \u738b\u9ad8\u5347", "\u8d75\u6768, \u9648\u4e3d\u654f, \u4f55\u5029\u5029, \u4f55\u4f1f, \u5f20\u56fd\u5168", "\u4e01\u660e\u7fcc", "\u9ec4\u840c\u6d01", "\u9648\u5f6a, \u9ec4\u6676, \u5362\u90c1\u9759, \u8c2d\u9759, \u4ed8\u5c0f\u822a, \u6731\u73a5\u73ae, \u4e01\u5ef6\u4f1f", "\u90ed\u5eb7\u5eb7 \u5f90\u6c38\u5efa \u738b\u76ca\u4f1f \u5cb3\u5c0f\u9e4f", "\u8d3a\u6c5f\u5e06 \u9ec4\u5f69\u971e", "\u6881\u4e91\u4e8e\u5929\u80e1\u5065", "\u5218\u5c0f\u95f9 \u5218\u5fe0 \u738b\u5f3a", "\u9648\u8574\u667a, \u5b59\u59dd", "\u674e\u745e\u864e, \u5f20\u52c7, \u9a6c\u660e, \u4e54\u4e3d\u6d01", "\u5b59\u5148\u542f", "\u53f8\u4fa0", "\u674e\u5fe0\u5cea", "\u66fe\u5e7f\u690d", "\u5218\u5efa\u5b89 \u9648\u514b\u590d \u6a0a\u6167\u660e \u5468\u5e86\u4e50", "\u65b9\u6c49\u4f50", "\u5f20\u66fe \u9ec4\u5343\u5f3a \u6f58\u5149\u5efa", "\u674e\u826f\u4f1f", "\u8c22\u4e7e\u624b", "\u674e\u6811\u4fed", "\u5218\u4e39\u9752, \u5362\u7acb\u65b0, \u65b9\u5bb6\u7545", "\u9ad8\u65ed\u65e5, \u5434\u6625\u82b3, \u5218\u9e4f, \u5f20\u5b8f\u658c", "\u5e9e\u666f\u65b9", "\u6768\u98de", "\u6768\u6d77\u8273, \u90ed\u91d1\u9f99, \u621a\u5fb7\u624d", "\u6c88\u4e91\u67f1 \u6c64\u4f1f", "\u6c64\u4eba\u671b \u674e\u8363\u5e74 \u738b\u8679 \u9646\u71d5\u534e", "\u90ed\u5408\u82b3 \u66f9\u73b0\u5175 \u9a6c\u514b\u987a", "\u9b4f\u8302\u5f3a, \u9646\u79c0\u6625", "\u5f20\u82b7\u6708\uff0c\u7ae0\u6587\u6770\uff0c\u97e9\u5411\u5a1c", "\u6768\u52b2\u677e \u848b\u5c0f\u519b", "\u5f20\u4e3d\u73cd", "\u8303\u4e00\u5f3a, \u5218\u58eb\u6210, \u91d1\u7389\u6d01, \u5f20\u4e9a\u519b", "\u8d75\u6d9b,\u674e\u53cb\u660e,\u4e07\u5c0f\u82b3,\u738b\u4e49\u52c7,\u80e1\u5e86\u559c", "\u5468\u6b66\u660c", "\u5362\u96ea\u6885 \u4efb\u79cb\u5a77 \u9ad8\u57f9\u57fa", "\u674e\u559c\u5764 \u6768\u4ec1\u515a \u738b\u9633 \u76db\u6770", "\u66f9\u90a6\u5a01", "\u5f20\u9a70 \u96f7\u6587\u519b \u8c2d\u70bd", "\u8c22\u96ea\u6cc9", "\u5434\u6625\u82b3, \u91d1\u8d85, \u6731\u5343\u9510, \u5218\u9e4f, \u5f20\u5b8f\u658c", "\u4f59\u7ae0\u4e66", "\u5f90\u6587\u59eb, \u5434\u6765\u660e, \u6234\u7ea2\u65d7", "\u738b\u5955\u81fb", "\u5218\u71d5\u97f6", "\u674e\u7ee7\u5e9a, \u6c88\u6587\u6d69, \u5218\u7115\u5f6c", "\u9648\u7531\u91d1", "\u5f20\u7231\u840d", "\u6851\u4f0a\u840d\u7f8e", "\u96f7\u6653\u6625, \u9648\u5609\u5ddd, \u6797\u5eb7, \u6768\u6842\u82b1, \u674e\u662d\u6210", "\u5218\u6d69", "\u8fde\u5764\u9e4f \u80e1\u5065 \u5f90\u6842\u9f99 \u6768\u8fdb", "\u738b\u5b66\u519b, \u97e9\u5cf0, \u8d3a\u9759", "\u674e\u771f\u771f", "\u738b\u6dd1\u6885\uff0c\u6234\u7ea2\u65d7\uff0c\u5f20\u82cf\uff0c\u5f20\u6cfd\u6668", "\u6d82\u8fdc\u82b3", "\u674e\u7965", "\u6731\u6d6a\u6cfd \u5218\u9999\u6167 \u66f9\u6768\u632f \u6768\u7ea2\u6069 \u738b\u8fdc\u6d0b", "\u5468\u666f\u8f89 \u6731\u5b8f\u4f1f", "\u6768\u82d7\u79c0", "\u5b5f\u5f66\u4eac, \u8d75\u4e39, \u6731\u7eb3", "\u5f20\u96ea", "\u82cf\u5efa\u52e4 \u5f90\u5efa\u4f1f", "\u5f20\u5a77\u5a77 \u77f3\u8d85\u7fa4 \u8c22\u76ca\u6c11 \u738b\u9e4f \u6885\u79e6\u6e90 \u5434\u6668\u66e6", "\u9646\u5e73", "\u6768\u535a\u6587", "\u738b\u5229\u541b, \u97e9\u537f, \u8c22\u76ca\u6c11", "\u738b\u9053\u6587", "\u9ec4\u5c0f\u96f7", "\u949f\u6797\u65b0 \u4ed8\u65f6\u96e8 \u5468\u96ea\u677e \u8a79\u6000\u5b87", "\u5218\u8d85\u950b", "\u90d7\u4f1f \u674e\u65b0\u5e73", "\u9ad8\u7389\u6770 \u8c22\u6765\u82cf", "\u65e5\u672c\u8f89\u5c14\u5eb7\u682a\u5f0f\u4f1a\u793e", "\u9ec4\u5e72\u5f3a", "\u738b\u7ee7\u5fe0, \u738b\u6d9b, \u9ad8\u7389\u6770, \u5f20\u632f\u5b87, \u738b\u5fd7\u52c7", "\u59dc\u4f1f", "\u5f20\u7389\u5a1f, \u6234\u7ea2\u65d7*, \u8881\u5e7f\u7fd4, \u623f\u51ef", "\u6bdb\u8fde\u5c71, \u5c24\u7eaa\u96ea, \u5b8b\u5411\u9633, \u52c7\u5f3a, \u59da\u6625\u624d, \u4f59\u4e16\u8881", "\u9648\u536b\u4e1c", "\u5f6d\u73b2, \u6f58\u4e3d\u534e, \u738b\u53cc\u98de", "\u5362\u51ac\u5ca9", "\u7f57\u5c0f\u6797 \u8a79\u6000\u5b87 \u4ed8\u65f6\u96e8", "\u51af\u5e38\u6625", "\u6210\u4f73", "\u65bd\u82f1\u4e54 \u4e01\u6765\u4fdd \u674e\u840d \u623f\u6842\u4e8e", "\u51af\u91d1", "\u5434\u798f\u66ae", "\u5f20\u4e1c\u5cfb", "\u9676\u52b2\u677e \u9648\u6e2f \u795d\u5999\u6960 \u5510\u7231\u6c11 \u5f20\u5b8f\u4f1f", "\u9a6c\u5b9a\u6cc9, \u6768\u4e94\u950b, \u5f20\u745e\u7426", "\u909d\u4ed5\u5747 \u738b\u83ca\u534e \u859b\u5d07\u6600 \u738b\u9510 \u6797\u8339", "\u9648\u56fd\u5e73 \u674e\u957f\u8363", "\u725b\u5e05", "\u9648\u5a1c\u5a1c, \u891a\u592b\u5f3a", "\u6bb5\u7ecf\u594e", "\u5218\u8d1d\u5229", "\u6731\u6587\u8fdc, \u5f20\u8f89, \u5434\u6ce2, \u5468\u79ef\u5b66, \u76db\u957f\u65b0, \u53f6\u5e73", "\u9648\u6625\u971e", "\u738b\u5b9d\u7389, \u674e\u8363, \u674e\u519b\u8363, \u94b1\u4e3d\u9896", "\u738b\u56fd\u4e1c \u5f20\u8273\u59ae", "\u738b\u742a", "\u7941\u51ef", "\u5f20\u5706\u5706 \u827e\u77eb\u71d5", "\u8463\u6d69\u4eae, \u5f20\u5b89\u9f99, \u5a04\u745e, \u590f\u6625\u6d9b", "\u5415\u8431", "\u9648\u58f0\u6d77", "\u5b8b\u987a\u559c, \u5f20\u7f8e\u4e91, \u5434\u517b\u80b2", "\u9648\u514b\u5229 \u4efb\u627f\u971e* \u77f3\u6dd1\u5170 \u80e1\u60e0\u4ec1", "\u6c64\u6d77\u6ce2, \u6768\u5174\u6625, \u82cf\u5b66\u6c11, \u9648\u65b0\u7231", "\u5f20\u8f89, \u9ec4\u5fb7\u88d5, \u674e\u5fe0\u6b63", "\u5eb7\u7d20\u654f", "\u5f20\u8f89", "\u6881\u8fb0, \u8a79\u6000\u5b87, \u7ae0\u7a0b\u8363, \u5f20\u4e00\u5e06", "\u65b9\u6797, \u859b\u7acb\u65b0", "\u5d14\u7115\u65b0 \u8bb8\u6d77\u84dd \u725b\u5e05 \u53f8\u6210\u6797 \u6768\u4e50 \u5f20\u6d9b", "\u6a0a\u6167\u660e, \u8d1f\u67cf\u53f0, \u5218\u5efa\u5b89", "\u5434\u5fae\u5fae \u4e07\u91d1\u6cc9 \u9ec4\u6167\u654f", "\u4f55\u5317\u6d77 \u94b1\u4e3d\u9896 \u8d75\u5149\u78ca \u738b\u7965\u6c11 \u8096\u840d", "\u7f57\u658c \u90b5\u5b87\u6b63 \u5218\u6d9b \u8521\u6668\u5c55 \u5218\u8273\u534e \u5218\u8087\u8499 \u738b\u91d1\u9f99 \u5f20\u677e \u8fdf\u660e\u8d85 \u738b\u53cc\u98de \u859b\u53cc\u559c", "\u5f20\u6625\u8f89", "\u8d3a\u6c47, SHAO Suqin, \u9093\u7231\u534e, \u6768\u797a\u798f, \u5f90\u6587\u601d", "\u8521\u4e66\u6db5", "\u5546\u663e\u6797 \u9ad8\u6653\u54f2 \u738b\u6dd1\u6770 \u7533\u5b5d\u6c11 \u8def\u8f89 \u6731\u6ce2 \u9648\u79c0\u521a \u5218\u6587\u6d01 \u5b8b\u660e\u5927", "\u674e\u8d85, \u5f90\u51ef, \u96f7\u6d77\u9f99, \u5b59\u99a5\u660e, \u5f20\u5b9d\u5ca9, \u738b\u6d77\u7965", "\u6f58\u7ef4\u5a1c\uff0c\u65bd\u9f99\uff0c\u4e01\u4e3d\uff0c\u5b54\u6c5f\u5cf0\uff0c\u6c99\u529b\u4e89", "\u9ec4\u84d3, \u674e\u7ee7\u5e9a, \u5f20\u5360\u6ce2, \u5c39\u52c7\u519b, \u5218\u7115\u5f6c", "\u6c64\u4f1f \u7a0e\u5b87\u9633 \u738b\u53e4\u6708", "\u8c22\u6587\u5a77", "\u5218\u745e\u9e4f, \u8463\u9752\u82d7, \u5f20\u950b, \u9ad8\u81f4\u5bcc", "\u5218\u661f\u6797 / \u7855\u58eb / \u695a\u96c4\u5e08\u8303\u5b66\u9662\u4eba\u6587\u5b66\u9662 / \u8bb2\u5e08", "\u82cf\u8d35\u5b81, \u96f7\u6d77\u9f99, \u674e\u8d85, \u5f20\u5b9d\u5ca9, \u738b\u6d77\u6d0b", "\u9c8d\u65f6\u5bbd, \u6768\u519b, \u5b8b\u6b22, \u5218\u542b\u8302, \u6881\u897f\u5ddd, \u9ece\u52c7, \u674e\u6b63\u80dc", "\u674e\u8d85", "\u6768\u798f\u751f, \u5f20\u598d, \u5218\u5c0f\u658c, \u9648\u6c38\u54f2, \u6768\u6b66", "\u5218\u6d77\u519b, \u9648\u91cd\u9633", "\u9648\u534e\u6b66 \u5434\u706b\u829d", "\u77f3\u5efa\u6d2a", "\u5f20\u536b\u6c11", "\u80e1\u5f18, \u9648\u5efa\u519b", "\u53e4\u8bad\u6d2a \u5f20\u5929\u7ffc \u6768\u7487 \u83ab\u6587\u8f69 \u674e\u64ce", "\u5468\u660e\u534e", "\u674e\u51ac\u6885", "\u9f9a\u5b89\u8fbe, \u674e\u6842\u73cd, \u6768\u7ecd\u6587, \u5f20\u56fd\u5f3a, \u5218\u6da6\u660c", "\u674e\u8d85, \u5f90\u51ef, \u5b59\u99a5\u660e, \u67f4\u5b81, \u5f20\u749e, \u6b27\u632f\u534e, \u9648\u5955\u575a", "\u738b\u7389\u73d1 \u5218\u8273\u65b0 \u8d75\u4f20\u5c71", "\u5f6d\u9526\u79c0", "\u82cf\u6da6\u6d32 \u5b59\u5c24\u4f18 \u5f20\u7fd4\u5b87 \u674e\u575a", "\u738b\u5c0f\u83ca", "\u82cf\u96c4\u6ce2 \u6768\u519b \u4faf\u987a\u5229", "\u9ec4\u6587\u9756, \u4e01\u5b50\u5148, \u90b1\u5b66\u9752, \u6768\u4e1c\u6770", "\u6768\u7ecd\u6587, \u9ec4\u6d77\u7fa4, \u7f57\u4e3d\u8389, \u6731\u81ea\u5fe0, \u6c88\u9756\u8f69, \u8096\u7ef4\u6bc5", "\u4e54\u6587\u5cf0 \u9a6c\u6d77\u6d9b", "\u5f20\u742a, \u91d1\u5178, \u4e8e\u827a\u94ed, \u9648\u831c, \u738b\u5c0f\u83ca, \u738b\u742a", "\u738b\u535a, \u6c64\u4f1f, \u5218\u5e86\u7acb, \u738b\u7985", "\u4e07\u6210\u5a55, \u9648\u666f\u534e, \u5b59\u6d69\u9716, \u9648\u9753\u749e, \u96f7\u5176\u6d69, \u5f20\u6da4\u751f", "\u5f20\u6c38\u826f", "\u674e\u632f\u6ce2 \u674e\u7ee7\u5e86", "\u674e\u8d85 \u60e0\u5c9a\u5cf0 \u5218\u5fe0", "\u674e\u660e\u8f89\u7b49", "\u738b\u65e9\u73e0", "\u5b5f\u7c89\u53f6, \u5468\u79ef\u5b66, \u5b59\u5b9d\u5fe0, \u9648\u5e73, \u5eb7\u7ea2\u6885", "\u738b\u854a", "\u674e\u6d2a\u624d, \u5218\u91d1\u521a, \u738b\u6bd4\u677e", "\u76db\u6d77\u9e4f \u674e\u957f\u56fd \u5f20\u91d1\u4eae", "\u674e\u540d\u826f", "\u738b\u56fd\u4e1c", "\u738b\u743c\u751f", "\u5218\u94f8\u7ea2", "\u9648\u5b66\u8d35", "\u9a6c\u5409\u5cf0", "\u5f20\u5efa\u5eb7", "\u5218\u5fd7\u826f", "\u738b\u6167\u4e3d", "\u674e\u957f\u56fd", "\u4e01\u5dcd\u7b49", "\u8521\u519b", "\u859b\u5fd7\u6210, \u674e\u5f66\u950b, \u674e\u5f81, \u5362\u7476, \u6b66\u79cb\u654f, \u827e\u6ce2", "\u738b\u5efa, \u9ad8\u5148\u5f3a, \u738b\u5fd7\u6770", "\u738b\u5fd7\u6587", "\u5b59\u751c", "\u6b66\u5409\u6885, \u4faf\u7389\u9e4f, \u9a6c\u5229\u5a25", "\u51af\u6653\u9759", "\u7126\u7edf\u660e", "\u8463\u7ee7\u5148 \u5f20\u9707", "\u5f20\u5947\u5a9b, \u53f2\u519b\u4f1f, \u6b66\u6210\u534e", "\u5468\u6ce2 \u738b\u5bb6\u5e2e", "\u5f20\u5065, \u9648\u6c38\u5229, \u738b\u6668, \u5f20\u8f89", "\u5f20\u5065, \u6c99\u4e5d\u9f99, \u6768\u5e05, \u738b\u6668, \u5f20\u8f89", "\u4f0a\u8d22\u5bcc", "\u6c64\u4f1f, \u5468\u9633, \u738b\u6866, \u738b\u5b5f\u6548", "\u97e9\u632f\u5343", "\u5468\u957f\u5251 \u5b5f\u8363\u7231 \u738b\u6b63\u987a", "\u5f6d\u8fea\u8f89", "\u674e\u660e\u8f89, \u5f20\u6d2a\u5174, \u8c2d\u519b", "\u8463\u7ee7\u5148 \u53f2\u97f5 \u6c64\u4f1f \u4e25\u5f66", "\u5b5f\u5f66\u4eac \u6c88\u5929\u5b87 \u82df\u4e9a\u6770 \u5f20\u6d2a\u6d9b", "\u6768\u96c5\u6590, \u9ad8\u542f\u5e06, \u6c64\u4f1f, \u5f20\u8bda, \u8d39\u65ed\u52c7, \u90d1\u6653\u864e, \u674e\u6b23\u96e8", "\u9648\u6653\u5f6c, \u90d1\u542f\u5bcc, \u8463\u4e91\u6d32, \u5360\u6b63\u7387, \u674e\u7ee7\u5e9a, \u9648\u840d\u840d, \u5218\u5a9b", "\u9646\u5c71\u6cb3, \u674e\u9814", "\u97e9\u9e4f\u9ad8 \u5f20\u950b", "\u5f20\u9f0e\u534e, \u5218\u7115\u5f6c, \u674e\u7389\u521a, \u5468\u8273\u660e, \u674e\u7ee7\u5e9a, \u9676\u52b2\u677e", "\u5f20\u79c0\u6587", "\u6c64\u4f1f, \u674e\u854a", "\u8881\u8d8a\u9526, \u8881\u6708\u5b9a, \u515a\u65b0\u5b89, \u5434\u4e2d\u534e, \u5218\u4e9a\u840d", "\u5c39\u52c7\u519b", "\u5218\u6587\u6ce2 \u6c64\u4f1f \u738b\u8f89 \u4e0b\u5b5f\u6548", "\u5e38\u6cbb\u56fd \u8463\u7ee7\u5148 \u515a\u777f \u5f20\u971e", "\u5218\u8d85\u950b \u5218\u5e94\u51e1 \u5218\u5efa\u79c0", "\u738b\u4f1f\u534e \u674e\u667a\u6167 \u5b8b\u5229\u6ee8 \u5218\u5efa\u519b", "\u9ec4\u5149\u660e \u8c22\u663e\u56fd", "\u90b5\u6821 \u738b\u78ca \u6731\u7ef4\u6c11", "\u59dc\u9e64\u59ff \u674e\u7ee7\u5e9a \u5f20\u5360\u6ce2 \u5c39\u52c7\u519b \u5218\u7115\u5f6c", "\u949f\u76ca\u8054", "\u8463\u7ee7\u5148, \u5e38\u6cbb\u56fd, \u515a\u777f, \u7267\u8d5b, \u5f0b\u6c5f\u6dfc", "\u9ec4\u6d01", "\u97e9\u529f\u6ce2, \u5f20\u950b, \u5f20\u4eae, \u738b\u6653\u9f99", "\u97e9\u529f\u6ce2 \u5f20\u950b \u5f20\u4eae \u738b\u6653\u9f99", "\u5415\u6587\u5fd7", "\u5218\u8fce\u6625", "\u7941\u7ea2\u5f71", "\u90a2\u9759\u5b9c", "\u5434\u65b0\u751f", "\u8d75\u5029\u6885 \u9648\u5e05\u5e05 \u80e1\u6155\u4f0a \u718a\u667a\u65b0", "\u9648\u514b\u590d \u66fe\u52b2\u677e \u51af\u90c1\u6210 \u674e\u519b", "\u67f3\u5929\u78ca", "\u8d75\u5b81 \u674e\u7ee7\u5e9a \u5f20\u5360\u6ce2 \u5218\u7115\u5f6c", "\u94b1\u6069", "\u738b\u8354gren, \u4e8e\u5316\u4e1c, \u674e\u6653\u821f, \u8bb8\u91d1\u51ef", "\u82cf\u7ea2\u6ce2, \u90ed\u7d20\u6885", "\u9648\u6653\u5f6c \u8463\u4e91\u6e0a \u90d1\u542f\u5bcc \u6ee1\u5955 \u674e\u7ee7\u5feb \u5218\u7115\u5f6c", "\u674e\u829d\u5029 \u8881\u8d8a\u9526 \u5f90\u82f1\u82f1 \u53f2\u97f5", "\u674e\u65b9\u56ed", "\u5355\u6587\u5a1f \u6c64\u4f1f \u5218\u70b3", "\u5355\u6587\u5a1f \u5218\u70b3 \u6c64\u4f1f \u738b\u794e\u950b", "\u80e1\u536b\u519b\u7b49", "\u80e1\u8fde\u534e, \u674e\u65b0\u5e73, \u6c64\u4f1f", "\u738b\u627f\u6797 \u738b\u6653\u65ed \u8d75\u6cbb\u5de8 \u738b\u857e \u5a01\u71d5\u5e73", "\u8c2d\u4f1f \u5f90\u5175 \u6f58\u97f5\u5a77 \u97e9\u73b2\u73b2 \u65b9\u5ca9\u96c4", "\u674e\u8fdc\u534e \u5218\u7115\u5f6c \u9676\u52b2\u677e \u674e\u7ee7\u5e86", "\u738b\u5b87\u94a2, \u4fee\u4e16\u8d85", "\u5218\u5065", "\u6768\u534e", "\u738b\u6839, \u674e\u5baa\u5229", "\u5f90\u8d85", "\u7a0b\u91d1\u5170", "\u9648\u519b \u8d75\u5c0f\u73b2", "\u5510\u542f", "\u5b89\u5b81", "\u90ed\u897f\u96c5", "\u4f5f\u5f64", "\u95eb\u7ea2\u521a \u5b5f\u6587\u559c", "\u5c39\u7f8e\u5a1f", "\u5f90\u51ef", "\u6c64\u4f1f, \u6768\u9e4f\u98de, \u515a\u4e16\u7ea2", "\u9ad8\u81f4\u5bcc \u4faf\u987a\u5229 \u5f20\u950b \u6768\u6d77\u71d5", "\u6c64\u4f1f \u6768\u9e4f\u98de \u515a\u4e16\u7ea2", "\u515a\u4e16\u7ea2, \u4e8e\u4e1c\u4f1f, \u674e\u660e\u8f89", "\u6c64\u4f1f, \u7a0e\u5b87\u9633, \u5f20\u9038\u6210, \u803f\u9038\u98de", "\u738b\u535a", "\u6768\u91d1\u9b41", "\u90b9\u5cb8\u6797 \u6731\u5c0f\u6797 \u5218\u7115\u5f6c", "\u9ec4\u8fd0\u8d24", "\u95eb\u745b", "\u5218\u58eb\u514b \u80e1\u5e86\u559c", "\u53f6\u9053\u661f, \u674e\u7ea2, \u5f20\u7fd4", "\u53f6\u9053\u661f, \u674e\u7ea2", "\u53f6\u9053\u661f", "\u53f6\u9053\u661f, \u674e\u7ea2, \u859b\u5fd7\u5bbd, \u90b9\u6668\u6d77", "\u5371\u5fd7\u658c \u5f20\u745e\u6770", "\u97e9\u90a6\u6625", "\u674e\u7ea2, \u51af\u4e16\u5cf0, \u738b\u6d9b, \u5e84\u6d77\u98de, \u738b\u8d85", "\u725f\u9759\u51ac \u5eb7\u5065", "\u738b\u56fd\u5bcc\uff0c\u7f57\u6b63\u541b\uff0c\u5f20\u6210\u6770\uff0c\u738b\u8d35\u79cb", "\u5f20\u7b11\u5982, \u5f20\u8f89", "\u674e\u6587\u709c \u72c4\u521a \u8303\u6587\u4f73", "\u5f20\u4e1c\u5cfb \u90ed\u6052\u971e \u535c\u5b66\u8be2", "\u6881\u5b58\u5168 \u5415\u6d2a\u7389", "\u5218\u5efa\u79c0, \u674e\u536b\u56fd, \u5218\u8d85\u950b", "\u5218\u8d85\u950b, \u674e\u4fdd\u4eae, \u8fd0\u840c", "\u5415\u6d2a\u7389 \u5f20\u5f1b \u535c\u5b66\u8be2", "\u5218\u8d85\u950b, \u5218\u5efa\u79c0, \u7eaa\u83b2\u6e05, \u738b\u6d77\u6cc9, \u9648\u864e", "\u6c6a\u4f1a\u79cb\uff0c\u4e8e\u957f\u5fd7\uff0c\u738b\u6cfd\u521a\uff0c\u674e\u514b\u96f7", "\u6768\u5148\u5fe0 \u675c\u707f\u594e \u848b\u4fdd\u5e73", "\u4faf\u987a\u5229\uff0c\u6768\u6d77\u71d5", "\u9093\u5251\u52c7", "\u66fe\u6587\u5b8f, \u66fe\u542f\u6770, \u9ec4\u4e4b\u5cf0, \u6797\u5f6c, \u9648\u601d\u54f2, \u7ae0\u4e91", "\u53f6\u94a2\u5cf0 \u5f20\u6d77\u6656", "\u539f\u7389\u660e \u674e\u73ca\u73ca", "\u674e\u4f1f, \u8c22\u67f3\u8f89, \u9a6c\u671d\u6656, \u738b\u5b66\u4eae", "\u987e\u79c0\u6885 \u5e84\u8000\u793c \u738b\u8f89 \u5218\u6c38\u987a", "\u6768\u4ec1\u515a", "\u5f20\u8273\u6797, \u80e1\u52b2, \u674e\u519b, \u5218\u65ed\u5f3a, \u90d1\u751c\u7530", "\u9ec4\u9526\u65b0", "\u8d75\u8273\u5a1c, \u8d75\u7476, \u8d75\u6625\u8273, \u767d\u54f2, \u77f3\u5efa\u79b9, \u67ef\u7f8e\u680b", "\u4faf\u592b\u5e86", "\u5468\u6b63\u4e1c \u9648\u6e2f \u533a\u709c\u5143", "\u6768\u6c5d\u7537, \u7ae0\u6d77\u6d9b, \u90a2\u6548\u529f", "\u6797\u6d77", "\u5218\u519b\u949b", "\u738b\u7389\u658c \u94b1\u632f\u6d77 \u666f\u5cf0", "\u7530\u7ea2\u5149 \u674e\u65b0\u5e73 \u674e\u6d77\u519b", "\u5b54\u731b, \u5eb7\u5fc5\u6631, \u7f57\u52c7", "\u5f20\u7d20\u98ce \u52b3\u5609\u8446", "\u738b\u6d77\u6bc5", "\u5362\u5b97\u7ea2 \u5b89\u5174\u4e1a \u5218\u6d2a\u658c", "\u9648\u8574\u667a \u9f99\u67f1 \u8c22\u6765\u82cf", "\u6731\u52c7\u5f3a \u6881\u6587\u82b7", "\u5f20\u8fd0\u5c55 \u9c81\u6770 \u6881\u5bcc\u653f \u738b\u7acb\u9e4f", "\u8bb8\u632f\u826f", "\u5218\u6e29\u971e(\u5c71\u4e1c\u8f7b\u5de5\u4e1a\u5b66\u9662,\u5c71\u4e1c\u6d4e\u5357,250100); \u9686\u8a00\u6cc9; \u738b\u542f\u5e38; \u8c22\u6765\u82cf(\u5929\u6d25\u8f7b\u5de5\u4e1a\u5b66\u9662,\u5929\u6d25,300222)", "\u5b8b\u5146\u840d \u5218\u6e29\u971e", "\u5b81\u5a1f\u59ae \u9ad8\u6653\u519b \u8521\u6587\u5fe0 \u5f20\u5fd7\u654f \u6218\u5cb3", "\u9648\u6797\u4e3d \u5f20\u7d20\u65b0 \u96f7\u65b0\u8363 \u5218\u5a1c", "\u738b\u65ed\u9752, \u5468\u5c0f\u51e1", "\u590f\u65b0\u5174 \u5f6d\u6bd3\u79c0 \u674e\u5fe0\u6b63", "\u674e\u6dd1\u541b", "\u5f20\u5149\u534e, \u5f20\u4e07\u658c, \u6731\u96ea\u4e39, \u5218\u6797\u6d9b", "\u5f20\u7ea2\u840d \u5510\u7231\u4e1c", "\u5510\u7ea2\u6885", "\u6bb5\u7231\u7434", "\u59da\u5149\u88d5", "\u5218\u4fca\u6770", "\u674e\u5a01, \u4f55\u5317\u6d77, \u8d75\u5149\u78ca", "\u9648\u7956\u946b \u9ece\u632f\u7403 \u83ab\u7acb\u7115", "\u7518\u7070\u7089, \u9093\u5b87, \u90dd\u656c\u6885", "\u5218\u534e \u5f20\u7f8e\u4e91", "\u8d75\u5149\u78ca \u674e\u5a01 \u4e4c\u65e5\u5a1c \u4f55\u5317\u6d77", "\u4e25\u6ce2", "\u5f20\u5149\u534e, \u5218\u4e39, \u738b\u5e06, \u90ed\u660e\u5a9b, \u5510\u8fdb\u971e", "\u738b\u519b \u5e73\u6e05\u4f1f \u5f20\u5065 \u76db\u96ea\u8339 \u674e\u5a1c \u77f3\u6d77\u5f3a", "Ou JianZhi, Chen Yujiao, Wen Biao, He Beihai", "\u5f20\u83ca\u5148", "\u4f5a\u540d", "\u82cf\u4e7e\u68ee", "\u5f20\u5b89\u5e73 \u5f20\u5149\u534e \u5218\u4e66\u9497", "\u5c1a\u5c09, \u94b1\u5b66\u4ec1, \u6881\u864e\u5357, \u8c22\u91d1\u5b8f, \u6bb5\u9e4f\u98de", "\u5434\u5fd7\u6d69", "\u97e9\u537f", "\u5f20\u6548\u6797 \u97e9\u537f \u5e38\u79d1\u4e1b \u96f7\u6c5f\u6ce2", "\u738b\u5c11\u5f3a, \u90b1\u5316\u7389", "\u5218\u627f\u6797, \u8881\u68a6\u5a55, \u6bdb\u6210\u6654, \u674e\u751c\u751c, \u738b\u541b\u8d24, \u66f9\u6d77\u5a1f, \u5b8b\u6653\u660e, \u9ad8\u73ca\u73ca, \u738b\u5609, \u9648\u592b\u5c71, \u848b\u56fd\u519b", "\u674e\u660e\u98de", "\u9093\u667a\u8389", "\u6b66\u4e66\u5f6c, \u5218\u6c5f\u71d5, \u664f\u7fa4\u5c71, \u5b59\u4e7e\u7950", "\u5f20\u71d5\u5174 \u53f6\u541b \u718a\u952e \u5434\u80dc\u9f99 \u4f0d\u7ea2", "\u7a0b\u5408\u4e3d \u8a79\u6000\u5b87 \u674e\u5175\u4e91 \u4ed8\u65f6\u96e8", "\u5b8b\u5efa\u65b0 \u674e\u6d2a\u83ca \u82d7\u6797", "\u5b59\u7af9\u5b9d \u90ed\u5347\u6c11", "\u674e\u68a6\u626c \u5f20\u6d9b \u9879\u94b0\u6d32 \u5cb3\u91d1\u6743", "\u674e\u68a6\u626c", "\u674e\u58eb", "\u7eaa\u4e01\u6108", "\u9648\u6d2a\u96f7, \u6768\u6842\u82b1, \u9648\u5609\u5ddd, \u9ec4\u5cf0", "\u9648\u542f\u6770, \u8463\u5f90\u5c9a, \u90d1\u5b66\u94ed, \u5468\u4e3d\u73b2, \u80e1\u53ef\u4fe1, \u738b\u6cee", "\u725b\u9ad8\u5cf0", "\u738b\u6167, \u891a\u592b\u5f3a, \u5b59\u5a49, \u674e\u96ea\u829d, \u8d75\u5efa", "\u5f20\u7440\u4f73 \u674e\u7fa4 \u5218\u5efa\u6770", "\u9ec4\u82f1\u5251", "\u83ab\u7ee7\u627f \u4e8e\u94a2", "\u9773\u6653\u82d7 \u5218\u6587\u6ce2", "\u5f20\u5b8f\u4f1f", "\u6c88\u4e00\u4e01, \u8d75\u8273\u5a1c, \u674e\u5c0f\u745e", "\u674e\u671b\u5357", "\u5f20\u65b0\u8d85", "\u674e\u5175\u4e91 \u5f20\u66fe\u9ad8 \u626c\u8a3e\u632f\u5b87 \u9ec4\u5e72\u5f3a", "\u6768\u6842\u82b1 \u96f7\u6653\u6625 \u738b\u5c11\u5149 \u9648\u5609\u5ddd", "\u82b1\u8389, \u738b\u5fd7\u6770, \u7ae0\u5ddd\u6ce2, \u9a6c\u5411\u9633", "\u5218\u6587, \u84b2\u4fca\u6587", "\u5ed6\u5efa\u5e73", "\u8042\u52cb\u8f7d", "\u9648\u514b\u590d \u989c\u8fdb\u534e", "\u97e6\u7941 \u6c6a\u534e\u6770 \u67f3\u6ce2", "\u97e9\u7ecd\u51e4 \u738b\u5353\u82f1", "\u4efb\u6000\u71d5 \u8d75\u4f20\u5c71 \u8bb8\u6d2a\u6b63", "\u674e\u4e30\u5e74 (Li Feng-Nian)", "\u4e01\u5fd7\u521a", "\u8d75\u6615\u715c, \u674e\u6167\u5e06, \u8463\u9ad8\u5cf0, \u5468\u6842\u56ed, \u5218\u6676", "\u6768\u5411\u5e73", "\u5434\u7fe0\u73b2, \u674e\u65b0\u5e73, \u738b\u5efa\u52c7", "\u9648\u5cf0, \u8bb8\u80b2\u8f89", "\u94b1\u6842\u656c", "\u6797\u65b0\u82b1 \u9648\u7ea2\u6770 \u6797\u8273", "\u5f20\u5149\u534e, \u6768\u5efa\u6d32", "\u5434\u6842\u971e \u738b\u5fd7\u6770 \u6768\u79c0\u82b3", "\u6768\u519b \u5218\u8273", "Pei Shaobo Kuang Shijun", "\u8bb8\u70af \u6768\u51e4\u6770 \u9648\u4e9a\u82b1", "\u5b8b\u5b9d\u7965 \u72c4\u5b8f\u4f1f", "Fan Xinggang Shi Shulan Hu Huiwen He Qiushi", "Luo Jusheng, Jiang Yanbin, Huang Liulian, Tang Benzhu, Yu Shuihong, Qian Yu", "Liu Renqing", "Zhou Xiaofan Hu Meifen Fang Hua Pi Chengzhong", "\u5b59\u4fdd\u56fd \u5f90\u7acb\u65b0", "\u674e\u7ea2, \u859b\u5fd7\u5bbd, \u53f6\u9053\u661f", "\u83ab\u7acb\u7115 \u9648\u514b\u590d \u5f90\u4fca", "\u53f6\u9053\u661f, \u674e\u7ea2, \u90b9\u6668\u6d77, \u5218\u632f\u8d85", "\u6f58\u6d77\u71d5", "\u5353\u6587\u7389", "\u9648\u514b\u590d", "\u9648\u7115\u660e", "\u5218\u5317\u5e73, \u738b\u6d77\u6bc5", "\u738b\u5e7f\u660e", "\u5ba3\u5f81\u5357, \u9648\u514b\u590d", "\u5f20\u66fe\u9ec4\u5e72\u5f3a\u674e\u5175\u4e91\u90d1\u5fd7\u5f64", "\u5f90\u6653\u971e, \u859b\u9896, \u6bdb\u4fca\u4e91, \u859b\u56fd\u65b0", "\u6c60\u674f\u5fae, \u5f0b\u767d\u5ca9, \u5415\u4f73\u9752, \u5415\u5e05, \u7a0b\u91d1\u5170, \u6bb7\u4e91\u9f99", "\u8096\u840d \u4f55\u5317\u6d77 \u9648\u7389\u8549 \u5362\u8c26\u548c \u6768\u9547\u7eb2 \u51af\u6d01\u4eea \u7126\u4e1c", "\u90b9\u8273\u6d01 \u5f90\u7acb\u65b0 \u90dc\u73b2", "\u515a\u80b2\u7ea2, \u738b\u5fd7\u6770, \u674e\u9e3f\u9b41, \u738b\u4e3d\u5a1f", "\u738b\u6653\u5b81 \u6731\u52c7\u5f3a \u5f20\u5411\u4e3d", "\u5434\u73fd, \u6881\u9f99, \u6731\u534e, \u9093\u62e5\u519b, \u623f\u67f1\u5e72", "\u5b8b\u5f6c\u7ae0", "\u5468\u666f\u8f89 \u5434\u661f\u5a25", "\u6f58\u6708\u8f89 \u5f20\u5927\u529b", "\u738b\u7231\u840d \u9ad8\u7389\u6770", "\u674e\u9759,\u9ad8\u7389\u6770,\u4efb\u7ee7\u6625", "\u97e9\u537f, \u9093\u519b\u519b", "\u516c\u7ef4\u5149 \u9ad8\u7389\u6770", "\u5b8b\u5b9d\u7965", "\u5f90\u6c38\u5efa, \u674e\u96ea\u6797\u6d9b, \u5f20\u9f0e\u5348, \u5f20\u6c34\u5947, \u6731\u632f\u5cf0, \u7530\u52c7", "\u5de6\u52e4\u52c7 \u9ad8\u7389\u6770 \u674e\u9759", "\u5b8b\u5b9d\u7965 \u5f20\u6210", "\u664f\u5168\u9999, \u8881\u7ee7\u7956, \u80e1\u6d41\u7403", "\u90dd\u5b81, \u5f20\u7f8e\u4e91, \u5f20\u5b81", "\u5434\u6625\u8273", "\u5b8b\u6653\u78ca, \u59da\u6625\u4e3d, \u738b\u4e50, \u738b\u5b50\u4ecb, \u5f20\u723d", "\u5b8b\u96ea\u840d \u9a86\u8fde\u65b0 \u6797\u79ef\u5733 \u8499\u96ea\u59b9 \u738b\u53cc\u98de", "\u4e8e\u94a2 \u5218\u6587\u6ce2 \u94b1\u5b66\u4ec1 \u535c\u91d1\u521a", "\u5218\u6e29\u971e \u5f20\u98ce\u5c71", "\u738b\u5065 \u6768\u745e\u4e30 \u5218\u5f66\u519b", "\u674e\u5c0f\u745e,\u8f9b\u534e", "\u5f20\u4fca\u82d7, \u5434\u82f1, \u5218\u4e00\u5c71, \u9ad8\u971e", "\u6c88\u9759", "\u738b\u6625\u78ca", "\u77f3\u5ca9 \u5f20\u62ec \u6731\u96c5\u5a1f \u80e1\u632f\u5174 \u5b59\u84b2 \u767d\u82d7\u96e8 \u5f6d\u7433", "\u5f20\u5149\u534e, \u674e\u6167, \u674e\u4fca\u56fd, \u5f20\u5b89\u5e73", "\u674e\u6b63\u7ea2, \u9648\u793c\u8f89, \u9ec4\u7956\u6cf0, \u8a79\u6000\u5b87", "\u8d75\u4e3d\u7ea2, \u4f55\u5317\u6d77, \u674e\u519b\u8363", "\u4e07\u5c0f\u82b3 \u5468\u96ea\u677e \u6768\u9759\u4eea", "\u5218\u519b \u4f55\u5317\u6d77 \u8d75\u4e3d\u7ea2", "\u9648\u5f6a, \u8c2d\u9759, \u4ed8\u5c0f\u822a, \u5362\u90c1\u9759, \u6731\u73a5\u73ae, \u9ec4\u6676, \u72c4\u96e8\u840c, \u4e01\u5ef6\u4f1f", "\u8881\u7ee7\u7956 \u5415\u53d1\u594e \u96f7\u4e1c\u5347", "\u949f\u91d1\u950b", "\u5f20\u8fdc\u79cb \u6768\u6d77\u5cf0 \u827e\u5a07\u71d5 \u738b\u53cc\u98de", "\u5434\u89e3\u751f", "\u72c4\u5b8f\u4f1f \u5b8b\u5b9d\u7965", "\u5f20\u8fdc\u79cb \u5b8b\u6d77\u519c \u738b\u53cc\u98de \u827e\u5a07\u71d5 \u90d1\u8273\u6c11 \u90ed\u51ef", "\u848b\u519b\u534e", "\u738b\u9752, \u6768\u4e1c\u5143, \u5f20\u7389\u5a1f, \u674e\u521a\u8f89, \u6768\u767d\u52e4", "\u9648\u5a01, \u859b\u56fd\u65b0, \u5b59\u5efa\u950b, \u9646\u624d\u5143", "\u88f4\u7ee7\u8bda \u90d1\u96ea\u8389 \u5f20\u51ac\u65ed \u5f20\u65b9\u4e1c \u7ae0\u6d77\u6d9b", "\u697c\u6f47 \u5b63\u5143 \u6c88\u851a", "\u5f90\u6c38\u5efa \u5f20\u7f8e\u4e91", "\u4f59\u5bb6\u9e3e", "\u66fe\u542f\u745e", "\u6c5f\u9a81\u96c5 \u4faf\u5e86\u559c \u5cb3\u73cd \u5f20\u5b8f\u96f7 \u5218\u82c7 \u51af\u8fdb\u671d", "\u674e\u521a\u8f89, \u963f\u5c14\u5410\u514b, \u4f55\u6218\u53cb, \u9a6c\u5c11\u4e91, \u6c88\u4e00\u4e01", "\u5434\u58eb\u6ce2, \u94b1\u5b66\u4ec1, \u6c88\u9759, \u5b8b\u6e5b\u8c26", "\u5f20\u7ea2\u6770", "\u4e0b\u4e60\u6587 \u8a79\u6000\u5b87 \u80e1\u5065 \u5468\u96ea\u677e", "\u6c5f\u9a81\u96c5, \u9648\u96ea\u5cf0, \u4faf\u5e86\u559c, \u60e0\u73cd, \u5f20\u5b8f\u96f7, \u5218\u82c7", "\u8d75\u8273\u5a1c, \u59ec\u5b9a\u897f", "\u9ad8\u4f1a\u5174", "\u803f\u661f\u6708 \u5218\u9769 \u4faf\u5e86\u559c \u9648\u5a01", "\u8096\u840d", "\u738b\u96e8\u6f47 \u5468\u901a \u8d3a\u9756\u4e00 \u7aa6\u6587\u82b3 \u5218\u6cfd\u534e", "\u8096\u840d \u4f55\u5317\u6d77 \u5218\u9053\u6052", "\u4e8e\u4e16\u4e91", "\u8d75\u8273\u5a1c, \u59ec\u5b9a\u897f, \u8d75\u7476, \u4efb\u8d1d\u9e3d", "\u7a0b\u632f\u950b, \u5510\u96ea\u5a77, \u4e01\u4f73\u5029, \u4faf\u79cb\u98de", "\u5415\u60e0\u7433, \u9a6c\u9095\u6587, \u4e07\u91d1\u6cc9, \u738b\u8273", "\u738b\u4e60\u6587 \u8a79\u6000\u5b87 \u5468\u96ea\u677e \u80e1\u5065", "\u9ad8\u4f73", "\u80e1\u5065 \u66fe\u9756\u5c71", "\u4f59\u4e3d\u79c0, \u5b59\u4e9a\u5149, \u8d75\u7559\u559c, \u5f20\u5fd7\u6e58", "\u5218\u7131\u4e8e\u94a2", "\u6768\u521a", "\u9f99\u8d85\u6d77 \u738b\u7ecd\u6587 \u5415\u6c5f\u5357 \u5b8b\u8d3b\u5219 \u5f20\u817e\u82b3", "\u5510\u8273\u519b", "\u80e1\u5065\u5e73, \u7b49", "\u676d\u5dde\u5e02\u5316\u5de5\u7814\u7a76\u6240", "\u738b\u8fdb\u559c \u738b\u5b58\u589e \u5218\u6587\u742a", "\u674e\u5fe0\u6b63", "\u738b\u4fdd \u8d75\u6587\u6770 \u5f20\u5316\u5f3a", "\u9648\u5c0f\u82f1", "\u5085\u7389\u5168", "\u989c\u5bb6\u677e \u8a79\u6000\u5b87", "\u8d75\u4f1a\u82b3", "\u9648\u592b\u5c71 \u5b8b\u9e4f\u7476 \u5b8b\u6653\u660e", "\u5f20\u5149\u534e, \u5510\u8fdb\u971e, \u90ed\u660e\u5a9b, \u5218\u4e39, \u502a\u7f8e\u4e50, \u738b\u5e06", "\u8d75\u8d6b", "\u90d1\u4e3d\u840d \u59da\u732e\u5e73 \u5218\u51e1\u6797", "\u989c\u8fdb\u534e, Margarat Joyce", "\u674e\u5e05, \u8042\u5c0f\u5b89", "\u6768\u6842\u73cd, \u9ec4\u5f69\u971e, \u674e\u5029\u94b0, \u9648\u6167\u6587", "\u96c5\u5b89\u4e91\u6bcd\u516c\u53f8 \u674e\u6c38\u805a \u8c22\u6c38\u67f1", "\u82cf\u6625\u6690, \u5e38\u4e07\u82f1, \u674e\u5c1a\u6b66", "\u5468\u901a \u738b\u96e8\u6f47 \u8d3a\u9756\u4e00 \u7aa6\u6587\u82b3 \u5218\u6cfd\u534e", "\u9c8d\u56fd\u5f3a", "\u5434\u5b66\u680b \u795d\u5149", "\u738b\u9e3f\u6587", "\u82f1\u745c \u5f20\u82e5\u6615", "\u738b\u6c38\u8fd0, \u738b\u666f\u6797, \u9648\u5fe0\u4e1c", "\u4f59\u8d3b\u9aa5", "\u9ad8\u6d2a\u971e, \u9ec4\u663e\u5357", "\u6768\u7434,\u859b\u56fd\u65b0,\u5f20\u79c0\u6885", "\u8d39\u8d35\u5f3a, \u6c88\u4e00\u4e01, \u738b\u6d77\u82b1, \u674e\u5c0f\u745e, \u725f\u9759, \u5f20\u6c38\u6b23", "\u9648\u7965\u771f, \u8d75\u7389\u67f1, \u9ad8\u519b, \u5434\u7389\u82f1", "\u6b27\u4e49\u82b3 \u77f3\u6dd1\u5170 \u80e1\u60e0\u4ec1", "\u674e\u5efa\u6587, \u8a79\u6000\u5b87, \u674e\u4eae", "\u5f20\u5b89\u5e73 \u5218\u4e66\u9497 \u5f20\u5149\u534e", "\u9648\u5065", "\u674e\u5efa\u4e49 \u90b1\u5316\u4e00", "\u66f9\u6625\u6631", "\u5b8b\u6653\u78ca, \u59da\u6625\u4e3d, \u738b\u4e50, \u675c\u8d8a", "\u7a0b\u91d1\u5170, \u7fdf\u534e\u654f, \u5434\u60e0\u82f1", "\u6797\u53cb\u950b \u674e\u5fd7\u5065", "\u7ae0\u8fdb", "\u77f3\u6dd1\u5170 \u80e1\u60e0\u4ec1", "\u51af\u6587\u82f1 \u77f3\u6dd1\u5170 \u9686\u8a00\u6cc9", "\u909d\u4ed5\u5747 \u738b\u83ca\u534e \u859b\u5d07\u738b\u9510\u6797\u8339", "\u80e1\u60e0\u4ec1 \u77f3\u6dd1\u5170 \u9b4f\u5fb7\u6d25", "\u674e\u654f\u673a", "\u674e\u656c\u673a", "\u79e6\u6587\u5a1f \u77f3\u6dd1\u5170 \u80e1\u60e0\u4ec1", "\u5415\u6dd1\u8d24 \u5f20\u8273\u971e \u738b\u65ed", "\u5362\u7389\u680b \u5434\u5b97\u534e", "\u6768\u6653\u6b66, \u6c88\u4e00\u4e01, \u674e\u521a\u8f89, \u738b\u7490", "\u738b\u519b\u8f89, \u9a6c\u5e38\u8015, \u5f20\u5b88\u653b, \u5b59\u6653\u6885, \u6b66\u7ecd\u4eae, \u80e1\u60e0\u4ec1", "\u9648\u8574\u667a \u6731\u5a77 \u5f20\u6b63\u5065", "\u8303\u6653\u82f1 \u738b\u6587\u5f97", "\u738b\u5efa \u738b\u5fd7\u6770 \u80e1\u73ae", "\u5434\u798f\u8003", "\u82cf\u8273\u7fa4, \u6768\u626c, \u5218\u91d1\u521a, \u738b\u6b66", "\u72c4\u5b8f\u4f1f, \u5b59\u5fb7\u6587, \u5b8b\u5b9d\u7965", "\u5f20\u598d", "\u6768\u6842\u82b1, \u9648\u5609\u5ddd, \u66f9\u77e5\u670b, \u5468\u7af9\u6797", "\u5e9e\u4e1a\u5a1f \u5510\u7ea2\u6885", "\u5f90\u5fe0\u607a", "\u9a6c\u6d2a\u793c \u6ee1\u5efa\u660e", "\u5510\u5fd7\u8d85 \u66f9\u6d77\u7f61 \u674e\u6653\u6574 \u80e1\u676d\u6ee8", "\u5b59\u4e49\u5764 \u5f20\u4fdd\u5b81", "\u8303\u4e39 \u674e\u5c0f\u745e \u738b\u6d77\u82b1 \u5218\u8273", "\u8c2d\u7ec6\u751f, \u6b66\u4e66\u5f6c", "\u5f20\u5149\u534e \u9648\u7ef4\u8fd0 \u5f20\u56fd\u8fd0", "\u7aa6\u6653\u4e3d \u80e1\u5065 \u6768\u8fdb", "\u8c2d\u7ec6\u751f", "\u738b\u6d77\u82b1, \u674e\u4e16\u4f1f, \u8d39\u8d35\u5f3a", "\u767d\u5a9b\u5a9b \u7c7b\u5ef6\u8c6a \u59da\u6625\u4e3d \u8096\u9886\u5e73 \u5b59\u6da6\u4ed3 \u7f57\u54c1", "\u725b\u534e", "\u9a6c\u6c38\u751f, \u90b1\u5316\u7389", "\u6c6a\u8fd0\u6d9b, \u6768\u6842\u82b1, \u9648\u5609\u5ddd, \u674e\u5f6c", "\u9a6c\u4f1f\u4e1c", "\u9093\u654f \u4ed8\u65f6\u96e8 \u8a79\u6000\u5b87", "\u9648\u56fd\u5e73", "\u5434\u5efa\u5e73", "\u738b\u5b9d \u8d75\u6587\u6770", "\u738b\u9759\u4f1a, \u8f9b\u534e, \u8521\u4fca\u8d85, \u6768\u6c5f\u9e4f", "\u4f0d\u5fe0\u840c \u738b\u98de \u7f57\u91d1\u5cb3 \u6768\u4e91", "\u4efb\u4fca\u8389, \u90b1\u5316\u7389, \u5b59\u6da6\u4ed3", "\u5218\u8273, \u6c88\u4e00\u4e01, \u8d39\u8d35\u5f3a, \u738b\u6d77\u82b1, \u8303\u4e39", "\u8bb8\u6842\u7ea2", "\u738b\u897f\u950b \u5f20\u5149\u534e \u5f20\u5b89\u742a \u90dd\u7693", "\u5f20\u56fd\u8fd0 \u6c88\u4e00\u4e01", "\u79e6\u6653", "\u6c88\u9759, \u5218\u6e29\u971e, \u9648\u6210\u5b50, \u6bb5\u6d2a\u4e1c, \u82cf\u6587\u5f3a", "\u738b\u6b63\u987a", "\u5f20\u7fa4\u98de \u8d75\u5e74\u73cd \u5218\u8f76\u6587", "\u5c39\u8983\u4f1f \u4ed8\u65f6\u96e8 \u9093\u654f \u7ae0\u6000\u5b87", "\u5218\u4f20\u5bcc, \u9a6c\u6653\u53ef, \u4ed8\u82f1\u5a1f, \u79e6\u68a6\u534e, \u90b1\u5316\u7389", "\u5434\u745e\u9752, \u675c\u4fca\u742a, \u674e\u94ed", "\u79e6\u4e3d\u5a1f \u9648\u592b\u5c71 \u738b\u9ad8\u5347", "\u80e1\u5065 \u5f20\u66fe", "\u5b8b\u6797\u6797, \u674e\u53cb\u660e, \u4e07\u5c0f\u82b3, \u738b\u8273\u971e", "\u9648\u793c\u8f89, \u8a79\u6000\u5b87", "\u5510\u7231\u6c11 \u82cf\u971e \u7f57\u7389\u840d", "\u9648\u5a01, \u7533\u5189, \u5218\u4f20\u6770, \u674e\u6960", "\u9ad8\u5176\u8d85", "\u4f55\u5a49\u82ac \u53f6\u541b \u718a\u5065 \u5434\u80dc\u9f99 \u9a86\u5a34", "\u7956\u5f6c, \u590f\u65b0\u5174, \u5434\u5b66\u680b, \u8bb8\u51e4, \u8d75\u7ea2", "\u97e6\u5c0f\u6770", "\u674e\u521a\u8f89 \u6c88\u4e00\u4e01 \u4efb\u5e86\u6d77", "\u5f20\u5b8f\u4f1f \u90ef\u56fd\u5e73", "\u674e\u521a\u8f89, \u6c88\u4e00\u4e01, \u8d39\u8d35\u5f3a, \u9648\u7389\u7fa4", "\u9ad8\u65b0\u5b87", "\u5218\u6587", "\u738b\u6da6\u8fb0", "\u90ed\u7490\u8f69, \u9ec4\u7075\u829d, \u8d3e\u6587\u8d85, \u5434\u9c81, \u6731\u5b8f\u4f1f, \u725b\u6885\u7ea2, \u77f3\u6d77\u5f3a", "\u9648\u534e, \u9648\u514b\u590d, \u6768\u4ec1\u515a, \u5f90\u8f89, \u6768\u98de", "\u5434\u73fd", "\u6768\u5c0f\u654f \u5218\u5efa\u5e73 \u6c88\u4e00\u4e01", "\u5218\u4e9a\u4e3d \u5f20\u7d20\u98ce \u674e\u6960 \u674e\u78ca \u6731\u65b0\u6708 \u9093\u5a77\u5a77", "\u738b\u6708", "\u8d75\u6b23, \u674e\u6811\u6750", "\u5218\u96ea\u4e91 \u718a\u667a\u65b0 \u80e1\u666f\u4f0a", "\u5f20\u5149\u534e, \u674e\u6167, \u6731\u519b\u5cf0, \u8c22\u66d9\u8f89", "\u6c6a\u83b9, \u738b\u7ea2\u9e3f, \u718a\u667a\u65b0, \u9ec4\u6d69\u5189, \u80e1\u4e91\u8d85, \u5218\u667a\u5065, \u6881\u9f99", "\u6c88\u4e00\u4e01, \u674e\u521a\u8f89, \u8d39\u8d35\u5f3a", "\u5f6d\u535a, \u77f3\u7eaf, \u53f2\u6b63\u519b, \u6768\u9759, \u6768\u6d77\u8273, \u9093\u4f73", "\u7fdf\u7ea2\u5468 \u5e38\u6d77\u6d9b", "\u82cf\u6587\u5f3a, \u6768\u5f00\u5409, \u6c88\u9759, \u7ae0\u6587\u98de", "\u4f55\u79cb\u83ca, \u738b\u4e3d\u7434, \u5f20\u4e9a\u65ed", "\u9648\u8389", "\u5218\u745e\u6052,\u97e9\u537f", "\u59da\u658c, \u4f55\u7acb\u98ce, \u5eb7\u4e16\u82f1, \u8d75\u6653", "\u6768\u79c0\u82b3", "\u8d75\u749c, \u5c60\u6052\u5fe0", "\u6881\u9f99, \u5434\u633a, \u6c88\u9f9a\u5fe0, \u718a\u667a\u65b0, \u8bb8\u51e4, \u623f\u67f1\u5e72", "\u738b\u8fdb, \u8d75\u4f20\u5c71, \u9648\u592b\u5c71, \u590f\u6548\u7530", "\u5218\u96ea\u4e91", "\u5f20\u5b8f\u4f1f \u5510\u7231\u6c11 \u9648\u6e2f \u6b66\u4e66\u5f6c \u8c22\u56fd\u8f89 \u6e29\u8fea\u5170", "\u738b\u8fdb, \u9648\u514b\u590d, \u9648\u592b\u5c71, \u8d75\u4f20\u5c71", "\u738b\u8fdb, \u9648\u514b\u590d, \u8d75\u4f20\u5c71, \u9648\u592b\u5c71", "\u738b\u7389\u8363", "\u6881\u6653\u83f2, \u9f99\u67f1, \u5415\u6587\u5fd7, \u738b\u5efa\u534e", "\u6b27\u9633\u6625 \u6b66\u4e66\u5f6c", "\u5c1a\u5b8f\u5468, \u5218\u5efa\u5e73, \u90d1\u7389\u658c, \u5e38\u519b, \u4e8e\u6dd1\u5a1f, \u5f90\u4eae", "\u738b\u7389\u5cf0, \u80e1\u60e0\u4ec1", "\u738b\u8fdb, \u8d75\u4f20\u5c71, \u9648\u592b\u5c71, \u65bd\u8fce\u6625, \u9057\u5fb7\u6210", "\u82ae\u91d1\u751f, \u5f90\u5982\u5f66, \u95eb\u65b0\u53ef, \u738b\u60a6\u60a6, \u6731\u6210\u6587, \u4efb\u6d69", "\u9648\u5fd7\u9759 \u5f20\u80b2\u5ddd \u66fe\u5b87", "\u9648\u592b\u5c71 \u91d1\u65b0\u534e \u90a2\u4ec1\u536b", "\u9ad8\u6d2a\u971e", "\u80e1\u4e9a\u8339", "\u5cb3\u745e\u5bbd \u6c88\u4e00\u4e01", "\u6881\u9f99", "\u5218\u6676", "\u5468\u5728\u5cf0 \u5468\u79cb\u83ca \u711a\u6c38\u660e", "\u5d14\u5b87, \u9648\u5609\u5ddd, \u6768\u6842\u82b1", "\u6c88\u4e00\u4e01 \u674e\u5a1f", "\u6851\u76ca\u6d32 \u5218 \u5fe0", "\u9648\u5b50\u6210, \u6c88\u4e91, \u5f20\u9ece", "\u9648\u542f\u6770 \u7f57\u665f\u5c7f \u90d1\u5b66\u94ed \u91d1\u661f\u660e \u6e38\u5a1c \u5218\u6d9b \u4e07\u91d1\u94ed", "\u9648\u5b50\u6210, \u5f20\u9ece", "\u738b\u9707, \u6c64\u4f1f, \u7518\u6587\u6d9b, \u6e38\u5f66\u537f, \u738b\u5b5f\u6548", "\u5b54\u7e41\u5eb7", "\u6bb5\u97e6\u6c5f", "\u5f20\u4eae", "\u9a6c\u6587\u539a", "\u5218\u667a\u5065, \u718a\u667a\u65b0, \u80e1\u4e91\u8d85, \u6c6a\u83b9, \u9ec4\u6d69\u5189, \u738b\u7ea2\u9e3f, \u6881\u9f99", "\u5434\u6cfd\u660e", "\u5f20\u5b66\u94ed, \u5b8b\u5148\u4eae, \u8d75\u5f3a, \u5434\u658c", "\u82cf\u71d5\u7f8e, \u51cf\u6d2a\u5e73, \u5f20\u9053\u52c7", "\u738b\u73a5", "\u4e54\u6c11, \u9648\u592b\u5c71, \u5434\u71d5", "\u65b9\u4e91\u79d1 \u9ec4\u65ed\u7ea2 \u674e\u6d9b \u5f90\u56ed\u56ed \u9648\u837b\u7199 \u987e\u65b0\u5efa", "\u5218\u5fe0\u660e, \u674e\u9633, \u738b\u6587\u6ce2, \u738b\u5b88\u5a1f, \u5218\u68a6\u8339, \u5b54\u51e1\u529f", "\u674e\u5efa\u4e49, \u738b\u514b\u5168, \u674e\u56fd\u79c0, \u738b\u6625\u4e1c, \u8a79\u6000", "\u4e07\u5c0f\u82b3", "\u4e07\u5c0f\u82b3, \u674e\u53cb\u660e, \u5b8b\u6797\u6797, \u738b\u8273\u971e", "\u9ec4\u5e0c\u598d", "\u5f20\u6653\u4e3d, \u9c81\u94a2, \u91d1\u6c5f, \u5f20\u91d1\u840d, \u90d1\u51ac\u9752", "\u674e\u5efa\u6587, \u90b1\u5316\u7389, \u8a79\u6000\u5b87, \u803f\u592b\u5f3a", "\u8d75\u534e\u96c4, \u97e9\u537f", "\u738b\u9ad8\u5cf0, \u738b\u5e73", "\u6c88\u4e00\u4e01", "\u5510\u51e4\u534e \u6768\u6c5d\u7537 \u9f9a\u4e9a\u718a", "\u9648\u592b\u5c71, \u5218\u4e39\u51e4, \u9ec4\u9a70", "\u8d75\u9ece \u8bb8\u6bbf\u751f", "\u6768\u6653\u6b66 \u674e\u5c0f\u745e", "\u7126\u4e1c \u738b\u6210", "\u96f7\u4ee5\u8d85 \u9648\u5609\u7fd4 \u4f59\u5bb6\u9e3e", "\u6c88\u9759 \u5218\u6e29\u971e \u674e\u957f\u8273", "\u8881\u78ca \u90d1\u6d2a\u5174", "\u5f90\u5efa\u5cf0, \u80e1\u60e0\u4ec1, \u5d14\u6656", "\u674e\u96c5\u6b4c \u8096\u7389\u82f1 \u79e6\u6653 \u674e\u6770 \u674e\u6d77\u9f99", "\u4efb\u5929\u65e5 \u6c88\u4e00\u4e01 \u8d39\u8d35\u5f3a \u738b\u6d77\u82b1", "\u51af\u6587\u82f1", "\u7eaa\u57f9\u7ea2, \u5218\u6e29\u971e", "\u4f55\u6797\u534e", "\u674e\u5c0f\u745e \u5f20\u56fd\u8fd0 \u4efb\u5e86\u6d77", "\u5510\u79cb \u6d66\u4fca\u6587", "\u5173 \u9535 \u8521\u60a6\u80dc \u97e9\u8fbe\u52e4", "\u5f20\u56fd\u8fd0", "\u65b9\u4e3d \u674e\u5a9b\u5a9b \u6234\u7ea2\u65d7", "\u674e\u6dd1\u541b \u738b\u632f\u6d2a \u5b8b\u6e5b\u8c26", "\u5218\u4f1f, \u9648\u514b\u590d", "\u5f20\u7389\u829d \u5f20\u91d1\u6d0b \u4e91\u60a6 \u5f20\u8bfa", "\u6768\u5efa\u6d32 \u97e9\u5efa\u519b \u5f20\u6027\u53cc", "\u5468\u5fd7\u6625, \u674e\u5efa\u6c11, \u9648\u70b3\u661f, \u9648\u9759, \u9648\u8dc3, \u8881\u4ec1\u751f", "\u6768\u5efa\u6d32, \u97e9\u5efa\u519b, \u5f20\u6027\u53cc", "\u5e08\u543e\u751f \u5415\u6d2a\u7389 \u535e\u5b66\u8be2", "\u738b\u7acb\u6210", "\u6731\u52c7\u5f3a \u8c22\u6765\u82cf \u9686\u8a00\u6cc9", "\u989c\u8096\u8f89", "\u738b\u5a01 \u4f55\u7231\u4e3d", "\u534e\u53cb", "\u848b\u73ae \u59da\u6625\u4e3d \u8d75\u8363\u519b", "\u9648\u6e2f \u66fe\u9756\u5c71", "\u5b59\u4e49\u5764", "\u718a\u5efa\u534e, \u7a0b\u660a, \u738b\u53cc\u98de", "\u5355\u6587\u59a4 \u6c64\u4f1f \u738b\u5b5f\u6548", "\u5218\u4f20\u6770\u7b49", "\u5f20\u6d2a\u6210 \u53f2\u97f6\u60e0 \u9ec4\u798f\u7389", "\u6bd5\u884d\u91d1 \u738b\u6653\u660e \u767d\u4fca\u94a6 \u91d1\u8273\u5f6c \u989c\u6653\u857e", "\u6c64\u4f1f \u6613\u5146\u7965", "\u738b\u5229\u541b \u97e9\u537f \u8c22\u76ca\u6c11", "\u97e9\u7ee7\u53cb", "\u9676\u52b2\u677e \u9648\u6e2f \u5218\u677e\u5761", "\u4f59\u8349\u4e66", "\u6881\u4efb\u534e \u97e9\u8fb0 \u76db\u6770 \u6768\u4ec1\u515a", "\u66f9\u5b89\u6e2f, \u8d75\u663e\u6d9b, \u4e01\u6625\u534e", "\u80e1\u82b3 \u5f20\u65cb \u8c22\u6765\u82cf \u80e1\u60e0\u4ec1", "\u5f20\u65cb", "\u9648\u73b2\u73b2 \u9ec4\u7ecd\u5bb6 \u83ab\u6709\u5149", "\u6c88\u9759, \u5218\u6e29\u971e, \u82cf\u6587\u5f3a", "\u5f20\u65cb \u80e1\u82b3 \u80e1\u60e0\u4ec1", "\u6768\u6842\u82f1, \u5218\u6e29\u971e, \u5f90\u6653\u54f2", "\u9ec4\u8fd0\u8d24 \u674e\u53cb\u660e", "\u5f20\u514b\u5e86 \u5218\u6e29\u971e \u9648\u5b50\u6210", "\u8d3e\u5efa\u6c11, \u90ed\u777f, \u5b63\u632f\u6e05", "\u5f20\u7487 \u80e1\u60e0\u4ec1", "\u5b59\u4e3d\u82f1, \u674e\u743c\u781a, \u5468\u7686\u5e86, \u9ad8\u5d07", "\u8d75\u4f1f", "\u5f20\u52c7", "\u961a\u5174\u4f20, \u4e07\u5c0f\u7ea2, \u9648\u514b\u5229", "\u8d39\u8d35\u5f3a, \u6c88\u4e00\u4e01, \u674e\u5c0f\u745e, \u738b\u6d77\u82b1, \u4efb\u5929\u65e5", "\u5f20\u7f8e\u4e91 \u90ed\u60e0\u840d", "\u738b\u91ce\u5e73, \u674e\u6653\u5cf0, \u6768\u5764, \u7f57\u658c", "\u9ec4\u9ad8\u80fd \u5c39\u6807\u6797 \u6768\u4ec1\u515a \u5468\u6653\u660e", "\u5b59\u957f\u6c5f, \u95eb\u745b, \u7f57\u51b2, \u674e\u9526, \u9093\u96ef\u5a1f, \u7fdf\u83b9\u83b9, \u6e29\u6d0b\u5175", "\u738b\u7acb\u67f1", "\u90d1\u534e \u5f20\u5149\u534e \u76f8\u745e", "\u5468\u656c\u7ea2 \u4f59\u5bb6\u9e3e \u9648\u5609\u7fd4 \u4f55\u5a49\u82ac \u5468\u5065\u65b0 \u5f20\u5c27", "\u738b\u6d2a\u632f, \u8d75\u4f20\u5c71", "\u8d39\u8d35\u5f3a", "\u53f2\u5efa\u6ce2 \u9b4f\u541b", "\u674e\u6dd1\u541b \u5b8b\u6e5b\u8c26", "\u9648\u5a01, \u859b\u56fd\u65b0, \u9646\u624d\u5143, \u5b59\u5efa\u950b", "\u9648\u91d1\u6587", "\u9a6c\u4e3d, \u8d75\u4f20\u5c71, \u97e9\u91d1\u6885", "\u9976\u667a\u8fbe \u6c64\u4f1f", "\u66f9\u8f89\u6ce2, \u4f55\u9759", "\u5f90\u65cb \u6c88\u4e00\u4e01 \u674e\u521a\u8f89", "\u674e\u5efa\u6587 \u90b8\u5316\u7389 \u795d\u592b\u5f3a", "\u9648\u666f\u6587, \u5d14 \u6587", "\u5f20\u7f8e\u4e91 \u7533\u524d\u950b \u5218\u946b", "\u9648\u5747\u5fd7 \u51af\u7ec3\u4eab \u8d75\u8273\u5a1c", "\u9a6c\u4e91\u9759 \u9a6c\u5fe0\u5409", "\u8def\u5ad4 \u8521\u6e05\u6d77 \u6881\u6d77\u8273 \u5218\u82b3", "\u90ed\u65b0\u6587", "\u6797\u6cbb\u4f5c, \u674e\u7ee7\u5e9a, \u5468\u8273\u660e, \u5c39\u52c7\u519b, \u5218\u7115\u5f6c", "\u738b\u897f\u950b, \u5f20\u5149\u534e, \u725b\u6052", "\u675c\u6d77\u987a \u674e\u6ee8", "\u6d2a\u8499\u7eb3 \u5f20\u6e05\u6e90 \u674e\u7ee7\u5e9a \u4f55\u6b63\u78ca \u6ee1\u5955", "\u8f66\u5927\u519b \u9f99\u67f1", "\u5f20\u4e3d\u541b \u8d75\u6811\u68ee", "\u9a6c\u7075\u98de \u97e9\u7ea2 \u5f90\u771f\u65fa \u5f20\u9759\u6587 \u9a6c\u4e43\u8bad", "\u6c88\u6653\u658c \u5f20\u4ed8\u82f1 \u674e\u854a", "\u738b\u4f69\u7476", "Zhong Li, C. H. Kuo", "\u4ec7\u5982\u5168, \u5218\u7115\u5f6c, \u5218\u660e\u65ed", "\u5170\u5dde \u738b\u5e73", "\u6768\u6653\u654f \u6c88\u4e00\u4e01", "\u674e\u91d1\u5b9d, \u5f20\u7f8e\u4e91, \u5434\u517b\u80b2, \u4fee\u6167\u5a1f", "\u6797\u6811\u6d9b", "\u7530\u6625\u534e", "Casimiro da Silva Santos, LI Xiao-wei", "\u5b5f\u5f66\u4eac \u803f\u5a1c\u5a1c \u9a6c\u6c47\u6d77 \u8d75\u4e39", "\u738b\u78ca", "\u6881\u6587\u4f1f \u738b\u5fd7\u6770 \u675c\u98de", "\u59da\u6587", "\u5eb7\u56fd\u5175, \u9648\u514b\u590d, \u51af\u90c1\u6210, \u674e\u519b", "\u738b\u6842\u6797", "\u6234\u5fe0\u56fd \u5f20\u7f8e\u4e91", "\u738b\u5360\u519b \u5f20\u534e\u5170 \u66f9\u5fd7\u5e86 \u8def\u660e", "\u82d7\u5e86\u663e, \u79e6\u68a6\u534e, \u4faf\u5e86\u559c, \u9648\u793c\u8f89, \u9ec4\u516d\u83b2", "\u80e1\u5251\u6866 \u8d75\u4e3d\u7ea2 \u4f55\u5317\u6d77", "\u674e\u9e3f\u9b41 \u674e\u4f69\u7131", "\u738b\u654f", "\u5f20\u5ca9, \u82cf\u94c1\u9752, \u66f9\u4e91\u5cf0", "\u9648\u5b66\u6995, \u6c5f\u8302\u751f, \u9ad8\u96e8, \u5510\u5174\u5e73, \u6234\u8fbe\u677e", "\u5de9\u6d2a\u8ba9", "\u5e38\u821f, \u6b27\u9633\u7965\u6ce2, \u674e\u514b\u5929", "\u9648\u5747\u5fd7 \u5510\u5b8f\u79d1", "\u674e\u9759 \u9ad8\u7389\u6770 \u4efb\u7ee7\u6625 \u5929\u6d25\u79d1\u6280\u5927\u5b66", "\u738b\u8fdb, \u9648\u514b\u590d, \u6768\u4ec1\u515a, \u5f20\u680b\u57fa, \u90ed\u52c7", "\u5218\u6c5f\u71d5, \u5c09\u6170\u5947, \u6b66\u4e66\u5f6c, \u674e\u64d8, \u9648\u8d85", "\u9ec4\u5f69\u971e, \u6797\u6da6\u60e0, \u90ed\u7eac, \u9a86\u96ea\u840d", "\u9a6c\u6587\u660e, \u8096\u535a\u6587, \u675c\u6cfd\u745e", "\u738b\u5efa \u5468\u6653\u4f1f \u5bab\u4f1f", "\u738b\u8fdb", "\u5434\u6676\u6676, \u674e\u5c0f\u4fdd, \u53f6\u83ca\u5a23, \u6731\u4e3d\u7430, \u7aa6\u5706\u5706, \u6d2a\u5efa\u56fd", "\u5468\u666f\u8f89, \u4e01\u96ea\u5cf0, \u6881\u6d01, \u97e9\u9896", "\u80e1\u5b66\u6885 \u79e6\u957f\u559c \u9b4f\u6770", "\u5434\u5b9a\u65b0 \u59da\u6625\u4e3d", "\u8d75\u6d77\u6d9b, \u8521\u6587\u9f99, \u5f20\u6653\u6797, \u9093\u98de", "\u9648\u5f6a, \u72c4\u96e8\u840c, \u6731\u73a5\u73ae, \u4ed8\u5c0f\u822a", "\u5f20\u5149\u534e, \u738b\u5353\u59ae, \u6731\u519b\u5cf0", "\u6881\u864e\u5357 \u9f99\u67f1 \u6768\u6dd1\u60e0", "\u59da\u6dd1\u840d, \u90a2\u5251\u6ce2, \u4f0d\u7ea2, \u9ec4\u7acb\u65b0", "\u674e\u65ed\u70e8", "\u9648\u5747\u5fd7 \u6b66\u4e39\u8058", "\u5468\u8018", "\u6768\u857e \u5218\u6e29\u971e", "\u738b\u5efa \u738b\u5fd7\u6770 \u6768\u738b\u8d35", "\u534e\u5141\u806a \u5f90\u5229\u9752 \u534e\u6587\u4fca", "\u6f58\u6842\u534e, \u9648\u91d1\u5c71, \u674e\u671b\u5357", "\u738b\u4e9a\u9f99 \u5f20\u5b8f\u4f1f", "\u90d1\u7acb\u658c", "\u90b1\u7389\u6842 \u5f90\u5fb7 \u674e\u5609 \u9648\u6653\u519b \u7aa6\u6b63\u8fdc", "\u5f20\u7f8e\u5a1f \u5f20\u7d20\u51e4 \u65b9\u5a67", "\u738b\u987a\u4fca", "\u8983\u742a\u6cb3, \u6797\u5efa\u519b", "\u674e\u8499, \u4ed8\u4e3d\u654f, \u7f57\u5c0f\u6797, \u9ec4\u516d\u83b2, \u9648\u793c\u8f89", "\u9f9a\u5c0f\u51ac \u66fe\u5fb7\u94f6", "\u97e9\u5e05\u521b, \u9a6c\u5e86\u5fd7, \u9648\u6b22\u6b22, \u80e1\u6d69\u5a01, Faith Ngaatendwe Katsande, \u5f90\u536b\u57ce, \u5f20\u5b66\u91d1", "\u738b\u56fd\u5bcc, \u5218\u4e00\u5c71", "\u9ad8\u6587\u82b3, \u80e1\u60e0\u4ec1, \u60e0\u5c9a\u5cf0, \u4faf\u7389\u5cf0", "\u5434\u8446\u6566, \u674e\u851a", "\u5218\u5929\u6625", "\u674e\u5fd7\u6770 \u4faf\u5efa\u519b", "\u97e9\u5409 \u5468\u96ea\u677e \u8bb8\u5229 \u80e1\u5065", "\u5218\u9756", "\u6768\u4f1a\u5eb7", "\u5218\u96ea\u52e4 \u5415\u82f1\u4ec1 \u6731\u82e5\u6960 \u5218\u5c0f\u7ea2 \u738b\u5174\u6770 \u4efb\u4fca\u8389", "\u515a\u9e4f\u7a0b \u6c88\u4e00\u4e01 \u5218\u4e00\u9e64", "\u674e\u90a3, \u97e9\u96ea\u6885, \u7a0b\u79c0\u5a77, \u5f20\u8389\u8389, \u9093\u5b87", "\u90b1\u5723\u6e0a", "\u77f3\u723d, \u80e1\u82b3, \u7f2a\u6cfd\u8d85, \u8521\u5408\u7530, \u674e\u5f97\u948a", "\u8d39\u8d35\u5f3a, \u674e\u5b9e, \u8096\u6587\u5a1f, \u6768\u6668\u6995, \u89e3\u6500", "\u90ed\u7eac \u738b\u5b9d\u7389 \u8096\u601d\u806a \u90b1\u534e\u6797 \u4e18\u8273\u73b2", "\u963f\u529b\u6728\u6c5f, \u5f20\u5b8f\u4f1f, \u6881\u529b\u5f62, \u8d56\u65b0\u5de7, \u9ec4\u8c28", "\u55bb\u4f1f\u5b9a", "\u4efb\u9e4f, \u65b9\u7965\u519b, \u97e9\u9e70", "\u968b\u5b81 \u6768\u5149 \u6768\u6ce2", "\u5b59\u82ae\u541b, \u674e\u5c0f\u745e, \u9648\u65ed\u6c38, \u5f20\u534e, \u6768\u51ef", "\u848b\u56fd\u658c, \u9648\u4e2d\u8c6a", "\u5218\u658c", "\u6c88\u4e00\u4e01 \u5218\u5b9d\u534e \u8d39\u8d35\u5f3a \u738b\u6d77\u82b1", "\u9a6c\u5fd7\u5b87 \u5415\u8273\u5a1c", "\u5f6d\u4ed5\u5c27", "\u5218\u6d2a\u658c \u5b8b\u5fae \u8463\u8363\u4e1a", "\u674e\u7fe0\u73cd \u5f20\u7f8e\u4e91", "\u6bb5\u5803\u5803, \u674e\u5c0f\u745e, \u6c88\u4e00\u4e01", "\u666f\u5b9c \u5434\u5e94\u5fe0 \u5f90\u52c7 \u5149\u7eaa\u9704", "\u90ed\u4e43\u59ae", "\u5218\u94a6\u656c \u90dd\u56fd\u9f99 \u9648\u589e\u6587", "\u5f6d\u91d1\u52c7, \u5218\u6d2a\u658c, \u674e\u7518\u9716, \u90b9\u5b66\u519b", "\u5218\u5fe0 \u5f90\u7acb\u65b0 \u674e\u5fb7\u80dc \u6768\u6dd1\u6167", "\u6c88\u4e00\u4e01, \u5cb3\u745e\u5bbd, \u674e\u521a\u8f89", "\u5b8b\u5efa\u8f89, \u4e01\u4fca\u5065, \u6d82\u5fd7\u521a", "\u95eb\u667a\u57f9, \u6613\u6653\u8f89, \u7530\u5468\u73b2, \u4efb\u73ca\u73ca, \u9f99 \u5803, \u5f20 \u94ed", "\u90ed\u4e43\u59ae \u6768\u5efa\u6d32", "\u9648\u5fb7\u5764 \u9648\u5609\u5ddd \u6768\u6842\u82b1 \u738b\u5f3a \u8d3e\u5ef7\u9e4f \u5218\u59d7\u59d7", "\u9a6c\u6653\u535a, \u674e\u514b\u5b8f, \u738b\u4e1c, \u5d14\u6653\u5f6c", "\u738b\u51e4, \u9f99\u67f1, \u9648\u6770, \u738b\u658c, \u5f20\u51e4\u5c71", "\u5f20\u7d20\u98ce, \u738b\u7fa4, \u738b\u5b66\u5ddd, \u5f3a\u6d9b\u6d9b", "\u909d\u6cbf", "\u8096\u5b88\u7389, \u674e\u5b9d\u56fd", "\u5f90\u6c38\u5efa, \u95eb\u745b", "\u5218\u6b63\u58eb \u95eb\u79d1 \u738b\u52c7 \u5218\u7115\u8fdb", "\u5468\u7ea2\u5149", "\u6881\u4e91 \u9648\u514b\u590d", "\u6731\u51ef \u6731\u65b0\u5b9d \u6bdb\u8fde\u5c71", "\u7a0b\u91d1\u5170, \u7fdf\u534e\u654f", "\u5218\u5728\u4f26", "\u6c88\u4e00\u4e01 \u4f55\u732e\u6587", "\u8096\u5b88\u5b5d, \u5f20\u56fd\u65fa, \u674e\u81ea\u5f3a, \u8d75\u6e58, \u9ec4\u793c\u9f99", "\u4e01\u4e0a\u9a8f \u4f55\u5317\u6d77", "\u6c99\u529b\u4e89", "\u738b\u9769", "\u9648\u6d77\u5cf0", "\u8c22\u8d1d\u8d1d, \u738b\u5141\u5efa, \u738b\u56fd\u4e1c, \u4f59\u53d1\u5c71", "\u5f20\u79c0\u9752 \u90b1\u5316\u7389", "\u9648\u6c34\u80dc, \u6768\u7acb, \u8881\u535a", "\u8d75\u989c\u51e4, \u5085\u82f1\u5a1f", "\u4f59\u8d3b\u9a8f", "\u5f20\u5b66\u91d1, \u674e\u53cb\u660e, \u9646\u745e\u6c5f, \u4faf\u8f76", "\u66f9\u56fd\u5e73, \u5218\u58eb\u4eae, \u674e\u4ea7\u80dc", "\u7ae0\u57fa\u51ef", "\u9a6c\u6587\u660e \u6768\u5bcc\u51ef \u5c1a\u82d7", "\u5218\u58eb\u4eae \u66f9\u56fd\u5e73 \u674e\u5e7f\u80dc", "\u6c88\u9759 \u94b1\u5b66\u4ec1 \u5b8b\u6e2f\u8c26 \u5b8b\u946b\u8389", "\u6e38\u957f\u6c5f, \u989c\u6b63\u4e49, \u9c81\u5149, \u674e\u7476, \u8d3e\u5fb7\u6c11", "\u81e7\u6c38\u534e \u5218\u5fe0 \u66f9\u632f\u96f7", "\u6768\u7693, \u6768\u5c0f\u4fca, \u5f20\u660c\u6c49", "\u8bb8\u51e4, \u8d75\u7ea2, \u8d75\u5e7f\u6770, \u5b59\u6da6\u4ed3", "\u6731\u4f1f\u8a00", "\u9a6c\u5b50\u9f99, \u8a79\u5c0f\u82f1", "\u5218\u4e00\u5c71", "\u6734\u660e\u864e \u5b8b\u8212\u840d \u90d1\u96ea \u84b2\u4fca\u6587", "\u90d1\u6590, \u77f3\u7fdb\u7136, \u5434\u54aa\u4f73, \u6c6a\u6676, \u4e01\u5c11\u519b", "\u77f3\u6625\u9e64 \u9648\u51a0\u9b41 \u97e9\u6653\u5fae", "\u989c\u8fdb\u534e", "\u83ab\u5065\u6885, \u738b\u53cc\u98de, \u4f59\u70bc", "\u738b\u7ea2\u4e50, \u5085\u82f1\u5a1f, \u90b5\u5fd7\u52c7, \u79e6\u68a6\u534e", "\u5218\u52e4", "\u6768\u4f1f\u548c \u9ec4\u5947\u7136 \u8d75\u5929\u7ffc \u683e\u5b89\u535a", "\u5f90\u6709\u660e", "\u738b\u5b66\u519b, \u90ed\u65ed\u658c, \u9ad8\u6c38\u5168, \u5b5f\u6587\u971e, \u4f55\u4e1c\u73b2", "\u738b\u6da6\u8fb0 \u674e\u5c0f\u745e \u8d39\u8d35\u5f3a", "\u9655\u897f\u79d1\u6280\u5927\u5b66\u9020\u7eb8\u5de5\u7a0b\u5b66\u9662\u674e\u4f69\u950b\u7b49\u4eba", "\u5f90\u4fcf, \u84dd\u6b66, \u5f20\u6625\u8f89, \u4f59\u8d24\u5175", "\u674e\u53cb\u660e (\u534e\u5357\u7406\u5de5\u5927\u5b66\u5236\u6d46\u9020\u7eb8\u5de5\u7a0b\u56fd\u5bb6\u91cd\u70b9\u5b9e\u9a8c\u5ba4, \u5e7f\u5dde, 510641) H-m. Chang H. Jameel (\u5317\u5361\u7f57\u6765\u7eb3\u5dde\u5927\u5b66, \u7f8e\u56fd)", "\u5f20\u6167, \u8303\u9676\u5cf0, \u6768\u5141\u6c38, \u6731\u5e86\u8d35", "\u4edd\u745e\u5e73 \u5434\u671d\u519b \u8d75\u4f20\u5c71 \u90a2\u4e3d\u5a1f", "\u989c\u8fdb\u534e \u9648\u514b\u590d", "\u6bb5\u8d85", "\u5415\u6587\u5fd7, \u738b\u6da6\u5e73, \u848b\u5fd7\u9f99, \u6768\u7231\u73b2, \u8303\u82b3\u7476", "\u5218\u745e \u9648\u6bdb\u6bdb \u674e\u6811\u4f26", "\u80e1\u5468\u5efa \u8c22\u76ca\u6c11 \u6b27\u56fd\u9686 \u4f0d\u7ea2", "\u6c88\u8475\u5fe0 \u623f\u6842\u5e72 \u80e1\u5251\u6c11 \u674e\u840d \u6881\u82b3\u654f", "\u9093\u65e5\u7075, \u5468\u5b66\u98de", "\u5434\u4e16\u6c11", "\u5b8b\u5efa\u65b0", "\u66fe\u6292\u59dd \u80e1\u5065 \u738b\u5b9c \u6881\u4e91\u4e8e\u5929", "\u5d14\u8273 \u6881\u4e91 \u9648\u5efa\u537f \u674e\u7531 \u4e8e\u5929", "\u7530\u9f99", "\u5218\u5929\u84c9", "\u9ec4\u8273\u89c4", "\u8d56\u8273\u840d, \u8d56\u7ef4, \u5362\u6653\u6c5f, \u8303\u6811\u793c", "\u8096\u52a9\u9274", "\u5f20\u96ea, \u6881\u806a\u6167", "\u674e\u6770\u8d85", "\u8d75\u7acb\u4f1a, \u7af9\u767e\u5747, \u8d75\u4e16\u82f1, \u7ae0\u8f76\u7fa4", "\u5f20\u707f\u707f", "\u95eb\u4e1c\u6ce2 \u6768\u6dd1\u8559 \u674e\u53cb\u68ee", "\u5173\u5174\u6c5f \u5f20\u4e49 \u5468\u76f8\u541b", "\u738b\u5c0f\u5eb7, \u89e3\u5f00\u653e, \u5468\u4e66\u8861, \u5305\u65b0\u519b, \u5f90\u5e94\u76db", "\u4e01\u6765\u4fdd \u65bd\u82f1\u4e54 \u623f\u6842\u5e72", "\u5f20\u5fd7\u534e", "\u5f90\u9752\u6797 \u80e1\u60e0\u4ec1 \u8c22\u6765\u82cf", "\u674e\u534e\u80e1\u5065\u5434\u59e3\u5e73\u8a79\u6000\u5b87", "\u664f\u6eb6,\u4e07\u91d1\u6cc9", "\u767d\u96ef\u9510", "\u5468\u71d5", "\u5218\u59e3\u59e3, \u674e\u7389\u864e, \u90a2\u60e0\u840d", "\u8c22\u76ca\u6c11", "\u7aa6\u6653\u4e3d \u80e1\u5065 \u6768\u8fdb \u5218\u5929\u9f99", "\u738b\u519b\u4ee4, \u7518\u8dc3\u98de", "\u79e6\u6587\u5a1f", "\u5510\u6770\u658c \u8d75\u4f20\u5c71 \u4e8e\u51ac\u6885", "\u8881\u660e\u6606, \u8bb8\u695a, \u5468\u666f\u8f89", "\u909d\u4ed5\u5747", "\u674e\u8f89, \u674e\u53cb\u660e, \u738b\u9510, \u8d75\u5b87", "\u9a6c\u9759, \u9648\u5229\u7ef4, \u6c6a\u6052, \u5f20\u5bb6\u52c7, \u5411\u6587\u9759, \u7531\u8000\u8f89", "\u6c88\u56fd\u6c5f \u80e1\u4e39 \u5b59\u4f18\u8d24", "\u9a6c\u6587\u660e \u6c88\u5929\u5b87", "\u9a6c\u6653\u4e1c \u738b\u8000 \u90d1\u4fca\u5cf0", "\u5b8b\u6625\u519b", "\u77f3\u6d77\u5f3a \u4f55\u5317\u6d77", "\u9648\u7ea2\u519b", "\u4e8e\u96f7", "\u9ec4\u80b2\u661f", "\u5218\u673a\u52c7", "\u91d1\u661f\u660e \u66f9\u6625\u6631", "\u8d56\u5c0f\u5a1f", "\u590f\u53e4\u745e", "\u7433\u8fbe R\u00b7\u7f57\u4f2f\u900a \u718a\u5764", "\u7f57\u660e\u8f89, \u9646\u6069\u9521, \u5510\u6000\u5b87, \u5f20\u672c\u5c71, \u9093\u71d5\u82b3", "\u5468\u6768", "\u6797\u79c0\u5170", "Yang Bo-jun", "\u9648\u4f0a\u51e1, \u9ece\u539a\u658c", "\u8c22\u5229\u524d", "\u666f\u5b9c, \u5468\u696b, \u9648\u5349, \u674e\u5fe0\u6b63", "\u6768\u5149, \u803f\u73ae\u73ae, \u6768\u6ce2, \u8881\u8d85, \u674e\u7ef4\u6770", "\u6a0a\u6167\u660e \u5f90\u952d\u70fd \u5218\u5efa\u5b89", "\u8bb8\u6842\u7ea2, \u6c5f\u950b, \u674e\u5029\u94b0", "\u9648\u5e86\u851a", "\u6a0a\u6167\u660e, \u5218\u5efa\u5b89, \u5b5f\u51e1\u5a1c, \u949f\u6c49\u5b97", "\u5f20\u4e3d \u4ed8\u65f6\u96e8 \u8a79\u6000\u5b87", "\u5f20\u6b63\u5149 \u674e\u4e07\u5229 \u7f57\u5b66\u521a", "\u82cf\u60e0\u9633", "\u5468\u7acb\u6625, \u5e73\u6d9b\u4f1f, \u8d75\u4e3d\u541b, \u5218\u6587", "\u66f9\u5efa\u6b66, \u5f20\u7f8e\u4e91, \u674e\u91d1\u5b9d, \u5d14\u6653\u7fe0", "\u9648\u6c38\u4eae, \u97e9\u7476, \u5218\u8c31, \u9ec4\u91d1, \u5305\u80fd\u80dc, \u987e\u4f69\u534e", "\u9648\u514b\u5229, \u6797\u6cbb\u52a9", "\u5b8b\u6210\u5251, \u82cf\u6587\u5f3a", "\u6a0a\u770b\u770b, \u8d3e\u6587\u8d85, \u5f90\u4e7e\u4f1f, \u738b\u5175, \u5f20\u8d3a, \u5218\u6f47\u7b1b, \u5b59\u884d\u5b81, \u725b\u6885\u7ea2, \u5e73\u6e05\u4f1f, \u77f3\u6d77\u5f3a", "\u674e\u5c0f\u745e \u5b54\u6d9b", "\u5468\u6d77\u541b \u738b\u5b5f\u6548 \u90b9\u4f1f", "\u5218\u88d5\u6770 \u5e73\u6e05\u4f1f \u674e\u5a1c \u5f20\u5065 \u76db\u96ea\u8339", "\u8881\u671d\u626c, \u80e1\u60e0\u4ec1, \u5468\u654f, \u674e\u5fb7\u54c1", "\u5f20\u5e86\u56fd \u767d\u6210\u745e \u8d3e\u8282\u521a", "\u5f20\u8fdb\u8d22", "\u5f20\u660e\u6d77", "\u90d1\u98de", "\u6c64\u5cf0", "\u5468\u5175", "\u738b\u8fdb, \u9648\u514b\u590d, \u8d75\u4f20\u5c71, \u67f3\u6cc9\u6da6", "\u738b\u7af9\u6e05", "\u6797\u709c", "\u738b\u7acb\u519b \u7f57\u7075\u829d \u8096\u79be", "\u5218\u6587\u6ce2, \u5b8b\u6e5b\u8c26, \u4e8e\u94a2", "\u590f\u96f7, \u674e\u65b0\u5e73, \u5f20\u660c\u8f89", "\u674e\u5efa\u6587 \u7530\u4e2d\u5efa \u90b1\u5316\u7389", "\u5f20\u79c0\u6885", "\u859b\u9e4f\u7a0b", "\u83ab\u7acb\u7115, \u9648\u514b\u590d, \u9648\u7956\u946b", "\u5e38\u9752 \u90ed\u5f69\u4e91", "\u738b\u7389\u73d1 \u66f9\u632f\u96f7", "\u8d3e\u5c0f\u9f99 \u80e1\u6590 \u5f20\u5efa\u5761", "\u9ec4\u5e94\u521a \u4f55\u5317\u6d77 \u8096\u840d \u6881\u5efa\u6587 \u9648\u96ea\u9752", "\u9f9a\u6728\u8363, \u6d2a\u542f\u6e05, \u5f20\u5927\u540c", "\u5b59\u4e16\u743c \u9648\u6e2f \u9ec4\u4e3d", "\u9648\u5fb7\u5e73", "\u51af\u7389\u9f99, \u4faf\u987a\u5229", "\u84b2\u4fca\u6587 \u8d75\u7389\u6797 \u623f\u6842\u4e8e", "\u9648\u65b0\u5fb7, \u5510\u82b3\u73cd, \u8881\u6d69\u7136, \u8d3e\u5251\u5cf0", "\u84b2\u4fca\u6587, \u8d75\u7389\u6797, \u623f\u6842\u5e72", "\u6768\u98de \u8d75\u4f20\u5c71 \u5f20\u6d9b", "\u5218\u6587\u6ce2 \u738b\u8f89 \u6c64\u4f1f \u4e0b\u5b5f\u6548", "\u90ed\u96c5\u98de, \u6c64\u4f1f, \u738b\u5b5f\u6548, \u5218\u6587\u6ce2", "\u4fde\u9526\u7ea2, \u5f20\u7f8e\u4e91, \u91d1\u73e0, \u674e\u9896", "\u6a0a\u6167\u660e \u5218\u5efa\u5b89 \u5f20\u6210", "\u9648\u7ae0\u654f, \u97e9\u5efa, \u9648\u7389\u548c, \u5434\u518d\u5174, \u5305\u6c38\u6d01, \u4f55\u76db, \u4e8e\u8f89", "\u666f\u5b9c, \u5468\u7ea2\u971e, \u80e1\u96ea, \u6234\u7ea2\u65d7", "\u6768\u6d77\u71d5, \u4faf\u987a\u5229, \u725b\u7eea\u949f", "\u8d75\u4e3d\u7ea2, \u4f55\u5317\u6d77, \u674e\u519b\u8363, \u5218\u6500", "\u5b8b\u82f1\u742a, \u6c88\u4e00\u4e01, \u5218\u52c7\u5175, \u515a\u56ed\u56ed", "\u4e8e\u6e2d\u4e1c", "\u5f20\u6548\u6797, \u97e9\u537f, \u5d14\u79d1\u4e1b, \u96f7\u6c5f\u6ce2", "\u9648\u822a, \u6c64\u4f1f, \u5218\u6587\u6ce2, \u674e\u6653\u5b81, \u738b\u5b5f\u6548", "\u738b\u7acb\u519b \u4e8e\u4e9a\u65b0 \u9648\u6768", "\u5eb7\u56fd\u5175 \u9648\u514b\u590d \u5218\u5efa\u5b89 \u674e\u519b", "\u5f20\u6052, \u6768\u5353\u5982", "\u4efb\u4fca\u8389 \u90b1\u5316\u4e00 \u5218\u68a6\u8339 \u4ed8\u4e3d\u7ea2", "\u5218\u58eb\u4eae \u66f9\u56fd\u5e73 \u674e\u5e7f\u80dc \u80e1\u5e86\u559c", "\u738b\u7acb\u519b \u5b5f\u5e86\u677e \u5f20\u98de\u9f99", "\u4efb\u4fca\u8389 \u90b1\u5316\u7389 \u4ed8\u4e3d\u7ea2 \u5218\u68a6\u8339", "\u949f\u5e7f\u6cc9", "\u8d39\u8d35\u5f3a, \u6c88\u4e00\u4e01, \u738b\u6d77\u82b1, \u674e\u521a\u8f89", "\u5510\u6770\u658c \u8d75\u4f20\u5c71 \u4efb\u6000\u71d5 \u6731\u6c38\u854a", "\u9648\u5c0f\u71d5 \u5362\u7389\u680b \u5434\u5b97\u534e", "\u79e6\u5f71 \u5085\u82f1\u5a1f \u90b5\u5fd7\u52c7 \u5434\u5029\u5029", "\u5f20\u5b8f\u4f1f \u53f6\u5fd7\u96c4 \u65bd\u5efa\u5e73", "\u738b\u4f73\u8f89, \u738b\u5e73", "\u9648\u6d77\u751f \u5434\u56fd\u98de \u9ec4\u5e94\u8f89", "\u6768\u51ef", "\u6797\u5f81 \u5434\u6653\u5f64", "\u90a2\u601d\u9b4f, \u738b\u7acb\u519b, \u67e5\u745e\u6d9b, \u79e6\u8587\u8587", "\u7f57\u7075\u829d \u738b\u7acb\u519b \u8d75 \u4fed \u5f90\u658c\u658c", "\u5434\u6566\u8475 \u5218\u670b\u53cb \u5085\u82f1\u5a1f", "\u5b59\u5251\u5cf0", "\u8d3e\u6da6\u793c", "\u9648\u6c38\u6797 \u9648\u5b89\u6c5f", "\u5b8b\u4e2d\u9633, \u674e\u5fd7\u6770, \u96f7\u4ee5\u8d85", "\u738b\u78ca\u5143 \u79e6\u7fe0\u5170 \u8d75\u7fa4\u559c \u674e\u51e4\u5a1f \u5f20\u9e4f", "\u738b\u6625\u96c1", "\u9648\u70b3\u661f \u674e\u5149\u8363 \u9ec4\u5149\u9716 \u59da\u5170\u82f1 \u6768\u6797 \u9648\u9759", "\u53f6\u51e4\u82f1 \u80e1\u6155\u4f0a", "\u5f20\u5149\u534e, \u738b\u5e06, \u5f20\u4e07\u658c, \u738b\u817e\u98de, \u5b59\u536b\u73b2", "\u674e\u6653\u82c7 \u5b89\u6587 \u8d56\u4f1f\u4e1c \u674e\u65b0\u653f", "\u9648\u514b\u590d, \u6768\u65ed", "\u5f20\u5149\u534e, \u502a\u7f8e\u4e50, \u90ed\u660e\u5a9b, \u5510\u8fdb\u971e, \u5218\u6676, \u7f57\u6770, \u6768\u51ac\u51ac, \u738b\u5e06", "\u5f20\u56fd\u534e, \u9648\u5de7\u82b1, \u4e25\u56fd\u4e54, \u5f20\u536b\u6c11", "\u6768\u65ed", "\u90e6\u4e91\u6d77 \u5f20\u8f89", "\u6731\u6587 \u5f20\u8f89", "\u674e\u4e91\u98de \u5f20\u78ca \u738b\u7231\u9c9c \u9648\u6ce2 \u7530\u5bb6\u65fa", "\u6885\u82f1\u6770", "\u6c64\u4f1f; \u6768\u4ea6\u541b; \u738b\u5b5f\u6548; \u5218\u82f1\u4f1f", "\u65b9\u5c27\u4e50", "\u674e\u5cf0, \u9648\u5de7\u82b1, \u5f20\u536b\u6c11", "\u5218\u6587\u6ce2 \u738b\u6210 \u674e\u5c0f\u7ea2 \u590f\u95fd", "\u5c39\u534e", "\u5218\u94b0, \u6768\u5e05, \u5f20\u8f89", "\u6c64\u4f1f \u5f20\u8d8a \u738b\u535a \u6613\u5146\u7965 \u9a6c\u5f3a", "\u7126\u6210\u8fd0", "\u9648\u4e07\u8f89 \u9093\u53ec\u65ed \u6768\u8f89 \u7a46\u51ef \u5b98\u884d\u6b63", "\u674e\u4f1f, \u738b\u53cb\u6743, \u8463\u7ee7\u5148, \u9a6c\u8d85", "\u59dc\u6d77\u9f99 \u5218\u5c1a\u4e1c \u5218\u521a", "\u7f57\u751f\u6885, \u6fef\u6653\u6ce2, \u6768\u5fb7\u5b87", "\u5b59\u589e\u8d35", "\u9648\u5168\u5175", "\u5468\u957f\u5251, \u738b\u6b63\u987a, \u5b59\u4eac\u4e39, \u5b5f\u8363\u7231", "Juhani Pylkk\u00e4nen", "\u6e20\u614e\u521a \u6768\u5251\u6ce2", "\u6768\u4e94\u950b \u9a6c\u5b9a\u6cc9 \u5f20\u745e\u7426", "\u5f20\u5b8f\u658c", "Wang Li-xia", "\u6731\u5927\u56fd", "\u4e25\u5f66", "\u674e\u82e5\u51b0 \u674e\u6653\u8273 \u7a0b\u654f", "\u8d75\u5c0f\u73b2", "\u674e\u82e5\u51b0", "\u8d75\u4f73\u9f99 \u90d1\u7532\u7ea2 \u6bdb\u5ef7\u5ef7 \u970d\u542f\u65b0 \u5218\u6770\u6797", "\u674e\u536b\u82b9", "\u5510\u660c\u677e \u5f90 \u60c7", "\u674e\u5fd7\u6587", "\u9648\u6c38\u5229, \u5f20\u5065, \u5f20\u8f89", "\u5f20\u5c0f\u96ea, \u5f20\u4e3d\u4e3d, \u82d7\u6d77\u6ee8", "\u9ec4\u9526\u9526", "\u97e9\u90a6\u6625, \u5218\u4e00", "\u5468\u4fee\u6d69", "\u7f57\u51b2", "\u9ec4\u6653\u5170", "\u674e\u5e86\u795d", "\u5f20\u7ef4 \u674e\u7ee7\u5e86 \u6ee1\u5955 \u6d2a\u8499\u7eb3", "\u9b4f\u6d9b", "\u59dc\u6d77\u9f99", "\u6768\u56fd\u5b89 \u9646\u5e73", "\u5b8b\u6653\u5149", "\u6c64\u4f1f \u5f20\u65ed \u5218\u6587\u6ce2 \u5f90\u5927\u6d77 \u738b\u6770", "\u738b\u52c7 \u5434\u660c\u5e86 \u5218\u6b63\u58eb \u5218\u7115\u8fdb", "\u5f20\u950b, \u9ad8\u81f4\u5bcc, \u5218\u6b22", "\u9ad8\u81f4\u5bcc, \u5f20\u950b, \u738b\u4e09\u521a, \u9b4f\u6d9b, \u5218\u6653\u4e39", "\u6c64\u4f1f\u9f99 \u8096 \u4e0b\u745c \u8fde\u5ef7\u6d0b \u515a\u4e16\u5b8f", "\u5434\u6cfd\u660e, \u5f20\u4e3d\u677e", "\u5218\u9053\u6052 \u95eb\u5b81 \u67f4\u6b23\u751f", "\u6c64\u4f1f \u5f20\u9038\u6210 \u738b\u535a \u5f20\u8d8a", "\u9ad8\u81f4\u5bcc, \u5f20\u950b, \u9b4f\u6d9b, \u5218\u6653\u4e39", "\u6881\u94b1\u534e", "\u674e\u6d2a\u6cd5", "\u6c5f\u6751 \u80e1\u82b3\u82b3 \u534e\u5e73 \u8521\u5e7f\u95fb", "\u674e\u745e\u864e, \u674e\u5efa\u519b, \u4e54\u4e3d\u6d01", "\u961a\u840d", "\u6768\u6587\u7a0b\u5b8f \u66fe\u4fca\u94a2", "\u6c88\u6587\u6d69 \u5218\u7ae0", "\u5510\u73f2\u519b", "\u60e0\u5c9a\u5cf0", "\u5f6d\u6da6\u4e1c", "\u9648\u4eac\u73af", "\u674e\u745e\u745e, \u674e\u519b, \u5434\u7ed8\u654f, \u5f90\u5cfb", "\u9ec4\u6653\u4e3d", "\u8463\u5fd7\u4fed", "\u5b59\u6960\u6960", "\u6e29\u4e9a\u5175", "\u535e\u57f9\u6587", "\u6731\u660e\u534e", "\u6f58\u9ad8\u5cf0", "\u6bdb\u8fde\u5c71, \u5218\u6842\u5357, Claude Daneau, Francois Brouillet", "\u9648\u5609\u7fd4", "\u6768\u658c", "\u5b8b\u6d77\u519c, \u738b\u53cc\u98de, \u9648\u4e2d\u8c6a", "\u9648\u7fe0 \u5218\u6d2a\u658c", "\u80e1\u5065 \u66fe\u9756\u5c71 \u90d1\u70bd\u5d69", "\u5f20\u672c\u96f7", "\u9648\u5b87", "\u5c39\u5d07\u946b, \u738b\u654f, \u535e\u8f89\u6d0b, \u5434\u4f1f\u5175, \u6234\u7ea2\u65d7, \u7a0b\u91d1\u5170", "\u5434\u6dd1\u82b3, \u6768\u5fb7\u65b0, \u5b8b\u541b\u9f99, \u5f20\u539a\u6c11, \u674e\u5fe0\u6b63", "\u5434\u6dd1\u82b3, \u6768\u5fb7\u65b0, \u5f20\u539a\u6c11, \u674e\u5fe0\u6b63", "\u5f20\u5fd7\u793c \u5415\u6587\u5eb7 \u5f20\u798f\u9f99 \u5e9e\u5fd7\u5f3a \u674e\u51e4\u51e4", "\u90b5\u601d\u6210, \u5434\u521d\u67f1, \u9648\u514b\u5229", "\u5f20\u6653\u541b, \u8d75\u660e\u73e0, \u8d75\u5fd7\u6d77, \u4e8e\u6d77\u8f89, \u5468\u5175", "\u738b\u4e39\u59ae", "\u674e\u77f3\u78ca", "\u77f3\u6d77\u5f3a, \u767d\u6dd1\u4e91, \u5218\u79c9\u94b1, \u9c81\u6770", "\u6768\u76ca\u7434", "\u5468\u8302\u8d24, \u7ae5\u745c\u840d, \u9ad8\u53d1\u660e", "\u5f20\u91d1\u731b", "\u90ed\u4e09\u5ddd, \u8a79\u6000\u5b87, \u5f90\u8389\u8389, \u4ed8\u65f6\u4e3d", "\u5b8b\u8c6a", "\u90ed\u4e09\u5ddd \u8a79\u6000\u5b87 \u5f90\u8389\u8389 \u4ed8\u65f6\u96e8", "\u738b\u6d77\u71d5 \u859b\u56fd\u65b0 \u674e\u5fe0\u6b63", "\u65b9\u7ea2\u6625 \u5218\u660e\u53cb \u9648\u4f73", "\u5f20\u5b81 \u5f20\u7f8e\u4e91 \u9648\u83ca", "\u4f55\u751c", "\u8bb8\u65e5\u9e4f", "\u9648\u971e", "\u9648\u53cc\u53cc, \u5f20\u5ca9, \u66f9\u4e91\u5cf0, \u6768\u6d0b, \u5218\u795d\u5170", "\u987e\u9633, \u738b\u8273, \u52c7\u5f3a, \u4f59\u4e16\u8881", "\u6d2a\u9732\u9732", "\u95eb\u5fb7\u52c7 \u5218\u53cb\u53cb \u9648\u4f73", "\u674e\u6b63\u56fd \u738b\u6d77\u6bc5", "\u4f55\u4e3a, \u8a79\u6000\u5b87, \u9648\u793c\u8f89", "\u5e73\u6e05\u4f1f \u5f20\u70e8 \u80e1\u82b3 \u53f2\u957f\u4f1f", "\u90ed\u5408\u82b3 \u5218\u82e5\u98de", "\u5468\u4e7e\u5764", "\u725b\u5146\u8f69", "\u5f20\u6842\u840d \u5f90\u743c\u6ce2 \u675c\u5efa\u9633", "\u5f20\u9896", "\u738b\u627f\u4eae \u51af\u6587\u82f1 \u66f9\u701b\u6208", "\u9648\u5e38\u6653 \u674e\u53cb\u660e \u5b8b\u6797\u6797 \u4e07\u5c0f\u82b3 \u8d75\u5b87", "\u90ed\u5c0f\u71d5", "\u674e\u7167\u9633, \u674e\u8363\u5b97, \u4ef2\u5146\u7965, \u5468\u660e, \u5f20\u5cf0, \u90a2\u536b\u7ea2", "\u83ab\u7ee7\u627f", "\u8881\u5fd7\u5e73", "\u5b8b\u71d5\u5a77 \u80e1\u4f1a\u8d85 \u67f4\u6b23\u751f", "\u6768\u51ef\u4f26", "\u5f90\u6c38\u5efa, \u6f58\u521a, \u5434\u517b\u80b2, \u8303\u78ca\u4e50", "\u9ec4\u5e72\u6559\u6388", "\u95eb\u6587\u8d85 \u9ec4\u5cf0 \u9ad8\u57f9\u57fa \u8a79\u6000\u5b87", "\u9648\u7956\u946b, \u9648\u9f99\u5e73, \u5218\u8273\u5170", "\u5b8b\u4e43\u5efa, \u6c88\u6587\u6d69, \u6731\u5c0f\u6797, \u5218\u7115\u5f6c", "\u66f2\u73b2\u73b2 \u845b\u57f9\u9526 \u8d75\u4f20\u5c71", "\u738b\u6dd1\u6885, \u6234\u7ea2\u65d7, \u5218\u9633, \u5468\u6bc5", "\u6b66\u7ecd\u4eae", "\u90ed\u5ef6\u67f1", "\u5b54\u51e1\u529f, \u8a79\u6000\u5b87, \u738b\u5b88\u5a1f, \u4ed8\u65f6\u96e8", "\u6768\u73b2 \u674e\u6587\u4fca", "\u9648\u65b0", "\u8d3e\u6f2b\u73c2", "\u5f20\u5149\u534e, \u987e\u73b2, \u6bb5\u4e8c\u7ea2", "\u66f9\u77f3\u6797", "\u4e8e\u5149, \u9ece\u632f\u7403, \u674e\u656c\u534e, \u5f20\u5143\u9759", "\u725f\u6d2a\u71d5, \u79e6\u68a6\u534e, \u7b9c\u6000\u5b87, \u5f90\u6e05\u534e, \u5f90\u6625\u6797", "\u5f20\u7d20\u98ce, \u53f2\u53ef\u79ef, \u7d22\u6653\u7ea2", "\u674e\u5b81", "\u5218\u6770\uff0c\u97e9\u537f", "\u4f55\u534e\u82f1, \u738b\u6d77\u6bc5", "\u5434\u51e4\u971e \u519c\u5b88\u5fd7 \u5218\u4e39\u51e4", "\u5434\u51e4\u971e, \u8863\u5b88\u5fd7, \u5218\u4e39\u51e4", "\u7f57\u5de8\u751f", "\u9ec4\u4e19\u8d35", "\u845b\u57f9\u9526, \u6768\u6842\u82b1, \u90a2\u5fd7\u52c7, \u5c24\u7eaa\u96ea", "\u5b54\u7965\u73ba", "\u738b\u4f26, \u97e9\u537f", "\u9a6c\u6c38\u751f", "\u9648\u79cb\u8273, \u66f9\u77f3\u6797, \u9a6c\u6653\u5a1f, \u9648\u793c\u8f89, \u9ec4\u516d\u83b2", "\u8d75\u5fb7\u6e05, \u9648\u514b\u590d, \u83ab\u7acb\u7115, \u674e\u519b, \u5f90\u5cfb, \u6768\u4ec1\u515a, \u5e73\u6e05\u4f1f, \u6768\u6c5d\u7537", "\u5b5f\u5e86\u6d77 \u6768\u6842\u82f1 \u5f20\u658c", "\u53f2\u6653\u971e \u5d14\u7115\u65b0", "\u9a86\u83b2\u65b0 \u65b9\u632f \u8c2d\u8389\u8273 \u9a6c\u4eae \u4f55\u518d\u6ce2 \u9ec4\u7ea2\u53f6", "\u738b\u854a, \u94b1\u5b66\u4ec1", "\u5218\u8273\u5170, \u9648\u514b\u590d, \u674e\u519b, \u5f90\u5cfb, \u5434\u6167\u654f, \u738b\u5146\u6c5f", "\u90ed\u6587\u4eae, \u65bd\u82f1\u4e54, \u9093\u62e5\u519b, \u4e01\u6765\u4fdd, \u7126\u5065, \u623f\u6842\u5e72", "\u90ed\u6587\u4eae \u65bd\u82f1\u4e54 \u4e01\u6765\u4fdd \u7126\u5065 \u674e\u56db\u8f89 \u623f\u6842\u5e72", "\u9646\u745e\u6c5f, \u674e\u53cb\u660e, \u5f20\u5b66\u91d1", "\u5f20\u946b", "\u674e\u8f89 \u674e\u53cb\u660e \u9648\u4e2d\u8c6a \u6bd5\u884d\u91d1", "\u674e\u65b0\u751f", "\u5f90\u6e05\u534e \u77f3\u6dd1\u5170 \u8d3e\u541b\u6167 \u674e\u9759", "\u7f57\u6e05 \u5218\u53f6 \u5f20\u7d20\u51e4 \u76f8\u5c0f\u660e", "\u82d7\u5e86\u663e \u79e6\u68a6\u534e", "\u6c64\u4f2f\u6b22", "\u4e8e\u6d2a\u7965", "\u84b2\u6587\u5a1f \u5f90\u6c38\u5efa \u5f20\u7f8e\u4e91", "\u5f20\u7f8e\u4e91 \u5f90\u6c38\u5efa \u6d66\u6587\u5a1f", "\u5218\u79cb\u5a1f \u5218\u6d77\u5b66", "\u674e\u9e23 \u5218\u79cb\u5a1f \u66fe\u6653\u6842", "\u5218\u79cb\u5a1f \u5218\u6d77\u5b66 \u674e\u4e39", "\u5f90\u6c38\u5efa, \u84b2\u4e49\u5a1f, \u5f20\u7f8e\u4e91", "\u738b\u4e60\u6587 \u674e\u5175\u4e91 \u8a79\u6000\u5b87", "\u738b\u53cc\u98de", "\u8a79\u6000\u5b87", "\u5468\u6d77\u4e1c \u6768\u50b2\u6797 \u90ed\u52c7\u4e3a \u9648\u91d1\u5c71", "\u9ec4\u5fb7\u5c71 \u5218\u5411\u7ea2", "\u989c\u8fdb\u534e, \u674e\u5411\u534e, \u67ef\u7ae0\u534e", "\u5f20\u5b58\u8f89 \u79e6\u68a6\u534e", "\u97e6\u9ece, \u66f9\u4e91\u5cf0*, \u718a\u6797\u6839, \u5218\u795d\u5170", "\u674e\u6587\u4fca, \u6768\u73b2", "\u5b5f\u6653\u654f, \u9648\u5b50\u6210, \u8d3e\u6842\u5a1f", "\u738b\u5b87\u5a1f \u79e6\u68a6\u534e \u5085\u82f1\u5a1f \u90b5\u5fd7\u52c7", "\u674e\u98ce\u5b81", "\u77f3\u8d24\u7231, \u5b5f\u6625, \u9648\u5251\u950b, \u7ae5\u7956\u5efa, \u90ed\u517b\u6d69", "\u97e9\u5bcc, \u5468\u96c5\u6587, \u5f90\u5b9d\u8d22, \u6b66\u4e3d\u4e3d", "\u8d3e\u5bd2\u98de, \u6d2a\u83b9, \u5cb3\u91d1\u6743, \u5218\u6625\u5e73, \u5f20\u79cb\u71d5, \u5f6d\u6eaf, \u5218\u957f\u6069", "\u4e8e\u5149, \u9ece\u632f\u7403, \u674e\u656c\u534e, \u5f20\u5143\u9759, \u66f9\u627f\u8d5e, \u82cf\u5f66\u82b3", "\u82d7\u5e86\u663e", "\u674e\u5b66\u51e4, \u79e6\u68a6\u534e, \u5218\u5a1c, \u5218\u8d85", "\u674e\u5b66\u98ce, \u79e6\u68a6\u534e, \u5218\u8d85", "\u5f90\u6e05\u534e, \u79e6\u68a6\u534e, \u5085\u82f1\u5a1f", "\u738b\u777f\u6770", "\u674e\u65b0\u751f, \u9648\u4e2d\u8c6a, \u7f57\u6e05", "\u82d7\u5e86\u663e,\u79e6\u68a6\u534e", "\u5b8b\u5fe0\u94ed", "\u7a0b\u82b8", "\u9648\u68ee\u7fd4", "\u5b63\u7231\u5764, \u5218\u6587\u6ce2", "\u90ed\u5f69\u4e91 \u51af\u6587\u82f1 \u909d\u4ed5\u5747", "\u738b\u5fd7\u6210", "\u738b\u7acb\u519b \u5468\u6797\u6770 \u9648\u592b\u5c71", "\u5b5f\u537f\u541b", "\u9ec4\u91d1\u9633 \u5362\u660c\u4e49 \u6797\u6da6\u6b23", "\u5f20\u7d20\u98ce", "\u8c2d\u4e3d\u840d \u5f90\u6e05\u534e", "\u8096\u5b9d\u6e05 \u91d1\u9f99\u54f2 \u77f3\u6676", "\u8d3e\u5f6c, \u5b59\u5251\u6ce2, \u6f58\u5b66\u68ee", "\u8d75\u9f50\u52a0 \u66fe\u7ef4\u534e \u8bb8\u4e43\u4e2d \u6e29\u5b97\u56fd", "\u9648\u6ce2", "\u8fb9\u624d\u6210, \u4f55\u5317\u6d77", "\u65b9\u957f\u9752, \u5f20\u8302\u8363, \u5f20\u6548\u6797", "\u8d75\u5e74\u73cd \u9093\u51e4\u4f1f", "\u725f\u6d2a\u71d5 \u8a79\u6000\u5b87 \u4ed8\u65f6\u96e8 \u8a79\u7476", "\u9648\u542f\u6770, \u9648\u592b\u5c71, \u80e1\u60e0\u4ec1", "\u4e91\u5a1c, \u9648\u601d\u6770, \u949f\u6109\u66fe, \u949f\u654f\u90e1, \u6797\u957f\u6d53", "\u738b\u6653\u5a49", "\u4e91\u5a1c, \u6797\u71d5\u541b, \u51af\u5251\u660e, \u674e\u4fca\u826f, \u7f57\u4e3d\u73cd", "\u6c6a\u534e\u6770", "\u66f9\u6653\u7476 \u6881\u5065\u6587", "\u674e\u7acb\u6ce2, \u9ad8\u626c, \u5f20\u51e4\u5c71", "\u5f20\u51e4\u5c71", "\u6768\u6dd1\u5a1f, \u6e38\u8273\u829d, \u535c\u4ee4\u4e60, \u674e\u6653\u5229, \u848b\u5efa\u65b0", "\u674e\u6e58\u7ea2 \u738b\u6625\u5f00", "\u5f90\u6e05\u534e, \u77f3\u6dd1\u5170, \u79e6\u68a6\u534e", "\u516c\u7ef4\u5149, \u9ad8\u7389\u6770", "\u5f20\u6676\u6676", "\u674e\u660e\u8f89 \u674e\u8273 \u9648\u5229\u519b \u738b\u5b5f\u6548", "\u6587\u98da", "\u4efb\u8f89 \u718a\u667a\u65b0 \u80e1\u6155\u4f0a \u80e1\u660e", "\u674e\u5175\u4e91 \u8a79\u6000\u5b87 \u6881\u8fb0 \u4ed8\u65f6\u96e8", "\u6797\u672c\u5e73, \u5218\u8273\u5170, \u738b\u53cc\u98de, \u8a79\u6000\u5b87, \u9a6c\u4e50\u51e1", "\u9a86\u83b2\u65b0, \u9648\u6960, \u9648\u6c38\u5229, \u674e\u76fc\u76fc, \u738b\u53cc\u98de", "\u9648\u79cb\u8273, \u82d7\u5e86\u663e, \u9ec4\u516d\u83b2", "\u718a\u6797\u6839, \u66f9\u4e91\u5cf0*, \u5218\u795d\u5170, \u6768\u6d0b", "\u5218\u795d\u5170, \u66f9\u4e91\u5cf0*, \u6768\u76ca\u7434, \u6768\u6d0b, \u718a\u6797\u6839", "\u5218\u795d\u5170, \u66f9\u4e91\u5cf0*, \u6768\u76ca\u7434, \u718a\u6797\u6839", "\u5218\u795d\u5170, \u718a\u6797\u6839, \u66f9\u4e91\u5cf0", "\u9ad8\u6167\u65b9 \u9732 \u6768\u91d1\u9e4f \u8096\u4ed8\u5f6c \u5ba3\u9e4f\u98de", "\u66f9\u5e86\u798f \u5d14\u5b66\u5168", "\u9648\u5947\u5cf0 \u83b1\u5a1c \u9648\u514b\u590d \u6768\u4ec1\u515a", "\u674e\u8363\u521a, \u9648\u514b\u590d, \u674e\u64ce, \u9648\u5947\u5cf0, \u5b98\u65e5\u5f6c", "\u674e\u64ce \u674e\u8363\u521a \u674e\u519b \u9648\u5947\u5cf0 \u9648\u514b\u590d", "\u5434\u4e7e\u658c", "\u82cf\u5ef6\u742a", "\u5f20\u654f \u6731\u5c0f\u6797 \u5218\u7115\u5f6c \u9648\u5609\u7fd4", "\u5b59\u5e7f\u536b", "\u77f3\u5efa\u535a", "\u95e8\u946b", "\u674e\u5efa\u6587, \u90b1\u5316\u7389, \u8a79\u6000\u5b87", "\u90a2\u4ec1\u536b \u9648\u592b\u5c71 \u8d75\u4ed5\u660e \u5f6d\u7fe0\u7fe0", "\u5468\u864e\u6bc5, \u6c88\u8475\u5fe0, \u97e9\u5584\u660e, \u9ec4\u7ea2\u82f1, \u5b59\u6069\u60e0, \u623f\u6842\u5e72", "\u9646\u8d75\u5029 \u90dd\u6768 \u82cf\u6cbb\u5e73 \u738b\u814a\u6885 \u6c5f\u660e", "\u8d39\u8d35\u5f3a, \u6c88\u4e00\u4e01, \u674e\u5c0f\u745e, \u738b\u6d77\u82b1", "\u738b\u7fa4, \u5f20\u7d20\u98ce, \u8c46\u839e\u83c0, \u738b\u5b66\u5ddd, \u5f3a\u6d9b\u6d9b", "\u8d39\u8d35\u5f3a\uff0c\u738b\u6210\u4fca\uff0c\u6c88\u4e00\u4e01\uff0c\u738b\u6d77\u82b1", "\u9648\u827e\u9713, \u5b59\u4e3d\u4e3d, \u97e9\u9896, \u66f9\u5b66\u98de, \u5b59\u5c11\u59ae", "\u6768\u5029", "\u515a\u80b2\u7ea2 \u738b\u5fd7\u6770 \u738b\u4e3d\u5a1f \u674e\u9e3f\u9b41 \u674e\u535a\u96c5", "\u738b\u5b9c \u5f20\u6587\u5a1c \u6881\u4e91 \u848b\u5065\u7f8e \u80e1\u5065 \u738b\u4e60\u6587", "\u5468\u9e4f, \u5f20\u79c0\u6885, \u59da\u6653\u7ea2, \u9648\u91d1\u9f99", "\u6c88\u4e00\u4e01 \u5eb7\u4e91\u98de", "\u82cf\u6587\u5f3a, \u6c88\u9759", "\u4f55\u5229\u559c, \u4f55\u5317\u6d77, \u8d75\u4e3d\u7ea2", "\u6768\u535a, \u674e\u5c0f\u745e, \u5218\u4e00\u9e64, \u6bb5\u4e1a\u777f, \u82d7", "\u674e\u9526", "\u674e\u5c0f\u745e, \u9b4f\u519b\u51e4, \u674e\u521a\u8f89", "\u5d14\u9526\u5cf0, \u90ed\u519b\u7ea2, \u6768\u4fdd\u5e73, \u5468\u5e94\u840d", "\u90ed\u7389\u82b1", "\u674e\u4e39\u4e39, \u8c08\u7ee7\u6dee, \u80e1\u4e01\u6839, \u9648\u658c\u5efa, \u5218\u795d\u5170, \u66f9\u4e91\u5cf0", "\u6bb5\u6d2a\u4e1c \u738b\u91d1\u5c71 \u5d14\u529b\u4e4b \u5f20\u5e86\u601d \u8d75\u4f20\u5c71", "\u9ec4\u7acb\u670b", "\u674e\u5e05", "\u6768\u6052", "\u738b\u4e50 \u59da\u6625\u4e3d \u5b8b\u6653\u78ca \u90b9\u946b", "\u5b59\u91d1\u715c, \u95eb\u6cfd\u534e, \u9646\u6668\u9633, \u53f6\u660a\u9716", "\u5218\u6653\u6ce2 \u5218\u8f89 \u9648\u6d77\u71d5 \u9648\u514b\u5229", "\u9648\u4e3d\u5a1f, \u5f20\u671d\u71d5, \u8d56\u6c34\u5e73, \u5f20\u548f\u7940, \u7518\u5c0f\u6d2a", "\u90b9\u6587\u4e2d", "\u9648\u6653\u5b87 \u94b1\u5b66\u4ec1", "\u94b1\u5b66\u4ec1", "\u67f3\u5b9c\u5f3a", "\u5b8b\u6653\u78ca \u59da\u6625\u4e3d \u738b\u4e50 \u90b9\u946b", "\u5f20\u8273 \u66fe\u9756\u5c71 \u80e1\u81ea\u8c6a \u674e\u6d77\u9f99", "\u8d75\u82b3 \u8c22\u76ca\u6c11 \u674e\u9526 \u738b\u677e", "\u674e\u6587, \u5510\u661f\u534e, \u5f20\u7231\u7434, \u9648\u6668, \u859b\u67ef\u67ef, \u8881\u658c", "\u6731\u52c7\u5f3a \u738b\u6653\u5b81 \u7530\u632f\u7136", "\u5f20\u5065, \u4f55\u5317\u6d77, \u94b1\u4e3d\u9896, \u9ec4\u948a, \u90b9\u6862\u796f", "\u6768\u78ca, \u6b66\u4e66\u5f6c, \u5411\u51b0\u83b2, \u90dd\u5b88\u589e, \u5ec9\u71d5", "\u73ed\u536b\u5e73 \u5434\u7956\u671b", "\u5218\u7389\u65b0, \u80e1\u60e0\u4ec1, \u725b\u6885\u7ea2, \u5b59\u5175", "\u8096\u5ddd", "\u5b5f\u80b2", "\u5b59\u53ec\u971e", "\u5f6d\u65b0\u6587", "\u8c46\u839e\u839e", "\u738b\u8339\u6960", "\u6587\u5c0f\u8389", "\u4fee\u6167\u5a1f", "\u590f\u94f6\u51e4", "\u6797\u4e00\u6d9b", "\u5355\u6587\u5a1f", "\u738b\u6960", "\u90dd\u59ae", "\u5b8b\u987a\u559c", "\u5f90\u5cf0", "\u79e6\u76fc\u4eae", "\u5f20\u73c8\u94ed", "\u66f9\u56fd\u5e73, \u5218\u58eb\u4eae, \u674e\u5e7f\u80dc", "\u848b\u65f8, \u9648\u6811\u6da6, \u6c99\u4e5d\u9f99, \u6c88\u519b, \u738b\u6668, \u5f20\u8f89", "\u590f\u65b0\u5174 \u5f20\u4fca\u82d7 \u5f20\u7f8e\u4e91", "\u6c6a\u987a\u624d, \u8096\u5b9d\u6e05, \u5f20\u5f3a", "\u6797\u7fbd\u7167", "\u5510\u8273\u519b, \u674e\u53cb\u660e, \u6f58\u5fd7\u5c14, \u5b8b\u6676", "\u738b\u5e78", "\u5218\u9a85 \u6e38\u81f4\u654f \u5218\u6cfd\u8587", "\u9648\u793c\u8f89 \u8042\u5c11\u51e1 \u9648\u5b66\u6995 \u4f55\u5317\u6d77 \u7126\u4e1c \u5362\u8c26\u548c", "\u82cf\u71d5\u7f8e \u674e\u6839\u96f7", "\u534e\u5357\u7406\u5de5\u5927\u5b66 \u5510\u6000\u5b87 \u5434\u6548\u5e73", "\u7518\u5b9a\u80fd", "\u5362\u7ae0\u6587", "\u7f57\u7075\u829d \u738b\u7acb\u519b", "\u9ec4\u9e3f", "\u4e91\u5a1c \u4f55\u5317\u6d77", "\u9648\u5efa\u6797", "\u9646\u6811\u6625", "\u82d1\u57f9\u798f", "\u7941\u56fd\u5e73", "\u5f20\u51e4\u5c71, \u666f\u5b9c, \u5c24\u7eaa\u96ea, \u674e\u5fe0\u6b63", "\u8d75\u5411\u9633", "\u5ed6\u590f\u6797 \u94b1\u5b66\u4ec1 \u4f55\u5317\u6d77", "\u666f\u5ba3 \u5149\u7eaa\u96ea \u5f90\u52c7 \u5b8b\u5411\u9633", "\u4ed8\u98de\u98de,\u9093\u5b87", "\u5218\u7131,\u4e8e\u94a2", "\u666f\u5b9c, \u5218\u6559\u6388, \u535a\u58eb", "\u738b\u65ed \u8a79\u6000\u5b87 \u4f55\u5317\u6d77 Altalf H. Basta \u9648\u5609\u7fd4", "\u4e8e\u7ea2, \u674e\u5b97\u5168, \u79e6\u68a6\u534e, \u6768\u6839\u654f, \u80e1\u575a", "\u674e\u9e3f\u9b41, \u674e\u65b0\u5e73, \u738b\u60e0\u7434, \u5cb3\u5c0f\u9e4f", "\u8d75\u654f\u654f", "\u502a\u7f8e\u4e50, \u5f20\u5149\u534e, \u90ed\u660e\u5a9b, \u6768\u51ac\u51ac, \u7f57\u6770, \u5218\u660c", "\u674e\u91d1\u5b9d \u5f20\u7f8e\u4e91 \u4fee\u6167\u5a1f", "\u5218\u5f00\u5e73", "\u767d\u96ef\u9510 \u6a0a\u6167\u660e", "\u6768\u4ec1\u515a \u9648\u514b\u590d \u9ec4\u8d35\u51e4", "\u738b\u7389\u5cf0, \u77f3\u71d5\u83b9, \u80e1\u60e0\u4ec1", "\u5f20\u9e4f \u674e\u666f\u54f2", "\u5510\u6d77\u6f6e \u9646\u8fdb\u8f89", "\u79b9\u98ce", "\u5c39\u6cbe\u5408 \u6c5f\u5251\u82b3", "\u590f\u65b0\u661f \u90d1\u541b\u71b9 \u5f20\u745e\u5b81", "\u5d14\u4e2d\u654f", "\u590f\u65b0\u5174 \u5f20\u745e\u5b81 \u90d1\u541b\u71b9", "\u5f20\u6052 \u9648\u514b\u590d \u9648\u6d77\u5cf0", "\u5c1a\u5c09, \u5b5f\u6653\u654f, \u6881\u864e\u5357, \u8c22\u91d1\u5b8f, \u6bb5\u9e4f\u98de", "\u674e\u661f\u709c \u674e\u6653\u5ba3", "\u4e01\u80fd\u946b \u4faf\u592b\u5e86 \u6768\u4f1a\u5eb7 \u5f20\u6625\u8f89", "\u5f90\u5a9a", "\u6a0a\u6167\u660e \u9a6c\u96c5\u7426 \u5218\u5efa\u5b89 \u738b\u5efa\u9ad8", "\u6768\u78ca", "\u67e5\u6c6a\u654f, \u6b66\u4e66\u5f6c, \u9676\u6b63\u6bc5, \u5f6d\u4e91\u4e91", "\u79e6\u6c38\u80dc, \u80e1\u5065, \u5bc7\u6653\u4e3d, \u6768\u8fdb", "\u96f7\u4ee5\u8d85 \u5218\u5efa\u5b89 \u5468\u5e86\u4e50", "\u4e07\u91d1\u6cc9, Kathleen M. Weishar", "\u9648\u5b66\u5fd7 \u6768\u4ec1\u515a \u9648\u5947\u5cf0 \u738b\u8fdb", "\u738b\u5fd7\u6770, \u82b1\u8389, \u674e\u6d2a\u6765", "\u674e\u5f84\u840d\uff0c\u9697\u7ee7\u53d1", "\u91d1\u53f6 \u674e\u5e7f\u5174 \u5218\u4e49 \u9a86\u83b2\u65b0 \u674e\u660e\u5bcc", "\u9648\u5251\u6ce2, \u674e\u5c71\u82f1", "\u9ec4\u7389\u6885", "\u6768\u5b58\u6653", "\u6768\u715c\u946b", "\u82cf\u82b3 \u9648\u5747\u5fd7", "\u9648\u4e16\u5149", "\u8bb8\u51e4, \u82cf\u5370\u6cc9, \u5b59\u6da6\u4ed3, \u5218\u4f20\u5bcc, \u4efb\u4fca\u4e3d", "\u5f20\u6c38\u5e74", "\u675c\u6d77\u987a", "\u674e\u521a\u8f89 \u6c88\u4e00\u4e01 \u5510\u65b0 \u8d56\u5c0f\u5a1f", "\u738b\u5c0f\u8363", "\u7fdf\u7ea2\u5468 \u5f90\u5149\u9510", "\u738b\u5029, \u674e\u5c0f\u745e, \u6768\u51ef, \u738b\u7426\u8d85, \u6731\u8f89", "\u738b\u5e06 \u5f20\u5149\u534e \u8463\u60df\u6615 \u5b59\u536b\u73b2 \u8d39\u83f2", "\u5b81\u8bed\u828a \u90ed\u745e \u5b8b\u9633 \u674e\u5251 \u5218\u6587\u6ce2", "\u6bb5\u4e1a\u777f\u5973\u58eb", "\u6768\u5fb7\u6e05", "\u5c1a\u5c09 \u6768\u6d77\u6d9b \u8c22\u76ca\u6c11", "\u5173\u5174\u6c5f \u9b4f\u96ea\u5cf0", "\u9648\u663e\u975e \u738b\u4f1f \u5218\u5f66\u519b", "\u5c1a\u5c09, \u6768\u6d77\u6d9b, \u8c22\u76ca\u6c11", "\u5510\u5148\u9646, \u4e01\u6c38\u594e, \u738b\u53cc\u98de, \u827e\u8c22\u9633", "\u675c\u8273\u82ac \u590f\u83f2 \u5218\u91d1\u521a \u5510\u5b8f\u78ca", "\u4ec7\u6653\u9f99, \u5f20\u6653\u857e, \u9648\u5b5d\u8d77, \u8096\u7ee7\u541b, \u674e\u5f66\u6d9b", "\u9ec4\u751f\u7530, \u80e1\u4f1f, \u8303\u6b63\u5e73, \u5218\u5bcc\u5b89, \u5411\u5e86\u534e, \u8c22\u5bb6\u5e86", "\u53f6\u6625\u6d2a, \u6234\u7ea2\u65d7, \u738b\u6dd1\u6885, \u738b\u5fe0\u826f, \u8881\u5e7f\u7fd4", "\u674e\u4fca\u56fd, \u5f20\u5149\u534e, \u5f20\u5b89\u5e73", "\u51af\u5229\u6c11 \u9ad8\u9e4f\u519b \u82cf\u548f \u6768\u5b81", "\u53f6\u6625\u6d2a \u6234\u7ea2\u65d7 \u738b\u6dd1\u6885 \u738b\u5fe0\u826f \u8881\u5e7f\u7fd4", "\u4e8e\u5b66\u6625 \u9ad8\u7389\u6770", "\u9ec4\u95fd\u8354", "\u590f\u83f2", "\u5f20\u4fca\u82d7, \u4ed8\u6c38\u5c71", "\u66f9\u6636\u94c9 Ted Deisenroth \u5218\u8dc3 \u5ffb\u521a", "\u82cf\u8273\u7fa4", "\u4f55\u67f3 \u674e\u9e4f\u98de \u8bb8\u78ca \u9c81\u4fca\u826f \u5f20\u5a9b \u5f20\u6052", "\u6743\u7424", "\u9648\u7956\u946b \u9648\u9f99\u5e73 \u97e6\u5929\u8f89 \u5ed6\u5408", "\u6234\u7ea2\u65d7 \u5f90\u6587\u5a1f", "\u91d1\u8273\u6625", "\u5468\u9510", "\u8d75\u5f00\u8363, \u674e\u5a1c, \u4e8e\u4fca\u8363, \u738b\u5f66, \u80e1\u7956\u660e", "\u5415\u52c7, \u5a01\u653f\u536b, \u5b8b\u95fb, \u5f90\u79cb\u5343", "\u5f20\u598d, \u4e54\u6587\u6734, \u9ec4\u9756\u94a7, \u5b59\u946b\u5a23, \u5218\u5fe0, \u5434\u6d77\u6807", "\u66f9\u96ea\u6d9b \u738b\u5b9c \u8c2d\u6d69 \u80e1\u5065", "\u738b\u840d, \u9f99\u67f1", "\u80e1\u82b3, \u80e1\u60e0\u4ec1", "\u5510\u7231\u6c11 \u674e\u59e3 \u8d75\u59d7 \u8d3e\u8d85\u950b", "\u5434\u98de \u6731\u51ef", "\u674e\u91d1\u5b9d \u5f20\u7f8e\u4e91 \u5434\u517b\u80b2", "\u7530\u4e2d\u5efa \u90b1\u5316\u7389", "\u5b59\u4fdd\u56fd, \u5f90\u7acb\u65b0", "\u9648\u96ea\u5cf0", "\u970d\u71d5\u751f, \u97e9\u537f", "\u6768\u5efa\u6d32 \u738b\u6d77\u82f1 \u5b59\u4e3d\u5a1f", "\u9f9a\u6728\u8363 \u6bd5\u677e\u6797 \u5b59\u5efa\u534e \u859b\u9896 \u7a0b\u91d1\u5170", "\u5434\u8273\u82ac", "\u5218\u957f\u6625, \u674e\u5b89\u5e73", "\u9ad8\u5174\u6770", "\u6731\u4e16\u6b65, \u59dc\u66fc, \u738b\u4f1f, \u5468\u795a\u4e07", "\u9ec4\u6770", "\u5f20\u83b9 \u9648\u8574\u667a", "\u90d1\u8273 \u6c88\u4e00\u4e01 \u674e\u57f9\u679d", "\u5f90\u9752\u6797, \u80e1\u60e0\u4ec1", "\u6c88\u9759 \u5b8b\u6e5b\u8c26 \u94b1\u5b66\u4ec1", "\u9648\u4e2d\u8c6a", "\u5218\u6c38\u987a, \u738b\u4fdd, \u738b\u8f89, \u987e\u79c0\u6885", "\u6c88\u4e00\u4e01 \u9648\u987a\u559c \u6731\u654f", "\u53f2\u68a6\u534e", "\u5218\u519b\u6d77, \u9648\u5747\u5fd7", "\u5218\u519b\u6d77", "\u79e6\u68a6\u534e \u5218\u52a0\u594e \u95eb\u51b0 \u5085\u82f1\u5a1f", "\u5218\u519b\u6d77 \u9648\u5747\u5fd7", "\u5f20\u56fd\u8fd0 \u6768\u79c0\u82b3 \u7a0b\u82b3\u73b2 \u5f6d\u8389 \u8096\u7ffc", "\u5218\u5efa\u56fd", "\u5f20\u56fd\u8fd0, \u7a0b\u82b3\u73b2, \u5f6d\u8389, \u8096\u7ffc", "\u5f20\u5149\u534e \u738b\u5353\u59ae \u674e\u6167", "\u9648\u592b\u5c71", "\u5468\u7acb\u56fd \u5218\u4f1f", "\u96f7\u5efa\u6c11 \u534e\u840d", "\u5218\u745e\u6052 \u4ed8\u65f6\u96e8 \u7126\u6000\u5b66", "\u989c\u632f\u6d9b", "\u90ed\u660e\u5a9b", "\u94b1\u8fd0\u534e", "\u5f90\u65cb \u674e\u5c0f\u745e", "\u5362\u7389\u7fa4, \u5f20\u5149\u534e, \u90ed\u660e\u5a9b", "\u9004\u9526\u6c5f \u8d75\u4f20\u5c71", "\u80e1\u60e0\u4ec1 \u5f90\u5efa\u5cf0", "\u5218\u5168\u6821, \u6731\u73b2\u5229, \u4f55\u5317\u6d77, \u5218\u5efa\u534e, \u6f58\u632f\u5174", "\u5510\u7231\u6c11 \u5f20\u5b8f\u4f1f \u9648\u6e2f \u8c22\u56fd\u8f89 \u6b66\u4e66\u5f6c \u5218\u9038\u6052", "\u5b8b\u6d77\u519c \u8bb8\u5f00\u7ecd \u738b\u53cc\u98de \u6768\u5d0e\u5cf0 \u5bbe\u98de", "\u8983\u7a0b\u8363, \u9ec4\u632f\u5f6a, \u8a79\u6000\u5b87, \u738b\u53cc\u98de", "\u8d56\u6c38\u660c, \u718a\u952e, \u53f6\u541b, \u8983\u9521\u82b3, \u9648\u6ce2, \u5218\u7ad9", "\u674e\u5ddd\u5b5d \u5218\u6631 \u9f50\u745e\u5cf0", "\u5f20\u5bb6\u559c \u859b\u56fd\u65b0 \u5468\u5c0f\u82b3", "\u52b3\u5609\u4fdd", "\u9648\u7965\u8861", "\u5218\u7ad9 \u9ec4\u6edf\u6ce2 \u9c81\u6c38", "\u5f20\u598d \u738b\u6167\u4e50 \u8d75\u4f1a\u82b3 \u90b1\u82cf\u9e4f \u97e9\u8425\u8425 \u5de6\u91d1\u534e", "\u5218\u7ad9 \u97e9\u537f", "\u59da\u6625\u4e3d \u8c08\u6ed4 \u90b9\u946b \u5f90\u5409\u4e1c", "\u674e\u660e \u5218\u4e66\u94a6 \u738b\u7433", "\u5218\u7ad9, \u97e9\u537f", "\u5434\u745e\u5e73, \u6a0a\u6c38\u660e, \u9a6c\u745e\u6770", "\u675c\u8273\u82ac \u97e9\u537f", "\u6613\u7389\u6797", "\u90ed\u7eac, \u9648\u5764\u4ead", "\u5b59\u4f20\u654f, \u949f\u7d20\u534e, \u5218\u6ca7\u9f99, \u674e\u4e00\u6c38", "\u738b\u54f2, \u5f20\u5149\u534e, \u90ed\u660e\u5a9b, \u502a\u7f8e\u4e50, \u97e9\u5c0f\u5029, \u7ae5\u6b23, \u51af\u9e4f\u8d85", "\u5c1a\u5a01, \u8c2d\u96e8\u6e05, \u8c22\u76ca\u6c11", "\u7ae0\u6d77\u6d9b \u5f20\u8fd0\u5c55 \u6768\u6c5d\u7537", "\u4efb\u5929\u65e5 \u674e\u5c0f\u745e \u8d39\u8d35\u5f3a \u738b\u6d77\u82b1", "\u5218\u73ae \u5510\u6000\u5b87 \u5cb3\u4fdd\u73cd \u9648\u5fd7\u840d \u5de6\u5c0f\u660e", "\u4e07\u91d1\u6cc9 \u9648\u4e2d\u8c6a", "\u97e9\u6069\u5c71 \u80e1\u5efa\u4fee \u5e38\u4eae \u891a\u534e\u5b81", "\u6c6a\u6587\u7965 \u5468\u96ea\u677e \u51af\u6625", "\u738b\u6b63\u987a, \u8d75\u5e7f\u56e2, \u8c22\u76ca\u6c11, \u8881\u4ee4\u7fa4", "\u5f20\u660c\u8f89, \u590f\u96f7, \u674e\u65b0\u5e73", "\u90ed\u5efa\u6b23, \u9ebb\u6653\u971e", "\u5f90\u9752\u6797,\u80e1\u60e0\u4ec1", "\u5510\u8273\u519b \u674e\u53cb\u660e \u859b\u56fd\u65b0", "\u9648\u5c11\u5e73 \u9648\u5fb7\u575a", "\u59da\u654f, \u6731\u627f\u98de, \u5218\u6587\u5a1f, \u6842\u660e, \u9648\u5fb7\u9f99", "\u5468\u4e07\u7acb", "\u674e\u6ee8, \u674e\u53cb\u660e, \u9646\u745e\u6c5f", "\u9f9a\u76db\u662d \u90d1\u8363\u8f89", "\u5218\u6620\u5c27 \u9648\u6e2f \u5510\u7231\u6c11 \u5f20\u5b8f\u4f1f \u738b\u94a6\u96ef", "\u8c2d\u626c, \u90b1\u5316\u7389, \u6b66\u97e6\u5f6c", "\u5468\u53cc\u6797 \u6768\u6668 \u9ad8\u6d77\u5f66", "\u6768\u60ca \u674e\u5c0f\u745e", "\u6234\u71d5", "\u859b\u4e1c", "\u6731\u7ea2\u7965, \u9648\u5065, \u5b8b\u6d77\u519c, \u738b\u53cc\u98de", "\u8d75\u539a\u5bbd", "\u7fdf\u67cf\u6797 \u738b\u6210\u6bd3 \u5f90 \u6768 \u8f66 \u6587", "\u5434\u5b9a\u65b0", "\u738b\u6653\u9f99, \u738b\u5fd7\u6770, \u738b\u5efa", "\u6c6a\u987a\u624d", "\u8d39\u8d35\u5f3a, \u6c88\u4e00\u4e01, \u738b\u6d77\u82b1, \u674e\u521a\u8f89, \u9648\u7389\u7fa4", "\u738b\u9ad8\u5347 (\u5929\u6d25\u5546\u5b66\u9662, \u5929\u6d25, 300400); \u8c22\u6765\u82cf \u9686\u8a00\u6cc9 (\u5929\u6d25\u8f7b\u5de5\u4e1a\u5b66\u9662, \u5929\u6d25, 300222)", "\u9f99\u7389\u5cf0, \u9f99\u67f1, \u674e\u8273, \u8881\u6d77\u5fe0, \u5218\u5168\u6821", "\u4f55\u5317\u6d77, \u94b1\u4e3d\u9896, \u9648\u793c\u8f89", "\u8bb8\u51e4, \u5b59\u6da6\u4ed3, \u8a79\u6000\u5b87", "\u7f57\u9732", "\u6768\u61bb\u66b9", "\u674e\u6625\u8273, \u674e\u5c0f\u745e, \u6c88\u4e00\u4e39, \u674e\u51ef\u658c, \u5218\u4e00\u9e64, \u515a\u9e4f\u7a0b", "\u79e6\u68a6\u534e \u9ad8\u57f9\u57fa", "\u9a6c\u5fb7\u6c9b", "\u9648\u9c81\u6b63", "\u88f4\u7ee7\u8bda \u77f3\u6dd1\u5170 \u738b\u529b \u5f20\u536b\u5229", "\u738b\u5b66\u5ddd, \u5546\u8dc3\u7f8e, \u4efb\u9f99\u82b3, \u5f20\u7d20\u98ce, \u738b \u9890", "\u5b5f\u9759, \u9ec4\u826f\u8f89, \u5f90\u536b\u6797, \u59da\u7fd4", "\u5218\u6d9b", "\u5510\u632f \u80e1\u7855 \u5b59\u5e7f\u536b \u97e9\u9896 \u5468\u666f\u8f89", "\u738b\u6d77\u6bc5, \u5f20\u680b\u57fa, \u8d75\u725b\u73cd, \u5218\u8354", "\u5434\u654f\u4eea \u9648\u5764\u4ead", "\u987e\u5e3c\u534e, \u9501\u519b", "\u5218\u7fa4\u534e", "\u674e\u91d1\u5b9d, \u6768\u56fd\u946b, \u4f59\u4f1f\u71d5, \u4fee\u6167\u5a1f, \u5f20\u5411\u8363", "\u90b9\u946b \u59da\u6625\u4e3d \u738b\u4e50 \u5b8b\u6653\u78ca", "\u8463\u4e3d\u5a9b, \u9c81\u94a2, \u5b59\u5927\u4e1c, \u5f20\u91d1\u840d, \u90d1\u51ac\u9752", "\u6768\u6842\u82b1 \u674e\u662d\u6210 \u9648\u5609\u5ddd \u738b\u4fdd\u6c11 \u66f2\u80b2\u6ce2", "\u738b\u667a\u52c7, \u8881\u79c0\u59b9, \u9a6c\u4e39\u8f89, \u674e\u5b8f\u658c, \u674e\u660c\u79c0, \u8d3e\u7ef4\u5316, \u5b59\u4f5c\u5e86", "\u9648\u4e50\u84d3, \u5b8b\u56fd\u5b9d, \u5468\u4eae", "\u674e\u5fe0\u6b63; \u4efb\u627f\u971e; \u738b\u6d77\u71d5", "\u9648\u592b\u5c71 \u8d75\u534e \u5b8b\u6653\u660e", "\u5434\u53ef\u4f73, \u738b\u6d77\u677e, \u5b54\u51e1\u529f, \u725f\u65b0\u4e1c", "\u4f59\u6653\u743c \u674e\u519b \u5f90\u5cfb \u83ab\u7acb\u7115", "\u5f20\u7d20\u51e4", "\u674e\u6770, \u738b\u6d77\u6bc5, \u97e9\u4e9a\u82b3, \u5510\u6c38\u79d1, \u5218\u5f6c\u5f6c", "\u738b\u6d77\u6bc5 \u9f99\u67f1 \u8c22\u6765\u82cf", "\u80e1\u4e91, \u5218\u91d1\u521a, \u8bb8\u6cfd\u7ea2, \u674e\u5f3a", "\u8d75\u661f \u59da\u6625\u4e3d \u7530\u777f \u5b5f\u8389\u8389", "\u5218\u5c0f\u95f9, \u5218\u5fe0", "\u80e1\u94f5", "\u695a\u5357", "HUANG Gan-qiang, ZHANG Zeng, LIU Jia-kui, WU Hong", "\u738b\u601d\u822a, \u53f6\u9f99, \u5218\u5b87\u822a, \u5468\u73e0\u8d24, \u5218\u519b\u534e, \u8096\u4f5c\u5175, \u7533\u6709\u9752, \u6c5f\u9ece\u660e", "\u5f90\u6c38\u5efa, \u5510\u51cc\u4e91, \u6731\u632f\u5cf0, \u7530\u52c7, \u5f20\u9f0e\u519b", "\u5f20\u6d2a\u654f \u55bb\u529b \u5218\u4e3d\u838e", "\u6797\u73b2 \u9a6c\u6653\u5a1f \u66f9\u77f3\u6797 \u7f57\u5c0f\u6797 \u9648\u793c\u8f89 \u9ec4\u516d\u83b2", "\u90b1\u7389\u6842 \u6797 \u9e7f \u90d1\u5fd7\u5f64", "\u5468\u539a\u5fb7 \u5218\u7389\u73af \u962e\u6995\u751f \u5f6d\u7ea2 \u5f20\u9526\u80dc", "\u4efb\u4e16\u5b66 \u65b9\u6842\u73cd", "\u8d75\u5f3a \u84b2\u4fca\u6587", "\u5218\u6d01", "\u5b5f\u5706, \u5357\u6d77\u82f1, \u5218\u5fd7\u660e", "\u5b59\u827a", "\u6731\u6587\u8c6a", "\u5f6d\u4e07\u559c \u6b66\u4e66\u5f6c", "\u52b3\u5609\u4fca", "\u4e01\u7b11\u5929", "\u5218\u6653\u840d \u738b\u6d77\u71d5", "\u5f20\u6167", "\u6768\u6b23 \u9f99\u67f1", "\u8c22\u6765\u82cf \u80e1\u82b3 \u90b1\u536b\u6c11 \u80e1\u60e0\u4ec1 \u5218\u5fe0", "\u9a6c\u514b\u00b7\u79d1\u5c14\u5170\u65af\u57fa", "\u66fe\u5065", "\u8881\u9f99\u5a77, \u4e07\u91d1\u6cc9, \u9a6c\u9091\u6587, \u738b\u8273", "\u9648\u6811\u6da6, \u6c99\u4e5d\u9f99, \u4f55\u6676, \u738b\u6668, \u6c88\u519b, \u5f20\u8f89", "\u5b59\u5efa\u8247", "\u4efb\u5efa\u6653, \u6797\u6d9b, \u6bb7\u5b66\u98ce, \u5b8b\u5efa\u4f1f, \u674e\u96ea", "\u5218\u6c5f\u8273, \u6b66\u4e66\u5f6c", "\u5362\u6653\u6c5f \u9648\u658c", "\u90b1\u7389\u6842 \u9648\u6625\u971e", "\u90b1\u7389\u6842, \u9648\u6625\u971e, \u6b27\u6d77\u9f99, \u6c64\u4e01\u4eae", "\u738b\u8273\u8273 \u9093\u5b87", "\u738b\u4e3d\u5a1f", "\u6768\u6d0b, \u5f20\u7389\u82cd*, \u5b59\u5ca9\u5cf0, \u4f55\u8fde\u82b3, \u5468\u957f\u4fca", "\u5b89\u5de7\u829d \u6b66\u4e66\u5f6c", "\u90b1\u4ec1\u8f89, \u9ec4\u7956\u6cf0, \u738b\u514b\u5947", "\u674e\u6d01", "\u5b5f\u4e91\u5170, \u4f55\u5317\u6d77, \u674e\u519b\u8363, \u738b\u5b9d\u7389", "\u4e01\u4e3d\u5a77, \u738b\u7b1b, \u5f20\u745e, \u725f\u5b9a\u8363", "\u6768\u5efa\u6865 \u5f20\u5149\u534e \u897f\u5317\u8f7b\u5de5\u4e1a\u5b66\u9662", "Zhao Tianqiu", "\u66f9\u5146\u5e74", "\u9648\u76c8\u6d01, \u5218\u795d\u5170, \u66f9\u4e91\u5cf0*, \u76ae\u6210\u5fe0, \u82cf\u6668", "\u8c22\u4e9a\u6850", "\u7126\u864e\u7f8e", "\u767d\u6625\u59ae, \u97e9\u537f", "\u4faf\u5e86\u559c, \u67f4\u6b23\u751f, \u6731\u4fca\u52c7", "\u4e8e\u51ac\u6885, \u9648\u514b\u590d, \u8d75\u4f20\u5c71, \u6768\u4ec1\u515a, \u6d2a\u4e49\u6885", "\u6768\u6c5d\u7537 \u5f20\u8fd0\u5c55 \u725b\u6885\u7ea2", "\u6731\u52c7\u5f3a \u5468\u4ed5\u6797 \u5468\u6842\u534e \u674e\u82b3", "\u5f20\u4fbf\u829d", "\u674e\u741b", "\u738b\u8d8a\u5e73", "\u9646\u8d75\u60c5, \u6c5f\u660e, \u5f20\u7f8e\u4e91, \u5b8b\u987a\u559c, \u6768\u658c", "\u5b59\u667a\u534e \u5510\u7231\u6c11", "\u6768\u658c \u5f20\u7f8e\u4e91 \u9646\u8d75\u60c5 \u9ec4\u777f \u674e\u6d9b", "\u8c22\u65b0\u6167", "\u5218\u4fca\u534e \u5f20\u7f8e\u4e91 \u9646\u8d75\u60c5 \u5218\u4fca", "\u5510\u7231\u6c11 \u674e\u5fb7\u8d35 \u8d75\u59d7 \u8d3e\u8d85\u950b", "\u5f20\u7f8e\u4e91 \u738b\u8339\u6960 \u9646\u8d75\u5029 \u6c5f\u660e \u674e\u6d9b", "\u5f20\u7d20\u51e4\uff0c\u674e\u9e4f\u8f89\uff0c\u5218\u5a9b\uff0c\u96f7\u4e39\uff0c\u8fdf\u806a\u806a", "\u6797\u7693", "\u5f20\u6d2a\u6d9b \u674e\u53cb\u660e \u80e1\u5065", "\u90ed\u5efa\u534e", "\u5218\u91d1\u661f, \u5218\u7115\u5f6c, \u6c88\u6587\u6d69", "\u6797\u4e00\u6d9b \u97e9\u537f \u6587\u5c0f\u8389 \u970d\u71d5\u751f", "\u9648\u5947\u5cf0", "\u5b54\u51e1\u529f \u8a79\u6000\u5b87 \u738b\u5b88\u5a1f \u4ed8\u65f6\u96e8", "\u67f4\u6b23\u751f, \u4ed8\u65f6\u96e8, \u4faf\u5e86\u559c, S.-H. Yoon, \u8a79\u6000\u5b87", "\u7f2a\u5e94\u83ca, \u8fde\u660e\u78ca, \u8d3e\u660e\u5e86, \u9a6c\u5b81, \u82cf\u6587\u5fb7, \u6768\u4e9a\u8f89", "\u8c22\u65b0\u826f", "\u9a6c\u9095\u6587, \u5415\u60e0\u7433, \u738b\u8273, \u4e07\u91d1\u6cc9", "\u5f20\u7f8e\u4e91, \u9b4f\u6653\u82ac, \u738b\u5efa, \u8463\u548c\u6ee8", "\u9648\u5609\u5ddd", "\u5b59\u52c7, \u5f20\u91d1\u5e73, \u6768\u521a, \u674e\u4f50\u864e", "\u90d1\u535a\u6587", "\u8d75\u4f1a\u82b3, \u5f20\u7f8e\u4e91, \u8def\u91d1\u6000", "\u5f20\u7d20\u98ce, \u5eb7\u6625\u857e, \u5b59\u53ec\u971e, \u8c46\u839e\u839e", "\u5218\u5c0f\u95f9", "\u738b\u53d1\u70e8", "\u90ed\u827a\u6797", "\u674e\u661f\u9f99", "\u5218\u9f99", "\u8c22\u73ae", "\u80e1\u7acb\u7403", "\u9ad8\u6d77\u660e", "\u8303\u5a67\u96ef", "\u5218\u5229\u7434", "\u8303\u7389\u654f", "\u5468\u8f89", "\u718a\u7687\u4f1f", "\u5b8b\u6210\u5251", "\u9a6c\u677e\u677e", "\u5218\u7131", "\u5e9e\u6615", "\u5c1a\u5c09", "\u738b\u5fb5", "\u8c2d\u96e8\u6674", "\u9ec4\u4fee\u6770", "\u5180\u4fca\u6770", "\u9648\u6653\u5b87", "\u97e9\u96e8\u5f64", "\u5f20\u7389\u51e4", "\u674e\u864e", "\u51af\u559c\u5e86", "\u8d3e\u65fa\u5f3a", "\u9648\u5b50\u6210", "\u7a0b\u9633", "\u738b\u6c38\u76db", "\u5b8b\u4e9a\u4e3d", "\u738b\u6167", "\u674e\u8d24\u6167", "\u674e\u660c\u80dc", "\u6797\u6e5b", "\u5f20\u514b\u5a1f, \u590f\u65b0\u5174, \u5eb7\u52cb", "\u5ed6\u6dfb\u6587 \u8c22\u76ca\u6c11 \u738b\u9e4f", "\u674e\u6653\u5a9b, \u5c45\u660e, \u674e\u661f\u661f", "\u8463\u594e\u658c", "\u8c22\u798f\u6625, \u5b59\u8212, \u5f20\u8273\u541b, \u79e6\u79f0, \u738b\u534e\u7530", "\u8bb8\u51e4, JONES Gwynn L L, \u5b59\u6da6\u4ed3", "\u5b59\u8ddf\u5fb7", "\u66f9\u6653\u6625 \u9648\u5609\u5ddd", "\u6881\u864e\u5357, \u9f99\u67f1, \u6768\u6dd1\u60e0", "\u8303\u4fca", "\u8d75\u56fd\u680b", "\u590f\u6587\u5353, \u5218\u6052, \u738b\u601d\u6d53, \u5510\u9890", "\u675c\u654f", "\u8863\u7136", "\u6768\u7ea2, \u845b\u6770, \u5f20\u8f89, \u738b\u6dd1\u6885", "\u90ed\u6587\u516d", "\u66f9\u5b87", "\u5f20\u96e8\u5029, \u5434\u6dd1\u82b3, Hasan Jameel, Houmin Chang", "\u4efb\u666f\u6167", "\u8def\u5d34", "\u97e9\u6587\u4f73, \u8d75\u4f20\u5c71, \u9648\u514b\u590d, \u6768\u4ec1\u515a, \u6768\u98de", "\u5f20\u7f8e\u4e91 \u949f\u6797\u65b0 \u5f6d\u65b0\u6587", "\u949f\u6797\u65b0 \u5f20\u7f8e\u4e91 \u5218\u6b63\u4f1f", "\u8463\u535a, \u8fde\u4e4b\u5a1c, \u52c7\u5f3a, \u4f59\u4e16\u8881", "\u9a6c\u660a\u7136", "\u6768\u8fdb", "\u9773\u6653\u83e1", "\u5f20\u5170\u660a", "\u5f20\u5411\u8363 \u5f20\u7f8e\u4e91 \u674e\u91d1\u5b9d \u8d3a\u884c", "\u66fe\u65ed", "\u6768\u658c, \u5f20\u7f8e\u4e91, \u9646\u8d75\u60c5, \u9ec4\u777f", "\u674e\u742a, \u84b2\u4fca\u6587, \u674e\u96cd, \u6768\u864e, \u80e1\u5c0f\u4e3d", "\u9ad8\u56fd\u5b89, \u674e\u5fe0\u6b63", "\u674e\u5b97\u5168 \u8a79\u6000\u5b87", "\u4e07\u6b63\u521a", "\u5218\u8273\u65b0, \u738b\u7389\u743c, \u8d75\u4f20\u5c71, \u5c1a\u6dd1\u971e", "\u5f20\u66e6\u6668, \u5218\u91d1\u521a, \u738b\u6bd4\u677e, \u674e\u6d2a\u624d", "\u90ed\u6587\u6770 \u738b\u8273 \u4e07\u91d1\u6cc9 \u9a6c\u9095\u6587", "\u4e07\u91d1\u6cc9", "\u6c88\u9752", "\u5434\u826f\u715c \u6731 \u864e \u674e\u53cb\u660e \u4e07\u5c0f\u82b3 \u5218\u6653\u96ef", "\u5218\u6743, \u738b\u8273\u971e, \u738b\u7fe0, \u738b\u9ece\u660e, \u738b\u4f1f\u4e1c", "\u5f20\u5efa\u4f1f, \u9093\u5b87", "\u4e25\u5b89", "\u90ed\u5a77, \u9093\u5b87, \u5b8b\u851a", "\u53f6\u541b \u718a\u6377 \u82cf\u82f1\u829d \u8c22\u56fd\u8f89", "\u9b4f\u5f55\u5f55", "\u5e84\u5fd7\u826f, \u5434\u4f1f\u5175, \u8c37\u519b, \u6234\u7ea2\u65d7", "\u66f9\u4e3d\u4e91", "\u9879\u79c0\u4e1c, \u4e07\u5c0f\u82b3, \u674e\u53cb\u660e, \u6b66\u4e66\u5f6c", "\u5f20\u4e9a\u6d32", "\u738b\u7115\u7f8e, \u9648\u8574\u667a, \u5f20\u6b63\u5065", "\u5218\u7f8e\u534e, \u738b\u4e1c\u7231, \u738b\u9759", "\u5f20\u658c\uff0c\u6b66\u4e66\u5f6c", "\u5de6\u52e4\u52c7", "\u5f6d\u4e07\u559c, \u674e\u51ef\u592b, \u8303\u667a\u624d", "\u5f6d\u4e07\u559c, \u6b66\u4e66\u5f6c, \u5434\u4e49\u5f3a, \u9648\u6d2a", "\u9648\u660c\u534e \u9648\u4e2d\u8c6a", "\u590f\u65b0\u5174 \u6210\u8273\u5a1c", "\u5f90\u6885", "\u5434\u632f\u5a1f", "\u6768\u660a", "\u5d14\u65ed\u91d1", "\u8881\u632f\u78ca", "\u9ad8\u6d0b", "\u848b\u534e\u670b", "\u9a6c\u4e3d\u5ca9", "\u9ad8\u6587\u9f99", "\u6b27\u7ae0\u660e", "\u82cf\u672a\u5bc5", "\u9648\u79c0\u723d", "\u90b5\u82f1\u6770", "\u8d3e\u76fc", "\u7a0b\u91d1\u8339", "\u674e\u6d25\u4e50", "\u80e1\u94a6", "\u79e6\u7ae5", "\u5b59\u7389\u5e05", "\u5218\u7693\u6708", "\u9a6c\u6653\u71d5", "\u6731\u4e88\u5ddd", "\u8d75\u7115", "\u674e\u4f20\u53cb", "\u97e9\u65ed", "\u77f3\u5ca9", "\u80e1\u68a6\u6b23", "\u5f20\u5fd7\u6167", "\u5b59\u665a\u7ea2", "\u7ba1\u654f", "\u8881\u91d1\u9f99, \u80e1\u4f1a\u8d85, \u67f4\u6b23\u751f, \u8f9b\u4e3d\u5e73", "\u8881\u91d1\u9f99 \u80e1\u4f1a\u8d85 \u67f4\u6b23\u751f", "\u8d75\u4e9a\u4f26", "\u90d1\u5176 \u962e\u4ec1\u6ee1 \u5b8b\u6c38\u80dc \u6e29\u5efa\u5eb7 \u6b66\u540d\u9e9f \u59da\u56fd\u6210", "\u5218\u4e39\u51e4 \u5434\u51e4\u971e \u8863\u5b88\u5fd7", "\u738b\u5c0f\u5e73", "\u6768\u61cb\u66b9", "\u4e25\u5fd7\u541b", "\u90ed\u76db,\u5218\u5fe0,\u5f90\u7acb\u65b0", "\u83ab\u4f73\u7433, \u5510\u6000\u5b87, \u4ef5\u65f6\u96e8", "\u5f20\u660c\u8f89, \u9a6c\u71d5, \u6e38\u7fa4\u6770", "\u9f99\u6c38\u798f", "\u4e01\u5e0c, \u5f20\u660c\u8f89, \u6e38\u7fa4\u6770, \u5218\u6d9b, \u9a6c\u71d5", "\u8bb8\u82f1", "\u5355\u9526\u5b9d, \u59dc\u8587\u8587, \u8fdf\u751f\u8302", "\u674e\u6587\u9f99", "\u738b\u4e3d\u5a1f \u6768\u6c5d\u7537 \u5f20\u8fd0\u5c55", "\u5218\u4e16\u6d77 \u8042\u52cb\u680b \u5f20\u5fd7\u82ac \u7f57\u4e16\u6d77 \u5218\u5fd7\u521a \u5218\u6587\u71d5", "\u674e\u8499, \u66f9\u77f3\u6797, \u9a6c\u6653\u5976, \u7f57\u5c0f\u6797, \u5b54\u51e1\u529f, \u9ec4\u516d\u83b2, \u9648\u793c\u8f89", "\u5f20\u653f\u6c5f", "\u718a\u667a\u65b0 \u80e1\u6155\u4f0a \u9648\u671d\u9a8f \u80e1\u660e", "\u738b\u96f7\u660e, \u77f3\u6d77\u5f3a, \u738b\u946b, \u5468\u5999\u65b9, \u674e\u5a1c, \u725b\u6885\u7ea2", "\u8f9b\u7eaa\u8f89", "\u674e\u58eb\u52c7 \u6768\u6768 \u97e9\u9896 \u5b59\u5e7f\u536b \u7a0b\u98de \u6768\u6c5d\u7537", "\u6768\u745e\u4e30 \u674e\u6c38 \u5468\u666f\u8f89", "\u5f90\u6c38\u5efa, \u5f20\u7f8e\u4e91, \u674e\u53ef\u6210", "\u5f90\u6c38\u5efa \u674e\u65b0\u5e73 \u5f20\u7f8e\u4e91 \u6881\u78ca", "\u84b2\u6587\u5a1f \u5f90\u6c38\u5efa", "\u5f20\u658c \u6b66\u4e66\u5f6c", "\u9ec4\u6c5d\u6743", "\u6881\u82b3\u654f", "\u9676\u6768,\u7f57\u5b66\u521a", "\u9a6c\u82f1\u8f89, \u738b\u8054\u7ed3", "\u5218\u6770,\u97e9\u537f", "\u5b59\u4e16\u743c", "\u767d\u7ea2\u723d, \u5e73\u6e05\u4f1f, \u76db\u96ea\u8339, \u5f20\u5065, \u674e\u5a1c, \u77f3\u6d77\u5f3a", "\u987e\u4e3d\u4e3d", "\u9ec4\u56fd\u7ea2 \u6556\u65e5\u683c\u52d2 \u8c22\u76ca\u6c11", "\u5468\u5175 \u6556\u65e5\u683c\u52d2 \u6c99\u821f", "\u9676\u6768 \u5ed6\u4fca\u548c \u7f57\u5b66\u521a", "\u67f3\u54aa", "\u674e\u519b, \u5434\u7ed8\u654f, \u5f90\u5cfb, \u738b\u5f3a, \u66fe\u5065", "\u8c22\u571f\u5747, \u6797\u9e7f, \u5e9e\u6625\u751f, \u6768\u79cb\u6797, \u65bd\u5efa\u658c", "\u5218\u8389", "\u5f90\u6c38\u5efa \u84b2\u6587\u5a1f \u5f20\u7f8e\u4e91 \u5218\u632f\u534e", "\u5f20\u5149\u534e, \u5f90\u6d77\u9f99, \u90ed\u9526\u9e3d, \u97e9\u6587\u9759, \u5f3a\u8f76", "\u8463\u7fe0\u534e, \u6768\u6dd1\u60e0, \u9f99\u67f1, \u5218\u5fe0, \u5218\u6d2a\u658c", "\u674e\u671b\u5357, \u9648\u91d1\u5c71", "\u674e\u671b\u5357 \u9648\u91d1\u5c71", "Kettl Alfred", "\u5218\u4ec1\u7115 \u5f6d\u5143\u5174", "\u88f4\u7ee7\u8bda, \u77f3\u6dd1\u5170, \u9b4f\u534e\u4e3d, \u8d75\u6e29\u6ce2, \u9a6c\u4e3d\u5a1c", "\u8d3e\u8273\u8fea \u5468\u5b66\u98de", "\u5468\u5bb6\u4e2d \u5f20\u5efa\u8d85 \u5510\u9f99\u594e \u97e9\u91d1\u7965 \u5218\u4e1a\u6d77 \u5468\u5efa\u7ea2", "\u77f3\u5e7f\u5a1f \u5434\u5316\u519b \u738b \u80b2", "\u738b\u5fd7\u6770 \u82b1\u8389 \u674e\u6d2a\u6765", "\u5f20\u7ea2\u6770 \u80e1\u60e0\u4ec1 \u9b4f\u5fb7\u6d25 \u5f90\u6cbb\u56fd", "\u96f7\u9e23, \u5f20\u7ea2\u6770", "\u96f7\u9e23 \u5f20\u7ea2\u6770 \u674e\u5efa\u56fd", "\u90ed\u79c0\u5f3a \u6b66\u4e66\u5f6c \u738b\u5c11\u5149 \u90ed\u4f0a\u4e3d \u6768\u78ca", "\u5510\u8273\u519b, \u5218\u79c9\u94ba, \u6768\u6c5d\u7537", "\u738b\u5a77\u5a77, \u674e\u96ea, \u5f20\u653e, \u7ae5\u56fd\u6797", "\u5434\u671d\u519b", "\u8096\u6539\u4e3d \u97e9\u537f", "\u5f20\u7d20\u98ce, \u674e\u65b0\u5e73, \u8d75\u9756", "\u675c\u98de, \u8303\u5c0f\u660e", "\u738b\u5b9d\u7389, \u674e\u8363, \u96f7\u6c38\u534e", "\u5353\u5b87,\u8a79\u6000\u5b87,\u674e\u5efa\u6587,\u674e\u5175\u4e91,\u6c88\u9e4f", "\u8499\u884d\u5f3a, \u8c22\u9e3f\u6b66", "\u8fdf\u806a\u806a \u5f20 \u66fe \u9ec4\u5343\u5f3a", "\u7a0b\u660e", "\u5f90\u658c\u658c, \u738b\u7acb\u519b", "\u5218\u9a85, \u5218\u6d0b\u8587", "\u738b\u6dd1\u6885, \u6234\u94e0, \u738b\u6dfc\u5cf0, \u90ed\u9e23, \u6234\u7ea2\u65d7", "\u8983\u742a\u6cb3", "\u4e8e\u7ea2\u6885", "\u90d1\u5176 \u8f66\u5c0f\u594e \u9648\u677e \u9648\u4f1f\u4e1c", "\u5085\u82f1\u5a1f, \u79e6\u68a6\u534e, \u80e1\u60e0\u4ec1", "\u51af\u5149\u70b7, \u5d14\u82f1\u5fb7, \u5362\u594e, \u674e\u548c\u5e73", "\u674e\u5a1c, \u5218\u79c9\u94ba, \u674e\u96ea\u5cf0", "\u66fe\u9756\u5c71 \u80e1\u5065 \u738b\u4e60\u6587 \u90d1\u70bd\u5d69", "\u66f9\u4e91\u5cf0 \u51af\u5947 \u5f20\u51e4\u5c71 \u674e\u5fe0\u6b63 \u674e\u5efa\u534e", "\u6768\u6842\u82b1 \u7ae0\u6b63\u6797 \u5b54\u51e1\u529f \u9648\u5609\u5ddd", "\u738b\u6ce2", "\u5f20\u5149\u534e, \u738b\u5353\u59ae, \u6b66\u4e39\u8058", "\u5ed6\u4fca\u548c \u9676\u6768 \u90b5\u8587 \u8096\u6d01 \u7f57\u5b66\u521a", "\u9ec4\u840d, \u9a6c\u5e73, \u5d14\u534e\u654f, \u674e\u5fd7\u52c7, \u5f20\u71d5, \u55bb\u529b", "\u6587\u6d77\u5e73 \u4f55\u5317\u6d77 \u5218\u6500 \u90b1\u5174", "\u6f06\u6625\u4e00, \u6768\u840d, \u94b1\u6653\u660e", "\u8c22\u6167\u82b3 \u674e\u5fe0\u6b63", "\u97e9\u7b11\u5b87, \u738b\u9ad8\u5347, \u5f20\u747e\u971e, \u7f57\u96c5\u4e39", "\u5f20\u741b\u971e", "\u8303\u8ff0\u6377", "\u5218\u4f73", "\u5b5f\u6bc5 \u5f20\u4e16\u6770 \u5f20\u8fd0\u5c55", "\u9648\u6d2a\u6e05", "\u9648\u6d2a\u96f7, \u6768\u6842\u82b1, \u9648\u5609\u5ddd, \u8bb8\u5fd7\u9e3f, \u9ec4\u5cf0", "\u5434\u7ed8\u654f, \u674e\u519b, \u5f90\u5cfb", "\u6c6a\u6db5", "\u4e91\u5a1c, \u4f55\u5317\u6d77", "\u674e\u6d77\u9f99, \u8a79\u6000\u5b87, \u67f4\u6b23\u751f, \u5218\u68a6\u8339, \u4ed8\u65f6\u96e8", "\u738b\u9633", "\u7530\u91ce, \u9648\u5609\u5ddd, \u6768\u6842\u82b1, \u5218\u987a\u660e", "\u738b\u6743 \u5112\u6000\u5b87 \u5e9e\u5fd7\u5f3a \u9648\u5609\u5ddd", "\u7126\u5065, \u7126\u5a77, \u738b\u53cb\u6210, \u9093\u62e5\u519b, \u6731\u5317\u5e73, \u7530\u5e86\u6587, \u97e9\u5584\u660e, \u623f\u67f1", "\u738b\u6b22\u6b22", "\u51af\u5b87\u5f64 \u9ec4\u8fd0\u57fa", "\u4f55\u4eae", "\u5ed6\u82b8\u83f2", "\u725b\u80dc\u73a5", "\u9b4f\u632f\u73c2 \u5434\u671d\u519b \u4e8e\u51ac\u6885 \u6731\u4e9a\u5d07", "\u88f4\u7ee7\u8bda \u5218\u6d77\u68e0 \u80e1\u60e0\u4ec1 \u77f3\u6dd1\u5170 \u5f20\u946b\u7490", "\u5f6d\u4ece\u661f", "\u9648\u6d2a\u96f7, \u9648\u5143\u5f69, \u8a79\u6000\u5b87, \u4ed8\u65f6\u96e8", "\u5f20\u680b\u57fa \u90ed\u52c7\u4e3a \u8bb8\u8d85", "\u9b4f\u82b3", "\u5f20\u5c0f\u4f1f \u6731\u8d62\u6ce2 \u5f20\u7ffc \u5218\u6dd1\u9e4f", "\u738b\u660c\u547d", "\u738b\u5b9d\u7389, \u674e\u519b\u8363, \u94b1\u4e3d\u9896", "\u8881\u4e9a\u4e1c, \u5f20\u9526, \u65f6\u7559\u65b0, \u91d1\u4e8c\u9501", "\u5218\u79c9\u94f6 \u767d\u6dd1\u4e91 \u4f55\u8fde\u82b3 \u8d75\u83b9", "\u859b\u5d07\u6600 \u8d3a\u6587\u660e \u5f20\u5bb9\u73b2", "\u5f20\u6625\u8f89, Troy Runge, \u8a79\u6000\u5b87", "\u80e1\u6e5b\u6ce2 \u738b\u53cc\u98de \u9ec4\u663e\u5357 \u6881\u4e1c\u6885 \u8bb8\u5f00\u7ecd \u6768\u5cf0", "\u5b54\u7855", "\u674e\u5b97\u5168, \u79e6\u68a6\u534e, \u8a79\u6000\u5b87", "\u8bb8\u5f00\u7ecd \u80e1\u6e5b\u6ce2 \u738b\u53cc\u98de \u6768\u5d0e\u5cf0 \u9ec4\u663e\u5357 \u6881\u4e1c\u6885", "Minna Puro, Anna-Riina Kirjavainen", "\u80e1\u6d69\u6ce2, \u738b\u53cc\u98de, \u848b\u56fd\u658c, \u5b8b\u6d77\u519c", "\u674e\u83b9", "\u59da\u8fd0\u632f \u9ec4\u6bc5\u6c6a \u738b\u4f1f\u5cf0 \u738b\u5ba3 \u80e1\u5065 \u6881\u4e91", "\u738b\u65ed", "\u90dd\u660e\u663e \u5173\u5e73 \u5f90\u5e7f\u664b \u4f59\u7ea2\u6d9b \u9648\u5cad\u5cf0 \u5510\u81ea\u6587 \u848b\u7693", "\u795d\u6797\u5cf0 \u7530\u5b87", "\u5218\u59d7\u59d7, \u623f\u6842\u5e72, \u738b\u5f3a", "\u6731\u6c38\u5fb7 \u5218\u5b9d\u5f3a", "\u6bdb\u8fde\u5c71, \u9a6c\u6734, \u5218\u6842\u5357, Claude Daneault, Francois Brouillet", "\u77f3\u6d77\u5f3a", "WANG Shu-guang, ZHOU Qiang, ZHAO Yong", "\u738b\u677e\u6797, \u80e1\u60e0\u4ec1", "\u90a2\u6548\u529f \u6881\u5bcc\u653f \u5f20\u8fd0\u5c55", "\u738b\u6b23", "\u5e9e\u5fd7\u5f3a \u9648\u5609\u5ddd \u5e9e\u91d1\u5ba3", "\u5f20\u68a6", "\u674e\u571f\u6839", "\u5218\u661f\u751f \u9ec4\u56fd\u6797 \u5f20\u9e3f\u96c1 \u9ec4\u6d77\u71d5", "\u5f20\u6d69 \u5468\u536b\u4f1f \u5e84\u6d1b\u6b23", "\u5f90\u6c38\u5efa", "\u8d75\u5fb7\u6e05", "\u5bfb\u6625\u73cd \u8d75\u5149\u78ca \u4f55\u5317\u6d77 \u95eb\u4e1c\u6ce2 \u5218\u6587\u6ce2 \u5218\u7115\u5f6c \u5b59\u6da6\u4ed3", "\u5468\u696b", "\u674e\u8273, \u5f20\u5065, \u6731\u5b66\u5cf0, \u9ec4\u9053\u5e73", "\u738b\u9ad8\u5347", "\u66fe\u9756\u5c71 \u80e1\u5065 \u90d1\u70bd\u5d69 \u738b\u5b9c", "\u5b59\u67cf\u73b2, \u5218\u541b\u826f*, \u67f4\u5b87\u535a", "\u674e\u9022\u96e8", "\u590f\u9759\u9759, \u675c\u590f\u745c, \u95e9\u7ea2, \u718a\u8273\u6885*, \u95f5\u987a\u8015*", "\u4f59\u5999\u6625, \u8c22\u62e5\u7fa4", "\u96f7\u4ee5\u8d85", "\u6768\u5d0e\u5cf0 \u738b\u53cc\u98de \u8bb8\u5f00\u7ecd \u9ec4\u5d07\u674f \u9093\u52e4\u82f1", "\u7126\u89c2\u539a", "\u674e\u8fdc\u534e, \u9676\u52b2\u677e, \u674e\u7ee7\u5e9a, \u5218\u7115\u5f6c", "\u5b59\u5ef7\u806a \u6bb5\u7ecf\u594e \u5f20\u5bcc\u534e", "\u6d82\u542f\u6881, \u4ed8\u65f6\u96e8, \u7126\u6000\u5b87, \u67f4\u6b23\u751f", "\u6d82\u542f\u6881, \u4ed8\u65f6\u96e8, \u8a79\u6000\u5b87, \u67f4\u6b23\u751f", "\u59dc\u51b2", "\u674e\u4e9a\u8f89 \u96f7\u4ee5\u8d85", "\u5218\u79cb\u5a1f \u90b1\u6631\u6865", "\u674e\u519b \u4f55\u6c34\u6dcb \u674e\u667a \u5f90\u5cfb \u77bf\u7acb\u7115", "\u9ec4\u7389\u6885 \u5468\u8302\u8d24 \u5f90\u8403\u58f0 \u9648\u601d\u76ca \u8a79\u78ca \u738b\u53cc\u98de", "\u738b\u5f00\u9e4f", "\u8096\u8fdc\u98de, \u9648\u7956\u946b, \u9f99\u51cc, \u90d1\u78a7", "\u674e\u7b71\u697c, \u9ad8\u5cfb\u701a", "\u5218\u8273\u5170, \u9648\u514b\u590d, \u674e\u519b, \u5f90\u5cfb, \u738b\u5146\u6c5f, \u674e\u4f1f\u4f1f", "\u5468\u5f3a \u5357\u6960", "\u66fe\u5065, \u9648\u514b\u590d, \u8bb8\u5149, \u674e\u519b, \u5f90\u5cfb, \u6768\u98de", "\u80e1\u4f1a\u8d85", "\u4f55\u6c34\u6dcb, \u674e\u519b, \u674e\u667a, \u5f90\u5cfb, \u83ab\u7acb\u7115", "\u8bb8\u6167\u654f \u6881\u4e91 \u80e1\u5065 \u6768\u8fdb", "\u9ec4\u6743\u6ce2", "\u674e\u4e1a \u9676\u521b", "\u6881\u4e91", "\u8bb8\u4e1c\u98d8", "\u83ab\u4f73\u7433 \u5b8b\u6d77\u519c \u738b\u53cc\u98de \u6768\u5d0e\u5cf0", "\u6731\u7fe0\u73b2, \u674e\u65b0\u5e73, \u738b\u5229\u541b", "\u90b1\u6631\u6865 \u5218\u79cb\u5a1f \u674e\u9759 \u5468\u6653\u6797 \u674e\u9e23", "\u5434\u7956\u4e1c", "\u5f20\u5b66\u94ed, \u5f20\u8fd0\u5c55", "\u82d7\u56fd\u534e, \u738b\u6b63\u4e30, \u674e\u9756, \u9648\u514b\u5229, \u8d75\u91d1\u6d9b, \u6e29\u5efa\u5b87, \u4f55\u4eae", "\u5468\u696b \u666f\u5b9c", "\u80e1\u5609\u9a79, \u674e\u851a, \u623f\u6842, \u6c88\u8475\u5fe0", "\u6210\u9510", "\u7aa6\u6885, \u4e01\u4f73, \u5b59\u4eac\u6ce2", "\u5f20\u7f8e\u4e91,\u8def\u91d1\u676f,\u5f20\u7d20\u98ce,\u8d75\u4f1a\u82b3", "\u5f20\u5b66\u91d1, \u9648\u514b\u5229", "\u674e\u5411\u9633 \u6731\u5b66\u5cf0 \u9ec4\u9053\u5e73", "\u674e\u519b \u5f90\u521a \u5f90\u5cfb \u83ab\u7acb\u7115", "\u9648\u542f\u5cf0 \u9648\u79d1\u6b66 \u6768\u4ec1\u5802 \u674e\u519b", "\u674e\u65b0\u529f \u90d1\u971e \u5434\u4e49\u5f3a", "\u4e8e\u4f1f\u4e1c \u9648\u4e2d\u8c6a", "\u6f58\u68ee\u4e2d", "\u5f20\u6842\u950b", "\u5468\u5f3a, \u9648\u660c\u534e, \u9648\u4e2d\u8c6a", "\u7fdf\u777f, \u9648\u534e, \u738b\u6167\u4e3d, \u80e1\u5fd7\u519b, \u5f20\u5b66\u91d1, \u5468\u5c0f\u51e1", "\u9ad8\u6d2a\u8d35, \u8c22\u76ca\u6c11, \u5b59\u5a9b\u82b3", "\u8c2d\u5b89\u742a \u5b59\u5b9d\u7bea \u5218\u6587\u9601", "\u97e9\u9896 KweiNam LAW Robert LANOUETTE", "\u5468\u5b66\u98de \u5218\u4f2f\u6797 \u674e\u5143\u7984", "\u5b8b\u4e43\u5efa \u6c88\u6587\u6d69 \u6768\u6cbb\u56fd", "MadeIynn T. Wilharm", "\u8c22\u76ca\u6c11 \u6768\u6d77\u6d9b \u80e1\u5468\u5efa \u8d56\u71d5\u660e", "\u6bb7\u8273\u98de, \u623f\u6842\u5e72, \u9093\u62e5\u519b, \u90ed\u5584\u660e, \u7126\u5065, \u5218\u59d7\u59d7", "\u4fee\u6167\u5a1f\uff0c\u97e9\u537f\uff0c\u6842\u56fd\u5a1f", "\u666f\u5b9c \u5f6d\u6bd3\u79c0", "\u675c\u715c, \u5f20\u5b89\u9f99, \u8463\u7ee7\u5148, \u738b\u6885", "\u5f20\u65b9\u4e1c \u88f4\u7ee7\u8bda \u674e\u9759 \u5218\u82c7 \u5468\u7a0b\u7199", "\u8463\u7ee7\u5148 \u9ad8\u65b0\u52e4", "\u4e01\u5a77\u5a77, \u90b5\u987a\u6d41, \u91d1\u8d1e\u798f", "\u6768\u653f\u519b", "\u5218\u6500", "\u5d14\u946b, \u5468\u666f\u8f89", "\u5cb3\u78ca, \u738b\u4e43\u9ea6, \u7f57\u6d77, \u5362\u6653\u5b81", "\u5b59\u6bc5, \u536b\u9752, \u8d75\u6653\u4e1c", "\u6768\u5d0e\u5cf0 \u738b\u53cc\u98de \u9ec4\u5d07\u674f \u5b8b\u6d77\u519c \u5c01\u65b9\u51ef", "\u5218\u58eb\u4eae", "\u738b\u4e9a\u9f99", "\u674e\u6587\u5f3a", "\u738b\u957f\u5efa, \u738b\u4ee3\u542f, \u66fe\u91d1\u679d, \u738b\u79cb\u4e91", "\u90ed\u4e09\u5ddd \u8a79\u6000\u5b87 \u4ed8\u65f6\u96e8", "\u738b\u94b1\u94b1 \u8a79\u6000\u5b87 \u5468\u751f\u98de \u90ed\u4e09\u5ddd \u4ed8\u65f6\u96e8", "\u90dd\u9752\u9752", "\u725b\u6885\u7ea2 \u5f20\u8fd0\u5c55 \u77f3\u6dd1\u5170", "\u4e07\u6d01, \u674e\u7ef4*, \u675c\u9547", "\u80e1\u60e0\u4ec1, \u738b\u677e\u6797", "\u674e\u5175\u4e91", "\u4efb\u76fc\u73b2", "\u987e\u742a\u840d \u5c24\u7eaa\u96ea \u52c7 \u5f3a \u4f59\u4e16\u8881", "\u8212\u6b63\u7389", "\u5f90\u4e3d\u4e3d \u6797\u9e7f \u9648\u9e4f \u8d56\u68ee\u68ee \u5f20\u5065 \u4f55\u5317\u6d77", "\u5f90\u4e3d\u4e3d \u6797 \u9e7f \u9648\u9e4f \u8d56\u68ee\u68ee \u5f20\u952e \u4f55\u5317\u6d77", "\u5f90\u4e3d\u4e3d \u6797\u9e7f \u5f90\u6653\u5cf0 \u77f3\u6d77\u5f3a \u4f55\u5317\u6d77", "\u5f20\u7389\u53cc, \u5434\u86df\u840d, \u82d7\u5e86\u663e, \u9648\u793c\u8f89, \u7f57\u5c0f\u6797, \u9ec4\u516d\u83b2", "\u674e\u559c\u5764", "\u674e\u5175\u4e91, \u8c2d\u6000\u5b87, \u738b\u53cc\u98de, \u7ae0\u7a0b\u8363, \u6881\u8fb0, \u4ed8\u65f6\u96e8", "\u5468\u6625\u6656, \u9648\u5efa, \u9ec4\u946b\u5eb7, \u738b\u658c", "\u738b\u5efa\u65b0, \u674e\u9e3f\u4eae, \u738b\u957f\u660e, \u82cf\u5b8f\u4e1a", "\u4faf\u987a\u5229", "\u82cf\u9896", "\u4e07\u80dc\u4e3e", "\u8983\u7a0b\u8363, \u8a79\u6000\u5b87, \u738b\u53cc\u98de, \u674e\u5175\u4e91", "\u8042\u53cc\u559c \u738b\u53cc\u98de \u8983\u7a0b\u8363 \u5b8b\u6d77\u519c \u5218\u65b0\u4eae", "\u9ec4\u663e\u5357, \u9ec4\u51ac\u6885, \u7f42\u7a0b\u8363, \u738b\u677e\u950b", "\u5f20\u7fe0 \u67f4\u6b23\u751f \u5218\u9053\u6052", "\u66f9\u884d\u519b", "\u66f9\u884d\u519b, \u8def\u5e86\u8f89, \u4ee3\u5fe0\u8425, \u674e\u667a", "\u5f20\u51ef\u4e3d", "\u90ed\u6587\u5f3a, \u4faf\u52c7\u4e25", "\u5e38\u5b87\u5a77 \u96f7\u4e9a\u82b3 \u5f20\u4e3d\u4e1b", "\u674e\u840c", "\u5f20\u99a8\u6708 \u5f20\u8212\u60e0 \u674e\u6676 \u7530\u4f73\u6960 \u5218\u7167\u541b \u4faf\u5e86\u559c", "\u8bb8\u58eb\u7389, \u94b1\u5b66\u4ec1", "\u7533\u73b2\u73b2", "\u5b54\u51e1\u529f \u8a79\u6000\u5b87", "\u674e\u94f6\u6cb3 \u9ad8\u6653\u519b \u674e\u56fd\u987a \u7530\u5c45\u9f99", "\u90b9\u826f\u660e, \u5218\u5ef6\u5cad, \u90b9\u5830\u67ef", "\u664f\u7fa4\u5c71, \u6b66\u4e66\u5f6c, \u5218\u7acb\u56fd, \u6768\u5c09", "\u5f20\u8273", "\u674e\u5764 \u4ed8\u65f6\u96e8 \u9648\u6210\u806a \u6881\u65e5\u559c \u8a79\u6000\u5b87", "\u5362\u5a34, \u5218\u660e\u53cb, \u9648\u4e2d\u8c6a, \u8096\u4ed9\u82f1, \u674e\u54f2", "\u5b59\u5229\u519b", "\u5b54\u51e1\u529f", "\u59da\u80dc", "\u5355\u6587\u5a1f, \u6c64\u4f1f, \u738b\u5b5f\u6548", "\u738b\u5b8f\u658c;\u84b2\u4fca\u6587;\u8c22\u76ca\u6c11", "\u5362\u7acb\u6b63 \u6768\u6dd1\u8559 \u502a\u6c38\u6d69", "\u5f20\u5b66\u91d1 \u674e\u53cb\u660e \u9646\u745e\u6c5f", "\u4e54\u8f89", "\u738b\u5c0f\u96c5, \u66f9\u4e91\u5cf0", "\u6885\u8d85\u7fa4", "\u6f58\u68a6\u4e3d \u738b\u6625 \u5e73\u6e05\u4f1f \u5f20\u5065 \u674e\u5a1c \u77f3\u6d77\u5f3a", "\u5218\u7389, \u8a79\u6000\u5b87, \u9648\u5609\u5ddd, \u5085\u5176\u8363, Dimitris Argyropoulos", "\u6797\u51ac\u9e23 \u9648\u6c38\u94ed \u5f20\u65b0\u660c", "\u5218\u7389, \u8a79\u6000\u5b87, \u9648\u5609\u5ddd, \u674e\u5b97\u5168", "\u9648\u9633\u96f7, \u53e4\u5174\u9999, \u8bb8\u51e4", "\u5218\u7389, \u8a79\u6000\u5b87, \u9648\u5609\u5ddd, Dimitris Agyropoulos", "\u674e\u987e \u4efb\u4fca\u5cf0", "\u5468\u9759", "\u5218\u7389, \u8a79\u6000\u5b87, \u9648\u5609\u5ddd, \u674e\u5b97\u5168, \u6768\u6842\u82b1", "\u5b54\u51e1\u529f, \u9648\u5609\u5ddd, \u5510\u6000\u5b87", "\u848b\u5029\u8339 \u5218\u660e\u53cb \u738b\u7490 \u674e\u52b2\u677e", "\u5b54\u51e1\u529f, \u9648\u5609\u5ddd, \u6768\u6842\u82b1, \u674e\u662d\u6210, \u8a79\u6000\u5b87", "\u90b9\u4f1f \u5b59\u745c \u5468\u6d77\u541b", "\u5218\u78ca", "\u5218\u7389, \u8a79\u6000\u5b87, \u9648\u5609\u5ddd", "\u9648\u7ecd\u65ed, \u9a6c\u5fd7\u8d85, \u5c39\u52c7\u519b, \u8a79\u78ca, \u6797\u5a77\u5a77, \u9646\u6653\u4e39, \u5468\u71d5\u82f1", "\u7518\u5b9a\u80fd, \u8c22\u76ca\u6c11, \u6556\u65e5\u683c\u52d2, \u738b\u9e4f, \u674e\u677e\u793c, \u6768\u6d77\u6d9b", "\u5b54\u51e1\u529f, \u9648\u5609\u5ddd, \u6768\u6842\u82b1, \u674e\u662d\u6210, \u5b59\u5229\u519b", "\u9648\u6d2a\u4f5c \u59da\u6625\u4e3d \u7f57\u9ece\u654f", "\u5409\u5174\u9999 \u9648\u5609\u5ddd \u6768\u6842\u82b1", "\u519c\u5149\u518d \u738b\u6d2a\u6d9b \u8bb8\u5a77 \u738b\u53cc\u98de", "\u5409\u5174\u9999, \u9648\u5609\u5ddd, \u6768\u6842\u82b1, \u77f3\u6d2a\u6d9b", "\u5409\u5174\u9999 \u9648\u5609\u5ddd \u6768\u6842\u82b1 \u7530\u4e2d\u5efa", "\u5409\u5174\u9999 \u9648\u5609\u5ddd \u6768\u6842\u82b1 \u7530\u4e2d\u5efa \u77f3\u6d2a\u6d9b", "\u5362\u7acb\u6b63, \u6768\u6dd1\u8559, \u502a\u6c38\u6d69", "\u8d75\u5f3a, \u84b2\u4fca\u6587, \u5468\u8212\u73c2, \u90a2\u52c9, \u5f20\u5e73\u51ac", "\u66fe\u5065, \u9648\u514b\u590d, \u674e\u4f1f\u4f1f, \u674e\u519b, \u83ab\u7115\u65b0", "\u5468\u8302\u8d24 \u5170\u4e91\u98de \u5f90\u8403\u58f0 \u8a79\u5586 \u519c\u5149\u518d", "\u91d1\u5c0f\u5a1f, \u84b2\u4fca\u6587, \u8c22\u76ca\u6c11, \u59da\u6625\u4e3d", "\u5218\u7389, \u9648\u5609\u5ddd, \u8a79\u6000\u5b87", "\u9ec4\u653e\u8f89, \u96f7\u5229\u8363", "\u9ec4\u56fd\u7ea2 \u8c22\u76ca\u6c11 \u6556\u65e5\u683c\u52d2 \u738b\u9e4f \u674e\u677e\u793c", "\u76db\u4eae \u6768\u6dd1\u60e0", "\u8c22\u52e4", "\u6881\u8fb0, \u8a79\u6000\u5b87, \u674e\u5175\u4e91, \u4ed8\u65f6\u96e8", "\u8d75\u58eb\u71d5 \u738b\u70b3\u5bcc \u5b5f\u5e86\u6d77", "\u90ed\u8587 \u5f20 \u66fe \u4f55\u5251\u534e \u6208\u73ae\u73ae", "\u6bdb\u8fde\u5c71, \u52c7\u5f3a, \u59da\u6625\u624d, \u4f59\u4e16\u8881", "\u6797\u672c\u5e73", "\u5f20\u53ec, \u5b8b\u6b23", "\u674e\u53cb\u660e \u9648\u4e2d\u8c6a \u5218\u53cb\u53cb", "\u9648\u514b\u590d \u674e\u519b", "\u5f20\u5174", "\u5218\u6b63\u4f1f, \u949f\u6797\u65b0, \u5f20\u7f8e\u4e91", "\u5415\u5065 \u5510\u6000\u5b87 \u4ed8\u65f6\u96e8", "\u80e1\u73b2\u7389 \u5d14\u5bcc\u6797 \u738b\u6b22 \u6881\u6653\u8fde \u8983\u777f \u5f20\u590f\u660e \u9a86\u83b2\u65b0", "\u9ad8\u6842\u6797, \u6797\u672c\u5e73, \u6c88\u8475\u5fe0, \u623f\u6842\u5e72, \u9093\u62e5\u519b, \u5218\u5a1f\u5a1f, \u91d1\u8389", "\u4e8e\u6653\u660e \u738b\u5b5f\u6548 \u67cf\u677e", "\u80e1\u73b2\u7389, \u95eb\u5146\u6674, \u674e\u660e\u5bcc, \u91d1\u53f6, \u5d14\u5bcc\u6797, \u8349\u777f, \u9a86\u8fde\u65b0", "\u5355\u6587\u5a1f \u6c64\u4f1f", "\u5f90\u5cfb", "\u5218\u5efa\u534e \u8d75\u6155\u8d24 \u59da\u7eaf\u4ec1", "\u80e1\u5251\u6c11 \u6c88\u8521\u5fe0 \u623f\u6842\u5e72 \u6881\u82b3\u654f \u9093\u62e5\u519b \u674e\u840d", "\u5468\u4e3d\u8679, \u859b\u56fd\u65b0, \u90ed\u5c0f\u71d5, \u9648\u5a01", "\u5510\u6770\u658c", "\u5de9\u6d2a\u8ba9, \u76ae\u79c0\u5a1f", "\u674e\u8d24\u6167 \u94b1\u5b66\u4ec1", "\u738b\u952e", "\u9648\u5b89\u6c5f, \u738b\u6631\u5347, \u674e\u6625\u6885", "\u5f20\u7fe0", "\u859b\u7389", "\u8d75\u5929\u7403", "\u4f0a\u4e3d\u5e73 \u97e9\u537f", "\u5468\u5b9d,\u9648\u5609\u5ddd,\u6768\u6842\u82b1", "\u9648\u5f6c\uff0c\u4faf\u5f66\u53ec", "\u5f20\u8fdb\u5148", "\u738b\u6210", "\u5434\u7ed8\u654f, \u674e\u519b, \u5f90\u5cfb, \u674e\u745e\u745e, \u738b\u5f3a, \u5510\u6770\u658c", "\u53f6\u52c7 \u5f20\u6c38\u6ce2", "\u674e\u5c9a\u7965", "\u6c88\u8475\u5fe0", "\u4e91\u5a1c \u6797\u5fd7\u5a01 \u7b26\u4ee5\u5e08 \u5362\u5fd7\u8363 \u9ec4\u5bcc\u9e4f", "\u6c88\u8475\u5fe0 \u623f\u6842\u5e72 \u50a8\u5bcc\u7965 \u7126\u5065", "\u725b\u5e05\u7ea2, \u738b\u4e66\u5f3a, \u6c88\u9053\u6d77, \u5e84\u4ec1\u7231, \u7ae0\u536b\u94a2, \u674e\u5ef6\u519b", "\u7ae0\u7a0b\u8363, \u4f55\u4e3a, \u8a79\u6000\u5b87, \u90d1\u96ef\u6770, \u738b\u53cc\u98de", "\u738b\u4e60\u6587 \u5112\u6000\u5b87 \u4f55\u4e3a", "\u9648\u6625\u971e \u90b1\u7389\u6842", "\u674e\u4f1f\u4f1f \u6768\u4ec1\u515a \u66fe\u5065 \u674e\u519b \u83ab\u7acb\u7115 \u5434\u671d\u519b \u9648\u514b\u590d", "\u738b\u6743", "\u738b\u4f26 \u97e9\u537f", "\u7530\u91ce, \u9648\u5609\u5ddd, \u6768\u6842\u82b1", "\u66fe\u5065, \u674e\u5e73, \u83ab\u7acb\u7115, \u674e\u4f1f\u4f1f, \u5f90\u5cfb, \u9648\u514b\u590d", "\u590f\u94f6\u51e4 \u738b\u5fd7\u6770 \u6c60\u4e1c\u660e", "\u66f9\u77f3\u6797, \u8a79\u6000\u5b87, \u4ed8\u96e8\u65f6, \u9648\u793c\u8f89", "\u9093\u62e5\u519b, \u623f\u6842\u5e72, \u97e9\u5584\u660e, \u7126\u5065, \u674e\u7ea2\u658c, \u6881\u82b3\u654f, \u6797\u8273, \u6881\u9f99", "\u5f90\u6c38\u5efa, \u656c\u73b2\u6885, \u5434\u835e\u80b2, \u8303\u78ca\u4e50", "\u7530\u8d85", "\u6c6a\u5fd7\u5e73, \u9b4f\u7ee7\u56fd, \u4e01\u6587\u6d2a, \u5510\u542f, \u5d14\u4fca\u5cf0, \u738b\u4fca", "\u5218\u4e00\u5c71, \u4f0d\u5b89\u56fd, \u5218\u8fde\u4e3d, \u5f20\u4fca\u82d7", "\u5b8b\u4e2d\u9633 \u9648\u519b \u674e\u5b8f\u6c11", "\u7126\u4f1f\u5802", "\u90b9\u8fd0\u901a", "\u8d3a\u79c0\u5b66", "\u90dc\u5c0f\u5a1f, \u675c\u53cc\u7530, \u90ed\u7389\u5b5d, \u6768\u7434", "\u5510\u8273\u519b \u5218\u79c9\u9510 \u725b\u6885\u7ea2", "\u5f20\u4e91 \u5f20\u7f8e\u4e91", "\u96f7\u6d77\u6d9b", "\u6797\u6d9b\uff0c\u4efb\u5efa\u6653\uff0c\u6bb7\u5b66\u98ce\uff0c\u674e\u96ea", "\u5b59\u840d\u840d \u5085\u82f1\u5a1f \u5468\u5b9d", "\u8983\u7a0b\u8363 \u6768\u4e3d \u9648\u5143 \u674e\u6625\u71d5", "\u97a0\u6210\u6c11, \u7eaa\u57f9\u7ea2, \u80e1\u60e0\u4ec1, \u79e6\u68a6\u534e", "\u9648\u6770", "\u5b5f\u5a77\u5a77, \u9a6c\u4e50\u51e1, \u674e\u6d2a\u5175", "\u674e\u6d77\u519b, \u738b\u6d77\u6bc5, \u9093\u51e4\u4f1f", "\u9ec4\u95fd\u5609 \u7518\u6bc5", "\u5f20\u6548\u6797, \u66f9\u4ece\u519b", "\u5f20\u4e45\u653f, \u6b66\u4e66\u5f6c, \u80e1\u60e0\u4ec1", "\u5218\u4fca\u534e \u5f20\u7f8e\u4e91 \u7f57 \u6e05 \u5218\u53f6", "\u5218\u4fca\u534e, \u5f20\u7f8e\u4e91, \u7f57\u6e05, \u5218\u53f6", "\u8d75\u68a6\u9192", "\u8d3e\u5029\u5029 \u9648\u5609\u5ddd \u5f20\u51ef \u59dc\u6d66 \u8d3e\u5fd7\u6b23 \u6768\u6842\u82b1", "\u53f2\u519b\u4f1f \u5f20\u5947\u5a9b", "\u9a6c\u6dd1\u6770, \u91d1\u5c0f\u5a1f", "SHA Lizheng, ZHAO Huihang, FANG Liming", "\u5218\u6d01, \u5b8b\u601d\u4e39, \u5f20\u6587\u78ca", "\u674e\u6625\u9e23 \u8d75\u5efa \u9648\u5609\u5ddd", "\u59dc\u6797", "\u9648\u5b89\u6c5f", "\u9648\u4e3d\u537f", "\u79e6\u5b9d\u77f3", "\u80e1\u6770 \u5218\u5a1c", "Kurt Laton, Vic Shive", "\u7fdf\u7ea2\u5468", "\u4e8e\u5efa\u4ec1 \u5f20 \u66fe \u8fdf\u806a\u806a", "\u4faf\u5e86\u559c, \u9a6c\u9759, \u5218\u5f1f, \u6c6a\u6d0b, \u674e\u6768, \u5218\u8389\u6656, \u5f20\u91d1\u5e73", "\u4efb\u5efa\u534e, \u8042\u6c38\u4fca", "\u674e\u4e39", "\u5468\u6653\u537f, \u738b\u7acb\u5f3a, \u5f20\u8fd0\u6d9b", "\u80e1\u6c38\u5eb7; \u4faf\u654f\u6770; \u5218\u6c5f; \u4f59\u8d24\u5175; \u9648\u5b87\u5e73; \u5f20\u6625\u8f89; \u84dd\u6b66; \u5218\u4f20\u5bcc", "\u9648\u79cb\u8273, \u9a6c\u6653\u5a1f, \u9ec4\u516d\u8fde", "\u738b\u4ee3\u542f, \u80e1\u5f00\u5802, \u5b8b\u8bd7\u83b9", "\u9f50\u6839\u671b \u5b59\u5229\u519b \u848b\u81fb", "\u5218\u946b", "\u738b\u4e3d\u5a1f \u6768\u6c5d\u7537 \u7ae0\u6d77\u6d9b \u738b\u529b\u8d3a", "\u6768\u798f\u5ef7", "\u674e\u8273\u4e3d \u90a2\u60e0\u840d \u674e\u7389\u864e", "\u4e1b\u9ad8\u9e4f", "\u6797\u6d9b, \u5b8b\u5efa\u4f1f, \u6bb7\u5b66\u98ce, \u738b\u5fd7\u6770, \u4f59\u4f1f\u71d5", "Jens M\u00fcller", "\u5218\u51ef, \u80e1\u60e0\u4ec1", "\u80e1\u5065, \u5434\u80dc\u9f99, \u66fe\u9756\u5c71", "\u674e\u73af \u6731\u5b81 \u6731\u5b5d\u9716 \u97e6\u840d", "\u96f7\u5229\u8363, \u6e29\u5fd7\u6e05, \u674e\u53cb\u660e, \u9ec4\u653e\u8f89", "\u8d1d\u4fca\u6770, \u66f9\u4e91\u5cf0", "\u738b\u9999\u5e73", "\u6817\u5efa\u6c38", "\u6881\u5b9e\u6885", "\u9648\u6e2f, \u5f6d\u4ece\u661f, \u6c88\u5b87\u8fea, \u66fe\u52c7, \u6731\u670b\u8f89, \u59da\u65e5\u6656, \u5b81\u6d2a\u9f99, \u65b9\u5fd7\u5f3a", "\u6797\u6d9b\uff0c\u5b8b\u5efa\u4f1f\uff0c\u6bb7\u5b66\u98ce\uff0c\u738b\u5fd7\u6770\uff0c\u65b9\u521a", "\u80e1\u60e0\u4ec1, \u66f9\u582a\u6d32", "\u4f59\u6e58 \u5218\u660e\u53cb", "\u6768\u798f\u6210", "\u9ec4\u8fd0\u8d24 \u9648\u514b\u590d \u674e\u519b", "\u674e\u4f69\u7430, \u5f20\u7f8e\u4e91, \u5434\u76fc, \u590f\u65b0\u5174, \u8d75\u7433", "\u5f20\u658c", "\u9ec4\u6c38\u8d24, \u675c\u83b9\u83b9", "\u738b\u6653\u5a49 \u6234\u78ca \u6c5f\u5cf0 \u6731\u8d24\u9f50 \u534e\u98de\u679c \u5b5f\u80b2 \u7ae5\u6811\u534e", "\u5f20\u7acb\u5b8f", "\u738b\u7855", "\u80e1\u6167\u6377 \u80e1\u7d2b\u82af \u6731\u9e64\u99a8 \u9633\u8def \u5218\u65b0\u5b87 \u8d3a\u6842\u534e \u9648\u660e \u80e1\u9759 \u987e\u9e4f \u9093\u6d77\u6ce2", "\u90ed\u9526\u9e3d \u5f20\u5149\u534e \u5f90\u6d77\u9f99 \u5218\u56fd\u4fca \u97e9\u6587\u9759", "\u5f20\u741b, \u5218\u5e9a\u653b, \u738b\u5f3a, \u9648\u793c\u8f89, \u5434\u6167, \u8096\u79be, \u82d7\u5e86\u663e", "\u891a\u592b\u5f3a", "\u5f20\u5b81, \u5f20\u7f8e\u4e91, \u590f\u65b0\u5174", "\u5f20\u5b66\u94ed, \u4f55\u5317\u6d77, \u674e\u519b\u8363", "\u9b4f\u4e9a\u9759 \u6731\u5c0f\u6797 \u5218\u7115\u5f6c \u674e\u7ee7\u5e9a \u9676\u52b2\u677e", "\u5f20\u5b66\u94ed \u4f55\u5317\u6d77 \u90b9\u519b", "\u5f20\u5b66\u94ed \u4f55\u5317\u6d77 \u674e\u519b\u8363 \u8d75\u5149\u78ca", "\u53f2\u957f\u4f1f, \u7a3b\u5cbf\u7136", "\u5218\u8f69 \u5f20\u66fe\u9001\u806a\u806a \u6208\u73ae\u73ae", "\u6208\u73ae\u73ae \u5f20\u66fe\u90ed\u8587", "\u4e07\u5c0f\u7ea2 \u9648\u514b\u5229", "\u674e\u5efa\u4e49, \u8a79\u6000\u5b87, \u90b1\u5316\u7389, \u4ed8\u65f6\u96e8", "\u674e\u9b41\u4f1f \u6b66\u5170\u82b3 \u9ad8\u7389\u6770", "\u5510\u5b8f\u79d1 \u5f20\u4e39\u5e74", "\u5468\u5b66\u98de \u9ec4\u6653\u5170 \u5f20\u6052 \u9648\u514b\u5229 \u5218\u6653\u6ce2 \u9648\u6d77\u71d5", "\u4e07\u5c0f\u7ea2, \u9648\u514b\u5229, \u961a\u5174\u4f20, \u9648\u5174\u7ea2, \u6768\u4e9a\u8f89", "\u5411\u51b0\u83b2, \u6b66\u4e66\u5f6c, \u6768\u537f, \u8c2d\u626c", "\u5468\u5b66\u98de \u5218\u5b8f\u534e \u6731\u6b63\u826f", "\u5b59\u519b \u5218\u91d1\u521a \u738b\u6bd4\u677e", "\u5b59\u5ef7\u806a \u9a6c\u5b81 \u674e\u5b66\u82ac", "\u5b59\u519b \u5218\u91d1\u521a \u738b\u6bd4\u677e \u674e\u5f3a", "\u5f20\u91d1\u971e, \u90ed\u65ed\u658c, \u5218\u65b0\u660e, \u9ad8\u6000\u9633, \u675c\u6587\u658c", "\u738b\u4e50 \u59da\u6625\u4e3d \u5b8b\u6653\u78ca \u4f55\u5ddd", "\u5d14\u5efa\u540c \u8d75\u4f20\u5c71 \u8d75\u5a9b\u6590", "\u5218\u4fca\u6770, \u8d75\u6d9b, \u9648\u54f2\u5e86, \u5d14\u5b8f\u5148", "\u738b\u5fd7\u6770 \u5f20\u4e9a\u5a1f", "\u5085\u5176\u519b", "\u90ed\u4e09\u5ddd, \u8a79\u6000\u5b87, \u7f57\u5c0f\u6797, \u7a0b\u5408\u4e3d, \u4ed8\u65f6\u96e8, \u67f4\u6b23\u751f", "\u5f20\u6625\u4e91 \u80e1\u4f1a\u8d85 \u67f4\u6b23\u751f", "\u5e38\u6653\u4e3d", "\u5f20\u6625\u4e91, \u67f4\u6b23\u751f", "\u7f57\u5c0f\u6797", "\u674e\u81fb \u5218\u5fd7\u6d69", "\u6768\u6ce2 \u4faf\u5e86\u559c \u6e29\u6d69", "\u5218\u5efa\u5b89", "\u738b\u4e3d\u5a1f, \u725b\u6885\u7ea2, \u6768\u6c5d\u7537", "\u6c88\u9759,\u5218\u6e29\u971e", "\u9f99\u67f1", "\u80e1\u5fd7\u519b, \u738b\u677e\u51cc, \u6768\u9752\u67f3, \u5434\u96ea\u4e39, \u859b\u680b\u6770", "\u5415\u747e, \u738b\u5fd7\u6770, \u5218\u53f6, \u77f3\u5efa\u535a", "\u6768\u6842\u82b1, \u9648\u5609\u5ddd, \u9648\u514b\u590d", "\u718a\u5f00\u5cf0", "\u6768\u6842\u82b1, \u9648\u5609\u5ddd, \u7a46\u6c38\u751f, \u9648\u514b\u590d", "\u6731\u6653\u6885", "\u5510\u4e49\u6cc9", "\u5f90\u6797 \u674e\u6d2a\u83ca", "\u9a6c\u6052\u5168", "\u738b\u6653\u654f \u53f2\u6653\u5a1f \u5f90\u6052", "\u5b8b\u71d5\u5a77 \u80e1\u4f1a\u8d85 \u5168\u6167\u541b \u67f4\u6b23\u751f", "\u6768\u7acb\u660e, \u9ec4\u4ed5\u8363", "\u718a\u4f1f", "\u5f20\u4e9a\u589e, \u5218\u91d1\u521a, \u82cf\u8273\u7fa4", "\u6c60\u4e1c\u660e \u5b8b\u6797\u6797", "\u82cf\u8273\u7fa4, \u6768\u626c, \u5218\u91d1\u521a", "\u674e\u66dc \u96f7\u8273\u840d \u519c\u658c \u9ec4\u51ac\u6885", "\u6f58\u4e3d", "\u738b\u5fd7\u6770, \u9ad8\u5148\u5f3a, \u738b\u5efa", "\u8463\u7fe0\u534e \u6768\u6dd1\u60e0 \u5218\u6d2a\u658c \u5218\u5fe0 \u9f99\u67f1", "\u9648\u6d77\u7965", "\u5218\u9f99\u98de, \u738b\u6b23\u5947, \u859b\u632f\u519b, \u90b5\u9896, \u7a0b\u6625\u7956, \u5f90\u7eaa\u521a", "\u9648\u8273", "\u5c60\u6052\u5fe0", "\u66fe\u5065, \u674e\u4f1f\u4f1f, \u5218\u8273\u5170, \u5f90\u5cfb, \u674e\u519b, \u9648\u514b\u590d", "\u5f20\u8fd0\u5c55 \u5510\u98ce\u534e \u674e\u5fe0\u53cb \u82cf\u4e3d \u67f3\u7433", "\u96f7\u4ee5\u8d85,\u4faf\u8f76,\u5218\u5efa\u5b89,\u6a0a\u6167\u660e", "\u4faf\u987a\u5229 \u5b54\u7965\u73ba \u95e8\u946b \u6768\u6052", "\u674e\u653f, \u80e1\u6c5f\u6d9b, \u4e07\u83b9, \u675c\u9f50, \u5218\u6587, \u6768\u626c, \u5218\u7fa4\u534e", "\u987f\u79cb\u971e", "\u738b\u7956\u745e", "\u6c6a\u987a\u624d, \u8096\u5b9d\u6e05, \u77f3\u6676", "\u5b59\u9e64\u7ae0", "\u5434\u798f\u9e22", "\u4efb\u5efa\u6653 \u6797\u6d9b \u674e\u658c \u82d7\u7389 \u90ed\u5cf0 \u4f55\u4e39\u4e39 \u4f55\u660e", "\u8d3e\u5cf0\u5cf0, \u9b4f\u677e\u677e, \u9648\u73ca\u73ca, \u5b81\u8fc8\u8fc8, \u9ec4\u53e4\u632f, \u9646\u8d75\u60c5", "\u8096\u6653\u73cd", "\u664f\u5a77\u5a77, \u5218\u5c55\u5fd7, \u674e\u5149\u8000, \u5434\u656c", "\u8521\u79cb\u9999", "\u9648\u534e, \u9648\u514b\u590d, \u6768\u4ec1\u515a, \u6768\u98de, \u6c6a\u534e\u519b", "\u5415\u987a", "\u738b\u4eae", "\u6a0a\u5609\u7984, \u5f20\u7a0b", "\u6768\u50b2\u6797 \u90ed\u52c7\u4e3a \u9648\u91d1\u5c71 \u5468\u6d77\u4e1c", "\u738b\u96c4\u6ce2", "\u5deb\u5c71, \u5510\u8273\u519b, \u674e\u6625\u7389, \u859b\u56fd\u65b0", "\u5f20\u5347\u53cb, \u9648\u592b\u5c71, \u738b\u9ad8\u5347, \u4e8e\u4e9a\u65b0", "\u5f90\u5b81\u6500", "\u738b\u5fd7\u6770, \u674e\u4f69\u71da, \u738b\u6210\u6d77, \u675c\u5c0f\u5e73", "\u5218\u5189,\u97e9\u537f", "\u5f20\u7ea2\u6770 \u80e1\u60e0\u4ec1", "\u738b\u6d77\u971e, \u5218\u79c9\u94ba", "\u675c\u654f, \u674e\u65b0\u5e73, \u80e1\u6c38\u6c11", "\u9f99\u67f1 \u738b\u4fdd \u5f20\u51e4\u5c71", "\u5468\u5f3a \u97e9\u4e5d\u5f3a", "\u90b5\u7d20\u82f1", "\u9ece\u5c0f\u654f, \u4f55\u5317\u6d77", "\u90ed\u5927\u4eae \u674e\u65b0\u5e73", "\u9648\u83ca, \u5f20\u7f8e\u4e91, \u738b\u5efa, \u5f20\u5b81", "\u5434\u671d\u519b, \u674e\u519b, \u83ab\u7acb\u7115, \u5f90\u5cfb, \u795d\u5a9b\u5a9b, \u9a6c\u6587\u5f66, \u66fe\u5efa, \u9648\u514b\u590d", "\u5510\u8273\u519b, \u5218\u79c9\u94ba, \u674e\u53cb\u660e", "\u738b\u5f3a, \u9648\u590d\u514b, \u5218\u59d7\u59d7, \u5f90\u5cfb, \u674e\u519b, \u9ad8\u6587\u82b1", "\u5f20\u5b66\u826f", "\u5b59\u4ed8\u4fdd, \u9648\u6653\u65ed, \u595a\u79c0\u534e, \u6d2a\u5609\u9e4f, \u8521\u5b87\u6770, \u5ed6\u7965\u5112", "\u9648\u8f89", "\u859b\u6da6\u6797 \u66f9\u582a\u6d32", "\u6c64\u4f1f \u7f57\u658c \u5468\u7ea2 \u738b\u5b5f\u6548", "\u82cf\u6587\u534e, \u5ed6\u6c38\u5fb7, \u90b9\u6566\u534e, \u8a79\u6000\u5b87", "\u738b\u96ea\u6d9b", "\u7126\u4e1c \u5f20\u68fd \u9648\u5764\u4ead", "\u738b\u6d77\u6bc5, \u8d75\u5e74\u73cd, \u8c2d\u6e58\u4e91, \u5f20\u680b\u6797, \u6c88\u5146\u90a6, \u623f\u6842\u5e72", "\u97e9\u6b66\u9e4f \u5f20\u5fd7\u521a", "\u8d3a\u9759, \u738b\u5b66\u519b", "\u8096\u53cb\u5e74 \u9648\u950b", "\u5f90\u6c38\u5efa \u674e\u65b0\u5e73 \u6797\u6d9b", "\u534e\u73ab \u5ed6\u798f\u9f99", "\u66fe\u5fd7\u575a", "\u59da\u5411\u8363 \u8a79\u6000\u5b87 \u4ed8\u65f6\u96e8", "\u65f6\u7559\u65b0, \u7fdf\u534e\u654f, \u674e\u5fe0\u6b63", "\u674e\u6653\u5c91", "\u9648\u5029 \u5b8b\u5148\u4eae \u91d1\u5c0f\u5a1f \u94b1\u6866", "\u4f55\u6d01 \u5218\u5fe0", "\u5f20\u4e16\u6770, \u97e9\u537f, \u5f20\u8fd0\u5c55, \u5218\u7115\u5f6c", "\u90d1\u627f\u51e4", "\u8463\u7ee7\u5148,\u4efb\u96ea\u9e3f,\u95eb\u6c38\u5fd7", "\u4fee\u6167\u5a1f, \u674e\u91d1\u5b9d, \u738b\u5fd7\u6770", "\u82d7\u6797 \u674e\u6d2a\u83ca", "\u8fdf\u7acb\u65b0 \u5218\u4e07\u7389 \u85cf\u79c9\u6e05", "\u8d75\u627f\u79d1", "\u8d75\u5fb7\u6e05, \u9648\u514b\u590d, \u83ab\u7acb\u7115, \u674e\u519b, \u5f90\u5cfb, \u6768\u4ec1\u515a, \u6768\u98de", "\u8bb8\u6167\u654f \u5218\u547d\u6d32", "\u5468\u5b66\u98de, \u8bb8\u60e0\u71d5, \u8363\u4f1a\u6c38", "\u5b5f\u4e91\u5170, \u4f55\u5317\u6d77, \u674e\u519b\u8363, \u9648\u8fb0", "\u5218\u52a0\u594e", "\u8d75\u4e3d\u7ea2 \u4f55\u5317\u6d77 \u674e\u519b\u8363 \u5218\u6500", "\u5f20\u9752\u8d85 \u5218\u5b66\u601d", "\u6bdb\u745e\u4e30 \u5218\u6768 \u738b\u53cc\u98de", "\u4efb\u73ca\u73ca", "\u5c39\u51b2, \u9ec4\u745c\u5a77, \u9c81\u7389\u6d01, \u5f20\u7433\u840d, \u949f\u6bc5, \u6bdb\u5fd7\u5e73", "\u6768\u6d01, \u9646\u8d75\u60c5, \u6c5f\u660e", "\u5f20\u6548\u6797, \u738b\u6c5d\u654f", "\u6210\u4e16\u6770", "\u5468\u519b", "\u90d1\u6d2a\u94a6", "\u7ae5\u56fd\u6797 \u5f20\u6653\u4e3d \u666f\u5b9c", "\u6731\u5411\u4f1f, \u738b\u6d77\u6bc5, \u9093\u51e4\u4f1f", "\u8d75\u96e8\u840c", "\u5f20\u6839\u5b9d \u5415\u5c91 \u9ec4\u654f", "\u674e\u6d77\u660e \u80e1\u5fe0\u4ec1", "\u5cb3\u91d1\u6743, \u5f20\u4fca\u8273, \u9ec4\u6653\u4e3d", "\u7a0b\u6c5f\u5a1c \u7c9f\u5efa\u6c34 \u674e\u64d8 \u6b66\u4e66\u5f6c", "\u77f3\u6d77\u5f3a, \u4f55\u5317\u6d77, \u5468\u666f\u8f89", "\u738b\u5f6a, \u674e\u7fa4, \u674e\u83f2, \u859b\u6db5, \u7a0b\u767b\u667a", "\u674e\u7acb\u6ce2 \u9ad8\u626c \u5343\u6d77\u9f99 \u5f20\u51e4\u5c71 \u79e6\u68a6\u534e", "\u8d75\u5e74\u73cd \u5218\u6210\u826f \u8c2d\u6e58\u4e91", "\u9648\u9759", "\u6731\u6b63\u5e73 \u9648\u6e2f \u6768\u5175 Pekka Salminen", "\u66f9\u6d77\u5175", "\u9ad8\u81f4\u5bcc \u5f20\u950b \u738b\u6c5f\u6d2a", "\u590f\u65b0\u5174 \u5f20\u4fca\u82d7", "\u80e1\u60e0\u4ec1 \u674e\u6d77\u660e \u5f20\u76c6", "\u97e9\u971c,\u5468\u96ea\u677e,\u90d1\u70bd\u5d69,\u80e1\u5065,\u4e8e\u5929", "\u97e9\u7b11\u5b87", "\u8d75\u5e74\u73cd \u738b\u6d77\u6bc5 \u8c2d\u6e58\u4e91 \u5f20\u680b\u57fa \u6c88\u5146\u90a6 \u623f\u67f1\u5e72", "\u9648\u5efa\u660e \u5434\u654f\u4eea \u9648\u5764\u4ead", "\u90dd\u5b81", "\u5f6d\u65b0\u6587, \u674e\u6b23\u840d, \u949f\u6797\u65b0", "YAN Yong-xiang, CHEN Fu-shan, WANG Gao-sheng", "\u80e1\u5065 \u738b\u5b9c \u66fe\u9756\u5c71 \u9ec4\u4e00\u78ca", "\u5f20\u6b63\u5065 \u8463\u8363\u4e1a \u5468\u519b\u5cf0", "\u96f7\u5229\u8363", "\u6768\u5e06", "\u8463\u6d77\u658c, \u6f58\u5b50\u58a8", "\u5f20\u7d20\u98ce \u8d75\u7acb\u4f1a \u6c60\u4e1c\u660e", "\u5ed6\u94c1\u5c71, \u4f55\u534e\u82f1", "\u5218\u745e\u6052 \u5f20\u7d20\u51e4", "\u97e9\u6b66\u9e4f \u516c\u7ef4\u96c5 \u5218\u65b0\u6625", "\u5b59\u4e3d\u82f1, \u7530\u91ce, \u674e\u743c\u781a, \u5b8b\u96ea\u6d01", "\u674e\u56fd\u680b", "\u5f20\u946b\u7490", "\u5434\u6d77\u6807, \u4f59\u654f\u5b89", "\u738b\u5b50\u9756", "\u738b\u6d77\u6bc5, \u674e\u7ea2\u658c, \u6c88\u5146\u90a6, \u5f20\u680b\u57fa, \u623f\u6842\u5e72", "\u9648\u5efa\u658c \u5468\u6167\u534e", "\u8521\u6587\u5fe0 \u56fd\u5c45\u9f99 \u674e\u56fd\u6ee8 \u5de8\u4e91\u5229", "\u674e\u7ecf\u840d", "\u674e\u6d77\u660e, \u80e1\u60e0\u4ec1, \u77f3\u6dd1\u5170", "\u5415\u7131 \u97e9\u5584\u660e \u674e\u70af\u70af \u6881\u82b3\u654f \u623f\u6842\u5343", "\u4e07\u91d1\u6cc9, \u738b\u8273, \u9a6c\u9095\u6587", "\u5b59\u4e3d\u82b1", "\u9648\u65ed\u8f89, \u5f90\u5d58, \u987e\u6d69\u98de, \u848b\u8273", "\u8d75\u5f66\u5de7, \u674e\u5efa\u9896, \u9093\u5b87, \u738b\u6587\u5fe0", "\u674e\u5efa\u9896, \u9093\u5b87, \u8d75\u5f66\u5de7, \u738b\u6587\u5fe0", "\u5f20\u7440\u4f73", "\u5b59\u4fdd\u5e73, \u9093\u5b87", "\u80e1\u5065 \u6768\u8fdb \u8a79\u6000\u5b87 \u6e29\u5fd7\u6e05", "\u97e9\u9633 \u9594\u8c37\u5b8f", "\u738b\u8273\u8273, \u9093\u5b87", "\u8881\u542f\u9f99, \u674e\u6625\u971e, \u4f55\u4e07\u9f99, \u674e\u8a00, \u4e25\u548c\u5e73", "\u9ad8\u6d2a\u971e, \u738b\u594e, \u5218\u826f\u9f99, \u949f\u5fd7\u654f", "\u6797\u5927\u5b8f", "\u7518\u7070\u7089", "\u5f6d\u91d1\u52c7", "\u6768\u9759 \u4e07\u91d1\u6cc9", "\u6768\u9759, \u4e07\u91d1\u6cc9, \u9a6c\u9095\u6587, \u738b\u8273, \u90ed\u6587\u6770", "\u5f90\u9896, \u9093\u5b87, \u5218\u5b97\u745c, \u5b8b\u851a", "\u5218\u5b97\u745c, \u5b59\u4fdd\u5e73, \u90dd\u656c\u6885", "\u674e\u5efa\u9896, \u8d75\u5f66\u5de7, \u9093\u5b87, \u738b\u6587\u5fe0", "\u8346\u742a", "\u8096\u6539\u4e3d \u97e9\u537f \u7fdf\u534e\u654f", "\u8463\u548c\u6ee8, \u5f20\u7f8e\u4e91, \u738b\u5efa", "\u9ec4\u76fc", "\u5f20\u7f8e\u4e91 \u8463\u548c\u6ee8 \u738b\u5efa", "\u738b\u4e9a\u5a1f \u97e9\u537f \u674e\u794e \u77bb\u6000\u5b87", "\u9ad8\u6d2a\u971e, \u738b\u8389\u5a1f", "\u5f90\u6c38\u5efa, \u738b\u768e, \u8d3a\u4f1f", "\u9f9a\u5173", "\u5f20\u4fca\u534e, \u5b8b\u6d77\u519c, \u4ed8\u5b81", "\u5218\u6d0b, \u83ab\u707f\u6881, \u5f20\u65b0\u660c", "\u674e\u8c26\u900a", "\u674e\u5efa\u9896 \u90b5\u9752 \u9093\u5b87", "\u6731\u4fd0\u9759 \u8c0c\u51e1\u66f4", "\u9ec4\u5b66\u82f1", "\u90d1\u78a7, \u9648\u7956\u946b, \u5510\u8273, \u8983\u6587\u5174, \u59da\u6587", "\u9093\u5b87 \u51af\u5efa\u654f \u674e\u5170\u9752\u5b50", "\u738b\u6dd1\u971e", "\u8463\u5251\u98de", "\u4e01\u6587\u6167", "\u90dd\u5b81 \u5f20\u7f8e\u4e91", "\u738b\u519b\u5229 \u9648\u592b\u5c71 \u5218\u5fe0", "\u8d75\u5fb7\u6e05 \u6797\u9e7f \u848b\u674e\u840d", "\u4e8e\u7ea2", "\u4e8e\u7ea2, \u79e6\u68a6\u534e, \u5362\u96ea\u6885, \u66f2\u97f3\u6ce2, \u9ad8\u57f9\u57fa", "\u8bb8\u58eb\u7389, \u5434\u58eb\u6ce2, \u94b1\u5b66\u4ec1", "\u5f20\u5065 \u4f55\u5317\u6d77 \u9648\u6c38\u83ca \u674e\u519b\u8363 \u94b1\u4e3d\u9896", "\u6768\u79c0\u4e3d, \u6768\u6842\u82b1, \u9648\u5609\u5ddd", "\u5218\u6d2a\u658c", "\u5f20\u5065", "\u4f26\u4fca\u6587", "\u9648\u7acb\u5e38", "\u5434\u57f9\u4eae", "\u9648\u5b89\u6c5f \u738b\u6708\u6d01 \u738b\u6631\u5347 \u5b59\u5168\u519b", "\u8d75\u541b\u8d85 / \u7855\u58eb / \u6cb3\u6c60\u5b66\u9662\u6559\u5e08\u6559\u80b2\u5b66\u9662 / \u8bb2\u5e08", "\u9648\u5f71 \u97e9\u537f \u738b\u4e9a\u5a1f", "\u8d75\u5bcc\u5f3a, \u8d75\u6c38\u5efa", "\u6768\u7532\u4e00", "\u674e\u53cb\u660e \u9648\u4e2d\u8c6a \u5218\u660e\u53cb \u674e\u519b \u9ec4\u653e\u8f89", "\u674e\u4e66\u6770", "\u738b\u6d9b", "\u5218\u58eb\u4eae, \u80e1\u5e86\u559c", "\u8c08\u6ed4,\u59da\u6625\u4e3d,\u5f90\u5409\u4e1c,\u90b9\u946b", "\u5434\u5b81", "\u9ec4\u6da6\u658c", "\u9648\u6a31\u73c8", "\u5f6d\u4e07\u559c, \u5434\u4e49\u5f3a, \u6b66\u4e66\u5f6c, \u5f20\u515a\u6743, \u9648\u6d2a", "\u9648\u4e43\u660e", "\u6768\u7115\u78ca", "\u5f20\u66fe", "\u7a0b\u76ca\u6c11", "\u9a6c\u9095\u6587 \u5468\u6df1\u6865 \u4e07\u91d1\u6cc9 \u66f9\u6653\u7476", "\u5f20\u8d63\u971e, \u6881\u8fb0, \u9648\u6d0b, \u6b27\u5efa\u5fd7, \u5415\u8273\u5a1c, \u8bb8\u5176\u73b0", "\u5468\u8302\u8d24 \u8349\u745c\u840d", "\u9648\u96ea\u6885", "\u5b59\u7ea2\u82f1", "\u5218\u8389\u6656", "\u738b\u68a6\u8fea \u96f7\u4ee5\u8d85", "\u671d\u9c81\u95e8, \u6768\u6768, \u767d\u59d7\u59d7, \u674e\u653f, \u5218\u6587", "\u5e94\u5e7f\u4e1c", "\u5f20\u4e16\u6770 \u97e9\u537f \u5218\u7115\u5f6c", "\u90b9\u7530\u751c \u5b59\u4f20\u9e4f \u7504\u73cd \u5218\u5a01 \u5434\u7fe0\u6768", "\u5f20\u7f8e\u4e91 \u5b8b\u987a\u559c \u9646\u8d75\u60c5", "\u6768\u73b2, \u674e\u6587\u4fca, \u738b\u4fee\u670b, \u4e8e\u6e2d\u4e1c, \u9648\u5e7f\u52c7, \u8096\u4e39", "\u674e\u957f\u8363 \u8c2d\u5b81\u534e \u9648\u56fd\u5e73", "\u738b\u827a\u9716, \u738b\u82d1", "\u674e\u5ca9", "\u9ec4\u6587\u8363", "\u738b\u7389\u5cf0, \u9648\u514b\u590d, \u77f3\u8446\u83b9", "Weng Meiling, Zhang Xiaonan, Hou Weili", "\u8d75\u82f1 \u7f57\u6052\u8d24", "\u5b8b\u777f, \u674e\u65ed\u5cf0, \u5bbf\u5f3a, \u674e\u6587\u97ec", "\u674e\u6d77\u534e, \u95eb\u7ef4\u51e4, \u738b\u7ea2\u6c11, \u5f20\u4e16\u8fbe, \u5f20\u5c65\u575a", "\u5f20\u6743 \u97e9\u537f", "\u5f20\u5b97\u4e3e", "\u7aa6\u6b63\u8fdc", "\u656c\u5174 \u9ec4\u6d77\u6d0b \u9a86\u534e\u82f1 \u5f20\u654f \u8463\u4e91\u6e0a \u9648\u6653\u5f6c \u9648\u65b0\u5fd7", "\u718a\u5ba5\u7693, \u5f20\u5929\u65ed, \u9a6c\u5b87\u742a, \u7f69\u5929, \u8d75\u6c38\u751f", "\u8def\u5e86\u8f89", "\u5b63\u7f8e\u79c0 \u5f20\u6d0b \u5f20\u5929\u8499 \u6731\u6587\u51ef \u5f90\u6b22 \u738b\u54f2", "\u6797\u6653\u96f7, \u5f20\u7d20\u98ce", "\u738b\u94b1\u94b1 \u5f20\u6210\u5cf0 \u8a79\u6000\u5b87 \u4ed8\u65f6\u96e8", "\u90b9\u6768 \u5434\u5e7f\u6587 \u80e1\u4e88\u670b \u718a\u5947 \u718a\u6cfd", "\u5468\u5efa\u658c \u5468\u5c0f\u51e1 \u66fe\u4e3d\u840d \u795d\u94ed \u9ad8\u5c1a\u611a", "\u9648\u9038\u5bd2", "\u5468\u8302\u8d24 \u4e01\u6c38\u594e \u7ae0\u745c\u840d", "\u5468\u5efa\u658c \u5468\u5c0f\u51e1 \u66fe\u4e3d\u840d \u795d\u78ca \u9ad8\u5c1a\u611a", "\u4fee\u6167\u5976 \u738b\u5fd7\u6770 \u674e\u91d1\u5b9d", "\u7a0b\u51e4\u73cd, \u674e\u53cb\u660e", "\u5f20\u7f8e\u4e91, \u8463\u548c\u6ee8, \u738b\u5efa", "\u9b4f\u6210\u840d \u8d75\u4f20\u5c71 \u674e\u971e \u674e\u8f89 \u674e\u6770\u534e", "\u59da\u5411\u8363 \u5468\u751f\u98de \u738b\u94b1\u94b1 \u859b\u6000\u5b87", "\u6bdb\u8fde\u5c71, \u5218\u6842\u5357, Claude Daneault, Francois Brouillet", "\u6768\u7389\u51fd, \u5218\u5149\u53d1, \u9ad8\u6587\u534e, \u6c6a\u838e\u838e, \u9648\u7f8e\u84c9", "\u5f20\u5b81 \u5f20\u7f8e\u4e91 \u590f\u65b0\u5174", "\u9648\u6653\u5f6c, \u8463\u4e91\u6e0a, \u90d1\u542f\u5bcc, \u4f59\u5efa\u521a, \u674e\u7ee7\u5e9a, \u5218\u7115\u5f6c", "\u738b\u603f, \u738b\u5fd7\u6770, \u738b\u5efa", "\u5468\u709c \u80e1\u6155\u4f0a", "\u9648\u8d5b\u8273, \u5f6d\u7b11", "\u9648\u5e0c, \u738b\u5fd7\u6770, \u738b\u5efa", "\u8881\u542f\u9f99, \u674e\u6625\u971e, \u8bb8\u529b, \u674e\u8a00, \u4e25\u548c\u5e73", "\u8bb8\u51e4, \u5d14\u8273\u6167, \u6881\u946b, \u5218\u5409\u6210, \u5b8b\u6ce2, \u6d2a\u8d8a, \u674e\u8389", "\u8d75\u7444, \u5c60\u6052\u5fe0", "\u6f58\u73a5, \u5218\u91d1\u521a", "\u674e\u77f3\u78ca, \u8096\u751f\u82d3, \u7f57\u745c\u83b9", "\u675c\u5efa \u5f20\u78ca \u674e\u7ee7\u5e9a \u6d2a\u8499\u7eb3 \u6ef4\u5955", "\u5085\u82f1\u5a1f, \u79e6\u68a6\u534e, \u80e1\u60e0\u4ec1, \u674e\u6d77\u9f99", "\u6768\u4fdd\u5b8f", "\u9648\u541b", "\u6234\u666f\u6ce2, \u9648\u6653\u5f6c, \u65b9\u5b50\u8a00, \u90d1\u542f\u5bcc, \u5f20\u579a, \u5f20\u654f, \u8463\u4e91\u6e58, \u5ed6\u5efa\u660e", "\u9648\u7ee7\u4f1f", "\u80e1\u5bb6\u5f3a\uff08\u7855\u58eb\uff09/\u957f\u6625\u7535\u5b50\u79d1\u6280\u5927\u5b66\u5b66\u9662/\u526f\u6559\u6388\uff1b\u8521\u738b\uff08\u7855\u58eb\uff09/\u957f\u6625\u7535\u5b50\u79d1\u6280\u5927\u5b66\u5b66\u9662/\u8bb2\u5e08", "\u6768\u5b88\u751f", "\u5434\u4e91\u5f71 \u8d56\u9e64\u92c6 \u502a\u6cfd\u840d \u9ec4\u6653\u7ea2", "\u5f20\u5f00\u751f \u738b\u6cfd", "\u674e\u4ec1\u7231, \u5f20\u5ca9, \u66f9\u4e91\u5cf0", "\u6768\u632f\u5a01\uff0c\u6881\u4e91\uff0c\u80e1\u5065\uff0c\u5510\u654f", "\u6c64\u4f1f, \u738b\u5e05, \u4f5f\u6c38\u4eae, \u5b59\u5c0f\u4e50", "\u5f20\u8bda, \u80e1\u5fd7\u519b, \u738b\u677e\u51cc, \u6c6a\u4e39\u59a4", "\u5b54\u52c7, \u675c\u6653\u6708", "\u5468\u5f3a, \u97e9\u4e5d\u5f3a", "\u5b8b\u4e43\u5efa \u6c88\u6587\u6d69 \u6731\u5c0f\u6797 \u5218\u7115\u5f6c", "\u9648\u67ef\u5a77, \u5b8b\u5f3a, \u5f90\u6842\u9f99, \u5510\u654f, \u6881\u4e91", "\u5218\u4e3d\u5a9b \u6155\u5143\u948a", "\u5218\u76fc\u76fc", "\u6797\u6d9b \u5b8b\u5efa\u4f1f \u8212\u5b66\u98ce \u738b\u5fd7\u6770 \u65b9\u521a", "\u987e\u6c38\u5723", "\u6c5f\u4f26, \u6ee1\u5955, \u674e\u7ee7\u5e9a, \u6d2a\u7d2b\u7eb3, \u5b5f\u5b50\u8587, \u6731\u5c0f\u6797", "\u8463\u6d69, \u5218\u950b, \u8346\u71a0, \u5468\u660e\u73e0, \u5468\u5fb7\u6210, \u674e\u6653\u8f89, \u738b\u9526\u5e73, \u90a2\u519b, Michael Lindner, \u9c81\u4fed, \u6234\u5bb6\u7ea2", "\u674e\u6d77\u950b \u6c64\u5fb7\u82b3 \u5bbe\u6da6\u6cc9 \u8096\u536b\u5f3a \u66f9\u5f97\u5761 \u738b\u8f89", "\u4ed8\u67c4\u6e05, \u5de6\u91d1\u534e, \u7ae0\u98de\u6d0b, \u718a\u65b9\u6d9b, \u6768\u4fca, \u8d77\u4f1a\u82b3, \u6c99\u529b\u4e89, \u9648\u5efa\u658c", "\u738b\u4e9a\u6ce2, \u5468\u5f3a, \u738b\u4f1f\u521a, \u738b\u83b9", "\u77f3\u7acb\u660e", "\u674e\u76f8\u6b66", "\u53f2\u6d77\u771f, \u5510\u7231\u6c11, \u8d3e\u8d85\u950b", "\u8d75\u51ac\u6885 \u4e54\u957f\u519b", "\u738b\u5b66\u519b, \u90ed\u65ed\u658c, \u9a6c\u7389\u6625, \u5f20\u91d1\u971e, \u8d3a\u9759", "\u674e\u7ef4\u8d24, \u5e08\u4e25\u660e, \u5f6d\u6d69", "\u90a2\u519b, \u5218\u950b, \u674e\u6653\u8f89, \u5468\u5fb7\u6210, \u5468\u660e\u73e0", "\u5468\u4e7e\u5764 \u5f20\u7f8e\u4e91 \u6768\u658c \u738b\u7433", "\u6f58\u529b, \u6c64\u6653\u4e1c, \u8d75\u6500\u6500, \u9ec4\u534e, \u65af\u6587, \u848b\u4f73\u78ca, \u82cf\u71d5, \u9646\u626c, \u6731\u4e66\u79c0", "\u90b1\u626c \u5f20\u9707\u8881\u6d9b\u5999\u4e9a\u5b81\u6881\u5e05\u535a\u59da\u6625\u4e3d", "\u5434\u6e58\u6960", "\u5eb7\u5b9a\u5b66", "LIU Li-qin, ZANG Yong-hua, An Xing-ye, Du Yan-fen", "\u674e\u6653\u660e", "\u4e01\u658c", "\u9646\u4e3d\u8389", "\u5218\u5168\u6821 \u674e\u91d1\u4e3d \u8bb8\u6587\u624d \u9a6c\u6590 \u9648\u660c\u9752 \u6768\u541b", "\u6768\u5f00\u5409 \u82cf\u6587\u5f3a", "\u6ee1\u5b5d\u5175 \u5f20\u65cb", "\u8881\u9e9f \u848b\u5c0f\u519b", "\u738b\u7acb\u9e4f \u5f20\u8fd0\u5c55 \u6881\u5bcc\u653f", "\u9648\u654f", "\u94b1\u5b66\u4ec1, \u5b8b\u8c6a, \u738b\u7acb\u5a1f", "\u738b\u79c0, \u4fde\u667a\u6000, \u623f\u6842\u5e72, \u5434\u4f1f\u5175, \u6234\u7ea2\u65d7", "\u8d3e\u7a0b\u745b", "\u6234\u6653\u840c", "\u9648\u654f, \u5f20\u6d9b, \u5f20\u664b\u6e90, \u667a\u674e, \u4f55\u7267\u8c26", "\u91d1\u7acb\u5fe0, \u90a2\u4e49\u4e1c", "\u5b54\u6c5f\u5cf0, \u90b9\u666f, \u6c99\u529b\u4e89, \u8d75\u4f1a\u82b3, \u90b5\u5c9a", "\u6b66\u5a1f", "\u674e\u743c \u738b\u6842\u73b2", "\u738b\u5b66\u519b, \u5362\u5143\u5e86, \u9648\u8273\u5a1f", "\u5415\u5065 \u8a79\u6000\u5b87 \u664b\u534e\u6625", "\u5b59\u8d24\u519b", "\u674e\u53cc\u6653, \u5c1a\u5e86\u6b66, \u738b\u6743\u79d1, \u674e\u7ee7\u8d85, \u5218\u7fe0", "\u4f5f\u6708, \u4f5f\u7855, \u738b\u51e4\u6d9b, \u66f9\u6d2a\u97ec, \u5218\u8273\u8475, \u803f\u7ea2\u5e05, \u674e\u68ee, \u5f20\u9e4f\u66f2, \u5362\u51ef, \u5b59\u4eae, \u5f20\u78ca, \u9648\u601d, \u738b\u5a01", "\u9648\u542f\u6770, \u5218\u82d7, \u8363\u667a, \u8c22\u5e7f\u9633, \u6e38\u5a1c, \u9b4f\u96c5\u7434", "\u674e\u6d77\u5cf0, \u90b5\u660e\u79c0, \u9f99\u67f1", "\u9648\u6e2f \u5218\u5fd7\u8f89 \u5b8b\u9526\u6807", "\u6c64\u6653\u4e1c", "\u9ad8\u8389", "\u6c6a\u5ba3, \u6731\u7fd4, \u5f90\u7ee7\u4fca, \u5f90\u6587\u541b", "\u738b\u957f\u7ea2, \u9f99\u6842, \u9648\u6770, \u6851\u660e\u73e0, \u738b\u51e4, \u5434\u7f8e\u9e92", "\u8d75\u4e3d\u840d, \u6218\u6021\u83f2, \u6768\u7490", "\u8d75\u4f20\u5c71", "\u8c22\u645e\u5bcc", "\u8463\u5fd7\u8363", "\u674e\u6d9b\uff0c\u5f20\u7f8e\u4e91", "\u6c5f\u6069\u4f1f\u7b49", "\u9ec4\u4e00\u78ca, \u9a86\u601d\u5609", "\u5f20\u7f8e\u4e91 \u6768\u658c \u9646\u8d75\u60c5 \u9ec4\u777f", "\u5f20\u7ecd\u6b66", "\u5218\u73cd\u7ea2, \u5b59\u6653\u521a*, \u90b1\u6cbb\u6587, \u9648\u73d1, \u7d2b\u6ee1\u56ed", "\u6731\u6e05\u6d69, \u8c08\u7ee7\u6dee, \u674e\u4e39\u4e39, \u5218\u795d\u5170, \u66f9\u4e91\u5cf0", "\u6731\u745e\u4e30, \u9f99\u6842, \u7ae5\u7a0b\u5b66, \u5415\u6587\u5fd7, \u90d1\u8f89, \u738b\u60e0\u82f1", "\u5218\u8dc3\u519b \u90dd\u5b97\u8d24 \u5218\u4ea6\u6b66", "\u5218\u9e4f \u738b\u5fd7\u6770 \u5e38\u94d6", "\u949f\u6cfd\u8f89, \u8a79\u6000\u5b87, \u4ed8\u65f6\u96e8, \u59da\u5c9a", "\u4faf\u96e8, \u5b8b\u5b50\u8f69, \u859b\u4fca\u4e1c, \u5f20\u56fd\u6d9b, \u5434\u5efa\u950b, \u5510\u79c0\u5e73", "\u4e8e\u5929 \u6c5f\u71d5\u658c \u80e1\u5065", "\u674e\u8f89, \u90b5\u9b41\u6b66, \u674e\u8302\u9f99, \u5218\u4f1f", "\u738b\u6dfc\u6797", "\u738b\u6dfc\u6797\u7b49", "\u738b\u814a\u6885", "\u675c\u6653\u4e91 \u674e\u91d1\u5b9d \u6768\u658c \u4fee\u6167\u5a1f \u6881\u664f\u535a \u5f20\u7f8e\u4e91", "\u5f20\u5c0f\u4f1f \u5218\u6dd1\u9e4f", "\u6768\u51ef\u4f26, \u95eb\u5b81, \u8d3e\u5cf0\u5cf0, \u5f20\u96e8\u5a77, \u9646\u8d75\u60c5", "\u738b\u539a\u6797, \u738b\u5b9c, \u59da\u632f\u8fd0, \u80e1\u5065, \u6768\u8fdb", "\u738b\u821c\u67ef", "\u90dd\u6653\u79c0, \u5c39\u5174", "\u9c8d\u5764", "\u5218\u5317\u5e73 \u738b\u6d77\u6bc5 \u76f8\u5c0f\u660e", "\u738b\u4e3d\u971e", "\u5218\u6770 \u5218\u6d9b \u6bb5\u957f\u4f1f", "\u8d75\u749c", "\u90ed\u4e3d\u5a1f, \u5f20\u5174\u6708, \u8303\u591a\u9752, \u53f6\u7075, \u9648\u82b3\u9510, \u674e\u54cd\u4e3d, \u5218\u6b23, \u674e\u8d85", "\u8d75\u4e3d\u541b, \u5468\u7acb\u6625, \u674e\u9e3f\u51ef, \u9ec4\u5efa\u8363, \u590f\u7406\u60f3", "\u674e\u6842\u73cd, \u7fc1\u5b89\u8fbe, \u5218\u6da6\u660c, \u5f20\u56fd\u5f3a", "\u8d75\u4e3d\u541b, \u590f\u6842\u73b2, \u5468\u7acb\u6625, \u674e\u9e3f\u51ef, \u5218\u6587, \u9ec4\u8363\u4fca, \u5b59\u5148\u542f", "\u674e\u4ec1\u7231, \u5218\u795d\u5170, \u66f9\u4e91\u5cf0", "\u7f2a\u5b97\u534e \u9ec4\u7956\u6cf0 \u674e\u6b63\u7ea2 \u5b59\u8fbe\u65b0", "\u6731\u53cb\u80dc, \u5f20\u4fca\u82d7, \u4f0d\u5b89\u56fd, \u5218\u6021", "\u90ed\u5e05, \u9f99\u67f1, \u8d75\u6631, \u5f20\u8363", "\u7f57\u6d9b\u6d77", "\u53f8\u6653\u559c, \u5411\u80fd\u519b, \u9a6c\u5b81, \u8c2d\u56fd\u6cbb, \u6731\u745e\u829d, \u674e\u4e2d\u660c, \u5f20\u51e4\u6885, \u4f55\u6c9b, \u5218\u5f3a, \u5218\u5fd7\u534e", "\u4f55\u6625\u8389", "\u5f6d\u654f / \u535a\u58eb\u5728\u8bfb / \u897f\u5b89\u7406\u5de5\u5927\u5b66\u827a\u672f\u4e0e\u8bbe\u8ba1\u5b66\u9662 / \u8bb2\u5e08", "\u9648\u5a01, \u674e\u53cb\u660e, \u8d75\u4e16\u8f89, \u9a6c\u9ece\u660e", "\u674e\u68a6\u4f73", "\u738b\u667a\u6167", "\u5ed6\u745e\u91d1, \u5434\u4f1f\u5f3a, \u8042\u4ed5\u519b, \u5218\u56e2, \u5415\u7a0b, \u5f20\u4e66\u7426", "\u5218\u94f6\u946b, \u8096\u751f\u82d3, \u59da\u57f9\u57f9, \u738b\u6d77\u8389, \u9648\u8273\u5a1c", "\u675c\u98de \u674e\u5fd7\u5065 \u738b\u53e4\u5e86 \u8463\u7389", "\u5510\u7231\u6c11 \u8d3e\u8d85\u950b \u5218\u6cfd\u660e", "\u6c5f\u8302\u751f, \u9648\u793c\u8f89", "\u4f55\u4e3a \u5218\u96e8\u4f73 \u5510\u6797\u751f", "\u8d75\u6d9b", "\u5173\u9053\u751f", "\u77bf\u51b0 \u8881\u4e16\u70ac \u4f55\u5317\u6d77 \u94b1\u4e3d\u9896", "\u674e\u8d53", "\u9f99\u7231\u4e91 \u8d75\u4f20\u5c71 \u59dc\u4ea6\u98de \u97e9\u6587\u4f73", "\u5468\u654f\u8339, \u59da\u57f9, \u5de6\u9759", "\u9093\u52a0\u4e91, \u5f6d\u5f3a, \u6797\u6587\u9f99, \u5468\u7b60, \u674e\u76ca\u534e, \u8c22\u5b89, \u8d56\u5609\u8bda", "\u9f99\u7231\u4e91, \u8d75\u4f20\u5c71, \u59dc\u4ea6\u98de", "\u6e29\u5fd7\u6e05", "\u5389\u658c \u97e9\u7ade\u5cf0 \u9676\u7ecd\u6e20 \u5f20\u9707 \u5f90\u946b\u9896 \u59da\u6625\u4e3d", "\u5f20\u599e\u599e, \u5218\u65ed\u5f64, \u9a6c\u6653\u519b, \u9ec4\u715c\u742a, \u5b59\u4fca\u519b, \u9646\u661f\u5b87, \u9648\u4f73, \u674e\u51ac\u5a1c", "\u738b\u71d5", "\u674e\u6893\u6e90", "\u738b\u5efa, \u9648\u521a, \u5f90\u98de, \u8bb8\u5fb7\u534e, \u853a\u5b87\u8f69, \u79e6\u6eaa\u6843, \u674e\u79cb\u5b9e", "\u8d3e\u4f1f\u840d", "\u5218\u7766\u8d85", "\u4fde\u8212\u6615 \u51af\u745e \u65b9\u4e3d\u4e3d \u5355\u6708 \u6768\u8273\u7ea2 \u5b8b\u6b63\u7f8e", "\u989c\u946b, \u9633\u94c1\u5065, \u9648\u4e1c\u65ed, \u6587\u660e\u6625", "\u6208\u73ae\u73ae", "\u7f57\u592a\u7426", "\u7a0b\u5c0f\u5cf0", "\u6c6a\u9633\u5fe0 \u9ad8\u5efa\u5b8f \u674e\u4fca\u6770 \u738b\u5175 \u6c88\u4e16\u8c6a \u8c22\u96ef\u71d5 \u8d39\u5a77 \u5434\u8fbe", "\u5468\u6587\u6625\uff0c\u5b8b\u8fde\u73cd\uff0c\u53f6\u4e00\u5fc3", "\u5ed6\u8d85\u767b", "\u9648\u5a1c\u6d01 \u9648\u5c11\u5e73 \u5362\u7389\u680b \u9648\u4e07\u6625 \u5434\u5b97\u534e", "\u590f\u7766\u7fd4", "\u5f90\u6c38\u5efa, \u9648\u65b0, \u5510\u8d85\u7fa4, \u6bb7\u5b66\u98ce, \u9648\u6d69, \u88f4\u9633\u534e", "\u6881\u4e91 \u5218\u5c27\u519b \u4e8e\u5929 \u80e1\u5065", "\u9093\u5c0f\u6587", "\u6768\u8212\u6db5, \u65b9\u9e4f\u9633", "\u9646\u79c0\u6625, \u5415\u53ec\u950b, \u5f20\u8363\u519b", "\u90ed\u537f", "\u5f20\u7433", "\u674e\u661f", "\u5d14\u5efa\u7965", "\u738b\u798f\u7eaa \u674e\u897f\u5b9d", "\u738b\u5174, \u5f20\u7f8e\u4e91, \u90ed\u51cc\u534e", "\u5218\u4e3d\u8273, \u767d\u6d01, \u738b\u4e9a\u6587, \u8d3e\u806a\u806a, \u97e9\u8273\u6885, \u5f20\u4e39", "\u674e\u9759", "\u8d75\u6d77\u5a1f, \u5f20\u6587\u6d01, \u695a\u6587\u5a1f, \u674e\u6587\u4f1f, \u738b\u6167, \u5f20\u5cfb\u677e", "\u82d7\u7ea2, \u6641\u50a8\u840c, \u5218\u6587\u6ce2, \u8d75\u6d9b", "\u9a6c\u9510, \u91d1\u5723\u6960, \u9f99\u67f1, \u6731\u745e\u4e30, \u5b59\u660c", "\u5434\u7ed8\u654f", "\u674e\u5c0f\u5a1f \u4efb\u5a1f \u5f90\u5c71\u9752 \u59da\u7406\u8363", "\u4faf\u5fae, \u6768\u5360\u521a, \u8c22\u6881, \u6768\u99a5\u8c6a, \u6c6a\u660c\u971c, \u5434\u52c7\u519b, \u989c\u5dcd, \u4efb\u6bc5", "\u848b\u4e9a\u519b, \u66f9\u662d\u8f89, \u4e01\u6912\u5e73, \u6587\u715c\u8d85, \u5f20\u95ef, \u80e1\u5fd7\u521a", "\u5409\u7b11\u76c8, \u9ec4\u99a8, \u674e\u6653\u9e4f, \u65bd\u4e30\u6210, \u803f\u5b97\u6cfd, \u5218\u6c11\u660c, \u5f20\u8363\u4e9a, \u674e\u4e1c\u4eae", "\u6c88\u6d0b\u5947", "\u5510\u5c0f\u96ea\u7b49", "\u8f9c\u6d77\u5f6c, \u9648\u6b66\u52c7, \u8d75\u957f\u9752, \u90dd\u971e, \u51af\u5c0f\u548c", "\u738b\u6842\u537f \u5f20\u656c\u6865 \u4e01\u96ea\u5e06", "\u5218\u632f, \u6881\u4e91, \u66fe\u9756\u5c71, \u80e1\u5065, \u9ec4\u94ba", "\u9648\u6c49\u79cb", "\u6797\u80fd\u9556", "\u8096\u5927\u950b", "\u59da\u53cc\u633a", "\u67f4\u6b66\u541b, \u5a01\u5947\u6770, \u51af\u4e1c, \u9646\u6210\u98de, \u674e\u8302\u677e, \u6e38\u91d1\u6e05, \u6731\u5efa\u7070, \u848b\u5fd7\u624d", "\u8d75\u4f20\u5c71, \u674e\u8f89, \u718a\u6653\u654f, \u738b\u59d7\u59d7, \u674e\u6770\u534e, \u90ed\u5174\u4eae", "\u8d75\u751c\u751c, \u738b\u519b", "\u859b\u4ebf\u5a07", "\u8d3e\u771f\u771f, \u5f20\u6d9b, \u66f9\u5174\u5f3a, \u66fe\u5efa, \u674e\u6653, \u59da\u4e8c\u6c11", "\u4f59\u632f\u534e", "\u6bb7\u6c9b\u6c9b \u738b\u7406\u73c9 \u8463\u9ad8\u5cf0 \u6768\u5a01 \u5f20\u5f3a \u5411\u660e \u738b\u4fdd\u5174", "\u9ad8\u6d0b \u60e0\u5c9a\u5cf0 \u8d75\u94ed\u6708 \u6768\u4e7e \u5f20\u5b9c\u5ba3 \u90ed\u96ef\u96ef \u738b\u6e05\u987f", "\u5434\u58eb\u6ce2 \u8bb8\u58eb\u7389 \u94b1\u5b66\u4ec1", "\u5468\u5bb6\u4e50, \u53f2\u4fca\u5de7", "\u674e\u5efa, \u5434\u4f1f\u5175*, \u666f\u5b9c, \u6234\u7ea2\u65d7", "\u6b27\u79c0\u82b1", "\u6881\u8fb0", "\u674e\u8d85, \u5218\u52b2\u82b8, \u8521\u6d01\u4e91, \u7b49", "\u9a6c\u8d8a \u96f7\u52c7 \u738b\u65f6\u4f1f", "\u5b89\u663e\u6167 \u94b1\u5b66\u4ec1 \u9f99\u7389\u5cf0", "\u5434\u4fca\u6021", "\u674e\u5de7\u7075, \u5f20\u56fd\u5f3a, \u9ec4\u671d\u7ae0, \u5218\u79c0\u5f69, \u90d1\u6cc9\u5174, \u6797\u8273, \u53f6\u4ef2\u529b, \u90d1\u6377\u743c, \u5f90\u5efa\u8363, \u8521\u56fd\u534e, \u8bb8\u5bd2\u6625, \u949f\u6d2a\u7965", "\u6797\u4e00\u4ead", "\u5f20\u4e9a\u5e73, \u5f20\u6653\u5b87, \u7530\u5fe0, \u5f6d\u6653\u840c, \u5468\u987a, \u738b\u5b5d\u5cf0, \u4f55\u5e86, \u90d1\u4e30, \u4f59\u4e16\u79d1, \u7530\u632f\u5cf0, \u6731\u680b\u6881", "\u5b59\u674e\u5b89\u90a6, \u77f3\u6625\u723d", "\u8c22\u56fd\u8f89 \u9648\u6e2f \u6b66\u4e66\u5f6c \u8a79\u6000\u5b87 \u9ad8\u626c", "\u9ec4\u654f, \u674e\u6cfd\u9633, \u77f3\u51b0\u6d01, \u5d14\u6842\u534e, \u53f2\u6625\u6d01, \u5218\u6d69\u5b66", "\u5f20\u51ac\u542f", "\u674e\u5180 \u8521\u5b89\u6c5f", "\u5218\u6587\u5a77, \u8d3e\u4f1f\u840d, \u9ec4\u9e64\u7acb, \u8463\u6dd1\u96ef, \u9ec4\u67ef, \u8521\u91d1\u6210, \u5434\u51ef", "\u738b\u7490", "\u9879\u79c0\u4e1c \u4e07\u5c0f\u82b3 \u9ec4\u6625\u67f3 \u674e\u53cb\u660e \u6b66\u4e66\u5f6c", "\u80e1\u82b3", "\u5218\u6587\u5a77, \u8d3e\u4f1f\u840d, \u674e\u9648\u5de7, \u5b59\u9e4f, \u738b\u9e4f, \u5b89\u4fca\u5065", "\u59dc\u4ea6\u98de, \u8d75\u4f20\u5c71, \u4e8e\u51ac\u6885, \u9004\u9526\u6c5f", "\u9648\u6167\u7434", "\u845b\u4e43\u99a8, \u67f4\u6c5f\u677e, \u738b\u742a, \u97e9\u96ea\u83b9", "\u674e\u6cbb\u5f3a", "\u5f20\u82b8\u8587", "\u738b\u68a6\u8fea", "\u7530\u601d\u542b \u7f57 \u6e05 \u8d3a \u74f6 \u674e \u71d5 \u534e\u98de\u679c \u6234 \u78ca", "\u8881\u9e9f \u94b1\u5b66\u4ec1", "\u5f20\u7ade\u5e06", "\u9646\u8d75\u60c5 \u5f20\u7f8e\u4e91 \u6731\u5149\u4e91 \u7a0b\u4fca", "\u5f20\u5fb7\u656c", "\u5f20\u4e3d\u8363", "\u5468\u8389\u8389, \u5f20\u4f18\u8302, \u5468\u660e\u677e, \u90b1\u5b66\u9752", "\u5f20\u6c38\u946b", "\u5f90\u5bb6\u5eb7 \u6797\u9526\u4e3d", "\u59da\u5411\u8363", "\u5218\u5dcd \u674e\u7389\u6c11 \u8d3e\u5f6c", "\u674e\u653f", "\u674e\u6613\u851a, \u67f3\u53f6, \u8463\u6167, \u6d2a\u6da6", "\u6c64\u6653\u4e1c, \u6234\u8def, \u848b\u4f73\u78ca, \u5f6d\u94b0\u6db5, \u9648\u6653\u6c34, \u5e16\u91d1\u946b, \u66f9\u5f97\u5761, \u6c88\u7fbd\u4e1c, \u6768\u541b, \u6731\u4e66\u79c0, \u738b\u8f89", "\u5468\u864e, \u4f59\u658c, \u97e9\u6c38\u5eb7, \u9648\u5e94\u5f3a, \u5218\u82d7, \u5218\u6e90\u68ee, \u5ed6\u4e1c, \u9f50\u5c0f\u677e", "\u738b\u58eb\u8446", "\u5218\u632f\u534e\uff0c\u8c22\u73ae\uff0c\u83ab\u7389\u840d", "\u5f20\u8fd0\u5c55", "\u5b8b\u6b22", "\u7533\u60e0\u83b9", "\u5b54\u4e4b\u5947 \u5f20\u68a6 \u5218\u84d3 \u8d75\u4f1a\u82b3 \u6c99\u529b\u4e89 \u90ed\u5927\u4eae", "\u9648\u5929\u4e50, \u738b\u8d85, \u6768\u7acb\u65b0, \u536b\u71d5", "\u4ed8\u9ad8\u4f4d, \u51af\u65fa\u9f99, \u738b\u5b9a\u5764, \u9648\u65e5\u6e05, \u738b\u6625\u9e4f", "\u674e\u653f \u5218\u6587 \u5218\u7fa4\u534e", "\u59dc\u5a49\u60a6, \u5f20\u541b, \u6731\u91d1\u8273, \u90ed\u971e, \u5c91\u7434, \u66f9\u5b81\u9633, \u4ee3\u53cc, \u5e38\u5357", "\u6731\u5fc6\u9b41", "\u738b\u8fdb, \u5218\u6625\u666f, \u90ed\u52c7\u4e3a, \u738b\u7acb\u519b, \u9648\u514b\u590d", "\u79e6\u6587\u5a1f \u5d14\u8c37, \u77f3\u6dd1\u5170", "\u6817\u654f \u6768\u6c5d\u7537 \u674e\u58eb\u52c7 \u4e8e\u83f2", "\u674e\u5fd7\u660e \u5434\u661f\u5a25 \u5468\u666f\u8f89", "\u6b63\u98de", "\u5f20\u6625\u6885", "\u5411\u9633 \u5362\u8c26\u548c \u738b\u5b97\u548c", "\u5411\u9633 \u8096\u840d \u5362\u8c26\u548c", "\u7ba1\u79c0\u743c, \u9ad8\u6d2a\u971e, \u5218\u4f1a\u8d85", "\u5218\u96ea\u677e, \u4ed8\u524d\u521a, \u738b\u6167, \u9b4f\u4e9a\u9f99, \u5b8b\u5f3a", "\u9ec4\u5c0f\u96f7 \u5218\u6587 \u5218\u7fa4\u534e", "\u6c6a\u840d", "\u674e\u76db\u4e16", "\u90d1\u5065, \u6731\u7acb\u519b, \u674e\u519b\u534e, \u6768\u6d93, \u5b89\u6cd3\u6cac, \u9f99\u541b, \u6bdb\u591a\u658c", "\u5f20\u8d24, \u848b\u519b, \u5b63\u7ebe\u9896, \u9ec4\u6da6\u5dde", "\u4ed8\u516d\u751f", "\u5f20\u8f69", "\u738b\u7075\u6653", "\u6ed5\u777f, \u5f20\u4edd, \u5b59\u4f9d\u8bfa, \u725b\u5353\u822a, \u5218\u94ed\u8f69, \u66f9\u5176\u5b87, \u5218\u5b88\u65b0, \u674e\u4f1f", "\u674e\u5b97\u5168", "\u5468\u864e, \u5434\u79d1\u5efa, \u4f59\u658c, \u674e\u5b81, \u5468\u667a\u534e, \u5b59\u6c49\u6d32", "\u8d75\u53cc\u53cc, \u8499\u73b2, \u674e\u6d77\u9f99, \u9648\u51ac", "\u4ee4\u65ed\u971e, \u79e6\u680b, \u738b\u58eb\u534e, \u90ed\u5e05, \u9f99\u67f1", "\u9648\u9759, \u94b1\u5b66\u4ec1", "\u80e1\u9896 \u5b89\u663e\u6167 \u94b1\u5b66\u4ec1", "\u5f20\u73af \u5218\u654f\u6c5f", "\u8861\u6c9b\u4e4b,\u9676\u4e16\u6bc5,\u738b\u4e3d\u840d", "\u9646\u745e\u6c5f", "\u8d75\u5fe0\u653f", "\u5218\u5f00\u5e73, \u590f\u96e8, \u5173\u535a\u6587, \u6e29\u4e45\u7136, \u90ed\u5b81\u6735", "\u6f58\u777f\u4e1c \u59da\u5fd7\u4f1f \u5f20\u5b87 \u5b5f\u80b2 \u674e\u5c27 \u738b\u5f20\u71da \u590f\u65b0\u5174", "\u6d2a\u8389", "\u5218\u5e0c\u5937 \u9648\u5747\u5fd7 \u4efb\u4fbf\u5229", "\u6768\u7ee7\u7b49", "\u5f20\u4f18\u8302", "\u8d75\u6d77\u6d0b, \u8d3e\u6653\u6167, \u738b\u82b3, \u674e\u6d01, \u738b\u4e91\u971e, \u8303\u5e7f\u658c, \u5f20\u742a, \u738b\u9ad8\u5347, \u5f20\u6b63\u5065, \u738b\u7389\u5cf0", "\u8983\u7a0b\u8363", "\u674e\u6b22 \u738b\u5efa\u6c11 \u738b\u8c6a\u793c \u4ee3\u5b58\u8fea", "\u674e\u6b22", "\u5510\u5c0f\u96ea, \u6f58\u8fde\u534e, \u9ec4\u5b87\u4eae, \u5bbe\u6656, \u738b\u5f18, \u738b\u5efa\u6c11, \u674e\u5cf0\u9a81", "\u90d1\u6cc9\u5174, \u5218\u79c0\u5f69, \u5f20\u56fd\u5f3a, \u674e\u5de7\u7075, \u9ec4\u671d\u7ae0, \u8c22\u536b, \u8bb8\u5bd2\u6625, \u84dd\u6d2a\u6865, \u5218\u96ef, \u674e\u658c, \u9093\u6960, \u5f20\u5efa\u5e73, \u4f0a\u6653\u4e1c", "\u738b\u6654, \u59da\u4f1f, \u738b\u7ef4\u751f, \u5218\u767e\u6218", "\u96f7\u840d \u5c1a\u97f3\u658b \u97e9\u715c \u8d75\u4f1f \u738b\u664b \u9648\u6c38\u5bbd \u5218\u5fd7\u534e", "\u8c22\u5b9a\u6d77", "\u8096\u536b\u5f3a \u674e\u6dd1\u840d \u674e\u6d77\u950b \u66fe\u5f97\u6ce2 \u534e\u4e00\u9e23 \u5c39\u6d01 \u6556\u7490 \u6768\u5e05 \u738b\u8f89", "\u5362\u6615\u535a \u6234\u8def \u5f20\u535a \u725b\u82b3\u82b3 \u53f2\u6625\u4e91 \u5434\u5fd7\u5b8f \u7126\u9633 \u5468\u56fd\u4fca \u9676\u4e30 \u6768\u541b", "\u6234\u8def, \u6c64\u6653\u4e1c, \u5f20\u7acb\u7acb, \u9093\u6a58, \u5f6d\u94b0\u6db5, \u738b\u4e50, \u6bd5\u4e00\u9e23, \u6768\u6d0b, \u9ec4\u534e, \u675c\u82b3\u742a, \u5f20\u9f50, \u738b\u8f89, \u674e\u658c", "\u9ec4\u671d\u7ae0\u7b49", "\u5f90\u5d58", "\u738b\u9896", "\u5218\u52c7 \u66f9\u5a77\u5a77 \u5f20\u9f99 \u5434\u6653\u677e \u674e\u98de", "\u8c22\u5b9a\u6d77, \u9ec4\u5baa\u5fe0, \u5355\u5a67, \u6c88\u598d, \u5c27\u73cd\u7389, \u674e\u59d7\u59d7", "\u7a0b\u6c5f\u5a1c", "\u738b\u4e9a\u6797, \u9093\u6960, \u738b\u4e50, \u90dd\u559c\u826f, \u987e\u6c38\u5723, \u674e\u7115\u6210, \u674e\u658c, \u738b\u5175", "\u7530\u5fe0", "\u4e91\u5a1c", "\u4faf\u8f76 \u5218\u660e\u53cb \u5f90\u7a0b\u7a0b", "\u5468\u519b\u950b \u738b\u955c \u738b\u98de \u90b9\u946b \u9ad8\u5929\u67f1", "\u80e1\u79ef\u80dc, \u90d1\u7956\u5e73, \u5de6\u534e\u4f1f", "\u90b1\u5efa\u534e", "\u4fde\u9701\u5ddd", "\u9f9a\u6dd1\u679c, \u6a0a\u534e, \u9ec4\u6ea2\u6e05, \u9648\u7fa4\u82f1, \u8881\u65b0\u79d1", "\u8096\u9e4f\u8fdc, \u7126\u6653\u5b81", "\u848b\u56fd\u658c", "\u6b27\u9633\u6625, \u59da\u6d01, \u738b\u516c\u5e94", "\u95eb\u6c5f\u71d5, \u738b\u5b66\u78ca, \u674e\u5e86\u6c11, \u5468\u52c7, \u738b\u5146\u4e1c, \u674e\u6210\u6995", "\u6731\u5b5f\u5146, \u5ed6\u745e\u91d1, \u675c\u4fee\u660e, \u5468\u52a0\u658c, \u6731\u6587\u5175", "\u6768\u6625\u4ead", "\u718a\u65b9\u6d9b", "\u90d1\u8fdb\u5b9d, \u674e\u741b", "\u5468\u4eae", "\u65b9\u71d5", "\u674e\u5fd7\u5065 \u6768\u4e3d\u7ea2 \u675c\u98de \u4e8e\u4e4b\u6db5 \u674e\u4fca\u709c", "\u674e\u51a0\u8f89", "\u80e1\u6c38\u8f89", "\u7fdf\u6eaf\u822a \u5f20\u71d5\u5174 \u80e1\u6625\u521a", "\u738b\u5411\u534e", "\u5218\u7389\u838e \u9648\u6e2f", "\u674e\u8fbe\u6052", "\u59dc\u53ef\u5fc3", "\u8463\u7fe0\u534e \u9f99\u690d \u5e9e\u5fd7\u5f3a", "\u8c22\u571f\u5747", "\u674e\u65fa, \u5510\u654f\u6377", "\u5f20\u6842\u840d", "\u4e54\u5f15\u5e84, \u547c\u6587\u6765", "\u90b5\u9707\u5b87, \u8c22\u76ca\u6c11, \u5468\u71d5, \u6768\u5fd7\u52c7", "\u5468\u71d5, \u8c22\u76ca\u6c11, \u7518\u5b9a\u80fd, \u6768\u5fd7\u52c7, \u6768\u6d77\u6d9b", "\u674e\u6d77\u671d, \u4e8e\u94a2, \u7941\u6b63\u5174", "\u5f90\u632f", "\u9676\u6b63\u6bc5 \u6b66\u4e66\u5f6c \u664f\u7fa4\u5c71 \u851a\u5c09\u5947", "\u5b59\u7693, \u9093\u5b87, \u4e8e\u6dd1\u840d, \u4f0d\u4e3d\u5a1c", "\u5085\u5176\u8363", "\u5f20\u4f73\u73fa \u6797\u6625\u9999 \u8a79\u6000\u5b87 \u4ed8\u65f6\u96e8", "\u738b\u6c38\u6885, \u5f20\u660c\u58ee, \u90d1\u76f4, \u5f20\u7389\u749e, \u5218\u4e3d\u7af9, \u9ad8\u6587\u5168", "\u738b\u5a1f, \u90d1\u7434, \u5f20\u534e, \u5cb3\u6d77\u6ce2", "\u4efb\u5efa\u6653, \u6797\u6d9b, \u738b\u8339\u6960, \u6bb7\u5b66\u98ce, \u674e\u96ea", "\u5f20\u6d77\u8273", "\u5218\u8d35\u948a", "\u6768\u5fd7\u52c7, \u8c22\u76ca\u6c11, \u5468\u71d5", "\u80e1\u82b3 \u8c22\u6765\u82cf", "\u96f7\u5b66\u950b", "\u79e6\u6587\u5a1f \u4f59\u60e0\u751f \u4ed8\u65f6\u96e8", "\u66f9\u5ef6\u82ac, \u536b\u7075\u541b, \u5362\u8389\u749f, \u5b59\u660a, \u738b\u5a77\u5a77", "\u5218\u51ef", "\u5415\u6dd1\u8d24, \u6613\u6653\u8f89, \u949f\u8fea, \u5eb7\u8446\u5f3a, \u6768\u76ca\u6c11, \u738b\u607a", "\u5f6d\u4e3d\u5a1f, \u674e\u82d3, \u5f20\u71d5, \u6731\u81ea\u5fe0, \u738b\u6dd1\u534e", "\u9648\u707f \u96f7\u4ee5\u8d85", "\u738b\u9e4f, \u5c1a\u519b, \u5415\u7965\u654f, \u6731\u7acb\u519b, \u674e\u529b", "\u91d1\u6167\u541b", "\u5f20\u840d, \u590f\u65b0\u5174", "\u91d1\u798f\u6c5f", "\u9a6c\u660e\u7389, \u8c22\u76ca\u6c11, \u738b\u9e4f, \u5b63\u4e07\u9547", "\u738b\u5e78, \u590f\u65b0\u5174, \u5f20\u514b\u5a1f, \u7ae5\u6811\u534e", "\u674e\u54f2", "\u5510\u5fb7\u5bb9; \u9648\u5929\u5f71; \u674e\u52c9; \u6768\u6b66\u9f99; \u5510\u8273\u519b", "\u5218\u4f20\u6d77", "\u803f\u5dcd \u94b1\u5b66\u4ec1 \u5b89\u663e\u6167", "\u5b59\u65cb, \u6234\u7ea2\u65d7, \u94b1\u6167\u6587, \u6bdb\u5723\u9676, \u738b\u6676\u6676", "\u5218\u6587\u9759, \u6b66\u4e66\u5f6c, \u9676\u6b63\u6bc5", "\u59dc\u709c\u5764, \u5415\u9ad8\u91d1, \u5218\u7389, \u6768\u6842\u82b1, \u738b\u8d85", "\u5f20\u7d20\u98ce \u5b59\u53ec\u971e \u8c46\u839e\u839e \u5b59\u6770", "\u5c1a\u5c09, \u8c22\u76ca\u6c11, \u5218\u5b9d\u5f3a, \u738b\u8d77\u6210, \u6768\u6d77\u6d9b", "\u9ec4\u5c0f\u534e \u5468\u96ea\u677e \u90d1\u70bd\u5d69 \u80e1\u5065", "\u8d75\u91d1\u6d9b \u5f20\u4e91\u9f99 \u6797\u745c \u9648\u514b\u5229", "\u66fe\u7ecd\u743c \u8bd1 \u8c22\u76ca\u6c11 \u6821", "\u9ec4\u94ba, \u66fe\u9756\u5c71, \u6881\u4e91, \u6c88\u680b", "\u674e\u53cb\u660e (\u534e\u5357\u7406\u5de5\u5927\u5b66\u5236\u6d46\u9020\u7eb8\u5de5\u7a0b\u56fd\u5bb6\u91cd\u70b9\u5b9e\u9a8c\u5ba4, \u5e7f\u5dde, 510641) Hm\u00b7Chang and H\u00b7Jameel (\u5317\u5361\u7f57\u6765\u7eb3\u5dde\u7acb\u5927\u5b66, \u7f8e\u56fd)", "LUO Qi, LIU Huan-bin", "\u5468\u71d5, \u8c22\u76ca\u6c11, \u6768\u5fd7\u52c7, \u7518\u5b9a\u80fd, \u90b5\u9707\u5b87", "\u8303\u5efa\u4e91 \u738b\u9e4f \u8c22\u76ca\u6c11", "\u5de6\u91d1\u534e", "\u8c22\u76ca\u6c11 \u5434\u65b0\u751f \u5218\u7115\u5f6c \u4f0d\u7ea2", "\u7f57\u742a \u5218\u7115\u5f6c", "Fu Shi-yu, Zhan Huai-yu, He Wei", "\u5468\u6b63\u57f9", "\u5f90\u5cfb, \u674e\u519b, \u5510\u6770\u658c, \u83ab\u7acb\u7115, \u9648\u514b\u590d", "SUN Yong, ZHANG Jin-ping, YANG Gang, LI Zuo-hu", "\u90b1\u7389\u6842 \u8521\u8054\u751f", "\u5218\u6c38\u9e4f", "\u6a0a\u5a77\u5a77, \u97e9\u9896, \u5b59\u5e7f\u536b, \u674e\u6d77\u660e", "\u4e4c\u65e5\u5a1c", "\u859b\u56fd\u65b0 \u8303\u8363\u6625", "\u5f90\u8f7d\u54f2 \u90dd\u56fd\u8363 \u738b\u79cb\u8273", "\u66fe\u52b2\u677e", "\u8d3e\u536b\u4e1c, \u6768\u654f\u5b98, \u738b\u6625\u6797, \u674e\u8f89", "\u9648\u79cb\u8273, \u9b4f\u7490, \u82d7\u5e86\u56fd, \u7f57\u5c0f\u6797, \u9a6c\u6653\u5a1f, \u9648\u793c\u8f89, \u9ec4\u516d\u83b2", "\u5f90\u660e\u6e90", "\u5f20\u7d20\u98ce, \u6731\u5149\u4e91, \u5218\u6587, \u5f20\u7f8e\u4e91", "\u4faf\u6210\u654f, \u51a0\u8273\u840d, \u674e\u5a1c, \u66f9\u4ece\u519b", "\u5468\u96ea\u677e \u9648\u65af\u654f \u6881\u4e91 \u80e1\u5065 \u8a79\u6000\u5b87", "\u6ed5\u94c1\u751f \u6bb5\u7231\u7434 \u5f20\u8dc3\u5e73", "\u738b\u5146\u6c5f \u9648\u514b\u590d \u9ad8\u6587\u82b1 \u5f90\u4fca", "\u9a6c\u4f1f\u826f\uff0c\u66f9\u77e5\u670b\uff0c\u5415\u5174\u534e", "\u90b1\u7389\u6842 \u9ec4\u658c \u674e\u5609 \u9648\u6653\u519b \u7aa6\u6b63\u8fdc", "\u59da\u59a4 \u738b\u6b22\u6b22 \u803f\u4ed8\u6c5f", "\u5218\u660e\u53cb \u9648\u4e2d\u8c6a", "\u9ec4\u5e94\u521a \u4f55\u5317\u6d77 \u8096\u840d \u9648\u96ea\u9752 \u6881\u5065\u6587", "\u738b\u65ed, \u8a79\u6000\u5b87, \u7f57\u5de8\u751f, \u5218\u5343\u94a7, \u4f55\u4e3a", "\u5415\u6dd1\u8d24, \u738b\u607a, \u6613\u6653\u8f89, \u5eb7\u8446\u5f3a, \u738b\u65ed, \u5f20\u82d1\u971e", "\u6768\u5fd7\u52c7", "\u9ec4\u56fd\u6797, \u90b9\u4e3d\u971e, \u9648\u4e2d\u80dc, \u5f20\u6210\u82b3", "\u5de6\u6ee1\u5174", "\u6d88\u660e1, \u9b4f\u660e2", "\u8303\u6625\u8273", "\u9a6c\u4e3d\uff0c\u8d75\u4f20\u5c71\uff0c\u97e9\u91d1\u6885", "\u5b8b\u5929\u96c4", "\u76d6\u6653\u5029, \u674e\u96e8, \u96f7\u540c, \u535e\u8f89\u6d0b, \u9646\u6d77\u9f99, \u8096\u60e0\u5b81, \u5201\u8d85", "\u5f8b\u65b9\u6210, \u8def\u4fee\u6743, \u5218\u8d35\u6797, \u6731\u73ab\u76c8, \u5e38\u5c0f\u658c, \u962e\u6d69\u9e25", "\u9648\u534e\u6cc9 \u53f8\u666f\u822a \u5468\u96ea\u677e", "\u9a6c\u4e3d\u8273, \u9a6c\u6653\u519b", "\u738b\u7115\u7f8e, \u9648\u8574\u667a, \u5f20\u6b63\u5065, \u5f20\u8389", "\u5f20\u7fd4\u5b87", "\u8d75\u4e1c\u67cf\u7b49", "\u6d2a\u82f1, \u949f\u6cfd\u8f89, \u90d1\u671d\u4f4d, \u5468\u7984\u5e73", "\u674e\u4e9a\u838e, \u738b\u7490\u654f, \u5e9e\u68a6\u660a, \u7530\u6cfd, \u66fe\u8dc3\u51ef, \u8d75\u5149\u8f89", "\u5218\u5609", "\u51af\u542f\u660e", "\u674e\u6625\u5a77, \u94b1\u5b66\u4ec1, \u5b89\u663e\u6167", "\u738b\u4e3d \u4faf\u6b23\u5b87 \u674e\u723d \u91d1\u6d77\u5170", "\u9c81\u7ea2\u971e", "\u90ed\u6dd1\u7ea2", "\u9f50\u4e9a\u6960", "\u9ad8\u6770\u7426", "\u6797\u5146\u4e91", "\u66f9\u79c0\u519b", "\u9ad8\u822a\u5929", "\u6731\u9ad8\u9e4f", "\u8bb8\u96c5\u5e0c", "\u4e01\u5176\u519b", "\u9ec4\u864e", "\u738b\u8299\u84c9", "\u674e\u6770", "\u5218\u5bc5", "\u5d14\u6625\u4eae", "\u5434\u798f\u80dc", "\u5218\u7389", "\u674e\u4e9a\u8f89", "\u4f55\u5fd7\u9e4f", "\u90ed\u8587", "\u674e\u65b0\u5e73", "\u5468\u5a07", "\u6885\u68a6\u96e8", "\u9648\u8fea", "\u738b\u5189\u5189", "\u674e\u7fe0\u7389", "\u6234\u82cf", "\u674e\u77e5\u51fd", "\u9a6c\u6587\u5f66", "\u5f20\u5e0c", "\u674e\u5c0f\u7ea2", "\u97e6\u7ef4", "\u6881\u660e\u9732", "\u5173\u5e86\u82b3", "\u6f58\u5fc6\u4e50", "\u949f\u5b8f\u5148", "\u6881\u5bb6\u4e3d", "\u848b\u5029\u8339", "\u738b\u4fca\u6587", "\u674e\u5e7f\u80dc", "\u8a79\u7476", "\u91d1\u8273\u7fbd", "\u8d3e\u6e05\u8d85", "\u9ad8\u6d2a\u8d35", "\u80e5\u5a1f", "\u738b\u547d", "\u5f90\u521a", "\u738b\u5b9d\u7389", "\u674e\u5764", "\u5218\u660e\u53cb", "\u5f20\u6653\u7434", "\u8bb8\u6842\u5f6c", "\u674e\u745e\u745e", "\u90ed\u54c8, \u4efb\u82b3, \u4efb\u9e4f\u521a", "\u674e\u81ea\u5f69", "\u9676\u6b63\u6bc5", "\u5434\u9999\u6ce2", "\u97e6\u4e4b\u654f", "\u738b\u51e4\u5a1f", "\u8463\u4fca\u6676", "\u859b\u5b87\u6167", "\u8c22\u4f20\u9f99", "\u8bb8\u4f1f", "\u5218\u8fdb", "\u5218\u5c0f\u5b81", "\u5218\u83b9\u83b9", "\u8def\u661f", "\u5f20\u6c38\u8d85", "\u8881\u91d1\u9f99", "\u96f7\u73fa", "\u5eb7\u78ca", "\u7530\u9e3d", "\u5085\u607a", "\u5f90\u78ca", "\u7a0b\u5408\u4e3d", "\u674e\u6d77\u79cb", "\u590f\u5b89\u519b", "\u6881\u6653\u4e3d", "\u9ec4\u4fca, \u6768\u4ec1\u515a", "\u9648\u656c\u6d69", "\u84dd\u6b66", "\u67f4\u6b63\u73b2 \u738b\u5fb7\u5e73", "\u961a\u5174\u4f20 \u674e\u9e4f", "\u5e9e\u6625\u751f", "\u961a\u5174\u4f20,\u674e\u9e4f", "\u5f20\u79c0\u9752, \u90b1\u5316\u7389", "\u738b\u677e", "\u6c60\u4e1c\u660e, \u803f\u8363\u4fa0, \u76f8\u5c0f\u660e", "\u8303\u4e39, \u738b\u6d77\u82b1, \u674e\u5c0f\u745e, \u8d35\u8d35\u5f3a, \u5218\u8273", "\u5218\u96c5\u840d \u9648\u6e2f", "\u5f20\u8fd0\u5c55 \u6881\u5bcc\u653f \u90a2\u6548\u529f \u738b\u7acb\u9e4f", "\u725f\u6d2a\u71d5", "\u66fe\u4e3d\u7f8e \u6768\u9547\u7eb2 \u9648\u5764\u4ea8", "\u5f20\u6811\u6ee8 \u90b1\u7389\u6842 \u9ec4\u658c \u7aa6\u6b63\u8fdc", "\u5f20\u6d2a\u946b", "\u7b80\u83b9", "\u6731\u7ea2\u7965, \u590f\u5357\u5357, \u738b\u53cc\u98de, \u738b\u82f1\u8f89", "\u5b8b\u71d5\u5a77", "\u5f20\u6811\u6ee8 \u90b1\u7389\u6842 \u9ec4\u658c", "\u5218\u5168\u7956", "\u5371\u5fd7\u658c, \u80e1\u5173\u952e, \u5b54\u7965\u8f89, \u9648\u76db\u5e73", "\u674e\u5947\u660e \u80e1\u519b\u519b \u97e9\u9896 \u5468\u666f\u8f89", "\u9ec4\u53ef\u67fd", "\u738b\u71d5\u84ec", "\u97e9\u6653\u82b3, \u90d1\u8fde\u723d, \u675c\u4e88\u6c11, \u8c22\u76ca\u6c11", "\u7ae5\u8d85\u51e1", "\u9f50\u79c0\u4e50", "\u66fe\u5c55\u9706", "\u9648\u7075\u6668", "\u674e\u7acb\u6ce2", "\u5f20\u6770 \u5218\u79cb\u5a1f", "\u53e4\u5174\u9999,\u9648\u5609\u5ddd,\u6768\u6842\u82b1,\u5e9e\u5fd7\u5f3a", "\u674e\u51e4", "\u5218\u857e, \u9ad8\u519b\u971e, \u6881\u4e3d\u73cd", "\u9b4f\u73ae", "\u674e\u54f2\u6960", "\u5085\u82f1\u5a1f, \u90b1\u5316\u7389, \u5f20\u4e3d, \u738b\u5cf0\u5cf0", "\u6613\u51ef", "\u987e\u79c0\u6885, \u5e84\u8000\u793c, \u738b\u4fdd, \u738b\u8f89, \u5218\u6c38\u987a", "\u5218\u6768 \u5355\u73cd \u66f9\u6dfb", "\u5218\u4e3d", "\u987e\u742a\u840d \u52c7 \u5f3a \u5c24\u7eaa\u53e4 \u4f59\u4e16\u8881", "\u5c24\u7eaa\u96ea \u8fde\u6d77\u5170 \u53f6\u6c49\u73b2 \u5546\u56fd\u6676 \u675c\u709c", "\u9f99\u9053\u82f1 \u6797\u82f1", "\u7a46\u6c38\u751f", "\u9f9a\u6728\u8363 \u674e\u5fe0\u6b63", "\u6731\u7389\u5a1f \u9648\u6e2f \u5218\u6620\u5c27", "\u674e\u7ef4\u82f1", "\u675c\u654f, \u738b\u5fd7\u6770", "\u6768\u9752", "\u4f55\u5317\u6d77 \u8096\u840d \u9ec4\u5e94\u521a \u6881\u5065\u6587 \u9648\u96ea\u9752", "\u66f2\u7433", "\u5468\u5c0f\u51e1, \u8c22\u6765\u82cf, \u9686\u8a00\u6cc9", "\u4f55\u6c34\u6dcb", "\u9093\u660c\u4e91", "\u8c22\u62e5\u7fa4, \u9648\u5f66, \u5f20\u74a7\u5149", "\u8096\u4ed9\u82f1 \u90d1\u70bd\u5d69 \u80e1\u952e \u5f90\u658c", "\u859b\u83c1\u96ef \u8d75\u82b3 \u5415\u4f20\u5c71", "\u5434\u5f00\u7098", "\u5f20\u80dc\u5b87", "\u77f3\u745c", "\u4f55\u5b5c\u5b5c", "\u4f55\u82b3, \u9648\u5747\u5fd7, \u738b\u5e06", "\u5eb7\u4e91\u98de \u6c88\u4e00\u4e01", "\u6768\u6587\u5149", "\u675c\u6d77\u6d9b \u6797\u6d77", "\u738b\u957f\u5efa", "\u5085\u5e7f\u751f \u8d56\u4f1f\u4e1c \u674e\u65b0\u653f \u4efb\u5c11\u6ce2 \u674e\u6653\u82c7", "\u5411\u7ea2\u4eae\uff0c\u7f57\u5409\u8363", "\u90d1\u83b9\u5a1c \u5218\u5f3a \u674e\u660c\u79a7 \u5411\u5ef7\u5143 \u9ec4\u5357\u6c11 \u6a0a\u946b\u745e", "\u5e84\u4e91\u9f99 \u539f\u4e49\u5149 \u5b59\u56fd\u9f99 \u8d75\u5fd7\u660e", "\u5510\u4e9a\u7537", "\u6bdb\u8fde\u5c71 \u5218\u6842\u5357 Claude Daneaulf Francois Brouille", "\u8c22\u73ae \u94b1\u5b66\u4ec1", "\u90b1\u6587\u79c0", "\u5f20\u8d3a \u9ec4\u65ed\u4e50 \u5b59\u884d\u5b81 \u8d3e\u6587\u8d85 \u725b\u6885\u7ea2 \u77f3\u6d77\u5f3a", "\u9ece\u59dc", "\u9648\u4fca\u5fe0", "\u738b\u7389\u56ed", "\u674e\u597d \u9648\u5176\u5175", "\u6731\u660e\u534e \u82cf\u6587\u5f3a", "\u8d3a\u4f1a\u5229", "\u8c22\u514b\u660c", "\u6768\u9759\u4eea, \u5468\u96ea\u677e, \u4e07\u5c0f\u82b3, \u9ec4\u6587\u6708", "\u534e\u98de\u679c", "\u738b\u94a6\u5b87", "\u6768\u745e\u73b2", "\u8bb8\u70af \u738b\u5b66\u6770 \u4fde\u4f1f\u519b \u90b5\u5229\u658c", "\u664f\u7fa4\u5c71", "\u5f6d\u6d2a\u5b89 \u9648\u4e2d\u8c6a \u674e\u53cb\u660e", "\u8d75\u96c5\u7434", "\u738b\u7965\u8679", "\u90b1\u7a0b\u9f99", "\u5f20\u5efa\u5149", "\u666f\u5b9c, \u51e1\u971e", "\u5f20\u6c38\u5229", "\u6c7d\u5df4\u7cbe\u5316\u9020\u7eb8\u5316\u5b66\u54c1\u90e8\u5f20\u529b\u751f", "\u6731\u7ea2\u7965 \u738b\u53cc\u98de \u6768\u5d0e\u5cf0", "\u539f\u4e49\u5149 \u5e84\u4e91\u9f99", "\u5f90\u5b58\u4fed \u9ec4\u83ca\u6d2a", "\u53f2\u65b0\u6885 \u8bf8\u57f9\u594b \u6c99\u60e0\u946b \u5434\u4e07\u5e74", "\u5218\u56fd\u5174", "\u8c22\u53ef\u6b23", "\u9ec4\u83ca\u6d2a", "\u6c6a\u591a\u4ec1", "\u82cf\u6b23\u6377 \u4e91\u6842\u6625 \u5434\u5bb6\u6743 \u6c5f\u950b \u5180\u5c0f\u5143 \u66f9\u632f\u96f7 \u5f90\u6d69\u6587", "\u5f20\u5b66\u91d1", "\u6797\u8dc3\u6625", "\u5218\u56fd\u680b \u5f20\u7f8e\u4e91 \u90ed\u51cc\u534e", "\u66fe\u5fb7\u529b", "\u6881\u4f9d", "\u5218\u56fd\u680b", "\u5f20\u6052 \u9648\u514b\u590d \u6768\u4ec1\u515a", "\u7aa6\u7ea2\u8273", "\u96f7\u7ea2, \u5f20\u5b8f, \u9093\u826f\u6b66", "\u5218\u536b\u6d9b", "\u674e\u6ee8 \u674e\u53cb\u660e \u5eb7\u6bd3\u4e4b \u6768\u6587\u4eae", "\u5b8b\u4e3d\u5f66", "\u91d1\u59d7\u59d7, \u738b\u601d\u6d53", "\u5f20\u5029", "\u674e\u660a\u6d25, \u536b\u7075\u541b, \u738b\u4e9a\u73b2, \u5b59\u660a, \u5f20\u4e07\u7490", "\u4ed8\u6587\u4ead, \u9093\u4f53\u4fca, \u5b59\u6625\u9e4f, \u5f6d\u4e59\u8f69", "\u674e\u4fca\u4f1f, \u5b89\u5174\u4e1a, \u9c81\u5bbe, \u7a0b\u6b63\u67cf, \u66f9\u6d77\u5175, \u5218\u6d2a\u658c", "\u9ec4\u8c28", "\u5ed6\u5efa\u660e", "\u845b\u5efa\u697c \u59dc\u7956\u6797 \u6768\u745e\u4e30 \u5218\u5f66\u519b", "\u51af\u559c\u5e86 \u5218\u6587\u6ce2", "\u5f6d\u5efa\u6c11", "\u674e\u4e91\u534e \u5218\u4e66\u9497", "\u6768\u857e,\u5218\u6e29\u971e", "\u738b\u4f20\u8fd0 \u8881\u6b63\u4e49 \u5d14\u5146\u5764", "\u4e54\u6765\u806a, \u674e\u840d, \u5218\u535a, \u82ae\u4e66\u9759, \u6c88\u56fd\u9e4f", "\u83ab\u6587\u8f69", "\u853a\u5b50\u6db5 \u6768\u8bb4\u68a6 \u6613\u6653\u8f89", "\u9ec4\u6c5f\u6d9b", "\u6bd5\u5723\u541b, \u5b8b\u5148\u4eae", "\u5f90\u884d\u9e4f", "\u51af\u6625 \u9648\u6e2f", "\u859b\u6bc5", "\u5218\u8000\u7476 \u6768\u6d69 \u718a\u667a\u65b0 \u6881\u9f99 \u623f\u6842", "\u8463\u52c7, \u4f0d\u9526\u79c0, \u5f90\u5a9a, \u66f9\u4e91\u5cf0, \u5218\u795d\u5170", "\u9b4f\u519b\u51e4 \u674e\u5c0f\u745e \u674e\u521a\u8f89", "\u5468\u751f\u98de", "\u738b\u6ea6", "\u674e\u7389\u5cf0", "\u5b8b\u98de\u5b87", "\u6768\u8c0b\u5149 \u7ae5\u742a\u6cb3", "\u674e\u6653\u5c91 \u535c\u8d85\u7fa4 \u97e6\u5a1f\u5a1f", "\u6f58\u5fd7\u521a \u5415\u9e4f\u4fe1 \u9646\u7199\u5a34", "\u53f2\u6d77\u771f, \u674e\u9e3f\u51ef, \u9a86\u534e\u82f1, \u5b63\u5251\u950b, \u5218\u6587, \u8d75\u4e3d\u541b, \u53f2\u5306, \u8d3e\u7a0b\u745b", "\u5510\u5174\u5e73, \u9648\u5b66\u6995, \u4ed8\u82f1", "\u674e\u957f\u8273", "\u5434\u7389\u82f1", "\u845b\u6dd1\u5a1f", "\u9648\u592b\u5c71 \u9648\u542f\u6770 \u738b\u9ad8\u5347", "\u9773\u4e3d\u5f3a, \u5218\u5b97\u6797, \u5f90\u6e05\u534e, \u674e\u5f66\u6625", "\u6881\u4e91 \u989c\u8fdb\u534e \u9648\u514b\u590d \u675c\u82f1\u8389", "\u5f90\u6e05\u534e, \u8042\u4e3d\u5f3a", "\u4ed8\u7d2b\u660c", "\u9a6c\u6c38\u751f,\u90b1\u5316\u7389", "\u5c39\u5174, \u6881\u67ab\u6674, \u9648\u5fd7\u5f3a, \u90dd\u6653\u79c0", "\u95eb\u715c\u5764", "\u9a6c\u9759 \u738b\u7acb\u534e \u7f57\u7075\u829d \u5f20\u5b66\u91d1", "\u738b\u7406\u60f3", "\u8463\u5143\u950b, \u5218\u6e29\u971e", "\u962e\u7389\u5e73", "\u590f\u65b0\u5174", "\u6768\u71d5 \u738b\u5fd7\u6770 \u6234\u5fe0\u56fd", "\u738b\u5176\u826f \u6c88\u51e4\u6c60 \u674e\u539a\u529f", "\u674e\u5b97\u4efb", "\u8d75\u777f\u56fd, \u767d\u6dd1\u73cd, \u6731\u5e74\u5fb7, \u674e\u4fdd\u56fd", "\u6885\u4e91\u73cd, \u6731\u5bb6\u8363", "\u4faf\u4fca\u6770", "\u5f20\u9716, \u90b5\u9e4f\u7a0b, \u76db\u521a", "\u738b\u5176\u826f \u6c88\u98ce\u6c60 \u7f57\u660e\u5fd7 \u674e\u6b23\u79be", "\u8521\u60a6\u80dc, \u5411\u5929\u699c, \u97e9\u8fbe\u52e4, \u534e\u53cb", "\u9648\u767b\u9f99", "\u5434\u5b97\u534e", "\u738b\u6210\u5cf0, \u6731\u52c7\u5f3a", "\u738b\u5b66\u7434", "\u4e07\u5174", "\u8881\u6210\u5f3a", "\u5510\u5b8f\u79d1 \u9648\u5747\u5fd7", "\u8463\u5fd7\u4fed \u94b1\u5b66\u4ec1", "\u738b\u6c38\u5fe0, \u88f4\u7ee7\u8bda, \u77f3\u6dd1\u5170", "\u59da\u5360\u9759 \u90ed\u777f \u5f20\u6625\u751f", "\u674e\u5fb7\u519b \u6c88\u4e00\u4e01", "\u989c\u8fdb\u534e, \u949f\u5efa\u6587, \u674e\u56fd\u5b9a", "\u9a6c\u653e \u80e1\u4ee5\u5fe0", "\u738b\u5efa \u738b\u5fd7\u6770", "\u5218\u7ea2\u5cf0", "\u9ad8\u8fbe", "\u738b\u798f\u5347", "\u664f\u6c38\u7965, \u9648\u592b\u5c71, \u5468\u6797\u6770", "\u674e\u7acb \u6731\u654f \u5468\u4ef2\u5b9e", "\u5f20\u5149\u534e, \u987e\u73b2, \u5362\u51e4\u7eaa", "\u5b59\u5fb7\u5e73", "\u5434\u5b97\u534e \u9648\u5c11\u5e73 \u5b59\u79c0\u6b66 \u5362\u7389\u680b", "\u738b\u536b\u56fd", "\u962e\u8499", "\u80e1\u7ecd\u8fdb", "\u738b\u677e\u6797, \u738b\u5c1a\u73b2, \u9648\u592b\u5c71, \u7530\u4e9a\u7434", "\u7eaa\u57f9\u7ea2 \u97a0\u6210\u6c11", "\u5f20\u7ea2\u6770 \u80e1\u60e0\u4ec1 \u9648\u592b\u5c71", "\u9a6c\u5e06\u5cf0, \u53f6\u6b23\u6587, \u9648\u529b, \u51af\u6d9b, \u7441\u5cf0, \u5f20\u817e\u5b87, \u5434\u6b63\u5b87, \u5434\u5f3a", "\u6768\u4ec1\u5149, \u9648\u514b\u590d, \u5218\u8dc3\u5170, \u9648\u5947\u5cf0, \u6768\u98de", "\u738b\u6cbb\u8273", "\u674e\u6d77\u4e1c", "\u6731\u5148\u6885, \u6768\u5fd7\u6ce2, \u859b\u56fd\u65b0", "\u5218\u4e3d\u5a1f \u5f20\u5149\u534e", "\u91d1\u6d77\u5170, \u8d75\u9a8f\u8861, \u5188\u5c71\u9686\u4e4b, \u9648\u793c\u8f89", "\u674e\u654f, \u6768\u5c0f\u7ea2, \u9648\u5efa\u5175, \u9648\u5927\u52c7, \u6c5f\u6c5f\u8282", "\u6c6a\u4e49\u534e", "\u6768\u666e\u5cf0", "\u674e\u6d9b \u5f20\u7f8e\u4e91 \u4e25\u4f1f", "\u5b8b\u6d77\u519c", "\u51af\u5efa\u826f \u66fe\u6587\u536b", "\u6731\u5b97\u4f1f \u674e\u5175\u4e91 \u674e\u6d77\u9f99", "\u738b\u80dc\u4e39", "\u6768\u4f1f\u677e, \u5b89\u5174\u4e1a, \u6768\u5065, \u5218\u5229\u7434, \u9f99\u57a0\u8367, \u7a0b\u6b63\u67cf, \u66f9\u7a0b\u5175, \u5218\u6d2a\u658c", "\u738b\u4ec1\u5f6c, \u9ec4\u6b63\u6587, \u7a0b\u4e3d", "\u5510\u7231\u6c11 \u5f20\u5b8f\u4f1f \u9648\u6e2f", "\u738b\u8425", "\u5f20\u5efa\u5dde \u6881\u9c81\u5b87 \u5eb7\u54f2", "\u5218\u5f3a \u97e9\u537f \u9648\u5353\u5e84\u5803", "\u859b\u5f6c", "\u90d1\u96ea\u5170 \u94b1\u4e91\u73e0", "\u80e1\u4f1a\u8d85, \u8a79\u6000\u5b87, \u7f57\u5c0f\u6797, \u4ed8\u65f6\u96e8", "\u738b\u6210\u6d77", "\u6768\u4ec1\u515a \u9648\u514b\u590d", "\u6f06\u667a\u9e4f \u6234\u7ea2\u65d7 \u674e\u838e\u838e \u674e\u5927\u8d85", "\u67ef\u51ac\u96e8, \u9648\u793c\u8f89, \u9a6c\u6653\u5a1f, \u6731\u53cb\u80dc, \u9ec4\u516d\u83b2", "\u8d75\u7389\u6797", "\u97e6\u7231\u82ac \u97e6\u8389\u654f \u66fe\u8273\u7ea2", "\u5085\u745e\u82b3", "\u7a0b\u6b63\u4eae", "\u66f9\u4e91\u5cf0", "\u82b1\u65af\u6587 \u97e9\u537f \u5218\u5b81", "\u4f55\u6797\u534e \u5468\u91d1\u6d9b", "\u674e\u5efa\u6587 \u8a79\u6000\u5b87 \u90b1\u5316\u7389 \u4ed8\u65f6\u96e8", "\u6731\u51ef \u7f57\u91d1\u5cb3 \u738b\u4f20\u69d0", "\u82cf\u6587\u6d01, \u674e\u6770\u6c11, \u83ab\u864e\u660e, \u5f20\u5b81, \u9ec4\u663e\u5357", "\u6768\u4e9a\u73b2, \u9648\u7389\u857e, \u5b59\u4eac\u4e39", "\u9648\u707f", "\u90b1\u4e95\u751f", "\u97e9\u537f \u6587\u5411\u4e30 \u8bb8\u5c0f\u7fe0", "\u767d\u96ef\u9510 \u6a0a\u6167\u660e \u5b5f\u4e91\u5170", "\u738b\u695a, \u7fdf\u534e\u654f, \u5218\u5a67\u6021, \u6234\u94e0, \u5434\u6587\u5a1f", "\u5f90\u6c38\u5efa, \u95eb\u745b, \u5cb3\u5c0f\u9e4f, \u5f20\u9f0e\u519b, \u6731\u632f\u5cf0", "\u738b\u56fd\u680b", "\u4fde\u68a6\u5170", "\u6768\u9547\u7eb2 \u5434\u654f\u4eea \u9f99\u6cbb\u519b \u9648\u5764\u4ead", "\u9648\u542f\u6770, \u9648\u5927\u5c71, \u80e1\u60e0\u4ec1, \u738b\u9ad8\u5347", "\u90b1\u6d0b\u6cfd, \u7ae5\u56fd\u6797", "\u5f20\u57f9", "\u6768\u8273, \u738b\u5e73, \u59da\u5e86\u73b2, \u90ed\u4e3d\u82b3, \u7fdf\u534e\u654f", "\u53f6\u7533\u51e4", "\u5434\u53ef\u4f73", "\u738b\u7acb\u519b \u9648\u592b\u5c71 \u79e6\u4e3d\u5a1f \u5468\u6797\u6770", "\u80e1\u4f1a\u8d85 \u67f4\u6b23\u751f", "\u6c5f\u5b88\u4e50,\u8a79\u6000\u5b87,\u674e\u5efa\u4e49,\u90a2\u78ca,\u5468\u751f\u98de,\u6731\u5e9e\u5229", "\u53f8\u4f1f\u950b", "\u5f20\u9f0e\u519b \u674e\u5bb6\u534e \u6881\u5bb6\u5f3a", "\u5218\u6bc5", "\u5218\u660e\u53cb, \u5173\u5e86\u82b3", "\u6c88\u6e05\u6c5f", "\u7956\u5f6c, \u6c5f\u658c, \u8d75\u5fb7\u534e", "\u5c24\u9e4f \u6768\u4ec1\u515a \u6768\u98de \u9648\u514b\u590d", "\u5218\u9759\u96ef", "\u80e5\u5a1f\uff0c\u5218\u53cb\u670b\uff0c\u5173\u5e86\u82b3\uff0c\u97e6\u7ef4\uff0c\u8096\u4ed9\u82f1", "\u96f7\u4ee5\u8d85 \u5218\u7ad9 \u9ece\u59dc\u96f7\u5c1a", "\u674e\u6dd1\u541b \u738b\u632f\u6d2a \u4e01\u672a\u4fdd \u5b8b\u6e5b\u8c26", "\u59da\u6653\u7ea2", "\u8c2d\u4e3d\u7ea2 \u9a6c\u4e50\u51e1 \u5218\u5b9a\u519b \u5218\u7ee7\u6743 \u66fe\u51ef \u6881\u5b87\u5a77", "\u90b1\u6885", "\u738b\u4eae \u738b\u7acb\u519b \u5b5f\u5e86\u677e", "\u4e8e\u6d77\u82f1 \u6c88\u4e00\u4e01", "\u8c2d\u4e3d\u840d", "\u674e\u4e16\u5f64 \u5468\u56fd\u4f1f \u97e9\u91d1\u6885", "\u8c2d\u4e3d\u7ea2, \u9a6c\u4e50\u51e1, \u5c48\u7434\u7434, \u5218\u5b9a\u519b, \u5218\u7ee7\u6743, \u66fe\u51ef", "\u5201\u4e1c\u5b87, \u66f9\u6b63\u950b", "\u5f90\u5efa\u5cf0 \u9f99\u73b2 \u4e8e\u5bb6\u8c6a", "\u664f\u6c38\u7965", "\u90d1\u8363\u8f89 \u9a86\u96ea\u840d", "\u738b\u4e95, \u4f55\u4e1c\u5b81, \u5b8b\u5b50\u8a00, \u5218\u79c9\u94ba", "\u674e\u831c\u4f59\u90fd \u6c64\u4f1f", "\u5f20\u5411\u4e1c", "\u6768\u5d07\u5d0e \u9ec4\u5d07\u674f \u738b\u53cc\u98de", "\u5e73\u6d0b", "\u718a\u8054\u660e, \u90ed\u4eae, \u9648\u5c0f\u98de, \u4e25\u6167, \u80e1\u81fb\u6021", "\u80e1\u7231\u7433 \u6768\u80fd\u5b89 \u738b\u516c\u5e94", "\u5434\u6dd1\u82b3, \u4e01\u5c11\u519b, \u674e\u5fe0\u6b63", "\u8881\u9f99\u5a77", "\u674e\u7ff1 \u6c88\u4e00\u4e01 \u8d39\u8d35\u5f3a \u738b\u6d77\u82b1", "\u96f7\u9e23, \u5f20\u7ea2\u6770, \u674e\u5efa\u56fd, \u66fe\u5fb7\u8bad", "\u675c\u8273\u82ac, \u590f\u83f2, \u5218\u91d1\u521a", "\u9648\u5b89\u6c5f \u8d75\u9ece", "\u738b\u5a1f", "\u515a\u56ed\u56ed, \u6c88\u4e00\u4e01, \u674e\u5c0f\u745e, \u5218\u52c7\u5175", "\u5f90\u5cfb, \u674e\u667a, \u674e\u519b, \u827e\u7acb\u7115, \u9648\u514b\u590d", "\u9648\u7956\u946b, \u66fe\u5065, \u97e6\u65b9\u6797, \u5218\u8273\u5170", "\u5218\u94a6, \u6c88\u4e00\u4e01, \u8d39\u8d35\u5f3a, \u725f\u9759", "\u9ec4\u777f, \u5f20\u7f8e\u4e91, \u9646\u8d75\u60c5", "\u738b\u79cb\u6885", "\u8d75\u5efa \u674e\u96ea\u829d \u77f3\u6dd1\u5170 \u80e1\u60e0\u4ec1", "\u5218\u5b9d\u534e", "\u4e01\u5efa\u6dcb, \u738b\u7aef, \u738b\u9e4f", "\u80e1\u6770", "\u738b\u5c0f\u52c7", "\u8d75\u534e\u96c4 \u97e9\u537f", "\u6bd5\u6dd1\u82f1, \u5218\u96c1\u8d85, \u5434\u5b8f\u98de, \u848b\u6668, \u8c22\u76ca\u6c11", "\u674e\u58eb\u52c7, \u5b59\u5e7f\u536b, \u97e9\u9896, \u4e01\u65ed, \u6768\u6c5d\u7537", "\u5218\u4f73\u7ef4, \u5218\u6587\u6ce2", "\u5218\u96c1\u8d85", "\u5f20\u5b66\u91d1, \u674e\u53cb\u660e, \u9648\u514b\u5229, \u5218\u70b3\u6797", "\u738b\u91d1\u7136", "\u80e1\u6e5b\u6ce2", "\u738b\u840d", "\u5f20\u534e, \u6c88\u4e00\u4e01, \u6768\u51ef, \u6bb5\u671b\u671b", "\u5218\u57f9, \u5510\u56fd\u6c11, \u8d75\u5149\u78ca", "\u6b27\u9633\u5fd7\u5468", "\u738b\u666f\u5168", "\u5f90\u7ea2\u971e", "\u8d75\u8273\u5a1c \u674e\u5c0f\u745e", "\u51af\u5b87\u5f64", "\u738b\u65ed \u5468\u6587 \u5f20\u8273\u971e \u5415\u6dd1\u8d24", "\u738b\u5954", "\u8983\u742a\u6cb3 \u83ab\u51e4\u5149 \u6f58\u5251\u5149", "\u5434\u5c0f\u5e73", "\u8983\u742a\u6cb3 \u83ab\u98ce\u5149", "\u5c39\u8983\u4f1f \u4ed8\u65f6\u96e8* \u8a79\u6000\u5b87", "\u5218\u52c7\u5175", "\u7b26\u5b50\u5c71", "\u5c48\u8d1e\u8d22, \u9648\u5e7f\u5b66, \u674e\u9e3f\u9b41", "\u590f\u65b0\u5174, \u6797\u5e86\u65ed, \u9ec4\u6728\u6995, \u738b\u5e78", "\u674e\u60f3", "\u4ef2\u4f1f\u6d77", "\u675c\u76db\u9759", "\u5f20\u971e, \u674e\u5c0f\u745e", "\u5218\u6b22 \u8463\u7ee7\u5148 \u97e9\u9c81\u51b0", "\u738b\u4e3d\u5a1f, \u6768\u6c5d\u7537, \u5218\u8363\u5f3a, \u8d75\u5360\u5f3a", "\u674e\u5c0f\u745e \u6bdb\u4e8c\u6797", "\u674e\u51c6\u6dee \u8d75\u514b\u632f \u8d75\u6148\u6069", "\u5f20\u7fa4\u98de \u738b\u6d77\u6bc5", "\u59da\u534e, \u5218\u795d\u5170, \u66f9\u4e91\u5cf0*, \u8d75\u6797\u679c", "\u67f3\u4e91\u96f7", "\u6881\u5bcc\u653f, \u5f20\u4e16\u6770", "\u5218\u6b63\u8a89", "\u4e8e\u6d77\u9f99", "\u90a2\u52c9", "\u7fc1\u70b3\u65fa", "\u590f\u661f", "\u5b8b\u71d5\u5a77 \u80e1\u4f1a\u8d85 \u9633\u7389\u7434 \u67f4\u6b23\u751f \u738b\u840d", "\u5b8b\u4e39\u4e39 \u9646\u5e73", "\u5f20\u96ea, \u5f20\u7ea2\u6770, \u7a0b\u82b8, \u5218\u6653\u83f2, \u674e\u4e3d\u59ff, \u5218\u6210\u8dc3", "\u590f\u661f, \u5218\u6cfd\u534e, \u738b\u7acb\u519b, \u9648\u8f89, \u738b\u5efa\u534e", "\u9ec4\u663e\u5357 \u6768\u5d0e\u5cf0 \u9a86\u83b2\u65b0 \u738b\u53cc\u98de", "\u767d\u529b\u5764, \u80e1\u60e0\u4ec1, \u5f90\u5efa\u5cf0", "\u8d75\u6668", "\u6797\u672c\u5e73 \u738b\u53cc\u98de", "\u6b27\u9633\u6625", "\u76ae\u519b\u5e73 \u674e\u660c\u6b66", "\u4e07\u5c0f\u82b3, \u674e\u53cb\u660e", "\u90ed\u7389\u5029", "\u5f20\u7ea2\u6770, \u80e1\u60e0\u4ec1", "\u674e\u65b0\u5e73, \u5f6d\u65b0\u6587, \u949f\u6797\u65b0", "\u5218\u5c0f\u8389 \u66f9\u6625\u6631 \u5f6d\u5efa\u519b", "\u5f20\u6b63\u5065 \u9648\u8574\u667a \u5f90\u897f\u5370", "\u8d75\u8273\u5a1c", "\u9648\u5b50\u6210 \u5218\u6e29\u971e \u5f20\u514b\u5e86", "\u679c\u7b49\u654f", "\u5f90\u7965", "\u674e\u660e\u8f89", "\u738b\u9759 \u5f20\u7f8e\u4e91 \u5f20\u8273\u73b2 \u8a79\u540c\u5b9d", "\u8096\u5efa\u82b3", "\u738b\u4e91\u971e", "\u8d75\u6797 \u9ad8\u626c \u79e6\u68a6\u534e", "\u6768\u79cb\u6797", "\u738b\u725f\u5229 \u9648\u592b\u5c71 \u5218 \u5fe0", "\u7530\u9f99\u94a2 \u9ad8\u7389\u6770 \u9ad8\u7acb\u654f \u8881\u6653\u5a07", "\u674e\u4e3d\u840d \u8c22\u52e4", "\u90d1\u8363\u8f89, \u674e\u5411\u534e", "\u5468\u4e9a\u519b \u5f20\u680b\u57fa \u674e\u7518\u9716", "\u5d14\u53ec\u950b", "\u9ad8\u6653\u519b, \u5f20\u91d1\u829d, \u738b\u53cb\u6210, \u5f20\u51e4\u5c71", "\u5b5f\u51e1\u5a1c", "\u53f8\u4f7c \u4faf\u5e86\u559c \u82d7\u5e86\u663e \u738b\u6d77\u677e", "\u674e\u65ed \u94b1\u4e3d\u9896 \u8096\u60e0\u5b81", "\u848b\u5411\u519b \u6768\u5251\u6865 \u674e\u82f1\u6625", "\u7f57\u5efa", "\u5468\u6dd1\u82b3", "\u5218\u95f0\u660c \u6a0a\u6c38\u660e \u674e\u660e\u98de", "\u5de8\u4e91\u5229 \u8521\u6587\u5fe0 \u738b\u5e86\u6885", "\u6881\u8fb0 \u8a79\u6000\u5b87 \u674e\u5175\u4e91 \u4ed8\u65f6\u96e8", "\u859b\u5d07\u6600 \u8d3a\u6587\u660e \u5f20\u777f\u73b2", "\u53e4\u5149\u5168", "\u695a\u5b88\u5174", "\u987e\u6c11\u8fbe", "\u738b\u5b87\u6850", "\u81e7\u6625\u6797 \u4faf\u8273 \u5218\u56fd\u73cd", "\u5218\u5584\u6842 \u9648\u680b\u8c1a \u738b\u65b0", "\u5f6d\u6d0b\u6d0b", "\u5b59\u71a0\u709c", "\u4ed8\u65b0", "\u5434\u8212\u62c9", "\u5434\u5b66\u680b", "\u5218\u53cb\u670b,\u4faf\u8f76,\u5f90\u7a0b\u7a0b", "\u4f55\u6d01 \u5218\u79c9\u94ba \u5b8b\u5b50\u8a00", "\u8d75\u5f3a \u9093\u6842\u6797", "\u5f20\u8d63\u971e \u5415\u6c38\u677e", "\u9648\u5a77\u5a77, \u738b\u6668, \u7a0b\u91d1\u5170, \u5f20\u8f89, \u5b9c\u52c7\u94a2", "\u90d1\u8363\u8f89 \u7ae0\u76db\u662d", "\u6731\u51ef \u6c6a\u6d0b \u738b\u4f20\u69d0", "\u6f58\u6cc9\u5229, \u5f90\u7a0b\u7a0b, \u5218\u53cb, \u4faf\u8f76", "\u738b\u94b1, \u8a79\u6000\u5b87, \u5468\u751f\u98de, \u4ed8\u65f6\u96e8", "\u5468\u946b \u5362\u5a67\u96ef \u5cb3\u51e4\u971e \u4efb\u4fca\u8389 \u5218\u4f20\u5bcc", "\u90dd\u73cd\u73cd \u5468\u4e00\u6797", "\u5218\u68a6\u8339 \u4ed8\u65f6\u96e8 \u8a79\u6000\u5b87 \u5218\u6d69", "\u738b\u5b9d\u658c", "\u8a79\u7476 \u8a79\u6000\u5b87", "\u8bb8\u4f20\u6ce2", "\u5f20\u8fbe\u4fca", "\u5218\u79cb\u5a1f", "\u9ece\u677e\u6d9b", "\u848b\u9e4f \u7941\u7ea2\u5f71", "\u5f20\u5065 \u4f55\u5317\u6d77 \u5434\u5b66\u680b \u5f20\u7136", "\u738b\u5efa\u9ad8 \u6a0a\u6167\u660e", "\u5409\u5174\u9999", "\u859b\u4e3d\u4e3d \u5218\u5b87 \u675c\u5a1f", "\u9f50\u4e66\u7530, \u5f20\u7f8e\u4e91, \u738b\u5efa, \u9b4f\u6653\u82ac, \u9648\u83ca, \u5f20\u5b81, \u674e\u738b\u82b3", "\u803f\u80dc\u82b3", "\u5218\u6b22, \u84b2\u6c34\u5e73, \u8463\u7ee7\u5148, ROUX Jean-Claude, \u4e54\u4e3d\u6d01, \u90ed\u897f\u96c5", "\u9648\u5b89\u6c5f, \u5415\u4f20\u5c71", "\u5f20\u6b63\u5065 \u80e1\u60e0\u4ec1 \u5f90\u5efa\u5cf0 \u8d75\u6676", "\u5f6d\u9e4f\u6770 \u5468\u5c0f\u51e1 \u6b27\u9633\u5f00\u6850 \u674e\u9896", "\u674e\u94f6\u6807, \u6768\u4e9a\u8f89, \u674e\u601d\u8404, \u5510\u4ec1\u5b63, \u8303\u8ff0\u6377, \u82cf\u632f\u534e", "\u8521\u6167 \u674e\u91d1\u82d7 \u6c99\u4e5d\u9f99 \u5f20\u8f89", "\u5f90\u5a1c, \u7fdf\u534e\u654f, Eric C Xu", "\u8881\u6765\u5168", "\u65b9\u7389\u5802 \u5f6d\u6d2a\u5b89 \u9648\u4e2d\u8c6a \u674e\u53cb\u660e", "\u9648\u542f\u6770 \u738b\u840d \u9648\u592b\u5c71", "\u5b59\u5fb7\u6587 \u5b8b\u5b9d\u7965", "\u9648\u745c, \u5434\u6653\u4eae", "\u674e\u6d77\u9f99, \u5f20\u7ea2\u6770, \u674e\u5efa\u56fd, \u675c\u82b3, \u738b\u519b\u8f89", "\u725f\u6d2a\u71d5, \u79e6\u68a6\u534e, \u5c1a\u82f1\u971e", "\u53f6\u5e0c\u548c \u4fde\u7434", "\u674e\u6881, \u6881\u5fb7\u6743, \u738b\u6dd1\u73cd", "\u738b\u9704, \u6e38\u6b23, \u5f20\u590f\u660e, \u6881\u8fb0, \u738b\u53cc\u98de", "\u989c\u51cc\u71d5 \u5b8b \u56fd", "\u66f9\u6d77\u5229", "\u90b1\u632f\u6743", "\u725b\u6885\u7ea2 \u5d14\u52b1", "\u5218\u5609\uff0c\u6731\u5c0f\u6797", "\u5b59\u4eac\u4e39, \u738b\u6b63\u987a, \u8d75\u5a1c", "\u95eb\u5146\u6674", "\u6731\u51e4\u6797, \u79e6\u6d77\u5468", "\u5510\u732e\u5170", "\u6bb5\u8d85, \u51af\u6587\u82f1, \u5f20\u8273\u73b2", "\u674e\u56fd\u534e \u960e\u840d\u840d \u80e1\u6218\u56fd \u8d75\u6ce2 \u5f20\u6167", "\u5415\u8273\u5a1c", "\u90b1\u6709\u9f99", "\u5353\u5b87, \u8a79\u6000\u5b87, \u90ed\u4e09\u5ddd, \u5f20\u6210\u5cf0, \u59dc\u5b88\u4e50, Heijnsson-Hulten Anette", "\u8463\u7490 \u674e\u65b0\u5e73", "\u59da\u732e\u5e73, \u90d1\u4e3d\u840d", "\u5173\u5e86\u82b3\uff0c\u5b59\u5ddd", "\u5468\u5b9d", "\u515a\u80b2\u7ea2, \u674e\u9e3f\u9b41, \u9648\u6566\u7fa4", "\u5468\u4f26", "\u738b\u73b2, \u9648\u65fa\u751f, \u5434\u6d69\u6e0a, \u8bb8\u7434, \u5434\u9752, \u4efb\u5927\u519b", "\u738b\u73b2 \u9648\u65fa\u751f \u9c8d\u6b23 \u7f57\u6668 \u5434\u5a01 \u4efb\u5927\u519b", "\u6768\u838e, \u80e1\u60e0\u4ec1, \u5218\u4fca", "\u5b59\u5175 \u77f3\u6dd1\u5170 \u5218\u5a1c \u88f4\u7ee7\u8bda", "\u674e\u4e91\u6cfd", "\u8c22\u7167\u52c7", "\u5218\u5a1c \u77f3\u6dd1\u5170 \u79e6\u68a6\u534e", "\u5f20\u6768", "\u8d75\u6676,\u80e1\u60e0\u4ec1", "\u88f4\u7ee7\u8bda", "\u674e\u65b0\u5e73 \u6797\u53cb\u950b \u674e\u5de7\u73b2", "\u5218\u5a1c, \u77f3\u6dd1\u5170", "\u5f20\u7d20\u98ce, \u5eb7\u6625\u857e, \u6768\u6052", "\u5f20\u7231\u840d, \u79e6\u68a6\u534e, \u5f90\u6e05\u534e, \u5b59\u6da6\u4ed3", "\u5b59\u840d\u840d", "\u5c24\u7eaa\u96ea \u8fde\u6d77\u5170 \u5468 \u68cb \u5f20\u79c0\u82ac \u738b \u73af", "\u9648\u56fd\u4f1f", "\u5468\u696b, \u666f\u5b9c, \u5c24\u7eaa\u96ea, \u8fde\u6d77\u5170, \u5b89\u946b\u5357", "\u5218\u6c5f", "\u5c24\u7eaa\u96ea \u8fde\u6d77\u5170 \u5468\u6829 \u5b89\u946b\u5357 \u6b27\u9633\u5609", "\u5434\u6dd1\u82b3", "\u738b\u4f1f", "\u4efb\u6d9b", "\u5c24\u7eaa\u96ea", "\u5468\u751f\u98de \u8a79\u6000\u5b87 \u59da\u5411\u8363 \u4ed8\u65f6\u96e8", "\u666f\u6653\u6e1d", "\u738b\u98de, \u77f3\u6dd1\u5170, \u88d8\u7ee7\u8bda, \u7f57\u7075\u829d", "\u5f20\u8fd0\u5c55 \u6c64\u5fb7\u82b3 \u738b\u6590\u6590 \u5f20\u7fe0\u82ac", "\u6234\u6bc5", "\u5218\u96bd, \u674e\u65b0\u5e73, \u674e\u9e3f\u9b41, \u5f6d\u65b0\u6587", "\u725f\u6d2a\u71d5, \u8a79\u6000\u5b87, \u4ed8\u65f6\u96e8, \u8a79\u8c23, \u5218\u6d69", "\u8d75\u8fde\u6770", "\u5f20\u6e05\u7ea2, \u5218\u670b\u53cb, \u674e\u54f2, \u91d1\u8273\u7fbd", "\u9b4f\u534e\u4e3d \u77f3\u6dd1\u5170 \u88d8\u7ee7\u8bda \u90b9\u8273\u6770 \u53f2\u5b89\u77f3", "\u738b\u6d77\u4eae, \u5f20\u7389\u51e4", "\u738b\u5a1f \u5218\u7389", "\u5218\u7389\u838e", "\u738b\u6d77\u4eae", "\u5218\u5efa\u7965", "\u7533\u8389\u7ea2", "\u5b8b\u96ea\u840d \u738b\u53cc\u98de \u9ec4\u663e\u5357 \u5b8b\u6d77\u519c", "\u6c64\u632f\u6c5f, \u5f90\u6e05\u534e, \u79e6\u68a6\u534e", "\u5b8b\u96ea\u840d, \u5218\u6768, \u5b8b\u6d77\u519c, \u738b\u53cc\u98de", "\u5218\u59d7 \u77f3\u6dd1\u5170", "\u767d\u5ef6\u5764, \u5218\u79c9\u94ba, \u9a6c\u83b9\u83b9, \u4f55\u8fde\u82b3", "\u5f6d\u65b0\u6587, \u5f20\u7d20\u98ce, \u674e\u65b0\u5e73", "\u767d\u5ef6\u5764", "\u6768\u5fd7\u7ea2", "\u5218\u79c9\u94ba \u5b8b\u5b50\u8a00 \u4f55\u6d01", "\u8463\u6653\u658c", "\u767d\u5ef6\u5764, \u5218\u79c9\u94b1, \u4f55\u8fde\u82b3, \u9ec4\u5a1c", "\u5218\u96bd,\u674e\u65b0\u5e73,\u674e\u9e3f\u9b41", "\u5218\u79c9\u94ba, \u4f55\u8fde\u82b3, \u4f55\u6d01", "\u5f20\u946b\u7490 \u88d8\u7ee7\u8bda \u5f20\u65b9\u4e1c \u4e8e\u79c0\u73b2 \u80e1\u60e0\u4ec1", "\u8d56\u79cb\u6770", "\u767d\u5ef6\u5764 \u5218\u79c9\u94b0 \u4f55\u8fde\u82b3 \u738b\u6d77\u971e", "\u674e\u56e0\u6ce2", "\u5218\u5a1c, \u77f3\u6dd1\u5170, \u88d8\u7ee7\u8bda, \u53cc\u91d1\u73b2", "\u767d\u5ef6\u5764 \u5218\u79c9\u94ba \u4f55\u8fde\u82b3 \u9ec4\u5a1c", "\u5d14\u7ea2\u8273, \u5218\u7389, \u6768\u6842\u82b1, \u9ec4\u5cf0", "\u4f55\u6d01 \u5218\u79c9\u94ba \u5218\u5fe0", "\u5f20\u6d69, \u8c22\u76ca\u6c11, \u738b\u9e4f, \u5ed6\u6dfb\u6587, \u738b\u78ca", "\u4f55\u6d01", "\u5468\u751f\u98de, \u8a79\u6000\u5b87, \u9ec4\u5468\u5764, \u4ed8\u65f6\u96e8", "\u9648\u5f6c", "\u738b\u71d5\u84ec \u5f90\u6e05\u534e \u82d7\u5e86\u663e \u79e6\u68a6\u534e", "\u5218\u68a6\u8339, \u4ed8\u65f6\u96e8, \u5085\u5b87\u5b87, \u9a86\u5a34, \u4f0d\u7ea2", "\u5218\u68a6\u8339, \u4ed8\u65f6\u96e8, \u8a79\u6000\u5b87, \u95f5\u6c5f\u9a6c, \u4f55\u5317\u6d77", "\u96f7\u6653\u6625, \u9648\u5609\u5ddd, \u6797\u9e7f, \u6768\u6842\u82b1, \u674e\u662d\u6210", "\u738b\u4e60\u6587, \u8a79\u6000\u5b87, \u5f90\u8389\u8389", "\u6731\u5927\u96f7, \u5b59\u7389\u6885, \u4f55\u8fde\u82b3, \u738b\u73ca, \u5c1a\u5929\u4e1c", "\u738b\u71d5\u84ec, \u5f90\u6e05\u534e, \u79e6\u68a6\u534e, \u5b54\u6cbb", "\u5f6d\u6d9b", "\u6e29\u601d\u8339 \u738b\u7acb\u519b \u738b\u5764", "\u4f59\u6d9b", "\u674e\u680b", "\u5218\u9e4f", "\u9f50\u65b0\u6770 \u6731\u5148\u519b \u80e1\u5065 \u8a79\u6000\u5b87", "\u590f\u5b89\u519b \u97e9\u537f \u5218\u521a", "\u5b59\u6842\u65b9 \u5218\u79cb\u5a1f", "\u5f20\u6548\u6797, \u8584\u76f8\u5cf0, \u590f\u536b\u6c11", "\u5f20\u65cb \u59dc\u6d2a\u96f7", "\u6bb7\u5b66\u98ce, \u6797\u6d9b, \u5f90\u6c38\u5efa", "\u6797\u8273\u63d0", "\u6768\u6cbb\u56fd", "\u7f57\u56fd\u534e \u9648\u7426 \u9676\u6d77", "\u738b\u4e00\u592b, \u5b59\u5e7f\u536b, \u4efb\u9759, \u90ed\u5ef6\u67f1, \u97e9\u9896, \u5510\u632f", "\u5d14\u5b87", "\u5e94\u5e7f\u4e1c \u675c\u8273\u82ac \u5b89\u5e86\u81e3 \u674e\u6811\u4f26 \u6768\u6c5f\u7ea2 \u738b\u559c\u9e3d", "\u5468\u96ea\u6797", "\u5df4\u91d1", "\u5218\u5e73\u539f \u539f\u5146\u5175 \u5468\u9cb2\u9e4f \u5f90\u5e94\u76db \u90b1\u9e4f\u798f \u5468\u5609\u73ae", "ZHANG Hong-cheng", "\u9004\u9526\u6c5f", "\u5468\u56fd, \u7855\u58eb, \u52a0\u5347\u56fd\u9645\u8d38\u6613 (\u4e0a\u6d77) \u6709\u9650\u516c\u53f8\u526f\u603b\u7ecf\u7406, \u7814\u7a76\u65b9\u5411: \u5236\u6d46\u9020\u7eb8\u5de5\u7a0b", "\u4e8e\u8dc3 \u9648\u5bbe\u5b87 \u5f20\u9e4f", "\u5f20\u6587\u806a", "\u5f20\u96ea\u6885", "\u5510\u56fd\u78ca", "\u5e38\u6cbb \u5510\u8273 \u738b\u96c1\u5e73", "\u6731\u6b63\u6d77", "\u674e\u5b97\u5168, \u8a79\u6000\u5b87, \u79e6\u68a6\u534e", "\u725f\u6d2a\u71d5, \u8a79\u6000\u5b87, \u79e6\u68a6\u534e", "\u97e9\u537f \u9648\u5f71", "\u674e\u5175\u4e91 \u8a79\u6000\u5b87 \u6881\u8fb0 \u4ed8\u65f6\u96e8 \u738b\u53cc\u98de", "\u5d14\u5fd7\u5e73", "\u5f20\u6625\u8f89 \u8a79\u6000\u5b87 \u674e\u9759 \u674e\u5175\u4e91 \u4ed8\u65f6\u96e8", "\u5f20\u4f1f \u5b54\u51e1\u529f \u738b\u5b87\u5a1f \u9648\u5609\u5ddd \u6768\u6842\u82b1", "\u8d75\u8d3a\u519b", "\u674e\u56fd\u680b,\u5218\u6e29\u971e", "\u5f90\u6c38\u5efa, \u6f58\u521a, \u674e\u5ba3\u5efa, \u9648\u658c", "\u6bdb\u4e16\u8273, \u738b\u5fd7\u6797, \u91d1\u9c9c\u82b1", "\u968b\u6653\u98de", "\u5f20\u7ea2\u4e39 \u5b54\u51e1\u529f \u6b66\u4e66\u5f6c", "\u8983\u7a0b\u8363, \u6768\u4e3d, \u674e\u6625\u71d5, \u9648\u5143", "\u738b\u6587\u6ce2 \u5b54\u51e1\u529f \u5c1a\u6c38\u5f3a \u738b\u5b88\u5a1f \u9648\u5609\u5ddd \u6768\u6842\u82b1 \u4ef2\u4e9a\u6770", "\u5b63\u7231\u5764 \u738b\u6c38\u8d35 \u5468\u8861\u6b23 \u6c6a\u4ed5\u6797 \u5cb3\u91d1\u6743", "\u4e91\u5a1c, \u80e1\u7ef4\u7ef4, \u4e25\u4e3d\u73b2, \u5218\u8f89, \u5362\u7a0b\u534e", "\u6c6a\u5fc3\u59c6 \u8d75\u9e3f\u8f89 \u5170\u91d1\u946b \u6797\u5ae6\u59b9 \u502a\u67f3\u82b3 \u66f9\u77f3\u6797 \u9a6c\u6653\u5a1f", "\u6d2a\u9732\u9732, \u5218\u6587\u6ce2", "\u674e\u5fb7\u5a1f", "\u6731\u7ecd\u6e05", "\u5f20\u5b66\u91d1, \u674e\u53cb\u660e, \u9646\u745e\u6c5f", "\u674e\u8fde\u5cf0 \u6a0a\u6c38\u660e", "\u738b\u951d\u667a, \u5218\u4e00\u5c71", "\u738b\u519b\u8f89 \u5f20\u7ea2\u6770 \u77f3\u6dd1\u5170 \u80e1\u60e0\u4ec1 \u7fdf\u6587\u7ee7 \u738b\u79cb\u971e", "\u6768\u535a", "\u9f50\u7ea2, \u9ec4\u82f1\u534e, \u7f57\u5c11\u521d", "\u4e8e\u51ac\u6885 \u9648\u514b\u590d \u7530\u82f1\u59ff \u5f90\u5cfb", "\u5f90\u5cfb \u9648\u514b\u590d \u4e8e\u51ac\u6885 \u6768\u4ec1\u515a \u9648\u5947\u5cf0", "\u738b\u4e50, \u59da\u6625\u4e3d, \u5b8b\u6653\u78ca, \u4f55\u5ddd", "\u8521\u4fdd\u5168", "\u9648\u4e66\u516c \u6768\u6cbb\u56fd", "\u5f20\u7389\u5a1f", "\u738b\u952e \u8a79\u6000\u5b87 \u9648\u5609\u5ddd \u6768\u6842\u82b1 \u8d3e\u5e05", "\u9a6c\u745e\u6770, \u6a0a\u6c38\u660e, \u5434\u745e\u5e73", "\u6881\u5bcc\u653f \u8d75\u6b23\u7504\u5a1c", "\u5218\u6d2a\u658c \u6768\u6dd1\u8559", "\u970d\u4e39", "\u5468\u8302\u8d24", "\u9648\u5148\u8363, \u7530\u6cbb\u9876, \u8fea\u7ea2\u6c11, \u5f20\u7e41\u660e", "\u7126\u5065, \u6731\u5317\u5e73, \u97e9\u5584\u660e, \u6881\u82b3\u654f, \u82cf\u6668, \u623f\u67f1\u4e8e, \u8c22\u7ae0\u7ea2, \u6c88\u8475\u5fe0", "\u95eb\u6210\u73c9", "\u9648\u4e19\u624d, \u674e\u4e7e\u91d1", "\u6f58\u5149\u5efa \u5f20 \u66fe \u9ec4\u5343\u5f3a", "\u4e8e\u6d77\u9f99 \u9ad8\u626c \u5f20\u51e4\u5c71 \u79e6\u68a6\u534e", "\u9004\u9526\u6c5f, \u5218\u5fe0, \u60e0\u5c9a\u5cf0, \u848b\u534e\u670b", "\u5f20\u5f6c", "\u5218\u8d85", "\u5e73\u6e05\u4f1f, \u8c2d\u56fd\u6c11, \u8d75\u7fa4\u795d, \u5468\u666f\u8f89", "\u6768\u73b2, \u674e\u6587\u4fca, \u7f57\u78ca", "\u90b9\u8273\u6d01, \u5f90\u7acb\u65b0, \u5218\u6d2a\u658c", "\u5f20\u7d20\u98ce, \u6768\u6052", "\u5b59\u51ac\u51ac \u5f90\u7acb\u65b0 \u6e29\u96ea\u6885 \u5218\u6d25\u660e", "\u6768\u9a90\u94ed, \u5510\u51e4\u534e, \u5f20\u8fd0\u5c55", "\u845b\u57f9\u9526, \u8d75\u5efa, \u66f2\u6ce2, \u5c24\u7eaa\u96ea, \u9648\u5609\u5ddd", "\u674e\u5b9d\u624d, \u8881\u627f, \u79e6\u8c27, \u5f20\u60e0\u82ac, \u89d2\u4ed5\u4e91", "\u6613\u6653\u8f89", "\u5434\u5f66", "\u4ed8\u4e3d\u654f \u80e1\u4f1a\u8d85 \u67f4\u6b23\u751f", "\u674e\u6d77\u9f99, \u8a79\u6000\u5b87, \u67f4\u6b23\u751f, \u4ed8\u65f6\u96e8, \u5218\u68a6\u8339", "\u9a6c\u4f1f\u826f, \u5218\u79cb\u5a1f, \u949f\u4f1f\u9f99, \u970d\u6653\u4e1c, \u9ec4\u897f\u5e73", "\u80e1\u4f1a\u8d85, \u8a79\u6000\u5b87, \u9ec4\u516d\u83b2, \u9648\u793c", "\u5f20\u83ca\u5148, \u5468\u91d1\u6d9b", "\u674e\u840d\u840d \u96f7\u4ee5\u8d85 \u9648\u707f \u8499\u542f\u9a8f", "\u674e\u987a\u5229", "\u6bb5\u8d85, \u51af\u6587\u82f1, \u5f20\u8273\u73b2, \u5f90\u660e, \u5f20\u5347\u53cb", "\u5b8b\u96ea\u840d \u8c2d\u589e\u6bc5 \u9ec4\u51ef \u738b\u53cc\u98de", "\u5f20\u66fe \u9ec4\u5343\u5f3a \u90ed\u65b0\u6625", "\u5f20\u7f8e\u4e91 \u5cb3\u5c0f\u9e4f \u5f90\u6c38\u5efa", "\u5cb3\u5c0f\u9e4f \u5f20\u7f8e\u4e91 \u5f90\u6c38\u5efa", "\u5e84\u4eac\u987a", "\u6768\u7855, \u97e9\u8273\u6625, \u59dc\u4ea6\u98de, \u6c5f\u4e01, \u97e9\u6587\u4f73", "\u767d\u5ef6\u5764 \u5218\u79c9\u94ba \u4f55\u8fde\u82b3", "\u674e\u548c\u5e73", "\u738b\u519b\u8f89, \u5f20\u5b88\u653b, \u77f3\u6dd1\u5170, \u80e1\u60e0\u4ec1, \u5f20\u5b8b\u667a, \u9a6c\u5efa\u4f1f, \u5f20\u5efa\u534e", "\u738b\u519b\u8f89 \u5f20\u5b87\u653b \u77f3\u6dd1\u5170 \u80e1\u60e0\u4ec1 \u5f20\u5b8b\u667a", "\u738b\u6653\u519b", "\u5b5f\u5229\u5229, \u59da\u6625\u4e3d, \u5f20\u529b\u9e23, \u674e\u6b23\u8339", "\u5f90\u6c38\u5efa \u5f20\u5173\u4e91 \u5434\u517b\u80b2", "\u7f57\u5efa \u9646\u5c0f\u59b9 \u949f\u8d35\u6e05", "\u6b66\u4e66\u5f6c \u5f20\u4e45\u653f \u90ed\u79c0\u5f3a \u5218\u7115\u5f6c", "\u6881\u91d1\u660c \u90b1\u5bcc\u6797 \u9648\u4e3d\u51e4 \u9648\u680b\u8c1a", "\u5468\u6d77\u4e1c", "\u9648\u5609\u5ddd, \u738b\u4fdd\u6c11, \u6768\u6842\u82b1, \u66f2\u97f3\u6ce2, \u674e\u662d\u6210, \u9ad8\u57f9\u57fa", "\u9648\u6653\u5029", "\u9648\u7956\u946b \u9648\u9f99\u5e73", "\u9648\u9f99\u5e73, \u9648\u7956\u946b, \u795d\u65b0\u4eae, \u674e\u8bb8\u751f, \u848b\u5955\u5cf0", "\u738b\u9053\u6587 \u53f2\u6653\u51ac", "\u5415\u536b\u5e73 \u5f20\u52c7 \u9648\u5f6c", "\u845b\u5ff5\u8d85", "\u9093\u7ee7\u6cfd", "\u9a6c\u63f4\u671d", "\u51af\u4f1f\u5f3a", "\u8d75\u957f\u660e, \u5468\u666f\u8f89", "\u5468\u6653\u5f3a, \u725b\u6885\u7ea2, \u674e\u5a1c, \u5b59\u884d\u5b81", "Hannu R\u00e5mark", "\u5218\u4e00\u5c71, \u9648\u6625\u971e, \u674e\u5efa\u56fd, \u6bb5\u8d85, \u90d1\u6797\u5f3a, \u502a\u6c38\u6d69", "\u5f90\u5cfb, \u9648\u514b\u590d, \u7530\u82f1\u59ff, \u674e\u519b, \u4e8e\u51ac\u6885, \u725b\u5efa\u519b", "\u96f7\u4ee5\u8d85 \u674e\u840d\u840d", "\u5b59\u5029\u7389", "\u90ed\u4f1f\u5f3a", "\u9a6c\u539a\u60a6, \u949f\u4f69\u6b22", "\u6768\u6c5d\u7537 \u738b\u5ca9 \u674e\u58eb\u52c7 \u5b59\u884d\u5b81 \u90a2\u6548\u529f", "\u94b1\u65b0\u7389", "\u5f90\u5cfb,\u9648\u514b\u590d,\u674e\u519b,\u738b\u5f3a,\u5434\u7ed8\u654f,\u5510\u6770\u658c", "\u5f20\u8fd0\u96c4 \u5218\u6b63\u521d", "\u9a6c\u6653\u5a1f \u66f9\u77f3\u6797 \u7f57\u5c0f\u6797 \u9648\u793c\u8f89 \u9ec4\u516d\u83b2", "\u6817\u5fd7\u5e7f, \u5e08\u6587\u948a, \u5218\u747e\u59dd, \u90a2\u5efa\u4f1f, \u7d2b\u5efa\u82b3", "\u4faf\u8273", "\u8d75\u989c\u51e4", "\u738b\u627f\u4f73 \u5218\u667a \u8042\u52a9\u8f7d \u90b1\u5148\u7434 \u9f99\u6bc5 \u8042\u80af \u5f20\u6ce2", "\u8c22\u76ca\u6c11 \u6559\u6388", "\u94b1\u654f\u7a0b \u6234\u7ea2\u65d7 \u53f6\u6625\u6d2a \u738b\u6dd1\u6885", "\u5468\u9cb2\u9e4f", "\u738b\u82b3\u82b3", "\u5218\u5f66\u6210", "\u5f20\u65b0\u6657", "\u9a6c\u76f8", "1", "\u7126\u96c5\u5170", "\u9f50\u4e66\u7530, \u5f20\u7f8e\u4e91, \u738b\u5efa, \u9648\u65ed\u6ce2, \u5434\u76fc, \u738b\u6743\u79d1", "\u7fc1\u7f8e\u534e, \u738b\u6d77\u6bc5", "\u4ef2\u4e9a\u6770", "\u91d1\u731b, \u590f\u5e86\u6839, \u5f20\u6210\u5cf0, \u5f20\u8bda", "\u5f20\u5029 \u4ed8\u65f6\u96e8 \u674e\u6d77\u9f99 \u8a79\u6000\u5b87", "\u738b\u8f89", "\u515a\u82d7 \u738b\u5efa", "\u674e\u5f55\u4e91 \u674e\u6587\u9f99", "\u7126\u5a77, \u4f55\u9002, \u6731\u5317\u5e73, \u7126\u5065, \u7530\u5e86\u6587, \u623f\u6842\u5e72", "\u7126\u5a77", "\u5f20\u8363, \u738b\u9ad8\u5347, \u9648\u592b\u5c71", "\u5f90\u4e16\u8363", "\u80e5\u7aef\u7965", "\u738b\u4e4b\u6656\uff0c\u5b8b\u4e7e\u6b66\uff0c\u767d\u7490\uff0c\u8d75\u79c0\u82b9\uff0c\u59dc\u840d", "\u6881\u82b3\u654f \u6c88\u8475\u5fe0 \u623f\u6842\u5e72 \u9093\u62e5\u519b \u674e\u840d \u97e9\u5584\u6c11 \u7126\u5065 \u91d1\u8389", "\u6c88\u5955\u5fe0 \u623f\u67f1\u4e8e \u9093\u62e5\u519b \u5218\u660e\u5c71 \u674e\u840d \u97e9\u5584\u660e", "\u6881\u82b3\u654f, \u6c88\u8475\u5fe0, \u623f\u6842\u5e72, \u9093\u62e5\u519b, \u674e\u840d, \u76d8\u7231\u4eab", "\u8463\u5143\u950b", "\u674e\u745e\u745e\uff0c\u674e\u519b\uff0c\u5f20\u5b66\u5170\uff0c\u5f90\u5cfb", "\u845b\u57f9\u9526, \u8d75\u5efa, \u9648\u5609\u5ddd, \u66f2\u97f3\u6ce2, \u5c24\u7eaa\u96ea", "\u8303\u666f\u9633", "\u8881\u6210\u5f3a \u5218\u7389 \u9648\u5609\u5ddd \u6768\u6842\u82b1", "\u4faf\u5149\u5317, \u51af\u5e74\u6377, \u5f20\u7433, \u6234\u9c8d, \u738b\u5d0e, \u7fdf\u534e\u654f, \u859b\u5e0c\u5e0c", "\u6234\u7ea2\u65d7 \u6bd5\u677e\u6797 \u674e\u5fe0\u6b63", "\u9648\u5947\u5cf0 \u5362\u6653\u6c5f \u8d56\u7ef4", "\u674e\u83f2 \u674e\u7fa4 \u738b\u7231\u59e3 \u5218\u73ae\u54f2", "\u5218\u660e\u9633, \u4e8e\u5b5f\u8f89, \u5218\u6625\u5170, \u90a2\u5b66\u519b, \u738b\u9ad8\u5347", "\u4e91\u5a1c, \u90b1\u7389\u6842", "\u6797\u9e7f C.-L. Chen J-S. Graetzl", "\u9648\u6653\u65ed, \u5b59\u4ed8\u4fdd, \u5f20\u5efa\u534e, \u6bdb\u5fe0\u666f", "\u5f90\u6e05\u534e \u6768\u6842\u82b1", "\u5468\u6653\u6797, \u5218\u79cb\u5a1f, \u6e29\u5efa\u5b87, \u4f55\u4eae", "\u5434\u7389\u82f1 \u5f20\u529b\u5e73 \u5ba6\u987a\u5229 \u738b\u4e43\u6587", "\u5434\u5fae\u5fae, \u4e07\u91d1\u6cc9, \u9a6c\u9095\u6587, \u738b\u8273", "\u4e91\u5a1c \u90b1\u5f0b\u6842 \u9648\u950b\u6e90 \u8d3e\u6b63\u8fdc \u7a0b\u5fd7\u4f1f \u5ba3\u6656", "\u5f20\u6b22, \u5f20\u8f89", "\u8881\u6885\u5a77, \u7fdf\u534e\u654f*, \u51af\u5e74\u6377, \u9648\u6977, \u9648\u78a7\u6ce2, \u675c\u5bb6\u5bcc", "\u90b1\u7389\u6842 \u4e91\u5a1c \u8521\u8054\u751f \u8463\u6656", "\u90b1\u7389\u6842, \u6b27\u6d77\u9f99, \u9648\u6625\u971e, \u4e91\u5a1c, \u5c91\u4e39\u971e", "\u5468\u76ca\u540c, \u5f20\u5c0f\u4e3d, \u9ad8\u6e90, \u5f20\u529b\u5e73", "\u90b1\u7389\u6842 \u6797\u9e7f \u65bd\u660e\u54f2", "\u90b1\u7389\u6842 \u8521\u8054\u751f \u738b\u4e66\u4e49", "\u8521\u8054\u751f \u90b1\u7389\u6842 \u738b\u4e66\u4e49", "\u8bb8\u745e\u96ea \u5434\u7389\u82f1 \u6a0a\u6c38\u660e \u5f20\u5b66\u94ed", "\u9ec4\u8273\u8f89", "\u9ec4\u66f9\u5174, \u4f55\u5a1f, \u8d56\u6668\u6b22, Narnon Robert, Chang Houmin, \u52c7\u5f3a", "\u8499\u542f\u9a8f \u674e\u5175\u4e91 \u4ed8\u65f6\u96e8 \u8a79\u6000\u5b87", "\u5f20\u7d20\u98ce \u738b\u53cc\u98de \u5b89\u90c1\u7434", "\u738b\u53cc\u98de, \u8d75\u715c, \u9ece\u65ed\u8d35", "\u5f20\u7231\u840d \u79e6\u68a6\u534e \u5f90\u6e05\u534e", "\u5434\u82b9, \u9648\u5609\u5ddd, \u8463\u6bc5, \u6768\u6842\u82b1", "\u5b59\u96ea \u8c22\u76ca\u6c11 \u6768\u6d77\u6d9b \u59da\u5170 \u738b\u9e4f \u8303\u5efa\u4e91", "\u5c24\u7eaa\u96ea \u5ed6\u91d1\u534e \u5c39\u5e9a", "\u4f55\u7389\u5a75, \u97e9\u96c1\u660e, \u674e\u6539\u4e91, \u9648\u5a9b, \u738b\u601d\u7fa4", "\u4efb\u4e1c", "\u5f20\u6167 \u5f20\u91d1\u840d \u6731\u5e86\u8d35", "\u4faf\u5e86\u559c", "\u674e\u65b0\u5e73 \u4f0d\u80dc", "\u5b59\u4fdd\u56fd \u5f90\u7acb\u65b0 \u5b8b\u8bd7\u5802", "\u738b\u952e, \u8a79\u6000\u5b87, \u6768\u6842\u82b1, \u9648\u5609\u5ddd, \u674e\u70b3\u4e4b, \u6c88\u6e05\u6c5f", "\u738b\u952e, \u738b\u71d5", "\u738b\u952e, \u8a79\u6000\u5b87, \u9648\u5609\u5ddd", "\u8463\u51e4\u971e", "\u5f20\u6653\u6e05, \u5218\u6cfd\u534e, \u53cc\u91d1\u73b2, \u6768\u5fd7\u5ca9", "\u6c6a\u73cd\u73cd \u674e\u7fa4 \u725b\u7acb\u5e73", "\u521d\u5609\u9e4f J-C. ROX\u00b2 \u6b27\u5efa\u5fd7\u00b9 G.CAUCAL\u00b2", "\u738b\u53cc\u98de \u738b\u5b9d\u68e3 \u9ec4\u663e\u5357 \u5468\u656c\u7ea2 \u6e29\u9759\u5a34 \u6e29\u5fd7\u82f1 \u5b89\u90c1\u7434", "\u97e6\u9ece, \u66f9\u4e91\u5cf0*, \u718a\u6797\u6839", "\u8d75\u5f3a", "\u59da\u6625\u4e3d", "\u90b1\u7389\u6842 \u4e91 \u5a1c \u5f90\u6dd1\u83ba \u7aa6\u6b63\u8fdc", "\u4ed8\u65f6\u96e8, \u8a79\u6000\u5b87, \u4f59\u60e0\u751f", "\u738b\u5a1f, \u5218\u7389", "\u5f20\u7231\u840d, \u79e6\u68a6\u534e, \u5f90\u6e05\u534e, \u5b59\u6da6\u4ed3, \u5218\u4f20\u5bcc", "\u8983\u53d1\u5174", "\u55bb\u529b \u8a79\u6000\u5b87 \u4ed8\u65f6\u96e8 \u4f55\u4e3a", "\u5d14\u7ea2\u8273, \u5218\u7389, \u6768\u6842\u82b1, \u738b\u5a1f, Lucian A. Lucia", "\u5218\u96bd \u674e\u65b0\u5e73 \u674e\u9e3f\u9b41 \u53f6\u7533\u51e4", "\u77f3\u6dd1\u5170, \u5218\u5a1c, \u88d8\u7ee7\u8bda, \u53cc\u91d1\u73b2", "\u5357\u677e\u6960", "\u82d7\u5e86\u663e \u9648\u793c\u8f89 \u9ec4\u516d\u83b2 \u79e6\u68a6\u534e", "\u9b4f\u534e\u4e3d, \u53f2\u5b89\u77f3, \u77f3\u6dd1\u5170", "\u5c24\u7eaa\u96ea \u738b\u7389\u79c0", "\u5b5f\u5b50\u8587", "\u5f6d\u6d9b, \u6797\u9e7f, \u6bd5\u5ef6\u8389, \u79e6\u8fdb\u6c11, \u5e9e\u6625\u751f", "\u9648\u5f6a", "\u6c5f\u4f26", "\u738b\u4ed5\u826f \u5f20 \u66fe \u9ec4\u5e72\u5f3a", "\u5f20\u7f8e\u4e91 \u66f9\u5efa\u6b66 \u674e\u91d1\u5b9d", "\u9648\u5f71, \u97e9\u537f", "\u9648\u671d\u5cfb \u5468\u5c0f\u51e1", "\u80e1\u68a6\u60f3", "\u6587\u98da \u5f20\u680b\u57fa \u90ed\u52c7\u4e3a", "\u9093\u6d77\u6ce2 \u674e\u4e2d\u77f3 \u9f99\u67f1", "\u5218\u7fe0\u7fe0 \u5d14\u777f \u5b8b\u51b0 \u989c\u660e \u5468\u5c0f\u51e1", "\u5f90\u5a9a, \u5f90\u68a6\u8776, \u6234\u7ea2\u65d7*, \u738b\u6dd1\u6885, \u5434\u4f1f\u5175", "\u5218\u5029\u5029, \u738b\u541b\u798f, \u8096\u5c27, \u5b8b\u822a, \u5170\u5148\u79cb", "\u8881\u5929\u5f6a", "\u674e\u7ef4\u529f, \u5f90\u6e05\u534e", "\u4e01\u5b50\u5148", "\u5218\u65ed, \u5f20\u5fd7\u793c, \u6768\u4ec1\u515a", "\u5f20\u7f8e\u4e91 \u8def\u91d1\u676f \u5f20\u7d20\u98ce \u8d75\u4f1a\u82b3", "\u738b\u677e\u6797 \u80e1\u60e0\u4ec1", "\u9646\u8d75\u6e05, \u5218\u4fca\u534e, \u5f20\u7f8e\u4e91, \u5f20\u7d20\u98ce, \u5218\u4fca, \u6768\u658c", "\u5c1a\u5a1c\u5a1c, \u53f6\u6653, \u9ec4\u4e3d\u971c, \u91d1\u8d1e\u798f", "\u5f20\u7d20\u98ce, \u674e\u9e4f\u8f89, \u5218\u5a9b, \u96f7\u4e39, \u5218\u53f6", "\u8042\u5c11\u51e1 \u6797\u91d1\u56fd \u6797\u601d\u7956", "HUANG Gan-qiang, ZHANG Zeng, HAN Ke-tao, Wu Sheng-long, ZHENG Zhi-tong", "\u5f20\u5029\u5029", "\u6613\u6653\u8f89 \u6f06\u5c0f\u534e \u4e01\u5fb7\u671d", "\u5f20\u5b8b\u667a", "\u7530\u8d85, \u9ec4\u96c1, \u6768\u5c0f\u535a, \u5218\u8273\u948a, \u77f3\u745c", "\u5468\u6167\u82b3 \u6768\u6842\u82b1 \u9648\u5609\u5ddd \u5b54\u51e1\u529f \u738b\u5f3a", "\u9648\u7956\u946b", "\u8463\u7fe0\u534e, \u9f99\u67f1, \u5e9e\u5fd7\u5f3a", "\u738b\u7acb\u519b \u90a2\u601d\u9b4f", "\u90b0\u6676\u78ca", "\u8d3a\u8d24\u748b", "\u97e9\u6885\u541b", "\u6768\u7f8e\u7434", "Yang Zhen-yu", "\u5f20\u7d20\u98ce \u5f20\u7f8e\u5a1f \u8c46\u839e\u839e \u848b\u83b9\u83b9 \u674e\u9e4f\u8f89", "\u5f20\u4f73\u59ae", "\u5f20\u6052, \u5218\u4e3d\u4e3d, \u8d75\u5a1c\u5a1c, \u5f20\u5ca9\u51b2", "\u66f9\u6636\u94b0 Ted Deisenroth \u5218\u8dc3\u5ffb\u521a", "\u6c7d\u5df4\u7cbe\u5316\u6709\u9650\u516c\u53f8 \u66f9\u7956\u94c9 Ted Deisenroth \u5218\u8dc3\u5ffb\u521a", "\u5f20\u52c7, \u595a\u57f9\u57fa", "\u5218\u84c9\u84c9 \u674e\u7fa4 \u6bb5\u6797\u5a1f", "\u4e25\u81f4\u8fdc", "\u5468\u5b50\u51e1", "\u6a0a\u6167\u660e \u5b5f\u51e1\u5a1c \u5218\u5efa\u5b89 \u738b\u9053\u8f69", "\u738b\u6dd1\u73cd", "\u9648\u5747\u5fd7 \u51af\u7ec3\u4eab \u5218\u519b\u6d77", "\u5371\u5fd7\u658c, \u5f20\u745e\u6770", "\u718a\u6653\u654f \u8d75\u4f20\u5c71 \u97e9\u6587\u4f73 \u59dc\u4ea6\u98de \u738b\u6c99", "\u5468\u8389\u8389", "\u738b\u5efa, \u674e\u8000, \u738b\u5fd7\u6770", "\u80e1\u5065 \u9ec4\u4e00\u78ca \u90d1\u70bd\u9ad8 \u738b\u5b9c \u66fe\u9756\u5c71", "\u738b\u519b \u8d75\u5360\u5f3a \u97e9\u9896", "\u674e\u661f\u9f99 \u585e\u6c38\u534e \u5434\u632f\u5a1f \u5d14\u4e3e\u950b", "\u674e\u6625\u7389, \u5510\u8273\u519b, \u5deb\u5c71, \u859b\u56fd\u65b0", "\u8d75\u8bd7\u5a77", "\u9648\u78ca\u7fd4", "\u9b4f\u56fd\u658c", "\u91d1\u7acb\u5fe0", "\u664f\u6c38\u7965, \u9648\u592b\u5c71, \u738b\u9ad8\u5347, \u5468\u6797\u6770", "\u7c7b\u5ef6\u5bb6 \u767d\u5a9b\u5a9b \u59da\u6625\u4e3d", "\u5510\u6770\u658c, \u8d75\u4f20\u5c71, \u4e8e\u51ac\u6885, \u5b8b\u5146\u840d", "\u9646\u73b2\u5a1f \u5218\u8d75\u534e \u5f90\u674e\u9e4f", "\u725f\u5b50\u77b3", "\u5434\u82b3,\u5f20\u79c0\u6885,\u4f55\u80b2\u946b,\u53f6\u8f89", "\u738b\u5efa\u9f50, \u5468\u6653\u4f1f", "\u738b\u5efa,\u9f50\u4eae,\u767d\u94c1\u519b,\u534e\u5f00\u5f00", "\u738b\u7acb\u519b \u6e29\u601d\u8339 \u5ef6\u519b", "\u666f\u5b9c \u5468\u696b \u5b5f\u4f73\u4f73 \u5b5f\u51e1\u7fe0", "\u53f6\u7ed3\u65fa \u65b9\u6842\u73cd", "\u80e1\u82b3 \u5b59\u660e", "\u8bb8\u660a\u7fd4 \u6234\u7ea2\u65d7 \u9f9a\u6728\u8363 \u8881\u5e7f\u7fd4 \u97e9\u6668", "\u738b\u7965\u6c11 \u4f55\u5317\u6d77 \u94b1\u4e3d\u9896", "\u5e73\u6e05\u4f1f \u80e1\u82b3", "\u5218\u5168\u6821, \u674e\u5efa\u534e, \u7530\u5c45\u9f99, \u6731\u4e07\u4eae, \u8a79\u6000\u5b87", "\u4f0a\u8d22\u5bcc \u5468\u5c0f\u51e1 \u9a6c\u91d1\u971e \u5f6d\u9510", "\u9ec4\u7ecd\u534e \u8d75\u6c34\u6cc9 \u5218\u5e86\u5143", "\u8c22\u94f6\u5170 \u9b4f\u7433 \u9ad8\u950b", "\u8096\u7ee7\u6ce2 \u80e1\u52c7\u6709 \u8c22\u78ca", "\u9ad8\u5927\u78ca \u6797\u5146\u4e91 \u674e\u53cb\u660e", "\u51af\u660e\u4ed5 \u5218\u5ef6\u6625 \u90ed\u4e49", "\u4e01\u9e4f\u7fd4, \u5218\u6e29\u971e", "\u5c24\u9e4f", "\u8a79\u65b0\u5cad \u4e25\u4e3d\u541b \u5c01\u7389\u51e4 \u5355\u5ef7 \u6613\u7389\u6797", "\u718a\u667a\u65b0, \u5218\u8000\u7476, \u738b\u52c7, \u6881\u9f99, \u623f\u6842\u5e72", "\u5d14\u4f1a\u65fa, \u675c\u5b98\u672c", "\u9ec4\u9a70", "\u738b\u5e06 \u5f20\u5149\u534e \u5b59\u536b\u73b2 \u8d39\u83f2 \u8463\u60df\u6615", "\u674e\u5c0f\u745e, \u674e\u57f9\u679d, \u8d39\u8d35\u5f3a", "\u674e\u57f9\u679d", "\u5f20\u5fd7\u658c \u5468\u5148\u793c \u7ae0\u8d24\u660e \u5f90\u514b\u52e4 \u80e1\u65b0\u534e", "\u6731\u5a77, \u9648\u8574\u667a, \u5f20\u6b63\u5065", "\u5b59\u59dd \u9648\u8574\u667a", "\u6234\u7ea2\u65d7 \u5180\u840d \u674e\u5fe0\u6b63", "\u5f20\u56fd\u8fd0, \u7a0b\u82b3\u73b2, \u5f20\u4fca\u4e3d, \u90d1\u658c", "\u6731\u9752, \u8d75\u4f20\u5c71, \u5510\u6770\u658c, \u9022\u9526\u6c5f", "\u6797\u65b0\u9633", "\u5f20\u660c\u8f89, \u590f\u96f7, \u674e\u65b0\u5e73, \u8d75\u971e", "\u5f20\u660c\u8f89 \u590f\u96f7 \u674e\u65b0\u5e73 \u8d75\u971e", "\u5f20\u660c\u8f89", "\u8983\u70b3\u8fbe, \u65bd\u98a2, \u5b8b\u6d77\u519c, \u5f20\u680b\u57fa, \u738b\u53cc\u98de", "LIU Ye CHEN Yun-zhi", "\u5218\u632f\u534e, \u8c22\u73ae", "\u7a0b\u9526\u6e90", "\u9648\u65b9 \u9648\u5609\u7fd4", "\u8def\u5e86\u8f89, \u66f9\u884d\u519b, \u5168\u5e86\u6587", "\u65b9\u7389\u5802, \u5f6d\u6d2a\u5b89, \u9648\u4e2d\u8c6a, \u674e\u53cb\u660e, \u6768\u548c\u8363, \u6768\u4e07\u5584", "\u9648\u535a\u6587", "\u82ae\u6e90\u9686 \u5c39\u5efa\u519b \u5434\u5251 \u91d1\u53f6\u73b2 \u9648\u9759", "\u9ad8\u5e86\u6625, \u7a0b\u91d1\u5170, \u675c\u4e66\u5170, \u5f20\u7693\u7fbd", "\u9ad8\u5e86\u6625", "\u90ed\u5a1c\u5a1c, \u590f\u65b0\u5174, \u9648\u52a1\u5e73", "\u674e\u7518\u9716", "\u5f20\u66fe \u9ec4\u5e72\u5f3a", "\u738b\u5fd7, \u8c22\u76ca\u6c11, \u5f20\u529f\u4fa0, \u5468\u5b89\u4e61, \u859b\u8d85", "\u5218\u5ff5", "\u5218\u51ef,\u4f55\u5317\u6d77,\u90b1\u5174,\u9ece\u5c0f\u654f,\u8d75\u4e3d\u7ea2,\u8d75\u5149\u78ca", "\u4f55\u5fd7\u658c \u4faf\u5f66\u53ec \u5b59\u6765\u9e3f \u5218\u7389\u51e4", "\u9646\u8d75\u60c5 \u6c5f\u660e \u5f20\u7f8e\u4e91 \u5b8b\u987a\u559c \u6768\u658c", "\u5434\u971e \u90b9\u54f2\u660e", "\u8096\u8d35\u534e \u5218\u79cb\u5a1f \u6e29\u5efa\u5b87", "\u738b\u6708\u6c5f", "\u5f20\u8f89 \u8d3e\u6842\u5a1f \u674e\u5fe0\u6b63", "\u5434\u6d93, \u949f\u5347, \u674e\u7389\u6210", "\u5f90\u6dd1\u971e, \u5f20\u4e16\u654f, \u738b\u6167\u7434, \u8c22\u6167\u73b2, \u5434\u5764", "\u738b\u654f, \u738b\u6d01", "\u5362\u677e, \u59dc\u6d01, \u5f20\u8fdb\u5fe0, \u6c5f\u97ec, \u5218\u53cc\u8425", "\u9ec4\u6167, \u7533\u6e90\u6e90, \u9648\u5b8f", "\u5f6d\u4e39, \u8c22\u66f4\u65b0*, \u66fe\u5149\u660e, \u9648\u8000\u5b81, \u9648\u8299\u84c9, \u80e1\u971c, \u4f59\u9707", "\u5f20\u7389\u8f89, \u8096\u6587\u663e, \u8d3e\u7fe0\u82f1", "\u90b1\u7231\u8fde, \u674e\u6587\u71d5, \u90d1\u8000\u901a, \u8303\u6653\u9759, \u53f6\u53cb\u8d24, \u5b5f\u5ef6", "\u8c22\u54cd\u660e \u5434\u7389\u82f1 \u674e\u5c0f\u98de \u5b59\u6653\u971e", "\u8bb8\u5764, \u5468\u5efa\u56fd, \u5cb3\u51e4\u971e, \u62ec\u5efa\u4e1c, \u9a6c\u8fce\u677e, \u9648\u514b\u5229", "\u674e\u5b97\u5168, \u90b5\u5fd7\u52c7, \u8d75\u6797, \u79e6\u68a6\u534e, \u8a79\u6000\u5b87", "\u9ec4\u745b, \u5218\u795d\u5170, \u5468\u6070, \u59da\u534e, \u66f9\u4e91\u5cf0", "\u9ec4\u516d\u83b2", "\u5f20\u7389\u53cc, \u5218\u5a67, \u9648\u793c\u8f89, \u9ec4\u516d\u83b2", "\u90ed\u79c0\u5f3a, \u6b66\u4e66\u5f6c, \u90ed\u4f0a\u4e3d, \u738b\u5c11\u5149", "\u90ed\u79c0\u5f3a \u6b66\u4e66\u5f6c \u738b\u5c11\u5149 \u90ed\u4f0a\u4e3d", "\u82cf\u632f\u534e", "\u674e\u5b97\u5168, \u79e6\u68a6\u534e, \u738b\u5c11\u971e, \u8a79\u6000\u5b87", "\u5c24\u7eaa\u96ea \u53f6\u6c49\u6797 \u8d75\u8273\u8363", "\u5f20\u6625\u8f89, \u79e6\u68a6\u534e, \u8a79\u6000\u5b87, Holmborn B, \u5f90\u6625\u6797", "\u5b63\u4e00\u53cb, \u5218\u670b\u53cb, \u5415\u6c38\u5229", "\u5218\u6653\u4e3d, \u90b1\u4e19\u4e2d, \u8042\u7231\u73b2, \u5e9e\u6d2a\u79c0, \u5f20\u5e06", "\u80e1\u6e5b\u6ce2 \u738b\u53cc\u98de \u6881\u4e1c\u6885 \u83ab\u5065\u6885 \u5f20\u5349", "\u6613\u5fd7\u4f1f \u6b66\u4e66\u5f6c \u5f20\u4f1f", "\u8c22\u5e86\u5a07", "\u5f20\u7389\u51e4, \u738b\u6d77\u4eae, \u5218\u6625\u666f", "\u5f20\u91d1\u5b9d", "\u90ed\u5f69\u8679", "\u9a6c\u5b81 \u5b59\u5ef7\u806a \u674e\u5d07\u658c", "\u968b\u632f\u82f1\uff0c\u8463\u4ed5\u664b\uff0c\u674e\u79cb\u987a\uff0c\u8d75\u5929\u7426\uff0c\u738b\u6d2a\u8273", "\u968b\u632f\u82f1, \u8463\u4ed5\u664b, \u674e\u79cb\u987a, \u8d75\u5929\u7426, \u738b\u6d2a\u8273", "\u9648\u4e91, \u5218\u4e00\u5c71, \u738b\u4fee\u670b", "\u4fe1\u660e\u6e05 \u5b59\u957f\u5e9a \u738b\u6d77\u8363", "\u949f\u6797\u65b0", "\u5f6d\u65b0\u6587, \u674e\u65b0\u5e73, \u949f\u6797\u65b0", "\u5f20\u6625\u8f89 \u79e6\u68a6\u534e", "\u6c88\u8521\u5fe0", "\u97e9\u9896, \u7fdf\u534e\u654f", "\u718a\u6d69 \u590f\u65b0\u5174", "\u5f20\u83ca\u5148, \u90ed\u52c7", "\u59da\u6587\u8f69", "\u9648\u68a6\u9896", "\u5c24\u7eaa\u96ea, \u6b27\u9633\u5609, \u6c88\u6d01, \u8fde\u4e4b\u5a1c, \u8fde\u6d77\u5170", "\u5c24\u7eaa\u96ea \u8fde\u6d77\u5170 \u9ec4\u71d5\u5a1c \u6b27\u9633\u5609 \u674e\u5fe0\u6b63", "\u5218\u521a, \u738b\u4e49\u521a, \u5434\u6dd1\u82b3*, \u4e01\u5c11\u519b", "\u674e\u831c\uff0c\u4f59\u90fd\uff0c\u6c64\u4f1f\uff0c\u738b\u53e4\u6708", "\u5f20\u95ee", "\u674e\u82f1\u6625 \u738b\u5b5f\u6548", "\u9ec4\u4fca\u6885, \u6c64\u4f1f, \u8bb8\u4fdd\u534e, \u738b\u5b5f\u6548", "\u5218\u5b88\u5143, \u8f9b\u4e3d\u5e73, \u5b8b\u6653\u8f69, \u85cf\u4e07\u987a, \u5b59\u8363\u8363, \u7a46\u56fd\u5e86, \u738b\u658c", "\u738b\u9053\u6587 \u4e8e \u71d5", "\u66f9\u9732 \u718a\u667a\u65b0 \u80e1\u6155\u4f0a", "\u90d1\u542f\u5bcc, \u543e\u56fd\u5f3a, \u5415\u5ef6\u6587, \u8c22\u5efa\u4f1f", "\u9ec4\u4fca\u6885\u7b49", "\u5468\u5f3a, \u8881\u6587\u5a77, \u738b\u747e", "\u6c88\u6b63\u534e", "\u80e1\u4e91\u8d85, \u738b\u7ea2\u9e3f, \u718a\u667a\u65b0, \u5218\u667a\u5065, \u6881\u9f99", "\u6768\u5174", "\u738b\u6d0b", "\u9ec4\u4e9a\u5357 \u5f20\u7231\u59c6 \u80e1\u6155\u4f0a", "\u502a\u7ea2 \u7b49", "\u6c64\u4f1f, \u80e1\u7965\u6ee1, \u8463\u8d85, \u5218\u5e86\u7acb, \u4f59\u90fd", "\u90ed\u6587\u5f3a, \u4faf\u52c7\u4e25, \u5b59\u745c", "\u5b59\u745c \u5468\u5f3a \u738b\u5b5f\u6548", "\u738b\u601d", "\u9648\u6e2f, \u6587\u827e, \u4f55\u5317\u6d77", "\u5218\u4f1f \u9f9a\u6653\u8f89", "\u5468\u5f3a", "\u5b89\u9759 \u9648\u6ce2 \u6ee1\u5955", "\u9648\u6e2f \u6587\u827e", "\u5468\u5f64, \u5f90\u6c38\u5efa, \u6731\u632f\u5cf0, \u5f20\u9f0e\u519b, \u7530\u52c7", "\u674e\u6210\u7965", "\u9ec4\u4e9a\u5357 \u5f20\u7231\u5a1f \u80e1\u7d20\u4f0a", "\u674e\u5a1c", "\u6c64\u4f1f, \u80e1\u7965\u6ee1, \u5b59\u5c0f\u4e50", "\u666f\u6797 \u8d75\u536b \u9ec4\u7956\u6cf0", "\u9676\u5cf0, \u5f20\u4f1f, \u738b\u4e9a\u521a", "\u8303\u4e30\u6d9b", "\u5218\u6d0b, \u6d82\u5b81\u5b87, \u674e\u53cb\u660e", "\u66f9\u6f47\u6d12 \u590f\u4f1f\u5b87 \u90b5\u9c81\u9e4f \u738b\u8d85 \u6bdb\u5065\u8d1e \u5218\u7389 \u8bb8\u51e4", "\u6234\u6d0b", "\u6234\u94c1\u519b \u8d75\u946b\u78ca", "\u6c88\u6587\u6d69 \u5218\u4eae \u53f6\u6587\u8f69 \u7126\u4e1c", "\u674e\u4f69\u71da", "\u515a\u4e16\u7ea2", "\u5f20\u5065 \u674e\u8273 \u6731\u5b66\u5cf0 \u9ec4\u9053\u5e73 \u53f2\u6b65\u6d77", "\u5468\u5f3a \u738b\u4e9a\u6ce2 \u738b\u83b9 \u5434\u794e", "\u738b\u806a\u806a, \u83ab\u7acb\u7115, \u5f90\u5cfb, \u674e\u519b", "\u738b\u7ea2\u9e3f, \u718a\u667a\u65b0, \u80e1\u4e91\u8d85, \u5218\u667a\u5065, \u6881\u9f99", "\u5468\u6d77\u541b, \u5218\u7389\u5a1f, \u738b\u5b5f\u6548", "\u6768\u6768 \u674e\u5e86\u534e", "\u5468\u5f3a \u5b59\u745c \u738b\u5b5f\u6548", "\u738b\u5b50\u98de \u674e\u7ee7\u5e9a \u6d2a\u8499\u7eb3 \u4f55\u6b63\u78ca \u6ee1\u5955", "\u674e\u91d1\u82d7, \u674e\u5a07\u5a07, \u4f55\u9f0e, \u76ae\u6210\u603b, \u5f20\u6f2a", "\u5f20\u7231\u5a1f \u80e1\u6155\u4f0a \u9ec4\u4e9a\u5357", "\u6797\u51cc\u9716, \u6768\u6d01, \u66f2\u98de, \u5b5f\u5cf0, \u6768\u6587\u6052, \u97e9\u51b2, \u6768\u76d0\u7434, \u6234\u7ea2\u65d7", "\u5468\u5f3a \u97e9\u4e5d\u5f3a \u738b\u83b9", "\u5085\u82f1\u5a1f", "\u5f20\u5b81", "\u82cf\u5ef6\u797a", "\u674e\u91cc\u7279, \u6731\u8fd0\u5e73, \u6c5f\u6b63\u5f3a, \u827e\u5fd7\u5f55, \u674e\u79c0\u5a77", "\u5218\u632f\u534e \u66f9\u6625\u6631 \u5f6d\u5efa\u519b", "\u8bb8\u51e4", "\u5f20\u6548\u6797 \u97e9\u537f \u8584\u76f8\u5cf0 \u5218\u7115\u5f6c \u5f20\u4e16\u6770", "\u96f7\u6653\u6625, \u9648\u5609\u5ddd, \u6797\u9e7f, \u6768\u6842\u82b1, \u5b54\u51e1\u529f, \u5e9e\u5fd7\u5f3a", "\u90b1\u7389\u6842 \u5f20\u6811\u6ee8 \u5f90\u5fb7", "\u5f20\u6811\u6ee8 \u90b1\u7389\u6842 \u5f90\u5fb7", "\u6768\u6842\u82b1, \u5b54\u51e1\u529f, \u9648\u5609\u5ddd", "\u6768\u5d0e\u5cf0, \u8a79\u6000\u5b87, \u674e\u53ef\u6210, \u738b\u53cc\u98de", "\u90b9\u9e3f\u6625, \u8c2d\u56fd\u6c11", "\u738b\u6625\u4fed", "\u738b\u6cbb\u8273, \u9648\u5609\u5ddd, \u674e\u957f\u8273", "\u5218\u6625\u5e73, \u5cb3\u91d1\u6743, \u5218\u957f\u6069", "\u5cb3\u91d1\u6743 \u674e\u4f1f \u9ec4\u6653\u4e3d \u5218\u957f\u6069", "\u6797\u51cc\u854a", "\u5b8b\u6587\u4fdd", "\u6c64\u5fb7\u82b3, \u5f20\u8fd0\u5c55, \u5f20\u5b66\u94ed", "\u5e9e\u5fd7\u5f3a \u9648\u5609\u5ddd \u6768\u6842\u82b1", "\u9648\u76c8\u6d01", "\u6c5f\u6625\u5143", "\u674e\u5173\u83b2", "\u8bb8\u5fd7\u660e", "\u674e\u677e\u534e \u859b\u56fd\u65b0 \u9648\u96c6\u53cc", "\u8463\u7ee7\u5148", "\u674e\u677e\u534e", "\u9648\u5e05\u5e05", "Dinesh Chand Mohta \u5f20\u5bb6\u559c", "\u5f20\u5b8f \u738b\u745e \u9648\u6d77\u5cf0", "\u6d2a\u4e49\u6885 \u9648\u514b\u590d \u4e8e\u51ac\u6885 \u6768\u4ec1\u515a", "\u848b\u4e3d\u6770", "\u5b8b\u5316\u971e \u97e9\u537f", "\u5510\u8273\u519b, \u5218\u79c9\u94ba, \u674e\u53cb\u660e, \u4f55\u6d01", "\u9a6c\u749e\u74a0", "\u738b\u6d77\u6bc5, \u5180\u4e9a\u8d85", "\u674e\u6587\u4fca \u6768\u73b2 \u674e\u7434\u4ed9", "\u6d82\u542f\u6881 \u4ed8\u65f6\u96e8 \u78f7\u6000\u5b87", "\u8bb8\u4f1f, \u6768\u6842\u82b1, \u9ec4\u5cf0", "\u738b\u7389\u79c0", "\u5218\u5b88\u5143 \u9b4f\u4ee3\u5174 \u5218\u806a\u6c49 \u5b8b\u6653\u8f69 \u8f9b\u4e3d\u5e73 \u6c5f\u624d\u5609 \u5434\u6c38\u73b2 \u8303\u9510 \u5b59\u8363\u8363", "\u4f55\u91d1\u5e73", "\u5b8b\u6d77\u519c \u67f4\u6b23\u751f \u6731\u7ea2\u7965 \u6731\u4fca\u52c7 \u738b\u53cc\u98de", "\u8d3a\u658c", "\u5b8b\u4e2d\u9633", "\u6c6a\u8fd0\u6d9b \u6768\u6842\u82b1 \u9648\u5609\u5ddd", "\u7a0b\u5408\u4e3d \u8a79\u6000\u5b87 \u4ed8\u65f6\u96e8", "\u738b\u5146\u6c5f", "\u738b\u4e3d\u73cd", "\u8d75\u53cc\u53cc", "\u7f57\u6e05 \u8d75\u767b \u5f20\u5b89\u9f99 \u5218\u53f6", "\u6881\u4e00\u9e4f \u5218\u6797\u6d77 \u8fdf\u6d2a\u6625 \u6768\u4e50", "\u4e8e\u7d20\u6885, \u5b54\u51e1\u654f, \u8d75\u5fd7\u521a, \u674e\u662d\u6210, \u5085\u82f1\u5a1f", "\u738b\u52c7\u519b", "\u9648\u8273\u5e0c, \u9ec4\u516d\u83b2, \u5434\u59e3\u5e73, \u9648\u793c\u8f89", "\u9ec4\u516d\u83b2, \u9648\u793c\u8f89, \u5f20\u5efa\u6625, \u84b2\u4fca\u6587", "\u97e9\u9896, \u674e\u7acb, \u5f20\u8fd0\u65ed, \u8d6b\u4ee4\u519b, \u674e\u5fe0\u53cb, \u674e\u5b89\u519b, \u738b\u653f\u6d9b", "\u83ab\u536b\u6797", "\u7941\u5360\u6d77, \u738b\u51e4\u5bc5, \u738b\u5a1c", "\u9648\u65ed\u6ce2", "\u674e\u6653\u654f, \u4e07\u91d1\u6cc9, \u9a6c\u9095\u4e49", "\u5f20\u5b89\u9f99, \u8d75\u767b, \u7f57\u6e05", "\u5218\u68a6\u8339 \u674e\u6d77\u9f99 \u8a79\u6000\u5b87", "\u590f\u534e\u4f1f", "\u5f20\u9759 \u5b8b\u8212\u82f9 \u5f20\u6d69 \u84b2\u4fca\u6587", "\u6768\u73b2", "\u7ba1\u6c38\u521a", "\u80e1\u5065 \u66fe\u9756\u5c71 \u90d1\u70bd\u5d69 \u738b\u5b9c \u5ed6\u9510\u8f89 \u9ec4\u5e72\u5f3a", "\u66fe\u9756\u5c71, \u6881\u4e91, \u80e1\u5065, \u90d1\u70bd\u5d69", "\u6768\u6d69", "\u8881\u8fce\u51ef \u5f90\u52c7 \u6768\u7b03\u660e", "\u9f50\u79c0\u4e50 \u90d1\u5174\u5c71 \u4fe1\u660e\u6e05", "\u90b5\u5c9a, \u8d75\u4f1a\u82b3", "\u8fc7\u76d8\u5174", "\u5f20\u6653\u4e91, \u738b\u6668, \u6c88\u519b, \u5f20\u8f89", "\u5f90\u6d9b", "\u5362\u5e86\u534e \u90a2\u5b5f\u5170 \u8521\u7984", "\u9f50\u4e66\u7530", "\u8d75\u660e\u624d", "\u8881\u6587\u5a77", "\u4f59\u90fd", "\u5434\u794e", "\u674e\u519b\u6ce2", "\u738b\u5bb6\u6cf3", "\u8881\u8bd7\u654f", "\u738b\u768e", "\u4efb\u6000\u71d5", "\u738b\u9707", "\u90d1\u65b0\u82d7", "\u8fb9\u5b88\u5a1f", "\u9a6c\u71d5", "\u738b\u4f26", "\u6768\u6839\u5143", "\u7518\u6587\u6d9b", "\u6768\u5ef6\u662d", "\u674e\u6770\u534e", "\u725b\u53f8\u9e4f", "\u674e\u817e\u98de", "\u4efb\u6770", "\u6881\u6625\u660e", "\u738b\u5764", "\u738b\u5b5d\u806a", "\u9648\u663e\u51b0 \u667a\u65ed\u9e3d \u5b8b\u6d77\u671d", "\u674e\u8273, \u738b\u7d20\u65b9, \u4e07\u5173\u8446", "\u6c64\u4f1f\u5468\u9633", "\u9c81\u9e4f", "\u82cf\u96c4\u6ce2\uff0c\u6768\u519b\uff0c\u4faf\u987a\u5229", "\u5218\u8d85\u950b, \u5218\u5efa\u79c0, \u767d\u7389, \u4f0a\u65b9\u6210", "\u738b\u6653\u8fea", "\u6d2a\u4e49\u6885, \u66fe\u5fd7\u575a, \u6797\u5f3a", "\u5434\u6587\u8d85", "\u9a6c\u4e3d", "\u5f20\u950b \u9ad8\u81f4\u5bcc \u94b1\u7ea2\u7389", "\u9a6c\u6c47\u6d77 \u5f20\u541b\u71d5 \u5b5f\u5f66\u4eac", "\u6731\u9752", "\u53f6\u9053\u661f, \u8d56\u559c\u5fb7, \u674e\u7ea2", "\u6768\u7ea2\u6069 \u5218\u5584\u6167 \u674e\u671d\u9633 \u94b1\u9882", "\u5f20\u950b, \u9ad8\u81f4\u5bcc, \u94b1\u7ea2\u7389", "\u8d75\u5947", "\u5f20\u5f00\u751f \u79e6\u535a", "\u9ec4\u4e9a\u5357 \u5f20\u7231\u5a1f \u80e1\u666f\u4f0a", "\u6c99\u4e5d\u9f99, \u738b\u6668, \u5f20\u8f89", "\u9648\u56fd\u5065, \u674e\u7ee7\u5e9a, \u9648\u6ce2, \u6ee1\u5955, \u4f55\u6b63\u78ca", "\u8d75\u5a9b\u6590", "\u6731\u6653\u7ea2", "\u8d75\u4e91\u677e \u80e1\u6d77\u519b \u5f20\u4e39", "\u8881\u7d20\u5a1f", "\u674e\u957f\u6c5f", "\u6768\u632f\u6c38", "\u9b4f\u5f3a", "\u7518\u6587\u6d9b \u6c64\u4f1f \u6210\u4e9a\u7ef4", "\u5f20\u79c0\u4e3d", "\u8042\u52b1\u88c1 \u8c22\u76ca\u6c11 \u8042\u9752", "\u5434\u884d\u9752", "\u674e\u5a1c \u5218\u6615\u946b", "\u738b\u6656, \u5deb\u52b2\u5e73, \u738b\u6c38\u4f1f, \u90ed\u71c3, \u5f20\u5170", "\u6731\u6839\u8363", "\u51af\u94ed\u6770", "\u8d75\u8363\u4e3d \u9648\u65b0 \u674e\u514b\u5929 \u5e38\u821f", "\u8983\u5b89\u4e1a", "\u8c2d\u534e", "\u8499\u4f1f", "\u5218\u5efa\u4ed8", "\u738b\u5927\u4f1f", "\u9f99\u7ffc\u5ddd", "\u4faf\u96c5\u6960 \u5f20\u4eae \u8d3e\u5b66\u6866 \u77f3\u8212\u6d0b", "\u5f6d\u6210 \u5218\u4e00\u5c71", "\u5510\u5408\u5229, \u4e8e\u6cd5\u5229", "\u80e1\u7965\u6ee1", "\u8499\u5e7f\u5168", "\u94b1\u8d3b\u6d2a, \u4e8e\u6cd5\u5229, \u6a0a\u4e9a\u5b8f", "\u66f9\u6625\u534e", "\u8c2d\u52c7, \u5f20\u6210", "\u8212\u6c38\u5148, \u9122\u6653\u5fe0, \u6b27\u9633\u56fd\u658c, \u738b\u8d85, \u8d75\u7acb\u65b0", "\u5f20\u661f\u6797\u79d1\u5b63\u5143\u826f\u848b\u6d77\u6d9b", "\u738b\u51a0\u57fa", "\u4f55\u7fd4", "\u5f20\u6960", "\u6768\u7ea2, \u845b\u6770, \u5f20\u8f89, \u76ae\u6210\u5fe0", "\u738b\u6668", "\u738b\u707f, \u674e\u91d1\u9686, \u738b\u742a, \u90a2\u5b87\u6b63, \u6c99\u4e5d\u9f99, \u738b\u53cc\u98de", "\u6768\u6d0b, \u9648\u53cc\u53cc, \u66f9\u4e91\u5cf0, \u5218\u795d\u5170, \u97e6\u9ece", "\u7530\u91ce \u9648\u5609\u5ddd \u6768\u6842\u82b1", "\u5f20\u957f\u98de", "\u4e8e\u5584\u5764", "\u5434\u5029\u5029", "\u5218\u8d85\u950b \u5218\u4e9a\u8389 \u8bb8\u57f9\u63f4 \u621a\u4fca\u6e05 \u5218\u5e94\u51e1", "\u82cf\u71d5\u7f8e", "\u9a6c\u5149\u745e", "\u80e1\u5411\u660e \u8212\u5fd7\u5175 \u5218\u5eb7", "\u7ba1\u658c, \u5b59\u8273\u73b2, \u66f2\u97f3\u6ce2, \u9ad8\u57f9\u57fa, \u8a79\u6000\u5b87", "\u738b\u5146\u8363 \u674e\u65b0\u5e73 \u8463\u7490 \u675c\u654f", "\u5f20\u6b63\u5065 \u80e1\u60e0\u4ec1", "\u5f20\u82cf\u5cf0, \u5b59\u6770, \u738b\u5cf0", "\u5e84\u5803, \u97e9\u537f*, \u5218\u5f3a, \u9648\u5353", "\u738b\u5b5d\u806a \u6797\u6d77\u6668 \u738b\u83b9 \u738b\u6cfd\u6587", "\u8463\u7ee7\u5148, \u5f20\u9707, \u9c81\u5251\u5578, \u515a\u777f", "\u6768\u535a \u79e6\u68a6\u534e \u5218\u5a1c \u5085\u82f1\u5a1f \u5434\u5f00\u4e3d", "\u767d\u4e91\u971e \u6731\u7ea2\u7965 \u8983\u71d5\u71d5 \u970d\u4e39 \u738b\u53cc\u98de", "\u738b\u71d5\u84ec \u5f90\u6e05\u534e \u79e6\u68a6\u534e \u674e\u5b97\u5168", "\u8983\u742a\u6cb3, \u6768\u6bc5, \u9ec4\u5e86", "\u82d7\u5e86\u663e, \u9648\u793c\u8f89, \u9ec4\u516d\u83b2, \u5468\u6c38\u8f89", "\u7533\u8389\u7ea2, \u6768\u6842\u5316, \u9648\u5609\u5ddd", "\u803f\u535a, \u6881\u9f99, \u97e9\u5584\u660e, \u5434\u73fd, \u6c88\u8475\u5fe0, \u623f\u6842\u5e72", "\u4f0d\u5b89\u56fd, \u848b\u56fd\u6d77", "\u5f20\u5347\u53cb, \u9648\u592b\u5c71, \u738b\u9ad8\u5347, \u9f50\u4e34\u4e1c", "\u53f2\u8d3a \u534e\u98de\u679c \u674e\u9e3f\u51ef \u6768\u626c", "\u5218\u5b97\u5370", "\u8881\u4f73\u709c, \u666f\u5b9c", "Stig Andbacka, H\u00e5kan Dahl\u00f6f", "\u71d5\u76fc", "\u5e08\u664b\u751f \u5415\u6d2a\u7389 \u535c\u5b66\u8be2", "\u738b\u7389\u79c0, \u7ae5\u56fd\u6797, \u5c24\u7eaa\u96ea", "\u8521\u946b", "\u5b8b\u4f73\u6167, \u5468\u5999\u65b9, \u8d3e\u6587\u8d85, \u5218\u5929\u8d50, \u77f3\u6d77\u5f3a", "\u6731\u5fd7\u519b", "\u9093\u62e5\u519b", "\u9ece\u745e\u73cd", "\u6731\u53cb\u80dc, \u9b4f\u6210\u6b66, \u6b27\u9633\u5148\u51ef, \u95f5\u654f, \u5f20\u52c7, \u5218\u5efa\u5175, \u5510\u5ef6\u9510", "\u9646\u71d5\u534e \u5218 \u5fe0", "\u5415\u5065 \u8a79\u6000\u5b87 \u4ed8\u65f6\u96e8", "\u6731\u53cb\u80dc, \u9b4f\u6210\u6b66, \u6b27\u9633\u5148\u51ef, \u95f5\u654f, \u5f20\u52c7", "\u738b\u91d1\u971e", "\u91d1\u8273\u7fbd, \u674e\u53cb\u660e, \u5218\u660e\u53cb, \u8096\u4ed9\u82f1", "\u970d\u5b8f", "Kai-lin FENG, Zong-yuan WANG, Peng YANG, Shuai HU", "\u8d75\u6842\u73b2 \u6587 \u51e4 \u8d75 \u6668 \u674e \u5b81 \u67f3\u4fca\u65b9 \u8bb8\u4f20\u6797 \u9a86\u83b2\u65b0", "\u8d75\u632f\u73af", "\u5f20\u542f\u534e", "\u8d75\u91d1\u6d9b, \u9648\u514b\u5229, \u5218\u7ef4\u5a1f, \u9676\u6587\u6885", "\u590f\u65b0\u5174, \u9a6c\u5a1c, \u5409\u82f1", "\u8521\u5146\u658c", "\u6768\u6e05, \u5468\u627f\u8d35, \u82cf\u5149\u8363, \u8bb8\u4e1b\u6052, \u738b\u6b63\u826f, \u90ed\u6c38\u6770, \u97e9\u857e", "\u5370\u7389\u5e86", "\u5f20\u8f89 \u674e\u5fe0\u6b63", "\u5434\u5f00\u4e3d", "\u5510\u8273\u519b, \u5218\u4e58\u94b0, \u674e\u53cb\u660e, \u6768\u6c5d\u7537, \u5f20\u5b66\u94ed", "\u5eb7\u5b8f, \u66f9\u6653\u51e1, \u6bdb\u7acb\u654f", "\u9a6c\u4e00\u767d, \u95eb\u73a5\u513f", "\u8d3e\u6587\u73b2, \u4e8e\u5988\u5988, \u5f20\u52c7\u5cf0", "\u9a6c\u4e00\u767d, \u5f20\u6674\u7693, \u90d1\u6797, \u95eb\u73a5\u513f", "\u5218\u6587\u9759, \u738b\u5fd7\u4f1f, \u674e\u64d8, \u6b66\u4e66\u5f6c", "\u94b1\u51ef\u950b", "\u674e\u5efa\u6ce2", "\u674e\u5b97\u5168, \u8a79\u6000\u5b87", "\u5f20\u4e39", "\u8bb8\u6606, \u738b\u83ca\u7433, \u4f55\u79cb\u83ca", "\u5468\u9510 \u5510\u8273\u4e91", "\u6768\u6842\u82b1, \u738b\u6cbb\u8273, \u9648\u5609\u5ddd, \u9648\u514b\u590d", "\u80e1\u6590 \u8d3e\u5c0f\u9f99 \u5f20\u5efa\u5761 \u5415\u536b\u519b", "\u5f20\u6d77\u6f6e, \u80e1\u53ef\u4fe1, \u4f59\u806a", "\u989c\u8fdb\u534e Margaret Joyce", "\u5510\u51cc\u4e91", "\u4efb\u4fca\u8389 \u90b1\u5316\u7389 \u4ed8\u4e3d\u7ea2", "\u738b\u4f73\u8f89 \u738b\u5e73", "\u738b\u4f26 \u97e9\u537f \u82d7\u5b8f\u5468", "\u4efb\u4fca\u8389 \u5b59\u6da6\u4ed3 \u5218\u4f20\u5bcc \u4f55\u5317\u6d77", "\u5f20\u7f8e\u4e91, \u5218 \u6f9c", "\u5f20\u5149\u534e \u5f90\u6d77\u9f99 \u90ed\u9526\u9e3d", "\u6768\u5e05, \u5218\u94b0, \u4f55\u54c1, \u5f20\u8f89", "\u6731\u6c38\u854a", "\u5218\u92c6, \u5f20\u7f8e\u4e91, \u7533\u524d\u5cf0", "\u80e1\u5fe0\u5b87", "\u5218\u971e\u4e91, \u6b27\u9633\u592a\u5e73, \u6768\u52c7", "\u674e\u5168\u670b \u8d75\u4f20\u5c71 \u97e9\u6587\u4f73", "\u9f50\u79c0\u4e50 \u4fe1\u660e\u6e05 \u5b59\u957f\u5e9a", "\u5218\u6b63\u4f1f \u5f20\u7f8e\u4e91 \u949f\u6797\u65b0 \u5b59\u4e3d\u7ea2", "\u502a\u4e66\u632f", "\u9646\u8d75\u60c5 \u738b\u5fd7\u6770 \u82b1\u8389", "\u90b9\u4f1f", "\u9648\u6e2f \u6881\u4e8c\u4e1c \u5218\u6620\u5c27", "\u5f20\u52c7 \u84b2\u4fca\u6587 \u5218\u6653\u840c \u674e\u76db\u90a6 \u5434\u7389\u82f1 \u8c22\u54cd\u660e", "\u6731\u6587, \u53f6\u5e73, \u5f20\u8f89", "\u5f20\u52c7 \u84b2\u4fca\u6587", "\u738b\u51e4, \u9f99\u67f1, \u5434\u7f8e\u71d5, \u9648\u6770, \u5f20\u8f89", "\u5468\u6b63\u4e1c, \u9648\u6e2f, \u5f20\u5b8f\u4f1f, \u9ece\u6c38\u521a", "\u5218\u534e", "\u4e07\u4e49\u73b2", "\u8d3e\u9646\u519b \u738b\u6d77\u6ee8 \u96c0\u5180\u5ddd \u5415\u6dd1\u73cd \u96f7\u6c38\u6797 \u5218\u6811\u4fe1", "\u5b81\u5b87\u9707", "\u5e9e\u5fd7\u9e4f, \u5b59\u6653\u521a, \u7a0b\u6653\u5706, \u5434\u5c0f\u52c7, \u4ed8\u7426, \u8042\u8273\u8273, \u5cb3\u7acb\u798f", "\u738b\u5f3a, \u9648\u514b\u590d, \u5f90\u5cfb, \u674e\u519b, \u5510\u6770\u658c, \u5434\u7ed8\u654f, \u5218\u59d7\u59d7", "\u5f20\u7f8e\u4e91 \u5f20\u4e91 \u5f90\u6c38\u5efa \u5f20\u52c7 \u674e\u91d1\u5b9d", "\u5f20\u542f\u534e \u5f20\u4e3a\u680b \u95eb\u53ec\u65ed \u8c22\u4e4b\u6602 \u5eb7\u987a", "\u6768\u6842\u82f1", "\u6797\u5b5d\u5e2e", "\u8d5b\u9756 \u5f20\u653e \u6c99\u4e5d\u9f99 \u5f20\u8f89", "\u674e\u5a01, \u9b4f\u8273\u5f6a, \u94b1\u4e3d\u9896, \u4f55\u5317\u6d77, \u8096\u60e0", "\u5f20\u7f8e\u4e91 \u9f50\u4e66\u7530 \u738b\u5efa \u674e\u82b3\u82b3", "\u674e\u6587\u4fca, \u6c6a\u6625\u6c5f, \u6768\u73b2", "\u6ed5\u94ed\u8f89", "\u6731\u660e", "\u90b1\u7389\u6842, \u9648\u6625\u971e, \u6b27\u6d77\u9f99", "\u90d1\u94c1\u5c71", "\u674e\u5e05, \u674e\u6d77\u6ce2, \u7530\u4e30\u5229", "\u9b4f\u4e09\u5f6c", "\u9648\u5609\u5ddd, \u66f2\u97f3\u6ce2, \u6768\u6842\u82b1, \u59dc\u82f1\u8f89, \u9648\u58eb\u6210, \u5e9e\u5fd7\u5f3a", "\u6768\u6e05", "\u674e\u8363", "\u5f20\u5f66\u6ce2 \u6768\u6c5d\u7537 \u674e\u58eb\u52c7 \u5b59\u884d\u5b81 \u90a2\u6548\u529f", "\u675c\u6587\u658c \u90ed\u65ed\u658c \u9648\u8273\u5a1f \u9a6c\u7389\u6625 \u5f20\u91d1\u971e \u8d3a\u9759 \u6c6a\u96c5\u541b", "\u8881\u5e7f\u7fd4 \u5f20\u7389\u5a1f \u6234\u7ea2\u65d7 \u53f6\u6625\u6d2a", "\u6768\u5f3a \u5f20\u7f8e\u4e91 \u5b8b\u987a\u559c", "\u5434\u6668\u66e6, \u590f\u677e\u73c2, \u5218\u4fca\u6770", "\u5434\u73fd, \u623f\u6842\u5e72, \u6881\u9f99, \u5f20\u65b0\u6c11, \u8d75\u632f\u4e49", "\u5434\u7965\u5a07", "\u5434\u73fd \u623f\u6842\u67f1 \u6881\u9f99 \u5d14\u5b8f\u8f89 \u9093\u62e5\u519b", "\u5218\u6ee8\u671d \u674e\u660e\u8f89", "\u738b\u79cb\u6885, \u989c\u8fdb\u534e, \u674e\u519b, \u674e\u96c1", "\u8303\u56e2\u7ed3, \u674e\u91d1\u9e4f, \u5218\u82b3\u4e1c", "\u5b5f\u8389\u8389 \u59da\u6625\u4e3d", "\u968b\u7231\u56fd, \u5546\u4e3d\u8273", "\u675c\u5a1f \u5218\u5efa\u6797 \u859b\u4e3d\u4e3d", "\u90a2\u5029\u5029", "\u738b\u79cb\u6885, \u674e\u96c1, \u989c\u8fdb\u534e, \u674e\u56fd\u5b9a", "\u9f99\u6881\u6b27\u6587\u738b\u948a", "\u989c\u8fdb\u534e, \u9a86\u96ea\u840d, \u9648\u5b87\u5b81, \u9ece\u5764\u97ec, \u8d3a\u695a\u6210", "\u5b5f\u8389\u8389 \u59da\u6625\u4e3d \u7f57\u7acb\u5f3a \u674e\u8fbe", "\u5b59\u5065", "\u9f99\u6881 \u738b\u948a \u7a0b\u53cc", "\u674e\u96c5, \u989c\u8fdb\u534e", "\u5434\u73fd, \u6881\u9f99, \u6731\u5317\u5e73, \u9093\u62e5\u519b, \u623f\u6842\u5e72", "\u9648\u7406\u6052", "\u674e\u5168\u670b", "\u4e25\u4e3d, \u5f20\u5411\u9633", "\u8d3a\u6587\u660e \u859b\u5d07\u6600 \u8042\u6021 \u738b\u989c\u840d", "\u5434\u6591, \u6881\u9f99, \u5d14\u5b8f\u8f89, \u9093\u62e5\u519b, \u623f\u6842\u5e72", "\u5218\u957f\u6069 \u5cb3\u91d1\u6743 \u5218\u6625\u5e73", "\u6731\u534e, \u5434\u633a, \u623f\u6842\u5e72, \u6881\u9f99, \u6731\u5317\u5e73, \u4f59\u5149\u8f89", "\u6731\u6d77\u71d5, \u5f20\u7acb\u65b0, \u738b\u6b22, \u674e\u7ee7\u971e, \u5f20\u7fd4, \u9648\u53ef\u5723", "\u85cf\u6b46, \u5218\u6ce2, \u94b1\u723d, \u4efb\u6d69, \u5218\u9e64", "\u738b\u65f6\u7545\uff0c\u675c\u7fa4\u8d35", "\u738b\u6d2a\u745c", "\u6768\u4e7e", "\u8d75\u9ece, \u674e\u6cf0, \u5218\u542f\u4e91, \u674e\u519b", "\u6c88\u4e00\u4e01, \u5218\u5b9d\u534e, \u8d39\u8d35\u5f3a", "\u90d1\u5b9d\u741b", "\u970d\u5efa\u8f89, \u80e1\u81ea\u8c6a, \u5e08\u8389\u5347, \u82cf\u53ef\u4f3d, \u674e\u6d77\u9f99, \u80e1\u5065", "\u5468\u7ea2\u5149, \u8f66\u9756, \u536b\u9752", "\u9a6c\u6052\u81e3", "\u8096\u660e\u796f", "\u4efb\u4fca\u8389 \u5218\u4f20\u5bcc \u4ed8\u82f1\u5a1f \u79e6\u68a6\u534e \u90b1\u5316\u4e09", "\u6e38\u4e19\u519b", "\u9c81\u5357", "\u6c88\u950b", "\u6bdb\u8403, \u4e07\u83b9, \u5b5f\u51e1\u9526, \u5218\u7fa4\u534e, \u5218\u6587", "\u5343\u5e86\u6e90", "\u738b\u51e4\u5170 \u738b\u78ca \u5218\u6d0b \u59da\u5143\u519b \u8c22\u76ca\u6c11 \u5d14\u65b9", "\u795d\u535a\u6587, \u5434\u8d5f, \u9f99\u67f1, \u53f8\u9e4f\u7fd4, \u5f20\u4e39", "\u59da\u7a46", "\u5f20\u7eea\u71d5", "\u90b9\u8dc3\u6625", "\u738b\u5fd7\u6770, \u674e\u4f69\u71da", "\u5415\u6587\u5fd7, \u66f9\u53cc\u5c01, \u674e\u6653\u51e4, \u738b\u6da6\u5e73, \u738b\u82b3, \u5434\u656c\u94f6, \u9f99\u67f1", "\u6768\u5c0f\u654f \u6c88\u4e00\u4e01 \u5218\u5efa\u5e73", "\u5f90\u8870\u7530, \u7ae5\u56fd\u6797*, \u79e6\u6600\u660c", "\u674e\u4f69\u71da, \u738b\u5fd7\u6770, \u8463\u73b0\u654f", "\u5f20\u6743,\u97e9\u537f", "\u738b\u7acb\u519b \u7f57\u7075\u829d \u67e5\u745e\u6d9b", "\u9648\u6885\u71d5", "\u5d14\u91d1\u73b2 \u5b8b\u6653\u660e \u9648\u592b\u5c71", "\u90b5\u8d24\u6797, \u738b\u5e73", "\u6768\u4ec1\u515a \u9ec4\u4fca \u6731\u6587\u8fdc \u9648\u514b\u590d", "\u674e\u5b97\u5168 \u8a79\u6000\u5b87 \u5b54\u51e1\u529f \u674e\u5efa\u6587", "\u5f20\u5149\u534e \u5415\u5f64 \u90ed\u660e\u5a9b", "\u5415\u5f64, \u5f20\u5149\u534e*, \u90ed\u660e\u5a9b", "\u8463\u632f\u6d9b", "\u738b\u7acb\u67f1, \u9648\u677e\u6d9b", "\u5f20\u6548\u6797 \u97e9\u537f", "\u674e\u5411\u534e, \u989c\u8fdb\u534e, \u8bb8\u5176\u73b0, \u9648\u6d69\u6d9b", "\u4e8e\u6d77\u82f1,\u6c88\u4e00\u4e01", "\u5f90\u6c38\u5efa, \u8d75\u777f, \u674e\u660e, \u5ed6\u4e39\u7433", "\u949f\u91d1\u950b \u4ed8\u65f6\u96e8 \u9093\u654f \u8a79\u6000\u5b87", "\u66f2\u73b2\u73b2", "\u4f59\u8c03\u5a1f \u674e\u8363\u5e74 \u674e\u7ea2\u795d \u738b\u8679 \u4fde\u4eae \u6c64\u4eba\u671b", "\u5c1a\u82d7 \u9a6c\u6587\u660e", "\u6c88\u4e00\u4e01 \u6bdb\u4e8c\u6797", "\u7fc1\u666f\u5cf0, \u90b1\u4ec1\u8f89, \u9648\u793c\u8f89", "\u90ed\u79c0\u5f3a, \u6b66\u4e66\u5f6c, \u738b\u5c11\u5149, \u90ed\u4f0a\u4e3d, \u5411\u51b0\u83b2", "\u674e\u5eb7\u660a", "\u674e\u6d9b \u5f20\u7f8e\u4e91 \u9a6c\u9896\u5316", "\u738b\u7ea2\u4e50", "\u590f\u65b0\u5174 \u90ed\u5a1c\u5a1c \u6797\u82f1 \u5f20\u7f8e\u4e91", "\u4e8e\u6d77\u6ce2", "\u6768\u4f1f\u677e", "\u590f\u65b0\u5174 \u6797\u82f1", "\u5b8b\u9e4f\u7476 \u738b\u6d77\u6bc5 \u674e\u6770 \u9648\u592b\u5c71", "\u5b81\u6653 \u7b26\u5e86\u91d1 \u738b\u71d5\u4e91 \u59da\u6625\u4e3d \u6881\u5e05\u535a \u8881\u6d9b \u987f\u65ed\u7ee7", "\u738b\u777f", "\u9004\u884c\u96f7", "\u5353\u6587\u7389, \u6881\u5065\u6587, \u8096\u601d\u806a", "\u5b59\u6d69 \u5415\u6653\u5cf0 \u5f90\u6e05\u51c9", "\u5218\u6b22, ROUX Jean-Claude, \u8463\u7ee7\u5148", "\u738b\u9ad8\u5347 \u853a\u4e9a\u5a1f \u6768\u7532\u4e00 \u9648\u592b\u5c71", "\u6c6a\u6587\u7965", "\u8bb8\u660a\u7fd4, \u6234\u7ea2\u65d7, \u8881\u5e7f\u7fd4, \u97e9\u6668", "\u6768\u745e\u673a, \u8463\u7ee7\u5148, \u5218\u6b22, \u7941\u51ef, \u6bb5\u4f20\u6b66, \u90a2\u5b87\u822a", "\u6234\u7ea2\u65d7, \u90b5\u5b66\u519b, \u5f20\u56fd\u82f1, \u5f20\u534e\u4ed1, \u695a\u65b0\u7ea2, \u674e\u5fe0\u6b63", "\u738b\u8363\u8363", "\u738b\u6668\uff0c\u5f90\u957f\u9e23\uff0c\u5b59\u4e16\u8363\uff0c\u5cb3\u91d1\u6743", "\u6c64\u6d77\u6ce2, \u9648\u65b0\u7231", "\u9f99\u67f1 \u9648\u8574\u667a \u5218\u5168\u6821 \u8c22\u6765\u82cf \u6768\u6dd1\u8559 \u65b9\u78a7\u6ce2", "\u738b\u5e73 \u5e08\u664b\u751f \u5218\u5c11\u5c97", "\u90d1\u94c1\u5c71, \u534e\u677e\u6797", "\u6731\u96ea\u4e39 \u5f20\u5149\u534e* \u5f20\u4e07\u658c", "\u8d75\u6797, \u9ad8\u626c*, \u79e6\u68a6\u534e", "\u9648\u6e2f \u5510\u7231\u6c11 \u8c22\u56fd\u8f89 \u5f20\u5b8f\u4f1f \u6b66\u4e66\u5f6c", "\u674e\u534e \u80e1\u5065 \u5468\u96ea\u677e \u8a79\u6000\u5b87 \u738b\u5b9c", "\u674e\u5e7f\u658c", "\u90ed\u76f8\u559c", "\u8d75\u6797", "\u674e\u6d2a\u624d", "\u738b\u6dfc\u8f89 \u9648\u7586\u535a \u845b\u5b66\u5143", "\u9ec4\u5947\u7136", "\u5218\u5efa\u5bb9", "\u8c22\u6167\u5e73, \u4faf\u5e86\u559c, \u53f8\u4fa0, \u6d2a\u4e49\u6885, \u767d\u4eae\u4eae", "\u90ed\u5a1f \u738b\u5e73", "\u59da\u6587\u6da6", "\u738b\u9b41\u6c5f", "\u82d7\u5e86\u663e, \u4faf\u5e86\u559c, \u79e6\u68a6\u534e, \u5085\u82f1\u5a1f", "\u987e\u5e86\u950b \u6c88\u9752 \u80e1\u5251\u950b", "\u725f\u76f8\u5fe0, \u8346\u9759, \u674e\u514b\u96f7, \u72c4\u5d07\u7965, \u8d75\u5e73", "\u9648\u7389\u7fa4, \u6c88\u4e00\u4e01", "\u5434\u633a, \u623f\u67f1\u5e72, \u6881\u9f99, \u9093\u62e5\u519b, \u718a\u667a\u65b0", "\u5434\u884d\u9752 \u8d75\u4f20\u5c71 \u97e9\u6587\u4f73 \u59dc\u4ea6\u98de \u80e1\u661f", "\u5e9e\u5fd7\u5f3a, \u9648\u5609\u5ddd, \u6768\u6842\u82b1", "\u9648\u6c38\u751f \u9648\u745c", "\u7533\u6bc5 \u5f20\u5149\u534e \u6731\u96ea\u4e39", "\u738b\u57f9\u57f9", "\u738b\u6210\u6606 \u738b\u5e73", "\u6c88\u4e00\u4e01 \u5f6d\u6653\u51cc", "\u5f20\u5229\u840d \u9ad8\u6167 \u5173\u83b9 \u6e29\u56fd\u5f3a", "\u89e3\u6500, \u5f20\u5149\u534e, \u5218\u9759", "\u5f20\u5b66\u94ed, \u5f20\u8fd0\u5c55, \u90a2\u6548\u529f", "\u8881\u6653\u9e70 \u8d75\u5e7f\u6cd5 \u53f6\u5411\u52c7 \u9a6c\u6210\u519b", "\u5170\u4e9a\u5a1f, \u738b\u9ad8\u5347, \u5f20\u5409\u5b8f, \u738b\u8bd7\u5f3a, \u9648\u592b\u5c71", "\u5f20\u8fd0\u5c55 \u5510\u51e4\u534e", "\u5f20\u8fd0\u5c55, \u5510\u51e4\u534e, \u5b59\u6587\u80dc, \u9c81\u56fd\u680b", "\u5f20\u7d20\u51e4, \u8d75\u4e1c\u8273, \u4faf\u6668", "\u6797\u9547\u5ddd", "\u5434\u56fd\u5149", "\u9648\u5a01, \u5218\u82c7, \u6c6a\u5175, \u4faf\u5e86\u559c, \u65bd\u54f2\u6668", "\u5355\u83b9\u83b9", "\u5468\u5c0f\u51e1", "\u5434\u9759\u6ce2, \u5468\u5c0f\u51e1, \u76ae\u6210\u5fe0, \u674e\u5fe0\u6b63", "\u80e1\u4e91, \u5218\u91d1\u521a, \u738b\u6bd4\u677e", "\u5305\u80fd\u80dc, \u9a6c\u5a49, \u9ec4\u5b66\u4f73", "\u6743\u7424 \u5468\u5c0f\u51e1 \u9a6c\u91d1\u971e", "\u5b8b\u5146\u840d", "\u53f2\u6653\u971e", "\u51af\u6c34", "\u675c\u8273\u82ac \u97e9\u537f \u5f20\u8363\u8389", "\u6881\u536b\u5cf0 \u97e9\u7ee7\u53cb", "\u738b\u5b5d\u8f89", "\u6797\u8dc3\u6625, \u6797\u8dc3\u6885", "\u80e1\u5fd7\u658c \u4f55\u58eb\u5bbd \u8c22\u6765\u82cf", "\u65f6\u5723\u6d9b", "\u91d1\u73e0, \u5f20\u7f8e\u4e91", "\u51af\u7428", "\u97e9\u798f\u5e7f", "\u738b\u5e73 \u6797\u5efa\u6d9b \u738b\u9ad8\u5cf0 \u738b\u4f73\u8f89", "\u8c22\u76ca\u6c11, \u80e1\u5468\u5efa, \u4f0d\u7ea2, \u8d56\u71d5\u660e", "\u5510\u7acb\u751f \u5218\u6587\u6ce2", "\u5f20\u8fd0\u5c55 \u90a2\u6548\u529f \u5f20\u5b66\u94ed", "\u674e\u571f\u6839 \u4f59\u5bb6\u5f2f \u9648\u5609\u7fd4", "\u5b8b\u6587\u9759, \u91d1\u8f89, \u5f20\u8fd0\u5c55", "\u9648\u592b\u5c71, \u90ed\u632f, \u738b\u7acb\u519b, \u4f55\u79cb\u5b9e, \u9ec4\u9a70", "\u5218\u71da\u6770, \u6a0a\u6c38\u660e, \u8bb8\u5411\u4e1c", "\u9648\u592b\u5c71 \u9ec4\u9a70 \u90ed\u632f", "\u738b\u9e4f", "\u674e\u519b \u5434\u7ed8\u654f \u5f90\u5cfb \u674e\u745e\u745e", "\u738b\u5efa", "\u5434\u7ed8\u9526", "\u5f20\u4fbf\u829d \u5218\u5fe0 \u60e0\u5c9a\u5cf0 \u6768\u4e7e \u7a0b\u91d1\u8339", "\u97e6\u7d20\u840d \u9ec4\u4e49\u5bff", "\u59da\u4fca \u738b\u5e73", "\u8d75\u5efa", "\u674e\u5c0f\u745e \u9b4f\u519b\u51e4", "\u95eb\u745b, \u5f90\u6c38\u5efa", "\u80e1\u8ff0\u950b \u674e\u519b \u5f90\u5cfb \u83ab\u7acb\u7115", "\u9ec4\u8bbe\u4efb, \u84dd\u5c0f\u5a9b, \u9676\u5c11\u5a77, \u66fe\u9e3f", "\u502a\u4e66\u62a5 \u738b\u6625\u4fed \u6797\u51cc\u854a \u5218\u795d\u5170 \u5434\u4f1f\u5175 \u6234\u7ea2\u65d7", "\u8bb8\u5b97\u5a1f", "\u8d3e\u5f66\u897f, \u674e\u519b, \u5f90\u5cfb, \u83ab\u7acb\u7115", "\u5c1a\u5c09, \u4e8e\u6d77\u8f89, \u5f20\u6653\u541b", "\u674e\u4f1f", "\u666f\u5b9c \u5c24\u7eaa\u96f7; \u6768\u5176\u7389", "\u5cb3\u91d1\u6743, \u5218\u6625\u5e73, \u5218\u957f\u6069, \u674e\u4f1f, \u9ec4\u4e3d\u4e3d", "\u8fdf\u806a\u806a \u5f20 \u66fe \u4e8e\u5efa\u4ec1 \u5218 \u8f69 \u6208\u73ae\u73ae", "\u9ec4\u6653\u4e3d, \u5cb3\u91d1\u6743, \u5218\u957f\u6069, \u674e\u4f1f, \u738b\u534e\u82f1, \u53f2\u82d7\u82d7", "\u90a2\u5b87\u822a", "\u666f\u5b9c \u5468\u7ea2\u971e \u80e1\u96ea \u5c24\u7eaa\u96ea", "\u8d75\u5efa, \u674e\u96ea\u829d, \u77f3\u6dd1\u5170, \u80e1\u60e0\u4ec1", "\u738b\u7559\u6210", "\u8d75\u5efa, \u674e\u96ea\u829d, \u77f3\u6dd1\u5170, \u80e1\u60e0\u4ec1, \u78e8\u6000\u5b87", "\u5170\u5c0f\u5065, \u6587\u534e\u5e73", "\u8d75\u5efa, \u674e\u96ea\u829d, \u77f3\u6dd1\u5170, \u80e1\u60e0\u4ec1, \u5510\u6000\u5b87", "\u5de6\u5efa", "\u5d14\u5efa\u540c", "\u738b\u542f\u6210", "\u8d75\u5bcc\u5f3a", "\u674e\u96ea\u829d \u8d75\u5efa \u77f3\u6dd1\u5170 \u80e1\u60e0\u4ec1", "\u9093\u5c0f\u6587 \u96f7\u4ee5\u8d85 \u5468\u9cb2\u9e4f", "\u738b\u632f\u7fbd", "\u4ef2\u4e9a\u6770 \u5b54\u51e1\u529f \u738b\u5b87\u5a1f \u8a79\u6000\u5b87 \u4ed8\u65f6\u96e8 \u738b\u6587\u6ce2", "\u989c\u946b, \u6587\u660e\u6625", "\u5173\u83b9, \u5f20\u5229\u840d, \u9ad8\u6167", "\u5218\u5e86\u7acb, \u6c64\u4f1f, \u738b\u5b5f\u6548, \u738b\u535a, \u5f90\u82f1\u82f1", "\u66fe\u51ef, \u9a6c\u4e50\u51e1, \u84dd\u5bb6\u826f, \u5468\u9cb2\u9e4f, \u5f90\u5e94\u76db, \u6f58\u6653\u5cf0, \u8c2d\u4e3d\u7ea2, \u5c48\u7434\u7434", "\u64cd\u4e50\u6f58", "\u5218\u8d85, \u5218\u5a1c, \u79e6\u68a6\u534e, \u5085\u82f1\u5a1f", "\u59da\u6d01, \u9b4f\u6653\u9b4f, \u6bb7\u52e4\u4fed, \u738b\u516c\u5e94", "\u6768\u745e\u5e06 \u8463\u7ee7\u5148 \u5218\u6b22 \u90ed\u897f\u96c5", "\u6bdb\u8403, \u5b5f\u51e1\u9526, \u5218\u6587, \u66f9\u9752\u798f, \u674e\u7115\u7115", "\u66fe\u51ef, \u9a6c\u4e50\u51e1, \u5468\u9cb2\u9e4f, \u5f90\u5e94\u76db, \u84dd\u5bb6\u826f, \u9648\u79c0\u6e05", "\u5218\u7231\u8fd0", "\u80e1\u60e0\u4ec1 \u5f20\u76c6 \u738b\u7389\u5cf0 \u5218\u5ef6\u5fd7", "\u5510\u5148\u9646", "\u5510\u5fd7\u4e91, \u5468\u5c0f\u51e1*, \u9a6c\u91d1\u971e, \u7fdf \u5bb9, \u6731 \u9752", "\u738b\u9999\u5e73 \u4f55\u5317\u6d77 \u94b1\u4e3d\u9896 \u9093\u6c38\u6c11", "\u6768\u98de \u9648\u514b\u590d \u6768\u4ec1\u515a \u5c24\u9e4f", "\u82cf\u662d\u53cb\uff0c\u738b\u5e73", "\u6768\u5d0e\u5cf0, \u8a79\u6000\u5b87, \u738b\u53cc\u98de, \u674e\u53ef\u6210, \u4ed8\u65f6\u96e8", "\u79e6\u4e3d\u5a1f \u9648\u592b\u5c71 \u738b\u9ad8\u5347 \u9648\u542f\u6770", "\u6768\u589e\u5409", "\u6bb5\u6653\u7389, \u6768\u51ac\u6885, \u94b1\u5b66\u4ec1, \u674e\u52b2\u677e, \u859b\u987a\u5170", "\u9648\u656c\u6d69, \u9648\u6e2f, \u5218\u653f\u4e30", "\u9ec4\u4e49\u5bff", "\u8d75\u8273\u5a1c \u6797\u78ca \u725b\u80b2\u534e \u5b8b\u6d01 \u5f20\u661f\u661f", "\u7f57\u6587\u742a, \u8c22\u76ca\u6c11, \u5f20\u529f\u4fa0", "\u8bb8\u5411\u9633 \u5218\u79cb\u5a1f", "\u6f58\u5fb7\u4f4d \u521d\u5609\u9e4f \u521d\u5189", "\u9648\u6d2a\u96f7", "\u674e\u9759, \u80e1\u4f1a\u8d85, \u5f20\u6625\u4e91, \u67f4\u6b23\u751f", "\u90ed\u4e09\u5ddd \u8a79\u6000\u5b66 \u4ed8\u96e8\u96e8", "\u8d75\u4e16\u82f1 \u80a1\u5b81", "\u8bb8\u5fd7\u9e3f", "\u590f\u96ea, \u738b\u5cf0", "\u5218\u5a67\u6797 \u9e7f\u7f57\u5c0f\u6797", "\u738b\u94b1\u94b1 \u8a79\u6000\u5b87 \u59da\u5411\u8363 \u4ed8\u65f6\u96e8", "\u725b\u6052, \u5f20\u5149\u534e, \u90dd\u7693, \u5f20\u5b89\u742a, \u5218\u4e3d\u5a1f, \u738b\u897f\u950b", "\u8bb8\u5170\u6dd1 \u5b59\u96c5\u4f1f \u674e\u745e", "\u5b8b\u6d77\u8863", "\u6bb7\u62a5\u6625", "\u5f20\u7389\u6770, \u5e73\u6e05\u4f1f, \u77f3\u6d77\u5f3a, \u5f20\u5065, \u725b\u6885\u7ea2", "\u5434\u7ed9\u654f", "\u5218\u6653\u83f2", "\u5f20\u5fd7\u793c", "\u5f20\u731b \u6c6a\u6587\u7965 \u5de6\u91cd\u5b9d", "\u5f20\u66fe \u674e\u5175\u4e91 \u9ec4\u5343\u5f3a", "\u5218\u6587\u534e", "\u80e1\u60e0\u4ec1", "\u9648\u5c11\u5e73 \u5362\u7389\u680b \u6797\u9633 \u5434\u5b97\u534e", "\u90d1\u5e73 \u6851\u6631\u8475 \u8521\u4f73\u7433 \u7f57\u7a0b\u8363", "\u5b5f\u5f66\u4eac \u5f20\u536b\u6c5f", "\u9a6c\u6c38\u751f \u90b1\u5316\u7389 \u738b\u5efa\u6ce2 \u9ec4\u672c\u7389", "\u9646\u8d75\u60c5, \u6768\u658c, \u5f20\u7f8e\u4e91, \u6768\u5e06, \u738b\u5029", "\u5f20\u67c4 \u9a6c\u6587\u660e \u8d75\u91d1\u56fd", "\u8fdf\u806a\u806a \u5f20\u66fe\u5218\u8f69", "\u9a6c\u6c38\u751f \u90b1\u5316\u7389 \u738b\u5c11\u5f3a \u738b\u624d\u53cb", "\u66f9\u4e3d\u4e91 \u9ec4\u5251\u950b \u5f20\u5149\u534e", "\u5f20\u4e1c\u751f", "\u6881\u7389\u5f3a", "\u97e9\u537f \u5f20\u6548\u6797 \u5218\u7115\u5f6c", "\u5218\u58eb\u514b", "\u9648\u5f6c, \u7530\u8d85, \u5415\u536b\u519b, \u8042\u6021", "\u738b\u6c34\u4f17 \u5f20\u4e3d \u5434\u6c60\u5174 \u90ed\u5ef6\u67f1 \u5468\u666f\u8f89", "\u5f20\u660e \u6768\u4ec1\u515a \u674e\u77e5\u9762 \u6768\u98de", "\u725f\u4ecb\u521a, \u65bd\u90d1\u8d5e, \u8c37\u4e91\u5e86, \u738b\u6d69\u5e05", "\u6731\u6587\u8fdc, \u8d75\u4f20\u5c71, \u7530\u82f1\u59ff, \u6768\u4ec1\u515a, \u6768\u98de, \u5c24\u9e4f, \u9648\u514b\u590d", "\u968b\u946b\u91d1 \u5468\u666f\u8f89", "\u5085\u5176\u519b \u9646\u742a \u674e\u5c0f\u6797 \u5e9e\u7389\u8f89 \u674e\u96ea\u5e73 \u7ae5\u4e91\u658b \u97e6\u5b97\u654f", "\u8d3e\u7533\u6b66", "\u738b\u6d77\u6770", "\u675c\u8d8a, \u59da\u6625\u4e3d, \u6768\u8273, \u5218\u68a6\u96ea", "\u7a0b\u4e91 \u6797\u7f8e\u5e86 \u4ed8\u6587\u5065 \u8d75\u654f", "\u5468\u4fe1 \u5f20\u950b", "\u9648\u5b66\u5e05 \u738b\u6167\u4e3d \u5218\u6e29\u971e \u76db\u4fca\u5a07", "\u5e9e\u6625\u971e", "\u795d\u56fd\u82f1", "\u5f20\u950b \u9ad8\u81f4\u5bcc \u9b4f\u6d9b", "\u5218\u68a6\u96ea, \u675c\u8d8a, \u59da\u6625\u4e3d", "\u674e\u6653\u654f \u4f55\u519b \u6768\u80fd\u751f", "\u4e8e\u6dd1\u5a1f, \u6c6a\u4e30, \u7f57\u632f\u9759, \u6731\u6c38\u98de", "\u738b\u6d2a\u632f", "\u9648\u5c11\u5e73 \u5434\u5b97\u534e \u51cc\u6c38\u6cf0 \u738b\u94ba", "\u8463\u5229\u6ee8, \u5f20\u7f8e\u4e91, \u9b4f\u6653\u82ac", "\u674e\u7389\u6885", "\u9ad8\u81f4\u5bab, \u5f20\u950b, \u5218\u745e\u9e4f", "\u6c64\u66fc\u66fc, \u97e9\u96ea\u6885, \u9093\u5b87", "\u859b\u5d07\u6600", "\u738b\u96ef\u7490, \u666f\u5b9c, \u5305\u5eb7", "\u623f\u5b5d\u6d9b", "\u718a\u5efa\u534e \u738b\u53cc\u98de \u674e\u53ef\u6210", "\u5434\u51e1", "\u5f20\u7426, \u666f\u5b9c, \u5305\u5eb7, \u738b\u96ef\u7490", "\u5e9e\u5fd7\u5f3a", "\u5f20\u7075\u654f", "\u5b5f\u5c0f\u534e, \u6768\u5efa\u6d32", "\u674e\u6e05\u6797, \u97e9\u537f, \u5f20\u5927\u9e4f, \u674e\u519b\u6ce2", "\u90ed\u6cf0", "\u738b\u632f", "\u909d\u6d77\u575a", "\u82cf\u6625\u6656, \u5e38\u4e07\u82f1", "\u5434\u9999\u6ce2 \u8c22\u76ca\u6c11", "\u6d82\u660e \u66f9\u6625\u6631", "\u6797\u9e7f \u9ec4\u4f1f\u97e9 \u8d75\u5fb7\u6e05 \u848b\u674e\u840d \u53f6\u541b \u6556\u65e5\u683c\u52d2 \u4f55\u5317\u6d77 \u5b59\u6da6\u4ed3", "\u5434\u65b0\u78ca \u666f \u5b9c", "\u7a0b\u91d1\u5170, \u7fdf\u534e\u654f, \u6c64\u4e3d\u5a1f", "\u9648\u514b\u5229", "\u738b\u5fd7\u6770, \u674e\u5b87\u6d01, \u738b\u5efa", "\u90d1\u5fb7\u6c11", "\u5f20\u5b8f\u4f1f, \u5510\u7231\u6c11, \u9648\u6e2f, \u5218\u6620\u5c27, \u4f5f\u4e9a\u975e, \u77f3\u8d85", "\u51af\u5efa\u826f \u5c24\u7eaa\u9704 \u53f6\u6c49\u6797", "\u80e1\u5029\u666f", "\u738b\u4e49\u521a, \u5434\u6dd1\u82b3, \u5218\u521a, \u5b8b\u541b\u9f99, \u4e01\u5c11\u519b", "\u738b\u7d20\u5a25, \u90dd\u9e4f\u98de", "\u590f\u519b \u5510\u8273\u519b \u859b\u56fd\u65b0 \u59da\u6653\u7ea2", "\u5c24\u7eaa\u96ea, \u53f6\u6c49\u6797, \u7ae5\u56fd\u6797, \u623f\u6842\u5e72", "\u5b89\u90c1\u7434 \u9648\u5c0f\u695a", "\u9ad8\u5176\u8d85, \u6768\u6842\u82b1, \u5f20\u51ef, \u5f20\u4f1f, \u5409\u5174\u9999, \u5218\u6cfd, \u9648\u5609\u5ddd", "\u9ad8\u6167 \u5f20\u5229\u840d", "\u9ec4\u53cb\u6cb3 \u8a79\u6000\u5b87 \u5468\u96ea\u677e \u80e1\u5065 \u738b\u4e60\u6587", "\u9648\u6b32\u6653 \u9b4f\u5d07 \u674e\u957f\u5b87 \u5f90\u8fde\u519b \u674e\u6811\u624d \u5434\u4fdd\u56fd", "\u5f20\u529f\u4fa0, \u8c22\u76ca\u6c11, \u7f57\u6587\u742a", "\u77f3\u4e49\u521a \u4ed8\u5efa\u751f \u8881\u4e16\u70db \u6f58\u8bda", "\u4e8e\u94a2 \u738b\u8fde\u8273 \u94b1\u5b66\u4ec1 \u5218\u6587\u6ce2", "\u5f20\u950b", "\u718a\u5efa\u534e, \u7a0b\u660a, \u738b\u53cc\u98de, \u674e\u53ef\u6210", "\u8def\u5fb7\u80dc", "\u6768\u658c, \u5f20\u7f8e\u4e91, \u9646\u8d75\u60c5", "\u80e1\u660e\u8f85 \u674e\u6dd1\u5170 \u9648\u514b\u5229 \u522b\u7389", "\u9ad8\u5176\u8d85, \u6768\u6842\u82b1, \u5f20\u51ef, \u5f20\u4f1f, \u90b1\u5c0f\u8273, \u5218\u6cfd\u534e, \u9648\u5609\u5ddd", "\u8d39\u8d35\u5f3a \u6c88\u4e00\u4e01 \u738b\u6d77\u82b1 \u674e\u5c0f\u745e", "\u5218\u6b63\u8d35", "\u6768\u6dd1\u60e0, \u90dd\u6653\u79c0, \u5218\u6d2a\u658c", "\u5415\u6d2a\u7389 \u535c\u5b66\u8be2", "\u5434\u7acb\u7115", "\u5f20\u7d20\u51e4, \u65b9\u5a67, \u5f20\u7f8e\u5a1f", "\u5468\u666f\u8f89 \u6768\u6c38\u521a", "\u66f9\u632f\u56fd, \u5218\u6da6\u4e4b", "\u5f20\u7d20\u98ce, \u5b8b\u5b9d\u7389, \u5f20\u7f8e\u5a1f", "\u7fdf\u7ee7\u5c9a, \u8096\u8f89", "\u5b59\u6653\u971e, \u8c22\u54cd\u660e, \u5434\u7389\u82f1, \u5218\u4e9a\u6770, \u4f55\u6653\u9752", "\u4e01\u7433, \u674e\u58eb\u52c7, \u5f20\u5f66\u6ce2, \u6768\u6c5d\u7537", "\u5f20\u52c7, \u5434\u7389\u82f1, \u8c22\u54cd\u660e", "\u5b59\u7acb\u91d1 \u9ec4\u7ee7\u5a07 \u5218\u5a1f\u5a1f \u6768\u5d0e\u5cf0", "\u738b\u5fd7\u6770, \u77f3\u5efa\u535a, \u5218\u53f6", "\u9ec4\u653e\u8f89, \u5bc6\u5229\u8363, \u9648\u4e2d\u8c6a", "\u9f9a\u9999\u73b2 \u5218\u70b3\u8d1e", "\u6768\u6c5f\u7ea2", "\u8303\u5efa\u4e91, \u738b\u9e4f, \u8c22\u76ca\u6c11", "\u6768\u9759", "\u8096\u5ddd \u738b\u5fd7\u6770", "\u9648\u6bdb\u6bdb \u674e\u6811\u4f26 \u5218\u745e", "\u674e\u777f \u5f20\u5584\u8363", "Wang Xu, Zhan Huai-yu, Chen Gang, Luo Ju-sheng", "\u5f20\u5b8f\u4f1f, \u65bd\u5efa\u5e73", "\u80e1\u6e2f\u6ce2 \u738b\u53cc\u98de \u6881\u4e1c\u6885 \u9ec4\u5448\u5357 \u674e\u5c0f\u6885 \u8bb8\u5f00\u7ecd", "\u6768\u9e3f\u5b66", "\u9093\u8096 \u80e1\u6155\u4f0a", "\u6768\u61ff, \u53f6\u541b, \u5434\u80dc\u9f99, \u4f55\u5a49\u82ac", "Kong Fangong, Chen Jiaochuan, Yang Guihua, Li Zhaocheng, Sun Lijun", "\u5c24\u7eaa\u96ea \u6768\u76ca\u7434 \u8d75\u8273\u8363", "\u77f3\u6dd1\u5170 \u80e1\u60e0\u4ec1 \u9b4f\u5fb7\u6cee \u4f55\u79cb\u5b9e \u725b\u5927\u5e73", "\u4f55\u5317\u6d77 \u8096\u840d \u94b1\u4e3d\u9896 \u8d75\u5149\u78ca \u738b\u7965\u6c11", "\u5f6d\u4e91\u4e91 \u6b66\u4e66\u5f6c", "\u848b\u534e\u677e \u6c88\u6587\u745b \u5f20\u5927\u540c \u5c24\u7eaa\u96ea \u674e\u5fe0\u6b63", "\u590f\u534e\u4f1f \u718a\u667a\u65b0", "\u738b\u5efa\u534e,\u9648\u732e\u5fe0,\u6c6a\u534e\u519b", "\u5deb\u5176, \u738b\u9e4f\u98de, \u9ad8\u6ee1\u541b", "\u5b59\u73b2", "\u7a0b\u91d1\u5170, \u5c39\u5d07\u946b, \u738b\u654f, \u535e\u8f89\u6d0b, \u5434\u4f1f\u5175, \u6234\u7ea2\u65d7", "\u738b\u51e4\u5a1f, \u9ec4\u5cf0, \u6768\u6842\u82b1, \u9648\u5609\u5ddd", "HUANG Guolin, ZHANG Chengfang, CHEN Zhongsheng", "\u738b\u51e4\u5a1f \u9ec4\u5cf0 \u6768\u6842\u82b1 \u9648\u5609\u5ddd", "\u5218\u745e\u6052 \u4ed8\u65f6\u96e8 \u8a79\u6000\u5b87", "\u5f20\u4fca\u82d7, \u4f0d\u5b89\u56fd", "\u989c\u5bb6\u677e, \u8a79\u6000\u5b87, \u90ed\u4e09\u5ddd, \u9648\u6e2f", "\u8d75\u5efa, \u674e\u96ea\u829d, \u77f3\u6dd1\u5170, \u80e1\u60e0\u4ec1, \u8a79\u6000\u5b87", "\u962e\u8499 \u6768\u4ec1\u515a \u6768\u98de", "\u96f7\u5229\u8363, \u9ec4\u51ac\u59ae, \u9ec4\u653e\u8f89", "\u4faf\u632f\u5e73", "\u67f3\u660e\u661f, \u738b\u654f\u59e3, \u9ad8\u7530\u7530", "\u5468\u751f\u98de \u674e\u9759 \u5510\u6000\u5b87", "\u5f90\u6c38\u5efa, \u675c\u654f, \u674e\u65b0\u5e73, \u674e\u91d1\u5b9d", "\u4f59\u6c5f, \u5eb7\u5efa\u96c4", "\u6768\u5a1f \u97e6\u8343 \u675c\u5c11\u98de", "\u66fe\u9756\u5c71 \u90d1\u70bd\u5d69 \u80e1\u5065 \u738b\u5b9c \u9ec4\u5e72\u5f3a", "\u738b\u6668\u6668", "\u5f90\u6e05\u534e \u502a\u6c38\u6d69", "\u9004\u9526\u6c5f, \u5218\u5fe0, \u60e0\u5c9a\u5cf0, \u82d7\u6210", "\u5f90\u5fb7\u5bbd \u738b\u660e\u534e", "\u90d1\u6cc9\u5174", "\u738b\u96ea\u5a07 \u6768\u6842\u82b1 \u9648\u5609\u5ddd", "\u7f57\u6e05 \u5218\u53f6 \u9648\u4e2d\u8c6a \u5218\u660e\u53cb", "\u82cf\u6587\u4f1a \u8303\u5c11\u8f89 \u4f59\u6797 \u5c01\u7ee7\u82f1 \u5f6d\u9896", "WANG Wei (\u738b\u709c), SUN Bin (\u5b59\u5bbe), ZHU Mei-fang (\u6731\u7f8e\u82b3)", "\u5f90\u6c38\u5efa \u738b\u59e3", "\u6797\u5982", "\u9b4f\u742a", "\u674e\u8bfa, \u674e\u5fd7\u5065", "\u4f55\u5353\u51e1, \u5b8b\u987a\u559c, \u675c\u76db\u9759, \u5c48\u65b0\u7693, \u674e\u7476, \u6bb7\u5fd7\u521a, \u6731\u5b8f\u4f1f, \u5f20\u7f8e\u4e91", "\u738b\u7ea2\u9e3f, \u6c6a\u83b9, \u9ec4\u6d69\u5189, \u718a\u667a\u65b0, \u80e1\u4e91\u8d85, \u5218\u667a\u5065, \u6881\u9f99", "\u6797\u6da6\u60e0, \u5b8b\u5149\u6cc9, \u9a86\u96ea\u840d, \u6c88\u5fd7\u6210, \u66fe\u6842\u70df, \u4f55\u8273\u73cd, \u674e\u6653\u71d5, \u66fe\u6109\u4ec1", "\u9093\u6d77\u6ce2, \u674e\u4e2d\u77f3, \u5434\u771f, \u5218\u5fb7\u6843, \u6797\u9e7f\u9f99", "\u6768\u73b2, \u674e\u6587\u4fca, \u738b\u4fee\u670b, \u6768\u6c49, \u5434\u8d85, \u674e\u5b87, \u7f57\u71d5", "\u66fe\u52b2\u677e, \u9648\u514b\u590d, \u674e\u519b, \u5f90\u4fca", "\u5f90\u6e05\u534e, \u77f3\u6dd1\u5170, \u674e\u9759, \u8d3e\u541b\u6167", "\u66fe\u6c49\u5143, \u5b8b\u8363, \u5434\u6797\u534e", "\u6234\u78ca, \u9f99\u67f1, \u9648\u4e50", "\u6c6a\u5f00\u6cbb", "\u803f\u4e9a\u8339, \u6768\u56fd\u8d85, \u5f90\u51b0\u51b0, \u5f20\u6c42\u6167", "\u90ed\u5ef6\u67f1, \u5085\u82f1\u5a1f, \u79e6\u68a6\u534e", "\u9ad8\u58eb\u9e4f", "\u674e\u65b9\u5706 \u53f6\u660e", "\u5468\u8302\u8d24 \u4e01\u6c38\u594e \u8349\u745c\u840d", "\u65b9\u6842\u73cd", "\u5434\u5982\u6625, \u8c22\u6d9b, \u5ed6\u5b89\u5e73, \u674e\u5a9a, \u5170\u5e73", "\u5218\u521a \u97e9\u537f \u590f\u5b89\u519b", "\u674e\u51b0", "\u5b59\u723d, \u7ae5\u56fd\u6797*, \u79e6\u6600\u660c, \u9648\u52a1\u5e73", "\u9648\u514b\u590d \u7530\u6653\u4fca \u738b\u658c \u674e\u519b", "\u79e6\u666f\u7118", "\u94b1\u8363\u656c, \u5510\u7231\u6c11, \u5b8b\u5efa\u5eb7", "\u738b\u5bc6\u6210, \u9648\u6770, \u8d75\u5efa\u5b8f, \u5b8b\u6210\u76c8, \u725b\u534e", "\u5f20\u6e05\u6587 \u9648\u66e6", "\u9648\u6e2f, \u5f20\u5b9d\u519b, \u65b9\u5fd7\u5f3a, \u6797\u4e1c\u701a", "\u738b\u4e66\u73cd", "\u9648\u79cb\u8273, \u9a6c\u6653\u5a1f, \u9ec4\u516d\u83b2, \u66f9\u77f3\u6797, \u5c1a\u5e86\u663e", "\u84dd\u661f\u5b87", "\u9648\u6e2f \u9648\u8096\u971e", "\u738b\u4e60\u6587 \u8a79\u6000\u5b87 \u4f55\u4e3a \u674e\u5175\u4e91 \u5f90\u8389\u8389", "\u4e50\u559c, \u8463\u5b58\u519b, \u5b89\u4fca\u5065, \u5f20\u5149\u5f66, \u738b\u9e4f, \u8c22\u76ca\u6c11", "\u5f20\u7d20\u98ce, \u5b59\u6770, \u5eb7\u6625\u857e", "\u5f20\u5029 \u4ed8\u65f6\u96e8 \u674e\u6d77\u9f99 \u8a79\u6000\u5b87 \u502a\u51bb\u6797", "\u90b1\u5174", "\u9ec4\u56fd\u7ea2 \u6556\u65e5\u683c\u52d2 \u51af\u7389 \u5468\u5175", "\u8d75\u82b3", "\u738b\u957f\u7ea2, \u9f99\u67f1, \u5f20\u51e4\u5c71, \u5468\u666f\u84ec, \u738b\u4ed5\u534e, \u738b\u53d1\u9633", "\u674e\u6d77\u9f99, \u5f20\u7ea2\u6770, \u674e\u6770\u8f89, \u80e1\u60e0\u4ec1", "\u5218\u8273\u65b0 \u738b\u7389\u73d1 \u66f9\u632f\u96f7", "\u738b\u65f8, \u738b\u5fd7\u6770, \u674e\u53ef\u6210", "\u5218\u660e\u53cb \u738b\u4fca\u6587", "\u5218\u6500 \u4f55\u5317\u6d77 \u8d75\u4e3d\u7ea2", "\u738b\u4f1f, \u7126\u4e3d, \u9a6c\u91d1\u971e, \u5468\u5c0f\u51e1", "\u4f55\u6c34\u6dcb, \u674e\u519b, \u5f90\u5cfb, \u83ab\u7acb\u7115, \u674e\u667a, \u9c81\u793c\u6210", "\u6c88\u4e00\u4e01 \u674e\u521a\u8f89", "\u8c22\u76ca\u6c11 \u4f0d\u7ea2 \u8d56\u71d5\u660e \u987e\u4e3d\u5a1f \u97e6\u7941", "\u7941\u7ea2\u5f71 \u674e\u5c0f\u73b2", "\u6731\u9e64\u99a8, \u6c6a\u601d\u7ef4, \u80e1\u6167\u6377, \u8d75\u94ed, \u5218\u5ff5, \u80e1\u9759, \u848b\u4e91, \u9093\u6d77\u6ce2", "\u82cf\u632f\u534e, \u51af\u6587\u82f1, \u738b\u627f\u4eae, \u5f90\u660e, \u5f20\u5347\u53cb, \u5f20\u7fbd, \u66f9\u701b\u6208", "\u5b54\u51e1\u529f, \u8a79\u6000\u5b87, \u738b\u9e4f\u751f, \u4ed8\u65f6\u96e8, \u738b\u5b88\u5a1f", "\u674e\u5c0f\u745e, \u5b54\u6d9b, \u8d39\u8d35\u5f3a", "\u80e1\u632f\u534e", "\u674e\u9704\u8679, \u6b66\u4e66\u5f6c, \u8d75\u7389\u53cc", "\u5f20\u53cb\u5168 \u5f20\u672c\u5c71 \u66fe\u65b0\u5b89 \u8521\u5f00\u6770", "\u90ed\u4f69\u4f69, \u5218\u4e00\u5c71, \u5ed6\u5b66\u54c1, \u77f3\u78a7", "\u79e6\u77e5\u5b50, \u725b\u6c38\u5065, \u7941\u56fd\u5e73", "\u9648\u592b\u5c71 \u5218\u4e39\u51e4 \u8c22\u6765\u82cf \u9686\u8a00\u6cc9", "\u9a6c\u5fd7\u541b \u6b27\u4e49\u82b3 \u95eb\u51b0", "\u90ed\u7eac, \u5434\u9f99\u7bad, \u949f\u534e", "\u738b\u5146\u8363, \u674e\u65b0\u5e73, \u738b\u68ee, \u6731\u7fe0\u73b2", "\u5218\u6210\u826f \u5218\u66d9\u5149 \u8d75\u5e74\u73cd \u5218\u6625\u666f", "\u8303\u91d1\u77f3, \u80e1\u4fe1\u6d0b, \u9648\u592b\u5c71", "\u6731\u9759", "\u5218\u854a\u6770, \u8bb8\u5411\u4e1c, \u6a0a\u6c38\u660e", "\u8c2d\u7ef4\u829d, \u80e1\u4f1a\u8d85, \u9ec4\u8000\u9a79, \u67f4\u6b23\u751f", "\u859b\u7389\uff0c\u6768\u6842\u82b1\uff0c\u9648\u5609\u5ddd", "\u8fdf\u806a\u806a \u5f20 \u66fe \u5218 \u8f69 \u6208\u73ae\u73ae", "\u8303\u91d1\u77f3 \u80e1\u4fe1\u6d0b \u9648\u592b\u5c71", "\u674e\u5efa\u6587", "\u674e\u96ea\u829d, \u8d75\u5efa, \u77f3\u6dd1\u5170", "\u8d75\u6d9b, \u674e\u53cb\u660e, \u4e07\u5c0f\u82b3, \u738b\u8273\u971e", "\u738b\u6d77\u71d5", "\u82cf\u660e\u5792", "\u8096\u9752,\u4e07\u91d1\u6cc9", "\u738b\u4e49\u52c7 \u674e\u53cb\u660e \u4e07\u5c0f\u82b3 \u738b\u8273\u971e", "\u738b\u6d77\u71d5 \u5d14\u7fa4 \u674e\u5fe0\u6b63 \u859b\u56fd\u65b0", "\u8096\u9752 \u4e07\u91d1\u6cc9", "\u738b\u8273\u971e, \u674e\u53cb\u660e, \u4e07\u5c0f\u82b3, \u738b\u4e49\u52c7", "\u674e\u5efa\u56fd \u5f20\u7ea2\u6770 \u674e\u6d77\u9f99 \u675c\u82b3", "\u90ed\u6587\u6770 \u4e07\u91d1\u6cc9 \u9a6c\u9095\u6587 \u738b\u8273", "\u9ec4\u5c11\u658c, \u5f20\u5c45\u5149, \u8a79\u6000\u5b87", "\u5d14\u8f89 \u4f55\u5317\u6d77 Ron.Lai \u8d75\u5149\u78ca", "\u6b27\u4e49\u82b3", "\u90d1\u79cb\u6885, \u6731\u660e\u519b, \u6881\u78ca, \u5f20\u66fe, \u6881\u4e16\u4e2d", "\u5468\u897f\u534e, \u59dc\u9e4f\u98de, \u767d\u521a, \u725b\u7389\u5e73", "\u5b5f\u8389\u8389 \u59da\u6625\u4e3d \u674e\u6b23\u8339 \u5f20\u5229\u9e23", "\u8f66\u5927\u519b \u9f99\u67f1 \u4f55\u79cb\u5b9e", "\u9648\u6000\u752b", "\u53f8\u666f\u822a \u6881\u5bb6\u4e3d \u5468\u96ea\u677e", "\u859b\u5d07\u6600 \u8d3a\u6587\u660e \u8042\u6021 \u5f20\u51ef", "\u5468\u5b66\u98de, \u9093\u65e5\u7075, \u738b\u6811\u8363", "\u5218\u9e4f, \u9648\u5609\u5ddd, \u6768\u6842\u82b1, \u4e8e\u654f\u654f", "\u738b\u5efa\u9ad8", "\u795d\u53f6, \u590f\u65b0\u5174, \u90ed\u5a1c\u5a1c", "\u5218\u677e\u5761 \u9648\u6e2f \u9676\u52b2\u677e \u5f20\u5b8f\u4f1f \u5510\u7231\u6c11", "\u65b9\u6842\u73cd, \u5f90\u51e4\u82f1, \u4efb\u4e16\u5b66, \u5218\u51ef", "\u859b\u5d07\u6600 \u8d3a\u6587\u660e \u8042\u6021", "\u9093\u62e5\u519b \u623f\u6842\u5e72 \u97e9\u5584\u660e \u7126\u5065 \u674e\u840d \u674e\u7ea2\u658c \u6881\u82b3\u654f \u5218\u6625", "\u8bb8\u6842\u7ea2, \u949f\u5e7f\u6cc9, \u6c5f\u950b, \u674e\u5029\u94b0, \u6881\u5065\u6587", "\u5353\u5b87 \u8a79\u6000\u5b87 \u674e\u5175\u4e91 \u6c88\u9e4f", "\u5218\u53f6, \u77f3\u5efa\u535a, \u738b\u5fd7\u6770", "\u4e8e\u4e3d\u5a1c, \u9f99\u67f1, \u5f20\u8363", "\u738b\u857e, \u738b\u4e07\u8d35, \u5b63\u7965, \u8521\u7984", "\u5510\u7438\u519b", "\u5218\u6d69 \u4ed8\u65f6\u96e8 \u5218\u68a6\u8339 \u8a79\u6000\u5b87 \u9648\u5143\u5f69", "\u738b\u9053\u8f69", "\u5f20\u52c7, \u5f20\u7389\u98de, \u674e\u5c0f\u745e", "\u738b\u5c11\u5149 \u6b66\u4e66\u5f6c \u6731\u5c0f\u6797", "\u5f90\u6653\u5cf0 \u4f55\u5317\u6d77 \u5f90\u4e3d\u4e3d \u77f3\u6d77\u5f3a \u6797\u9e7f", "\u65b9\u667a\u6bc5", "\u738b\u71d5, \u674e\u5a01, \u4f55\u5317\u6d77, \u8d75\u5149\u78ca", "\u5173 \u9535,\u97e9\u8fbe\u52e4", "\u6797\u9e7f \u5e9e\u6625\u751f \u6768\u67f3 \u8d75\u5fb7\u6e05 \u848b\u674e\u840d \u5468\u8d24\u6d9b \u90b1\u7389\u6842", "Zhang Hui", "\u4f55\u8fde\u82b3 \u767d\u6dd1\u4e91 \u5218\u79c9\u94ba", "\u6797\u9e7f \u6768\u67f3 \u5e9e\u6625\u751f \u8d75\u5fb7\u6e05 \u73ed\u674e\u840d \u5468\u8d24\u6d9b \u90b1\u7389\u6842", "Xiang Xiaobo, Zhu Jin", "\u8881\u91d1\u971e, \u536b\u5a01, \u9ec4\u663e\u5357, \u738b\u6c49\u6210", "\u6797\u9e7f", "\u9676\u6587\u5a1f, \u5f90\u5a1c, \u90ed\u4e3d\u82b3, XU Eric, \u7fdf\u534e\u654f", "ZHAO Jing(\u8d75\u9759), YE Sheng(\u53f6\u665f), WANG Yun-yan(\u738b\u4e91\u71d5), YOU Xiang-yu(\u5c24\u7fd4\u5b87), CHAI Li-yuan(\u67f4\u7acb\u5143), SHU Yu-de(\u8212\u4f59\u5fb7)", "\u9a6c\u96c5\u7426", "\u4e8e\u5929, \u6881\u4e91, \u80e1\u5065, \u738b\u5b9c", "\u77f3\u6d77\u5f3a \u4f55\u5317\u6d77 \u5f90\u6653\u5cf0 \u5f90\u4e3d\u4e3d \u6797\u9e7f", "\u9ec4\u519b \u7fdf\u534e\u654f", "\u4efb\u4fca\u8389, \u674e\u5efa\u6587, \u4ed8\u4e3d\u7ea2, \u90b1\u5316\u7389", "\u8d75\u654f\u94b1\u7a0b", "\u5b5f\u5e86\u6797, \u4e07\u91d1\u6cc9, \u9a6c\u9095\u6587, \u738b\u8273", "\u9ec4\u519b, \u7fdf\u534e\u654f", "\u9f50\u4e66\u7530 \u5f20\u7f8e\u4e91 \u738b\u5efa \u9648\u83ca", "\u6768\u51ac \u82cf\u79c0\u971e \u5b8b\u6d01 \u5de8\u4fdd\u4e2d", "\u6768\u658c, \u5f20\u7f8e\u4e91, \u674e\u6d9b, \u5f20\u7d20\u98ce", "\u5b54\u7ef4\u709c \u674e\u61a8\u6052 \u51a2\u91d1\u5b9d \u9a6c\u6cfd\u7389 \u77f3\u5ca9", "\u6b66\u6167\u598d", "\u4f55\u534e\u82f1", "\u5c09\u5fd7\u82f9 \u5218\u79c9\u94ba", "\u674e\u5fd7\u6b63", "Chhaya Sharma", "\u5f90\u5409\u4e1c \u59da\u6625\u4e3d \u51af\u5174\u5b87 \u8d3a\u948a", "\u5f20\u91d1\u5b9d \u5f20\u8fd0\u5c55 \u5f90\u9f99\u6cc9", "\u674e\u957f\u8363 \u9648\u56fd\u5e73 \u5f20\u4e3d", "\u96f7\u9f99 \u51af\u6587\u82f1", "\u5b59\u4e16\u4e2d, \u5b98\u4f1a\u6797, \u767d\u83b9, \u674e\u4fca\u4fca, \u9f9a\u529b\u6ce2, \u9ad8\u5929\u8363", "\u8d75\u5f3a \u84b2\u4fca\u6587 \u5468\u8212\u73c2 \u90a2\u52c9", "\u90b5\u7ae0, \u8d75\u56fd\u5e86, \u4e8e\u7389\u5347", "\u5f20\u7433, \u5434\u517b\u80b2, \u738b\u83b9\u83b9", "\u674e\u5a77, \u675c\u5c11\u8f89, \u5d14\u9526\u5cf0, \u738b\u4ef0\u8f89, \u674e\u864e\u6797, \u90ed\u6da6\u5170, \u738b\u84ec, \u738b\u632f\u519b, \u90ed\u519b\u7ea2, \u6768\u4fdd\u5e73", "\u8983\u4e16\u4f73", "\u9648\u96ea\u5cf0, \u674e\u5175, \u4f55\u6b63\u5609", "\u6c88\u8273\u7434, \u6b66\u6d77\u826f, \u6c64\u4e00\u8fb0, \u53f2\u535a\u751f, \u5434\u5fd7\u5f64", "\u5e9e\u6625\u971e \u5218\u6625 \u4e01\u8dc3 \u6768\u73b2 \u674e\u84c9 \u8303\u5a77 \u9648\u5065", "\u738b\u7acb\u519b", "\u8096\u9752, \u4e07\u91d1\u6cc9", "\u6797\u59b2", "\u5218\u6d77\u68e0, \u5218\u5a67, \u9648\u5a77, \u5b89\u6c38\u8d1e, \u674e\u6d01, \u5f20\u6653\u6668, \u9ad8\u7389\u6770, \u5362\u632f\u534e", "\u6731\u5b97\u4f1f", "\u9648\u6d2a\u96f7, \u9ec4\u5cf0, \u8a79\u6000\u5b87", "\u674e\u5ba3\u5efa, \u5f90\u6c38\u5efa", "\u6c88\u9759, \u5b8b\u4fca\u8c0b, \u94b1\u5b66\u4ec1, \u5f20\u6109, \u738b\u5f00\u5cb3", "\u77f3\u8363\u83b9 \u5e84\u4e91\u9f99", "\u6bd5\u5ef6\u8389, \u5f20\u5b8f\u4f1f, \u4f55\u5fd7\u9e4f, \u738b\u4e9a\u9f99, \u5b59\u4e39\u4e39", "\u5b8b\u5148\u950b", "\u53f6\u8fce", "\u7a0b\u5408\u4e3d, \u8a79\u6000\u5b87, \u5468\u751f\u98de, \u674e\u5175\u4e91, \u4ed8\u65f6\u96e8", "\u6bd5\u5ef6\u8389 \u5f20\u5b8f\u4f1f", "\u4e07\u91d1\u6cc9 \u6768\u9759 \u9a6c\u9095\u6587 \u738b\u8273 \u90ed\u6587\u6770", "\u5f20\u5b8f\u4f1f, \u8c22\u5b87", "\u5f20\u5efa\u5143, \u90ce\u971e", "\u9648\u592b\u5c71 \u5218\u4e39\u51e4 \u9b4f\u5fb7\u6d25", "\u97e9\u96e8\u5f64, \u5f90\u5efa\u5cf0, \u5f20\u6b63\u5065, \u9f99\u73b2", "\u90b9\u7ade", "\u66fe\u7965\u5e9a", "\u5f20\u5b66\u94ed, \u4f55\u5317\u6d77, \u674e\u519b\u8363, \u8d75\u5149\u78ca", "\u9ec4\u5f69\u971e, \u8d75\u5fb7\u6d01, \u9648\u7ee7\u4f1f", "\u9ec4\u4fca \u6768\u4ec1\u515a", "\u5b8b\u5148\u4eae, Kwei-Nam Law, Claude Daneault, \u6bb7\u5b81", "\u718a\u5b66\u4e1c \u77f3\u6d77\u5f3a \u66f9\u6960 \u6731\u5b81 \u5f20\u5065 \u674e\u5a1c \u725b\u6885\u7ea2 \u5e73\u6d88\u4f1f", "\u4f55\u7ea2\u6885", "\u90d1\u96c5\u601d, \u674e\u8302\u521a, \u7f57\u5eb7\u78a7, \u674e\u6caa\u840d, \u82cf\u6bc5, \u6885\u6bc5", "\u7f57\u679c \u90d1\u70bd\u5d69 \u80e1\u5065 \u9ec4\u4e00\u78ca \u9f99\u59ae \u8096\u4ed9\u82f1", "\u738b\u8d35\u91d1, \u8881\u6d2a\u53cb, \u90ed\u5927\u4eae, \u5468\u8087\u79cb, \u9634\u79c0\u4e3d, \u5434\u521b\u4e4b", "\u6234\u6d9b \u9ad8\u7389\u6770 \u6b66\u4e66\u5f6c", "\u6c60\u4e1c\u660e, \u5f20\u7d20\u98ce, \u6768\u4fca", "\u674e\u91d1\u5b9d, \u8d3a\u884c, \u5f20\u7f8e\u4e91, \u5f20\u5411\u8363", "\u90ed\u9e23\u51e4", "\u80e1\u82b3 \u9648\u8574\u667a \u8c22\u6765\u82cf", "\u9648\u5609\u5ddd \u674e\u6d77\u9f99", "\u4f55\u7ea2\u6885, \u738b\u6d77\u6bc5, \u5510\u6c38\u79d1", "\u5415\u6587\u5fd7, \u738b\u73cf, \u5434\u5927\u65fa, \u5f90\u4e39, \u83ab\u71d5, \u97e6\u5c0f\u7389, \u5b5f\u7f8e, \u7f57\u5e94\u70df", "\u9648\u6885\u71d5, \u5218\u6e29\u971e, \u5218\u9e4f, \u66f2\u548c\u73b2", "\u90ed\u79c0\u8273, \u848b\u6b63\u6b66, \u9a6c\u56fd\u91d1", "\u7f57\u5de8\u751f, \u5f20\u4e50\u5f5d, \u6e38\u9a8f\u6807, \u6731\u6c5f, \u9ec4\u516d\u516d, \u7f57\u5c0f\u6012", "\u738b\u7acb\u519b \u7f57\u7075\u829d \u6768\u5fae", "\u4e1b\u73ca", "\u8881\u9f99\u5a77, \u4e07\u91d1\u6cc9, \u9a6c\u9095\u6587, \u738b\u8273, \u9ec4\u660e\u667a", "\u7f57\u677e\u7434", "\u674e\u8fde\u5174", "\u59da\u57f9\u57f9, \u8096\u751f\u82d3, \u5cb3\u91d1\u6743", "\u96f7\u5229\u8363 \u8463\u9053\u5f6c \u4faf\u8f76 \u674e\u5e7f\u80dc", "\u80e1\u5065, \u66fe\u9756\u5c71, \u90d1\u70bd\u5d69, \u9ec4\u4e8e\u5f3a, \u738b\u5b9c, \u9648\u6c38\u53d1", "\u6768\u9759, \u4e07\u91d1\u6cc9, \u9a6c\u9095\u6587, \u738b\u8273", "\u7f57\u5c0f\u5170, \u8c22\u5fd7\u5175, \u6797\u5c11\u9e3f", "\u9648\u5e86\u4eca \u80e1\u52c7\u6709 \u5218\u7115\u5f6c", "\u6768\u586c\u5174", "\u674e\u7ee7\u7ea2, \u9ec4\u8d85", "\u6768\u96ea \u8d3e\u6587\u73b2 \u738b\u8d85 \u90b5\u5149\u8fd0 \u8c22\u6676 \u738b\u827a", "\u5510\u6770\u658c \u9648\u514b\u590d \u5f90\u5cfb \u674e\u519b", "\u6768\u6842\u82b1 \u9648\u5609\u5ddd \u77f3\u8363\u6210 \u5f6d\u6c38\u5e86", "\u738b\u957f\u5efa \u82d7\u91d1\u7965 \u738b\u79cb\u4e91 \u51af\u6842\u5e73 \u7530\u4e2d\u6817", "\u5510\u6770\u658c, \u9648\u514b\u590d, \u5f90\u5cfb, \u674e\u519b", "\u674e\u5ffb \u5218\u670b\u53cb \u5f20\u6e05\u7ea2 \u91d1\u8273\u7fbd", "\u95eb\u5b81", "\u674e\u6d77\u519b, \u738b\u6d77\u6bc5, \u8463\u5f66\u658c", "\u94b1\u5b66\u4ec1 \u5b89\u663e\u6167 \u5218\u6587\u6ce2 \u4e8e\u94a2 \u5b8b\u6e5b\u8c26", "\u9648\u534e\u99a5", "\u5362\u5e86\u534e, \u5362\u4fca, \u8521\u7984", "\u5f20\u83ca\u5148, \u738b\u5fd7\u6770", "\u5510\u5f00\u656c", "\u5e73\u6e05\u4f1f \u8d75\u7fa4\u795d \u8c2d\u56fd\u6c11", "\u90b1\u5bcc\u6797", "\u6731\u6b63\u519b", "\u7ba1\u5168\u7ea2, \u674e\u6811\u4f26, \u5b59\u6653\u6167", "\u6881\u519b\u51e4, \u5218\u5b97\u745c, \u9093\u5b87, \u8d75\u5c0f\u6676, \u738b\u4e3a\u6c11", "\u9ec4\u4e1c\u68ee", "\u8bb8\u4fca\u946b \u9648\u6e2f \u8bb8\u96c5\u5e0c \u6881\u660e\u9732 \u8c22\u83b9\u83b9", "\u674e\u5fe0\u798f \u8303\u6615 \u5f90\u5149\u5927", "\u51af\u5efa\u826f", "\u674e\u656c\u534e, \u9ece\u632f\u7403, \u82cf\u5f66\u65b9, \u66f9\u627f\u8d5e, \u4e8e\u5149", "\u5b8b\u6587\u9759 \u91d1\u8f89 \u5f20\u8fd0\u5c55", "\u7fdf\u534e\u654f \u674e\u5fd7\u6b63 \u5218\u8d8a \u738b\u4f1f\u519b \u53f6\u8363\u7434 \u9648\u6653\u89c1", "\u738b\u519b\u8f89, \u9646\u7199\u70af, \u5f20\u5b88\u653b", "\u6731\u5b8f\u4f1f, \u5218\u6676, \u738b\u5174, \u5468\u666f\u8f89", "\u9648\u679a\u71d5, \u664f\u6c38\u7965, \u5218\u5c11\u5cf0, \u90d1\u96c4\u78ca, \u8983\u76db\u6d9b, \u9648\u542f\u6770", "\u8d75\u5f3a,\u84b2\u4fca\u6587,\u90a2\u52c9,\u5468\u8212\u73c2", "\u89e3\u5b58\u6b23, \u9093\u62e5\u519b, \u7126\u5065, \u97e9\u5584\u660e, \u6881\u9f99, \u7530\u5e86\u6587, \u623f\u6842\u5e72", "\u9f9a\u6728\u8363, \u5510\u6cf3\u6ce2, \u5546\u6d77\u5efa, \u5468\u5c0f\u51e1", "\u5f90\u6c38\u5efa, \u95eb\u745b, \u5cb3\u5c0f\u9e4f", "\u5f90\u9554\u70fd", "\u5f90\u82d7, \u5510\u4e2d\u53cb, \u7ba1\u79c0\u743c, \u9ad8\u6d2a\u971e", "\u9ad8\u6d2a\u971e, \u7ba1\u79c0\u743c, \u67cf\u9e3f\u5112, \u738b\u594e", "\u5d14\u5efa\u540c, \u8d75\u4f20\u5c71, \u8881\u745e\u7ea2", "\u6cb3\u5357\u6ed1\u53bf\u534e\u68ee\u7eb8\u4e1a\u6709\u9650\u8d23\u4efb\u516c\u53f8 \u6cb3\u5357\u5e08\u8303\u5927\u5b66 \u5357\u4eac\u6797\u4e1a\u5927\u5b66", "\u5434\u6c5f\u6d9b", "\u6768\u73b2 \u674e\u6587\u4fca \u5218\u52c7 \u795d\u7965\u519b", "\u5f20\u5b9d\u519b", "\u65b9\u6db5 \u725b\u6885\u7ea2 \u5e73\u6e05\u4f1f \u5f20\u5065 \u76db\u96ea\u8339 \u674e\u5a1c \u77f3\u6d77\u5f3a", "\u65b9\u667a\u6bc5, \u5d14\u8574\u6db5, \u8bb8\u91d1\u9497, \u53f6\u5927\u9e4f, \u5218\u658c, \u7fc1\u6d77\u52c7", "\u7530\u52c7 \u5f20\u9f0e\u519b \u5218\u9521\u70b3", "\u9b4f\u8d77\u534e", "\u674e\u5f66\u6ce2 \u9b4f\u96e8\u7ea2", "\u6881\u5bcc\u653f", "\u5f20\u6da6\u9752", "\u738b\u7487", "\u675c\u5a1f \u5218\u5efa\u6797 \u6c99\u514b\u83ca", "\u5f20\u6210", "\u674e\u5efa\u6c11", "\u674e\u840d, \u5468\u5fd7\u5e73, \u9a6c\u4f1f\u4f1f", "\u97e9\u9896, \u5f90\u9f99\u6743", "\u5f20\u5f66\u6ce2, \u6768\u6c5d\u7537, \u738b\u5ca9, \u90a2\u6548\u529f, \u5b59\u884d\u5b81", "\u6881\u82b3\u654f \u6c88\u8475\u5fe0 \u623f\u6842\u5e72 \u9ad8\u6842\u6797 \u9093\u62e5\u519b \u90ed\u6587\u4eae \u674e\u840d", "\u9a6c\u6653\u5b87", "\u5f20\u534e\u5170, \u623f\u6842\u5e72, \u6c88\u8475\u5fe0, \u9093\u62e5\u519b, \u674e\u6653\u4eae, \u97e9\u5584\u660e", "\u5468\u6bd3\u66e6", "\u6bb7\u8273\u98de, \u623f\u6842\u4e01, \u9093\u62e5\u519b, \u90dd\u660e\u663e, \u97e9\u5584\u660e, \u7126\u5065, \u5218\u59d7\u59d7", "\u9093\u6c34\u6797", "\u7126\u5065, \u6731\u5317\u5e73, \u674e\u521a, \u7530\u5e86\u6587, \u623f\u67f1\u5e72, \u9093\u62e5\u519b, \u6c88\u8475\u5fe0, \u6881\u82b3\u654f", "\u79e6\u68a6\u534e \u9648\u5609\u7fd4 \u4f59\u5bb6\u83ba", "\u6768\u767e\u52e4, \u5de6\u82b3, \u6f58\u6c38\u98de", "\u590f\u5e86\u6839, \u9648\u6e2f, \u5510\u7231\u6c11, \u5f20\u5b8f\u4f1f, \u5218\u6620\u4eae", "\u9648\u6167\u7434 \u674e\u5175\u4e91 \u674e\u6d77\u9f99", "\u5f20\u4e16\u6c11, \u5f20\u5fd7\u521a", "\u5218\u7389\u660e", "\u9ec4\u8000\u9a79", "\u674e\u5149\u8363, \u5468\u5fd7\u6625, \u9648\u70b3\u661f, \u9ec4\u5149\u9716, \u6797\u5c27\u73c2, \u6768\u6797", "\u6bb7\u8273\u98de", "\u5b54\u6653\u82f1, \u6b66\u4e66\u5f6c, \u5510\u7231\u6c11, \u8c22\u56fd\u8f89, \u5434\u521b\u4e4b, \u8d75\u589e\u7acb", "\u5f20\u6210\u5cf0 \u7626\u6000\u5b66 Anette Heijnesson \u90ed\u4e09\u5ddd \u7a0b\u5408\u4e3d", "\u5f20\u4e91\u594e", "\u5468\u5f3a \u9648\u4e2d\u8c6a", "\u5b8b\u5408\u9f99", "\u5f20\u7ee7\u9896 \u80e1\u60e0\u4ec1", "\u9a6c\u9091\u6587 \u9648\u4e2d\u8c6a \u738b\u5b97\u548c", "\u5f20\u5954", "\u9a6c\u6d69", "\u7f57\u5c0f\u6797 \u8a79\u6000\u5b87 \u4ed8\u65f6\u96e8 \u5218\u5a67", "\u8881\u6210\u5f3a, \u5218\u7389, \u9648\u5609\u5ddd, \u6768\u6842\u82b1, \u9ec4\u5cf0", "\u73ed\u536b\u5e73, \u9a6c\u4e3d\u654f, \u5434\u7956\u671b", "\u738b\u94c1\u8d85", "\u738b\u5efa, \u738b\u5fd7\u6770, \u674e\u79c0\u6885", "\u66f9\u5efa\u6b66 \u5f20\u7f8e\u4e91 \u674e\u91d1\u5b9d", "\u738b\u82b3\u82b3, \u6768\u6842\u82b1, \u9648\u5609\u5ddd, \u9ec4\u5cf0", "\u5415\u60e0\u7433", "\u9ec4\u4e16\u8c6a", "\u90b1\u7389\u6842 \u4e91\u5a1c \u6797\u9e7f \u7aa6\u6b63\u8fdc", "\u90b1\u7389\u6842", "\u4f55\u5a49\u82ac \u6731\u5148\u519b \u4f0d\u7ea2 \u5218\u9053\u6052 \u5434\u80dc\u9f99", "\u970d\u6dd1\u5a9b \u59da\u6625\u4e3d \u8d75\u661f", "\u725f\u660e\u660e", "\u80e1\u60e0\u4ec1 \u77f3\u6dd1\u5170 \u8f66\u5927\u519b", "\u9648\u8bda \u84b2\u4fca\u6587 \u59da\u80dc \u59dc\u4ea6\u98de", "\u66f9\u6653\u5229", "\u674e\u91d1\u5b9d", "\u6797\u82f1 \u9f99\u9053\u82f1", "\u970d\u6dd1\u5a9b, \u59da\u6625\u4e3d, \u8d75\u661f", "\u5218\u6653\u534e, \u76d6\u56fd\u80dc, \u5b8b\u5b9d\u7965", "\u6768\u5360\u5e73, \u66f9\u5efa\u534e, \u9a6c\u6653\u9f99, \u8bb8\u677e\u4f1f", "\u90b1\u7389\u6842 \u4e91\u5a1c \u848b\u674e\u840d", "\u675c\u715c \u6587\u5fd7\u519b \u5f20\u5b89\u519b", "\u91d1\u6c38\u707f, Houmin Chang, Hasan Jameel, Richard Phillips", "\u767d\u96ea\u7eaf", "\u5b59\u6842\u829d\u3001\u7530\u8d35\u559c\u3001\u738b\u6167\u82f1", "\u738b\u79c0\u4e91 \u5b59\u745c", "\u674e\u5a9b\u5a9b, \u5f20\u53cc\u71d5, \u738b\u4f20\u8d35, \u65b9\u5f90\u52e4", "\u5b59\u840d\u840d, \u79e6\u68a6\u534e, \u5085\u82f1\u5a1f, \u82d7\u5e86\u663e", "\u9648\u56fd\u653f", "\u6881\u864e\u5357", "\u9648\u793c\u8f89 \u8042\u5c11\u51e1 \u9648\u5b66\u6995 \u5434\u65b0\u534e", "\u6210\u663e\u6ce2, \u5f20\u6587, \u738b\u53cc, \u6881\u667a\u7fa4", "\u80e1\u4f1a\u8d85 \u8a79\u6000\u5b87 \u5415\u5065 \u4ed8\u65f6\u96e8", "\u5f20\u5a1f", "\u5218\u6770", "\u5c24\u4fca\u660a", "\u848b\u73ae \u59da\u6625\u4e3d \u84b2\u4fca\u6587", "\u5218\u83c1", "\u5f20\u5cb3 \u59da\u6625\u4e3d \u5434\u5b81", "\u5e9e\u4e1a\u5a1f", "\u5e84\u601d\u6770, \u5f20\u9759\u8d24, \u9f99\u67f1, \u5f20\u4e39, \u5b59\u660c", "\u65bd\u4ec1\u4fe1", "\u6881\u4e91 \u989c\u8fdb\u534e \u9648\u514b\u590d", "\u5f20\u7d20\u98ce \u5b89\u90c1\u7434", "\u7533\u60e0\u5802 \u96f7\u4ee5\u8d85 \u9648\u7075\u6668", "\u590f\u65b0\u5174 \u859b\u7389\u53ef", "\u5305\u5eb7, \u666f\u5b9c, \u738b\u96ef\u7490, \u5f20\u7426, \u82b1\u7965\u5cf0", "\u5f90\u5cfb \u9648\u514b\u590d \u891a\u5a9b\u5a9b \u83ab\u7acb\u7115 \u6768\u4ec1\u515a \u7530\u82f1\u59ff", "\u9a6c\u8d85 \u90b1\u82cf\u9e4f \u674e\u71d5 \u8d75\u4f1a\u82b3 \u6c99\u529b\u4e89", "\u5b8b\u98de\u5b87 \u9b4f\u742a \u9a6c\u6d69 \u5218\u9704 \u6b66\u4e66\u5f6c", "\u5f90\u5fd7\u5175, \u5f20\u7fa4, \u590f\u4e07\u71d5", "\u891a\u5a9b\u5a9b, \u9648\u514b\u590d, \u5f90\u5cfb, \u83ab\u7acb\u7115, \u5434\u671d\u519b", "\u909d\u4ed5\u5747 \u5b8b\u5fb7\u9f99 \u4f55\u7ee7\u5b8f \u5f20\u777f\u73b2", "\u674e\u7ecd\u7ee5", "\u738b\u8363\u8fdc", "\u9f50\u4e91\u6d69 \u5f20\u6768 \u4e01\u96ea\u5cf0", "\u9648\u671d\u971e, \u738b\u946b, \u6881\u8fb0", "\u9ec4\u6c49\u751f", "\u6768\u9053\u534e, \u8d75\u4f20\u5c71, \u4e8e\u51ac\u6885", "\u738b\u677e\u6797, \u9ec4\u5efa\u6797, \u9648\u592b\u5c71", "\u674e\u65b0\u5e73, \u5b89\u4fca\u5065, \u7f2a\u91d1\u72ee", "\u9648\u4e16\u5149 \u5b8b\u5e86\u5143 \u56db\u5ddd\u5b9c\u5bbe\u7eb8\u4e1a\u80a1\u4efd\u6709\u9650\u516c\u53f8", "\u674e\u56fd\u680b \u5218\u6e29\u971e", "\u5f90\u8f89 \u6731\u7389\u83b2 \u6234\u7ea2\u65d7", "\u7531\u8000\u8f89, \u5b59\u7eea\u5175, \u90d1\u5c0f\u521a, \u5f90\u73b2, \u6797\u96f7, \u66f9\u7428", "\u738b\u677e\u6797 \u9648\u592b\u5c71", "\u9a6c\u6ee2, \u5218\u9e4f\u6d9b, \u5218\u5fe0", "\u5f20\u53cb\u5168, \u90d1\u6d77, \u6f58\u5e7f\u5e86", "\u5434\u80dc\u9f99 \u53f6\u541b \u718a\u6377 \u4f55\u5a49\u82ac \u5218\u9053\u6052", "\u5b54\u51e1\u5a07", "\u8d75\u6587\u6770, \u738b\u5b9d, \u738b\u51e4\u654f, \u4fe1\u660e\u6e05", "\u8881\u73ae,\u4faf\u5e86\u559c,\u8d75\u6c5f\u9e4f,\u6768\u6ce2", "\u83ab\u7acb\u7115 \u9648\u514b\u590d \u6768\u4ec1\u515a \u65b9\u89c2\u745e", "\u5218\u6e29\u971e, \u5218\u5a1c", "\u6731\u96ea\u4e39, \u5f20\u5149\u534e, \u5f20\u4e07\u658c", "\u6797\u80dc\u4efb, \u674e\u53cb\u660e, \u4e07\u5c0f\u82b3, \u5f20\u8d24\u8d24", "\u9648\u793c\u8f89", "\u6768\u5efa\u6d32", "\u9f9a\u5173 \u6768\u6d77\u6d9b \u8c22\u76ca\u6c11", "\u5218\u9752\u5c71, \u5218\u79c9\u94ba, \u5510\u8273\u519b, \u6731\u5141\u559c", "\u80e1\u5fd7\u519b, \u674e\u53cb\u660e, \u666f\u52a9\u8f7d", "\u5218\u840d", "\u94b1\u4e3d", "\u8863\u7136, \u60e0\u5c9a\u5cf0, \u5218\u5fe0, \u90b1\u6dd1\u7f8e", "\u8c2d\u626c \u90b1\u5316\u529b", "\u738b\u6d77\u82b1 \u6c88\u4e00\u4e01 \u9648\u955c\u4edf \u674e\u8f69 \u8d39\u8d35\u5f3a", "\u848b\u5b9d\u8861", "\u9648\u6e2f \u5218\u96c5\u840d \u65b9\u5fd7\u5f3a", "\u9a6c\u6c38\u751f, \u5b59\u663e\u6167", "\u66fe\u8fdc\u89c1", "\u5f20\u7eea\u71d5 \u5218\u6e29\u971e", "\u738b\u6d77\u82b1 \u674e\u5c0f\u745e \u5218\u94a6 \u8d39\u8d35\u5f3a", "\u5c39\u7ee7\u660e \u5468\u4f1f\u660e", "\u5f20\u5149\u534e, \u5218\u4e3d\u5a1f, \u738b\u5e06", "\u6797\u6587\u8000", "\u738b\u946b", "\u94b1\u5b66\u4ec1 \u5b89\u663e\u6167 \u5f90\u73ae", "\u5b59\u5a9b\u82b3", "\u7a0b\u946b\u78ca", "\u9648\u6653\u519b \u90b1\u7389\u6842 \u5f90\u5fb7 \u674e\u5609", "\u7fdf\u7ea2\u5468, \u5f90\u5149\u9510", "\u738b\u73ca", "\u674e\u65b9", "\u5d14\u6d2a\u6ce2", "\u4ec7\u5982\u5168, \u9646\u5251\u6b66, \u5218\u660c\u6797", "\u4fee\u6167\u5a1f, \u97e9\u537f, \u674e\u91d1\u5b9d", "\u5f20\u4e91", "\u8d75\u541b \u80e1\u5065\u6881\u4e91\u738b\u5b9c\u4e8e\u5929", "\u9b4f\u8273\u5f6a", "\u80e1\u5fd7\u519b \u5f20\u6cbb\u56fd", "\u859b\u7ea2\u4fca \u5b59\u8339", "\u5f90\u6625\u71d5 \u7f57\u4f83 \u5f20\u4f2f\u5f6c \u738b\u6b22 \u5f20\u6653\u6631", "\u674e\u5149\u8000\u7b49", "\u674e\u94f6\u6807", "\u5c24\u7eaa\u96ea \u666f\u5b9c \u6bdb\u8fde\u5c71", "\u9ece\u6c38\u521a \u9648\u6e2f \u5510\u7231\u6c11 \u5f20\u5b8f\u4f1f \u5218\u6620\u5c27", "\u8a79\u6000\u5b87 \u5cb3\u4fdd\u73cd \u5218\u7ee7\u6587 \u6c88\u5e86\u56fd \u5f20\u65ed\u574a \u9ec4\u5343\u5f3a", "\u5415\u56fd\u5f3a", "\u5510\u7231\u6c11, \u5b59\u667a\u534e, \u4ed8\u6b23, \u5b5c\u6728\u6765\u63d0, \u5f20\u5b8f\u4f1f, \u9648\u6e2f, \u6797\u5f71", "\u4fde\u9526\u7ea2, \u5f20\u7f8e\u4e91, \u674e\u9896", "\u5415\u536b\u519b, \u66f9\u6625\u6631, \u859b\u5d07\u6600, \u5218\u9521\u70b3, \u9ece\u7684\u975e, \u5f20\u52c7", "\u9ec4\u5de7\u73b2, \u595a\u7693\u7fd4, \u674e\u8587, \u5218\u6587, \u674e\u73ab", "\u5218\u96c5\u840d", "\u6bb7\u56fd\u680b \u6731\u7ea2\u7965 \u767d\u4e91\u971e \u9648\u4e16\u6c11", "\u738b\u6625\u667a \u9ad8\u7389\u6770", "\u6bb7\u56fd\u680b \u6731\u7ea2\u7965 \u5434\u745e\u5e73 \u5b59\u5e7f\u56fd \u5e9e\u8d24\u73b2 \u83ab\u654f\u5f3a", "\u9ad8\u6653\u519b, \u738b\u53cb\u6210, \u4efb\u6d2a\u6d9b, \u8c22\u58eb\u5175", "\u5218\u5343\u94a7, \u8a79\u6000\u5b87, \u5218\u68a6\u8339, \u4f0d\u7ea2", "\u80e1\u5fd7\u658c", "\u9648\u51ac\u6d77", "\u90b9\u6566\u534e \u82cf\u6587\u534e \u5ed6\u6c38\u5fb7 \u5218\u660e\u534e \u8a79\u6000\u5b87", "\u674e\u5fb7\u624d", "\u590f\u65b0\u5174 \u90d1\u541b\u71b9 \u5f20\u745e\u5b81", "\u590f\u65b0\u5174, \u5e38\u94d6", "\u5218\u5168\u6821, \u6f58\u632f\u5174, \u5218\u5efa\u534e, \u4f55\u5317\u6d77", "\u77f3\u5ca9 \u9c81\u6770 \u8c22\u6765\u82cf", "\u674e\u65ed", "\u738b\u7ef4\u5d07", "\u6731\u5c0f\u71d5, \u4e25\u6625\u6770", "\u66f9\u6d2a\u7855", "\u5218\u5343\u94a7, \u8a79\u6000\u5b87, \u5218\u660e\u534e", "\u8463\u6587\u6cfd \u5cb3\u666f\u534e", "\u6881\u5e05\u535a \u59da\u6625\u4e3d \u7b26\u5e86\u91d1 \u5b81 \u6653 \u5218\u5029", "\u90ce\u96ea\u6885 \u8d75\u5efa\u9752", "\u8d75\u70c1", "\u5f20\u535a, \u5434\u6850, \u8d75\u5bcc\u534e, \u5218\u519b\u6d77", "\u9648\u7956\u606c \u4e8e\u5c0f\u71d5 \u738b\u71d5\u5fe0", "\u738b\u8425\u8d85 \u7530\u4e2d\u5efa \u5409\u5174\u9999 \u738b\u5f3a", "\u9648\u7ee7\u4f1f \u738b\u4e60\u6587", "\u54b8\u6c5d\u658c, \u9a6c\u9095\u6587, \u4e07\u91d1\u6cc9, \u5f20\u52c7", "\u5218\u9547\u73ae", "\u5c1a\u851a", "\u5f20\u7d20\u98ce \u5f20\u7f8e\u5a1f \u8c46\u839e\u839e \u674e\u9e4f\u8f89 \u5218\u5a9b \u96f7\u4e39", "\u795d\u5a67\u8d85, \u5510\u5b59\u4e1c\u65e5, \u5b8b\u5148\u4eae", "\u9ad8\u6653\u519b, \u738b\u53cb\u6210, \u5f20\u51e4\u5c71", "\u5f20\u8fd0\u6d9b \u5218\u79cb\u5a1f", "\u5b59\u4e49\u5764 \u5f20\u9759 \u4e25\u5c0f\u8fde \u6234\u831c", "\u674e\u5fb7\u4eae \u5d14\u5143\u81e3 \u5b8b\u4e3d\u840d", "\u97e9\u91d1\u6885 \u5b54\u51e1\u529f \u738b\u5f6a", "\u6881\u5bcc\u653f \u5f20\u4e16\u6770 \u5468\u5e7f\u9e92 \u66f2\u8fd0\u5fb7", "\u674e\u541b\u6021", "\u9648\u5357\u7537, \u738b\u7acb\u519b, \u59da\u732e\u5e73, \u8d75\u6587\u5f66, \u6587\u4fca\u8d85", "\u590f\u65b0\u5174, \u718a\u6d69, \u90ed\u5de8\u6743", "\u7a0b\u91d1\u5170 \u7fdf\u534e\u654f \u8c22\u627f\u4fca", "\u8c22\u5b87", "\u5d14\u4e3d\u5a1f, \u97e9\u537f, \u5b8b\u987a\u559c", "\u90ed\u73ae", "\u738b\u952e, \u5085\u6000\u5b87, \u9648\u5609\u5ddd", "\u8d75\u9759\u8fdc, \u718a\u667a\u65b0, \u6881\u9f99, \u623f\u6842\u5e72", "\u66f9\u5efa\u6b66", "\u6765\u6c34\u5229, \u8881\u4e39, \u97e9\u6b66\u519b", "\u51af\u660e\u4ed5, \u5f6d\u5e86\u534e, \u5218\u5ef6\u6625", "\u738b\u5efa\u7acb", "\u91d1\u8273\u6625, \u674e\u5ff5\u5175, \u5f90\u8273\u971e", "\u90d1\u70bd\u5d69 \u9ec4\u54f2\u519b \u6731\u7ea2\u6770 \u738b\u65b0\u666f", "\u82cf\u8273\u7fa4 \u66f9\u632f\u96f7", "\u9648\u91d1\u5802 \u989c\u8fdb\u534e \u9648\u514b\u590d", "\u674e\u6960", "\u7530\u6625\u4e3d", "\u9004\u9526\u6c5f \u8d75\u4f20\u5c71 \u97e9\u6587\u4f73", "\u91d1\u7acb\u5fe0, \u5f6d\u5e86\u534e, \u90d1\u6653\u8273", "\u9ad8\u6587\u82b1, \u6768\u4ec1\u515a, \u4e8e\u51ac\u6885", "\u674e\u4e9a\u840d", "\u738b\u4fdd, \u8d75\u6587\u6770, \u6731\u4e07\u4eae", "\u5d14\u8f89", "\u5218\u5168\u6821, \u674e\u5efa\u534e, \u7530\u5c45\u9f99, \u4f55\u5317\u6d77, \u8a79\u6000\u5b87", "\u5218\u5168\u6821 \u8a79\u6000\u5b87 \u674e\u5efa\u534e \u7530\u5c45\u9f99", "\u97e9\u537f \u5218\u7115\u5f6c \u95eb\u4e1c\u6ce2", "\u4e25\u4e07\u6c11", "\u674e\u5c0f\u73b2", "\u9648\u5b66\u5fd7 \u9648\u65b0\u6cc9", "\u5218\u4f20\u5bcc \u90b1\u5316\u4e00", "\u94f6\u8f89", "\u6c5f\u96c4\u77e5, \u5362\u8273\u82b3", "\u859b\u8d1d \u6c88\u4e00\u4e01 \u6768\u6653\u6b66 \u674e\u57f9\u679d \u9648\u6743\u709c", "\u674e\u5a77, \u5d14\u9526\u5cf0, \u90ed\u6da6\u5170, \u675c\u5c11\u8f89, \u4e8e\u4e50, \u738b\u632f\u519b, \u674e\u864e\u6797, \u960e\u94f6\u9e4f", "\u4ed8\u65f6\u96e8 \u5218\u6d69", "\u5434\u6d77\u9e4f \u9648\u592b\u5c71 \u5c24\u9e4f \u82cf\u6797\u6d77", "\u6765\u6c34\u5229 \u97e9\u6b66\u519b \u674e\u658c\u5f3a \u5218\u6d0b", "\u6b27\u667a\u5b8f", "\u80e1\u76ca\u5e73 \u9773\u5149\u79c0", "\u6c88\u598d \u5f90\u5170\u5170 \u5c27\u73cd\u7389 \u8096\u7ef4\u6bc5 \u5218\u54f2 \u9ec4\u6d77\u7fa4", "\u7504\u671d\u6656, \u9648\u4e2d\u8c6a, \u6797\u5fb7\u68ee", "\u674e\u798f\u658c \u738b\u6d77\u6bc5", "\u5085\u82f1\u5a1f, \u5f20\u51e4\u5c71, \u674e\u5efa\u534e, \u8c2d\u4e1a\u90a6", "\u674e\u96ea\u51b0 \u8d3a\u5174\u7231", "\u6768\u5fb7\u658c \u9093\u79c0\u864e", "\u8d75\u606c, \u9648\u8574\u667a, \u5f20\u6b63\u5065, \u4efb\u96ea\u82b1", "\u738b\u52a9\u826f, \u8d3e\u80dc\u8f89, \u5218\u5f3a, \u9646\u5efa\u8363", "\u59da\u6625\u4e3d, \u5434\u5b81, \u590f\u8000\u73b2, \u9648\u7476, \u6768\u73a2", "\u6797\u53cb\u950b", "\u9648\u5e86\u6625", "\u8d75\u5bb8 \u9ad8\u6811\u5f3a \u8c22\u7d20\u8363 \u4e5c\u65b0\u5fb7 \u8042\u5f81 \u5434\u5b9d\u5fb7 \u8bb8\u4fca\u6210 \u535c\u7965\u5fe0", "\u7c73\u6c38\u5229", "\u90ed\u542f\u6069", "\u4fde\u68a6\u5170 \u5218\u68a6\u8339 \u5e08\u8389\u5347 \u8096\u7389\u82f1 \u674e\u6d77\u9f99", "\u8a79\u6000\u5b87, \u4ed8\u65f6\u96e8, \u674e\u6d77\u9f99", "\u6797\u6587\u96c4", "\u9c8d\u9038\u57f9", "\u674e\u91d1\u82b1, \u5b8b\u7ea2\u7af9, \u859b\u6c38\u5e38, \u5f20\u7eee\u7eb9, \u674e\u80dc\u521a", "\u767d\u6625\u59ae \u97e9\u537f", "\u8d75\u4e3d\u541b, \u590f\u6842\u73b2, \u674e\u9e3f\u51ef, \u5218\u6587, \u53f2\u6d77\u771f, \u5468\u7acb\u6625, \u5f20\u83b9, \u5f20\u96e8\u5a77", "\u6768\u98de, \u6768\u4ec1\u515a, \u674e\u519b, \u83ab\u7acb\u7115, \u9648\u514b\u590d", "\u738b\u897f\u950b \u5f20\u5149\u534e \u725b\u6052", "\u6f58\u5229\u6587, \u8096\u9633, \u80e1\u6cbb\u6d41, \u66f9\u5fb7\u5149, \u66f9\u4fee\u82d7", "\u674e\u4e00\u6cfd \u6768\u8def\u660e \u738b\u6210\u65fa \u90ed\u864e\u7965 \u67e5\u745e\u6d9b", "\u5d14\u5fe0\u4f1f", "\u8bb8\u6676\u6676 \u90dd\u60e0\u519b \u8096\u536b\u4e1c", "\u5f20\u7426, \u90ed\u82d7, \u666f\u5b9c", "\u4ec7\u5982\u5168 \u5f20\u5efa\u529f", "\u5362\u7d20\u654f, \u6731\u5cf0, \u738b\u73ba\u7763, \u7530\u4e00\u54f2", "\u5362\u7d20\u654f, \u738b\u73ba\u7763, \u6731\u5cf0", "\u6768\u4e3d\u534e \u90dd\u6c38\u6d9b", "\u67f3\u677e, \u6c88\u4e00\u4e01, \u8d56\u5c0f\u59d0, \u9a6c\u56fd\u8273", "\u5218\u6c38\u987a, \u5e84\u8000\u793c, \u738b\u4fdd, \u738b\u8f89, \u987e\u79c0\u6885, \u674e\u6d77\u971e", "\u5218\u5b58\u82ac, \u8521\u5bbd\u6863", "\u5218\u79cb\u6d2a", "\u6bb5\u7ecf\u594e \u675c\u5efa\u9633 \u5f90\u743c\u6ce2 \u674e\u5982\u6765", "\u9646\u4e9a\u660e \u738b\u4f69\u537f", "\u738b\u6d77\u82b1 \u6c88\u4e01\u4e00 \u5218\u94a6 \u8d39\u8d35\u5f3a", "\u5f20\u52c7 \u674e\u5c0f\u745e \u8d39\u8d35\u5f3a \u738b\u6d77\u82b1", "\u674e\u5c0f\u745e", "\u5305\u4eae", "\u8d39\u8d35\u5f3a \u6c88\u4e00\u4e01 \u674e\u521a\u8f89 \u738b\u6d77\u82b1", "\u738b\u5e06, \u5f20\u5149\u534e, \u8d39\u83f2, \u5b59\u536b\u73b2, \u738b\u817e\u98de", "\u674e\u7ff2, \u6c88\u4e00\u4e01, \u8d39\u8d35\u5f3a, \u738b\u6d77\u82b1, \u675c\u7ecf\u6b66", "\u5f20\u5149\u534e, \u5f20\u4e07\u658c, \u738b\u60e0\u840d, \u7533\u6bc5", "\u674e\u5efa\u6587, \u8a79\u6000\u5b87, \u90b1\u5316\u7389, \u4ed8\u65f6\u96e8", "\u674e\u5c0f\u745e \u725f\u9759 \u8d39\u8d35\u5f3a \u5218\u94a6", "\u738b\u5e06, \u5f20\u5149\u534e, \u5b59\u536b\u73b2, \u8463\u60df\u6615, \u9b4f\u8f89", "\u6731\u534e", "\u8303\u4e39 \u738b\u6d77\u82b1 \u674e\u5c0f\u745e \u8d39\u8d35\u5f3a \u738b\u96ea", "\u94b1\u5c0f\u6e1d \u4f59\u73ca", "\u6768\u6e05, \u82cf\u5149\u8363, \u6bb5\u67f1\u6807, \u738b\u6b63\u826f, \u97e9\u857e, \u5b59\u542f\u7965, \u5f6d\u9547\u534e", "\u9ec4\u5d07\u674f \u7533\u6653\u71d5 \u5d14\u749c\u5a77 \u6768\u5d0e\u5cf0 \u6731\u7426", "\u674e\u64d8, CARL Houtman, \u738b\u9ad8\u5347, \u9648\u514b\u590d", "\u5f6d\u7acb\u65b0 * \u738b\u5fd7\u6770**", "\u5218\u6b22 \u8463\u7ee7\u5148 \u90ed\u897f\u96c5 \u6768\u745e\u5e06", "\u7ae0\u54f2\u97f5 \u51af\u542f\u660e \u674e\u64d8 \u6731\u707f\u707f \u6768\u73cd\u73cd \u738b\u5fd7\u4f1f", "\u82b1\u5349 \u67ef\u53cb\u80dc \u5410\u5c14\u5b59\u90a3\u4f9d\u00b7\u6bd4\u54c8\u5b5c \u8d3e\u827a\u5cf0", "\u6bdb\u8fde\u5c71", "\u674e\u52e4\u79d1 \u803f\u5146\u73b2 \u5eb7\u5c14\u5586", "\u5468\u8bda \u6731\u658c", "\u5f20\u5c0f\u52c7, \u83ab\u6d77\u6d9b, \u6c5f\u542f\u6c9b, \u674e\u4f50\u864e", "\u5218\u9a85, \u5218\u6cfd\u8587", "\u90ed\u5efa\u6625", "\u8d75\u8273, \u6768\u6625\u826f, \u5b59\u5e7f\u536b", "\u674e\u91d1\u5b9d, \u4fee\u6167\u5a1f", "\u5f20\u7fe0\u534e, \u66f2\u5efa\u8f89", "\u5f20\u7d20\u98ce, \u738b\u4e16\u6d77, \u8d75\u9526\u826f", "\u66f2\u548c\u73b2, \u5218\u5189", "\u738b\u4e60\u6587 \u8a79\u6000\u5b87 \u4f55\u4e3a", "\u82d7\u5e86\u663e, \u79e6\u68a6\u534e, \u9648\u793c\u8f89, \u9ec4\u516d\u8fde", "\u66f2\u5efa\u8f89, \u5f20\u7fe0\u534e", "\u8983\u7a0b\u8363, \u4e01\u840d, \u8d75\u56fd\u52c7, \u674e\u6625\u71d5, \u8a79\u6000\u5b87", "\u5f20\u7d20\u98ce \u5f20\u7f8e\u4e91 \u738b\u4e16\u6d77", "\u738b\u5174\u56fd, \u5f20\u6653\u6885", "\u5218\u6f47\u6f47", "\u9648\u79cb\u8273 \u9ec4\u516d\u83b2", "\u7126\u5b81", "\u6c6a\u4e49\u534e, \u738b\u5ef6\u59ae", "\u6768\u6842\u82b1 \u738b\u5c11\u5149 \u5e9e\u5fd7\u5f3a \u96f7\u6653\u6625", "\u8a79\u7476, \u8a79\u6000\u5b87, \u59da\u95ee\u8363", "\u5b5f\u5f66\u4eac \u5f20\u7131", "\u6881\u9f99 \u65bd\u82f1\u4e54 \u5d14\u5b8f\u8f89 \u9093\u62e5\u519b \u623f\u6027\u5e72", "\u90d1\u57f9\u8f89", "\u738b\u91d1\u971e, \u5218\u6e29\u971e", "\u718a\u667a\u65b0, \u9a6c\u749e\u74a0, \u6881\u9f99, \u623f\u6842\u5e72", "\u6797\u6cbb\u4f5c, \u674e\u7ee7\u5e9a, \u5c39\u52c7\u519b, \u5218\u7115\u5f6c", "\u9648\u971e \u962e\u5b8f\u4f1f", "Marc F. Foulger \u6768\u534e", "\u5f20\u4e45\u653f \u6b66\u4e66\u5f6c \u5218\u7115\u5f6c", "\u5085\u82f1\u5a1f, \u79e6\u68a6\u534e, \u80e1\u60e0\u4ec1, \u77f3\u6dd1\u5170", "Xu Yang, Jinsong Zeng *, Kefu Chen, Yucheng Feng", "\u6e29\u5fd7\u82f1, \u5b89\u90c1\u7434, \u738b\u53cc\u98de", "\u5218\u4f20\u5bcc, \u90b1\u5316\u7389, \u5b59\u6da6\u4ed3, \u8a79\u6000\u5b87", "\u6b66\u5175 \u738b\u5929\u5802 \u9646\u58eb\u5e73", "\u5f20\u5029 \u4ed8\u65f6\u96e8 \u674e\u6d77\u9f99 \u6a80\u6000\u5b87", "\u674e\u831c \u8d75\u4e39 \u82df\u4e9a\u6770", "\u5f90\u6e05\u534e, \u79e6\u68a6\u534e, \u5085\u82f1\u5a1f, \u77f3\u6dd1\u5170", "\u4f55\u7167\u9f99 \u5f20\u7af9\u5357", "\u5f90\u6e05\u534e, \u79e6\u68a6\u534e, \u77f3\u6dd1\u5170, \u5f20\u7231\u840d, \u5f90\u8c26", "\u6797\u8fdb\u5fe0", "\u968b\u91d1\u660e", "\u6b66\u4e66\u5f6c", "\u5b5f\u5f66\u4eac, \u5d14\u6587", "\u674e\u5b66\u51e4, \u79e6\u68a6\u534e, \u5218\u5a1c, \u82d7\u5e86\u663e", "\u8463\u7fe0\u534e \u79e6\u68a6\u534e \u5f90\u6e05\u534e \u5085\u82f1\u5a1f", "\u5409\u745e\u5f3a \u8463\u6b63\u5168 \u5355\u6885 \u674e\u671d\u8f89", "\u8096\u6587\u97ec", "ZHU Cui-ling, LI Xin-ping", "\u738b\u798f\u7eaa \u4f55\u6c5f\u6797", "\u6768\u56fd\u5b89", "\u5f90\u6e05\u534e", "\u9648\u56fd\u4f1f \u6768\u4ec1\u515a \u5f90\u6e05\u534e", "\u970d\u6625\u73b2", "\u674e\u7acb\u6ce2 \u674e\u8d85 \u9ad8\u626c \u5f20\u51e4 \u79e6\u68a6\u534e", "\u5f20\u7d20\u98ce \u80e1\u6653\u521a", "\u9b4f\u5f3a \u970d\u6625\u73b2", "\u90d1\u73b2\u73e0, \u6c99\u529b\u4e89, \u6c5f\u6c99\u6c99", "Hayat Kimya", "\u5d14\u6625\u4eae, \u6b66\u4e66\u5f6c, \u674e\u64ce, \u5f20\u51e4\u5c71", "\u5e38\u9752 \u6881\u5ddd", "\u4fde\u78a7\u82b8, \u5b8b\u82e5\u6960, \u8d75\u4f1a\u82b3, \u5f90\u6e05\u51c9, \u6c99\u529b\u4e89", "\u9f50\u7ea2, \u738b\u6657, \u90b8\u9510, \u5218\u7eaf, \u7f57\u5c11\u521d", "\u5f20\u6587\u6656 \u5f20\u76c6 \u6c5f\u9a81\u96c5", "\u5218\u79c0\u743c, \u9093\u4e30, \u6768\u8389", "GUO MaoZe, WANG YuQiu, HE BingFang, GAO BingBing", "\u7a0b\u7a96, \u5f90\u5cfb, \u9c81\u4fca\u826f, \u5f20\u6653\u9510, \u738b\u6e58\u69d0", "\u8d75\u5efa \u674e\u96ea\u829d \u66f2\u97f3\u829d \u9ad8\u57f9\u57fa", "\u6768\u5fb7\u745e \u674e\u6d77\u71d5 \u674e\u5c0f\u745e", "\u4f55\u4e3a \u8a79\u6000\u5b87", "\u9ec4\u6000\u56fd \u960e\u7ee7\u53d1 \u5218\u71d5\u7389", "\u5218\u7fa4\u534e, \u5218\u6587, \u9ec4\u5c0f\u96f7, \u9648\u96ea\u5cf0, \u8bb8\u8dc3, \u738b\u6708\u6c5f", "\u77f3\u5148\u57ce \u51af\u90c1\u6210 \u9648\u514b\u590d \u5eb7\u56fd\u5175", "\u4e54\u60f3, \u51af\u90c1\u6210, \u77f3\u5148\u57ce, \u66fe\u52b2\u677e, \u9648\u514b\u590d", "\u95eb\u5fb7\u52c7, \u5218\u670b\u53cb, \u65b9\u7ea2\u6625", "\u80e1\u82b3 \u738b\u5fd7\u654f \u4efb\u6dd1\u534e", "\u5218\u5029 \u5f6d\u5efa\u519b \u6c88\u81fb\u714c \u9648\u96ea\u6885", "\u82d7\u6797", "\u5305\u7ea2\u4eae", "\u6731\u8d85\u5b87, \u8d75\u4e16\u82f1, \u6f06\u667a\u9e4f, \u674e\u4fca, \u8bb8\u5915\u5cf0", "\u5f90\u5fb7, \u5218\u4e3d\u5a1c, \u9648\u8363\u8363", "\u4f55\u701a\u661f, \u8096\u4e91, \u9f9a\u5de8\u6625", "\u5218\u6167\u67ab \u5f6d\u5e86\u534e", "\u5f20\u6625\u8f89, \u4ed8\u65f6\u96e8, \u5218\u7389, \u5f20\u51e4\u5c71, \u8a79\u6000\u5b87", "\u5434\u6653\u5f64", "\u674e\u65b0\u5e73 \u9648\u4e2d\u8c6a", "\u65b9\u6625", "\u8d75\u5fd7\u6cd5, \u8c22\u76ca\u6c11, \u96f7\u6653\u6625, \u738b\u5b88\u5a1f, \u9ec4\u5e72\u5f3a", "\u6f58\u5149\u6167, \u674e\u4ee5\u5584, \u7f57\u8f89, \u4e01\u6d77\u6f6e", "\u8d75\u5fd7\u6c11, \u8c22\u76ca\u6c11, \u96f7\u6653\u6625, \u674e\u662d\u6210", "\u79e6\u5efa\u65b0 \u5468\u5b66\u98de", "\u674e\u667a", "\u5f20\u6052, \u9ad8\u6b23, \u9648\u514b\u5229, \u6768\u4e9a\u8f89, \u9648\u5174\u7ea2", "\u5f20\u5b8f\u5b87", "\u8bb8\u6d77\u84dd \u5d14\u7115\u65b0", "\u9004\u9526\u6c5f, \u8d75\u4f20\u5c71, \u674e\u662d\u6210, \u9ad8\u5efa", "\u5218\u5a1c", "\u9648\u8fdc\u8fdb", "\u8d75\u5c0f\u5e73", "\u674e\u51e4\u51e4, \u9648\u5609\u5ddd, \u5e9e\u5fd7\u5f3a, \u6768\u6842\u82b1, \u5f20\u5fd7\u793c", "\u738b\u6674\u6674 \u5f90\u66fc \u7530\u82f1\u59ff", "\u674e\u6210\u5fe0", "\u5f20\u7ee7\u9896 \u80e1\u60e0\u4ec1 \u5434\u4e25\u4eae", "\u9b4f\u65b0\u535a", "\u5468\u4e39\u4e39, \u4faf\u5e86\u559c, \u5218\u82c7, \u51af\u6e05", "\u5f20\u4fdd\u5143", "\u97e9\u91d1\u6885 \u6c88\u9759 \u5218\u6e29\u971e", "\u8c2d\u654f\u3001\u738b\u7389\u3001\u8c2d\u7693\u6653", "\u5f90\u7ea2, \u9093\u51e4\u4f1f", "\u9648\u80dc, \u674e\u7ee7\u5e9a, \u5f20\u5360\u6ce2, \u6731\u5c0f\u6797, \u5218\u7115\u5f6c", "\u674e\u662d\u6210 \u6768\u6842\u82b1 \u5b54\u51e1\u529f", "\u6768\u6768, \u5218\u91d1\u521a, \u82cf\u8273\u7fa4", "\u80e1\u5e86\u559c, \u5218\u58eb\u514b", "\u7530\u6676, \u5218\u58eb\u4eae, \u80e1\u5e86\u559c", "\u9648\u5e05\u5e05, \u718a\u667a\u65b0, \u6881\u9f99, \u623f\u6842\u4e8e, \u5f20\u65b0\u6c11", "\u66f2\u9e4f, \u968b\u660e, \u795d\u7389\u677e", "\u674e\u660e\u8f89\uff0c\u590f\u9752", "\u9ec4\u7ca4\u5b81 \u6c88\u5b66\u519b", "\u6768\u6842\u82b1, \u5409\u5174\u9999, \u5218\u601d, \u77f3\u6d2a\u6d9b, \u9648\u5609\u5ddd", "\u738b\u7ecd\u6e05, \u5b59\u79d1\u7ec6, \u4e8e\u7ea2\u5a1f, \u66f2\u5e86\u6587", "\u5f90\u5cfb \u5218\u9e4f \u5321\u5955\u5c71 \u83ab\u7acb\u7115 \u674e\u519b", "\u4e01\u5143\u5149", "\u66fe\u5fd7\u5f3a", "\u5468\u660e", "\u9648\u6d77\u71d5", "\u6881\u9e23 \u6768\u4e50 \u674e\u7518\u9716", "\u5b59\u8fd0\u6625", "\u90ed\u957f\u88d5, \u5b59\u4f73\u6797", "\u9a6c\u6c47\u6d77, \u738b\u85e4\u8fbe, \u5b5f\u5f66\u4eac, \u67f4\u5fb7\u559c", "\u8d3e\u51ac\u6885", "\u77f3\u5c0f\u5e73, \u5468\u6b66\u660c", "\u9f50\u79c0\u4e50 \u5b59\u957f\u5e9a \u90ed\u540c\u5e86", "\u6797\u51ef\u751f", "\u674e\u6613\u851a", "\u5468\u4e39\u4e39", "\u90ed\u957f\u88d5, \u5b59\u4f73\u6797, \u738b\u5fd7\u4f1f", "\u53e4\u5149\u5168, \u674e\u8679\u658c", "\u674e\u79c0\u6e05, \u675c\u707f\u594e, \u6768\u5148\u5fe0", "\u65b9\u6ed4", "\u5f90\u6c38\u5efa, \u5510\u51cc\u4e91, \u6731\u632f\u5cf0, \u5cb3\u6653\u9e4f, \u7530\u52c7, \u5f20\u9f0e\u519b, \u6613\u8d3b\u7aef, \u90ed\u7aef", "\u8d56\u8273\u840d", "\u8d75\u4f1a\u5c71", "\u674e\u5f3a", "\u65b9\u521a", "\u9648\u5609\u7337", "\u5ec9\u535a\u535a", "\u725b\u57f9\u5e73, \u4e01\u65e5\u5347, \u5b8b\u536b\u5802, \u738b\u5a9b", "\u738b\u8273\u971e, \u674e\u53cb\u660e, \u738b\u4e49\u52c7, \u4e07\u5c0f\u82b3", "\u96f7\u9e23", "\u8d3a\u6587\u660e \u859b\u5d07\u6600 \u8042\u6021 \u7a46\u519b", "\u5b8b\u5efa\u4f1f", "\u8881\u9e9f", "\u5218\u5189, \u97e9\u537f, \u6768\u6842\u82b1", "\u738b\u5c11\u5149, \u9648\u5609\u5ddd, \u6b66\u4e66\u5f6c, \u6768\u6842\u82b1", "\u5de9\u98de, \u90ed\u9e3f\u6d69, \u738b\u7814\u8273", "\u9ec4\u94d6", "\u5c24\u7eaa\u96ea \u738b\u7389\u79c0 \u8463\u56fd\u6797 \u6b27\u9633\u5609", "\u5f20\u5229\u840d, \u9ad8\u6167, \u5173\u83b9, \u9ec4\u52c3", "\u5218\u5e86\u7acb", "\u6c64\u4f1f, \u5355\u6587\u5a1f, \u738b\u5b5f\u6548", "\u7126\u5065, \u6731\u5317\u5e73, \u674e\u7ea2\u658c, \u97e9\u5584\u660e, \u623f\u6842\u5e72, \u6768\u6210", "\u90b1\u6631\u6865", "\u97e9\u9896, \u94b1\u5fe0\u4e25, \u674e\u5fe0\u53cb, \u97e9\u5b97\u654f, \u5b59\u5e7f\u536b", "\u674e\u8273, \u5218\u4fca\u6770", "\u4ed8\u65f6\u96e8, \u95f5\u6c5f\u9a6c", "\u9ec4\u5f69\u971e", "\u5f20\u71d5\u5174 \u66fe\u4e9a\u5c9a \u8bb8\u6842\u7ea2 \u8d75\u5fb7\u6e05", "\u9a6c\u4e89\u5149", "\u5f20\u91d1\u8d85 \u5434\u671d\u519b \u4e8e\u51ac\u6885 \u4edd\u745e\u5e73", "\u4f55\u723d", "\u5f20\u65b0\u8389", "\u9ec4\u6000\u56fd", "\u674e\u6653\u949f", "\u5f90\u658c\u658c", "\u5f90\u5cfb \u9648\u514b\u590d \u891a\u5a9b\u5a9b \u83ab\u7acb\u7115 \u5434\u671d\u519b \u6768\u4ec1\u515a", "\u4e8e\u51ac\u6885 \u9648\u514b\u590d \u6768\u4ec1\u515a \u5f90\u5cfb \u7530\u82f1\u59ff", "\u845b\u4e91\u6606", "\u674e\u8273, \u8c2d\u519b", "\u8983\u7a0b\u8363, \u8a79\u6000\u5b87, \u674e\u5175\u4e91, \u738b\u53cc\u98de", "\u738b\u6dd1\u6885 \u6234\u7ea2\u65d7 \u65b9\u83b9", "\u5415\u52d1\u5cf0 \u674e\u6c38", "\u5b8b\u4f73\u7ffc", "\u5218\u680b", "\u859b\u658c", "\u5f90\u8389\u8389", "\u5218\u8bfe\u79c0, \u9a6c\u62d3, \u5c01\u5c0f\u4eae, \u738b\u604b, \u8c22\u5c0f\u6b66, \u5362\u5fe0\u94ed, \u674e\u9732\u6c34", "\u674e\u6587\u4fca", "\u8d3e\u8273\u8fea", "\u80e1\u5fd7\u519b \u80e1\u6842\u6797 \u5218\u5b9d\u9274 \u6c6a\u4e39\u59a4", "\u674e\u4e7e\u91d1, \u9648\u71d5, \u5f20\u632f\u5fe0", "\u674e\u535a\u96c5", "\u5218\u5a1f \u7f57\u5c0f\u6797 \u9ec4\u516d\u83b2 \u9648\u793c\u8f89", "\u590f\u9752 \u59da\u5170 \u5f20\u5b8f\u4f1f \u6768\u6d77\u6d9b", "\u5b63\u73b2", "\u90a2\u601d\u9b4f", "\u5f90\u7acb\u65b0 \u5f20\u6dd1\u9896", "\u738b\u79cb\u666f \u59da\u8273\u840d \u590f\u5764\u4eae", "\u674e\u7518\u9716 \u8096\u53cb\u5e74 \u848b\u707f\u7ea2 \u90ed\u52c7\u4e3a", "\u8def\u670b\u535a", "\u9f50\u79c0\u4e50, \u674e\u6d2a\u96e8, \u5362\u535a, \u4fe1\u6e05\u660e", "\u8096\u4ed9\u82f1 \u5218\u670b\u53cb \u9648\u91d1\u4e2d \u5b8b\u8679", "\u674e\u6797\u6d9b", "\u97e6\u7ef4, \u5218\u670b\u53cb, \u80e5\u5a1f, \u8096\u4ed9\u82f1", "\u9a6c\u6587\u660e \u6b66\u5764 \u6768\u5a1c \u90d1\u8d75\u56fd", "\u4f59\u9f0e\u8363 \u679c\u658c \u6e29\u7389\u5b8f", "\u6c88\u6587\u6d69, \u674e\u7ee7\u5e9a, \u95eb\u4e1c\u6ce2, \u5218\u7115\u5f6c", "\u8983\u7a0b\u8363 \u8a79\u6000\u5b87 \u738b\u53cc\u98de \u674e\u5175\u4e91", "\u738b\u8273 \u59dc\u4e91", "\u95f5\u6c5f\u9a6c, \u4ed8\u65f6\u96e8, \u5218\u68a6\u8339, \u8a79\u6000\u5b87", "\u8d75\u6c5f\u9e4f", "\u9648\u542f\u660e, \u90d1\u4e1c\u4e49", "\u6768\u51e4\u8f89", "\u91d1\u8273\u7fbd, \u5218\u670b\u53cb, \u674e\u53cb\u660e, \u8096\u4ed9\u82f1, \u674e\u54f2, \u5f20\u6e05\u7ea2", "\u51af\u80b2\u82f1", "\u5f6d\u65b0\u6587, \u674e\u65b0\u5e73, \u90ed\u5927\u4eae, \u949f\u6797\u65b0", "\u9ec4\u5e72\u5f3a \u5f20\u66fe \u4f55\u7fe0\u840d \u90ed\u65b0\u6625", "\u674e\u6ee8 \u5218\u53cb\u660e \u8096\u4ed9\u82f1", "\u80e1\u4f1f\u5a77, \u674e\u6770\u8f89, \u5e84\u91d1\u98ce", "\u5b8b\u6d77\u519c, \u9ec4\u663e\u5357, \u738b\u53cc\u98de, \u9648\u53cc\u8c6a", "\u9648\u79cb\u8273 \u7f57\u5c0f\u6797 \u66f9\u77f3\u6797 \u9648\u793c\u8f89 \u9a6c\u6653\u59a4 \u9ec4\u516d\u83b2", "\u8881\u73ae", "\u9648\u632f \u9648\u6c38\u6797 \u66f9\u94a6 \u9648\u5b89\u6c5f \u738b\u6708\u6d01", "\u5411\u4fca\u5175", "\u5d14\u5c0f\u5eb7 \u65b9\u5fd7\u5f3a \u8d75\u601d\u821c \u6797\u6653\u742a", "\u7f57\u8d85", "\u9ad8\u6167, \u8a79\u6000\u5b87", "\u5f90\u8587", "\u5f90\u52c7, \u9093\u5929\u6587, \u6768\u7b03\u660e, \u738b\u5cf0", "\u6768\u5efa\u4f1f \u738b\u5e73 \u90ed\u5a1f \u738b\u4fca\u4e49", "\u6c5f\u5b88\u4e50", "\u738b\u5b9c, \u8a79\u6000\u5b87, \u66fe\u6292\u59dd, \u80e1\u5065, \u6797\u58f9\u5e84", "\u5b54\u4ee4\u7f8e", "\u5f6d\u6e90\u5fb7, \u5218\u6b63\u521d, \u90b9\u51ac\u751f, \u51af\u6e58\u6c85, \u8096\u5764\u6210, \u674e\u5ff5\u519b, \u9093\u7855\u534e, \u6bb5\u76db\u6587, \u5218\u5411\u534e, \u90d1\u79d1", "\u738b\u6708\u6d01, \u4e8e\u79c0\u4e91, \u674e\u536b\u82b9", "\u5218\u5411\u534e, \u5218\u6b63\u521d, \u90b9\u51ac\u751f", "\u9f99\u9053\u82f1 \u9ad8\u5174\u53d1 \u6881\u8363\u5c31", "\u5c1a\u96ef, \u675c\u7fa4\u8d35", "\u90ed\u9526\u8fd8", "\u5f20\u529f\u4fa0 \u8def\u5fb7\u80dc \u9648\u65ed\u4e1c \u5cb3\u56ed\u56ed \u8c22\u76d7\u6c11", "Yu De-hai, Lin Zhao-yun, Li You-ming", "\u5b59\u67ab", "\u95eb\u6653\u5a77", "\u5218\u6b22, \u8463\u7ee7\u5148, \u7f57\u51b2, \u90ed\u897f\u96c5, \u6768\u745e\u5e06, \u4e54\u4e3d\u6d01, \u7941\u51ef, \u6bb5\u4f20\u6b66", "\u5f20\u6052, \u9ad8\u6b23, \u9648\u514b\u5229", "\u5434\u5fae\u5fae \u4e07\u91d1\u6cc9 \u9a6c\u9095\u6587 \u9648\u6768\u6885", "\u8bb8\u5411\u9633", "\u7f57\u654f \u4ed8\u65f6\u4e3d", "\u5218\u6b22, \u8463\u7ee7\u5148, \u90ed\u897f\u96c5, \u4e54\u4e3d\u6d01, \u6bb5\u4f20\u6b66, \u7941\u51ef", "\u8d75\u7389\u6797 \u9648\u4e2d\u8c6a \u738b\u798f\u541b", "\u6b66\u6167\u598d \u5f20\u5b8f\u4f1f", "\u5c24\u7eaa\u96ea \u5ed6\u91d1\u534e \u9648\u661f\u661f \u53f6\u6c49\u73b2", "\u5434\u9759 \u725b\u6784\u7ea2 \u5e73\u6e05\u4f1f \u674e\u5a1c \u77f3\u6d77\u5f3a \u5f20\u5065", "\u5f20\u5229\u840d, \u5b59\u590f\u6770, \u738b\u4e66\u5f3a, \u9ad8\u6167, \u5085\u8d24\u8d24, \u5e38\u7389\u98de", "\u9f9a\u672c\u534e", "\u90ed\u5f69\u8679 \u6768\u6cfd\u5e7f \u674e\u6811\u6728", "\u674e\u9547", "\u5218\u4f73\u7ef4 \u5218\u6587\u6ce2 \u9093\u96ea", "\u5b59\u5148\u542f \u97e9\u4fdd\u65b0 \u5218\u6587 \u8d75\u4e3d\u541b \u5468\u7acb\u6625", "\u5218\u4f73\u7ef4", "\u5f20\u5a49\u971e, \u5f20\u6839\u5b9d", "\u738b\u6cfd\u521a \u9b4f\u5149\u660e \u5218\u5ef6\u4fca", "\u5f20\u4e07\u5f6c \u738b\u9ad8\u5347 \u8bb8\u9aa5", "\u5415\u5065 \u5218\u6587\u6ce2 \u4e8e\u94a2 \u5510\u73f2\u519b", "\u674e\u5b66\u79c0", "\u5f20\u6052", "\u90ed\u51e4\u6765", "\u6768\u519b \u6881\u4e91 \u80e1\u5065 \u6768\u8fdb", "\u5261\u660c\u950b, \u4e25\u9e4f\u98de, \u6c88\u5149\u98de, \u9ad8\u521a\u521a, \u82df\u536b\u4e1c", "\u9648\u5b89\u6c5f \u66f9\u94a6", "\u90d1\u95ea\u95ea, \u676d\u5efa\u5fe0, \u5b59\u5c0f\u82f1, \u91d1\u9e7f\u6c5f, \u6731\u6f47\u654f", "\u5f90\u4e16\u8363, \u9ec4\u5d07\u658c", "\u55bb\u5a67", "\u674e\u97f6\u6770 \u4ed8\u6797\u519b \u7530\u5b9d\u51e4", "\u5f20\u6052, \u5f20\u5ca9\u51b2, \u5218\u4e3d\u4e3d", "\u9648\u4e1c, \u9b4f\u8302\u5f3a, \u6731\u6587\u829d", "\u6f58\u6625\u6765", "\u4faf\u5e86\u559c \u6d2a\u4e49\u6885 \u8d75\u6c5f\u9e4f", "\u516c\u7ef4\u96c1 \u5b59\u6587\u80dc", "\u5f20\u56fd\u8fd0 \u90d1\u723d", "\u516c\u7ef4\u5149", "\u502a\u529b", "\u987e\u5149\u79c0 \u6c88\u4e00\u4e01", "\u725f\u5efa\u5f3a", "Huang Wenrong Chen Zhonghao", "\u5468\u5bb6\u8fbe \u623f\u5bbd\u5cfb \u5f20\u971e", "\u4faf\u987a\u5229 \u536b\u5dcd", "\u6587\u743c\u83ca", "\u9022\u9526\u6c5f, \u5218\u5fe0, \u60e0\u5c9a\u5cf0, \u8d75\u96e8\u840c", "\u6797\u5e7f\u5b66 \u79e6\u5efa\u826f \u9ad8\u6000\u667a \u96cd\u5b8f \u674e\u6c38\u661f", "\u6768\u6653\u6b66", "\u5f20\u6bc5\u5609 \u5f20\u7acb \u738b\u6f8d", "\u9a86\u83b2\u65b0, \u8303\u78ca\u4e50, \u738b\u946b\u5b87, \u674e\u76fc\u76fc, \u738b\u53cc\u98de", "\u5e38\u6cbb\u56fd \u8463\u7ee7\u5148 \u5f20\u9707 \u6208\u6c5f\u6dfc", "\u5f20\u6770", "\u7a0b\u91d1\u5170, \u6bd5\u677e\u6797", "\u5f90\u6c38\u5efa \u5f20\u7f8e\u4e91 \u674e\u53ef\u6210", "\u8463\u7ee7\u5148, \u674e\u654f\u654f, \u5e38\u6cbb\u56fd, \u5f20\u9707", "\u5f20\u660c\u8f89 \u96f7\u8389\u5a1c \u674e\u59e3 \u674e\u7fd4\u8679 \u80e1\u5b5f\u79cb", "\u96f7\u8389\u5a1c \u5f20\u660c\u8f89 \u674e\u7fd4\u8679 \u674e\u59e3", "\u4e25\u5f66 \u8463\u7ee7\u5148 \u6c64\u4f1f \u53f2\u97f5", "\u5b59\u4e3d\u7ea2 \u674e\u65b0\u5e73 \u9648\u5fb7\u5f3a", "\u5f20\u660c\u8f89 \u96f7\u8389\u5a1c \u674e\u59e3 \u674e\u7fd4\u7ea2", "\u7f57\u6e05 \u5218\u53f6 \u6587\u6d77\u5e73", "\u4e54\u4e3d\u6d01", "\u77f3\u826f, \u5f20\u7d20\u98ce", "\u5510\u8273\u519b \u5218\u79c9\u94b0", "\u738b\u5fd7\u6770, \u738b\u65f8, \u738b\u5f6c\u5f6c", "\u5d14\u6625\u4eae \u674e\u6587\u901f \u674e\u64d8 \u6b66\u4e66\u5f6c", "\u725b\u7acb\u5e73", "\u6768\u744b\u4e4b", "\u9093\u5b87, \u59da\u57f9\u6b63, \u77f3\u6dd1\u5170", "\u738b\u4fca\u6587, \u5218\u660e\u53cb", "\u9648\u9e4f", "\u6768\u798f\u5ef7, \u738b\u5927\u5168", "\u738b\u838e", "\u6c5f\u71d5\u658c \u8c2d\u672c\u795d \u97e9\u654f \u94b1\u5b87 \u8a79\u6000\u5b87", "\u5b59\u5a1f, \u5f20\u7ef4\u52c7", "\u5f20\u6653\u8499", "\u5f20\u6d2a\u6d9b \u674e\u53cb\u660e \u5f90\u658c \u80e1\u5065", "\u5f20\u6811\u6797", "\u590f\u8389\u5947 \u4faf\u592b\u5e86 \u9ec4\u68a6\u4e50 \u5f20\u6625\u8f89", "\u5f20\u5fd7\u82ac \u5218\u4e16\u6d77 \u9f13\u52b1\u6234 \u5218\u6587\u71d5 \u5218\u672c\u67f1", "\u80e1\u5fd7\u519b, \u674e\u53cb\u660e, \u8042\u52cb\u8f7d", "\u80e1\u4e9a\u5357, \u5f20\u6d2a\u5174, \u674e\u946b, \u6768\u5a1c", "\u8042\u52b1\u6556 \u5218\u4e16\u6d77 \u5f20\u5fd7\u82ac \u5218\u6587\u71d5 \u5218\u672c\u67f1", "\u5f90\u68a6\u8776 \u6731\u7389\u8fde \u94b1\u6167\u6587 \u6f58\u96e8\u5a77 \u6234\u7ea2\u65d7", "\u6768\u6c38\u521a, \u5468\u666f\u8f89", "\u738b\u82b3 \u9648\u6e2f \u65b9\u5fd7\u5f3a", "\u666f\u5c11\u4e91", "\u95eb\u5fb7\u52c7 \u5218\u660e\u53cb \u65b9\u7ea2\u6625", "\u8bb8\u5915\u5cf0, \u65b0\u5149\u79c0, \u6881\u798f\u6839, \u5434\u6653\u654f", "\u8983\u6676", "\u95ee\u53cc\u53cc\u7b49", "\u95eb\u5fb7\u52c7 \u5218\u53cb\u670b", "\u9ec4\u601d\u654f, \u738b\u5b66\u519b, \u675c\u6587\u658c, \u8d3a\u9759", "\u674e\u5c0f\u745e \u90dd\u5149\u79c0", "\u738b\u4ee3\u542f \u80e1\u5f00\u5802 \u4f55\u5317\u6d77", "\u674e\u5efa\u4e49, \u8a79\u6000\u5b87, \u5218\u4f1f\u534e", "\u5218\u4f1f \u9648\u514b\u590d \u674e\u519b", "\u9648\u6e2f \u5218\u7389\u838e \u6587\u827e", "\u97e9\u9e4f\u9ad8 \u5f20\u950b \u9b4f\u6d9b", "\u738b\u9759, \u5f20\u7f8e\u4e91, \u738b\u5efa", "\u5218\u7389, \u8a79\u6000\u5b87, \u9648\u5609\u5ddd, Keiichi Koda, Dimitris Argypoulos", "\u5468\u660e\u8fdb", "\u84b2\u4fca\u6587 \u5b8b\u541b\u9f99 \u59da\u6625\u4e3d", "\u9648\u4e39\u96c4 \u5218\u6587\u6ce2", "\u59da\u6625\u4e3d \u84b2\u4fca\u6587", "\u90d1\u4eae", "\u9a6c\u6734, \u6768\u4e91\u8273, \u9a6c\u7389\u82b9, \u5f90\u82b3, \u5434\u95fb\u8fbe, \u90ed\u4e3d\u82b3, \u9ec4\u519b", "\u91d1\u5c0f\u5a1f, \u8c22\u76ca\u6c11, \u59dc\u4f1f, \u84b2\u4fca\u6587, \u5434\u5e86\u5229, \u5218\u946b\u5b87", "\u8bb8\u51e4 \u9648\u5609\u5ddd", "\u90a2\u4ec1\u536b", "\u5218\u7389, \u8a79\u6000\u5b87, \u9648\u5609\u5ddd, Dimitris Argyropoulos", "\u5f20\u51ac\u65ed", "\u90a2\u4ec1\u536b, \u9648\u592b\u5c71, \u79e6\u68a6\u534e, \u90b1\u5316\u7389", "\u7126\u5065", "\u845b\u6770, \u5f20\u8f89, \u6768\u7ea2", "\u674e\u6743", "\u96f7\u6653\u6625, \u8d75\u5b87, \u6797\u9e7f", "\u8d3e\u4f69\u661f, \u5d14\u6625\u4e3d, \u5b8b\u5c55\u5b8f, \u4faf\u96c5\u5b81, \u6ed5\u7acb\u519b, \u5f20\u6653\u5ddd", "\u6768\u671d\u864e", "\u9093\u901a", "\u9ec4\u6edf\u6ce2 \u5218\u7ad9", "\u5f20\u6c38\u9f99, \u90d1\u5c11\u658c", "\u6768\u4f1f\u51ef, \u9648\u6631\u6587, \u5f20\u5b97\u6210, \u6768\u5609\u73ae, \u674e\u5efa\u56fd, \u9648\u793c\u8f89", "\u5f90\u67cf\u751f \u5f20\u79c0\u6885 \u5f20\u8000\u4e3d \u5434\u4f1f\u5fd7", "\u7a0b\u5b9d\u7bb4, \u8303\u5fd7\u5a55, \u4e01\u5fd7\u6587, \u5f20\u6d77\u4e3d, \u9648\u6c38\u82b3", "\u6797\u4f1f\u751f \u4f59\u7231\u82b3 \u8d75\u6c49\u5f3a \u5362\u5e7f\u751f \u5e38\u98ce\u7709", "\u6731\u52c7\u5f3a, \u6613\u7389\u6797, \u4e01\u56fd\u9645, \u6768\u5b87", "\u90d1\u96ea\u8389", "\u9ece\u6f14\u660e, \u5434\u5b66\u4f17, \u675c\u82b3\u9ece, \u9f99\u601d\u5b87, \u9ec4\u534e\u6797, \u5510\u57f9\u6735", "\u9648\u663e\u975e \u5218\u5f66\u519b", "\u8bb8\u51e4, \u949f\u65b0\u6625, \u5b59\u6da6\u4ed3, Gwynn LL. Jones", "\u6797\u80fd\u9556, \u80e1\u4f1a\u8d85, \u67f4\u6b23\u751f, \u6797\u6728\u5e73", "\u5f20\u6c38\u9f99", "\u6768\u658c, \u5f20\u7f8e\u4e91, \u5362\u5146\u5e86, \u9ec4\u777f", "\u4f55\u6676, \u9648\u6811\u6da6, \u6c99\u4e5d\u9f99, \u738b\u6668, \u5f20\u8f89", "\u8d39\u8d35\u5f3a \u6c88\u4e00\u4e01 \u738b\u6d77\u82b1 \u674e\u5c0f\u745e \u674e\u7ff1", "\u5b59\u5a9b\u82b3, \u8c22\u76ca\u6c11, \u9ad8\u6d2a\u8d35", "\u675c\u5efa\u94ed, \u5218\u5e86\u56fd, \u7f57\u4e16\u6d32, \u949f\u4ef2\u6d2a", "\u4f59\u5149", "\u738b\u4e60\u6587 \u8a79\u6000\u5b87 \u674e\u5175\u4e91", "\u8d75\u7acb\u4f1a, \u5218\u4e66\u9497, \u5f20\u5149\u534e", "\u8d75\u5317\u6668", "\u4e8e\u73b2 \u795d\u548c\u4e91", "\u9648\u5fe0\u56fd \u6731\u6c38\u5fb7", "\u9648\u6625\u971e, \u4f59\u4f1f\u6885, \u9648\u6da6\u6743, \u90b1\u7389\u6842", "\u5ed6\u5bb6\u826f, \u738b\u9769", "\u738b\u9769 \u80e1\u60e0\u4ec1 \u8d75\u5e7f\u9521", "\u9a6c\u5e86\u864e \u5362\u601d\u6167", "\u5ed6\u5408", "\u9a6c\u6dd1\u6770", "\u674e\u5fd7\u5065, \u5f20\u5fd7\u6770, \u5f20\u7d20\u51e4", "\u9648\u91d1\u9f99, \u5f20\u79c0\u6885, \u59da\u6653\u7ea2, \u91d1\u676d", "\u674e\u5609\u4f1f \u7279\u9080\u901a\u8baf\u5458 \u9a6c\u5b81", "\u5b59\u5a9b\u82b3 \u8c22\u76ca\u6c11 \u9ad8\u6d2a\u8d35", "\u8c0c\u5c27 \u7fdf\u534e\u654f", "\u9648\u4e3d\u98ce \u5434\u5e73 \u97e6\u7d20\u840d \u674e\u7ea2\u6885", "\u5218\u6d77\u68e0 \u88f4\u7ee7\u8bda \u77f3\u6dd1\u5170 \u80e1\u60e0\u4ec1 \u5f20\u601d\u6d0b", "\u535e\u4e3d\u840d \u5cb3\u91d1\u6743 \u5f20\u56fd\u73cd \u6768\u4f20\u5e73", "SHANG Wei, TU Qiang, SUN Mo-jie", "\u7f57\u5de8\u751f, \u6234\u7f57\u6839, \u9648\u536b\u5175, \u8521\u5146\u658c", "\u5b8b\u6653\u78ca, \u59da\u6625\u4e3d, \u738b\u4e50, \u90b9\u946b", "\u6768\u79cb\u6797, \u674e\u5b97\u5168, \u5218\u4ece\u9999, \u5085\u82f1\u5a1f, \u79e6\u68a6\u534e", "\u6bdb\u957f\u658c \u502a\u6c38\u6d69", "\u5173\u9896", "\u738b\u7acb\u519b \u8096\u79be \u738b\u8fdb", "\u5f20\u4f1f, \u4f55\u5317\u6d77, Ron. Lai, \u8d75\u5149\u78ca", "\u675c\u8273\u82ac, \u5218\u91d1\u521a, \u738b\u52a0\u798f", "\u4f0d\u7ea2 \u8c22\u76ca\u6c11 \u8d56\u71d5\u660e \u5510\u6d69", "\u84b2\u4e91\u6865 \u8a79\u6000\u5b87 \u4f0d\u7ea2 \u5cb3\u4fdd\u73cd \u674e\u5175\u4e91", "\u65f6\u5723\u6d9b \u5434\u5b66\u680b", "\u8d75\u5bb8 \u6731\u4e07\u4eae \u738b\u98ce\u654f \u8c22\u7d20\u8363", "\u84b2\u4e91\u6865, \u8a79\u6000\u5b87, \u5cb3\u4fdd\u73cd, \u4f0d\u7ea2, \u9ec4\u5e72\u5f3a", "\u674e\u6d77\u660e", "\u65f6\u5723\u6d9b \u4e01\u4ed5\u706b", "\u5218\u6587, \u5f20\u7d20\u98ce, \u5f20\u7f8e\u4e91", "\u8303\u8ff0\u6377 \u5218\u79cb\u5a1f \u6587\u6770", "\u7f57\u5efa \u5218\u5584\u6842", "\u5d14\u4e3e\u950b \u5d14\u6c38\u534e \u8bb8 \u82f1 \u5218\u6d2a\u658c", "\u90b5\u7d20\u82f1 \u9648\u6866 \u80e1\u5f00\u5802", "\u90d1\u4fca\u5f3a, \u4f55\u6797, \u5510\u6b63\u5f3a", "\u65f6\u5723\u6d9b \u5362\u5b66\u827a", "\u738b\u6960, \u82cf\u79c0\u971e, \u90d1\u5c0f\u9e4f, \u6bdb\u654f, \u5415\u6aac\u5937", "\u5b5f\u5f66\u4eac \u8463\u8ba1\u5212", "\u6768\u8273 \u5f20\u8273\u5a77 \u59da\u6625\u4e3d", "\u5f20\u5cfb\u534e", "\u6587/\u56fe\u520a\u8bb0\u8005", "\u6885\u79e6\u6e90, \u6768\u660e\u6842, \u738b\u78ca, \u8c22\u76ca\u6c11", "\u738b\u56ed\u7f18, \u674e\u6d77\u9f99, \u674e\u8d5b\u7537, \u9648\u601d\u7476, \u5218\u5e86\u8d3a, \u5218\u68a6\u8339", "\u666f\u5175\u8f89 \u5b5f\u5f66\u4eac", "\u53f2\u6653\u5a1f, \u738b\u6653\u654f, \u5f90\u6052", "\u6797\u6cbb\u5baa (Lin Zhixian)", "\u9ec4\u6167\u654f \u9a6c\u9095\u6587 \u4e07\u91d1\u6cc9 \u738b\u8273", "\u9a6c\u6587\u660e \u674e\u6587\u6587", "\u7ba1\u7b71\u6b66 \u5f20\u7532\u8000 \u90d1\u8fde\u723d \u7f57\u5b87\u714a \u718a\u9e70", "\u674e\u660e\u8f89, \u5f20\u6d2a\u5174, \u5218\u5148\u4fdd", "\u738b\u4e50,\u59da\u6625\u4e3d,\u5b8b\u6653\u78ca,\u90b9\u946b", "\u90b9\u8273\u6d01", "\u97e9\u6653\u82b3, \u90d1\u8fde\u723d", "\u590f\u5251\u96e8, \u66f9\u4e91\u5cf0", "\u674e\u5929\u5229 \u5468\u660e\u52b3", "\u79e6\u68a6\u534e \u9648\u5609\u7fd4", "\u674e\u660e\u8f89, \u738b\u5b5f\u6548, \u674e\u8273, \u80e1\u5357\u6c5f", "\u9ec4\u4fca, \u6768\u4ec1\u515a, \u9ad8\u6587\u82b1, \u6768\u98de, \u9648\u514b\u590d, \u9648\u957f\u660e", "\u9ec4\u5d07\u674f \u9ec4\u53cc\u5f3a \u65b9\u6d69 \u6768\u5d0e\u5cf0", "\u949f\u6811\u660e, \u859b\u5176\u798f, \u90d1\u97f6\u9752, \u77f3\u6653\u67ab", "\u77f3\u5c0f\u5e73 \u5415\u6b63\u658c", "\u9648\u5e86\u4eca, \u5218\u7115\u5f6c, \u80e1\u52c7\u6709", "\u8bb8\u6587\u68e3 \u8d75\u82f1\u51ef", "\u9ec4\u6587\u88c5 \u9648\u4e2d\u8c6a", "\u738b\u96c5\u5a77", "\u6881\u83b9 \u51af\u91d1\u6743 \u738b\u7965\u6c11 \u94b1\u4e3d\u9896 \u8d75\u5149\u78ca \u4f55\u5317\u6d77", "\u725f\u6d2a\u71d5, \u5218\u6021\u84d3, \u9ec4\u747e", "\u6768\u51ac\u6885, \u5b8b\u6e5b\u8c26, \u94b1\u5b66\u4ec1", "\u6731\u6167\u971e, \u7ed5\u53cc\u5168, \u9648\u4f2f\u7f8e, \u674e\u65b0\u5b87, \u6bb5\u559c\u519b", "\u5434\u671d\u519b, \u9648\u514b\u590d, \u83ab\u7acb\u7115, \u674e\u8363\u521a, \u9648\u5947\u5cf0, \u674e\u519b", "\u738b\u7acb\u519b, \u90b1\u540c\u821f, \u5468\u8d62, \u67e5\u745e\u6d9b", "\u6768\u96ea\u82b3, \u80e1\u4f1a\u8d85, \u9ec4\u516d\u83b2, \u9648\u793c\u8f89", "\u5b5f\u5f66\u4eac, \u5468\u658c, \u5218\u5706\u5706", "\u9f9a\u5173 \u6768\u6d77\u6d9b \u5c1a \u8c22\u76ca\u6c11", "\u9ad8\u5149\u83b7 \u5eb7\u5bb6\u7389", "\u96f7\u661f, \u9093\u660c\u4e91, \u5f90\u6842\u9f99, \u79e6\u6c38\u80dc, \u80e1\u5065", "\u8d75\u68a6\u5029", "\u5434\u661f\u5a25, \u5468\u666f\u8f89", "\u5f20\u5a55", "Sami IMAMOGLU and Celil ATIK", "\u5510\u7231\u6c11", "\u6e29\u601d\u8339", "\u738b\u5c11\u5149 \u6b66\u4e66\u5f6c \u90ed\u4f0a\u4e3d \u90ed\u79c0\u5f3a", "\u6797\u5f02\u6377", "\u5c24\u7eaa\u96ea \u5218\u5b66\u658c \u7eaa\u6587\u5170 \u6c88\u6587\u82f1 \u5f20\u6653\u4e3d \u674e\u5fe0\u6b63", "\u51af\u8273\u8389", "\u5f90\u6dd1\u8431 \u90b1\u7389\u6842 \u59da\u5170\u82f1", "LU Xiaojian and LIU Shijie", "\u666f\u96c4 \u8303\u5c11\u8f89 \u82cf\u6587\u4f1a \u50a8\u660a\u715c \u90d1\u4e9a\u96c4 \u7f57\u6167\u83b9 \u7533\u666f\u6615", "\u77f3\u5c0f\u5e73", "\u9ec4\u516d\u83b2, \u4f59\u6c34\u6d2a", "\u8d56\u7389\u8363, \u5f20\u66fe, \u9ec4\u5343\u5f3a, \u8fdf\u806a\u806a", "\u970d\u86df\u98de \u9a6c\u6587\u660e \u9648\u946b", "\u6881\u559c\u6797, \u7fdf\u534e\u654f", "\u5218\u5fe0", "\u5b59\u6807", "\u6768\u5c0f\u535a", "\u5e84\u660e", "\u674e\u680b \u97e9\u537f \u738b\u4e9a\u5a1f \u5b8b\u5316\u971e", "\u6587\u827e \u5434\u5927\u65ed", "\u5f20\u598d \u60e0\u5c9a\u5cf0 \u5218\u5fe0 \u718a\u7687\u4f1f", "\u9093\u8096 \u5218\u5b97\u73b2 \u6768\u671d \u80e1\u6155\u4f0a", "\u51af\u7fa4\u7b56", "\u6c64\u4f1f \u6768\u6da6\u73ca \u5b59\u632f\u5b87", "\u718a\u9f99 \u6d82\u6d2a\u5cf0 \u90d1\u65b9\u79d1 \u59da\u5170 \u8c22\u76ca\u6c11 \u6768\u6d77\u6d9b", "\u6768\u6842\u82b1, Lucian Lucia, \u9648\u5609\u5ddd, \u9648\u514b\u590d", "\u83ab\u536b\u6797 \u6768\u6d69 \u718a\u667a\u65b0 \u80e1\u6155\u5c39", "\u674e\u9759, \u8a79\u6000\u5b87, \u5f20\u6625\u8f89, \u4ed8\u65f6\u96e8, \u8c22\u76ca\u6c11", "\u674e\u9759 \u8a79\u6000\u5b87 \u4ed8\u65f6\u96e8", "\u738b\u5b9d\u8f89 \u9b4f\u5d07", "\u7530\u777f \u59da\u6625\u4e3d \u8d75\u661f \u5b5f\u8389\u8389", "\u6c6a\u73cd\u73cd", "\u9093\u62e5\u519b, \u674e\u7ea2\u658c, \u623f\u6842\u5e72, \u6c88\u8475\u5fe0, \u65bd\u82f1\u4e54, \u97e9\u5584\u660e, \u7126\u5065, \u4e01\u6765\u4fdd, \u5f90\u4e49\u6d2a", "\u67f4\u82e5\u96ea \u674e\u5175\u4e91 \u674e\u6d77\u9f99", "\u5468\u5b66\u98de \u6731\u6b63\u826f \u5218\u5b8f\u534e \u9648\u6d77\u71d5 \u5218\u6653\u6ce2 \u9648\u514b\u5229", "\u845b\u94f6\u51ef", "\u989c\u8fdb\u534e \u674e\u5411\u534e \u6797\u6da6\u60e0", "\u6768\u5f3a", "\u5f20\u8f89 \u674e\u5fe0\u6b63 \u9ec4\u4f73\u4f73", "\u90ed\u957f\u88d5, \u5218\u5584\u6842", "\u5f20\u8d85\u5f3a, \u8d75\u707f\u661f, \u90dc\u51b0\u83e1, \u7559\u7389\u660e, \u5f20\u6587\u9a79, \u7ae5\u56fd\u6797", "\u90ed\u5927\u4eae, \u674e\u65b0\u5e73", "\u97e9\u6587\u4f1a \u5f20\u660c\u8f89 \u7126\u96c5\u5170 \u5218\u8273", "\u949f\u6797\u65b0,\u4ed8\u65f6\u96e8,\u8a79\u6000\u5b87", "\u738b\u8273\u8273", "\u7f57\u79cb\u971e, \u5f20\u65ed\u6843, \u9a6c\u4e50\u51e1, \u5468\u9cb2\u9e4f, \u5f90\u5e94\u76db, \u6797\u672c\u5e73, \u8c22\u6b66\u98de, \u539f\u5146\u5175", "\u5434\u5c0f\u8bb8 \u5b59\u745c \u9ec4\u654f", "\u6e38\u7fa4\u6770 \u5f20\u660c\u8f89 \u9a6c\u71d5 \u4e01\u5e0c", "\u6c5f\u9a81\u96c5 \u5f20\u6587\u6656 \u9b4f\u5a1c", "Tapani Havu", "Gunnar Carre, Alpo Tuomi, etc.", "Yngve Lundahl", "\u97a0\u6210\u6c11", "\u8303\u5174\u521a", "\u4e8e\u654f\u654f, \u738b\u5b88\u5a1f, \u9b4f\u7433, \u5b54\u51e1\u529f, \u6768\u6842\u82b1, \u9648\u5609\u5ddd", "\u8fdf\u806a\u806a \u5f20\u66fe", "\u5b81\u767b\u6587, \u6210\u96c5\u6960, \u7b26\u660c\u94ed, \u9648\u67f3, \u9ec4\u6d77, \u66f9\u77f3\u6797, \u9ec4\u65b9, \u502a\u6c38\u6d69", "\u675c\u82b3", "\u91d1\u6167\u541b \u80e1\u4f1a\u8d85 \u5b8b\u71d5\u5a77 \u67f4\u6b23\u751f", "\u91d1\u6167\u541b, \u80e1\u4f1a\u8d85, \u5b8b\u71d5\u5a77, \u67f4\u6b23\u751f", "\u5f90\u8587, \u4faf\u5e86\u559c, \u8bb8\u5c0f\u9f99, \u97e9\u677e", "\u5f90\u5b81\u6500 \u5218\u82c7 \u4faf\u5e86\u559c \u960e\u598d \u5218\u4ec1\u4fca", "\u6731\u52c7", "\u8d75\u7389\u53cc, \u4faf\u5e86\u559c, \u6b66\u4e66\u5f6c", "\u767d\u4eae\u4eae, \u5019\u5e86\u559c, \u5f20\u7ea2\u6770, \u8d75\u6c5f\u9e4f", "\u5f20\u535a", "\u5362\u7acb\u6b63", "\u6c88\u8475\u5fe0 \u623f\u6842\u5343 \u50a8\u5bcc\u7965 \u67e5\u5168\u99a8", "\u6881\u82b3", "\u6881\u82b3 \u5218\u4e9a\u5eb7 \u6c64\u5fd7\u521a \u97e6\u4e3d\u73b2", "\u90ed\u4e09\u5ddd \u8a79\u6000\u5b87 JiriBasta \u4ed8\u65f6\u96e8", "\u5468\u6653\u6797", "\u6881\u5bcc\u653f, \u5f20\u4e16\u6770, \u5218\u73cd\u73cd", "\u6881\u5bcc\u653f \u5f20\u4e16\u6770 \u5510\u5b88\u541b \u6208\u73ae\u73ae", "\u8096\u8d35\u534e", "\u7941\u6d69\u6210", "\u767d\u4eae\u4eae", "\u738b\u5c11\u5149", "\u738b\u5c11\u5149 \u9648\u5609\u5ddd \u6768\u6842\u82b1", "\u5434\u7ed8\u654f \u674e\u519b", "\u8463\u7fe0\u534e \u79e6\u68a6\u534e \u5f90\u6e05\u534e \u5f90\u6625\u6797 Bjame Holmborn", "\u5434\u6dd1\u82b3 \u4e01\u5c11\u519b \u674e\u5fe0\u6b63", "\u9646\u4e1c\u4e1c, \u80e1\u4f1a\u8d85, \u9ec4\u516d\u83b2, \u9648\u793c\u8f89", "\u97e9\u677e", "\u674e\u4e16\u5f64 \u5468\u56fd\u4f1f \u5f20\u6210\u5cf0 \u8f9b\u4eae \u4ed8\u73cd\u4ec1", "\u5510\u9ece \u9a6c\u9095\u6587 \u4e07\u91d1\u6cc9 \u738b\u8273", "\u94b1\u6653\u4e1c \u5f20\u5c0f\u7ea2 \u5f20\u5b87", "\u53f6\u6797\u52c7", "\u738b\u5229\u541b \u97e9\u537f", "\u738b\u660a", "\u5b59\u4fdd\u56fd", "\u5218\u4f20\u5bcc", "\u5b54\u519b\u519b", "\u5218\u4f20\u5bcc, \u90b1\u5316\u7389, \u5b59\u6da6\u4ed3, \u79e6\u68a6\u534e", "\u5510\u740d\u519b, \u4e8e\u94a2, \u95eb\u5fb7\u52c7, \u5415\u5065", "\u5b5f\u5e86\u6797 \u4e07\u91d1\u6cc9 \u9a6c\u9091\u6587 \u738b\u8273 \u9648\u5fb7\u5f3a", "\u725f\u6d2a\u71d5, \u79e6\u68a6\u534e, \u8a79\u6000\u5b87, \u4ed8\u65f6\u96e8", "\u6587\u6d77\u5e73", "\u738b\u98de", "\u725f\u6d2a\u71d5 \u8a79\u6000\u5b87 \u8a79\u7476 \u4ed8\u65f6\u96e8", "\u96f7\u9f99\uff0c\u51af\u6587\u82f1", "\u853a\u4e9a\u5a1f", "\u5218\u5168\u6821, \u5f20\u52c7, \u66f9\u56fd\u8363, \u8bb8\u6587\u624d", "\u5f20\u86df\u9f99", "\u5f20\u601d\u6d0b", "\u53f2\u4f20\u83f2", "\u8c22\u6167\u82b3 \u674e\u5fe0\u6b63 \u8fd1\u85e4\u9686\u4e00\u90ce", "\u5218\u946b\u5b87 \u6c6a\u534e\u6770", "\u5f20\u5b66\u94ed \u4f55\u5317\u6d77 \u674e\u519b\u8363 \u94b1\u4e3d\u9896 \u8d75\u5149\u78ca", "\u5f20\u99a8\u6708", "\u5218\u667a, \u4faf\u5e86\u559c, \u8d75\u7115, \u5f20\u5cfb\u534e, \u5b8b\u745e, \u674e\u6768", "\u674e\u5efa\u56fd \u5f20\u7ea2\u6770 \u96f7\u9e23 \u5218\u84c9", "\u5f20\u8212\u60e0", "\u9093\u62e5\u519b \u623f\u6842\u5e72 \u97e9\u5584\u660e \u7126\u5065 \u674e\u840d \u674e\u7ea2\u658c \u80e1\u5efa\u660e \u6881\u82b3\u654f", "\u90b9\u9e3f\u6625", "\u90ed\u5b89\u798f \u674e\u65b9\u4e49", "\u90ed\u52c7\u4e3a", "\u5c39\u5d07\u946b, \u7a0b\u91d1\u5170, \u4efb\u6d69, \u5b59\u60a6, \u738b\u5029, \u96f7\u6625\u53d1", "\u76db\u4eae", "\u9648\u542f\u6770, \u9648\u592b\u5c71", "\u859b\u658c\uff0c\u674e\u7fa4\uff0c\u738b\u5f6a", "\u5f20\u66fe\u90ed\u8587\u6208\u73ae\u73ae\u8fdf\u806a\u806a", "\u9ec4\u653e\u8f89 \u96f7\u5229\u8363", "\u5d14\u4e3e\u950b", "\u674e\u7acb\u534e", "HUANG Guo-lin (\u9ec4\u56fd\u6797), CHEN Zhong-sheng (\u9648\u4e2d\u80dc), ZHANG Kai (\u7ae0\u51ef)", "\u9ad8\u81f4\u5bcc \u5f20\u950b \u738b\u4e09\u521a", "\u9648\u514b\u590d \u6768\u4ec1\u515a \u4faf\u5e86\u559c", "YU Shuili (\u4e8e\u6c34\u5229), LIU Ru-peng (\u5218\u6c5d\u9e4f), LIU Ya-nan (\u5218\u4e9a\u7537)", "\u6bb7\u5b9e, \u5218\u6d77\u81e3, \u4ed8\u96c5\u9759", "\u6797\u5f71 \u5f20\u5a1c \u90d1\u7a57\u5e73 \u97e9\u53cc\u8273", "PAGNAR LUNDBERG (ROTTNEROS AB|Publ.)", "YANG Wei, ZHANG Qihua, KU Xiaoke", "\u80e1\u82ac", "\u90b1\u7389\u6842 \u8521\u8054\u751f \u65b9\u89c2\u745e", "\u4e8e\u540c\u91d1", "\u4ed8\u4e3d\u7ea2, \u5f20\u94ed\u8ba9, \u9f50\u6c38\u94a6", "\u9a6c\u6167\u541b", "\u5085\u5176\u8363 \u8a79\u6000\u5b87 \u80e1\u5065", "\u738b\u5b9d\u7389 \u674e\u8363", "\u6731\u7fe0\u73b2, \u674e\u65b0\u5e73, \u738b\u603f", "\u5f20\u4eae, \u674e\u5efa\u5b87, \u9f50\u521a", "\u8096\u7a33\u53d1 \u90dc\u751f\u9c81", "\u8c22\u6765\u82cf \u80e1\u60e0\u4ec1 \u6f58\u5b66\u519b \u9686\u8a00\u6cc9", "\u5f20\u5fb7\u5fd7 \u674e\u6d77\u9f99 \u8499\u542f\u9a8f \u8a79\u6000\u5b87", "\u5218\u96e8\u6749", "\u5434\u632f\u5a1f \u585e\u6c38\u534e \u5218\u6d2a\u658c \u675c\u5976", "\u8c22\u4e00\u73af", "\u9648\u6e2f, \u51b5\u5b87\u8fea, \u674e\u745e\u537f", "\u51af\u5efa\u654f", "\u8303\u6587", "\u5218\u4ece\u9999", "\u9648\u5efa\u660e \u5434\u654f\u4eea", "\u5218\u5fd7\u5f3a, \u5f20\u5316, \u4f55\u4f1a\u6797, \u5b59\u5fd7\u8d85", "\u5415\u6653\u6167 \u9633\u8def \u5218\u6587\u6ce2", "\u76d6\u6052\u519b \u80e1\u5f00\u5802", "\u8d75\u9759\u6021", "\u738b\u667a\u52c7, \u5218\u542f\u9ec4, \u8463\u6bc5, \u738b\u5149\u65ed, \u4f55\u7ea2", "\u4ed8\u6da6\u4e1c", "\u96f7\u6653\u6625 \u6797\u9e7f \u88d8\u6587\u519b \u5f6d\u6d9b", "\u9773\u767b\u8d85, \u9c8d\u632f\u535a, \u5218\u7389\u4e50, \u5355\u6167\u52c7, \u90ed\u4fca\u65fa", "\u674e\u957f\u8273 \u9648\u5609\u5ddd \u6768\u6842\u82b1", "\u9648\u6653\u5f6c, \u8463\u4e91\u6e0a, \u90d1\u542f\u5bcc, \u6ee1\u5955, \u674e\u7ee7\u5e86, \u5218\u7115\u5f6c", "QIU Xiumei, LIU Yadong, ALSHAMERI Aref, ZHU Xiaoyan, YAN Chunjie", "\u5b8b\u8212\u82f9 \u5f20\u6d69 \u5f20\u9759 \u90ce\u5029 \u84b2\u4fca\u6587", "\u90b9\u5fd7\u52c7", "\u80e1\u5149\u52c7", "\u674e\u5609\u5e86 \u6c88\u6587\u6d69 \u90ed\u542f", "\u674e\u4e16\u626c \u5218\u58eb\u4eae \u674e\u5e7f\u80dc \u66f9\u56fd\u5e73 \u96f7\u5229\u8363", "\u5b5f\u671d\u9633, \u8d75\u957f\u65b0", "\u738b\u9e4f, \u8c22\u76ca\u6c11, \u6768\u5fd7\u52c7, \u8303\u5efa\u4e91", "\u738b\u5e7f\u73b2", "\u8bb8\u5229,\u5218\u91d1\u521a", "Alpo Tuomi \u51af\u5b87\u5f64", "\u6a0a\u6167\u660e \u738b \u547d", "\u94b1\u8363\u654f \u5218\u948a \u6587\u660e", "\u9648\u6f47\u4f8b \u5f20\u91d1\u840d \u9c81\u521a \u5b59\u5927\u4e1c", "\u5218\u5efa\u5b89 \u5f20\u6c38\u5229 \u738b\u6b22\u6b22 \u5468\u5b50\u5bc5 \u5ed6\u82b8\u83f2 \u6a0a\u6167\u660e", "\u7ba1\u6e05\u78ca", "\u6c88\u6587\u6d69, \u9648\u5c0f\u6cc9, \u5218\u7115\u5f6c", "\u9ec4\u5cf0, \u9648\u5609\u7fd4, \u4f59\u5bb6\u9e3e, \u6797\u9e7f, \u9ad8\u57f9\u57fa", "\u82d7\u5e86\u663e \u9ec4\u516d\u83b2 \u9648\u793c\u8f89 \u5468\u5fd7\u4f1f", "\u8d75\u6c5d\u548c, \u5f20\u7f8e\u4e91, KEREKES Richard J., MCDONALD J. David, \u9648\u5609\u5ddd, \u4e07\u91d1\u6cc9, \u5b54\u51e1\u529f, \u5b59\u59e3\u59e3", "\u9ec4\u8273\u6ce2 \u738b\u82e5\u8f90", "\u4faf\u52c7\u4e25, \u90ed\u6587\u5f3a, \u515a\u5b8f\u793e", "\u5f20\u6210\u78ca", "\u90ed\u4f1f\u6d9b \u9a6c\u6653\u7a33", "\u5218\u6842\u5357", "\u623f\u83b9", "\u8d75\u4f1a\u82b3, \u6c99\u529b\u4e89", "Wen Biao He Beihai Liu Huanbin", "\u6c5f\u9a81\u96c5", "\u5170\u519b\u4e4b", "\u9a6c\u9759", "\u8d75\u76fe", "\u5cb3\u73cd", "\u5f20\u76c6", "\u5f20\u96ea\u971e, \u4f59\u96c1, \u674e\u4e07\u83ca, \u4efb\u4e39, \u738b\u6c49\u5764", "\u674e\u7fe0\u73cd", "\u5f20\u660c\u8f89 \u5e38\u4e91\u8679 \u8c22\u745c", "\u9a6c\u6d2a\u793c", "\u738b\u8000", "\u674e\u6960 \u5f20\u5149\u534e \u5218\u9759", "\u5218\u5168\u6821, \u9a6c\u6590, \u9648\u660c\u9752, \u6768\u541b, \u8bb8\u6587\u624d", "\u6c88\u4e00\u4e01, \u536b\u9759, \u4efb\u5e86\u6d77", "\u6bdb\u4e8c\u6797 \u674e\u5c0f\u745e", "\u6234\u5efa\u624d, \u8d35\u56fd\u4e1c, \u5f20\u5e86\u534e, \u8a79\u6653\u529b", "\u674e\u6709\u5fd7, \u5f20\u5b66\u94ed, \u5434\u7389\u82f1, \u6a0a\u6c38\u660e", "\u8c22\u709c\u797a \u67f4\u6b23\u751f", "\u9648\u592b\u5c71, \u8d75\u534e, \u9ec4\u9a70", "\u9648\u5a01, \u674e\u53cb\u660e, \u4e07\u5c0f\u82b3, \u5f20\u8d24\u8d24, \u6731\u7956\u5a01", "\u90ed\u7eac", "\u7f57\u82f1, \u5f20\u7f8e\u4e91, \u738b\u5a1f", "\u9648\u660c\u534e \u9648\u4e2d\u8c6a \u674e\u53cb\u660e", "\u5b63\u67f3\u6d0b, \u8303\u6c38\u660e, \u8d75\u5929\u699c", "\u5218\u7433 \u5434\u82b3 \u66f9\u9759 \u859b\u56fd\u65b0 \u59da\u83ca\u660e", "\u5f20\u5029, \u6c88\u4e00\u4e01, \u6768\u51ef, \u9648\u7eea\u6c38, \u674e\u51ef\u658c, \u5218\u4e00\u9e64", "\u91d1\u661f\u660e \u59dc\u8302\u5fe0", "\u9ece\u677e\u6d9b, \u5468\u6df1\u6865", "\u5218\u5168\u6821, \u5f20\u957f\u5f6a, \u7530\u5c45\u9f99, \u674e\u5efa\u534e, \u8a79\u6000\u5b87, \u4f55\u5317\u6d77", "\u97e9\u7ecd\u4e2d", "\u59dc\u6797\u5b97", "\u4faf\u4e66\u5e86", "\u6bd5\u884d\u91d1 \u5b59\u5229\u519b \u91d1\u8273\u5f6c \u95eb\u4fca\u94a6 \u989c\u6653\u83ba", "\u738b\u51e4, \u5f20\u4e9a\u589e, \u9093\u677e\u6797, \u91d1\u661f\u660e, \u683e\u9e4f\u7a0b, \u9648\u542f\u6770", "\u5f20\u660e, \u53f6\u5efa\u5e73, \u6768\u4ec1\u515a", "\u738b\u660e\u6743, \u8c08\u7ee7\u6dee, \u674e\u56fd\u5cf0", "\u803f\u4e9a\u8339 \u6768\u56fd\u8d85 \u5f20\u6c42\u6167", "\u90b9\u5a9b\u6797\u6d9b", "\u675c\u6210\u6807, \u666f\u5b9c", "\u6797\u6653\u96f7", "\u989c\u5bb6\u677e \u8a79\u6000\u5b87 \u7ae5\u7a0b\u8363 \u9648\u6e2f", "\u5218\u5f3a, \u97e9\u537f, \u9648\u5353, \u5e84\u5803, \u7f57\u5efa\u96c4", "\u5f90\u4fcf \u5f20\u6625\u8f89 \u5218\u8273\u840d", "\u738b\u4fdd, \u5468\u5c0f\u51e1, \u738b\u51e4\u654f, \u5218\u5efa\u534e, \u6731\u4e07\u4eae", "\u666f\u7acb\u660e \u674e\u5fd7\u5065 \u5f20\u5b89\u9f99", "\u90ed\u677e\u658c", "\u738b\u6d77\u677e, \u4faf\u5e86\u559c, \u66f9\u632f\u96f7, \u53f8\u4fa0", "\u5f20\u7f8e\u4e91 \u674e\u4f69\u71da \u590f\u65b0\u5174", "\u8d75\u6d9b,\u674e\u6770\u8f89,\u5218\u7fa4\u534e,\u5218\u5b66\u601d", "\u6768\u519b \u6881\u4e91 \u9ec4\u94d6 \u80e1\u5065", "\u6768\u519b \u6881\u4e91 \u5f90\u6842\u9f99 \u80e1\u5065", "\u80e1\u5411\u534e \u7f57\u51b2 \u738b\u8304\u6960 \u7530\u4e91\u589e \u9648\u987a\u8f89 \u674e\u9526 \u674e\u658c \u5f20\u4fca\u5cad \u6e29\u6d0b\u5175", "\u59da\u8fd0\u632f \u80e1\u5065 \u6768\u519b \u738b\u5b9c\u6881\u4e91", "\u5468\u5a9b \u5218\u81ea\u5fe0", "\u8bb8\u6625\u5e73", "\u8d75\u7d2b\u5e73", "\u90ed\u519b", "\u8d75\u4f20\u5c71 \u6768\u9053\u534e", "\u5f20\u5ca9, \u9648\u6770, \u66f9\u4e91\u5cf0", "\u9648\u53cc\u83b2 \u9648\u5e7f\u5b66 \u5c48\u8d1e\u8d22 \u8bb8\u745e\u99a8 \u9648\u5947\u5cf0", "\u738b\u5fbd", "\u674e\u660c\u80dc \u5218\u5fe0 \u60e0\u5c9a\u5cf0 \u6768\u4e7e", "\u5f20\u7ffc, \u674e\u5bb9, \u738b\u5ef6\u677e, \u674e\u4e66\u6b66", "\u8d75\u6d69", "\u5f6d\u6842\u65b0", "\u8662\u6770, \u6768\u4ec1\u515a, \u674e\u96ea\u4e91", "\u9648\u4eac\u73af \u94b1\u5b66\u4ec1 \u674e\u7fe0\u7fe0 \u4e8e\u94a2", "\u738b\u9896, \u8fb9\u671d\u9633, \u674e\u4e2d\u7693, \u5510\u7eb2\u5cad, \u6768\u98de, \u5218\u73ca\u73ca, \u9093\u60e0\u654f", "\u5218\u6587\u6ce2, \u77f3\u6dd1\u5170, \u674e\u52b2\u677e, \u97e9\u7389\u5a9b", "\u6881\u4e91 \u80e1\u5065 \u5468\u96ea\u677e", "\u80e1\u5c0f\u521a", "\u9ec4\u5a77 \u9648\u6e2f \u5510\u7231\u6c11 \u5f20\u5b8f\u4f1f \u5218\u6620\u5c27", "\u5e05\u4eae\u660e", "\u7f57\u826f\u51ac \u738b\u798f\u7eaa \u767d\u6653\u4e1c", "\u5218\u745e\u8bfa, \u7530\u536b\u56fd, \u8d75\u4e3d\u5a9b", "\u5218\u946b,\u8bb8\u6625\u82f1,\u6768\u5fb7\u751f", "\u7f57\u82f1 \u5f20\u7f8e\u4e91 \u9646\u8d75\u60c5", "\u5f20\u6625\u8f89 \u8a79\u6000\u5b87 \u4ed8\u65f6\u96e8 \u4f0d\u7ea2", "\u5218\u559c\u5b8f \u7530\u5065\u592b", "\u9ad8\u5ef6\u4e1c, \u5468\u68a6\u6021, \u674e\u5c0f\u4fdd, \u53f6\u83ca\u5a23, \u6d2a\u5efa\u56fd", "\u91d1\u660c\u5347", "\u5b54\u51e1\u529f, \u90b5\u5b66\u519b, \u6768\u6842\u82b1, \u738b\u5b88\u5a1f, \u9648\u5609\u5ddd", "\u9646\u8d75\u60c5, \u5f20\u7f8e\u4e91, \u82b1\u8389", "\u674e\u6d77\u9f99, \u9648\u5609\u5ddd, \u8a79\u6000\u5b87, \u4ed8\u65f6\u96e8, \u6768\u6842\u82b1, \u5218\u68a6\u8339", "\u91d1\u6d77\u5170", "\u52c7\u5f3a \u5c24\u7eaa\u96ea \u987e\u797a\u840d \u5218\u8d85\u7eb2 \u4f59\u4e16\u8d85", "\u5ed6\u91d1\u534e \u9ad8\u4e91\u5f3a \u5317\u7eaa\u5ba2", "\u5f90\u5fd7\u82b3 \u5f20\u5e7f\u541b", "\u8463\u7490, \u674e\u65b0\u5e73, \u53f6\u4e2d\u51e4", "\u7126\u4e3d \u9a6c\u91d1\u971e \u6234\u7ea2\u65d7", "\u4e8e\u51ac\u6885, \u9648\u514b\u590d, \u8d75\u4f20\u5c71, \u6768\u4ec1\u515a", "\u5c24\u7eaa\u96ea \u6bdb\u8fde\u5c71 \u4f59\u4e16\u8881", "\u65f6\u5029", "\u5468\u6d77\u4e1c \u5468\u9cb2\u9e4f \u4e07\u653f \u5f90\u8fdc\u6885 \u738b\u4e07\u5b8f", "\u76db\u6167 \u674e\u658c", "\u4f0d\u5c0f\u6ce2, \u6768\u98d8\u98d8, \u9ad8\u5e73\u5e73, \u5218\u6625\u8f69, \u8c22\u5fd7\u52c7, \u9ec4\u542f\u5fe0", "\u5468\u7231\u9759 \u5085\u8d85\u82f1 \u4ed8\u65f6\u96e8", "\u674e\u53cb\u660e \u9648\u4e2d\u8c6a", "\u90ed\u5b87", "\u675c\u8d85 \u674e\u6d77\u9f99 \u8499\u542f\u9a8f \u5218\u68a6\u5f71 \u8a79\u6000\u5b87", "\u738b\u8273 \u8fde\u6d01 \u4e07\u91d1\u6cc9 \u9a6c\u9095\u6587", "\u5c48\u4eae", "\u80e1\u7ecd\u8fdb, \u9648\u5609\u5ddd, \u6768\u6842\u82b1", "\u6797\u9e7f, \u5468\u8d24\u6d9b, \u8d75\u5fb7\u80dc, \u90b1\u7389\u6842", "\u4e8e\u5929, \u6c5f\u71d5\u658c, \u80e1\u5065", "\u77f3\u5ca9, \u90b5\u6587\u6cc9, \u8ba1\u5b8f\u4f1f, \u5218\u96ea\u677e", "\u5510\u514b\u5149", "\u5f6d\u78ca, \u4ed8\u5f3a, \u674e\u4e3d, \u5f20\u52b2, \u738b\u98de\u9e4f, \u674e\u5251", "\u6797\u9e7f \u9648\u5609\u7fd4 \u4f59\u5bb6\u8c6a", "\u90ed\u5c0f\u4e49, \u90ed\u7d2b\u660e, \u674e\u71d5\u6625, \u94f6\u8463\u7ea2", "\u83ab\u4f73\u7433 \u738b\u53cc\u98de \u5b8b\u6d77\u519c \u9ec4\u663e\u5357", "\u5e08\u8389\u5347", "\u738b\u9645\u5fb7", "\u6c88\u6587\u6d69 \u9648\u5c0f\u6cc9 \u5218\u9e3f\u658c \u6b66\u4e66\u5f6c", "\u6768\u6d77\u6d9b \u8c22\u76ca\u6c11", "\u8504\u4e3d\u4e91", "\u82cf\u742a \u8c22\u76ca\u6c11 \u987e\u745e\u519b \u80e1\u5468\u5efa \u4f0d\u7ea2 \u6768\u6d77\u6d9b", "\u987e\u745e\u519b \u8c22\u76ca\u6c11", "\u674e\u667a\u658c", "\u8c22\u76ca\u6c11 \u848b\u6668 \u5218\u96c1\u8d85", "\u5510\u7231\u6c11 \u8d3e\u8d85\u950b \u738b\u946b", "\u59da\u5170, \u5468\u6653\u660e, \u7530\u5f66, \u6768\u6d77\u6d9b", "\u5468\u5efa\uff0c\u7855\u58eb\u7814\u7a76\u751f\uff0c\u4e3b\u8bb2", "\u9093\u6d77\u6ce2 \u6797\u9e7f \u9ec4\u4f1f\u97e9", "\u6bb5\u5a9b \u4e07\u91d1\u6cc9", "\u8303\u5efa\u4e91, \u738b\u9e4f, \u6768\u5fd7\u52c7, \u6768\u6d77\u6d9b, \u8c22\u76ca\u6c11", "\u674e\u82b3\u82b3", "\u738b\u559c\u534e \u9648\u6e2f", "\u5218\u6d2a\u658c \u8463\u8363\u4e1a", "\u8bb8\u8dc3, \u5218\u6587, \u9648\u96ea\u5cf0, \u6bdb\u5b97\u4e45, \u5b5f\u51e1\u9526", "\u674e\u6ee8, \u674e\u53cb\u660e, \u5510\u8273\u519b", "\u738b\u8fdb\u559c, \u9648\u5609\u5ddd, \u6768\u6842\u82b1", "\u5f20\u6d69 \u5f20\u9759 \u5b8b\u8212\u82f9 \u90ce\u60c5 \u84b2\u4fca\u6587", "\u6d2a\u8389 \u80e1\u5065 \u5f90\u6842\u9f99 \u6881\u4e91", "\u5434\u5f00\u4e3d \u5f90\u6e05\u534e \u8c2d\u4e3d\u840d \u79e6\u68a6\u534e", "\u4ed8\u94a7\u6cfd \u59dc\u7ea2", "\u515a\u5a49\u658c", "\u9ec4\u5148\u519b\uff0c\u5218\u73b2\u6b66", "\u738b\u514b\u5947 \u90b1\u4ec1\u8f89 \u9ec4\u7956\u6cf0 \u9648\u793c\u8f89", "\u59da\u6587\u6da6\uff0c\u5f90\u6e05\u534e", "\u738b\u84d3, \u738b\u7ee7\u5e73, \u6c6a\u519b\u6839, \u8d3e\u6842\u5a1f", "\u949f\u6842\u73cd \u82d7\u5e86\u663e \u9ec4\u516d\u83b2 \u9648\u793c\u8f89 \u7f57\u5c0f\u6797 \u80e1\u4f1a\u8d85", "\u674e\u667a\u658c \u5218\u91d1\u521a \u738b\u6210\u6d77", "\u8463\u5143\u950b, \u5218\u82e5\u98de, \u8463\u7fe0\u534e, \u738b\u840d, \u5b5f\u4e9a\u4f1a, \u9648\u5fb7\u6d77, \u9f99\u67f1", "\u90ed\u4ec1\u5b8f \u5468\u9896\u7ea2 \u9ec4\u7f8e\u4eea", "\u5f20\u9ece, \u8d75\u8363\u519b, \u8d39\u672c\u534e", "\u6881\u798f\u6839", "\u9ad8\u6167, \u8a79\u6000\u5b87, \u4ed8\u65f6\u96e8, \u7f57\u5c0f\u6797, \u5218\u76db\u5168, \u5468\u4eae", "\u9648\u6625\u971e, \u6b66\u4e66\u5f6c, \u7a0b\u7693, \u9b4f\u742a", "\u5b59\u53d1\u5fd7, \u5362\u7acb\u65b0, \u5362\u8389\u749f, \u6f58\u71ce", "\u8096\u777f, \u8d3e\u6587\u8d85, \u9ad8\u7389\u6d01, \u674e\u957f\u5e9a, \u8096\u6dfb\u8fdc, \u9a6c\u4f1f\u4e1c, \u77f3\u6d77\u5f3a", "\u5434\u53cb\u5f3a", "\u66f9\u5b8f\u8f89\u7b49", "\u5218\u6377\u4e30, \u90a2\u4e2d\u7389, \u8303\u8d24\u6d69, \u5218\u695a\u82f1, \u5f20\u5fb7\u8bae", "\u8881\u6653\u541b \u738b\u8679 \u5218\u6c5f\u6d9b \u674e\u8363\u5e74 \u51af\u52c7 \u5b59\u5176\u5fe0 \u7530\u5408\u946b \u6797\u7f3a", "\u5f20\u957f\u519b", "\u5357\u677e\u6960, \u5f20\u5b8f\u4f1f, \u738b\u94a6\u96ef", "LU Le, DAI Wen, YU Jin-hong, JIANG Nan, LIN Cheng-te", "\u9b4f\u946b\u946b", "\u97e9\u5fd7\u8bda", "\u9648\u65ed\u660e, \u674e\u5a77", "\u738b\u6770, \u90d1\u5f66\u5a55, \u9ece\u6c38\u4e50, \u66fe\u83b9, \u9ece\u7ecd\u5b66", "\u91d1\u7389\u7ea2", "\u5e08\u6656/\u672c\u79d1/\u6f2f\u6cb3\u804c\u4e1a\u6280\u672f\u5b66\u9662\u827a\u672f\u5b66\u9662/\u526f\u6559\u6388", "\u9648\u831c, \u5218\u57f9, \u5434\u654f", "\u718a\u5409\u6797 \u9a6c\u73ca\u73ca", "\u674e\u653f, \u5218\u6587, \u5218\u7fa4\u534e", "\u738b\u6709\u5143, \u7530 \u80af, \u7f57\u660e\u6b66, \u6768 \u6d9b, \u8881 \u6587", "\u666f\u5b9c \u5ba3\u52c7\u94a2 \u5f6d\u654f\u79c0 \u53f6\u5c0f\u6625", "\u5eb7\u7855 \u5510\u7231\u6c11 \u5f20\u5b8f\u4f1f \u9648\u6e2f \u8c22\u56fd\u8f89 \u5218\u6620\u5c27", "\u6e29\u5fd7\u6e05 \u80e1\u5065 \u8d5b\u6653\u4e3d \u6768\u8fdb", "\u5e38\u9752", "\u5d14\u660e\u864e, \u5f90\u7acb\u65b0", "\u5218\u94a6\u656c", "\u9648\u5fd7\u5f3a", "\u90b9\u946b \u5468\u519b\u950b \u738b\u955c \u738b\u98de", "\u5218\u5029", "\u738b\u601d\u6d53, \u5f90\u6625\u8f89, \u91d1\u59d7\u59d7, \u9648\u70b3\u94e8, \u5f20\u7ea2\u4e1c, \u65bd\u6587\u6b63", "\u5f20\u534e\u4e1c, \u738b\u5fd7\u6770, \u738b\u79cb\u4e91, \u7530\u4e2d\u7c9f", "\u9ec4\u5a77 \u9648\u6e2f \u6768\u5eb7\u8425", "\u5f20\u7d20\u98ce, \u5218\u6587, \u5f20\u7f8e\u4e91", "\u5f20\u7d20\u98ce \u6731\u5149\u4e91 \u5f20\u7f8e\u4e91", "\u674e\u6d9b \u5f20\u7f8e\u4e91 \u8def\u5168\u676f \u8d75\u4f1a\u82b3 \u5f20\u7d20\u98ce", "\u9646\u8d75\u60c5, \u6768\u658c, \u5f20\u7f8e\u4e91", "\u6c5f\u987a\u624d \u8096\u5b9d\u6e05", "\u94b1\u4e3d\u9896 \u4f55\u5317\u6d77", "\u674e\u8f89 \u4ed8\u65f6\u96e8 \u5218\u6d69 \u8a79\u6000\u5b87", "\u5218\u79cb\u5a1f \u674e\u9e23 \u4f55\u4eae \u6e29\u5efa\u5b87", "\u79e6\u68a6\u534e \u9ad8\u57f9\u57fa \u8d75\u8d8a \u5085\u82f1\u5a1f \u90b5\u5fd7\u52c7 \u738b\u6743", "\u738b\u65ed \u8a79\u6000\u5b87 \u9648\u6e2f", "\u738b\u5efa, \u5b8b\u6587\u4fdd, \u738b\u94b0\u6ce2, \u90b5\u5fc3\u6021, \u59da\u6615\u6770, \u8bb8\u5fb7\u534e, \u9ad8\u9038\u98de", "\u8463\u5409\u5189", "\u4e07\u91d1\u6cc9, WEISHAR Kathleen M", "\u4fee\u6167\u5a1f \u7b49", "\u8d75\u5409, \u4e01\u5b50\u680b, \u5218\u9e4f\u9e4f, \u5468\u666f\u8f89", "\u848b\u542f\u8499", "\u674e\u5b66\u51e4", "\u5468\u96ea\u677e, \u9ec4\u5c0f\u534e, \u5cb3\u6625\u71d5, \u80e1\u5065", "\u5468\u71d5 \u6768\u5fd7\u52c7 \u8c22\u76ca\u6c11", "\u5218\u8273\u6c5d", "\u9ec4\u663e\u5357, \u519c\u5c1a\u52c7, \u5f20\u5ead\u5a77", "\u6768\u79c0\u8273 \u5085\u61cb\u6bc5", "\u6768\u9769\u751f, \u90b5\u60e0\u4e3d, \u80e1\u5b66\u8d85", "\u80e1\u5609\u9a79", "\u738b\u946b \u5510\u7231\u6c11", "\u9ad8\u6587\u82b1, \u6768\u4ec1\u515a, \u6768\u98de", "\u7ba1\u658c \u9686\u8a00\u6cc9 \u8c22\u6765\u82cf \u80e1\u60e0\u4ec1", "\u7ba1\u658c, \u5b59\u8273\u73b2, \u9686\u8a00\u6cc9, \u8c22\u6765\u82cf, \u80e1\u60e0\u4ec1", "\u4ed8\u65f6\u96e8", "\u8d3e\u5ef7\u9e4f", "\u5e38\u6c38\u6770 \u5218\u5a1c", "\u5409\u6d77\u9e4f, \u9ec4\u5c11\u658c, \u5f20\u745e\u5cf0", "\u674e\u6d77\u5cf0 \u90b5\u660e\u79c0 \u9f99\u67f1", "\u738b\u7ee7\u5764", "\u666f\u7acb\u660e \u674e\u5fd7\u5065 \u8c2d\u51ef", "\u9676\u52b2\u677e \u9648\u6e2f \u5218\u677e\u5761 \u6b66\u4e66\u5f6c \u5510\u7231\u6c11", "\u962e\u79c0\u5a1f", "\u9648\u516c\u54f2 \u9ad8\u6b63\u946b \u9a6c\u9a85 \u738b\u6210\u6bd3", "\u8881\u5e7f\u7fd4, \u5f20\u7389\u5a1f, \u6234\u7ea2\u65d7, \u53f6\u6625\u6d2a, \u738b\u5fe0\u826f", "\u9ec4\u82b3", "\u738b\u6b22\u6b22 \u7a0b\u7231\u6c11 \u738b\u6cbb\u6d9b \u9a6c\u6e05\u6797 \u738b\u660c\u71e7", "\u5f20\u6811\u6ee8 \u90b1\u7389\u6842 \u65b9\u89c2\u745e", "\u8c22\u4e0a\u5747", "\u674e\u51e4\u51e4", "\u9a6c\u9095\u6587 \u4f59\u5bb6\u9e3e \u9648\u5609\u7fd4", "\u5d14\u4e3d\u5a1f", "\u6768\u6653\u5761 \u4e07\u91d1\u6cc9 \u9a6c\u9095\u6587 \u738b\u8273", "\u9648\u6e2f \u5434\u4e25\u514b", "\u4ed8\u601d\u4f73", "\u738b\u5efa, \u738b\u6653\u9f99, \u738b\u5fd7\u6770", "\u674e\u5efa, \u738b\u9ad8\u5347, \u9648\u592b\u5c71", "\u9093\u519b\u519b", "\u9648\u4e91\u73b2", "\u8463\u6bc5", "\u515a\u56ed\u56ed", "\u5d14\u7ea2\u8273", "\u674e\u7fd4\u8679", "\u5218\u5b87", "\u5218\u7e41", "\u5218\u7f9a", "\u738b\u6167\u6885", "\u6bdb\u654f", "\u5468\u5f64", "\u674e\u5764\u9e4f", "\u674e\u9e4f\u8f89", "\u674e\u971e", "\u5bab\u73ae", "\u738b\u5bbe", "\u5f20\u91d1\u8d85", "\u90b5\u9c81\u9e4f", "\u502a\u7f8e\u4e50", "\u8881\u745e\u7ea2", "\u90b4\u4e3d\u5a1f", "\u6c5f\u660e", "\u674e\u7389\u5a07", "\u66f9\u5176\u5e73", "\u76f8\u745e", "\u4edd\u745e\u5e73", "\u738b\u54f2", "\u90dd\u6768", "\u6885\u661f\u8d24", "\u5415\u6aac\u5937", "\u90ed\u96ef", "\u5434\u76fc", "\u4faf\u65ed\u660e", "\u5218\u7ea2\u8273", "\u4f59\u5c0f\u85cf", "\u7389\u4e3d\u82b3", "\u5218\u7ad9", "\u738b\u7fa4", "\u5b59\u5343\u60e0", "\u6731\u5029", "\u4e25\u7ef4\u535a", "\u6768\u6c5f\u9e4f", "\u5218\u4fca\u534e", "\u5b59\u5065\u9e4f", "\u674e\u4e16\u4f1f", "\u8303\u4e39", "\u9648\u4f73", "\u9648\u73c2", "\u9b4f\u519b\u51e4", "\u5362\u7389\u7fa4", "\u5546\u8dc3\u7f8e", "\u5f20\u8d63\u971e, \u674e\u5c0f\u73b2, \u90ed\u7eac, \u9648\u5764\u5a77, \u5434\u654f\u4eea, \u90b9\u54f2\u660e", "\u6f06\u5c0f\u534e \u84b2\u4fca\u6587 \u674e\u96cd \u59da\u80dc", "\u859b\u632f\u519b, \u674e\u632f\u5cf0", "\u90dd\u6653\u4e3d", "\u5f90\u5fb7", "\u6797\u53cb\u950b, \u623f\u6842\u5343, \u6768\u6dd1\u8559, \u9f99\u67f1, \u9093\u62e5\u519b, \u6c88\u8475\u5fe0, \u674e\u840d", "\u5510\u534e", "\u6768\u654f\u5b98, \u77f3\u7389\u7ea2, \u738b\u6625\u6797, \u5434\u7eb3\u65b0, \u8212\u548c\u5e86, \u8d3e\u536b\u4e1c", "\u519c\u5149\u518d \u4e8e\u9f99 \u5f20\u946b\u78ca \u738b\u53cc\u98de", "\u88f4\u9633\u534e", "\u7f57\u7b71\u6885\uff0c\u6768\u8fdb", "\u9648\u5fd7\u4f1f", "\u5468\u5b66\u654f/\u674e\u6653\u5c9a", "\u5218\u84c9\u84c9", "\u5f90\u6e05\u534e, \u77f3\u6dd1\u5170, \u79e6\u68a6\u534e, \u853b\u4e3d\u5f3a", "\u5415\u5b9a\u4e91 \u97e9\u5c0f\u5a1f \u6c64\u4f1f", "\u4e8e\u4e1c\u4f1f", "\u9648\u5609\u5ddd \u5e9e\u5fd7\u5f3a", "\u623f\u6842\u5e72, \u6c88\u8475\u5fe0, \u674e\u6653\u4eae", "\u88f4\u5a67", "\u9648\u6c38\u6797 \u738b\u6d9b \u9648\u5b89\u6c5f", "ZHOU Pei-chen, LIU Ze-chun, CHEN Ai-hong, JIANG Jia-sen, LU Su-qin, LIN Ting, SU Ling, ZHANG Ting-gui, CHANG Ming-bin", "\u90d1\u534e", "\u5218\u6b23, \u6768\u6d9b, \u6b66\u6167\u541b, \u8881\u589e\u4f1f", "\u9ad8\u6167,\u5218\u76db\u5168,\u5468\u514b", "\u675c\u715c \u5f20\u5b89\u9f99 \u6587\u5fd7\u519b", "\u82d7\u5189\u5189", "\u8d3e\u536b\u534e \u5f20\u5b89\u9f99", "\u5f20\u5b89\u9f99, \u8d3e\u536b\u534e", "\u6731\u5c0f\u6797 \u4ed8\u6c38\u6e05", "\u738b\u73ee\u7476", "\u845b\u5ff5\u8d85, \u738b\u6842\u6797", "\u5ba3\u5f81\u5357, \u9648\u514b\u590d, \u674e\u519b", "\u9648\u5947\u5cf0 \u9648\u514b\u590d \u6768\u4ec1\u515a \u674e\u519b", "\u5d14\u6656", "\u5434\u4e39 \u9648\u514b\u590d \u674e\u519b \u83ab\u7acb\u7115", "\u674e\u519b \u9648\u514b\u590d \u83ab\u529b\u7115 \u7530\u82f1\u59ff", "\u5218\u777f", "\u9648\u5947\u5cf0, \u9648\u5e7f\u5b66", "\u8096\u5065, \u4f59\u6893\u8c6a, \u5434\u6dd1\u82b3, \u5ba3\u78ca, \u65bc\u671d\u5e7f, \u6bb7\u4e91\u9f99", "\u9648\u592b\u5c71 \u5f20\u745e\u971e \u90ed\u5efa\u6b23", "\u6bdb\u8fde\u5c71, \u5218\u6842\u5357, Claude Daneaul, Francois Brouilliette", "\u515a\u9e4f\u7a0b", "\u5f6d\u6d0b\u6d0b, \u8c22\u5e7f\u534e, \u5218\u6d69, \u674e\u5175\u4e91, \u4ed8\u65f6\u96e8, \u6c88\u5efa\u65b0", "\u9b4f\u534e\u4e3d", "\u5510\u73f2\u519b \u4e8e\u94a2 \u95eb\u5fb7\u52c7 \u5415\u5065", "\u725b\u6885\u7ea2", "\u4e8e\u51ac\u6885, \u9648\u514b\u590d, \u8d75\u4f20\u590d, \u6768\u4ec1\u515a, \u6d2a\u4e49\u6885", "\u90d1\u5fd7\u5f3a, \u674e\u534e\u949f, \u90b5\u851a\u84dd", "\u738b\u7389\u79c0, \u7ae5\u56fd\u6797, \u5c24\u7eaa\u96ea, \u6b27\u9633\u5609", "\u6881\u806a\u6167", "\u5c24\u7eaa\u96ea, \u6731\u938f\u6674, \u8fde\u4e4b\u5a1c, \u6b27\u9633\u5609", "\u5218\u8363\u8f89 \u5f20\u9f0e\u519b", "\u674e\u51ef\u658c", "\u738b\u5a77\u5a77", "\u66f9\u77f3\u6797, \u9a6c\u6653\u5a1f, \u6797\u73b2, \u9ec4\u516d\u83b2, \u9648\u793c\u8f89", "\u674e\u840d, \u623f\u6842\u5e72, \u9093\u62e5\u519b, \u65bd\u82f1\u4e54, \u4e01\u6765\u4fdd, \u7b26\u82b3\u836b", "\u80e1\u5251\u6c11", "\u7126\u5065, \u6731\u5317\u5e73, \u97e9\u5584\u660e, \u6881\u82b3\u654f, \u82cf\u6668, \u623f\u6842\u4e8e, \u8c22\u7ae0\u7ea2, \u6c88\u82f1\u5fe0", "\u91d1\u65b0\u534e", "\u6797\u51ef\u777f", "\u5f90\u5f3a", "\u5d14\u654f, \u6bb7\u4e9a\u65b9, \u59dc\u7b11\u6885, \u5218\u6ce2, \u5f20\u53cc\u4fdd", "\u6c99\u4e5d\u9f99", "\u9ec4\u6960, \u5f90\u6c38\u5efa, \u675c\u9e4f, \u8c22\u7ae0\u7ea2, \u623f\u6842\u5343", "\u9a6c\u6653\u535a", "\u8d3e\u8273\u8fea, \u5468\u5b66\u98de", "\u6c64\u5fd7\u521a, \u674e\u660e\u98de, \u6881\u82b3, \u6a0a\u6c38\u660e, \u5218\u4e9a\u5eb7", "\u8096\u79be", "\u5510\u7ea2\u6885 \u5e9e\u4e1a\u5a1f", "\u6768\u7b03\u660e, \u4e8e\u6cd5\u5229", "\u674e\u96ea\u6797\u6d9b\u5f90\u6c38\u5efa\u5f20\u9f0e\u519b\u6731\u632f\u5cf0", "\u59dc\u677e", "\u9ec4\u663e\u5357 \u9ad8\u6d2a\u971e \u4f59\u70bc \u5b8b\u6d77\u519c", "\u738b\u5f6a", "\u674e\u96cd, \u84b2\u4fca\u6587, \u6f06\u5c0f\u534e, \u5f20\u52c7", "\u4f55\u5efa\u65b0, \u7ae0\u4f1f, \u674e\u514b\u5162, \u5d14\u4e16\u5fe0, \u738b\u5584\u5143", "\u5f6d\u6210, \u6768\u73b2, \u6768\u5fe0\u594e, \u674e\u6587\u4fca, \u5218\u4e00\u5c71, \u4e8e\u6210\u9f99, \u5f20\u8c6a, \u5218\u6cfd\u8983, \u738b\u5c27, \u738b\u4e91\u51e4, \u8096\u6797, \u5f20\u514b\u949f", "\u9093\u519b\u519b \u97e9\u537f", "\u5218\u660e\u53cb, \u80e5\u5a1f, \u738b\u4fca\u6587, \u8096\u4ed9\u82f1, \u738b\u5fc3\u541b", "\u6768\u73b2, \u674e\u4e49\u4fca", "\u674e\u4e9a\u7537", "\u5218\u82ac\u82ac", "\u59dc\u5cf0", "\u7a0b\u51e4\u73cd", "\u5f20\u9f0e\u519b, \u5f20\u6c38\u5947, \u5f90\u6c38\u5efa, \u5cb3\u5c0f\u9e4f, \u7530\u52c7", "\u5f20\u5fb7\u5fd7", "\u5434\u73fd \u80e1\u4f1a\u8d85 \u9648\u793c\u8f89 \u623f\u6842\u5e72", "\u674e\u5b87\u6d01", "\u7f57\u654f", "\u5f6d\u5143", "\u738b\u6587\u6bc5", "\u80e1\u6842\u6625", "\u9a86\u8fde\u65b0, \u7a0b\u4e3d\u840d, \u9f50\u7f18\u98ce, \u738b\u53cc\u98de, \u5468\u5b8f\u5efa", "\u9a86\u83b2\u65b0 \u5b8b\u96ea\u840d \u65b9\u632f \u8c2d\u8389\u8273 \u9a6c\u4eae \u4f55\u518d\u6ce2 \u9ec4\u7ea2\u53f6", "\u674e\u5e7f", "\u6fee\u4f73\u8389", "\u8d3e\u8d85\u950b", "\u5b8b\u6587\u54f2", "\u77f3\u771f\u52c7 \u90dd\u6653\u971e", "\u5f20\u5168\u5347", "\u5218\u79c0\u743c", "\u5218\u65ed", "\u97e9\u8fce\u8fce", "\u738b\u4e3d\u4e3d", "\u5b5f\u5e86\u6797", "\u8c2d\u672c\u795d", "\u9a6c\u51e4\u79cb", "\u6768\u73b2,\u674e\u6587\u4fca", "\u91d1\u53f6", "\u90b9\u5cb8\u6797", "\u767d\u5a75\u7389", "\u6768\u73b2\uff0c\u674e\u6587\u4fca\uff0c\u8096\u4e39\uff0c\u9648\u5a07\uff0c\u5f20\u5c0f\u4e3d\uff0c\u9648\u4eae", "\u674e\u96cd \u84b2\u4fca\u6587", "\u5415\u536b\u519b, \u84b2\u4fca\u6587, \u95eb\u667a\u966a, \u4e8e\u534e", "\u9ad8\u7acb\u654f", "\u6797\u601d\u7403", "\u6c88\u6653\u5b81", "\u9633\u7389\u7434", "\u66f9\u77f3\u6797, \u8a79\u6000\u5b87, \u9648\u793c\u8f89, \u9ec4\u53cb\u6cb3", "\u6881\u8fb0 \u8a79\u6000\u5b87 \u674e\u5175\u4e91", "\u8463\u8d85", "\u9ec4\u5f69\u971e \u6881\u632f\u7403 \u738b\u84d3\u84d3", "\u9ec4\u5f69\u971e \u9ece\u632f\u7403", "\u8fdf\u806a\u806a", "\u674e\u817e, \u725b\u6885\u7ea2", "\u9648\u4e3a\u5065, \u7a0b\u8d24\u7526", "\u8983\u7a0b\u8363, \u59da\u53cc\u5168, \u738b\u53cc\u98de", "\u8881\u671d\u626c", "\u8bb8\u4fca\u946b", "\u674e\u71d5\u7434", "\u674e\u6d77\u9f99 \u6bdb\u6dd1\u5a1f \u5f20\u6625\u6d77 \u5218\u68a6\u8339 \u8a79\u6000\u5b87", "\u83ab\u5e7f\u4ed8 \u9648\u5f6c", "\u9648\u79cb\u8273 \u66f9\u77f3\u6797 \u9a6c\u6653\u5a1f \u9648\u793c\u8f89 \u9ec4\u516d\u83b2", "\u8499\u884d\u5f3a \u5e9e\u4e1a\u5a1f", "\u90ed\u4e09\u5ddd \u8a79\u6000\u5b87 \u5f20\u6210\u5cf0 \u7f57\u5c0f\u6797 \u4ed8\u65f6\u96e8", "\u5218\u6770 \u97e9\u537f", "\u6768\u4e1c", "\u8499\u884d\u5f3a, \u5510\u732e\u5170, \u84dd\u6210\u94a6, \u5e9e\u4e1a\u5a1f", "\u738b\u957f\u5efa \u82d7\u91d1\u7965", "\u5b54\u8bdd\u5ce5", "\u6731\u6f47 \u4e25\u6d01 \u4e0b\u83b9 \u80e1\u6653\u4fa0 \u4f55\u5761", "\u9ad8\u6b23, \u9648\u514b\u5229, \u5f20\u6052, \u6731\u6b63\u826f, \u9648\u6d77\u71d5", "\u5218\u5b89\u742a, \u6768\u51ac\u658c, \u674e\u6d77\u660e", "\u675c\u8d85", "\u5218\u5ef6\u6625 \u51af\u660e\u4ed5 \u674e\u8fce\u5149", "\u8c22\u8349\u7ea2 \u5468\u666f\u8f89", "\u9093\u6d9b", "\u90b8\u540c\u821f", "\u6234\u6b46, \u4efb\u6d69, \u7fdf\u534e\u654f, \u5218\u795d\u5170, \u66f9\u4e91\u5cf0", "\u79e6\u542f\u6587", "YANG Ling", "FANG Hui, MENG Yan-jing", "\u5f90\u6631 \u674e\u5b9d\u82b3 \u7f57\u82f1\u6b66 \u9648\u96ea\u840d", "\u5f90\u5c0f\u4fca, \u66fe\u9756\u5c71, \u90d1\u70bd\u5d69, \u80e1\u5065", "\u674e\u65af\u65fa", "\u6c6a\u5e73\u4fdd", "\u738b\u534e\u82f1", "\u6768\u5175", "\u674e\u9f99 \u9ec4\u8c46\u8c46 \u6c6a\u6ee8 \u5218\u5fb7\u6843 \u6768\u4ec1\u515a \u6768\u98de", "\u674e\u98de \u8d3e\u539f\u5a9b \u6c64\u536b\u534e \u8d3e\u58eb\u5112", "\u5218\u4ee5\u51e1, \u5218\u660e\u534e, \u59da\u6885\u5bbe, \u9ec4\u7edf\u7433, \u9648\u82e5\u5176", "\u8096\u6842\u6cd5", "\u80e1\u53ef\u4fe1, \u80e1\u5efa\u5168, \u9648\u5609\u4e49, \u9648\u542f\u6770, \u5f20\u5c11\u534e, \u5f20\u9edb", "\u674e\u9e23", "\u674e\u6c11\u680b \u7eaa\u6587\u5170", "\u5f20\u4e1c\u660e", "\u5218\u6d0b", "\u738b\u632f\u534e \u738b\u71d5 \u8d75\u5149\u78ca \u4f55\u5317\u6d77", "\u9ad8\u6167 \u90b5\u5353\u5e73", "\u674e\u840d\u840d", "\u8bb8\u58eb\u7389", "\u9ad8\u6587\u82b3", "\u674e\u591a\u6c11", "\u80e1\u82e5\u98de", "\u8881\u9f99\u5a77, \u4e07\u91d1\u6cc9, \u9a6c\u5c9c\u6587, \u738b\u8273", "\u7f57\u6e05", "\u9648\u6768\u6885 \u4e07\u91d1\u6cc9 \u9a6c\u5c9c\u6587 \u5434\u5fae\u5fae \u738b\u8273", "\u674e\u9759 \u738b\u4e9a\u6743", "\u5cb3\u6b23", "\u6c88\u6587\u6d69, \u8c22\u76ca\u6c11, \u5218\u7115\u5f6c", "\u5468\u82f1\u9e4f", "\u6768\u7532\u4e00, \u738b\u9ad8\u5347, \u8bb8\u6770", "\u9093\u94a7\u8c6a", "\u9648\u6768\u6885", "\u5434\u8fde\u796f", "\u9b4f\u5b81", "\u5218\u5b9d\u7530", "\u5f20\u6656, \u9648\u8574\u667a", "\u5218\u6653\u5cf0", "\u5f90\u9752\u6797", "\u5f90\u9e3d, \u4e25\u5149\u5b87, \u5f20\u9759", "\u5434\u57f9\u7433", "\u4e01\u6625\u8dc3", "\u9648\u9752\u971e", "\u5415\u5f64", "\u8d75\u5a77\u5a77 / \u7855\u58eb / \u5e7f\u4e1c\u6280\u672f\u5e08\u8303\u5927\u5b66 / \u526f\u6559\u6388", "\u9648\u6e2f", "\u6c5f\u534e, \u8584\u5f00\u9759", "\u738b\u9ad8\u5347 \u6731\u71b9 \u674e\u5efa", "\u674e\u4e00\u6cfd", "\u738b\u6768\u5f18 \u5b8b\u5148\u4eae", "\u55bb\u8fea", "\u738b\u677e\u6797 \u5218\u6e29\u971e", "\u5f20\u4f1f\u8d85", "\u6587\u827e", "\u6768\u7115\u78ca, \u674e\u7fa4", "\u96f7\u4e39", "\u7530\u8d85 \u859b\u5d07\u6600 \u9648\u5f6c", "\u5b59\u4e16\u6770", "\u5b5f\u4e91\u5170", "\u90b1\u5174 \u5218\u51ef \u4f55\u5317\u6d77 \u9ece\u5c0f\u654f \u8d75\u5149\u78ca", "\u7ba1\u658c", "\u9a6c\u4e9a\u8fd0", "\u5f20\u6c38\u8d85 \u5085\u82f1\u598d \u738b\u5146\u6c5f \u79e6\u68a6\u534e", "\u674e\u5c0f\u9f99", "\u5e38\u6d3d \u5510\u8273 \u738b\u96c1\u5e73", "\u8d3e\u6587\u8d85", "\u9ec4\u4e3e, \u5e73\u6e05\u4f1f, \u5e9e\u6587\u9f99, \u5f20\u5065, \u674e\u5a1c, \u77f3\u6d77\u5f3a", "\u674e\u8000", "\u623f\u7528, \u5f20\u5174\u4e3d, \u5b5f\u632f\u519c, \u6155\u5b97\u662d, \u738b\u6dd1\u519b", "\u4e8e\u4e9a\u65b0", "\u4e50\u5b66\u4e49, \u5362\u5176\u660e, \u4f55\u5ead\u7389, \u8096\u96c4\u5e08, \u5ed6\u5b97\u6587", "\u91d1\u5e7f\u6797 \u8d21\u7231\u519b \u738b\u51e4\u541b \u82cf\u6da6\u6d32 \u94b1\u5b66\u4ec1", "\u674e\u6d77\u9f99 \u5218\u83b9\u83b9 \u5218\u68a6\u8339", "\u5468\u5fd7\u5f3a", "\u738b\u897f\u950b", "\u7f57\u5c0f\u6797 \u67f4\u6b23\u751f \u8a79\u6000\u5b87 \u4ed8\u65f6\u96e8 \u5f20\u7fe0", "\u590f\u9752, \u7530\u5f66, \u59da\u5170, \u5f20\u5b8f\u4f1f, \u8c22\u76ca\u6c11, \u6768\u6d77\u6d9b", "\u8c22\u6676\u78ca", "\u90ed\u51ef\u539f \u77f3\u6d77\u5f3a \u66f9\u6960 \u725b\u6885\u7ea2 \u5e73\u6d88\u4f1f", "\u67f3\u677e", "\u5f20\u7f8e\u4e91 \u5f20\u4f2f\u5764 \u674e\u91d1\u5b9d", "\u4ed8\u5c0f\u9f99", "\u6768\u632f\u5a01", "\u5f20\u8363", "\u5b59\u65b0\u968f", "\u6bb5\u4e1a\u777f", "\u5f20\u94c3\u94c3", "\u5b5f\u5e86\u677e", "\u73ed\u4fca\u660e", "\u8c22\u5b81", "\u5f20\u6cfd\u6e05", "\u9648\u542f\u6770", "\u738b\u5029", "\u738b\u65b0\u5b87", "\u79e6\u4e3d\u5a1f", "\u6731\u79d1", "\u9ec4\u76f8\u7487", "\u53f2\u9633\u9633", "\u738b\u8d1d", "\u90dd\u6653\u79c0", "\u96f7\u661f", "\u9093\u96ef\u5a1f", "\u5468\u5b50\u5bc5", "\u6b66\u4f1f", "\u738b\u4e39\u950b", "\u5468\u901a", "\u8d75\u4fed", "\u738b\u82b3", "\u5218\u4e00\u9e64", "\u5b59\u59dd", "\u51b5\u5b87\u8fea", "\u674e\u7433", "\u674e\u5c0f\u745e \u5218\u7d20\u82b3", "\u9648\u8d85", "\u674e\u79cb\u6885", "\u6768\u838e", "\u6f58\u6d69, \u5f20\u8fde\u817e, \u8463\u7d20\u7434, \u8d75\u745e\u8fbe, \u7c73\u666e\u79d1", "\u9648\u5a77\u5a77", "\u80e1\u5065 \u5218\u9759 \u97e9\u514b\u6d9b", "\u5218\u957f\u6069 \u5cb3\u91d1\u6743", "\u738b\u8fd0\u65b0", "\u5f20\u660c\u8f89 \u674e\u4e34\u751f", "\u97e9\u56fd\u7a0b \u90ed\u78ca \u4fde\u671d\u6656", "\u5434\u4e25\u4eae", "\u9a6c\u82f1\u8f89, \u674e\u5229\u519b, \u5362\u7f8e\u6b22, \u738b\u94f6\u5b58", "\u7f57\u5148\u6bc5, \u590f\u65b0\u5174", "\u9a6c\u884d\u65ce", "\u7f57\u5148\u6bc5 \u590f\u65b0\u5174", "\u4fee\u6167\u5a1f \u738b\u5fd7\u6770 \u674e\u91d1\u5b9d", "\u5f90\u5343, \u5218\u5fe0, \u60e0\u5c9a\u5cf0, \u53f8\u4f20\u9886, \u6731\u4f1a\u971e", "\u83ab\u7956\u5b66", "\u987e\u742a\u840d", "\u65b9\u5fd7\u5f3a", "\u738b\u96e8\u6f47", "\u8d3e\u58eb\u5112 \u5f20\u607a\u745e \u80e1\u60e0\u4ec1 \u6b27\u946b\u5b87 \u8c22\u6765\u82cf", "\u9a6c\u5a1c \u590f\u65b0\u5174", "\u5f20 \u66fe \u80e1 \u5065", "\u6768\u6d2a\u79c0 \u738b\u54f2 \u674e\u741b \u9ad8\u73ca", "\u7533\u6b63\u4f1a", "\u4ed8\u5efa\u840d", "\u5f20\u6653\u71d5", "\u76db\u4fca\u5a07", "\u8303\u5fd7\u5a55", "\u9648\u592b\u5c71 \u5434\u6d77\u9e4f \u5f20\u4fca\u5b8f", "\u5218\u56fd\u4fca", "\u674e\u71d5 \u80e1\u4e43\u5802", "\u674e\u81fb", "\u674e\u53a6", "\u66f9\u68ee\u68ee", "\u7f57\u7075\u829d", "\u90dd\u5229\u5a1f", "\u80e1\u6108\u8bda", "\u738b\u6f47\u971c", "\u80e1\u7389\u6885", "\u590f\u6d77\u971e", "\u5f20\u534e", "\u845b\u9e3d", "\u5f20\u5347\u53cb \u9648\u592b\u5c71 \u51af\u6587\u82f1 \u5f90\u660e \u82cf\u632f\u534e", "\u9f9a\u6728\u8363", "\u5218\u6e29\u971e", "\u90b1\u6d0b\u6d0b", "\u5218\u6676, \u674e\u6668\u66e6, \u5218\u6d2a\u658c", "\u7ae0\u4f1f\u4f1f", "\u738b\u5e05 \u5218\u9e4f\u6d9b \u4faf\u4f73\u73b2", "\u9648\u8574\u667a", "\u79cb\u5217\u7ef4", "\u738b\u8425\u8d85", "\u848b\u7acb\u5efa", "\u6768\u7ea2", "\u5218\u6587\u4e3d \u8d3e\u51cc\u4e91 \u738b\u6e05\u987f \u5218\u9e4f\u6d9b", "\u738b\u5146\u8363", "\u6613\u6cfd\u5fb7", "\u5468\u5609\u94d6", "\u6768\u7855", "\u51af\u6cfd\u4e2d, \u9f50\u8fce\u840d, \u4faf\u7231\u82b9, \u674e\u598d, \u55bb\u4e91\u98de, \u8a79\u4e88\u5fe0", "\u5f20\u6d0b", "\u5f20\u4f73\u73fa \u8a79\u6000\u5b87 \u6797\u6625\u9999 \u4ed8\u65f6\u96e8", "\u51af\u5947", "\u738b\u4e39\u67ab", "\u6851\u76ca\u6d32", "\u6768\u4ec1\u515a \u9648\u514b\u590d \u90ed\u7389\u82b3 \u6881\u663e\u7965", "\u5468\u666f\u8f89 \u6768\u6c5d\u7537 \u5f20\u9ad8\u534e", "\u5f90\u9e4f, \u5218\u5fe0, \u738b\u6210\u6d77, \u60e0\u5c9a\u5cf0, \u9ec4\u82f1\u5251", "\u5218\u777f \u97e9\u537f \u94b1\u5a01\u5a01", "\u767d\u529b\u5764", "\u674e\u8363\u4e00 \u91d1\u4e1c\u67f1", "\u5468\u6587\u534e", "\u96f7\u5efa\u6c11, \u5218\u6587\u9759, \u738b\u5efa", "\u738b\u5efa \u5468\u4f5c\u826f \u96f7\u5efa\u6c11", "\u5218\u79c9\u94ba, \u5510\u8273\u519b, \u6768\u6c5d\u7537, \u5362\u81fb", "\u4e8e\u54c1\u80b2", "\u9648\u4e3d\u534e \u9648\u5fd7\u537f \u90ed\u5251\u5cf0", "\u5f20\u8273\u5f6c, \u725b\u6885\u7ea2, \u6768\u745e\u4e30, \u9b4f\u6069\u8f89", "\u90ed\u660e\u5a9b, \u5f20\u5149\u534e, \u738b\u5b50\u5112", "\u9648\u81f4\u6c34, \u674e\u7ca4, \u6881\u680b, \u738b\u5a1f", "\u5362\u7389\u680b \u66fe\u7965\u5e86 \u9648\u5c11\u5e73 \u7fc1\u666f\u5ce5 \u5434\u5b97\u534e", "\u535e\u55bb", "\u9648\u6e2f \u738b\u5c0f\u5e73 \u4fde\u94c1\u660e \u5510\u7231\u6c11 \u79e6\u6d9b", "\u9ec4\u5bff\u6069", "\u674e\u4e16\u5f71 \u5468\u56fd\u4f1f \u97e9\u91d1\u6885", "\u9f9a\u76db\u662d \u90d1\u8363\u8f89 \u9a86\u96ea\u840d", "\u4f55\u8d1d", "\u848b\u5b66", "\u5434\u86df\u5e73 \u8a79\u6000\u5b87", "\u8881\u6653\u5a07", "\u6768\u798f\u5ef7, \u5d14\u7d20\u82b3, \u9b4f\u7acb\u65b0, \u66f9\u4e9a\u9e4f", "\u5510\u660e/\u91cd\u5e86\u5de5\u7a0b\u804c\u4e1a\u6280\u672f\u5b66\u9662/\u8001\u6821\u533a\u7ba1\u7406\u5904 \u79bb\u9000\u4f11\u5de5\u4f5c\u5904\u5904\u957f\uff0c\u526f\u6559\u6388\uff0c\u5de5\u7a0b\u5e08", "\u738b\u8f89 \u738b\u6167\u82f1 \u674e\u6e05\u79c0", "\u5362\u632f\u534e", "\u9093\u5b9d\u7389", "\u6c5f\u5e08\u52c7", "\u90a2\u4ec1\u536b \u5f6d\u7fe0\u7fe0", "\u5f20\u79c0\u9752 \u90b1\u7389", "\u5218\u4e00\u5c71,\u4f0d\u5b89\u56fd", "\u5f20\u8273\u840d", "\u674e\u5b87\u6b23, \u80e1\u60e0\u82b3, \u502a\u660e\u5b8f, \u5b59\u51b0", "\u6768\u4e9a\u8339, \u738b\u949f\u6797, \u674e\u7956\u5dcd, \u7f57\u4e49\u53d1, \u5f20\u5411\u660e, \u8c22\u5fc5\u5cf0", "\u9646\u4f1f", "\u9648\u6e2f, \u4fde\u94c1\u660e, \u590f\u5e86\u6839, \u5f20\u5b8f\u4f1f, \u738b\u5c0f\u5e73", "\u51cc\u6c38\u9f99", "\u90d1\u4e3d\u840d \u59da\u732e\u5e73", "\u59da\u732e\u5e73 \u90d1\u4e3d\u840d", "\u6b66\u9996\u9999", "\u9648\u6668 \u5f90\u8f89 \u82cf\u6587\u9e4f \u6234\u7ea2\u65d7", "\u91d1\u65b0\u534e, \u9648\u592b\u5c71, \u738b\u9ad8\u5347, \u90a2\u4ec1\u536b", "\u7f57\u7075\u829d, \u738b\u5efa\u534e, \u90b1\u632f\u6743, \u738b\u658c", "\u9648\u5764, \u9f9a\u5e73, \u8881\u4e16\u70ac", "\u6234\u7ea2\u65d7 \u738b\u6000\u9633", "\u80e1\u9547\u4fee", "\u5218\u660e\u9633", "\u5f6d\u5e86\u534e", "\u5468\u5b9b\u6b23", "\u4f55\u5317\u6d77 \u674e\u519b\u8363 \u8d75\u5149\u78ca", "\u5b59\u6653\u5e73", "\u9ece\u632f\u7403 \u989c\u8fdb\u534e \u9648\u514b\u590d", "\u7ae5\u671d\u6656", "\u6768\u4ec1\u515a \u9648\u514b\u590d \u9ece\u632f\u7403", "\u674e\u5175\u4e91 \u59da\u5411\u8363 \u8a79\u6000\u5b87 \u4ed8\u65f6\u96e8", "\u5b5f\u806a\u806a, \u674e\u5c27, \u5b59\u5e7f\u536b, \u9648\u5a77, \u97e9\u9896, \u738b\u5174", "\u674e\u6770, \u738b\u6d77\u6bc5, \u6768\u9009\u950b, \u5510\u6c38\u79d1, \u5218\u5f6c\u5f6c", "\u674e\u73ae\u742a \u9f99\u67f1 \u6c88\u5b8f\u97ec \u9093\u6d77\u6ce2", "\u674e\u83f2", "\u5f90\u9752\u6797, \u80e1\u60e0\u4ec1, \u9648\u592b\u5c71", "\u90d1\u4fca\u5f3a, \u4f55\u6797, \u5e9e\u6b63\u5f3a", "\u674e\u5efa\u6587 \u90b1\u5316\u4e00", "\u5218\u5609 \u6731\u5c0f\u6797 \u9676\u52b2\u677e", "\u9004\u9526\u6c5f, \u8d75\u4f20\u5c71, \u6731\u9752, \u5510\u6770\u658c", "\u4f55\u5317\u6d77 \u9ec4\u5e94\u521a \u8096\u840d", "\u53f6\u96c4\u5e72", "\u90b5\u5b66\u519b \u5f20\u534e\u4ed3", "\u989c\u51cc\u71d5 \u5b8b\u56fd", "\u738b\u8273\u971e \u674e\u53cb\u660e \u4e07\u5c0f\u82b3 \u8d75\u6d9b \u5b8b\u6797\u6797", "\u674e\u4e39, \u6587\u98bf, \u66f9\u6625\u6631", "\u5218\u6167\u67ab", "\u5468\u5a1c \u9a86\u548c\u4e1c \u6731\u7acb\u5e73", "\u5f6d\u7b51\u79c0", "\u5510\u8273\u519b, \u674e\u53cb\u660e, \u5b8b\u6676, \u5218\u53cb\u660e, \u9648\u4eae", "\u738b\u94b0 \u5f20\u536b\u4e1c \u5b59\u4f18\u8d24", "\u8d75\u8273\u5a1c, \u5f20\u6d77\u5e73, \u9648\u5747\u5fd7", "\u79cb\u589e\u660c", "\u4f55\u65b9 \u5f20\u7f8e\u4e91 \u5f20\u7d20\u51e4", "\u674e\u5fd7\u5f3a", "\u82d7\u5b97\u6210 \u6768\u5efa\u6d32 \u738b\u66f9", "\u738b\u8d1d\u8d1d \u9646\u8d75\u60c5 \u9648\u6770", "\u4fee\u6167\u5a1f \u674e\u91d1\u5b9d \u738b\u5fd7\u6770", "\u5218\u4e3d\u838e \u6234\u7ea2\u65d7 \u738b\u6dd1\u6885 \u53f6\u6625\u6d2a \u9a6c\u91d1\u826f", "\u9646\u8fdb\u8f89 \u5510\u6d77\u6f6e", "\u53f6\u4f69\u5c27, \u4f59\u714c, \u8463\u5b58\u519b, \u738b\u9e4f, \u8c22\u76ca\u6c11", "\u891a\u5927\u5f3a, \u90b1\u5316, \u674e\u5efa\u6587, \u9648\u5927\u5c71", "\u674e\u53cb\u660e \u5f20\u5b66\u91d1", "\u8983\u70b3\u8fbe \u5b8b\u6d77\u519c \u738b\u53cc\u98de", "\u5218\u4fca, \u80e1\u60e0\u4ec1, \u6768\u838e", "\u53f2\u8d3a", "\u4efb\u5929\u65e5 \u674e\u5c0f\u7aef \u8d39\u8d35\u5f3a \u96f7\u8273", "\u5218\u7115\u5f6c \u674e\u7ee7\u5e9a \u95eb\u4e1c\u6ce2 \u6c88\u6587\u6d69", "\u7ba1\u658c, \u5b59\u8273\u73b2", "\u9ad8\u6653\u519b \u8521\u6587\u5fe0 \u5f20\u91d1\u829d \u738b\u53cb\u6210 \u4e91\u5229\u5f20\u5f20\u51e4\u5c71", "\u5218\u536b\u6d9b \u9093\u5148\u548c \u9ec4\u9614", "\u9a6c\u59a4", "\u738b\u6000\u6587, \u8ba1\u5b8f\u4f1f, \u82d7\u60e0, \u9648\u91d1\u9f99, \u738b\u548c\u654f", "\u53f2\u8bfa,\u9648\u6d77\u5cf0,\u4e54\u4e3d\u6d01", "Marco Polverari, Chris Lewis", "\u6c5f\u71d5\u658c \u6881\u4e00\u9e4f \u94b1\u5b87 \u8c2d\u672c\u795d \u4fde\u5929\u7fd4", "\u674e\u6d77\u660e \u4f55\u5317\u6d77", "\u4ed8\u65f6\u96e8 \u674e\u8f89 \u5218\u6d69 \u674e\u96ea\u4e91 \u8a79\u6000\u5b87", "\u5218\u51ef \u80e1\u60e0\u4ec1", "\u8c22\u6676\u78ca \u5f20\u7ea2\u6770 \u674e\u5fd7\u5f3a \u674e\u6d77\u9f99", "\u6881\u4e16\u6770", "\u9ec4\u663e\u5357, \u9ec4\u8273\u89c4, \u67f4\u6b23\u751f, \u536b\u5a01", "\u5434\u5b66\u680b, \u9648\u9e4f", "\u674e\u667a\u658c, \u5218\u91d1\u521a", "\u4f59\u6210\u534e", "\u9648\u707f, \u96f7\u4ee5\u8d85", "\u9ec4\u826f\u8f89", "\u4f59\u5a1c, \u5f6d\u6653\u5b8f, \u6c88\u5bb6\u745e", "\u66f2\u4fdd\u96ea, \u79e6\u7279\u592b, \u50a8\u5bcc\u7965", "\u8c2d\u626c, \u90b1\u5316\u7389", "\u9648\u6625\u971e \u6b27\u6d77\u9f99 \u9093\u5065\u4fe1", "\u674e\u5efa\u6587 \u90b1\u5316\u7389", "\u5218\u58eb\u4eae \u9648\u4e2d\u8c6a \u7a0b\u5b88\u4e1c", "\u6c99\u4e5d\u9f99, \u738b\u6668, James Olson, \u5f20\u8f89", "\u5434\u660c\u4e1c", "\u97e9\u91d1\u6885, \u5218\u5b50\u4ead", "\u4f55\u5317\u6d77 \u5f20\u6625\u6885 \u4f0d\u7ea2 \u9648\u7389\u8549", "\u5f20\u6625\u751f, \u90ed\u777f, \u59da\u5360\u9759, \u5305\u4eae, \u5f20\u827a\u949f", "\u4f55\u5317\u6d77 \u9648\u7389\u8549 \u5f20\u6625\u6885 \u6587\u98da \u9ec4\u78ca", "\u5b5f\u65b9\u53cb, \u8521\u6d77\u5824, \u738b\u654f, \u8d75\u4e30", "\u4f55\u6797\u534e \u674e\u4e39 \u5468\u91d1\u6d9b", "\u94b1\u5b66\u4ec1 \u4e8e\u94a2", "\u6797\u6cbb\u5baa (\u5929\u6d25\u8f7b\u5de5\u4e1a\u5b66\u9662, 300222); \u6797\u8dc3\u6885 (\u5317\u4eac\u5de5\u5546\u5927\u5b66, 100037)", "\u51af\u5179\u534e", "\u7530\u5fd7\u5f3a", "\u5305\u4e16\u534e \u9648\u7ea2\u6885 \u5f20\u5065 \u90ed\u71c3 \u5218\u7426", "\u9ad8\u6587\u82b1", "\u5415\u6d2a\u7389, \u5f20\u9a70, \u535c\u5b66\u8be2", "\u8d75\u989c\u51e4, \u5085\u82f1\u5a1f, \u5218\u632f, \u5f20\u51e4\u5c71, \u674e\u5efa\u534e", "\u5218\u4f73, \u674e\u7ee7\u5e9a, \u5f20\u5360\u6ce2, \u9648\u8fde\u5cb3", "\u738b\u5fb7\u707f", "\u5085\u82f1\u5a1f, \u8d75\u989c\u51e4, \u77f3\u6dd1\u5170, \u79e6\u68a6\u534e, \u5f20\u51e4\u5c71, \u674e\u5efa\u534e", "\u674e\u65fa", "\u6768\u5178\u748b, \u725b\u6885\u7ea2, \u674e\u6c38\u8f89", "\u6d2a\u4e49\u6885", "\u9ec4\u8bd7\u5b87, \u674e\u5fd7\u5f3a, \u5e84\u601d\u6770, \u97e9\u7acb\u65b0, \u90ed\u5e05, \u6234\u78ca, \u9f99\u67f1", "\u5218\u79d1\u4f1f", "\u674e\u4f73\u4e91", "\u674e\u5fb7\u54c1", "\u8d75\u68a6\u9192 \u5b89\u5174\u4e1a \u8303\u4e2d\u79cb \u5218\u5229\u7434 \u6bb7\u6c9b\u6c9b \u6b66\u58eb\u6770 \u5218\u83b9\u83b9 \u675c\u6606\u4ed1 \u5218\u6d2a\u658c", "\u5218\u6625\u5170", "\u5218\u6653\u6ce2,\u9648\u514b\u5229,\u5468\u5b66\u98de,\u9648\u6d77\u71d5", "\u5f20\u7389\u6770 \u674e\u6862 \u5218\u5f3a", "\u7a0b\u5174\u5b89", "\u9648\u7075\u65b9, \u8d75\u5efa\u5cf0, \u5f20\u9e4f, \u5218\u6cfd\u950b", "\u6c64\u4f1f, \u5b59\u632f\u725b, \u6c60\u4e1c\u660e, \u51af\u6653\u4f1a", "\u51af\u6770", "\u5f20\u6052, \u6768\u4ec1\u515a, \u6768\u56fd\u67f1", "\u738b\u7ea2\u8273, \u9648\u666f\u6587", "\u674e\u5927\u5f3a", "\u7518\u5b9a\u80fd \u738b\u4e50\u7965 \u8bb8\u6b63\u8302 \u5f20\u6625\u8f89 \u674e\u60c5\u5170", "\u82cf\u6625\u77b3 \u5e38\u4e07\u82f1 \u674e\u5c1a\u6b66", "\u4faf\u7fce\u5251", "\u5468\u519b\u950b \u66f9\u632f\u96f7 \u5218\u91d1\u521a", "\u9ece\u6c38\u521a", "\u5b5f\u5f66\u4eac \u674e\u7ea2\u5792", "\u8881\u745e\u7ea2 \u8d75\u4f20\u5c71 \u5d14\u5efa\u540c", "\u9648\u656c\u6d69, \u9648\u6e2f, \u5510\u7231\u6c11, \u5f20\u5b8f\u4f1f", "\u5f20\u6b63\u5065", "\u738b\u6d77\u6bc5, \u738b\u51ac\u751f, \u738b\u6656", "\u80e1\u4e9a\u5357, \u5b81\u594e\u4f1f, \u674e\u946b", "\u5f20\u660e\u5fd7, \u5f20\u6b63\u5065, \u738b\u6ee1\u5eb7, \u9ec4\u6c5d\u6743, \u5f20\u542f\u83b2, \u8d75\u8273\u7433", "\u5218\u91d1\u948a \u82cf\u8273\u7fa4 \u738b\u6bd4\u677e \u80e1\u4e91 \u738b\u6210\u6d77 \u9648\u9e92", "\u6731\u5149\u4e91", "\u5218\u91d1\u521a \u82cf\u8273\u7fa4 \u738b\u6bd4\u677e \u80e1\u4e91 \u738b\u6210\u6d77", "\u738b\u5b9d\u8f89 \u9b4f\u5d07 \u5468\u5cf0", "\u9646\u8d75\u60c5", "\u674e\u5b81 \u4ed8\u65f6\u96e8 \u674e\u51e4 \u8a79\u6000\u5b87", "Teuvo Virkkunen, Hannu Turpeinen, Kari R\u00e4is\u00e4nen, Hannu Partanen", "\u4faf\u7389\u5cf0", "\u674e\u5c0f\u745e \u8881\u8f89\u5251 \u8d39\u8d35\u5f3a", "\u7530\u5fb7\u537f", "\u674e\u4eae", "\u90b9\u5fd7\u6885", "\u6768\u632f\u5b87", "\u5f20\u56fd\u8fd0, \u5f6d\u8389, \u4ed8\u65ed\u4e1c", "\u9648\u79c0, \u5468\u79ef\u5b66, \u987e\u4f2f\u6d2a, \u5f20\u5a01", "\u8c22\u632f\u5bcc", "\u5f6d\u81ea\u826f, \u5f20\u8f89, \u5468\u5efa\u4fee, \u9648\u5f3a, \u6234\u9053\u91d1, \u5218\u4f1f, \u5362\u708e, \u5f20\u6d0b, \u5b8b\u6d77\u71d5", "\u5218\u7389\u65b0, \u80e1\u60e0\u4ec1, \u9ec4\u9a70", "\u4efb\u4fca\u8389 \u5b59\u6da6\u5168 \u5f6d\u5cf0 \u4f55\u5317\u6d77 \u6797\u9e7f", "\u97e9\u529f\u6ce2 \u5f20\u950b", "\u5d14\u6587\u598d", "\u9b4f\u6d9b \u5f20\u950b \u9ad8\u81f4\u5bcc \u5218\u6653\u4e39 \u738b\u9a70", "\u8c22\u4e9a\u6850 \u88d8\u7ee7\u8bda", "\u5f20\u8f89, \u5f20\u7b11\u5982", "QIAN Yi-hong, YU Fa-li, FAN Ya-hong", "\u674e\u91d1\u5c71 \u6e29\u7389\u5b8f \u674e\u5fb7\u8f89", "\u6731\u7fe0\u73b2, \u674e\u65b0\u5e73, \u8d75\u534e\u96c4", "\u9a6c\u597d \u6c88\u4e00\u4e01", "\u6c88\u4e00\u4e01, \u674e\u521a\u8f89", "\u8881\u660e\u6606, \u4e01\u5b50\u680b, \u5468\u666f\u8f89, \u90ed\u5ef6\u67f1, \u97e9\u9896", "\u5f90\u6b63\u65b0", "\u738b\u6c38\u5fe0", "\u5b8b\u6653\u78ca", "\u90ed\u82f1\u4fca", "\u594e\u660e\u7ea2 \u6587\u8f89 \u9a6c\u6d2a\u751f \u738b\u658c", "\u5b59\u4f18\u8d24", "\u5c1a\u851a, \u4e8e\u5927\u79b9, \u97e9\u6d69\u7136, \u738b\u56fd\u680b", "\u848b\u534e\u6797 \u9f99\u5efa\u5143 \u8881\u5f6a", "\u6731\u745e", "\u4f55\u67f3, \u8d75\u4e3d\u7ea2, \u4f55\u5317\u6d77", "\u5f6d\u81ea\u826f, \u6234\u9053\u91d1, \u5218\u4f1f, \u9648\u5f3a, \u5468\u5efa\u4fee, \u5f20\u6d0b, \u5362\u708e, \u6768\u4e00\u5e06, \u5b8b\u6d77\u71d5", "\u674e\u5e7f\u82ac \u9646\u7389\u65b0", "\u66f9\u94a6 \u738b\u745e\u51e4", "\u5173\u9896 \u674e\u5927\u529b \u7a46\u519b", "\u674e\u71d5", "\u4f59\u6668", "\u5e9e\u747e", "\u738b\u6167\u840d", "\u7504\u6653\u4e3d \u5f20\u7f8e\u4e91 \u5b8b\u987a\u559c \u738b\u4f69\u7476", "\u8d3a\u9ece\u660e \u8bb8\u4fca\u9e3f \u5218\u5a01", "\u5f20\u53cb\u5168, \u989c\u535a\u6e0a, \u5f90\u6587\u5cad, \u5c39\u4e3d, \u7ae5\u5f20\u6cd5", "\u5218\u53cb\u4e3e", "\u6731\u5b8f\u4f1f", "\u8521\u5146\u658c, \u5f90\u6625", "\u738b\u7433, \u5218\u4e66\u9497", "\u5218\u5168\u6821, \u8bb8\u6587\u624d, \u66f9\u56fd\u8363, \u674e\u4e1c\u7acb, \u7f57\u4e16\u6c38", "\u90ed\u5e86\u7acb \u6c5f\u5fd7\u4e1a \u6e20\u4fee\u987a \u674e\u6797\u9759", "\u5218\u6d6a, \u5218\u4f26, \u8d3a\u91d1\u91d1, \u5218\u519b\u6d77", "\u6210\u663e\u6ce2, \u738b\u6656, \u674e\u6960", "\u5218\u5efa\u6797", "\u891a\u592b\u5f3a, \u90b1\u5316\u7389, \u9648\u592b\u5c71", "\u738b\u4ee3\u542f, \u80e1\u5f00\u5802, \u725b\u5b88\u793c, \u674e\u7389\u5a1c, \u4f55\u5317\u6d77", "\u90a2\u4ec1T, \u9648\u592b\u5c71, \u79e6\u68a6\u534e, \u90b1\u5316\u738b", "\u5371\u5fd7\u658c", "\u674e\u82ac, \u9648\u6e2f, \u5218\u6620\u5c27, \u5510\u7231\u6c11, \u5f20\u5b8f\u4f1f", "\u5de8\u4e91\u5229 \u5218\u4e66\u826f \u738b\u5e86\u6885 \u7530\u5c45\u9f99", "\u9648\u5c11\u5f3a \u8303\u826f\u559c", "\u5415\u6d2a\u7389 \u5f20\u5f1b \u535e\u5b66\u8be2", "\u6bd5\u65fa\u534e \u725b\u91cf \u738b\u7ee7\u821c", "\u5434\u9526\u6db5", "\u848b\u9e4f, \u5218\u7115\u5f6c", "\u738b\u7231\u59e3", "\u738b\u8679", "\u4f55\u707f\u5149", "\u7956\u5f6c, \u6c5f\u658c, \u738b\u5fe0\u6728", "\u987e\u62e5\u8f89 (\u6c5f\u82cf\u7701\u65b0\u6c82\u5e02\u73af\u4fdd\u5c40 \u6c5f\u82cf \u65b0\u6c82 221400); \u5f90\u817e (\u6c5f\u82cf\u7701\u65b0\u4eba\u7eb8\u4e1a\u6709\u9650\u516c\u53f8 \u6c5f\u82cf \u65b0\u6c82 221400)", "\u4faf\u987a\u5229 \u6797\u6653\u6797 \u738b\u6d77\u741b", "\u4e25\u4e3d, Marko Kolari", "\u4faf\u987a\u5229 \u6768\u6052 \u536b\u9b4f", "\u5415\u8def, \u738b\u7075\u864e", "\u4fde\u5b8f\u660e,\u97e9\u537f", "\u8d75\u6c5d\u548c, \u67f3\u6da6\u9752, \u674e\u4e09\u96c1", "\u6768\u8fdb \u8a79\u6000\u5b87 \u5468\u96ea\u677e \u80e1\u5065 \u5218\u8f95", "\u6768\u6606, \u8c2d\u52c7", "\u9ec4\u9a70,\u9648\u592b\u5c71,\u90ed\u632f", "\u674e\u7ea2\u83ca, \u97e9\u9896, \u82d7\u6797, \u7f57\u5148\u6bc5", "\u515a\u80b2\u7ea2 \u674e\u9e3f\u9b41 \u5f20\u4e3d\u73cd \u5f90\u6653\u8513 \u5f20\u4f69\u5a1c", "\u6c64\u4f1f \u738b\u7426 \u9648\u822a \u7518\u6587\u6d9b \u515a\u4e16\u5b8f", "\u8c2d\u6c38\u6d9b", "\u6768\u80fd\u751f \u738b\u8273\u971e", "\u5b8b\u987a\u559c \u5f20\u7f8e\u4e91 \u738b\u5efa", "\u738b\u6708\u6d01 \u9648\u632f \u738b\u7389\u6210 \u738b\u6c38\u91d1 \u5f20\u6587\u5a1f", "\u6768\u91d1\u6bdb", "\u5f90\u5343", "\u5218\u4e9a \u5f20\u4e9a\u519b", "\u674e\u5f3a \u5218\u91d1\u521a \u738b\u6bd4\u677e", "\u5f20\u6b63\u5065 \u80e1\u60e0\u4ec1 \u8463\u8363\u4e1a", "\u738b\u535a, \u6c64\u4f1f, \u8463\u7ee7\u5148, \u738b\u8f89", "\u4e9a\u5386\u5c71\u5927\u00b7\u95e8\u7f57", "\u5f20\u8d63\u971e \u738b\u536b\u56fd", "\u5f20\u745e\u7426, \u9a6c\u5b9a\u6cc9, \u6768\u4e94\u950b", "\u90ed\u7389\u82b1, \u8ba1\u5b8f\u4f1f, \u6ed5\u7acb\u519b, \u8d75\u5143\u6c47, \u90ed\u946b", "\u738b\u535a, \u6c64\u4f1f, \u5218\u5e86\u7acb, \u738b\u8f89", "\u4faf\u987a\u5229 \u9093\u77e5\u65b0", "\u5f20\u8f89 \u8d75\u5c0f\u73b2", "\u5218\u5609 \u6731\u5c0f\u6797", "\u5f20\u7f8e\u4e91 \u6234\u5fe0\u56fd \u6768\u71d5", "\u674e\u8363\u5e74 \u90d1\u9e4f\u9075 \u738b\u8679", "\u674e\u56fd\u680b, \u7533\u6b63\u4f1a, \u5f20\u65b9\u4e1c, \u5f20\u6377", "\u5f20\u9526\u5c71", "\u674e\u745e\u864e, \u80e1\u7389\u83b9, \u859b\u6587\u8f89", "\u5b8b\u5fae, \u8463\u8363\u4e1a, \u5218\u6d2a\u658c", "\u9648\u5b8f\u5e73", "\u674e\u6d2a\u624d, \u5b59\u519b, \u5218\u91d1\u521a, \u738b\u6bd4\u677e", "\u5b59\u519b \u5218\u91d1\u521a", "\u674e\u6d32", "\u5218\u4f1f", "\u4f55\u5317\u6d77, \u6797\u6da6\u60e0, \u6881\u948a\u9e3f, \u9648\u5947\u5fd7", "\u4f55\u8d2f\u6d32", "\u674e\u5efa\u6ce2 \u8881\u68a6\u7af9 \u8bb8\u6d77\u71d5 \u8f9b\u534e", "\u5f20\u5927\u9e4f\uff0c\u97e9\u537f", "\u738b\u4e91\u7965", "\u738b\u9526, \u675c\u654f", "\u675c\u654f \u674e\u65b0\u5e73 \u9648\u7acb\u7ea2 \u738b\u5fd7\u6770 \u674e\u9e3f\u9b41", "\u5d14\u6653\u82f9", "\u962e\u7389\u5e73 \u5b59\u51ac\u51ac \u5218\u6587", "\u8d75\u777f\u8f69 \u5468\u5f3a \u738b\u601d\u7426", "\u5510\u7ee7\u798f \u674e\u51e4\u7fe5", "\u718a\u94a2", "\u795d\u5efa\u8363", "\u5f20\u7d20\u98ce, \u5b59\u6770, \u738b\u5cf0", "\u6c88\u5b50\u5efa", "\u738b\u5efa, \u5f20\u7f8e\u4e91, \u738b\u9759, \u5f20\u8273\u73b2, \u8a79\u540c\u5b9d", "\u4f26\u65b0\u51ef, \u5f20\u5e7f\u6587, \u4faf\u667a\u6167", "\u8096\u5ddd\uff0c\u738b\u5fd7\u6770", "\u5218\u58eb\u4eae \u9648\u4e2d\u8c6a \u674e\u4e16\u626c \u66f9\u56fd\u5e73", "\u5468\u6797\u6770", "\u6ed1\u5e7f\u519b, \u5ed6\u6cfd\u987a, \u8c22\u52c7, \u83ab\u707f\u6881", "\u674e\u6ee8, \u674e\u53cb\u660e, \u6768\u6587\u4eae, \u9648\u94ed\u6770, \u4f55\u656c\u5112", "\u674e\u6653\u542b", "\u5218\u523b\u5cf0", "\u6c64\u4f1f \u738b\u6770", "\u9ec4\u667a\u6587, \u96f7\u5229\u8363, \u674e\u53cb\u660e, \u9ec4\u653e\u8f89, \u4f59\u5415\u5b8f", "\u9648\u94f6\u73af", "\u6881\u4e8c\u4e1c \u9648\u6e2f \u9ec4\u5a77", "\u5218\u4f1f, \u5180\u6653\u8f89", "\u9ad8\u7426", "\u5218\u4ec1\u5e86, \u5218\u519b\u949b", "\u8463\u7ee7\u5148, \u6bb5\u4f20\u6b66, \u5218\u6b22, \u90ed\u897f\u96c5, \u7941\u51ef", "\u66fe\u52b2\u677e \u9648\u514b\u590d \u674e\u519b \u5f90\u5cfb", "\u5218\u4f1f, \u9f9a\u6653\u8f89", "\u4e54\u519b, \u5434\u671d\u519b", "\u77f3\u5b87 \u5362\u6653\u6c5f \u6768\u5efa\u4f1f", "\u4e8e\u5f97\u6d77 \u5218\u6e29\u971e", "\u5468\u6587\u5f6c \u80e1\u5e86\u559c \u674e\u840c", "\u5f20\u7f8e\u4e91, \u5434\u4e7e\u658c, \u590f\u65b0\u5174, \u8d75\u7433", "\u5218\u4e50", "\u970d\u91d1\u9f99", "\u90ac\u4f1f\u82f1 \u674e\u52b2\u677e", "\u5415\u6653\u5cf0", "\u803f\u6653\u5b81 \u5218\u79c9\u94b0", "\u8363\u5b66\u9752, \u53f2\u5ca9\u5f6c, \u5f20\u4e3d\u4e3d, \u8463\u6d77\u6ee8", "\u5468\u76fc\u4e3d", "\u8d75\u6587\u5e73, \u82cf\u71d5\u7f8e, \u738b\u65b0\u4f1f", "\u8363\u5b66\u9752", "\u9ec4\u6e24\u5c71 \u9ec4\u9e3f", "\u4faf\u6653\u864e, \u6c64\u4f1f, \u8bb8\u4fdd\u534e, \u6e38\u5f66\u537f, \u738b\u5b5f\u6548, \u8463\u7ee7\u5148", "\u8d75\u6c5d\u8f69", "\u9648\u666f\u6587", "\u7530\u9f99\u94a2", "\u90a2\u8273\u8363 \u79e6\u4f73\u4f1f", "\u90ed\u5c0f\u950b \u6768\u521a \u59da\u534e \u91d1\u68a6", "\u5218\u79c9\u94ba, \u5510\u8273\u519b, \u674e\u5174\u5f3a, \u90a2\u6548\u529f, \u5f90\u6797", "\u97e9\u6dd1\u541b", "\u6bdb\u5ef7\u5ef6 \u90d1\u7532\u7ea2 \u674e\u5747 \u738b\u4e9a\u96c4 \u9648\u9759 \u5218\u6770\u6797", "\u674e\u91d1\u6cfd", "\u7eaa\u57f9\u7ea2", "\u80e1\u4e9a\u5357 \u9a6c\u6587\u660e \u738b\u5b5f\u6548", "\u827e\u5c3c\u74e6\u5c14 \u4ed8\u65f6\u96e8 \u8a79\u6000\u5b87", "\u5218\u6167\u5fe0 \u6c64\u4f1f", "\u674e\u82b3\u82b3 \u5f20\u7f8e\u4e91 \u8c2d\u5609\u541b \u7f57\u5ef6\u8587 \u962e\u7ecd\u536b", "\u6c64\u4f1f \u738b\u5148\u901a \u738b\u950b \u738b\u5b5f\u6548 \u90b1\u9526\u5f3a", "\u738b\u519b\u5229", "\u8881\u660e\u6606 \u5468\u666f\u8f89", "\u4ed8\u516d\u751f, \u97e6\u6f2b\u6c5f", "\u674e\u4e8c\u6797\u6dd1\u6021\u5f20\u536b\u4e1c", "\u8463\u6d77\u6d9b", "\u4e8e\u5f66\u51e4", "\u738b\u5b5f\u6548 \u80e1\u6653\u521a \u97e9\u537f \u90dd\u59ae", "\u9648\u5e05\u5e05 \u8d75\u5029\u6885 \u718a\u667a\u65b0 \u80e1\u6155\u4f0a", "\u5b8b\u5efa\u65b0 \u5f90\u6797 \u674e\u6d2a\u83ca \u6768\u660e\u751f", "\u9648\u656c\u6d69 \u9648\u6e2f \u5f20\u5b8f\u4f1f \u5510\u7231\u6c11", "\u82cf\u82d1", "\u5b8b\u5efa\u65b0 \u5f90\u6797 \u6768\u660e\u751f \u674e\u94c1\u88d5", "\u674e\u94f6\u96c1", "\u6768\u6ce2", "\u5218\u6587\u9f99 \u725b\u6885\u7ea2 \u9c81\u6770 \u9ec4\u4e3d\u660e", "\u8d56\u5c0f\u5a1f \u6c88\u4e00\u4e01 \u738b\u78ca", "\u8d75\u4e39 \u827e\u6bd4\u5e03\u52d2\u00b7\u8d5b\u5854\u5c14 \u5df4\u53ef\u70ed\u6728\u00b7\u827e\u514b\u62dc\u5c14 \u5218\u4e9a\u4f1f \u94b1\u5ff5\u4e66", "\u8d75\u5bcc\u5f3a, \u5f20\u8d5e\u534e, \u66fe\u8f89", "\u90d1\u4e50\u58f0", "\u5b5f\u5f66\u4eac, \u9a6c\u6587\u660e", "\u88f4\u5a67, \u5f20\u5149\u534e, \u90ed\u660e\u5a9b", "\u5f90\u5efa\u5cf0", "\u80e1\u7389\u751f \u6885\u6653\u6d2a", "\u5468\u5efa, \u5218\u4e00\u5c71, \u674e\u4e07\u5229, \u7f57\u5b66\u521a", "\u674e\u4eac, \u5f90\u6ed5\u5c97, \u6731\u5efa\u519b", "\u5468\u7231\u9759 \u4ed8\u65f6\u96e8 \u8499\u542f\u9a8f", "\u9648\u5fd7\u5f3a \u674e\u671d\u6656", "\u674e\u4e07\u5229", "\u9a6c\u7490 \u90ed\u777f \u6765\u8096 \u97e6\u9e4f \u7530\u8302\u8fdc \u5b59\u9756", "\u9ec4\u4e3d \u9648\u6e2f", "\u9a6c\u5174\u4e1c \u5468\u666f\u8f89* \u6bdb\u535a", "\u6731\u4e1c\u6765, \u5f20\u60a0\u91d1, \u94b1\u5f3a, \u9ec4\u6d77\u7fa4", "\u5510\u6770\u658c \u8d75\u4f20\u5c71 \u59dc\u4ea6\u98de \u738b\u6676\u6676", "\u9ece\u73ca, \u6234\u7ea2\u65d7, \u5415\u8fdb", "\u5b59\u4f1f\u57ce, \u674e\u78ca", "\u5f20\u5a1f, \u8d75\u71d5, \u6768\u76ca\u7434", "\u674e\u4e07\u5229 \u7f57\u5b66\u521a", "\u590f\u65b0\u5174, \u5e38 \u950b, \u738b\u4e09\u5e73", "\u5f20\u5584\u8363", "\u738b\u6bd3", "\u6587\u5c0f\u8389 \u97e9\u537f \u6797\u4e00\u6d9b \u5f20\u8339 \u4faf\u5e7f\u5f3a \u9093\u519b\u519b", "\u738b\u4fca\u5a77", "\u987e\u79c0\u6885, \u5e84\u8000\u793c, \u738b\u8f89, \u5218\u6c38\u987a", "\u674e\u5c0f\u5229", "\u738b\u5b9d", "\u5f20\u4e91\u594e, \u9b4f\u5efa\u8bbe, \u59dc\u4f1f, \u738b\u7231\u537f, \u4ed8\u66f4\u65b0, \u7ae0\u521a", "\u5e73\u6e05\u4f1f \u9ec4\u5b9d\u5cf0 \u6768\u7acb\u4e1a \u8d75\u7fa4\u795d \u5468\u666f\u8f89", "Thomas Augscheller", "\u9ec4\u98de\u677e", "\u8463\u5efa\u6587 \u5b59\u9053\u8d24 \u9ad8\u658c", "\u6b66\u6606 \u9a6c\u6587\u660e", "\u66fe\u8363 \u5f20\u6b63\u5149 \u674e\u4e07\u5229 \u7f57\u5b66\u521a", "\u5218\u6587\u6ce2", "\u8d75\u9ece \u5f20\u6c38\u5229", "\u6613\u6653\u8f89, \u7530\u5468\u73b2, \u95eb\u667a\u57f9", "\u674e\u4e07\u5229 \u674e\u5a1c \u7f57\u5b66\u521a", "\u738b\u8d1d\u8d1d \u9646\u8d75\u5029 \u9648\u6770", "\u80e1\u53ef\u4fe1, \u66fe\u5149\u660e, \u90ed\u632f\u534e, \u9648\u542f\u5409, \u5218\u8273\u65b0", "\u5b5f\u5f66\u4eac \u5c39\u6d77", "\u9648\u950b", "\u90d1\u94c1\u5c71 \u5415\u5efa\u660e \u8d3a\u5229\u6c11 \u7530\u65b0\u6797 \u5218\u5353", "\u6234\u7ea2\u65d7, \u4fde\u96ea\u82f1, \u5434\u4f69\u741b, \u6bd5\u677e\u6797, \u90d1\u94c1\u5c71, \u5415\u5efa\u660e", "\u6c64\u4f1f, \u8881\u5fd7\u654f, \u6768\u9e4f\u98de, \u51af\u6653\u4f1a", "\u738b\u68ee, \u674e\u65b0\u5e73, \u6768\u777f", "\u6234\u7ea2\u65d7, \u4fde\u96ea\u82f1, \u5434\u4f69\u741b, \u535e\u677e\u6797, \u90d1\u94c1\u5c71, \u5415\u5efa\u660e", "\u82cf\u6668\uff0c\u7ae0\u838e\u8389\uff0c\u8096\u8389", "\u674e\u52b2\u677e, \u5218\u6587\u6ce2", "\u5218\u51ef \u80e1\u60e0\u6c11 \u5f20\u7ee7\u9896", "\u5218\u91d1\u521a \u5f6d\u5efa\u519b \u738b\u6bd4\u677e \u82cf\u8273\u7fa4", "\u6c64\u4e66\u6606", "\u5434\u5c0f\u83f2", "\u5f20\u5149\u534e, \u738b\u6167\u840d, \u738b\u6653\u971e, \u6765\u667a\u8d85, \u674e\u96ef", "\u6768\u6c38", "\u90dd\u59ae\uff0c\u738b\u6d77\u6bc5", "\u82d7\u6797, \u7f57\u5148\u6ce2, \u5468\u666f\u8f89, \u5218\u6587\u9f99", "\u5f20\u7ee7\u7ea2", "\u6768\u5fb7\u6e05 \u5218\u6e29\u971e", "\u6768\u6b23 \u9f99\u67f1 \u674e\u6d77\u5cf0", "\u4e54\u6587\u5cf0", "\u9a6c\u539a\u60a6", "\u5218\u5fe0\u9f9a\u5173", "\u8d75\u79c0\u92ae", "\u738b\u7389\u73d1 \u8d75\u4f20\u5c71 \u5218\u8273\u6b23", "\u7941\u77f3 \u4efb\u4fca\u8389 \u66f9\u663e\u4f55\u8d1d\u6a0a\u6167\u660e", "\u9648\u6167\u6587", "\u9a6c\u4e9a\u8fd0 \u6d2a\u8499\u7eb3 \u674e\u7ee7\u5e9a \u4f55\u6b63\u78ca \u6ee1\u5955", "\u5434\u798f\u9a9e", "\u738b\u7ea2\u67f3", "\u5415\u747e \u738b\u5fd7\u6770 \u5218\u53f6", "\u5468\u8273\u8273", "\u666f\u5b9c, \u674e\u5fe0\u6b63, \u738b\u4ec1\u8363, \u5434\u56fd\u6cc9, \u738b\u854a", "\u674e\u7ecf\u840d, \u4efb\u5146\u4e1e, \u5218\u8273\u7389", "\u6c64\u4f1f \u9ec4\u5b9d\u73e0 \u80e1\u7965\u6ee1 \u4e0b\u950b", "\u738b\u94b1\u94b1, \u5112\u6000\u5b87, \u5468\u751f\u98de, \u4ed8\u65f6\u96e8", "\u5b8b\u660e\u4fe1, \u674e\u5fe0\u6b63, \u9648\u677e\u6d9b", "\u53f6\u5efa\u7f8e, \u8c22\u5b50\u9752", "\u6881\u5fe0\u5e73", "\u5f20\u65b0\u4e1c", "\u674e\u91d1\u6587, \u738b\u6625\u8273", "\u848b\u7eaa\u5cf0", "\u7545\u5a49\u6e05 \u6731\u52c7 \u5f20\u73b2 \u4e4c\u65e5\u5a1c \u738b\u9ad8\u5347", "\u9648\u5f6c, \u7530\u8d85, \u5415\u536b\u519b, \u8d3e\u536b\u534e", "\u5c24\u5c3c\u00b7\u9a6c\u675c\u62c9", "\u5468\u666f\u8f89 \u9a6c\u5174\u4e1c", "\u5468\u96c5\u6587,\u9093\u5b87,\u5c1a\u6d77\u840d", "\u8d75\u5bb8 \u9ad8\u6811\u5f3a \u8c22\u7d20\u8363 \u4e5c\u65b0\u5fb7 \u5f20\u5b89\u6c38", "\u80e1\u6587\u9759", "\u90ed\u4f1f\u6770 \u5468\u6d77\u9a8f \u90b9\u4fca", "\u97e9\u9c81\u51b0 \u8463\u7ee7\u5148", "\u9ec4\u660e, \u59dc\u9f99", "\u5085\u5176\u519b \u5218\u5efa\u534e \u9ec4\u7115\u8000 \u9648\u5fe0\u76ca \u5434\u5b88\u8000 \u9648\u8f7d\u534e \u9ec4\u5b8f\u6b66", "\u738b\u5b9d\u7389, \u4f55\u5317\u6d77, \u674e\u519b\u8363, \u5b5f\u4e91\u5170", "\u6b66\u5170\u82b3 \u8c22\u4fd0 \u9ad8\u7389\u6770", "\u5218\u5b58\u82ac, \u9648\u56fd\u5e73, \u8c2d\u5b81", "\u8d3e\u5c0f\u9f99 \u5d14\u7acb\u56fd \u674e\u6d77\u9f99", "\u53f6\u5dfe\u51e4, \u674e\u65b0\u5e73, \u7f57\u6e05, \u8463\u7490, \u5f6d\u65b0\u6587", "\u738b\u6668, \u9a6c\u8005\u817e, \u8463\u51ef\u8f89, \u859b\u667a\u8f69, \u5f20\u8f89", "\u8d75\u5bb8", "\u8d56\u71d5\u660e \u5218\u9053\u6052 \u4f0d\u7ea2 \u5510\u7231\u6c11", "\u8d75\u4e3d\u7ea2", "\u6d2a\u4f20\u771f", "\u674e\u6e58\u7ea2", "\u9a6c\u6587\u660e, \u4e25\u8c6a\u9b41", "\u5f6d\u5e86\u534e,\u9648\u9f99,\u51af\u660e\u4ed5", "\u4fde\u4f1f\u519b \u674e\u79c0\u82f1 \u674e\u5065", "\u674e\u4f69\u71da \u738b\u5fd7\u6770", "\u590f\u65b0\u5174, \u7530\u4e2d\u7c9f", "\u5218\u6587\u6ce2, \u6c6a\u534e\u6770, \u4f55\u5317\u6d77", "\u88f4\u5c11\u6ce2 \u90a2\u4ed5\u5747", "\u6768\u5d0e\u5cf0, \u8a79\u6000\u5b87, \u738b\u53cc\u98de, \u674e\u53ef\u6210", "\u97e9\u9896, \u5b59\u884d\u5b81, \u738b\u7426, \u5f20\u8fd0\u5c55", "\u4f55\u98ce\u658c \u6768\u575a", "\u5d14\u8f89 \u4f55\u5317\u6d77 \u8d75\u5149\u78ca", "\u9ad8\u81f4\u5bcc \u5f20\u950b \u5468\u4fe1", "\u5468\u6768, \u9093\u63f4\u8d85, \u738b\u7231\u7fa4, \u5f20\u7acb", "\u5f6d\u91d1\u52c7 \u5218\u6d2a\u658c", "\u9676\u52b2\u677e \u5218\u7115\u5f6c \u960e\u4e1c\u6ce2 \u845b\u6c49\u79d1 \u5bc7\u987a\u5229 \u6c88\u6587\u6d69 \u9648\u5c0f\u6cc9", "\u8463\u4e19\u5764 \u8463\u83ca\u82ac", "\u5218\u58eb\u4eae, \u674e\u5e7f\u80dc, \u66f9\u56fd\u5e73", "\u5f90\u521a \u674e\u519b \u5f90\u5cfb", "\u90b5\u7d20\u82f1, \u80e1\u5f00\u5802"], "publish_time": ["2012\u5e748\u6708", "2003\u5e745\u6708", "2021-10-08", "2003\u5e74\u7b2c22\u5377\u7b2c1\u671f", "2024-09-01", "2003", "2012-09-01", "1996-05-06", "2013-09", "None", "2013-05-19", "2014-02-15", "2002\u5e74", "2012-02-24", "2014-02-04", "2011-03-01", "2013-02-09", "2019-10-07", "2003-05-22", "2014-05-07", "2006\u5e7412\u6708", "2019-09", "2018-05-16", "2009\u5e74", "2006-02-04", "2019-02-09", "2013\u5e743\u6708", "2010-07-06", "2010-09-01", "2020-12", "2015-07-03", "2015-09-05", "2006-09-05", "2004-05-19", "2010-05-12", "2017", "2005-05-20", "2013-01-05", "2016-09-12", "2009-01-01", "2008-08-04", "2017-08-06", "2022-09-11", "2008\u5e741\u670820\u65e5", "2014-05-01", "2009-02-06", "2008\u5e745\u6708", "2015-09-01", "2015-03-43", "2002\u5e74\u7b2c4\u671f", "2011-10-10", "2003-01-06", "2014-11", "2011-04", "2025-04-15", "2013-12-04", "2013-04-25", "2013\u5e744\u6708", "2011\u5e747\u6708", "2014-04-19", "2009\u5e745\u6708", "2014-05-03", "2008\u5e746\u6708", "2021\u5e7412\u6708", "2001-05-00", "2015-03-06", "2007\u5e743\u6708", "2014-09-04", "2005-07-26", "2009-11-01", "2005-08-16", "2021-11-01", "2011-05-09", "2010-04-01", "2004-04-01", "2008-03-25", "2010\u5e741\u6708", "2016-01-02", "2005-12-04", "2016-06-11", "2004\u5e7412\u6708", "2010\u5e743\u6708", "2008-03-14", "2007\u5e74", "2008", "2017-06", "2005-05-21", "2005\u5e7424\u5377\u7b2c3\u671f", "2005-01-09", "2003-03-06", "2015-06-23", "2023-04-11", "2018-03-09", "2008\u5e74", "2008\u5e7411\u6708", "2010-01", "2007-01-16", "2009\u5e742\u6708", "2017-04-02", "2002\u5e7410\u6708", "2025-06-12", "2004-05-09", "2011-06-07", "2010\u5e746\u6708", "2012-04-05", "2010-08-28", "2009\u5e7412\u6708", "2003-09-03", "2014-08-06", "2005-08", "2024-09-07", "2009\u5e741\u6708", "2003-12-01", "2024-01-05", "2017-04-05", "2010-07", "2010-02-01", "2004-01-02", "2010-02-05", "2019\u5e743\u6708", "2012-06-29", "2005\u5e7411\u6708", "2021-03-49", "1997-06-04", "2010\u5e744\u6708", "2001\u5e74", "2017-10-08", "2007-09-16", "2010\u5e7411\u6708", "2022-07-14", "2011\u5e749\u6708", "2006\u5e7411\u6708", "2019-11-07", "2003-10-29", "2018\u5e7411\u6708", "2006-06-01", "2015-12-01", "2011\u5e746\u67085\u65e5", "2004-04-02", "2015-04-23", "1999\u5e749\u6708", "2015\u5e742\u6708", "2013-11-04", "2007-09-15", "2020-02-29", "2008\u5e7402\u671f", "2017\u5e747\u6708", "2019-06-06", "2004-07-29", "2010\u5e7412\u6708", "2009", "2001-04-16", "2023-07-13", "2024-08-02", "2022-11-01", "2004-11-04", "2023-04-28", "2008-01-01", "2004\u5e7411\u6708", "2011\u5e742\u6708", "2007-07-17", "2019-03-50", "2016-03-04", "2021-04-09", "2004-07-25", "2009-02-15", "2008-12-01", "2003-07-01", "2010-02-25", "2005\u5e743\u6708\u7b2c3\u671f", "2012-11-07", "2016-05-01", "2010\u5e7410\u6708", "2021-05-01", "2005\u5e743\u6708\u7b2c2\u671f", "2024-07-20", "2022-10-01", "2007-03-06", "2007-01-04", "2012-02-01", "2020-03-09", "2024\u5e74\u589e\u520a", "2016-02-14", "2025-02-28", "2025-09-10", "2022-01-11", "2016-11-01", "2018-03-04", "1994-2023", "2009\u5e743\u6708", "2007\u5e748\u6708", "2003-11-01", "2012-06-05", "2017\u5e74\u9655\u897f\u7701\u6559\u80b2\u79d1\u5b66\u89c4\u5212\u8bfe\u9898", "2011-07-01", "2015-05-04", "2011-11-08", "2021\u5e748\u6708", "2014\u5e7433\u5377\u7b2c11\u671f", "2014-02-08", "2008-04-15", "2010-12", "2011\u5e744\u6708", "2016-08-11", "2005-12-21", "2023", "2011-03", "2008\u5e743\u6708", "May 2014", "2019-01-07", "2024-11-22", "2008-03-05", "2025-09-12", "2015", "2010-11-05", "2022-04-12", "2002\u5e74\u7b2c21\u5377\u7b2c4\u671f", "2011\u5e74", "2006-09-12", "2006-03-04", "Dec.,2011", "2018-11-01", "2004-04-05", "2008\u5e7422\u671f", "2010-09-02", "2009-10-01", "2004\u5e749\u6708", "2015\u5e7410\u6708", "2007-05-10", "2008-11-06", "2021.09.10", "2008-07-06", "2020-10-04", "2006-04-07", "2009\u5e7411\u6708", "2005-03-04", "2018-12-01", "2008-01-11", "2010\u5e742\u6708", "2020-02-01", "2006\u5e745\u6708", "2007-08-21", "2007-08-08", "2004-11-06", "2009-07", "2021-08-04", "2011-03-04", "2008-02-26", "2004-10-03", "2023-09-15", "2014-07-01", "1998\u5e741\u6708", "2003\u5e7410\u6708", "2024-12-20", "2008-14-0028-04", "2005-09-01", "2005\u5e747\u6708", "2015-03-00", "2018-03-10", "2016-04-30", "2008-04-19", "2013-03-05", "2007-07-27", "2011\u5e746\u6708", "2012-04", "2013-04-16", "2012-04-03", "2014-01-05", "2010-04-16", "2011-12", "2024-01-09", "Mar, 2011", "2023-09-17", "2012-07-05", "2023-03-14", "2010-10-13", "2009-04-03", "2019-03-05", "2020-08-05", "2005-04-23", "2010-05-04", "2016\u5e747\u6708", "2009-12-05", "2006-05-01", "2011-08-07", "2017-10-06", "2010-07-01", "2007-06-04", "2018-04-44", "2010-08-01", "2009-04", "2012-05-01", "2006-01-01", "2025-02-03", "2011-12-04", "2011-11-01", "2023-06-20", "\u4e8c\u3007\u4e00\u4e94\u5e74\u516d\u6708", "2012-07-04", "2024-08-01", "2004-03-22", "2010", "2005-01-01", "2023-12-08", "2007-02", "2017-10-03", "2016\u5e743\u671f", "\u4e8c\u3007\u3007\u4e94\u5e74\u516d\u6708", "2006-08-00", "2014-06-05", "2022-09", "2012-02", "2004-11-18", "2011\u5e7412\u6708", "2023-04-31", "\u4e8c\u3007\u3007\u4e03\u5e74\u516d\u6708", "2011\u5e746\u67086\u65e5", "2010-10-25", "2012-09-28", "2017-03-10", "2005-02-01", "\u4e8c\u3007\u3007\u4e94\u5e74\u4e03\u6708", "2004-07-03", "2009-06-04", "2008\u5e748\u6708", "\u4e8c\u3007\u3007\u56db\u5e74\u516d\u6708", "2012-09-25", "2003-02-04", "2009-07-01", "\u4e8c\u3007\u4e00\u3007\u5e74\u4e94\u6708", "2010-04", "2003-04-01", "2009-02-23", "2008-06-11", "\u4e8c\u3007\u3007\u56db\u5e74\u56db\u6708", "2007-04-08", "2006\u5e74", "2004-01-01", "2005-03-30", "\u4e8c\u3007\u4e8c\u4e09\u5e74\u516d\u6708", "2008-05-01", "2009-01-09", "2004\u5e741\u6708", "Dec.2011", "2007\u5e746\u67081\u65e5", "2004-05-01", "2012-06", "2011\u5e748\u6708", "2008-06-05", "2004\u5e745\u6708", "2011-12-01", "2010-09", "2010-03-01", "2005-09", "2004-02-00-03-04", "2010-02-02", "2010\u5e745\u6708", "2014-08-01", "2003-01-01", "2021-08-03", "2011-02-01", "2025-06-19", "2010-01-01", "2003\u5e743\u6708", "2012-02-04", "2025-07-11", "2010-12-01", "2013\u5e7410\u6708", "2001-02-17", "2006-01-29", "Dec, 2010", "2002-06-03", "2021\u5e744\u6708", "2003-05-27", "2003\u5e741\u6708", "2023\u5e746\u6708", "2003-02-05", "2004-07-06", "2002-01-03", "2014\u5e745\u6708", "2001", "2010-06-17", "2020\u5e747\u6708", "2010\u5e749\u6708", "2010\u5e74", "Aug. 2010", "2014\u5e7410\u670825\u65e5", "2009\u5e7411\u670824\u65e5", "2010-07-0001-04", "2003\u5e748\u6708", "2009-09-09", "2009\u5e748\u6708", "2004\u5e743\u6708", "2014-05-06", "2012\u5e7411\u6708", "2014-04-25", "2023\u5e744\u6708", "2012\u5e741\u6708", "2014-09", "2005\u5e743\u6708", "2010-06-10", "2014-07-04", "2016-02-07", "2003-02", "2015-04-03", "2014-04-06", "2013-03-07", "2006-10-28", "2011-09-05", "2005\u5e741\u6708", "1994\u5e7412\u6708", "2003-02-21", "2007-04-01", "2006-05-29", "2006-03", "2003-06-01", "1999", "2005-12-23", "2021\u5e7411\u6708", "2009-03-01", "2014-04-21", "2013\u5e744\u671f", "2011\u5e7410\u6708", "2012-03-01", "2013-01-09", "2008-04-01", "2014-03-01", "2005\u5e744\u6708\u7b2c4\u671f", "2012\u5e7412\u6708", "2009-11", "2014-11-11", "2006-02-00", "2016-07-04", "2024-03-14", "2004\u5e744\u6708", "2012-06-0001-04", "2006-02-11", "2008-02-10", "2009\u5e744\u6708", "2016\u5e745\u6708", "2009-01-11", "2013-03-03", "2005-01-15", "2019-10-01", "2004-07-05", "2022\u5e746\u6708", "2006-12-06", "2009-11-03", "2005-10", "2008\u5e7410\u6708", "2017.4.20", "2006\u5e746\u6708", "2007\u5e7410\u6708", "2006\u5e7412\u6708\u7b2c12\u671f", "2023-01-08", "2011-09", "2008-07", "2015-05-01", "2005-07-06", "2021-07-03", "2010-06-01", "2008-06-14", "2015-11-03", "2014\u5e746\u670810\u65e5", "2008\u5e7416\u671f", "2011-09-06", "2022-09-16", "2012-05-05", "2008-07-17", "2019-10-14", "Sep.2011", "2008\u5e7410\u671f", "2018-07-04", "2005-03-14", "1999-07-19", "2009\u5e749\u6708", "2010-05-08", "2012-09-02", "2009-05-02", "2010-06-07", "2002-01-04", "2012-11-05", "2011-07-12", "2005-10-03", "2022.09.01", "2010-04-04", "2010-01-12", "2021-05", "2017-10-10", "2009-08", "2021-12-06", "2016-06-01", "2019-07", "2017\u5e749\u6708", "2013\u5e747\u6708", "2024-04-08", "2020-07-03", "2013\u5e742\u6708", "2014-10-04", "2009-09-04", "2015\u5e7411\u6708", "2002-01-02", "2009-02-01", "2011-04-30", "2023-05-11", "2017-10", "2023-04-08", "2007-03", "2002-02-01", "2005-11-01", "2021-10-01", "2006-03-27", "2022-06-01", "2018-11-03", "2022-10-09", "2016-10-05", "2023-05", "2011\u5e743\u6708", "2005-07-14", "2010-08-13", "2012\u5e743\u6708", "2014\u5e744\u6708", "2007-06-01", "2017-07-06", "2008-04", "2013-01-01", "2019-09-06", "2025-08-09", "2019-03-06", "2020-10-06", "2018\u5e745\u6708", "2009-03-05", "2025-07-02", "2007-05-01", "2020\u5e741\u6708\u7b2c29\u5377\u7b2c1\u671f", "2012-08", "2024-02", "2024-03-21", "2010-10-01", "2022\u5e744\u6708", "2013\u5e7412\u67085\u65e5", "2006-08-11", "2018-01-10", "2024-01-04", "2003\u5e749\u6708", "2002\u5e749\u6708", "2005-04-05", "2014\u5e746\u6708", "2018-06-05", "2008\u5e741\u6708", "2013-09-05", "2003\u5e746\u6708", "2010-04-12", "2005-06-04", "2003-06-03", "2000-04", "2004\u5e748\u6708", "2014\u5e749\u6708", "2010\u5e74 \u7b2c29\u5377 \u7b2c6\u671f", "2008-12-04", "2003-10-08", "2013\u5e7412\u6708", "2001\u5e7420\u5377\u7b2c4\u671f", "2007-07-06", "2022-03-01", "\u4e2d\u56fd\u9020\u7eb8 \u7b2c1\u671f", "2020-02-04", "2023-11-05", "2005\u5e746\u6708", "2023-12-01", "2004-03-01", "2022-02-03", "2006-04-27", "2011-07", "2006-06-05", "2023-01-05", "2003-02-22", "2022\u5e7404\u6708", "2023\u5e74", "2009-05", "1999-02-16", "2010-02-15", "2018-07-12", "2008-05-06", "2014\u5e741\u6708\u7b2c1\u671f", "2019-02-26", "2002-11-06", "2013\u5e744\u670812\u65e5", "2021-04-20", "2008\u5e747\u6708", "2018-03-14", "2019-12-19", "1999\u5e743\u6708", "2006-05-08", "1996", "1994\u5e74 \u7b2c2\u671f", "2005\u5e74 \u7b2c35\u5377 \u7b2c3\u671f", "2005-08-26", "2000", "1999-11-04", "2003\u5e74\u7b2c7\u671f", "2012\u5e7410\u6708", "2006\u5e743\u6708", "2016-08", "2008\u5e74\u7b2c27\u5377\u7b2c4\u671f", "2007-12-01", "2017-07-07", "2024\u5e744\u6708", "2020-12-05", "2012-03-05", "2020-06-01", "2021-03-05", "2023-04", "2012-09-06", "May, 2001", "2005-08-24", "1997\u5e743\u6708", "2010-11", "2009-10-27", "2015-06-07", "2002\u5e741\u6708", "2022-04-31", "2002-08-23", "2012\u5e749\u6708", "2023-10-01", "2016-07", "2022-03-04", "2010-05-01", "2005-05-01", "2008-11-04", "2010\u5e7401\u6708", "2003-08", "2011-02-05", "2007\u5e741\u6708", "2016-06-14", "2006\u5e741\u6708", "2018-08-01", "2012\u5e74", "2014-12", "2002\u5e7411\u6708", "2024-11-01", "2004-01", "2005-05", "2015-07-08", "\u7b2c29\u5377 \u7b2c2\u671f", "2025-06-01", "2021-06-06", "2021-04-12", "2025\u5e7411\u6708", "2021-06-04", "2025-10-01", "2020-03-07", "2018-12-03", "2010-12-07", "2016-05-04", "2009-11-10", "2009-06-01", "2006-04-23", "2020-01-39", "2025-05-07", "2022\u5e7406\u6708", "2017-06-01", "2014\u5e748\u6708", "1997\u5e7411\u6708", "2005\u5e749\u6708", "2006-11-21", "2018-02", "2025-03-07", "2008\u5e7412\u6708", "Jan. 2012", "2006\u5e747\u6708", "2022-06-09", "2016-08-03", "2012-01-04", "2025-02-18", "2012-12-06", "2024-07-09", "2024-08", "2019-06-11", "2011-01-01", "2016\u5e746\u67084\u65e5", "2024-05-14", "2023-02-13", "2025\u5e743\u6708", "2022-09-01", "2014-05-04", "2005-04-21", "2008-03-04", "2025-08", "2021\u5e7406\u670805\u65e5", "2019-10", "2013-04", "2025-09-17", "2022-09-05", "2022-07", "2016\u5e7405\u670828\u65e5", "2015-01-01", "2015-09-02", "2017-09-05", "2025-09", "2023-12-04", "2015\u5e7410\u670820\u65e5", "2008-08-25", "2003-05-03", "1996\u5e7412\u6708", "2005-01-26", "2023.12.01", "2021-01-20", "2013-05-09", "2006-11-08", "2024\u5e746\u67081\u65e5", "2014-11-04", "2018-02-01", "2003-04-05", "2011-04-22", "2010-06-13", "2002\u5e743\u6708", "2015\u5e7405\u670829\u65e5", "2002-02-28", "2015\u5e745\u670829\u65e5", "2024\u5e745\u670828\u65e5", "2026-01-13", "2001\u5e747\u6708", "2019\u5e7406\u670803\u65e5", "2018-05-02", "2019\u5e746\u67083\u65e5", "2022-06", "2024-02-14", "2012-10-20", "2021-09", "2012-03-18", "2008\u5e746\u670810\u65e5", "2014\u5e7411\u6708", "2021-02-50", "2020\u5e7412\u6708", "2012\u5e746\u67081\u65e5", "2021-07-15", "2023-10-27", "2022.12.015", "2012\u5e7406\u6708", "2010-08-31", "2007-04", "2011-04-27", "2013\u5e7406\u670805\u65e5", "2008-01-22", "2019\u5e746\u6708", "2012-11-25", "2002-02-15", "2005-05-13", "2022-07-04", "2016\u5e746\u67083\u65e5", "2017-08-01", "2023-08", "2010-06-09", "2011-06-29", "2013-03-14", "2009\u5e747\u6708", "2023-06", "2010-05-10", "2017\u5e7405\u670830\u65e5", "2017-08", "2008-01-20", "2012\u5e746\u6708", "1998-07-08", "2023-06-02", "2001\u5e7411\u6708", "2016-04-13", "2022-10", "2014-08-07", "2012-06-04", "2011\u5e7410\u670816\u65e5", "2003-05-28", "2012-04-24", "2007-03-21", "2009-07-30", "2013-11-07", "2019\u5e745\u670830\u65e5", "2012-04-06", "2025-03-01", "2001-11-28", "2021-11-07", "2014-12-01", "2020-11-09", "2004-10", "2010-06-31", "2013-05", "2024-07-17", "2012-05-04", "2015-11-04", "2011-06-06", "2013-06-04", "2008-16-03-02", "2002-03-01", "2014\u5e74\u7b2c33\u5377\u7b2c8\u671f", "1997", "2012-03", "2012-10-08", "2007\u5e746\u6708", "2023-05-01", "2011-02-10", "2013\u5e746\u6708", "1999\u5e7411\u6708", "2021-06-01", "2004-05-17", "2012-08-01", "1996-06-17", "2010-10", "1994\u5e749\u6708", "2019-03-08", "2009-12-01", "1994-2022", "2012-08-06", "2011-04-01", "195", "2021-01-09", "2013-01-24", "2024-04-06", "2018-01-07", "1999-01-03", "2013-11-05", "2020-08-02", "2003-02-08", "2003-05-01", "2016-04-01", "1998\u5e749\u6708", "2022-12-04", "2012-06-27", "2004-07-08", "2020-08-03", "2024-10-23", "2008-03-01", "2022-02-28", "2024-05-11", "2025-07-22", "2022-07-26", "2012-10-10", "2013\u5e745\u6708", "2019-05-08", "2014-11-01", "2021-12-11", "2022-09-04", "2023-02-15", "2018-07", "1994-09-26", "2012-08-03", "2013-05-06", "Aug 2015", "2023-08-14", "2002-05-01", "2024-03-16", "2004-12-14", "2001-03-01", "2011-06", "\u4e8c\u3007\u4e8c\u4e00\u5e74\u516d\u6708", "2011\u5e7411\u6708", "2009\u5e74\u7b2c5\u671f", "2020-02-09", "2020-01-09", "2014-02-17", "2020-11-01", "2016-09-02", "2013-03-13", "2011-01-18", "2025.09.20", "2015-05-22", "2014-02-06", "2015-08-49", "\u4e8c\u3007\u3007\u4e94\u5e74\u516b\u6708\u5341\u516b\u65e5", "2010-03-00", "2022-07-20", "\u4e8c\u96f6\u96f6\u4e94\u5e74\u56db\u6708", "2014-06-24", "2010-08", "\u4e8c\u3007\u3007\u4e09\u5e74\u516d\u6708", "2011-08-08", "2012\u5e747\u6708", "2014", "2017-04", "2012-12-04", "2021-09-01", "2012-03-04", "2010\u5e748\u6708", "\u4e8c\u3007\u3007\u4e03\u5e74\u56db\u6708\u516b\u65e5", "2017-07-11", "2013-03", "2014-01", "\u4e8c\u3007\u4e00\u3007\u5e74\u516d\u6708", "2012-07-03", "2018-02-07", "2011-05-30", "2012-03-03", "2015-07-06", "2016-03-01", "2011-07-25", "2017-02-01", "2018-01-08", "2010-06-04", "2012-06-06", "2012-01-05", "2012\u5e745\u6708", "2025-02-17", "2011-03-09", "2015-09-03", "2012-04-20", "2013-08-04", "2013\u5e7401\u670801\u65e5", "2020-12-09", "2022-02-01", "2011-05-15", "2015-06-04", "2012-06-03", "2011-06-03", "2017-05-08", "2020-08-12", "2011-02", "2013-03-0040-06", "2011-01-04", "2012-10", "2013-11-03", "2015-12-11", "2017-01-10", "2010-06-03", "2017-08-07", "2014-02", "2014-07-03", "2018-04-04", "2025-11-04", "2018-03-28", "2023-09-16", "2011-09-12", "2020-09-09", "2014-08-03", "2014-01-06", "2025-12-22", "2012-08-04", "2013-07-01", "2020-09-14", "2024-11-14", "2020-11-08", "2020-10-09", "2019-12-07", "2014-07-06", "2012-11-09", "2011-06-04", "2024-06-21", "2016-07-01", "2013-06-05", "2016-09-01", "2024-01-10", "2019-07-08", "2019-09-08", "2013\u5e74\u7b2c32\u5377\u7b2c5\u671f", "2018-05-28", "2013-07-04", "2011\u5e746\u67083\u65e5", "2017-04-01", "2017-12-01", "2015-11", "2013-06-01", "2011-05", "2010-07-05", "2014-03-07", "2011-10-28", "2011-05-03", "2011-03-08", "2025-11-025", "Oct., 2011", "2011\u5e745\u6708", "2012-01-01", "2011-05-04", "2015-08-03", "May, 2011", "2023-04-26", "2014-02-02", "Nov.,2011", "2022\u5e7412\u6708\u7b2c51\u5377\u7b2c23\u671f", "2010-07-30", "2002-02-0049-03", "2016\u5e742\u6708", "2018\u5e74", "2019-01-05", "2005-07-04", "1998-02-13", "2002-07-20", "1999-04", "2016-12-05", "1999\u5e747\u6708", "2019-02-01", "2001-02-05", "1994\u5e74", "2011-01", "2003-05-29", "2006-03-01", "2009-07-18", "2001-02-03", "2006-11-28", "1998-10-19", "2008-09", "2003\u5e744\u6708", "Aug, 2011", "2019\u5e743\u670810\u65e5", "2003\u5e7411\u6708", "2011-11-30", "2002-03-09", "1994-01", "2015-09", "2004-05-06", "2004-02-09", "2007-04-19", "2025-04", "2008-09-06", "2010-09-03", "2011-04-09", "2011-03-26", "2023-02-09", "2022-05-09", "2011-01-06", "2023-10-04", "2018-01-39", "2007-10-08", "2016-01-01", "2011-05-14", "2019-08-03", "2016-05-03", "2009-08-29", "2002-01-24", "2025-09-04", "2007\u5e744\u6708", "2003-05-26", "2010-08-03", "2002\u5e745\u6708", "2001\u5e74\u7b2c6\u671f", "1997-05-04", "2006-11-07", "2007-07-00", "2008-01-02", "2023\u5e749\u6708", "1996\u5e745\u6708", "Nov.2011", "2024-03-12", "2005-06-01", "1996-04-03", "2014\u5e741\u6708", "2011-03-20", "2001-04-01", "Mar 2004", "2005-03-01", "2002\u5e74\u7b2c6\u671f", "2007-02-06", "2005-15-05", "1994-2024", "2001\u5e749\u670821-23\u65e5", "2011", "2000-02", "2001\u5e746\u6708", "5\u670831\u65e5\u81f36\u67081\u65e5", "2001-06-01", "2016\u5e743\u6708", "2002\u5e742\u6708", "2015\u5e745\u6708", "2011-04-16", "1998\u5e743\u6708", "1996\u5e74", "2007-06-05", "2001-03-23", "2014-05-23", "1999-05-06", "2003-09-04", "2003\u5e747\u6708", "2006-05-04", "2003-03-22", "2012-10-01", "2002-03-29", "2006-04-05", "2007\u5e745\u6708", "2012-02-0001-05", "2001-05-02", "2005-04-13", "2014-04-01", "2008-05-29", "2017-02-04", "2007\u5e74\u7b2c26\u5377\u7b2c3\u671f", "2005-07-18", "2009-02-20", "2022-13", "2008-04-03", "2009-02-16", "1994", "2004-01-16", "2001\u5e74 \u7b2c4\u671f", "2004-01-06", "1994-09-09", "2008-12-20", "2015-06-01", "2007-02-22", "1998\u5e744\u6708", "2017-11-01", "2009-04-20", "2007-05-14", "2018-01-15", "2015-10-19", "2001\u5e741\u6708", "2024-01-08", "2021-04-03", "2016-09", "2019\u5e7411\u6708", "2005-08-08", "2024-02-05", "2008-03-00", "2024-11-02", "1996-02-14", "2006-09-08", "2008-06-04", "2006-02-00-06-06", "2003-08-00", "1997-09-29", "1996\u5e7411\u6708", "2006-05-16", "2015-04-07", "2019-12-01", "2024-08-08", "1994\u5e745\u670826\u65e5", "2011-01-07", "1996-02", "2024-02-16", "1999-09", "2011-05-06", "1998-05-03", "2010-05", "2010-07-08", "2002-04-02", "2009-06-09", "2003-11-05", "2001-06-20", "2009-05-22", "2000\u5e744\u6708", "2002-03-08", "1996-02-12", "1997\u5e741\u6708", "1956", "1995-04-12", "1995-12-25", "2024-04-14", "2002-12-28", "2005-10-14", "2000-12-01", "2015-05-09", "1996-07-08", "2010-08-0001-05", "2023-12-06", "2004-09-26", "2000\u5e7412\u6708", "2002\u5e74\u7b2c21\u5377\u7b2c3\u671f", "1997-01-29", "2007-05-03", "2003-01-04", "1995-10-14", "2016-06-03", "2005-07-00", "Feb, 2011", "2011\u5e741\u6708", "2019-11-01", "2016-04-06", "2009-11-08", "2009-03-06", "1999-07", "2002-11-01", "2019-01-28", "2005-06-03", "2011-04-10", "2002-05-27", "2024-07-03", "2008-14-05", "2009-01-08", "2003-07-08", "2004-11-01", "2004-02-24", "2007-03-01", "2003-02-09", "2020\u5e745\u6708", "2019-11-03", "2009-05-04", "2010-07-04", "2005-04-11", "2010\u5e7406\u6708", "2005-01-21", "2024-04-16", "2021-03-01", "2025-07-15", "2020-10-01", "2002-03-07", "2023-02-03", "2016-01-03", "2011-07-20", "2007-09", "2024-09-31", "2005-07", "2025-05-01", "2019-08-08", "Dec. 2010", "2002\u5e74\u7b2c21\u5377\u7b2c6\u671f", "2003-01-03", "2004\u5e747\u6708", "2008-01-04", "2007-02-16", "2002\u5e74\u7b2c21\u5377\u7b2c2\u671f", "2025-08-01", "2007-03-15", "2016-09-04", "2023-10-02", "2008-05-03", "2024-07-02", "2021-03-08", "2024-04-10", "2016-05", "2013-05-17", "2024-06-019", "2010-03-31", "2025-08-02", "2015-15-017", "2025-07-18", "2008-05-14", "2006-07", "2021-12-18", "2016-07-02", "2009-10-05", "2014\u5e743\u6708", "2009-04-01", "2006-09-03", "2011-06-30", "2005-01-00", "2020-01-01", "2009\u5e746\u6708", "2024-08-06", "2014-10-01", "2001-07-31", "2012\u5e748\u670831\u65e5", "2001\u5e749\u6708", "2014-06-09", "2002-04-01", "2005-10-05", "2002\u5e7412\u6708", "2016-05-07", "2021-04-08", "2010-07-02", "1994\u5e741\u670817\u65e5", "Sep., 2011", "1999-04-02", "2003-01-07", "2005-04-19", "1998\u5e74", "2007-08-05", "2010\u5e7401\u670801\u65e5", "2016-04-04", "2019-03-27", "2007-10-06", "2019-06-04", "2010-01-00", "2023-06-05", "2003\u5e74", "2024-01-15", "2006\u5e7410\u6708", "2006-02-03", "2007-11-06", "2014-06-30", "2005\u5e74\u7b2c24\u5377\u7b2c7\u671f", "2022-07-08", "2009\u5e7411\u6708\u7b2c18\u5377\u7b2c11\u671f", "2001-06-05", "2009-11-18", "2010-04-07", "2008-02-01", "2015-11-01", "2017-01-03", "2023-04-48", "2007-01-03", "2018-08-03", "2012-09-03", "1996-12-31", "2014\u5e741\u670820\u65e5", "2011-03-25", "2013-06-06", "2011-03-16", "2008-02-02", "2004-05-22", "2014-09-09", "2010-06-28", "2007-11-08", "2003-01-31", "2022-07-05", "2012-03-20", "2021-11-09", "1998-09", "2020-01-05", "2000\u5e745\u6708", "2001-06-23", "2013-01-16", "2024-02-01", "2009-08-10", "2008-12-11", "1999\u5e74", "2016-04-10", "2010-05-09", "2024-05-16", "2006-01-06", "2015-04-06", "2010-04-08", "2016-07-42", "2010-04-02", "2003-11-29", "2008-03-02", "2018-09-05", "2003-07-18", "2006-03-31", "2010-06-29", "2021-03-09", "2010-03-29", "2008\u5e744\u6708", "1997-01-01", "2024-12", "2022-09-26", "2006-05-25", "2001-08-01", "2010-05-02", "2007-04-03", "2002-09-05", "2005-09-07", "2000-08-31", "2016-09-05", "2014-12-02", "2015-01-06", "2010-07-21", "2023-04-19", "2013-02-01", "1996-04-30", "1996-03-30", "2007-09-14", "2006-07-01", "2025-02-01", "2022-09-09", "2014-07-07", "2019-06", "2025\u5e742\u6708", "2024-02-21", "2010-05-20", "2011-08-49", "2018-01-04", "2014-06", "2010-02-22", "1999-05-05", "2021-08", "2000-11-14", "2014-06-04", "2001-03-09", "2018-04-01", "2017-12", "2015\u5e7412\u6708", "2025-06-20", "2009-08-14", "2012-19-018", "2009-03-07", "2020\u5e7411\u6708", "2003-05-07", "2003-05", "2005-02-08", "2001-12-21", "2013-08-01", "2008-05-28", "2010-10-08", "2005\u5e745\u6708\u7b2c3\u671f", "2010-06", "2010-06-24", "1997\u5e7412\u6708", "2019-03-09", "2011-04-07", "2007-07-30", "2009-06-03", "2003-03-04", "2017-11", "2013-03-10", "2014-04-24", "2014-02-01", "Apr, 2011", "2008-12-03", "1994-01-01", "2011-12-25", "1998", "2015-09-06", "2014-11-10", "2020-05", "2018-05-01", "2019\u5e745\u670814\u65e5", "2008-09-16", "Sep.2010", "2010\u5e747\u6708", "2018", "2008-02-05", "2018-09-07", "2023-02-06", "1999\u5e741\u6708", "2008-07-14", "2023-09", "2001\u5e745\u6708", "2022-07-01", "2001\u5e743\u6708", "2002", "2023-02-16", "Nov, 2009", "2014-08-02", "1998-03-12", "2016\u5e741\u6708", "2003-01-05", "2011-09-21", "2019-01", "2019-02-47", "2006-02-02", "2016-02-13", "2018-09-01", "2001-05-03", "2008-10-29", "2003-08-04", "2000\u5e743\u6708", "2001-01", "1994\u5e7410\u6708", "2011-05-08", "2009-05-20", "2008-04-05", "2009-09", "2010-12-13", "2010-05-17", "2010-06-05", "2011-06-26", "2017-02-06", "2012-05-10", "2014\u5e742\u6708", "2025-01-29", "2006-10-15", "2008-04-04", "2015-05-07", "2019-08-05", "2020-05-03", "2006-07-17", "2004-02-01", "2001-04-04", "2008-08-14", "2005-03-02", "2003-12-24", "2010-05-28", "2023-10-03", "2022-07-06", "2001\u5e74\u7b2c20\u5377\u7b2c5\u671f", "2001-11", "2008-03-03", "2005-09-28", "2014-06-06", "2001-11-06", "2004-06-08", "2013-04-05", "2006-06-30", "2008-07-11", "2016\u5e7410\u6708", "2002-07", "2008-06-30", "1996\u5e743\u6708", "2013-12-03", "2021", "2004-04-04", "2010-05-18", "2011-03-15", "2004-02-26", "2025-03-20", "2017-04-04", "2008-06-12", "2014-09-08", "2019-04-05", "2012-06-0055-04", "2010-01-11", "2009-03-02", "1996\u5e74\u7b2c16\u5377\u7b2c1\u671f", "2015-03-05", "2004-01-05", "2011-09-27", "2000-01-19", "2018-12-09", "2010-05-22", "2012-04-19", "2020-04-08", "2013-02-04", "2015-04-01", "2013", "2024-01-021", "2025-01-179", "2019-12-08", "2019-09-07", "2021-01-07", "2016\u5e748\u6708", "2014-10-06", "2011-02-17", "2016-12-01", "2014-06-02", "2012-11-04", "2011-07-18", "2013-04-01", "2014-03-20", "2017-06-05", "2013-09-04", "2019-08-01", "2015-06-05", "2022-07-18", "2010-05-21", "2024-08-20", "2012-05", "2018-01-56", "2012\u5e742\u6708", "2013-03-18", "2025-09-18", "2013-03-16", "2019-05-07", "2015-12-09", "2016-02-09", "2011-08-03", "2023-02-14", "2012\u5e7410\u6708\u4e0b\u534a\u6708", "2015-08-04", "2018-12-08", "2018-04-10", "2020-09-08", "2013-09-06", "2012-09-04", "2012-03-45", "2012-02-03", "2016-08-09", "2024\u5e746\u67085\u65e5", "2004\u5e746\u6708", "2023\u5e745\u6708", "2016\u5e746\u6708", "2013-12-06", "2010-01-31", "2022-01-73", "2012-12", "2015-03-09", "2016-10-01", "2015-03-01", "2021\u5e745\u6708", "2017\u5e746\u6708", "2006-04-04", "2019-09-09", "2007-01-01", "2003-01-20", "2017-05-21", "2019-03-03", "2006-05", "2003-02-10", "2004-07", "2004-02-18", "2012-11-06", "2024\u5e746\u6708", "2022-03-08", "2013-03-06", "2005-09-02", "2019-08", "2022\u5e7412\u6708", "2003-08-23", "2003-02-15", "2005-6", "2006-03-05", "2005-10-02", "2024\u5e745\u6708", "2025-03-14", "2007-12", "2008\u5e749\u6708", "2007\u5e747\u6708", "2019-11-10", "2010-10-07", "2007-09-21", "2015\u5e743\u6708", "2010\u5e7403\u6708", "2003\u5e74\u7b2c22\u5377\u7b2c6\u671f", "2004-11-08", "2006-07-00-05-05", "2006-01-19", "2012\u5e7405\u670801\u65e5", "2004-01-30", "2003-05-23", "2010-11-00", "2004-03-08", "2013\u5e749\u6708", "2003-07-04", "2010-04-15", "2007\u5e7412\u6708", "2023-09-09", "2005-02-03", "2005-03-08", "2018-01-01", "2003-01-02", "2006-08-04", "2004-04-03", "2010-12-15", "2008-08", "2005-12-19", "2010-06-06", "2018-04-07", "2007-06-00", "2009-05-03", "2012-12-12", "2007-05-17", "2006-05-09", "2022\u5e745\u6708", "2014-03-09", "2010-01-21", "2010-03-02", "2004-03-04", "2005-07-16", "2011-04-05", "2007-04-09", "2010-03-05", "2022-08-06", "2017-07", "2006-07-05", "2008-09-15", "2007-05-00", "2007-09-04", "2005-02-04", "2009-07-28", "2016-06-02", "2015-03", "2018\u5e748\u6708", "2020-08", "2022-12-09", "2007\u5e7411\u6708", "2010-10-16", "2022-01-08", "2007-09-03", "2008-08-13", "2011-01-05", "2021-04-7", "2014\u5e747\u6708", "2019-04-11", "Feb. 2011", "2018\u5e749\u6708", "2015-05-13", "2010-05-03", "2001-02-06", "Sep. 2011", "2024-07-06", "2015-10", "2001-05", "2005-07-01", "1996.01.03", "2008-06-01", "2019\u5e7412\u6708", "2015\u5e746\u6708", "2006\u5e744\u670830\u65e5", "2019\u5e745\u6708", "2022-06-016", "2003-05-25", "2002\u5e747\u6708", "2004-11", "1993\u5e747-8\u6708\u53f7", "2002-06-06", "2008-07-04", "2010-09-24", "2002\u5e746\u6708", "2018-02-17", "2001\u5e742\u6708", "2004-01-04", "2002-06-01", "2010-06-02", "2005\u5e745\u6708", "2002-11-04", "2002-03-18", "2005-11-06", "2004-07-22", "2021-01", "2006\u5e7409\u6708", "2004-07-01", "2009-07-04", "2005-02-28", "2002-02-20", "2015-03-04", "2023-06-08", "2023-10-10", "2010-04-09", "2009-04-08", "2010-11-11", "2009-03-12", "2001-07", "2000-01-03", "2025-01-25", "2010-03", "2006-12-01", "2002.3", "2015-08-05", "2009-12-04", "Apr., 2011", "2022-03-02", "2021-12-05", "2009-03", "2008-16-05", "2008-08-07", "2016\u5e7411\u6708", "2004\u5e7410\u6708", "2001-01-03", "2024-03-01", "2010-10-15", "2005\u5e7412\u6708", "1998-04", "2022-12-06", "Sep, 2011", "2004-04-07", "2015-05-06", "2019-01-11", "2024\u5e7410\u6708", "2015-09-07", "2006-12-11", "2015-10-06", "2004-10-05", "2004-07-16", "2016-04", "2010-03-04", "2017-08-05", "2006-02-05", "2010-08-05", "2005-04-01", "2007-01-05", "2007-05-15", "2008-06-03", "2008-09-04", "2023-10-11", "2007-01-24", "2000-09-22", "2007-07-16", "2018-04-24", "2023-09-06", "2007-02-00", "2018-06", "2005\u5e742\u6708", "2002-06-04", "2011\u5e744\u670814\u65e5", "Aug.2001", "2011-02-06", "2022-12-07", "2007-02-07", "2007-11-22", "2003\u5e7412\u6708", "2022-04-01", "1997\u5e745-6\u6708", "2009\u5e748\u6708\u7b2c28\u5377\u7b2c8\u671f", "2008-03-08", "2006-10-19", "2005-02-24", "2008\u5e745\u6708\u7b2c2\u671f", "2002-03-04", "2006-07-19", "2011-01-02", "2007-03-16", "2018-08-07", "2017-06-07", "1997.02.012", "1997-01-14", "2006-05-06", "2010-02", "1999-03-17", "2010-01-09", "1999-06-01", "2001\u5e74\u7b2c3\u671f", "2022-02-32", "2000\u5e747\u6708", "2000-03-01", "2023-11-07", "2009-07-21", "2003-03-01", "2017-05-05", "2006\u5e7404\u6708", "2004-05-04", "2014-07-08", "2015-05", "2006-08", "2015-05-21", "2006-05-18", "2014\u5e746\u67083\u65e5", "2017-05-23", "2013\u5e7411\u6708", "2001-05-26", "2015-04-21", "2009-06-24", "2007-04-24", "2007-03-08", "2019-08-26", "2008\u5e7418\u671f", "2002-01-01", "2011-10", "2005-04-03", "2010-02-07", "2002-06-05", "2004-04-21", "2023\u5e741\u6708", "2015-03-0017-03", "2001\u5e74\u7b2c20\u5377\u7b2c2\u671f", "2004-02-15", "2013-12-01", "2001-08-20", "2006-09-07", "2009-01-10", "2017\u5e7401\u6708", "2010-05-31", "2009-07-15", "2005\u5e7411\u670810-15\u65e5", "2003-11", "2003\u5e749\u670819\u65e5", "2003\u5e74\u7b2c2\u671f", "\u4e8c\u3007\u4e00\u4e8c\u5e74\u516d\u6708", "2009-02", "2005-02-19", "2006-01-05", "2002\u5e74\u7b2c5\u671f", "1998-03-25", "2021\u5e7406\u6708", "2015-02-18", "2008-10-02", "2012\u5e744\u6708", "2020\u5e746\u6708", "2013-05-05", "2015-08-07", "2016-05-02", "2000\u5e742\u6708", "2008-04-14", "2001\u5e7412\u6708", "2005-07-08", "2004-09-07", "2002-02-05", "2012\u5e7402\u670807\u65e5", "2007-08", "2024\u5e7406\u6708", "1994\u5e746\u6708", "2014-10/12", "2006\u5e742\u6708", "2017\u5e741\u6708", "2016\u5e7412\u6708", "2020\u5e741\u6708", "2014\u5e7412\u6708", "2016\u5e7401\u6708", "2018\u5e746\u6708", "2015-06-19", "2019\u5e741\u6708", "2013-05-01", "2017-01-01", "2009-10", "2013-04-03", "2016.06.19", "2021\u5e743\u6708", "2025-04-21", "2018-01-02", "2018\u5e744\u6708", "2008-06", "2007-11-04", "2021\u5e746\u6708", "2024-01-07", "2005-07-07", "2014-03-06", "2000-01-07", "2012-05-08", "2011-07-05", "2013-10-05", "2016\u5e7403\u6708", "2005-04-08", "2011-12-28", "2006-07-16", "2018-164", "2012-09-09", "2011-04-03", "2007-05-07", "2008-02-15", "2017-09", "2011\u5e745\u6708\u7b2c30\u5377\u7b2c5\u671f", "2014-08", "2005-05-02", "2004-03-02", "2010-04-05", "2003-07-03", "2010-01-05", "2013\u5e7403\u670810\u65e5", "2019-05-04", "2005-12-01", "2009-08-15", "2007-05", "2006-03-20", "2025-05-04", "2010-11-01", "2007-02-04", "2012-06-30", "2023-08-04", "2005\u5e746\u6708\u7b2c6\u671f", "2007-07", "2007-12-03", "2008-06-15", "2004-03-05", "Oct. 2010", "2006-01-20", "2024-07-01", "2020.12", "2018-03-06", "2005-05-11", "2006\u5e744\u6708", "2007-05-12", "2006-04-03", "2019\u5e7410\u6708", "2006-05-30", "2003-06-04", "2019-07-05", "2021-08-02", "2011-03-07", "2008-01-03", "2011-01-20", "2007-08-04", "2024-01-27", "2023.06", "2024-07-04", "2020-04-05", "2010-01-25", "2008-01", "2003\u5e746\u670830\u65e5", "2008-04-07", "2016-09-03", "2003-04-23", "2003-02-01", "2003-03-10", "2008-02", "2011\u5e746\u67088\u65e5", "2010-08-23", "2000-11-30", "2014-12-07", "2009-02-26", "2007-09-00", "2004-08-02", "2017-12-03", "2006-06-08", "2006-03-00", "2017-04-06", "2014-06-03", "\u4e8c\u3007\u4e00\u4e00\u5e74\u516d\u6708", "2004\u5e743\u670828\u65e5", "2004-05-21", "2020-10-30", "2009-02-25", "2018-02-03", "2024\u5e746\u670811\u65e5", "\u4e8c\u3007\u4e00\u4e03\u5e74\u516d\u6708", "2017-09-02", "2014-04-05", "2025-04-18", "2012-01", "2009-11-05", "2019\u5e747\u670803\u65e5", "2009-03-17", "2011-03-21", "2012-05-09", "2021-08-05", "2005\u5e744\u6708", "11\u6708", "2006-02-09", "2021-12-01", "2023\u5e7404\u6708", "2009-11-07", "2001-03-04", "2009-01-07", "2000-01-10", "2018-03-01", "2009\u5e7410\u6708", "2004-04-0005-03", "2012-11-03", "2002-06", "2014-06-025-06", "2005\u5e74", "2016-01-04", "2008-03", "2019-04-41", "2006-02-08", "2003-01-10", "2022-03-03", "2013-01-04", "2010-12-24", "2003-02-16", "2009-04-02", "2004-02-07", "2011-07-04", "2006-12-03", "2013\u5e741\u6708", "2023\u5e7406\u6708", "2006-10", "2024\u5e744\u670819\u65e5", "2008-02-0067-02", "2014-01-21", "2005-05-23", "2010-08-00-06-04", "2025-09-11", "2023-09-04", "2023-11-08", "2010-03-07", "2005-01-02", "2024\u5e7404\u6708", "2008-05-05", "2019-04", "2005-02-21", "2009-12-08", "2020\u5e7408\u6708", "2012-09", "2015-11-02", "2004-07-11", "2017-12-12", "2007-11-01", "2022-12-10", "2005-05-09", "2004-07-14", "2020-10-15", "2020-04-49", "2006-06-04", "2006-02-20", "2009-02-05", "2020-01-10", "2011-09-03", "2005-03", "2004\u5e74", "2024-06-06", "2009-02-04", "2017-01", "2010-11-09", "2007-06-30", "2003-07-15", "2007-04-02", "2010\u5e74\u7b2c6\u671f", "2008-11-03", "2003-01-15", "2018-03-07", "2010-11-03", "2004-10-06", "2004-06-23", "2004-03-03", "2011\u5e746\u67087\u65e5", "2017-03-01", "2006-08-07", "2007-08-16", "2010-07-23", "2010-09-08", "2008-05-02", "2016-06", "2011-05-01", "2012-06-07", "2004-02-06", "2024-08-21", "2003-01-17", "2019-11-17", "2006-05-07", "2007-02-09", "2019-02-25", "2003-08-18", "2006\u5e748\u6708", "2020-07-08", "2022-04-61", "2010-10-04", "2012-10-27", "2019-04-07", "2006-08-30", "2014-06-0070-03", "2025-02-14", "2020-04-35", "2008-09-01", "2009-02-03", "2004-04-06", "2008-07-23", "2021-03-31", "Oct, 2011", "2011-05-23", "2006-07-03", "2008-09-27", "2011-06-15", "2012-11-02", "2006-11-05", "2004-04-22", "2025-01-14", "2012-06-26", "2022-04-08", "2022-01-05", "2007-09-05", "2025-02-12", "2012-10-04", "2023-01-20", "2007-05-08", "2012-09-23", "2010-04-03", "2006-09-01", "2009-01-05", "2010-01-04", "2008-09-05", "2005\u5e7424\u5377\u7b2c2\u671f", "2004-04-30", "2010-03-06", "2010-12-09", "2006-07-06", "2010-07-31", "2010-08-07", "2018-10-05", "2024-05-15", "2009-09-16", "2012-02-20", "2011-10-06", "2013-06-07", "2024-06-01", "2009-08-03", "2013-04-02", "2017-07-14", "2013-02-24", "2012-02-05", "2008-11-05", "2024-11-21", "2005-01-05", "2015-12-14", "2004-05-24", "2019-12-06", "2007-05-04", "2022-04-03", "2008-03-15", "2014-01-01", "2006-02-12", "2014\u5e7401\u670808\u65e5", "2023-08-01", "2024", "2022-06-17", "1982\u5e74\u751f", "2009-02-09", "2007-09-06", "2011-07-29", "2008-02-20", "2009-08-01", "2008-01-16", "2011-06-24", "2004-05-14", "2006-12-29", "2018-12-07", "2010-07-03", "2007-02-05", "2007-03-02", "2015-11-09", "2009-05-08", "2007-02-01", "2020-04-07", "2013-03-31", "2016-11-07", "2004\u5e742\u6708", "2025-03-22", "2012-05-45", "2019", "2005-06-02", "2014\u5e745\u6708\u7b2c33\u5377\u7b2c5\u671f", "2010-04-30", "2014-09-01", "2010-04-0036-06", "2012-06-01", "2006-05-12", "2004-05-11", "2014\u5e74 \u7b2c33\u5377 \u7b2c1\u671f", "2005-03-00-05-03", "2018\u5e7406\u6708", "2004-05-18", "2004-05-05", "2004-03-11", "2003-09", "2017\u5e7410\u6708", "2019\u5e74", "2011-02-22", "2011-09-29", "2014-04-07", "2019-05-01", "2009-09-07", "2007-10-31", "2025-02-10", "2008-05-18", "2020-11-14", "2000051", "2012-01-30", "2020-04-42", "2005-05-31", "2004-11-17", "2004-12-08", "2003.12", "2009-01-04", "2011\u5e741\u6708\u7b2c30\u5377\u7b2c1\u671f", "2024-09-11", "2007-11-17", "2011-04-23", "2007-03-09", "2007-03-03", "2011\u5e744\u67086\u65e5", "2017-07-15", "2009-04-05", "2004-05-03", "2002-09-24", "2014-01-08", "2006-01-03", "2005-11-21", "2006-07-07", "2005-01-11", "2009-09-24", "2012-02-27", "2007-04-06", "2004-03-17", "2005-01-04", "2012-04-0027-03", "2012-01-21", "2007-03-04", "2013\u5e748\u6708", "2022-05-06", "2003-09-23", "2024-05-07", "2022-11-05", "2022-04-04", "2010\u5e745\u670827\u65e5", "2009-01-17", "2004-06-30", "2022-03-10", "2016\u5e7406\u6708", "2013-09-32", "1995\u5e747\u6708", "2011-03-02", "2019-07-01", "2022-10-05", "2009-05-06", "2023-07-12", "2018-06-01", "2022-12", "2007-02-15", "2024-08-22", "2020\u5e742\u6708", "2017-08-44", "2017.3", "2004-09-08", "2020-04", "2013\u5e7405\u670804\u65e5", "2009-10-03", "2009-02-07", "2022-02-21", "2024-06", "2017-05-03", "2022-02-17", "2006-01-00", "2004-06-07", "2021-06-10", "2018-10-10", "2001-05-30", "2009-03-15", "2022-12-11", "2018-06-04", "2020-02-25", "2011\u5e74\u7b2c4\u671f", "2016-06-30", "2024-12-01", "2017-12-10", "2022-09-08", "2023-06-06", "2023.07.23", "2012-12-05", "2007-10-07", "2011-08-15", "2022-04-016", "2021\u5e74", "2022-02-42", "2022-05-07", "2014-11-03", "2017-2023", "2024-04-11", "2015-06-16", "2006-04-15", "2022-05-01", "1985\u5e74\u751f", "2025-07-31", "2024-01-01", "2000-05-21", "2017-09-04", "2024-06-15", "2021-09-07", "2022\u5e74", "2010-02-06", "2012-08-23", "2021-12", "2023-04-01", "2006-09-29", "2023\u5e7412\u6708", "2013-06-15", "2022-02-06", "2016-04-07", "2022-08", "2024-08-10", "2012-07-08", "2006-11-20", "2013-04-24", "2004-06-01", "2024-12-15", "1999-08-16", "2021-07-07", "2003-08-12", "2018-05", "2021-04-05", "2021-05-07", "2014-03-19", "2015-09-21", "2011-10-01", "2014-06-01", "2023-12-05", "2000\u5e741\u6708", "2015-06-08", "2019-03-07", "2024-09", "2025-03-25", "2023-07", "2020-11-02", "2025-07-21", "2023-06-17", "2022-12-01", "2012-12-01", "2021-02-24", "2009-08-07", "2021-08-09", "2006\u5e749\u6708", "2020\u5e7407\u6708", "2011\u5e7410\u670827\u65e5", "2023-07-17", "2001-05-0033-04", "2004-04-24", "2016\u5e744\u6708", "2019-12-12", "2016-03-05", "2011\u5e745\u670810\u65e5", "2016-03-14", "2025-11-28", "2023-03-15", "2008\u5e742\u6708", "2023-01-09", "2022-10-16", "2024-12-18", "2025-03", "2018-07-02", "2023\u5e7410\u6708", "2009-08-31", "2014-09-05", "2015-05-12", "2011\u5e7410\u67088\u65e5", "2003-05-02", "2004-03-09", "2018-11-29", "2024-04-24", "2000\u5e74", "2020-06-06", "2021\u5e742\u6708", "2013-06-16", "2012-07-06", "2008-09-21", "2018-02-11", "2024-04-124", "2013-02-05", "2020-03-01", "2001-01-09", "2022-03-09", "2024-01-26", "2005-01-18", "2022\u5e741\u6708", "2018\u5e742\u6708", "2022-11-04", "1999-10-28", "2007-10-09", "1995-12-04", "2019.06", "1995-07", "2019-10-04", "2024-10-05", "2015\u5e748\u6708", "2024-05-28", "2025-05", "2023-04-05", "2023\u5e748\u6708", "2025-08-06", "2021\u5e741\u6708", "2025\u5e741\u6708", "2004-06-19", "2021-10-04", "2023-10-06", "Dec., 2011", "2025-03-31", "2010\u5e7411\u670810\u65e5", "2011-04-25", "2011-02-15", "2022-02", "2020-12-03", "2004.6", "2021-06-03", "2025-03-09", "2020-09", "2009\u5e7412\u670820\u65e5", "2013-06-09", "2017-07-08", "2017-02-05", "2020-01-21", "2016\u5e743\u670831\u65e5", "2008-05-30", "2018-12-06", "2007-07-08", "2013-04-06", "2019-05-06", "2011-10-30", "2020-09-01", "2015-11-20", "2008-10-08", "2025-03-06", "2021\u5e7410\u6708", "2005-05-24", "2013-08-24", "2010\u5e7410\u670808\u65e5", "2019-08-04", "2013-06-20", "2009.11", "2011-11-06", "2022-08-04", "2021-05-23", "2012-05-28", "2008-02-00", "2012 \u5e74 03 \u6708", "2022-04-02", "2009.10.16", "2001-05-05", "Feb.2021", "2024-10-01", "2021-06-16", "2004-01-15", "2024-01-13", "2013-04-19", "2023-01-02", "1999-01-18", "1997\u5e74", "2013-01-07", "1987\u5e74\u751f", "2007-06-08", "2023-11-02", "2019-05-05", "2006-04-02", "2017-05-14", "2008\u5e7415\u671f", "2001-08-31", "1996-06-03", "2001\u5e744\u6708", "2002-02-23", "2025-02-11", "2017-03-31", "2016-09-08", "2005-01-24", "2003-06", "2021-05-09", "2017\u5e744\u6708", "2014-01-30", "2019-02-02", "2019-01-01", "2016\u5e746\u670828\u65e5", "2010-11-15", "2025-04-16", "2016-02-26", "2017-08-27", "2014\u5e7410\u6708", "2020\u5e748\u6708", "2012\u5e744\u67086\u65e5", "2018\u5e746\u670820\u65e5", "2022\u5e746\u67088\u65e5", "2009\u5e7410\u670815\u65e5", "2019\u5e744\u6708", "2005.06.11", "2013-9-14", "2000.6", "2015\u5e7412\u670830\u65e5", "2008\u5e744\u670811\u65e5", "2010\u5e744\u67089\u65e5", "2014\u5e745\u670828\u65e5", "2009\u5e746\u67085\u65e5", "2015\u5e746\u67089\u65e5", "2011\u5e7411\u67082\u65e5", "\u4e00\u4e5d\u4e5d\u4e03\u5e74\u4e94\u6708", "2015\u5e7411\u670810\u65e5", "2017\u5e745\u670828\u65e5", "2008.04", "2010\u5e746\u67081\u65e5", "2019\u5e7406\u6708", "2012\u5e7405\u670827\u65e5", "2016\u5e7406\u670810\u65e5", "2015\u5e746\u67081\u65e5", "2014\u5e746\u67088\u65e5", "2006\u5e744\u670813\u65e5", "2012\u5e7405\u670830\u65e5", "2011\u5e7410\u670811\u65e5", "2009\u5e7410\u670821\u65e5", "2018\u5e7412\u67087\u65e5", "2007\u5e7410\u670812\u65e5", "2008\u5e7406\u670810\u65e5", "2010\u5e7404\u670809\u65e5", "2007\u5e745\u670820\u65e5", "2003-01-23", "2001-05-08", "2015\u5e744\u6708", "2010\u5e746\u67086\u65e5", "2017-03-02", "2009\u5e746\u670819\u65e5", "2010\u5e7406\u670805\u65e5", "2005-06-08", "2020\u5e744\u670825\u65e5", "2017\u5e744\u670825\u65e5", "2018-05-11", "2003-11-11", "2006-11-04", "2013\u5e744\u670810\u65e5", "2001-06", "2009\u5e746\u67081\u65e5", "2026\u5e7411\u6708", "2004-11-05", "2013\u5e745\u670827\u65e5", "2004-03", "2001\u5e74\u7b2c20\u5377\u7b2c6\u671f", "2009.12", "2020\u5e745\u670810\u65e5", "2024-12-07", "2010-08-19", "2009-08-04", "2018\u5e746\u670822\u65e5", "2006-09-25", "2015\u5e745\u670826\u65e5", "2023-04-06", "2011.6", "2023-11-06", "2023\u5e744\u670814\u65e5", "2024-01-21", "2021\u5e745\u670822\u65e5", "2025\u5e745\u670825\u65e5", "2003-04", "2016-02-03", "2023\u5e7405\u670822\u65e5", "1994.7.25", "2019\u5e7411\u670825\u65e5", "2022\u5e744\u670822\u65e5", "1999-06-27", "2002-05-02", "2024\u5e7406\u670812\u65e5", "2021-06-07", "2003-08-20", "2013\u5e7405\u670830\u65e5", "2016\u5e745\u670820\u65e5", "2021\u5e7405\u670829\u65e5", "2025-01-15", "2015-04-02", "2020\u5e7406\u670801\u65e5", "2012\u5e7405\u670809\u65e5", "2024-10-09", "2024\u5e7406\u670806\u65e5", "2009\u5e74\u7b2c28\u5377\u7b2c4\u671f", "2016-07-05", "2025-02-0337-10", "1994-05-06", "2008-10", "2007\u5e746\u670810\u65e5", "2003-08-06", "2001-05-01", "2004-06-14", "2023\u5e745\u670823\u65e5", "2011-02-07", "2003-08-28", "2007-11", "2000-05-22", "1999-03-01", "2009-05-01", "2017\u5e746\u67088\u65e5", "2021\u5e747\u6708", "2003-12-05", "2009-01-14", "2001-04-24", "2001-06-25", "2019\u5e744\u670810\u65e5", "2021\u5e746\u67081\u65e5", "2004-09-01", "2012\u5e745\u670827\u65e5", "2022-08-01", "2025-09-23", "2006-06-16", "2010\u5e7406\u670810\u65e5", "2020\u5e747\u67082\u65e5", "2008-08-03", "2011\u5e745\u670811\u65e5", "2016-09-15", "2012\u5e745\u67084\u65e5", "2023-04-02", "2019\u5e744\u670809\u65e5", "2022-02-27", "2003-04-04", "2015\u5e7405\u670823\u65e5", "2022-03-07", "2006\u5e744\u670814\u65e5", "2010-01-02", "2007-05-23", "2002-03-02", "2010-07-11", "2007-08-17", "2012-10-23", "2001-02", "2009\u5e74 \u7b2c28\u5377 \u7b2c6\u671f", "2013\u5e7406\u670801\u65e5", "2015-06", "2006-08-03", "2001-01-02", "2012-06-24", "May 20, 2013", "2001-09-28", "2023\u5e7405\u670831\u65e5", "2022\u5e744\u670820\u65e5", "2004-01-00", "2009-05-07", "2012\u5e745\u670825\u65e5", "2005-09-29", "2011-12-05", "2010-09-07", "2023\u5e747\u6708", "2011-07-28", "2003-10", "2013-08-03", "2005-12-18", "2011\u5e745\u670828\u65e5", "2012-12-31", "2017-09-10", "2002-07-01", "Mar.2001", "2012-09-14", "2022-01-22", "2003-11-08", "2019-05", "2013\u5e7405\u670815\u65e5", "2025-04-09", "2009-03-03", "2020-02-02", "May, 2009", "2008-04-10", "2025-09-05", "2020-11", "2008-07-01", "2012\u5e744\u670820\u65e5", "2010-12-06", "2018-04-06", "2011\u5e7430\u5377\u7b2c2\u671f", "2025-04-01", "2006-01-12", "2004-08-11", "2021-09-05", "2007-11-15", "2023-07-07", "2006-04-12", "2012-09-15", "2002\u5e74\u7b2c1\u671f", "2015\u5e7404\u670815\u65e5", "2002-06-25", "2017-09-13", "2007-02-11", "2023-06-07", "2012-04-01", "2006-01-15", "2021-07-04", "2016-12-14", "2006-03-07", "2020\u5e746\u67086\u65e5", "2015-05-0023-05", "2017-06-13", "2007-06-07", "2005-05-18", "2006\u5e745\u670819\u65e5", "2007-03-26", "2023-02-08", "2001\u5e7410\u6708", "2023-11-01", "1998-04-13", "2003-02-02", "2019-03-01", "2020\u5e745\u670830\u65e5", "2020-05-12", "2008-05-20", "2003-08-11", "2004-09-13", "2020-04-30", "2023-08-07", "2020-07-04", "2008-06-18", "2013-05-07", "2020-02-36", "2001\u5e74\u7b2c20\u5377\u7b2c3\u671f", "2005-01-16", "2011-07-24", "2003-06-25", "2013-02-06", "2012-11-08", "2011-08", "2012-11-01", "2015-05-28", "2010-08-04", "2007-03-30", "2022\u5e745\u670820\u65e5", "2011-04-08", "2007-08-00", "2012-09-18", "2008\u5e746\u670820\u65e5", "2025-01-16", "2009-04-22", "2010-06-0010-04", "2013\u5e745\u670831\u65e5", "2004-09-03", "2012-02-07", "2024\u5e7405\u670825\u65e5", "2008-06-09", "2016-08-05", "2004-05-31", "2007-08-01", "2023\u5e7406\u670810\u65e5", "2005-12-29", "2020-08-17", "2011-02-16", "2013\u5e746\u670803\u65e5", "2006-04-22", "2006-11-24", "2005-05-04", "2021-11-18", "2011\u5e745\u670827\u65e5", "2008\u5e7427\u5377\u7b2c5\u671f", "2011-02-00", "2007-03-05", "2007-09-01", "2012-05-03", "2010-08-26", "2008-04-06", "2023-07-11", "2022-08-08", "2004-12-23", "2013-06-0007-04", "2011-04-02", "2007-10", "2018\u5e745\u670810\u65e5", "2005-06-27", "2008-04-20", "2010-02-14", "2015\u5e7406\u670808\u65e5", "2006-05-15", "2003-02-07", "2011-08-01", "2011-03-06", "2013-03-02", "2023\u5e742\u6708", "2014\u5e7406\u670808\u65e5", "2014\u5e74", "2006-02-25", "2011-07-26", "2004-12-27", "2006-08-08", "2012\u5e7406\u670801\u65e5", "2013-11-06", "2007-06-29", "2011\u5e7405\u670828\u65e5", "2024-03-08", "2016\u5e746\u67086\u65e5", "Aug 2004", "2006-04-10", "2011-04-13", "2010-11-29", "2011-04-29", "2006-12-22", "2003-06-23", "2004-07-15", "2021\u5e745\u670820\u65e5", "2018-04-03", "2014-02-19", "2020\u5e746\u67081\u65e5", "2007-05-09", "2018\u5e7406\u670801\u65e5", "2022-04-09", "2006-03-08", "2004\u5e743\u67084\u65e5", "2006-01-22", "2003-02-17", "2010-09-19", "2012-08-47", "2012-04-09", "2012-03-06", "2009-09-01", "2016-02-01", "2007-05-02", "2018\u5e7405\u670825\u65e5", "2010-12-08", "2007-04-04", "2005-08-01", "2011-07-30", "2012-01-03", "2008-04-08", "2020\u5e7405\u670830\u65e5", "2013-07-24", "1", "2013-12", "2013\u5e746\u67085\u65e5", "2021-07-09", "2013\u5e74", "2024-04-22", "2017-06-14", "2012-03-07", "2025-03-10", "2011-09-30", "2005-07-11", "2014-07", "2001-04-06", "2024-03-31", "2013-08-21", "1999-09-10", "2009-07-22", "2002\u5e74\u7b2c21\u5377\u7b2c1\u671f", "2005-02-20", "2018-03", "2013-04-15", "2004-08-12", "1997-01-32", "2012-03-27", "2001-05-00-05-04", "1995\u5e749\u6708", "2006-06", "2012-08-08", "2011-04-00", "2001-08-09", "1998-05-01", "2000-10-25", "2002-05-14", "2011-03-05", "2010\u5e7405\u6708", "2013-11-01", "2004-06-02", "2009-03-20", "2004-02-19", "2008-06-20", "2020-07-01", "2003 Vol.22 No.6", "2005-12-06", "2012 \u5e74 5 \u6708", "2017-01-04", "2020\u5e744\u6708", "2014-01-13", "2007-02-08", "2017-05-01", "1998-02-07", "March 2000", "2024-03-51", "2015-09-15", "2006-08-21", "2014-7-4", "\u7b2c28\u5377 \u7b2c1\u671f", "2016-04-08", "2022-12-08", "1998-05-29", "2000-09", "2020-03-34", "2019-04-30", "2011-08-02", "2005-05-26", "1994\u5e742\u671f", "2006-04", "2019-05-03", "2006-12-19", "Mar, 2009", "2012", "2016-01-05", "2008-12-18", "2008-05-16", "2008-12-12", "2008-04-21", "2003-02-28", "2016-04-09", "2006-09-15", "2020-02-27", "2008-16-028-04", "2007-06-21", "1999-09-20", "2001-02-10", "2009-05-16", "2007-11-03", "2017\u5e743\u6708", "2000\u5e74\u7b2c20\u5377\u7b2c4\u671f", "2009-06-02", "2025-01-07", "2019-04-21", "2018-08-06", "1999-01-19", "2001-04-08", "2024\u5e74", "1998-09-02", "2007-08-20", "2003-03-07", "2015-02-04", "2013-09-01", "2009-05-05", "2003-08-01", "2004-04-16", "2011-06-01", "2010-07-26", "2011-07-16", "2010-11-04", "2006-08-06", "2005-01-10", "2007-09-11", "2018-10-02", "2003\u5e745\u670819\u65e5", "2007-07-01", "2006-08-14", "2006-01-09", "2012-04-29", "2009-04-07", "2024-12-16", "2007-01-08", "2008-07-15", "2008-01-05", "2008-05-15", "2024-12-10", "2025-09-16", "2008-05-70(2006)12 1 00:41:02", "2010-11-30", "2003\u5e747\u670828\u65e5", "2011-02-04", "2010-10-18", "2020-06-09", "2023-08-03", "2016-05-09", "2003-01-14", "2023-08-02", "2016-03-30", "2007-11-20", "2025-08-21", "2020-07", "2025-08-22", "2004-10-22", "2012-05-13", "2023-02-10", "2015-10-036-06", "2014.6", "2016-05-23", "2004-01-21", "2017-03-05", "2023\u5e7411\u6708", "2017-04-11", "2023-01-24", "2017-02-03", "2016-03-09", "2020-01-31", "2005\u5e744\u6708\u7b2c24\u5377\u7b2c4\u671f", "2004-12-03", "2004-10-09", "2006\u5e745\u670830\u65e5", "2007-09-12", "\u4e8c\u3007\u4e00\u4e5d\u5e74\u56db\u6708", "2008-09-25", "\u4e8c\u3007\u4e8c\u3007\u5e74\u516d\u6708", "\u4e8c\u3007\u4e00\u516d\u5e74\u516d\u6708", "2007-01-00", "2010-10-05", "\u4e8c\u3007\u4e00\u4e5d\u5e74\u516d\u6708", "2006-03-09", "2025-02-16", "2018-09", "2006-09-04", "2004\u5e743\u67087\u65e5", "2008-10-30", "2010-08-00", "\u4e8c\u3007\u4e8c\u4e00\u5e74\u5341\u4e8c\u6708", "2021-03-04", "2013-09-07", "2013-01", "\u4e8c\u3007\u4e00\u516b\u5e74\u516d\u6708", "2013-06-25", "\u4e8c\u3007\u4e00\u56db\u5e74\u516d\u6708", "2011-04-12", "2008\u5e74\u7b2c27\u5377\u7b2c5\u671f", "2009-11-04", "2019-03-38", "2011\u5e7430\u5377\u7b2c1\u671f", "2014-06-15", "2019-04-03", "2015-02-00", "2006-03-10", "2012/5", "2013/5", "2015\u5e7405\u6708", "2009\u5e7406\u670801\u65e5", "2014\u5e7406\u670806\u65e5", "2017\u5e745\u6708", "2019\u5e746\u67084\u65e5", "2019\u5e7405\u670830\u65e5", "2018\u5e746\u67081\u65e5", "2014\u5e7406\u670810\u65e5", "2015\u5e7406\u670801\u65e5", "2016-07-26", "2016-03-06", "2014-02-28", "2016\u5e746\u67081\u65e5", "2018-02-06", "2011\u5e7406\u670801\u65e5", "2014-01-04", "2018-10-09", "2025-05-20", "2014-05-16", "2022-01-15", "2024\u5e743\u670815\u65e5", "2019\u5e745\u670828\u65e5", "2014-04-16", "2016\u5e7406\u670801\u65e5", "2010\u5e7406\u670801\u65e5", "2016\u5e746\u67089\u65e5", "2025-06-02", "2014-01-03", "2014-05-27", "2014-02-03", "2009\u5e746\u67083\u65e5", "2018-06-25", "2017-08-21", "2012-07-01", "2015-01-04", "2020-05-07", "2019-04-27", "2013-03-27", "2002\u5e746\u671f", "2012-10-03", "2014\u5e7411\u6708\u7b2c33\u5377\u7b2c11\u671f", "2020-03-21", "2019\u5e746\u670821\u65e5", "2011\u5e746\u67081\u65e5", "2012-05-07", "2025-08-14", "2018-03-49", "2011-07-27", "2017-08-24", "2014-08-15", "2022\u5e748\u6708", "2012-04-15", "2010\u5e74 \u7b2c29\u5377 \u7b2c2\u671f", "2008-08-05", "2009-02-12", "2011-11-04", "2009-04-09", "2017-07-01", "2024\u5e7404\u670816\u65e5", "2013-09-15", "Sep. 2019", "2020-03-13", "2020\u5e74\u7b2c39\u5377\u7b2c5\u671f", "2014\u5e748\u6708\u7b2c33\u5377\u7b2c8\u671f", "2003\u5e74\u7b2c8\u671f", "2005-07-10", "May 2011", "2015-02-06", "2025-03-03", "2020-12-08", "2003-01-16", "2006-04-13", "2010\u5e7404\u670805\u65e5", "2012-07-09", "2008\u5e746\u67081\u65e5", "2020-11-07", "2009-06", "2016\u5e746\u670811\u65e5", "2004-06-11", "2006\u5e745\u670820\u65e5", "2007-09-08", "2017-05", "2008-02-04", "2022-09-14", "2015-07-01", "2010-04-27", "2021-01-34", "2006-05-03", "2016-03-00", "1996\u5e741\u6708", "2016-08-04", "2001-09", "Jan, 2011", "2005-01-28", "2023-06-19", "2012\u5e7406\u670811\u65e5", "2015-07-25", "2021-04-01", "2021-01-08", "2021\u5e7406\u670810\u65e5", "2020-11-06", "2020-03", "2017-11-02", "2018-08", "2011-07-03", "2012\u5e745\u670828\u65e5", "1996-03-15", "2019\u5e745\u670826\u65e5", "2003-03-00-09-03", "2016-08-01", "2017-03-03", "2007\u5e746\u670820\u65e5", "2010-03-17", "2012-06-00-28-04", "2024-10", "2011-02-20", "2012-12-09", "2009-04-04", "2008-05-04", "2016-02-05", "2013-10-04", "2018-03-20", "2018-04", "2005-06-13", "2006-09-06", "2006-07-04", "2006-04-20", "2025-02-02", "2018\u5e743\u6708", "2015\u5e746\u67088\u65e5", "2021-09-06", "2017-11-09", "2013-05-03", "2020-06", "2017-10-01", "2017-07-28", "2001-03-12", "2001-05-09", "2001-03-00-04", "2017-08-09", "2009-12", "2011-04-28", "2025-05-15", "2013-10-07", "2016-06-15", "2015\u5e7406\u670807\u65e5", "2024-04-18", "2003-07-21", "2011-06-05", "2011-09-18", "2010-07-19", "2021-12-10", "2018-04-05", "2016\u5e74", "2012\u5e7406\u670804\u65e5", "2010-01-07", "2023-10-24", "2007-09-17", "2010-06-26", "2005-03-26", "2021-10-07", "2020-02-03", "2011-03-00", "2005-03-25", "2008-10-23", "2010-05-07", "2008-08-0018-05", "2021-01-04", "2012-01-06", "2013-03-28", "2019-01-15", "2015\u5e744\u670810\u65e5", "2017-12-09", "2001-07-23", "2020-12-01", "2003-07-10", "2006-06-13", "2002-03-24", "2006-07-12", "2023-06-18", "2013\u5e7402\u670801\u65e5", "2010-08-09", "2017-01-09", "2012-05-31", "2011\u5e7404\u670817\u65e5", "2019-11-09", "2020-10-03", "2011\u5e744\u670820\u65e5", "2006-03-22", "2008-01-25", "2004-08-18", "2019-09-01", "2016-03-02", "2008\u5e743\u67083\u65e5", "2008\u5e745\u670810\u65e5", "2014\u5e7402\u670801\u65e5", "2009\u5e7406\u670809\u65e5", "2008-10-09", "2011-08-28", "2020-05-01", "2022-05-03", "2001-08-28", "2016-06-12", "2011-04-00-30-04", "2014-04-04", "2011-09-10", "2008-04-11", "2012-12-23", "2018-02-08", "2008-12-05", "2004-06-21", "2001-02-00", "2014-03-18", "2015\u5e7405\u670802\u65e5", "2001-01-05", "2011-07-23", "2008-03-10", "2014-08-08", "2012-01-20", "2016-12-02", "2011-10-04", "2024-07-07", "2015-07-04", "2018-06-03", "2005-01-14", "2025\u5e745\u6708", "2007\u5e746\u670817\u65e5", "2010-03-09", "2009-08-05", "2016\u5e746\u670810\u65e5", "2003-06-24", "2004-08-05", "2005-02-02", "2011-07-07", "2023-01-04", "2005-07-12", "2013-04-28", "2001-06-08", "2016-01-10", "2022-12-02", "2024-03-05", "2009-06-10", "2018-02-40", "2003-09-12", "2016-03-07", "2024-07-08", "2018-03-05", "2014-01-20", "2004-02", "2003-05-16", "2000-06-25", "1997-09-19", "2023-07-01", "2010\u5e7401\u670807\u65e5", "2014-06-28", "2014-11-0022-05", "2002-03-20", "2005", "2005\u5e74\u5ea6", "2008-05-19", "2024-05-17", "2020-07-06", "2016-06-16", "2007-06-03", "2011-06-08", "2013-10-01", "2024-02-09", "2023, Vol. 37, No. 5", "2004-08-16", "2019\u5e742\u671f", "2015-10-01", "2015-03-00-20-05", "2003\u5e7411\u67084\u65e5", "2016-10-03", "2013-07-31", "2010-01-03", "2003-09-0022-04", "1997\u5e745\u6708~6\u6708", "2015-02", "2024-03-07", "2013-12-05", "2019\u5e7410\u670812\u65e5", "2001-11-26", "2011-08-25", "January/March 2014", "1999-07-05", "Nov., 2011", "2013\u5e7403\u670820\u65e5", "2007\u5e744\u670817\u65e5", "2013\u5e7401\u670807\u65e5", "2007-04-17", "2017-08-25", "2003\u5e74 \u7b2c22\u5377 \u7b2c2\u671f", "2025-06-15", "2020-02", "2018-06-02", "2011-01-21", "2011-02-29", "2002-03-10", "2003-07-29", "2007-02-20", "2011-09-01", "2025-07-13", "2003-05-05", "2009-01-06", "2004-02-23", "2018-06-06", "2005-04-14", "2013-06-03", "2011-12-03", "2020-02-16", "2007-10-24", "2010-02-10", "2015-06-47", "2014-10-07", "2015\u5e741\u6708", "2025.02.015", "2009-03-16", "2014-03-16", "2020-01-04", "2008-03-13", "1999-06-03", "2014-09-30", "2011-04-15", "2020.6.10", "2020-10-16", "1994-04-27", "2022-06-07", "2014\u5e7404\u6708", "2023-06-01", "2001-04-05", "2024-08-23", "2004-10-11", "2011-11-07", "2014-06-07", "2001-02-21", "2012-03-02", "2007-06-06", "Sep. 2010", "2019\u5e742\u6708", "2005-02-09", "2008-03-17", "2023-01-38", "2021-11", "2003-03-19", "2020-06-04", "2025-06-06", "2021-02-12", "2025-08-03", "Oct,2011", "2007\u5e749\u6708", "2013-03-01", "2024\u5e744\u670818\u65e5", "1994\u5e742\u6708", "1998-01-16", "2022-01-43", "1995", "2005\u5e748\u6708", "2024-09-10", "1997-07-14", "2016\u5e749\u6708", "2012-06-0005-05", "2015\u5e7410\u670828\u65e5", "2002-06-26", "1996-05", "2005-06-09", "1996\u5e744\u670822\u65e5", "2003-04-24", "2006-06-17", "2012-01-02", "2001-02-25", "2020\u5e7405\u670827\u65e5", "2019-07-20", "2012-03-24", "2003-02-06", "2003-02-18", "2023-11-09", "2010-02-04", "1997-03-03", "2015\u5e74", "2001-08", "2021-04", "2000-06-16", "2023-07-06", "2024-05-01", "2007-04-28", "2020-07-07", "2007-08-03", "2019-03-02", "2025-05-12", "2017-04-14", "2023-08-13", "1994-07", "2005-05-14", "2008-10-10", "2010\u5e74\u7b2c4\u671f(41)\u5377", "2008-06-02", "2010-02-11", "2005-01-03", "2009-08-06", "2002-04-005-04", "2009-07-14", "2003.8", "2005-01-06", "2004-11-03", "2017-09-03", "2017-07-26", "2010-04-06", "1999-07-23", "2005-08-18", "2022\u5e742\u67084\u65e5", "2017-09-09", "2002\u5e741\u671f", "2002-02-00-08-05", "2004\u5e74\u7b2c23\u5377\u7b2c1\u671f", "2022-04-15", "2009-01", "2012\u5e7408\u670820\u65e5", "2006-10-04", "1997-12-15", "2001-03", "2008-01-08", "2010-06-25", "2011\u5e7405\u6708", "2008-06-13", "2001-02-26", "2004-09-14", "2021-07-01", "2024-03-09", "2020-01-17", "2024-08-04", "1996\u5e746\u6708", "2011 \u5e74\u7b2c 30 \u5377 \u7b2c 3 \u671f", "2021-01-01", "2015-12-07", "2018-12-02", "2011-09-28", "2008-05", "2020-03-53", "1997-09", "2007-05-16", "1997\u5e749\u6708", "2007-10-20", "Apr 2003", "1996\u5e749\u6708", "2024-05-08", "2008-08-20", "2011-09-23", "2025-01-01", "2006-06-24", "2002-01-26", "2007-05-21", "2007-03-14", "2019-08-02", "2025-09-03", "2015-10-07", "2002-05-29", "2009-06-07", "Aug, 2009", "2009-03-08", "2016-11", "2006-08-02", "2018-12", "2018-01", "2000-12-16", "2006-10-18", "2009-03-28", "2017-04-03", "2008-08-23", "2009-06-30", "2020-10", "2018-05-06", "2015-03-08", "2015-07", "2007-06-20", "2012-01-24", "2024-09-13", "2022-08-07", "2015-04-09", "2013-01-19", "2019-04-46", "Jun 2014", "2005\u5e7410\u6708", "2003-11-03", "2025-09-09", "2005-01-25", "2016", "2012-03-0025-05", "2015-02-09", "2015-07-05", "2006-02-26", "2014\u5e7402\u670818\u65e5", "2004-02-04", "2010-06-08", "2009\u5e746\u670810\u65e5", "2005-02-14", "2014-09-06", "2014-08-04", "2004-08-06", "2011-02-03", "2011-08-21", "2010-09-00", "2017\u5e74\u7b2c36\u5377\u7b2c8\u671f", "2015\u5e747\u67082-3\u65e5", "2013-02-25", "2025-07-20", "October 12, 2020", "2014-03-05", "2003-04-15", "2004-10-21", "2022-06-05", "2012-04-14", "2025-01-04", "2014-01-02", "2011-11-40", "2016-04-11", "2014-04-18", "2005-06-07", "2006-08-12", "2008-11-01", "2025-01-13", "2017-02-09", "2015-08", "2010-03-08", "2013-11-02", "2008-12-22", "2012-03-17", "2011-08-24", "2016-06-06", "2006-06-25", "2013-05-29", "2013-10-03", "2006-50-00", "2018\u5e7410\u670817\u65e5", "2007-05-22", "2003-08-02", "2005\u5e7411\u6708\u7b2c6\u671f", "2022-05-10", "2008\u5e7417\u671f", "2006-03-23", "2015\u5e749\u6708", "2013-05-18", "2009-08-09", "2020-02-08", "2011-03-31", "2024-08-16", "2020-02-05", "2006-06-02", "2006-04-06", "2011-02-25", "2022-05-11", "2012-04-02", "2005-07-31", "2022-07-25", "2014-07-09", "2025-05-21", "2022-07-11", "2003-03-00", "2024-09-20", "2017-02-10", "2019-07-02", "2005-10-07", "2005-05-08", "2017-05-20", "2013-06-21", "2014-08-0040-06", "2012-04-08", "2025-03-11", "2023-04-03", "2022-08-05", "2017-08-11", "2009-01-16", "2004-08-21", "2004-06", "2023-04-10", "2012\u5e7412\u67083\u65e5", "2015-09-04", "2020-04-01", "2016-06-13", "2003-04-17", "2008-16-024-04", "Aug 2012", "2021-06-12", "2001-02-16", "2010-01-22", "2015-07-47", "2025-08-16", "2007-05-11", "2011-02-02", "2008-05-07", "2010-02-09", "2011-03-12", "2014-04-17", "2006-09-19", "2003-12-03", "2004-03-00-05-03", "2014-04-10", "2018-01-50", "2000\u5e7411\u6708", "2012\u5e745\u670822\u65e5", "2003-06-02", "2014-06-19", "2008-06-00", "2013-08-05", "2022-07-10", "2004-02-05", "2010-06-21", "2019-01-10", "2009-06-06", "2022-02-10", "2013-03-24", "2006-02-01", "2001-01-26", "2021-09-09", "2025-06-14", "2023-11", "2009-06-05", "2025-06-16", "2022-02-19", "2008-03-31", "2011-07-08", "2011-01-10", "2012-10-21", "2016-10-14", "2006-07-09", "1999-2000", "2024-04-17", "2004-01-03", "2009-11-26", "2021-07-08", "2008-11-21", "2003-04-00", "2014\u5e7401\u670815\u65e5", "1996-01-01", "1995\u5e742\u6708", "2010-05-06", "2013-10", "2007-10-28", "2012-02-15", "2007-07-09", "1999-05-15", "2001-06-13", "2011-05-02", "2003-11-07", "2012-12-20", "2010-04-14", "2014\u5e742\u670811\u65e5", "2011-09-04", "2012-05-06", "2003-08-24", "2015-01-15", "2007\u5e7411\u670827\u65e5", "2014-05-05", "2012-08-44", "\u7b2c22\u5377 \u7b2c3\u671f", "2020-03-10", "2012-04-46", "2011-01-15", "2003-09-09", "2020-04-23", "2019-04-59", "2011-02-08", "2016-08-10", "January 2007", "2002-04-09", "2021-05-31", "1996-04-07", "2009-11-06", "2006", "2022-05-24", "2023-01-07", "2018-05-09", "2007-04-18", "2015-02-12", "2003-03-31", "2010-06-18", "2008-03-23", "2024-07-05", "2015-02-03", "2014-03-27", "2020-04-15", "2010\u5e743\u670816\u65e5", "2025-06-10", "2006-01-26", "2004-06-10", "2024-01-16", "2021-05-05", "2007-09-07", "2005-06-06", "2004-10-08", "2016-02-06", "2004-04-20", "2017-08-02", "2007-03-23", "2019-03-13", "2013\u5e7406\u6708", "2013-08", "2012-04-26", "2021-07-02", "2010-11-06", "2007-08-31", "2024-09-09", "2009-03-23", "2005-01-19", "2021-08-16", "2023-05-08", "2023-04-04", "2010-09-16", "2004-06-18", "2009-04-15", "2024-06-05", "2021-01-02", "2013-04-09", "2004-10-12", "2002-04-03", "2017\u5e7411\u670820\u65e5", "2010-12-04", "2013-10-08", "2005-06-00", "2000.01.08", "2013\u5e7403\u670808\u65e5", "1994\u5e748\u6708", "1999\u5e74\u7b2c7\u671f", "2025-05-17", "2005-09-30", "2007-01", "Feb 2017", "2011-03-18", "2015\u5e7410\u670830\u65e5", "2020-06-05", "2003-10-04", "2013-06-08", "2015-07-09", "2021-04-07", "2015\u5e7405\u670801\u65e5", "2013-03-47", "2021-01-10", "2020-03-46", "2008-11-16", "2007\u5e7405\u670818\u65e5", "2012\u5e7412\u67085\u65e5", "2012\u5e7405\u670825\u65e5", "2016-03-21", "2009-02-21", "2006-07-13", "2008-05-23", "2010-02-03", "2025-04-14", "2016-06-09", "2008-05-12", "2018-11-10", "1997-01-27", "2019-11-05", "1997\u5e746\u6708", "2011-04-24", "2024-03-10", "2023-04-09", "2017-02-22", "2024-11-09", "2007-10-03", "2020-11-03", "2010-01-18", "2024-10-26", "2022-12-03", "1977.04-", "1979\u5e74\u751f", "2020-04-02", "2011-08-05", "2013-01-10", "2019-11", "2018-09-20", "2005-08-04", "2006-10-12", "2007-07-04", "2010-05-14", "2011\u5e746\u6708\u7b2c30\u5377\u7b2c6\u671f", "2001-09-05", "2023-11-17", "2012-11", "2006-11-03", "2024-10-02", "2022", "2023-02-20", "2007-02-28", "2020-05-31", "2009\u5e7403\u670803\u65e5", "2018-04-22", "2010\u5e7403\u670818\u65e5", "2009-09-29", "2020-04-04", "2010\u5e7406\u670815\u65e5", "2016-04-23", "2005-11-03", "2007-04-30", "2006-02", "2022-11-06", "2010\u5e74 \u7b2c29\u5377 \u7b2c1\u671f", "2021-04-06", "2017-05-04", "2014-11-07", "2012\u5e7402\u670804\u65e5", "2008-05-00", "2025-04-023", "2020-02-17", "2022-11-02", "2001-05-18", "2022-05-31", "2024-08-13", "2021-10", "2023-03-07", "2020\u5e7410\u6708", "2016-08-14", "2024-04-07", "2022-06-08", "2013-11-30", "1999-11-05", "2002-09-14", "2024-04", "2013-03-08", "2010\u5e7405\u670804\u65e5", "2003-11-22", "2009-04-10", "2000-01-00", "2001-06-22", "2019\u5e745\u670825\u65e5", "2018-12-13", "2017\u5e7405\u670818\u65e5", "2014-04-02", "2010-05-15", "2017-06-02", "2009-06-15", "2009-10-06", "2000-01-17", "2013\u5e7401\u670808\u65e5", "2001\u5e74\u7b2c20\u5377\u7b2c4\u671f", "2010\u5e7406\u670806\u65e5", "2011-05-25", "2004-07-12", "2012-03-0001-05", "2012-04-04", "2010-5-13", "2009\u5e745\u670820\u65e5", "2009\u5e7406\u670819\u65e5", "2019\u5e7406\u670804\u65e5", "2016\u5e745\u670830\u65e5", "2017\u5e745\u670830\u65e5", "2017\u5e7405\u6708", "2009.05", "2003-11-12", "2009-10-08", "2004-01-07", "2020-09-11", "2003-04-28", "2010-05-13", "2004-12-07", "2018\u5e7412\u6708", "2016-11-09", "2007-09-26", "2020-05-09", "2021-08-01", "2003\u5e74 \u7b2c22\u5377 \u7b2c5\u671f", "2003-02-14", "2005-04-25", "2006-11-17", "2002-12-20", "2011-06-02", "2010-12-27", "\u4e8c\u96f6\u96f6\u516b\u5e74\u4e09\u6708", "2025-04-13", "2013-02-02", "2011-09-15", "2014-04-03", "2008-11", "2013.05.08", "2013\u5e749\u670822\u65e5", "2006-08-28", "2010-01-08", "2012-02-22", "2015\u5e745\u670825\u65e5", "2023-08-06", "2014\u5e746\u67081\u65e5", "2012\u5e7405\u6708", "2002.6", "2022-08-09", "2013-05-26", "2012\u5e7410\u670810\u65e5", "2025-08-15", "2005-04", "2010\u5e7410\u67088\u65e5", "2016-34(19)", "2011\u5e7402\u670801\u65e5", "2017-02-07", "2011-04-04", "2011-01-14", "2003-07-09", "2014-03-027-03", "2023-03-05", "2013-04-04", "2016\u5e744\u670825\u65e5", "2007-02-25", "2005-05-10", "2012-07-19", "1993\u5e743\u670826\u65e5", "2009\u5e74 \u7b2c28\u5377 \u7b2c3\u671f", "2008-10-01", "2000-03", "2013\u5e7403\u6708", "1999-04-06", "2015-04-26", "2008-06-07", "2016-04-05", "2000-06", "1993\u5e747\u6708", "2009-01-13", "2005\u5e7403\u6708", "09\u5e743\u6708", "2012\u5e7410\u67089\u65e5", "2009-06-19", "2002-02-18", "2003\u5e74\u7b2c22\u5377\u7b2c2\u671f", "2018\u5e7411\u670830\u65e5", "2016-06-05", "\u4e8c\u3007\u3007\u4e09\u5e74\u4e94\u6708", "2014.9", "2002-09-12", "2023-06-04", "2003-01-25", "2002-07-19", "2010\u5e745\u67081\u65e5", "1999\u5e748\u6708", "2017-04-22", "2023-04-14", "2020\u5e745\u6708\u7b2c29\u5377\u7b2c5\u671f", "1999-05-25", "2001-03-19", "2012\u5e7403\u6708", "2018-07-09", "2011-05-17", "2002-05-05", "2002-08", "2005-03-03", "2010-06-22", "2011-03-24", "1996-01-29", "1999-02-01", "2024-02-15", "2003-06-29", "2004\u5e74\u7b2c23\u5377\u7b2c11\u671f", "2016-09-25", "\u4e8c\u96f6\u96f6\u96f6\u5e74\u5341\u4e8c\u6708", "2002-02-06", "2012-06-23", "2013\u5e74 \u7b2c32\u5377 \u7b2c1\u671f", "2002\u5e744\u6708", "1994\u5e741\u670821\u65e5", "2007\u5e742\u6708", "2005-06-25", "2006-10-05", "2014-09-29", "2002-05-03", "2000-10", "2000-07-18", "2007\u5e745\u67082\u65e5", "2014-06-26", "2008-06-06", "2001 Vol.20 No.2", "2016-09-14", "2009-10-07", "2010-09-04", "2004-07-00-04", "1998-05-31", "2008-08-11", "1997-04-07", "1999-06-26", "2000\u5e7410\u6708", "2025-09-24", "2010-09-05", "2010-07-12", "2014-02-16", "2013-02-22", "2011-04-06", "2018-12-10", "2017-03-06", "2006-04-01", "1996-07-05", "2007-04-13", "2016-10-15", "2007-04-10", "2009-11-09", "2005-09-09", "2014-03-17", "2015-04-05", "2008-05-26", "2016-02-08", "2013-07-05", "2013-06-30", "2024-09-22", "2004-04-23", "\u7b2c28\u5377 \u7b2c4\u671f", "2025\u5e747\u6708", "2025-08-25", "2017-06-04", "2019-12-04", "2016-06-43", "2007-01-09", "2004-08", "2006-11-25", "2024-03-03", "2010-12-17", "2012-04-00", "2007-01-06", "2013-07-25", "2018-04-58", "2016-03", "2007-04-16", "2013\u5e744\u67085\u65e5", "2014-12-08", "2024-08-24", "2014-07-05", "2012-08-26", "2011-07-06", "2017\u5e744\u670814\u65e5", "2018\u5e741\u6708", "2006-10-09", "2014-08-26", "2004-11-15", "2013-06-24", "2014\u5e746\u6708\u7b2c33\u5377\u7b2c6\u671f", "2017-09-01", "2019-02-07", "2006-11-06", "2024-05-22", "2005-12-30", "2011-08-29", "2015-02-20", "2010-09-15", "2009-10-24", "2021-01-18", "2004-04-11", "2006-05-00", "2013-06", "2021-03-07", "2020-01-07", "2006-12-04", "2006\u5e7403\u6708", "2025-08-19", "2025-06-04", "2023-01-28", "2006-06-21", "2014-04-28", "2018-11-08", "2018-06-08", "2013-03-26", "2005-08-00", "2017-09-11", "2012-03-19", "2020-10-07", "2004-12-18", "2022-11-03", "2018-11-09", "2025-05-10", "2017-07-09", "2003-03-20", "2022-04-07", "2016-04-03", "2018-04-11", "2005-11-04", "2015-11-08", "2010-04-13", "2009\u5e744\u670821~23\u65e5", "2016-10-10", "2006-06-00", "2007\u5e7412\u67089\u65e5~10\u65e5", "2009-06-00", "2017-05-09", "2006-01-04", "2004-08-22", "2022-08-15", "2011-06-10", "2009-02-02", "2006-12-05", "2012-10-06", "2009-10-09", "2017-09-12", "2017-07-04", "2016-07-12", "2004-02-02", "2000-11-02", "2019-09-04", "1999-01-01", "2012-10-24", "2024-08-07", "2013-07-26", "2021-09-08", "2014-05", "2005-02-06", "2010-08-06", "2022-05-08", "2009-06-08", "2024-03-15", "2006\u5e741\u67081\u65e5", "2016-08-44", "2009\u5e7402\u6708", "2011-05-20", "2011-05-29", "2012-07-02", "2016-05-10", "2016-07-22", "2012-06-02", "2002-12-30", "2010\u5e7405\u670801\u65e5", "2018-01-27", "2000-05", "1997-06-05", "2019-04-09", "2008-08-08", "2016-10-08", "2001-11-05", "2005-08-07", "2011-05-11", "2015-05-05", "2015-06-00"], "school": ["\u5c71\u4e1c\u6c34\u5229\u804c\u4e1a\u5b66\u9662", "\u91d1\u57ce\u9020\u7eb8\u96c6\u56e2\u6709\u9650\u8d23\u4efb\u516c\u53f8 \u8fbd\u5b81 \u51cc\u6d77 121203", "\u5357\u4eac\u6797\u4e1a\u5927\u5b66", "\u5929\u6d25\u79d1\u6280\u5927\u5b66\u6750\u6599\u4e0e\u5316\u5b66\u5de5\u7a0b\u5b66\u9662, 300222", "\u5c71\u4e1c\u4e16\u7eaa\u9633\u5149\u7eb8\u4e1a\u96c6\u56e2\u6709\u9650\u516c\u53f8", "\u534e\u5357\u7406\u5de5\u5927\u5b66\u5236\u6d46\u9020\u7eb8\u5de5\u7a0b\u56fd\u5bb6\u91cd\u70b9\u5b9e\u9a8c\u5ba4", "\u534e\u5357\u7406\u5de5\u5927\u5b66\u5236\u6d46\u9020\u7eb8\u5de5\u7a0b\u56fd\u5bb6\u91cd\u70b9\u5b9e\u9a8c\u5ba4, \u5e7f\u4e1c\u5e7f\u5dde 510640; \u690d\u7269\u8d44\u6e90\u5316\u5b66\u4e0e\u5316\u5de5\u8054\u5408\u5b9e\u9a8c\u5ba4, \u5e7f\u4e1c\u5e7f\u5dde 510640", "\u5357\u4eac\u6797\u4e1a\u5927\u5b66\u5236\u6d46\u9020\u7eb8\u5de5\u7a0b\u7814\u7a76\u6240 \u5357\u4eac 210037", "\u6e56\u5317\u5de5\u4e1a\u5927\u5b66\u5f20\u7ee7\u7ebf\u5de5\u7a0b\u7814\u7a76\u5ba4, \u6e56\u5317 \u6b66\u6c49 430068", "\u534e\u5357\u7406\u5de5\u5927\u5b66", "\u7535\u5b50\u79d1\u6280\u5927\u5b66\u4e2d\u5c71\u5b66\u9662, \u534e\u5357\u7406\u5de5\u5927\u5b66\u5236\u6d46\u9020\u7eb8\u5de5\u7a0b\u56fd\u5bb6\u91cd\u70b9\u5b9e\u9a8c\u5ba4", "\u5e7f\u897f\u5927\u5b66\u9020\u7eb8\u79d1\u5b66\u7814\u7a76\u6240", "\u534e\u5357\u7406\u5de5\u5927\u5b66\u5236\u6d46\u9020\u7eb8\u5de5\u7a0b\u56fd\u5bb6\u91cd\u70b9\u5b9e\u9a8c\u5ba4, \u5e7f\u4e1c\u5e7f\u5dde, 510640", "\u7535\u5b50\u79d1\u6280\u5927\u5b66\u4e2d\u5c71\u5b66\u9662; \u534e\u5357\u7406\u5de5\u5927\u5b66\u5236\u6d46\u9020\u7eb8\u5de5\u7a0b\u56fd\u5bb6\u91cd\u70b9\u5b9e\u9a8c\u5ba4", "\u9655\u897f\u79d1\u6280\u5927\u5b66\u9020\u7eb8\u5de5\u7a0b\u5b66\u9662", "\u5bcc\u88d5\u6668\u9e23\u7eb8\u4e1a\u6709\u9650\u8d23\u4efb\u516c\u53f8\uff0c\u9ed1\u9f99\u6c5f\u9f50\u9f50\u54c8\u5c14\uff0c161202", "\u9655\u897f\u79d1\u6280\u5927\u5b66\u673a\u7535\u5de5\u7a0b\u5b66\u9662", "\u5929\u6d25\u79d1\u6280\u5927\u5b66", "\u798f\u5efa\u519c\u6797\u5927\u5b66\u6750\u6599\u5de5\u7a0b\u5b66\u9662, \u798f\u5efa \u798f\u5dde 350002", "[{'name': '\u5357\u4eac\u6797\u4e1a\u5927\u5b66', 'location': '\u6c5f\u82cf\u7701\u5357\u4eac\u5e02'}, {'name': '\u9f50\u9c81\u5de5\u4e1a\u5927\u5b66', 'location': '\u5c71\u4e1c\u7701\u6d4e\u5357\u5e02'}]", "\u6d59\u6c5f\u4f20\u5316\u534e\u6d0b\u5316\u5de5\u6709\u9650\u516c\u53f8, \u6d59\u6c5f\u676d\u5dde, 311231", "\u676d\u5dde\u7279\u79cd\u7eb8\u4e1a\u6709\u9650\u516c\u53f8, \u6d59\u6c5f \u676d\u5dde 311407", "\u9655\u897f\u79d1\u6280\u5927\u5b66\u7535\u6c14\u4e0e\u4fe1\u606f\u5de5\u7a0b\u5b66\u9662", "\u5e7f\u897f\u5927\u5b66\u9020\u7eb8\u79d1\u5b66\u7814\u7a76\u6240 \u5e7f\u897f \u5357\u5b81 530004", "\u9547\u6c5f\u5927\u4e1c\u7eb8\u4e1a\u6709\u9650\u516c\u53f8\u7814\u53d1\u5904, \u6c5f\u82cf\u9547\u6c5f 212132", "\u5929\u6d25\u79d1\u6280\u5927\u5b66\u6750\u6599\u79d1\u5b66\u4e0e\u5316\u5b66\u5de5\u7a0b\u5b66\u9662", "\u5317\u4eac\u6797\u4e1a\u5927\u5b66\u6750\u6599\u79d1\u5b66\u4e0e\u6280\u672f\u5b66\u9662, \u5317\u4eac\u6797\u4e1a\u5927\u5b66\u751f\u7269\u79d1\u5b66\u4e0e\u6280\u672f\u5b66\u9662", "['\u5c71\u4e1c\u6052\u8054\u65b0\u6750\u6599\u80a1\u4efd\u6709\u9650\u516c\u53f8\uff0c\u5c71\u4e1c \u6f4d\u574a 261000', '\u9f50\u9c81\u5de5\u4e1a\u5927\u5b66\uff08\u5c71\u4e1c\u7701\u79d1\u5b66\u9662\uff09\u751f\u7269\u57fa\u6750\u6599\u4e0e\u7eff\u8272\u9020\u7eb8\u56fd\u5bb6\u91cd\u70b9\u5b9e\u9a8c\u5ba4\uff0c\u5c71\u4e1c \u6d4e\u5357 250353', '\u5c71\u4e1c\u5de5\u4e1a\u6280\u5e08\u5b66\u9662\uff0c\u5c71\u4e1c \u6f4d\u574a 261000', '\u5357\u4eac\u6797\u4e1a\u5927\u5b66\u6c5f\u82cf\u7701\u5236\u6d46\u9020\u7eb8\u79d1\u5b66\u4e0e\u6280\u672f\u91cd\u70b9\u5b9e\u9a8c\u5ba4\uff0c\u6c5f\u82cf \u5357\u4eac 210037']", "\u9655\u897f\u79d1\u6280\u5927\u5b66\u5316\u5b66\u4e0e\u6280\u672f\u91cd\u70b9\u5b9e\u9a8c\u5ba4", "\u9655\u897f\u79d1\u6280\u5927\u5b66\u8f7b\u5de5\u4e0e\u80fd\u6e90\u5b66\u9662", "[{'name': '\u5927\u5b87\u5236\u7eb8\u80a1\u4efd\u6709\u9650\u516c\u53f8', 'location': '\u9ed1\u9f99\u6c5f\u7261\u4e39\u6c5f'}, {'name': '\u5927\u6d25\u5927\u5b66\u5236\u7eb8\u6709\u9650\u516c\u53f8', 'location': '\u5927\u6d25'}]", "\u9655\u897f\u79d1\u6280\u5927\u5b66\u9020\u7eb8\u5de5\u7a0b\u5b66\u9662, \u6cf0\u683c\u6797\u7eb8\u96c6\u56e2\u535a\u58eb\u540e\u5de5\u4f5c\u7ad9", "None", "\u5357\u4eac\u6797\u4e1a\u5927\u5b66\u6c5f\u82cf\u7701\u5236\u6d46\u9020\u7eb8\u79d1\u5b66\u4e0e\u6280\u672f\u91cd\u70b9\u5b9e\u9a8c\u5ba4, \u6c5f\u82cf\u5357\u4eac, 210037", "{'name': '\u897f\u5b89\u5b66\u9662', 'location': '\u9655\u897f\u897f\u5b89'}", "[{'name': '\u5317\u4eac\u6797\u4e1a\u5927\u5b66\u6750\u6599\u79d1\u5b66\u4e0e\u6280\u672f\u5b66\u9662', 'location': '\u5317\u4eac, 100083'}, {'name': '\u4e2d\u56fd\u5236\u6d46\u9020\u7eb8\u7814\u7a76\u9662', 'location': '\u5317\u4eac, 100020'}]", "\u6cb3\u5357\u6f2f\u6cb3\u94f6\u9e3d\u6295\u8d44\u80a1\u4efd\u6709\u9650\u516c\u53f8\uff0c\u6cb3\u5357\u6f2f\u6cb3\uff0c462000", "[{'name': '\u798f\u5efa\u519c\u6797\u5927\u5b66\u6750\u6599\u5de5\u7a0b\u5b66\u9662', 'location': '\u798f\u5efa\u798f\u5dde, 350002'}, {'name': '\u5357\u4eac\u6797\u4e1a\u5927\u5b66\u6c5f\u82cf\u7701\u5236\u6d46\u9020\u7eb8\u79d1\u5b66\u4e0e\u6280\u672f\u91cd\u70b9\u5b9e\u9a8c\u5ba4', 'location': '\u6c5f\u82cf\u5357\u4eac, 210037'}, {'name': '\u5c71\u4e1c\u4ec1\u4e30\u7279\u79cd\u6750\u6599\u80a1\u4efd\u6709\u9650\u516c\u53f8', 'location': '\u5c71\u4e1c\u6dc4\u535a, 256407'}]", "\u5317\u4eac\u6797\u4e1a\u5927\u5b66\u6750\u6599\u79d1\u5b66\u4e0e\u6280\u672f\u5b66\u9662", "\u4e0a\u6d77\u65b0\u677e\u673a\u5668\u4eba\u81ea\u52a8\u5316\u6709\u9650\u516c\u53f8, \u4e0a\u6d77 201206", "['\u9f50\u9f50\u54c8\u5c14\u5927\u5b66\u8f7b\u5de5\u7eba\u7ec7\u5b66\u9662, \u9ed1\u9f99\u6c5f\u9f50\u9f50\u54c8\u5c14, 161006', '\u534e\u5357\u7406\u5de5\u5927\u5b66\u5236\u6d46\u9020\u7eb8\u5de5\u7a0b\u56fd\u5bb6\u91cd\u70b9\u5b9e\u9a8c\u5ba4, \u5e7f\u4e1c\u5e7f\u5dde, 510640', '\u5929\u6d25\u79d1\u6280\u5927\u5b66\u6750\u6599\u79d1\u5b66\u4e0e\u5316\u5b66\u5de5\u7a0b\u5b66\u9662, \u5929\u6d25, 300457']", "\u5e7f\u4e1c\u7701\u73e0\u6d77\u5e02\u8d28\u91cf\u8ba1\u91cf\u76d1\u7763\u76d1\u6d4b\u6240, \u5e7f\u4e1c\u73e0\u6d77 519000", "\u5927\u8fde\u5de5\u4e1a\u5927\u5b66\u8f7b\u5de5\u4e0e\u5316\u5b66\u5de5\u7a0b\u5b66\u9662", "[{'name': '\u9655\u897f\u79d1\u6280\u5927\u5b66\u8f7b\u5de5\u4e0e\u80fd\u6e90\u5b66\u9662', 'location': '\u9655\u897f\u897f\u5b89'}, {'name': '\u6d59\u6c5f\u529b\u8bfa\u6d41\u4f53\u63a7\u5236\u79d1\u6280\u80a1\u4efd\u6709\u9650\u516c\u53f8', 'location': '\u6d59\u6c5f\u745e\u5b89'}]", "\u5c71\u4e1c\u534e\u8fdc\u9020\u7eb8\u96c6\u56e2, \u5c71\u4e1c\u82a6\u53bf, 276500", "\u534e\u5357\u7406\u5de5\u5927\u5b66\u5236\u6d46\u9020\u7eb8\u5de5\u7a0b\u56fd\u5bb6\u91cd\u70b9\u5b9e\u9a8c\u5ba4, \u5e7f\u4e1c\u5e7f\u5dde 510640", "\u5927\u8fde\u5de5\u4e1a\u5927\u5b66\u5316\u5de5\u4e0e\u6750\u6599\u5b66\u9662", "\u4e0a\u6d77\u7406\u5de5\u5927\u5b66\u9020\u7eb8\u6e7f\u90e8\u5316\u5b66\u7814\u7a76\u6240", "\u4e2d\u56fd\u5236\u6d46\u9020\u7eb8\u7814\u7a76\u9662, \u5317\u4eac 100026", "\u5317\u534e\u5927\u5b66", "\u6cb3\u5357\u7164\u4e1a\u5316\u5de5\u96c6\u56e2\u94f6\u9e3d\u5b9e\u4e1a\u6295\u8d44\u80a1\u4efd\u6709\u9650\u516c\u53f8\u6280\u672f\u4e2d\u5fc3", "[{'name': '\u4e2d\u56fd\u5236\u6d46\u9020\u7eb8\u7814\u7a76\u9662', 'location': '\u5317\u4eac'}, {'name': '\u5236\u6d46\u9020\u7eb8\u56fd\u5bb6\u5de5\u7a0b\u5b9e\u9a8c\u5ba4', 'location': '\u5317\u4eac'}, {'name': '\u5929\u6d25\u79d1\u6280\u5927\u5b66\u6750\u6599\u79d1\u5b66\u4e0e\u5316\u5b66\u5de5\u7a0b\u5b66\u9662', 'location': '\u5929\u6d25'}]", "\u9655\u897f\u79d1\u6280\u5927\u5b66\u9020\u7eb8\u5de5\u7a0b\u5b66\u9662\uff0c\u9655\u897f\u7701\u9020\u7eb8\u6280\u672f\u53ca\u7279\u79cd\u7eb8\u54c1\u5f00\u53d1\u91cd\u70b9\u5b9e\u9a8c\u5ba4\uff0c\u9655\u897f\u897f\u5b89 710021", "\u6d59\u6c5f\u79d1\u6280\u5b66\u9662\u8f7b\u5de5\u5b66\u9662", "[{'name': '\u5929\u6d25\u79d1\u6280\u5927\u5b66\u5305\u88c5\u4e0e\u5370\u5237\u5de5\u7a0b\u5b66\u9662', 'location': '\u5929\u6d25 300222'}, {'name': 'PPG\u6d82\u6599\uff08\u5929\u6d25\uff09\u6709\u9650\u516c\u53f8', 'location': '\u5929\u6d25 300457'}]", "\u4e2d\u51b6\u7f8e\u5229\u7eb8\u4e1a\u80a1\u4efd\u6709\u9650\u516c\u53f8, \u5b81\u590f\u4e2d\u536b, 755000", "\u9655\u897f\u79d1\u6280\u5927\u5b66", "\u4e2d\u56fd\u79d1\u5b66\u9662\u5e7f\u5dde\u5316\u5b66\u7814\u7a76\u6240\u7ea4\u7ef4\u7d20\u4e07\u653e\u5b9e\u9a8c\u5ba4, \u5e7f\u5dde, 510650", "\u9655\u897f\u79d1\u6280\u5927\u5b66\u7535\u6c14\u4e0e\u4fe1\u606f\u5de5\u7a0b\u5b66\u9662, \u9655\u897f\u79d1\u6280\u5927\u5b66\u8f7b\u5de5\u4e0e\u80fd\u6e90\u5b66\u9662", "\u6d59\u6c5f\u91d1\u534e\u91d1\u661f\u7eb8\u4e1a\u6709\u9650\u516c\u53f8", "\u5357\u4eac\u5de5\u4e1a\u5927\u5b66", "\u5c71\u4e1c\u8f7b\u5de5\u4e1a\u5b66\u9662\u5236\u6d46\u9020\u7eb8\u5de5\u7a0b\u7701\u7ea7\u91cd\u70b9\u5b66\u79d1, \u5c71\u4e1c\u9ad8\u5bc6\u94f6\u9e70\u5316\u7ea4\u6709\u9650\u516c\u53f8", "[{'name': '\u9ed1\u9f99\u6c5f\u7701\u9020\u7eb8\u5de5\u4e1a\u7814\u7a76\u6240', 'address': '\u9ed1\u9f99\u6c5f\u7261\u4e39\u6c5f 157013'}, {'name': '\u5b81\u6ce2\u4e9a\u6d32\u6d46\u7eb8\u4e1a\u6709\u9650\u516c\u53f8', 'address': '\u6d59\u6c5f\u5b81\u6ce2 315803'}]", "['\u5929\u6d25\u79d1\u6280\u5927\u5b66, \u5929\u6d25, 300222', '\u5927\u8fde\u8f7b\u5de5\u4e1a\u5b66\u9662, \u8fbd\u5b81\u5927\u8fde, 116034', '\u4e2d\u56fd\u79d1\u5b66\u9662\u7ea4\u7ef4\u7d20\u5316\u5b66\u91cd\u70b9\u5b9e\u9a8c\u5ba4, \u5e7f\u4e1c\u5e7f\u5dde, 510650']", "[{'name': '\u8bb8\u660c\u7535\u6c14\u804c\u4e1a\u5b66\u9662', 'location': '\u6cb3\u5357 \u8bb8\u660c'}, {'name': '\u6d1b\u9633\u7406\u5de5\u5b66\u9662', 'location': '\u6cb3\u5357 \u6d1b\u9633'}]", "\u5c71\u4e1c\u8f7b\u5de5\u4e1a\u5b66\u9662\u5c71\u4e1c\u7701\u8f7b\u5de5\u52a9\u5242\u91cd\u70b9\u5b9e\u9a8c\u5ba4", "South China University of Technology, Guangzhou, 510640 China", "\u4e2d\u56fd\u5236\u6d46\u9020\u7eb8\u7814\u7a76\u9662, \u5cb3\u9633\u7eb8\u4e1a\u80a1\u4efd\u6709\u9650\u516c\u53f8\u6280\u672f\u4e2d\u5fc3", "\u6cf0\u683c\u6797\u7eb8\u96c6\u56e2, \u6e56\u5357\u5cb3\u9633, 414002", "\u8fbd\u5b81\u8b66\u5b98\u9ad8\u7b49\u4e13\u79d1\u5b66\u6821\u516c\u5b89\u6280\u672f\u7cfb \u8fbd\u5b81\u7701\u9ad8\u6821\u7269\u8bc1\u5206\u6790\u91cd\u70b9\u5b9e\u9a8c\u5ba4 \u8fbd\u5b81\u7701\u5927\u8fde\u5e02\u7518\u4e95\u5b50\u533a\u8425\u5e73\u8def199\u53f7 116036", "\u9655\u897f\u79d1\u6280\u5927\u5b66\u8f7b\u5de5\u4e0e\u80fd\u6e90\u5b66\u9662\uff0c\u9655\u897f\u7701\u9020\u7eb8\u6280\u672f\u53ca\u7279\u79cd\u7eb8\u54c1\u5f00\u53d1\u91cd\u70b9\u5b9e\u9a8c\u5ba4\uff0c\u9655\u897f\u897f\u5b89\uff0c710021", "[{'name': '\u5357\u4eac\u6797\u4e1a\u5927\u5b66 \u5316\u5b66\u5de5\u7a0b\u5b66\u9662', 'location': '\u6c5f\u82cf \u5357\u4eac'}, {'name': '\u91d1\u4e1c\u7eb8\u4e1a(\u6c5f\u82cf)\u6709\u9650\u516c\u53f8', 'location': '\u6c5f\u82cf \u9547\u6c5f'}]", "['\u534e\u5357\u7406\u5de5\u5927\u5b66\u5236\u6d46\u9020\u7eb8\u5de5\u7a0b\u56fd\u5bb6\u91cd\u70b9\u5b9e\u9a8c\u5ba4, \u5e7f\u4e1c\u5e7f\u5dde, 510640', '\u4e2d\u56fd\u6d77\u8bda\u5de5\u7a0b\u79d1\u6280\u80a1\u4efd\u6709\u9650\u516c\u53f8, \u4e0a\u6d77, 200031']", "\u6d59\u6c5f\u5927\u5b66\u4e8c\u6b21\u8d44\u6e90\u5316\u5de5\u56fd\u5bb6\u4e13\u4e1a\u5b9e\u9a8c\u5ba4", "(\u5c71\u4e1c\u8f7b\u5de5\u4e1a\u5b66\u9662\u5236\u6d46\u9020\u7eb8\u7701\u7ea7\u91cd\u70b9\u5b9e\u9a8c\u5ba4, \u5c71\u4e1c \u6d4e\u5357, 250353)", "\u897f\u5b89\u79d1\u6280\u5927\u5b66\u673a\u7535\u5de5\u7a0b\u5b66\u9662", "\u4f5b\u5c71\u534e\u4e30\u7eb8\u4e1a\u6709\u9650\u516c\u53f8, \u5e7f\u4e1c\u4f5b\u5c71, 528000", "\u5f90\u5dde\u5de5\u4e1a\u7528\u7eb8\u5382, \u6c5f\u82cf\u5f90\u5dde; \u6c5f\u8054\u9020\u7eb8\u6709\u9650\u516c\u53f8, \u5e7f\u4e1c\u987a\u5fb7", "\u798f\u5efa\u7701\u9752\u5c71\u7eb8\u4e1a\u80a1\u4efd\u6709\u9650\u516c\u53f8, \u6f33\u5efa\u6c99\u53bf, 365506", "\u5cb3\u9633\u677e\u7eb8\u80a1\u4efd\u6709\u9650\u516c\u53f8\uff0c\u6e56\u5357\u5cb3\u9633\uff0c414002", "\u6d59\u6c5f\u534e\u7ae0\u79d1\u6280\u6709\u9650\u516c\u53f8\uff0c\u6d59\u6c5f\u676d\u5dde", "\u534e\u5357\u7406\u5de5\u5927\u5b66\u5236\u6d46\u9020\u7eb8\u5de5\u7a0b\u56fd\u5bb6\u91cd\u70b9\u5b9e\u9a8c\u5ba4, \u5e7f\u4e1c \u5e7f\u5dde 510641", "[{'name': '\u9655\u897f\u79d1\u6280\u5927\u5b66', 'location': '\u897f\u5b89 710021'}, {'name': '\u534e\u4e3a\u897f\u5b89\u7814\u7a76\u6240', 'location': '\u897f\u5b89 710077'}]", "\u4e2d\u56fd\u5236\u6d46\u9020\u7eb8\u7814\u7a76\u9662, \u5317\u4eac 100020", "['\u5357\u4eac\u6797\u4e1a\u5927\u5b66\u6c5f\u82cf\u7701\u5236\u6d46\u9020\u7eb8\u79d1\u5b66\u4e0e\u6280\u672f\u91cd\u70b9\u5b9e\u9a8c\u5ba4', '\u5357\u4eac\u4ea4\u901a\u804c\u4e1a\u6280\u672f\u5b66\u9662', '\u534e\u5357\u7406\u5de5\u5927\u5b66\u5236\u6d46\u9020\u7eb8\u5de5\u7a0b\u56fd\u5bb6\u91cd\u70b9\u5b9e\u9a8c\u5ba4']", "\u5e7f\u4e1c\u4e1c\u839e\u957f\u5b89\u660c\u4f17\u9020\u7eb8\u6709\u9650\u516c\u53f8", "\u534e\u5357\u7406\u5de5\u5927\u5b66\u5236\u6d46\u9020\u7eb8\u5de5\u7a0b\u56fd\u5bb6\u91cd\u70b9\u5b9e\u9a8c\u5ba4, \u5e7f\u5dde, 510640", "\u5357\u4eac\u6797\u4e1a\u5927\u5b66\u6c5f\u82cf\u7701\u5236\u6d46\u9020\u7eb8\u79d1\u5b66\u4e0e\u6280\u672f\u91cd\u70b9\u5b9e\u9a8c\u5ba4\uff0c\u6c5f\u82cf\u7701\u751f\u7269\u8d28\u7eff\u8272\u71c3\u6599\u4e0e\u5316\u5b66\u54c1\u91cd\u70b9\u5b9e\u9a8c\u5ba4\uff0c\u6c5f\u82cf\u5357\u4eac\uff0c210037", "\u5e7f\u897f\u5927\u5b66\u9020\u7eb8\u79d1\u5b66\u7814\u7a76\u6240 \u5e7f\u897f\u5357\u5b81530004 \u5e7f\u897f\u5357\u5b81\u7cd6\u4e1a\u80a1\u4efd\u6709\u9650\u516c\u53f8\u5236\u7cd6\u9020\u7eb8\u5382 \u5e7f\u897f\u5357\u5b81530031", "[{'name': '\u897f\u5b89\u7406\u5de5\u5927\u5b66', 'location': '\u9655\u897f\u897f\u5b89'}, {'name': '\u9655\u897f\u5317\u4eba\u5370\u5237\u673a\u68b0\u8d23\u4efb\u6709\u9650\u516c\u53f8', 'location': '\u9655\u897f\u6e2d\u5357'}]", "[{'name': '\u4e2d\u56fd\u5236\u6d46\u9020\u7eb8\u7814\u7a76\u9662\u6709\u9650\u516c\u53f8', 'location': '\u5317\u4eac, 100102'}, {'name': '\u9020\u7eb8\u5de5\u4e1a\u751f\u4ea7\u529b\u4fc3\u8fdb\u4e2d\u5fc3', 'location': '\u6d59\u6c5f\u8862\u5dde, 324000'}]", "\u9655\u897f\u79d1\u6280\u5927\u5b66\u9020\u7eb8\u5de5\u7a0b\u5b66\u9662, \u6e56\u5357\u6cf0\u683c\u6797\u7eb8\u96c6\u56e2\u6280\u672f\u4e2d\u5fc3", "\u5317\u4eac\u5370\u5237\u5b66\u9662", "[{'name': '\u534e\u5357\u7406\u5de5\u5927\u5b66', 'department': '\u5236\u6d46\u9020\u7eb8\u5de5\u7a0b\u56fd\u5bb6\u91cd\u70b9\u5b9e\u9a8c\u5ba4'}, {'name': '\u5317\u4eac\u6797\u4e1a\u5927\u5b66', 'department': '\u6750\u6599\u79d1\u5b66\u4e0e\u6280\u672f\u5b66\u9662'}]", "[{'name': '\u5e7f\u4e1c\u8f7b\u5de5\u804c\u4e1a\u6280\u672f\u5b66\u9662\u8f7b\u5316\u5de5\u7a0b\u7cfb', 'location': '\u5e7f\u4e1c\u5e7f\u5dde'}, {'name': '\u534e\u5357\u7406\u5de5\u5927\u5b66\u5236\u6d46\u9020\u7eb8\u5de5\u7a0b\u56fd\u5bb6\u91cd\u70b9\u5b9e\u9a8c\u5ba4', 'location': '\u5e7f\u4e1c\u5e7f\u5dde'}]", "\u5317\u4eac\u65bd\u6fb3\u5fb7\u745e\u79d1\u6280\u6709\u9650\u516c\u53f8", "\u4e1c\u5317\u7535\u529b\u5927\u5b66\u5316\u5b66\u5de5\u7a0b\u5b66\u9662, \u5409\u6797 132012; \u534e\u4e1c\u7406\u5de5\u5927\u5b66\u6750\u6599\u79d1\u5b66\u4e0e\u5de5\u7a0b\u5b66\u9662, \u4e0a\u6d77 200237", "\u5e7f\u4e1c\u6c5f\u95e8\u804c\u4e1a\u6280\u672f\u5b66\u9662", "\u9655\u897f\u79d1\u6280\u5927\u5b66\u9020\u7eb8\u5de5\u7a0b\u5b66\u9662, \u5b81\u590f\u5efa\u7b51\u6750\u79d1\u7814\u7a76\u9662", "\u9655\u897f\u79d1\u6280\u5927\u5b66\u7535\u6c14\u4e0e\u63a7\u5236\u5de5\u7a0b\u5b66\u9662", "\u5c71\u4e1c\u8f7b\u5de5\u4e1a\u5b66\u9662\u5236\u6d46\u9020\u7eb8\u79d1\u5b66\u4e0e\u6280\u672f\u7701\u90e8\u5171\u5efa\u6559\u80b2\u90e8\u91cd\u70b9\u5b9e\u9a8c\u5ba4", "\u6e56\u5357\u5927\u5b66", "\u4e2d\u56fd\u5236\u6d46\u9020\u7eb8\u7814\u7a76\u9662\u6709\u9650\u516c\u53f8", "\u4e1c\u5317\u6797\u4e1a\u5927\u5b66\u6750\u6599\u79d1\u5b66\u4e0e\u5de5\u7a0b\u5b66\u9662", "\u4e2d\u51b6\u7f8e\u5229\u7eb8\u4e1a\u80a1\u4efd\u6709\u9650\u516c\u53f8", "\u798f\u5efa\u519c\u6797\u5927\u5b66\u6750\u6599\u5de5\u7a0b\u5b66\u9662", "{'name': '\u534e\u5357\u7406\u5de5\u5927\u5b66\u5236\u6d46\u9020\u7eb8\u5de5\u7a0b\u56fd\u5bb6\u91cd\u70b9\u5b9e\u9a8c\u5ba4', 'location': '\u5e7f\u4e1c\u5e7f\u5dde'}", "\u5c71\u4e1c\u8f7b\u5de5\u4e1a\u5b66\u9662\u5236\u6d46\u9020\u7eb8\u5de5\u7a0b\u7701\u7ea7\u91cd\u70b9\u5b66\u79d1", "[{'name': '\u534e\u5357\u7406\u5de5\u5927\u5b66\u5236\u6d46\u9020\u7eb8\u5de5\u7a0b\u56fd\u5bb6\u91cd\u70b9\u5b9e\u9a8c\u5ba4', 'location': '\u5e7f\u4e1c\u5e7f\u5dde, 510640'}, {'name': '\u9655\u897f\u79d1\u6280\u5927\u5b66\u9020\u7eb8\u5de5\u7a0b\u5b66\u9662', 'location': '\u9655\u897f\u897f\u5b89, 710021'}]", "[{'name': '\u4f5b\u5c71\u5f00\u653e\u5927\u5b66 \u7406\u5de5\u5b66\u9662', 'location': '\u4f5b\u5c71 528000'}, {'name': '\u4e1c\u534e\u5927\u5b66 \u65ed\u65e5\u5de5\u5546\u7ba1\u7406\u5b66\u9662', 'location': '\u4e0a\u6d77 200000'}]", "[{'name': '\u4e1c\u5317\u7535\u529b\u5927\u5b66\u5316\u5b66\u5de5\u7a0b\u5b66\u9662', 'location': '\u5409\u6797\u7701\u5409\u6797\u5e02 132012'}, {'name': '\u4e1c\u5317\u6797\u4e1a\u5927\u5b66\u6750\u6599\u79d1\u5b66\u4e0e\u6280\u672f\u5b66\u9662', 'location': '\u9ed1\u9f99\u6c5f\u7701\u54c8\u5c14\u6ee8\u5e02 150040'}, {'name': '\u5c71\u4e1c\u592a\u9633\u7eb8\u4e1a\u80a1\u4efd\u6709\u9650\u516c\u53f8', 'location': '\u5c71\u4e1c\u7701\u5156\u5dde\u5e02 272100'}]", "\u4e2d\u56fd\u5236\u6d46\u9020\u7eb8\u7814\u7a76\u9662\u6709\u9650\u516c\u53f8, \u5236\u6d46\u9020\u7eb8\u56fd\u5bb6\u5de5\u7a0b\u5b9e\u9a8c\u5ba4", "\u534e\u5357\u7406\u5de5\u5927\u5b66\u5236\u6d46\u9020\u7eb8\u5de5\u7a0b\u56fd\u5bb6\u91cd\u70b9\u5b9e\u9a8c\u5ba4, \u5e7f\u5dde 510640", "\u9547\u6c5f\u4eba\u4e1c\u7eb8\u4e1a\u6709\u9650\u516c\u53f8 \u6c5f\u82cf \u9547\u6c5f 212001", "\u9655\u897f\u79d1\u6280\u5927\u5b66\u9020\u7eb8\u5de5\u7a0b\u5b66\u9662, \u9655\u897f\u897f\u5b89 710021", "\u5c71\u4e1c\u4fe1\u548c\u9020\u7eb8\u5de5\u7a0b\u80a1\u4efd\u6709\u9650\u516c\u53f8, \u5c71\u4e1c\u804a\u57ce, 252000", "\u957f\u6c99\u7406\u5de5\u5927\u5b66\u5316\u5b66\u4e0e\u751f\u7269\u5de5\u7a0b\u5b66\u9662", "\u6c5f\u82cf\u65b0\u5927\u7eb8\u4e1a\u6709\u9650\u516c\u53f8, \u6c5f\u82cf\u65b0\u6c82 221400", "[{'name': '\u9655\u897f\u79d1\u6280\u5927\u5b66\u7535\u6c14\u4e0e\u63a7\u5236\u5de5\u7a0b\u5b66\u9662', 'location': '\u9655\u897f\u897f\u5b89'}, {'name': '\u9655\u897f\u79d1\u6280\u5927\u5b66\u673a\u7535\u5de5\u7a0b\u5b66\u9662', 'location': '\u9655\u897f\u897f\u5b89'}]", "\u9655\u897f\u79d1\u6280\u5927\u5b66\u7535\u6c14\u4e0e\u4fe1\u606f\u5de5\u7a0b\u5b66\u9662, \u9655\u897f\u897f\u5b89", "\u534e\u5357\u7406\u5de5\u5927\u5b66\u5236\u6d46\u9020\u7eb8\u5de5\u7a0b\u56fd\u5bb6\u91cd\u70b9\u5b9e\u9a8c\u5ba4, \u5e7f\u4e1c \u5e7f\u5dde 510640", "\u534e\u5357\u7406\u5de5\u5927\u5b66\u5236\u6d46\u9020\u7eb8\u5de5\u7a0b\u56fd\u5bb6\u91cd\u70b9\u5b9e\u9a8c\u5ba4; \u534e\u5357\u7406\u5de5\u5927\u5b66\u9020\u7eb8\u4e0e\u6c61\u67d3\u63a7\u5236\u56fd\u5bb6\u5de5\u7a0b\u7814\u7a76\u4e2d\u5fc3", "\u5cb3\u9633\u6797\u7eb8\u96c6\u56e2, \u6e56\u5357\u5cb3\u9633 414002", "\u5929\u6d25\u79d1\u6280\u5927\u5b66\u5929\u6d25\u5e02\u5236\u6d46\u9020\u7eb8\u91cd\u70b9\u5b9e\u9a8c\u5ba4, \u534e\u5357\u7406\u5de5\u5927\u5b66\u5236\u6d46\u9020\u7eb8\u5de5\u7a0b\u56fd\u5bb6\u91cd\u70b9\u5b9e\u9a8c\u5ba4", "\u4e2d\u56fd\u77ff\u4e1a\u5927\u5b66\uff08\u5317\u4eac\uff09\u673a\u7535\u4e0e\u4fe1\u606f\u5de5\u7a0b\u5b66\u9662", "[{'name': '\u5929\u6d25\u79d1\u6280\u5927\u5b66\u6750\u6599\u79d1\u5b66\u4e0e\u5316\u5b66\u5de5\u7a0b\u5b66\u9662', 'location': '\u5929\u6d25\u5e02\u5236\u6d46\u9020\u7eb8\u91cd\u70b9\u5b9e\u9a8c\u5ba4, \u5929\u6d25 300457'}, {'name': '\u5c71\u4e1c\u94f6\u9e70\u80a1\u4efd\u6709\u9650\u516c\u53f8', 'location': '\u5c71\u4e1c\u9ad8\u5bc6 261500'}]", "\u534e\u5357\u7406\u5de5\u5927\u5b66\u5236\u6d46\u9020\u7eb8\u5de5\u7a0b\u56fd\u5bb6\u91cd\u70b9\u5b9e\u9a8c\u5ba4\uff0c\u5e7f\u4e1c\u5e7f\u5dde\uff0c510640", "\u5317\u4eac\u6797\u4e1a\u5927\u5b66\u6750\u6599\u79d1\u5b66\u4e0e\u6280\u672f\u5b66\u9662, \u5317\u4eac, 100083", "\u5c71\u4e1c\u8f7b\u5de5\u4e1a\u5b66\u9662\u5c71\u4e1c\u7701\u5236\u6d46\u9020\u7eb8\u79d1\u5b66\u4e0e\u6280\u672f\u7701\u7ea7\u91cd\u70b9\u5b9e\u9a8c\u5ba4", "\u90d1\u5dde\u79d1\u6280\u5b66\u9662", "\u534e\u5357\u7406\u5de5\u5927\u5b66\u8f7b\u5de5\u79d1\u5b66\u4e0e\u5de5\u7a0b\u5b66\u9662", "\u5e7f\u4e1c\u51a0\u8c6a\u9ad8\u65b0\u6280\u672f\u80a1\u4efd\u6709\u9650\u516c\u53f8", "\u9547\u6c5f\u5927\u4e1c\u7eb8\u4e1a\u6709\u9650\u516c\u53f8, \u6c5f\u82cf\u9547\u6c5f 212001", "(\u5e7f\u5dde\u73e0\u6c5f\u7279\u79cd\u7eb8\u6709\u9650\u516c\u53f8,\u5e7f\u4e1c \u5e7f\u5dde 510655)", "\uff08\u9752\u5c9b\u9020\u7eb8\u5382\uff0c\u5c71\u4e1c \u9752\u5c9b 266041\uff09", "\u6c5f\u897f\u7701\u8f7b\u5de5\u4e1a\u7814\u7a76\u6240 \u6c5f\u897f \u5357\u660c 330029", "\u5e7f\u4e1c\u5de5\u4e1a\u5927\u5b66", "\u56fd\u5bb6\u56fe\u4e66\u9986, \u5317\u4eac, 100034", "['\u4e1c\u839e\u804c\u4e1a\u6280\u672f\u5b66\u9662, \u5e7f\u4e1c \u4e1c\u839e 523808', '\u5e7f\u4e1c\u6d77\u5bcc\u667a\u80fd\u73af\u4fdd\u79d1\u6280\u6709\u9650\u516c\u53f8, \u5e7f\u4e1c \u4e1c\u839e 523000', '\u6c38\u53d1\u5370\u52a1(\u4e1c\u839e)\u6709\u9650\u516c\u53f8, \u5e7f\u4e1c \u4e1c\u839e 523000', '\u56fd\u5bb6\u7eb8\u5236\u54c1\u8d28\u91cf\u76d1\u7763\u68c0\u9a8c\u4e2d\u5fc3, \u5e7f\u4e1c \u4e1c\u839e 523808']", "\u5927\u8fde\u5de5\u4e1a\u5927\u5b66", "\u9655\u897f\u79d1\u6280\u5927\u5b66, \u798f\u5efa\u5357\u5e73\u7eb8\u4e1a\u80a1\u4efd\u6709\u9650\u516c\u53f8", "\u4e94\u9091\u5927\u5b66\u667a\u80fd\u5236\u9020\u5b66\u90e8, \u5e7f\u4e1c\u6c5f\u95e8, 529000", "\u534e\u5357\u7406\u5de5\u5927\u5b66\u5e7f\u4e1c\u7701\u9020\u7eb8\u6280\u672f\u4e0e\u88c5\u5907\u516c\u5171\u5b9e\u9a8c\u5ba4\uff0c\u534e\u5357\u7406\u5de5\u5927\u5b66\u5236\u6d46\u9020\u7eb8\u5de5\u7a0b\u56fd\u5bb6\u91cd\u70b9\u5b9e\u9a8c\u5ba4\uff0c\u5e7f\u4e1c\u5e7f\u5dde\uff0c510641", "\u9655\u897f\u79d1\u6280\u5927\u5b66\u8f7b\u5316\u5de5\u52a9\u5242\u5316\u5b66\u4e0e\u6280\u672f\u6559\u80b2\u90e8\u91cd\u70b9\u5b9e\u9a8c\u5ba4", "[{'name': '\u8862\u5dde\u5b66\u9662\u5316\u5b66\u4e0e\u6750\u6599\u5de5\u7a0b\u5b66\u9662', 'location': '\u6d59\u6c5f\u8862\u5dde, 324000'}, {'name': '\u534e\u5357\u7406\u5de5\u5927\u5b66\u5236\u6d46\u9020\u7eb8\u5de5\u7a0b\u56fd\u5bb6\u91cd\u70b9\u5b9e\u9a8c\u5ba4', 'location': '\u5e7f\u4e1c\u5e7f\u5dde, 510640'}]", "[{'name': '\u897f\u4eac\u5b66\u9662\u63a7\u5236\u5de5\u7a0b\u5b66\u9662', 'location': '\u9655\u897f\u897f\u5b89'}, {'name': '\u9655\u897f\u79d1\u6280\u5927\u5b66\u7535\u4fe1\u5b66\u9662', 'location': '\u9655\u897f\u897f\u5b89'}]", "\u5e38\u5dde\u7eba\u7ec7\u670d\u88c5\u804c\u4e1a\u6280\u672f\u5b66\u9662\uff0c\u6c5f\u82cf\u5e38\u5dde\uff0c213164", "\u798f\u5efa\u5e08\u8303\u5927\u5b66\u5316\u5b66\u4e0e\u6750\u6599\u5b66\u9662, \u798f\u5dde, 350007", "[{'name': '\u4e1c\u5317\u7535\u529b\u5927\u5b66\u5316\u5b66\u5de5\u7a0b\u5b66\u9662', 'location': '\u5409\u6797\u7701\u5409\u6797\u5e02, 132012'}, {'name': '\u54c8\u5c14\u6ee8\u5de5\u4e1a\u5927\u5b66\u5e02\u653f\u73af\u5883\u5de5\u7a0b\u5b66\u9662', 'location': '\u9ed1\u9f99\u6c5f\u54c8\u5c14\u6ee8, 150090'}]", "\u4e1c\u5317\u6797\u4e1a\u5927\u5b66, \u9ed1\u9f99\u6c5f \u54c8\u5c14\u6ee8 150040", "{'institution': '\u9f50\u9f50\u54c8\u5c14\u5927\u5b66', 'location': '\u9ed1\u9f99\u6c5f\u9f50\u9f50\u54c8\u5c14'}", "[{'name': '\u798f\u5efa\u519c\u6797\u5927\u5b66\u6c38\u9ad8\u65b0\u6280\u672f\u7814\u7a76\u6240', 'location': '\u798f\u5efa\u5357\u5e73, 353001'}, {'name': '\u534e\u5357\u7406\u5de5\u5927\u5b66\u5236\u6d46\u9020\u7eb8\u5de5\u7a0b\u56fd\u5bb6\u91cd\u70b9\u5b9e\u9a8c\u5ba4', 'location': '\u5e7f\u5dde, 510641'}]", "\u6d59\u6c5f\u79d1\u6280\u5b66\u9662, \u6d59\u6c5f\u676d\u5dde, 310023", "\u5357\u4eac\u6797\u4e1a\u5927\u5b66\u5316\u5b66\u5de5\u7a0b\u5b66\u9662, \u6c5f\u82cf\u5357\u4eac, 210037", "\u4e1c\u839e\u5e02\u5929\u76db\u7279\u79cd\u7eb8\u96c6\u56e2\u6709\u9650\u516c\u53f8\u5de5\u7a0b\u6280\u672f\u7814\u53d1\u4e2d\u5fc3, \u5e7f\u4e1c\u4e1c\u839e, 523932", "\u9655\u897f\u79d1\u6280\u5927\u5b66\u7535\u6c14\u4e0e\u4fe1\u606f\u5de5\u7a0b\u5b66\u9662, \u9655\u897f\u897f\u5b89, 710021", "\u9655\u897f\u79d1\u6280\u5927\u5b66\u9020\u7eb8\u5de5\u7a0b\u5b66\u9662, \u9655\u897f\u79d1\u6280\u5927\u5b66\u6559\u80b2\u90e8\u8f7b\u5316\u5de5\u52a9\u5242\u5316\u5b66\u4e0e\u6280\u672f\u91cd\u70b9\u5b9e\u9a8c\u5ba4", "{'name': '\u5170\u5dde\u7406\u5de5\u5927\u5b66\u77f3\u6cb9\u5316\u5de5\u5b66\u9662', 'location': '\u7518\u8083\u5170\u5dde'}", "[{'name': '\u5929\u6d25\u79d1\u6280\u5927\u5b66\u6750\u6599\u79d1\u5b66\u4e0e\u5316\u5b66\u5de5\u7a0b\u5b66\u9662', 'location': '\u5929\u6d25 300222'}, {'name': '\u5c71\u4e1c\u8f7b\u5de5\u4e1a\u5b66\u9662\u5236\u6d46\u9020\u7eb8\u5de5\u7a0b\u7701\u7ea7\u91cd\u70b9\u5b66\u79d1', 'location': '\u6d4e\u5357 250100'}]", "\u6d59\u6c5f\u79d1\u6280\u5927\u5b66\u73af\u5883\u4e0e\u8d44\u6e90\u5b66\u9662, \u6d59\u6c5f\u54f2\u4e30\u65b0\u6750\u6599\u6709\u9650\u516c\u53f8", "\u4e1c\u5317\u6797\u4e1a\u5927\u5b66\u751f\u7269\u8d28\u6750\u6599\u79d1\u5b66\u4e0e\u6280\u672f\u6559\u80b2\u90e8\u91cd\u70b9\u5b9e\u9a8c\u5ba4\uff0c\u9ed1\u9f99\u6c5f\u54c8\u5c14\u6ee8\uff0c150040", "\u5929\u6d25\u79d1\u6280\u5927\u5b66\u5929\u6d25\u5e02\u5236\u6d46\u9020\u7eb8\u91cd\u70b9\u5b9e\u9a8c\u5ba4", "[{'name': '\u957f\u6c99\u7406\u5de5\u5927\u5b66\u5316\u5b66\u4e0e\u751f\u7269\u5de5\u7a0b\u5b66\u9662', 'location': '\u6e56\u5357\u957f\u6c99410114'}, {'name': '\u6e56\u5357\u9a8f\u6cf0\u6d46\u7eb8\u6709\u9650\u8d23\u4efb\u516c\u53f8', 'location': '\u6e56\u5357\u6000\u5316418005'}, {'name': '\u5cb3\u9633\u6797\u7eb8\u80a1\u4efd\u6709\u9650\u516c\u53f8', 'location': '\u6e56\u5357\u5cb3\u9633414002'}]", "\u9655\u897f\u79d1\u6280\u5927\u5b66\u7535\u6c14\u4e0e\u63a7\u5236\u5de5\u7a0b\u5b66\u9662, \u9655\u897f\u79d1\u6280\u5927\u5b66\u9550\u4eac\u5b66\u9662", "\u4e2d\u56fd\u8f7b\u5de5\u4e1a\u957f\u6c99\u5de5\u7a0b\u6709\u9650\u516c\u53f8\uff0c\u6e56\u5357\u957f\u6c99\uff0c410114", "['\u4e2d\u56fd\u5236\u6d46\u9020\u7eb8\u7814\u7a76\u9662\u6709\u9650\u516c\u53f8, \u5317\u4eac, 100102', '\u534e\u5357\u7406\u5de5\u5927\u5b66\u8f7b\u5de5\u79d1\u5b66\u4e0e\u5de5\u7a0b\u5b66\u9662, \u5e7f\u4e1c\u5e7f\u5dde, 510640', '\u5236\u6d46\u9020\u7eb8\u56fd\u5bb6\u5de5\u7a0b\u5b9e\u9a8c\u5ba4, \u5317\u4eac, 100102']", "[{'name': '\u592a\u539f\u7406\u5de5\u5927\u5b66\u5316\u5b66\u5316\u5de5\u5b66\u9662', 'location': '\u5c71\u897f \u592a\u539f'}, {'name': '\u592a\u539f\u5e02\u5851\u6599\u7814\u7a76\u6240', 'location': '\u5c71\u897f \u592a\u539f'}]", "\u9655\u897f\u79d1\u6280\u5927\u5b66\u7535\u6c14\u4e0e\u63a7\u5236\u5de5\u7a0b\u5b66\u9662\uff0c\u9655\u897f\u897f\u5b89\uff0c710021", "\u5e7f\u897f\u519c\u57a6\u96c6\u56e2\u534e\u661f\u7eb8\u4e1a\u6709\u9650\u516c\u53f8", "\u9655\u897f\u79d1\u6280\u5927\u5b66\u8f7b\u5de5\u79d1\u5b66\u4e0e\u5de5\u7a0b\u5b66\u9662", "[{'name': '\u534e\u5357\u7406\u5de5\u5927\u5b66\u9020\u7eb8\u4e0e\u6c61\u67d3\u63a7\u5236\u56fd\u5bb6\u5de5\u7a0b\u7814\u7a76\u4e2d\u5fc3', 'location': '\u5e7f\u4e1c \u5e7f\u5dde'}, {'name': '\u9655\u897f\u79d1\u6280\u5927\u5b66\u5236\u6d46\u9020\u7eb8\u91cd\u70b9\u5b9e\u9a8c\u5ba4', 'location': '\u9655\u897f \u897f\u5b89'}]", "\u4e1c\u5317\u519c\u4e1a\u5927\u5b66\u56fd\u9645\u6587\u5316\u6559\u80b2\u5b66\u9662", "\u9655\u897f\u79d1\u6280\u5927\u5b66 \u9020\u7eb8\u5de5\u7a0b\u5b66\u9662 \u9655\u897f\u7701\u9020\u7eb8\u6280\u672f\u548c\u7279\u79cd\u7eb8\u5f00\u53d1\u91cd\u70b9\u5b9e\u9a8c\u5ba4, \u9655\u897f \u897f\u5b89 710021", "\u9655\u897f\u79d1\u6280\u5927\u5b66\uff0c\u9655\u897f\u897f\u5b89\uff0c710021", "\u54b8\u9633\u5e08\u8303\u5b66\u9662", "\u957f\u6c99\u7406\u5de5\u5927\u5b66\u5316\u5b66\u4e0e\u751f\u7269\u5de5\u7a0b\u5b66\u9662, \u6e56\u5357\u957f\u6c99, 410114; \u6e56\u5357\u6d46\u7eb8\u6709\u9650\u8d23\u4efb\u516c\u53f8, \u6e56\u5357\u6000\u5316, 418005", "\u6cb3\u5357\u94f6\u9e3d\u5b9e\u4e1a\u6295\u8d44\u80a1\u4efd\u6709\u9650\u516c\u53f8, \u6cb3\u5357\u6f2f\u6cb3", "\u4e2d\u5317\u5927\u5b66 \u4fe1\u606f\u4e0e\u901a\u4fe1\u5de5\u7a0b\u5b66\u9662 \u592a\u539f 030051", "[{'name': '\u4e2d\u56fd\u5236\u6d46\u9020\u7eb8\u7814\u7a76\u9662', 'location': '\u5317\u4eac, 100102'}, {'name': '\u9020\u7eb8\u9020\u7eb8\u56fd\u5bb6\u5de5\u7a0b\u5b9e\u9a8c\u5ba4', 'location': '\u5317\u4eac, 100102'}, {'name': '\u5929\u6d25\u79d1\u6280\u5927\u5b66', 'location': '\u5929\u6d25, 300457'}]", "\u798f\u5efa\u9752\u5c71\u7eb8\u4e1a\u80a1\u4efd\u6709\u9650\u516c\u53f8\u6280\u672f\u4e2d\u5fc3", "\u897f\u5b89\u533b\u5b66\u9662\u836f\u5b66\u9662, \u897f\u5b89\u7f8e\u4f73\u5316\u5de5\u6709\u9650\u516c\u53f8", "[{'name': '\u9655\u897f\u79d1\u6280\u5927\u5b66\u7535\u6c14\u4e0e\u4fe1\u606f\u5de5\u7a0b\u5b66\u9662', 'location': '\u9655\u897f\u897f\u5b89'}, {'name': '\u9655\u897f\u4e16\u8d5b\u6d4b\u63a7\u5de5\u7a0b\u6709\u9650\u516c\u53f8', 'location': '\u9655\u897f\u54b8\u9633'}]", "\u9f50\u9f50\u54c8\u5c14\u5927\u5b66\u8f7b\u7eba\u5b66\u9662", "\u4e2d\u94c1\u5341\u5c40\u96c6\u56e2\u6709\u9650\u516c\u53f8", "\u534e\u5357\u7406\u5de5\u5927\u5b66 \u5236\u6d46\u9020\u7eb8\u5de5\u7a0b\u56fd\u5bb6\u91cd\u70b9\u5b9e\u9a8c\u5ba4, \u5e7f\u4e1c\u5e7f\u5dde 510640", "\u9f50\u9f50\u54c8\u5c14\u5e02\u6559\u80b2\u7814\u7a76\u5b66\u9662, \u9ed1\u9f99\u6c5f \u9f50\u9f50\u54c8\u5c14 161005", "\u9655\u897f\u79d1\u6280\u5927", "\u534e\u5357\u7406\u5de5\u5927\u5b66\u5236\u6d46\u9020\u7eb8\u56fd\u5bb6\u91cd\u70b9\u5b9e\u9a8c\u5ba4", "\u5317\u4eac\u65bd\u6fb3\u5fb7\u745e\u79d1\u6280\u6709\u9650\u516c\u53f8, \u5317\u4eac, 102600", "\u798f\u5efa\u7701\u9752\u5c71\u7eb8\u4e1a\u80a1\u4efd\u6709\u9650\u516c\u53f8", "\u9752\u5c9b\u79d1\u6280\u5927\u5b66\u5316\u5de5\u5b66\u9662, \u5c71\u4e1c\u9752\u5c9b 266042", "\u6d59\u6c5f\u7406\u5de5\u5927\u5b66\u7eba\u7ec7\u79d1\u5b66\u4e0e\u5de5\u7a0b\u5b66\u9662\u5236\u6d46\u9020\u7eb8\u7814\u7a76\u6240", "\u534e\u5357\u7406\u5de5\u5927\u5b66\u5236\u6d46\u9020\u7eb8\u56fd\u5bb6\u91cd\u70b9\u5b9e\u9a8c\u5ba4, \u5e7f\u5dde, 510640", "\u798f\u5efa\u817e\u8363\u8fbe\u5236\u6d46\u6709\u9650\u516c\u53f8", "\u9655\u897f\u79d1\u6280\u5927\u5b66\u9020\u7eb8\u5de5\u7a0b\u5b66\u9662, \u9655\u897f\u54b8\u9633, 712081", "\u4e2d\u51b6\u7f8e\u5229\u7eb8\u4e1a\u80a1\u4efd\u6709\u9650\u516c\u53f8, \u5b81\u590f\u4e2d\u536b 755000", "\u534e\u5357\u7406\u5de5\u5927\u5b66 \u5236\u6d46\u9020\u7eb8\u5de5\u7a0b\u56fd\u5bb6\u91cd\u70b9\u5b9e\u9a8c\u5ba4, \u5e7f\u4e1c \u5e7f\u5dde 510640", "{'name': '\u5b89\u9633\u5de5\u5b66\u9662', 'department': '\u7535\u5b50\u4fe1\u606f\u4e0e\u7535\u6c14\u5de5\u7a0b\u5b66\u9662', 'location': '\u5b89\u9633 455000'}", "\u5357\u4eac\u6797\u4e1a\u5927\u5b66\u5316\u5de5\u5de5\u7a0b\u5b66\u9662", "\u4e2d\u56fd\u6797\u4e1a\u79d1\u5b66\u7814\u7a76\u9662\u6797\u4ea7\u5316\u5b66\u5de5\u4e1a\u7814\u7a76\u6240, \u5357\u4eac, 210042", "\u534e\u5357\u7406\u5de5\u5927\u5b66\u9020\u7eb8\u4e0e\u6c61\u67d3\u63a7\u5236\u56fd\u5bb6\u5de5\u7a0b\u7814\u7a76\u4e2d\u5fc3, \u5e7f\u5dde 510641", "\u5357\u4eac\u6797\u4e1a\u5927\u5b66\u6c5f\u82cf\u7701\u5236\u6d46\u9020\u7eb8\u79d1\u5b66\u4e0e\u6280\u672f\u91cd\u70b9\u5b9e\u9a8c\u5ba4, \u6c5f\u82cf \u5357\u4eac 210037", "[{'name': '\u9655\u897f\u79d1\u6280\u5927\u5b66\u7535\u6c14\u4e0e\u4fe1\u606f\u5de5\u7a0b\u5b66\u9662', 'location': '\u9655\u897f\u897f\u5b89'}, {'name': '\u9655\u897f\u519c\u4ea7\u54c1\u52a0\u5de5\u6280\u672f\u7814\u7a76\u9662', 'location': '\u9655\u897f\u897f\u5b89'}, {'name': '\u5b89\u5fb7\u51fa\u837b\uff08\u4e2d\u56fd\uff09\u6709\u9650\u516c\u53f8', 'location': '\u5e7f\u4e1c\u4f5b\u5c71'}]", "\u4e0a\u6d77\u5e08\u8303\u5927\u5b66\u7f8e\u672f\u5b66\u9662", "\u4e2d\u56fd\u6797\u4e1a\u79d1\u5b66\u7814\u7a76\u9662\u6797\u4ea7\u5316\u5b66\u5de5\u4e1a\u7814\u7a76\u6240", "\u5317\u4eac\u6797\u4e1a\u5927\u5b66", "\u7518\u8083\u7701\u9152\u6cc9\u94f6\u661f\u7eb8\u4e1a\u516c\u53f8, \u7518\u8083\u9152\u6cc9 735000", "\u6cfe\u53bf\u4e2d\u56fd\u5ba3\u7eb8\u534f\u4f1a", "[{'name': '\u54b8\u9633\u804c\u4e1a\u6280\u672f\u5b66\u9662', 'location': '\u9655\u897f\u897f\u5b89'}, {'name': '\u9655\u897f\u79d1\u6280\u5927\u5b66', 'location': '\u9655\u897f\u897f\u5b89'}]", "\u5185\u8499\u53e4\u585e\u5916\u661f\u534e\u8499\u7eb8\u4e1a\u80a1\u4efd\u6709\u9650\u516c\u53f8", "\u5c71\u4e1c\u8f7b\u5de5\u4e1a\u5b66\u9662\u5236\u6d46\u9020\u7eb8\u7701\u7ea7\u91cd\u70b9\u5b9e\u9a8c\u5ba4", "\u4e2d\u56fd\u5ba3\u7eb8\u96c6\u56e2\u516c\u53f8, \u5b89\u5fbd\u6cfe\u53bf 242511", "\u8fbd\u5b81\u4e39\u4e1c\u9e2d\u7eff\u6c5f\u9020\u7eb8\u5382, \u8fbd\u5b81\u4e39\u4e1c 118001", "\u897f\u4eac\u5b66\u9662, \u9655\u897f\u897f\u5b89, 710123", "\u5c71\u4e1c\u8f7b\u5de5\u4e1a\u5b66\u9662\u5236\u6d46\u9020\u7eb8\u79d1\u5b66\u4e0e\u6280\u672f\u6559\u80b2\u90e8\u91cd\u70b9\u5b9e\u9a8c\u5ba4, \u5c71\u4e1c\u5927\u5b66\u56fd\u5bb6\u5fae\u751f\u7269\u91cd\u70b9\u5b9e\u9a8c\u5ba4", "[{'name': '\u5c71\u4e1c\u8f7b\u5de5\u4e1a\u5b66\u9662\u5236\u6d46\u9020\u7eb8\u5de5\u7a0b\u7701\u7ea7\u91cd\u70b9\u5b66\u79d1', 'location': '\u5c71\u4e1c\u6d4e\u5357, 250100'}, {'name': '\u82cf\u67ef\u6c49(\u6f4d\u574a)\u751f\u7269\u5de5\u7a0b\u6709\u9650\u516c\u53f8', 'location': '\u5c71\u4e1c\u6f4d\u574a, 261000'}]", "\u6c5f\u82cf\u65b0\u5927\u7eb8\u4e1a\u6709\u9650\u516c\u53f8 \u6c5f\u82cf \u65b0\u6c82 221400", "[{'name': '\u5929\u6d25\u79d1\u6280\u5927\u5b66', 'location': '\u5929\u6d25 300222'}, {'name': '\u5c71\u4e1c\u6280\u5e08\u5b66\u9662', 'location': '\u6d4e\u5357 250014'}, {'name': '\u5c71\u4e1c\u8f7b\u5de5\u4e1a\u5b66\u9662\u5236\u6d46\u9020\u7eb8\u5de5\u7a0b\u7701\u7ea7\u91cd\u70b9\u5b9e\u9a8c\u5ba4', 'location': '\u6d4e\u5357 250100'}]", "\u91d1\u57ce\u9020\u7eb8\u96c6\u56e2, \u8fbd\u5b81\u8f7b\u5de5\u4e1a\u5b66\u9662", "\u5fb7\u56fd\u798f\u4f0a\u7279\u9020\u7eb8\u80a1\u4efd\u6709\u9650\u516c\u53f8\u538b\u5149\u7cfb\u7edf\u7814\u53d1\u90e8; \u5fb7\u56fd\u8fbe\u59c6\u65bd\u5854\u79d1\u6280\u5927\u5b66", "\u4e1c\u534e\u7406\u5de5\u5927\u5b66\u5e94\u7528\u5316\u5b66\u7cfb, \u534e\u4e1c\u7406\u5de5\u5927\u5b66\u5316\u5de5\u5de5\u827a\u6240", "\u9f50\u9f50\u54c8\u5c14\u5927\u5b66, \u9ed1\u9f99\u6c5f\u9f50\u9f50\u54c8\u5c14161006", "\u6770\u7ef4\u745e\u5178\u516c\u53f8\u5317\u4eac\u4ee3\u8868\u5904", "\u5357\u4eac\u6797\u4e1a\u5927\u5b66\u6c5f\u82cf\u7701\u5236\u6d46\u9020\u7eb8\u79d1\u5b66\u4e0e\u6280\u672f\u91cd\u70b9\u5b9e\u9a8c\u5ba4", "\u5c71\u4e1c\u8f7b\u5de5\u4e1a\u5b66\u9662", "\u56db\u5ddd\u94f6\u9e3d\u7af9\u6d46\u7eb8\u4e1a\u516c\u53f8\u6280\u672f\u4e2d\u5fc3\uff0c\u56db\u5ddd\u5de5\u5546\u804c\u4e1a\u6280\u672f\u5b66\u9662", "\u9ed1\u9f99\u6c5f\u7701\u65b9\u6b63\u6797\u4e1a\u9020\u7eb8\u5382", "\u5c71\u4e1c\u4e34\u6e05\u94f6\u6cb3\u7eb8\u4e1a\u6709\u9650\u516c\u53f8 \u5c71\u4e1c \u4e34\u6e05 252600", "[{'name': '\u5c71\u897f\u673a\u7535\u804c\u4e1a\u6280\u672f\u5b66\u9662', 'location': '\u5c71\u897f\u957f\u6cbb\uff0c046011'}, {'name': '\u592a\u539f\u7406\u5de5\u5927\u5b66\u673a\u68b0\u4e0e\u8fd0\u8f7d\u5b66\u9662', 'location': '\u5c71\u897f\u592a\u539f\uff0c030024'}, {'name': '\u534e\u5357\u7406\u5de5\u5927\u5b66\u5236\u6d46\u9020\u7eb8\u5de5\u7a0b\u56fd\u5bb6\u91cd\u70b9\u5b9e\u9a8c\u5ba4', 'location': '\u5e7f\u4e1c\u5e7f\u5dde\uff0c510640'}]", "\u9655\u897f\u79d1\u6280\u5927\u5b66\u9020\u7eb8\u5de5\u7a0b\u5b66\u9662, \u9655\u897f\u54b8\u9633", "\u9655\u897f\u8f7b\u5de5\u4e1a\u7814\u7a76\u8bbe\u8ba1\u9662, \u4e2d\u56fd\u8f7b\u5de5\u4e1a\u8bbe\u8ba1\u5de5\u7a0b\u516c\u53f8", "\u9752\u5c9b\u79d1\u6280\u5927\u5b66\u5316\u5de5\u5b66\u9662, \u5c71\u4e1c\u9752\u5c9b, 266042", "\u798f\u5efa\u8239\u653f\u4ea4\u901a\u804c\u4e1a\u5b66\u9662\u4fe1\u606f\u6280\u672f\u4e0e\u5de5\u7a0b\u7cfb", "[{'name': '\u5357\u4eac\u6797\u4e1a\u5927\u5b66\u6c5f\u82cf\u7701\u5236\u6d46\u9020\u7eb8\u79d1\u5b66\u4e0e\u6280\u672f\u91cd\u70b9\u5b9e\u9a8c\u5ba4', 'address': '\u6c5f\u82cf\u5357\u4eac, 210037'}, {'name': '\u6c5f\u82cf\u91d1\u59ae\u5de5\u7a0b\u7ec7\u7269\u80a1\u4efd\u6709\u9650\u516c\u53f8', 'address': '\u6c5f\u82cf\u6d77\u95e8, 226100'}, {'name': '\u5357\u4eac\u6797\u4e1a\u5927\u5b66\u6c5f\u82cf\u7701\u8d44\u6e90\u9ad8\u6548\u52a0\u5de5\u5229\u7528\u534f\u540c\u521b\u65b0\u4e2d\u5fc3', 'address': '\u6c5f\u82cf\u5357\u4eac, 210037'}]", "\u90d1\u5dde\u5927\u5b66\u5316\u5de5\u5b66\u9662, \u6cb3\u5357 \u90d1\u5dde 450002", "[{'name': '\u9f50\u9f50\u54c8\u5c14\u5927\u5b66', 'location': '\u9ed1\u9f99\u6c5f\u54c8\u5c14\u6ee8'}, {'name': '\u9ed1\u9f99\u6c5f\u65af\u8fbe\u9020\u7eb8\u6709\u9650\u516c\u53f8', 'location': '\u9ed1\u9f99\u6c5f\u54c8\u5c14\u6ee8'}]", "['\u5357\u4eac\u6797\u4e1a\u5927\u5b66\u6c5f\u82cf\u7701\u5236\u6d46\u9020\u7eb8\u79d1\u5b66\u4e0e\u6280\u672f\u91cd\u70b9\u5b9e\u9a8c\u5ba4', '\u6d59\u6c5f\u4e2d\u63a7\u7cfb\u7edf\u5de5\u7a0b\u6709\u9650\u516c\u53f8', '\u5357\u4eac\u6797\u4e1a\u5927\u5b66\u5316\u5b66\u5de5\u7a0b\u5b66\u9662']", "\u897f\u5b89\u7406\u5de5\u5927\u5b66\u5370\u5237\u5305\u88c5\u5de5\u7a0b\u5b66\u9662 \u9655\u897f \u897f\u5b89 710048", "\u804a\u57ce\u5927\u5b66\u4e1c\u660c\u5b66\u9662, \u5c71\u4e1c\u804a\u57ce 252000", "[{'name': '\u5357\u4eac\u6797\u4e1a\u5927\u5b66 \u6c5f\u82cf\u7701\u5236\u6d46\u9020\u7eb8\u79d1\u5b66\u4e0e\u6280\u672f\u91cd\u70b9\u5b9e\u9a8c\u5ba4', 'location': '\u6c5f\u82cf \u5357\u4eac'}, {'name': '\u6d59\u6c5f\u7701\u6728\u4e1a\u4ea7\u54c1\u8d28\u91cf\u68c0\u6d4b\u4e2d\u5fc3', 'location': '\u6d59\u6c5f \u6e56\u5dde'}]", "[{'name': '\u5357\u4eac\u6797\u4e1a\u5927\u5b66\u6c5f\u82cf\u7701\u5236\u6d46\u9020\u7eb8\u79d1\u5b66\u4e0e\u6280\u672f\u91cd\u70b9\u5b9e\u9a8c\u5ba4', 'location': '\u6c5f\u82cf \u5357\u4eac 210037'}, {'name': '\u5357\u4eac\u6797\u4e1a\u5927\u5b66\u5316\u5b66\u5de5\u7a0b\u5b66\u9662', 'location': '\u6c5f\u82cf \u5357\u4eac 210037'}]", "['\u534e\u5357\u7406\u5de5\u5927\u5b66\u5236\u6d46\u9020\u7eb8\u5de5\u7a0b\u56fd\u5bb6\u91cd\u70b9\u5b9e\u9a8c\u5ba4, \u5e7f\u4e1c\u5e7f\u5dde, 510640', '\u534e\u5357\u7406\u5de5\u5927\u5b66\u9020\u7eb8\u4e0e\u6c61\u67d3\u63a7\u5236\u56fd\u5bb6\u5de5\u7a0b\u7814\u7a76\u4e2d\u5fc3, \u5e7f\u4e1c\u5e7f\u5dde, 510640', '\u6e56\u5317\u4e2d\u70df\u6280\u672f\u7814\u53d1\u4e2d\u5fc3\u9ec4\u9e64\u697c\u7814\u7a76\u6240, \u6e56\u5317\u6b66\u6c49, 430056']", "[{'name': '\u4e2d\u56fd\u6797\u4e1a\u79d1\u5b66\u7814\u7a76\u9662\u6728\u6750\u5de5\u4e1a\u7814\u7a76\u6240', 'location': '\u5317\u4eac, 100091'}, {'name': '\u5929\u6d25\u79d1\u6280\u5927\u5b66\u5929\u6d25\u5e02\u5236\u6d46\u9020\u7eb8\u91cd\u70b9\u5b9e\u9a8c\u5ba4', 'location': '\u5929\u6d25, 300457'}]", "\u6210\u90fd\u7eba\u7ec7\u9ad8\u7b49\u4e13\u79d1\u5b66\u6821 \u7535\u5b50\u4fe1\u606f\u4e0e\u7535\u6c14\u5de5\u7a0b\u7cfb", "\u5357\u4eac\u6797\u4e1a\u5927\u5b66 \u6c5f\u82cf\u7701\u5236\u6d46\u9020\u7eb8\u79d1\u5b66\u4e0e\u6280\u672f\u91cd\u70b9\u5b9e\u9a8c\u5ba4, \u6c5f\u82cf \u5357\u4eac 210037", "\u6606\u660e\u7406\u5de5\u5927\u5b66", "[{'name': '\u5c71\u4e1c\u7701\u73af\u5883\u4fdd\u62a4\u79d1\u5b66\u7814\u7a76\u9662, \u5c71\u4e1c\u7701\u6d4e\u5357', 'address': '250013'}, {'name': '\u6e56\u5317\u5de5\u4e1a\u5927\u5b66, \u5316\u5b66\u4e0e\u73af\u5883\u5de5\u7a0b\u5b66\u9662', 'address': '\u6e56\u5317\u6b66\u6c49 430068'}]", "\u4e34\u6c82\u5e08\u8303\u5b66\u9662", "\u4e2d\u56fd\u8f7b\u5de5\u4e1a\u957f\u6c99\u5de5\u7a0b\u6709\u9650\u516c\u53f8\uff0c\u6e56\u5357\u957f\u6c99\uff0c410014", "\u4e2d\u56fd\u5236\u6d46\u9020\u7eb8\u7814\u7a76\u9662, \u5317\u4eac, 100102", "[{'name': '\u5357\u4eac\u6797\u4e1a\u5927\u5b66\u8f7b\u5de5\u4e0e\u98df\u54c1\u5b66\u9662, \u6c5f\u82cf\u7701\u6797\u4e1a\u8d44\u6e90\u9ad8\u6548\u52a0\u5de5\u5229\u7528\u534f\u540c\u521b\u65b0\u4e2d\u5fc3, \u6c5f\u82cf\u5357\u4eac, 210037'}, {'name': '\u4e2d\u56fd\u6797\u4e1a\u79d1\u5b66\u7814\u7a76\u9662\u6797\u4ea7\u5316\u5b66\u5de5\u4e1a\u7814\u7a76\u6240, \u6c5f\u82cf\u5357\u4eac, 210037'}]", "\u5929\u6d25\u79d1\u6280\u5927\u5b66\u6750\u6599\u79d1\u5b66\u4e0e\u5316\u5b66\u5de5\u7a0b\u5b66\u9662, \u4e2d\u56fd\u5236\u6d46\u9020\u7eb8\u7814\u7a76\u9662", "[{'name': '\u798f\u5efa\u6797\u4e1a\u804c\u4e1a\u6280\u672f\u5b66\u9662', 'location': '\u798f\u5efa\u5357\u5e73, 353000'}, {'name': '\u798f\u5efa\u519c\u6797\u5927\u5b66\u4ea4\u901a\u5b66\u9662', 'location': '\u798f\u5efa\u798f\u5dde, 350002'}]", "{'name': '\u5c71\u4e1c\u8f7b\u5de5\u4e1a\u5b66\u9662\u5236\u6d46\u9020\u7eb8\u7701\u7ea7\u91cd\u70b9\u5b9e\u9a8c\u5ba4', 'location': '\u5c71\u4e1c\u6d4e\u5357'}", "{'name': '\u9655\u897f\u79d1\u6280\u5927\u5b66\u7535\u6c14\u4e0e\u63a7\u5236\u5de5\u7a0b\u5b66\u9662', 'location': '\u9655\u897f\u897f\u5b89'}", "[{'name': '\u9655\u897f\u79d1\u6280\u5927\u5b66\u9020\u7eb8\u5de5\u7a0b\u5b66\u9662', 'location': '\u9655\u897f\u54b8\u9633, 712081'}, {'name': '\u91cd\u5e86\u5927\u5b66\u7ecf\u6d4e\u4e0e\u5de5\u5546\u7ba1\u7406\u5b66\u9662', 'location': '\u91cd\u5e86, 400044'}]", "\u4e2d\u56fd\u6797\u4e1a\u79d1\u5b66\u7814\u7a76\u9662\u6797\u4ea7\u5316\u5b66\u5de5\u4e1a\u7814\u7a76\u6240, \u5c71\u4e1c\u6668\u9e23\u7eb8\u4e1a\u96c6\u56e2\u80a1\u4efd\u6709\u9650\u516c\u53f8\u6280\u672f\u4e2d\u5fc3", "\u5c71\u4e1c\u79d1\u6280\u5927\u5b66, \u5c71\u4e1c 266590", "\u5927\u8fde\u8f7b\u5de5\u4e1a\u5b66\u9662", "[{'name': '\u5357\u9633\u7406\u5de5\u5b66\u9662 \u7535\u5b50\u4e0e\u7535\u6c14\u5de5\u7a0b\u5b66\u9662', 'location': '\u6cb3\u5357 \u5357\u9633 473004'}, {'name': '\u5317\u4eac\u7406\u5de5\u5927\u5b66 \u7206\u70b8\u79d1\u5b66\u4e0e\u6280\u672f\u56fd\u5bb6\u91cd\u70b9\u5b9e\u9a8c\u5ba4', 'location': '\u5317\u4eac 100081'}]", "[{'name': '\u5357\u4eac\u6797\u4e1a\u5927\u5b66\u8f7b\u5de5\u4e0e\u98df\u54c1\u5b66\u9662\uff0c\u6c5f\u82cf\u7701\u6797\u4e1a\u8d44\u6e90\u9ad8\u6548\u52a0\u5de5\u5229\u7528\u534f\u540c\u521b\u65b0\u4e2d\u5fc3\uff0c\u6c5f\u82cf\u5357\u4eac\uff0c210037', 'address': '\u6c5f\u82cf\u5357\u4eac'}, {'name': '\u4e2d\u56fd\u6797\u4e1a\u79d1\u5b66\u7814\u7a76\u9662\u6797\u4ea7\u5316\u5b66\u5de5\u4e1a\u7814\u7a76\u6240\uff0c\u6c5f\u82cf\u5357\u4eac\uff0c210042', 'address': '\u6c5f\u82cf\u5357\u4eac'}]", "[{'name': '\u6d59\u6c5f\u79d1\u6280\u5b66\u9662', 'location': '\u6d59\u6c5f\u676d\u5dde, 310023'}, {'name': 'University of New Brunswick', 'location': 'Fredericton, Canada, E3B5A3'}, {'name': 'Paprican', 'location': 'Montreal, Canada'}, {'name': 'Tembee Inc.', 'location': 'Temiscaming, Canada'}]", "[{'name': '\u9655\u897f\u79d1\u6280\u5927\u5b66\u8f7b\u5de5\u79d1\u5b66\u4e0e\u5de5\u7a0b\u5b66\u9662', 'location': '\u9655\u897f\u897f\u5b89'}, {'name': '\u9655\u897f\u79d1\u6280\u5927\u5b66\u7535\u6c14\u4e0e\u4fe1\u606f\u5de5\u7a0b\u5b66\u9662', 'location': '\u9655\u897f\u897f\u5b89'}, {'name': '\u534e\u4e3a\u6280\u672f\u6709\u9650\u516c\u53f8', 'location': '\u9655\u897f\u897f\u5b89'}]", "\u5e7f\u897f\u5927\u5b66\u8f7b\u5de5\u4e0e\u98df\u54c1\u5de5\u7a0b\u5b66\u9662, \u5e7f\u897f \u5357\u5b81 530004", "[{'name': '\u4e0a\u6d77\u4ea4\u901a\u5927\u5b66 \u7535\u5b50\u4fe1\u606f\u4e0e\u7535\u6c14\u5de5\u7a0b\u5b66\u9662', 'location': '\u4e0a\u6d77 200240'}, {'name': '\u6cb3\u5357\u7406\u5de5\u5927\u5b66 \u7535\u6c14\u5de5\u7a0b\u4e0e\u81ea\u52a8\u5316\u5b66\u9662', 'location': '\u7126\u4f5c 454100'}]", "\u4e2d\u56fd\u6797\u4e1a\u79d1\u5b66\u7814\u7a76\u9662\u6797\u4ea7\u5316\u5b66\u5de5\u4e1a\u7814\u7a76\u6240; \u751f\u7269\u8d28\u5316\u5b66\u5229\u7528\u56fd\u5bb6\u5de5\u7a0b\u5b9e\u9a8c\u5ba4; \u56fd\u5bb6\u6797\u4e1a\u5c40\u6797\u4ea7\u5316\u5b66\u5de5\u7a0b\u91cd\u70b9\u5f00\u653e\u6027\u5b9e\u9a8c\u5ba4", "\u4e1c\u5317\u6797\u4e1a\u5927\u5b66", "(\u5c71\u4e1c\u7701\u8bf8\u57ce\u5e02\u5929\u5de5\u9020\u7eb8\u673a\u68b0\u6709\u9650\u516c\u53f8, 262233)", "[{'name': '\u9655\u897f\u79d1\u6280\u5927\u5b66\u7535\u6c14\u4e0e\u63a7\u5236\u5de5\u7a0b\u5b66\u9662', 'location': '\u9655\u897f\u897f\u5b89'}, {'name': '\u9655\u897f\u897f\u5fae\u6d4b\u63a7\u5de5\u7a0b\u6709\u9650\u516c\u53f8', 'location': '\u9655\u897f\u54b8\u9633'}]", "\u9655\u897f\u79d1\u6280\u5927\u5b66, \u6986\u6797\u5b66\u9662", "\u4e2d\u56fd\u77e5\u7f51", "\u5c71\u4e1c\u6668\u949f\u673a\u68b0\u80a1\u4efd\u6709\u9650\u516c\u53f8\uff0c\u5c71\u4e1c\u6dc4\u535a\uff0c256402", "{'name': '\u5357\u4eac\u6797\u4e1a\u5927\u5b66', 'code': '10298'}", "\u9655\u5317\u79d1\u6280\u5927\u8d44\u6e90\u4e0e\u73af\u5883\u5b66\u9662,\u9655\u5317\u79d1\u6280\u5927\u5b66\u5e9f\u6c34\u8d44\u6e90\u5316\u7814\u7a76\u6240,\u9655\u897f\u9655\u5317710021", "[{'name': '\u6cb3\u5357\u6295\u8d44\u96c6\u56e2\u6709\u9650\u516c\u53f8', 'location': '\u6cb3\u5357\u90d1\u5dde'}, {'name': '\u9a7b\u9a6c\u5e97\u767d\u4e91\u7eb8\u4e1a\u6709\u9650\u516c\u53f8', 'location': '\u6cb3\u5357\u9a7b\u9a6c\u5e97'}]", "\u897f\u5b89\u7406\u5de5\u5927\u5b66\u5370\u5237\u5305\u88c5\u4e0e\u6570\u5b57\u5a92\u4f53\u5b66\u9662", "['\u5357\u4eac\u5de5\u4e1a\u5927\u5b66, \u6c5f\u82cf\u5357\u4eac, 210009', '\u5357\u4eac\u8ba1\u7b97\u4e2d\u5fc3, \u6c5f\u82cf\u5357\u4eac, 210046', '\u5357\u4eac\u6797\u4e1a\u5927\u5b66, \u6c5f\u82cf\u5357\u4eac, 210037']", "[{'name': '\u5357\u4eac\u5de5\u4e1a\u5927\u5b66', 'location': '\u6c5f\u82cf\u5357\u4eac'}, {'name': '\u5357\u4eac\u8ba1\u7b97\u4e2d\u5fc3', 'location': '\u6c5f\u82cf\u5357\u4eac'}, {'name': '\u5357\u4eac\u6797\u4e1a\u5927\u5b66', 'location': '\u6c5f\u82cf\u5357\u4eac'}]", "\u534e\u5357\u7406\u5de5\u5927\u5b66\u5316\u5de5\u4e0e\u80fd\u6e90\u5b66\u9662\u5e7f\u4e1c\u7701\u7eff\u8272\u5316\u5b66\u4ea7\u54c1\u6280\u672f\u91cd\u70b9\u5b9e\u9a8c\u5ba4", "\u9655\u897f\u79d1\u6280\u5927\u5b66\u8f7b\u5de5\u79d1\u5b66\u4e0e\u5de5\u7a0b\u5b66\u9662\uff0c\u9655\u897f\u7701\u9020\u7eb8\u6280\u672f\u53ca\u7279\u79cd\u7eb8\u54c1\u5f00\u53d1\u91cd\u70b9\u5b9e\u9a8c\u5ba4\uff0c\u8f7b\u5316\u5de5\u7a0b\u56fd\u5bb6\u7ea7\u5b9e\u9a8c\u6559\u5b66\u793a\u8303\u4e2d\u5fc3\uff0c\u9655\u897f\u897f\u5b89\uff0c710021", "\u9655\u897f\u79d1\u6280\u5927\u5b66 \u7535\u6c14\u4e0e\u4fe1\u606f\u5de5\u7a0b\u5b66\u9662, \u897f\u5b89 710021", "\u4e2d\u56fd\u79d1\u5b66\u9662\u8fc7\u7a0b\u5de5\u7a0b\u7814\u7a76\u6240\u751f\u5316\u5de5\u7a0b\u56fd\u5bb6\u91cd\u70b9\u5b9e\u9a8c\u5ba4", "[{'name': '\u9655\u897f\u79d1\u6280\u5927\u5b66', 'location': '\u9655\u897f\u897f\u5b89'}, {'name': '\u6cb3\u5357\u6f2f\u6cb3\u94f6\u9e3f\u5b9e\u4e1a\u6295\u8d44\u80a1\u4efd\u6709\u9650\u516c\u53f8', 'location': '\u6cb3\u5357\u6f2f\u6cb3'}]", "\u6e56\u5317\u5de5\u4e1a\u5927\u5b66 \u5de5\u4e1a\u8bbe\u8ba1\u5b66\u9662, \u6e56\u5317 \u6b66\u6c49 430068", "\u5c71\u4e1c\u6cc9\u6797\u7eb8\u4e1a\u96c6\u56e2 \u5c71\u4e1c \u9ad8\u5510 252800", "\u4e2d\u56fd\u5236\u6d46\u9020\u7eb8\u7814\u7a76\u9662", "[{'name': '\u9655\u897f\u79d1\u6280\u5927\u5b66\u7535\u6c14\u4e0e\u63a7\u5236\u5de5\u7a0b\u5b66\u9662', 'location': '\u9655\u897f\u897f\u5b89'}, {'name': '\u897f\u5b89\u822a\u7a7a\u5b66\u9662\u7406\u5b66\u9662', 'location': '\u9655\u897f\u897f\u5b89'}]", "\u9655\u897f\u79d1\u6280\u5927\u5b66\u9020\u7eb8\u5de5\u7a0b\u5b66\u9662, \u9655\u897f \u897f\u5b89 710021", "\u4e2d\u56fd\u5236\u6d46\u9020\u7eb8\u7814\u7a76\u9662, \u5317\u4eac100102", "\u4e2d\u56fd\u4eba\u6c11\u6b66\u88c5\u8b66\u5bdf\u90e8\u961f\u5b66\u9662\u8fb9\u9632\u7cfb\uff0c\u6cb3\u5317\u5eca\u574a\uff0c065000", "\u9655\u897f\u79d1\u6280\u5927\u5b66\u9020\u7eb8\u5b66\u9662, \u9655\u897f\u54b8\u9633, 712081", "\u5c71\u4e1c\u5b89\u4e18\u6c76\u745e\u673a\u68b0\u5236\u9020\u6709\u9650\u516c\u53f8", "\u5e7f\u4e1c\u51a0\u8c6a\u9ad8\u65b0\u6280\u672f\u80a1\u4efd\u6709\u9650\u516c\u53f8 \u5e7f\u4e1c \u6e5b\u6c5f 524022", "['\u6d59\u6c5f\u79d1\u6280\u5b66\u9662, \u6d59\u6c5f\u676d\u5dde 310011', '\u5357\u4eac\u5de5\u4e1a\u5927\u5b66, \u6c5f\u82cf\u5357\u4eac 210005', '\u6d59\u6c5f\u7406\u5de5\u5927\u5b66, \u6d59\u6c5f\u676d\u5dde 310018']", "{'name': '\u5357\u4eac\u6797\u4e1a\u5927\u5b66', 'code': {'degree_code': '308', 'school_code': '10298', 'student_code': '2001068'}}", "\u4e2d\u56fd\u5236\u6d46\u9020\u7eb8\u7814\u7a76\u9662, \u5317\u4eac, 100061", "\u4e2d\u56fd\u5236\u6d46\u9020\u7eb8\u7814\u7a76\u9662, \u5317\u4eac, 100020", "['\u534e\u5357\u7406\u5de5\u5927\u5b66\u5236\u6d46\u9020\u7eb8\u5de5\u7a0b\u56fd\u5bb6\u91cd\u70b9\u5b9e\u9a8c\u5ba4, \u5e7f\u4e1c\u5e7f\u5dde 510640', '\u5927\u8fde\u5de5\u4e1a\u5927\u5b66\u5316\u5de5\u4e0e\u6750\u6599\u5b66\u9662, \u8fbd\u5b81\u5927\u8fde 116034', '\u534e\u5357\u7406\u5de5\u5927\u5b66\u5e7f\u4e1c\u7701\u9020\u7eb8\u6280\u672f\u4e0e\u88c5\u5907\u516c\u5171\u5b9e\u9a8c\u5ba4, \u5e7f\u4e1c\u5e7f\u5dde 510640']", "\u4e2d\u56fd\u5236\u6d46\u9020\u7eb8\u7814\u7a76\u9662, \u5317\u4eac100020; \u9655\u897f\u79d1\u6280\u5927\u5b66, \u9655\u897f\u6210\u9633712081", "\u5c71\u4e1c\u8f7b\u5de5\u4e1a\u5b66\u9662\u5236\u6d46\u9020\u7eb8\u7701\u7ea7\u91cd\u70b9\u5b66\u79d1", "\u9655\u897f\u79d1\u6280\u5927\u5b66\u9020\u7eb8\u5de5\u7a0b\u5b66\u9662, \u534e\u5357\u7406\u5de5\u5927\u5b66\u5236\u6d46\u9020\u7eb8\u5de5\u7a0b\u56fd\u5bb6\u91cd\u70b9\u5b9e\u9a8c\u5ba4", "\u9655\u897f\u79d1\u6280\u5927\u5b66, \u534e\u5357\u7406\u5de5\u5927\u5b66\u5236\u6d46\u9020\u7eb8\u5de5\u7a0b\u56fd\u5bb6\u91cd\u70b9\u5b9e\u9a8c\u5ba4", "\u6cb3\u5357\u65b0\u4e61\u65b0\u4e9a\u7eb8\u4e1a\u96c6\u56e2", "[{'name': '\u5c71\u4e1c\u8f7b\u5de5\u4e1a\u5b66\u9662\u5236\u6d46\u9020\u7eb8\u79d1\u5b66\u4e0e\u6280\u672f\u90e8\u5171\u5efa\u6559\u80b2\u90e8\u91cd\u70b9\u5b9e\u9a8c\u5ba4', 'location': '\u5c71\u4e1c\u6d4e\u5357, 250353'}, {'name': '\u5c71\u4e1c\u8f7b\u5de5\u4e1a\u8bbe\u8ba1\u9662', 'location': '\u5c71\u4e1c\u6d4e\u5357, 205100'}, {'name': '\u5c71\u4e1c\u5927\u5b66\u5fae\u751f\u7269\u6280\u672f\u56fd\u5bb6\u91cd\u70b9\u5b9e\u9a8c\u5ba4', 'location': '\u5c71\u4e1c\u6d4e\u5357, 250100'}]", "\u5357\u4eac\u6797\u4e1a\u5927\u5b66\u5316\u5de5\u5b66\u9662", "\u5c71\u4e1c\u8f7b\u5de5\u4e1a\u5b66\u9662\u8f7b\u5316\u5de5\u7cfb", "[{'name': '\u5357\u4eac\u6797\u4e1a\u5927\u5b66', 'location': '\u6c5f\u82cf\u5357\u4eac, 210037'}, {'name': '\u5c71\u4e1c\u5927\u5b66', 'location': '\u5c71\u4e1c\u6d4e\u5357, 250100'}, {'name': '\u5c71\u4e1c\u8f7b\u5de5\u4e1a\u5b66\u9662', 'location': '\u5c71\u4e1c\u6d4e\u5357, 250100'}]", "{'affiliation_1': '\u9655\u897f\u79d1\u6280\u5927\u5b66\u9020\u7eb8\u5de5\u7a0b\u5b66\u9662\uff0c\u9655\u897f\u7701\u9020\u7eb8\u6280\u672f\u53ca\u7279\u79cd\u7eb8\u54c1\u5f00\u53d1\u91cd\u70b9\u5b9e\u9a8c\u5ba4\uff0c\u9655\u897f\u897f\u5b89 710021', 'affiliation_2': '\u9752\u5c9b\u6d77\u738b\u7eb8\u4e1a\u80a1\u4efd\u6709\u9650\u516c\u53f8\uff0c\u5c71\u4e1c\u9752\u5c9b 266400'}", "\u5357\u4eac\u6797\u4e1a\u5927\u5b66 \u6c5f\u82cf\u7701\u5236\u6d46\u9020\u7eb8\u91cd\u70b9\u5b9e\u9a8c\u5ba4, \u6c5f\u82cf \u5357\u4eac 210037", "\u5357\u4eac\u6797\u4e1a\u5927\u5b66 \u5316\u5b66\u5de5\u7a0b\u5b66\u9662, \u6c5f\u82cf \u5357\u4eac 210037", "[{'name': '\u5357\u4eac\u6797\u4e1a\u5927\u5b66\u6c5f\u82cf\u7701\u5236\u6d46\u9020\u7eb8\u79d1\u5b66\u4e0e\u6280\u672f\u91cd\u70b9\u5b9e\u9a8c\u5ba4', 'location': '\u6c5f\u82cf \u5357\u4eac 210037'}, {'name': '\u6d59\u6c5f\u7701\u6728\u4e1a\u4ea7\u54c1\u8d28\u91cf\u68c0\u9a8c\u4e2d\u5fc3', 'location': '\u6d59\u6c5f \u6e56\u5dde 313000'}]", "[{'name': '\u5c71\u4e1c\u8f7b\u5de5\u4e1a\u5b66\u9662', 'location': '\u5c71\u4e1c\u6d4e\u5357, 250100'}, {'name': '\u5c71\u4e1c\u5927\u5b66', 'location': '\u5c71\u4e1c\u6d4e\u5357, 250100'}, {'name': '\u6d4e\u5357\u9020\u7eb8\u7814\u7a76\u6240', 'location': '\u5c71\u4e1c\u6d4e\u5357, 250100'}]", "\u9655\u897f\u79d1\u6280\u5927\u5b66, \u9655\u897f\u897f\u5b89 710021", "\u5c71\u4e1c\u8f7b\u5de5\u4e1a\u5b66\u9662\u5236\u6d46\u9020\u7eb8\u79d1\u5b66\u4e0e\u6280\u672f\u90e8\u5171\u5efa\u6559\u80b2\u90e8\u91cd\u70b9\u5b9e\u9a8c\u5ba4; \u6e56\u5317\u5de5\u4e1a\u5927\u5b66\u5316\u5b66\u4e0e\u73af\u5883\u5de5\u7a0b\u5b66\u9662", "\u56db\u5ddd\u5de5\u5546\u804c\u4e1a\u6280\u672f\u5b66\u9662", "\u4e2d\u56fd\u8f7b\u5de5\u4e1a\u6b66\u6c49\u8bbe\u8ba1\u9662", "[{'name': '\u4ed9\u9e64\u80a1\u4efd\u6709\u9650\u516c\u53f8', 'location': '\u6d59\u6c5f\u8862\u5dde, 324022'}, {'name': '\u4e2d\u56fd\u5236\u6d46\u9020\u7eb8\u7814\u7a76\u9662\u8862\u5206\u9662', 'location': '\u6d59\u6c5f\u8862\u5dde, 324000'}]", "[{'name': '\u6d59\u6c5f\u79d1\u6280\u5b66\u9662\u8f7b\u5de5\u5b66\u9662', 'location': '\u6d59\u6c5f\u676d\u5dde, 310023'}, {'name': '\u7b51\u6ce2\u5927\u5b66\u751f\u547d\u73af\u5883\u79d1\u5b66\u7814\u7a76\u79d1', 'location': '\u65e5\u672c\u7b51\u6ce2, 305-8572'}]", "\u6d59\u6c5f\u5c71\u9e70\u7eb8\u4e1a\u6709\u9650\u516c\u53f8\uff0c\u6d59\u6c5f\u5609\u5174\uff0c314300", "{'name': '\u534e\u5357\u7406\u5de5\u5927\u5b66', 'english_name': 'South China University of Technology', 'college': '\u8f7b\u5de5\u4e0e\u98df\u54c1\u5b66\u9662'}", "\u5e7f\u897f\u5927\u5b66", "\u5c71\u4e1c\u5927\u5b66", "\u5c71\u4e1c\u8f7b\u5de5\u4e1a\u5b66\u9662\u5236\u6d46\u9020\u7eb8\u79d1\u5b66\u4e0e\u6280\u672f\u6559\u80b2\u90e8\u91cd\u70b9\u5b9e\u9a8c\u5ba4, \u5c71\u4e1c\u6d4e\u5357, 250353", "\u534e\u5357\u7406\u5de5\u5927\u5b66\u5236\u6d46\u9020\u7eb8\u5de5\u7a0b\u56fd\u5bb6\u91cd\u70b9\u5b9e\u9a8c\u5ba4, \u4e2d\u56fd\u5236\u6d46\u9020\u7eb8\u7814\u7a76\u9662", "{'name': '\u534e\u5357\u7406\u5de5\u5927\u5b66', 'abbreviation': 'South China University of Technology', 'college': '\u8f7b\u5de5\u4e0e\u98df\u54c1\u5b66\u9662'}", "['\u5e7f\u897f\u5927\u5b66\u8f7b\u5de5\u4e0e\u98df\u54c1\u5de5\u7a0b\u5b66\u9662', '\u5c71\u4e1c\u8f7b\u5de5\u4e1a\u5b66\u9662\u5236\u6d46\u9020\u7eb8\u79d1\u5b66\u4e0e\u6280\u672f\u6559\u80b2\u90e8\u5171\u5efa\u6559\u80b2\u91cd\u70b9\u5b9e\u9a8c\u5ba4', '\u6cb3\u5357\u7701\u5546\u7535\u94dd\u4e1a\u96c6\u56e2\u516c\u53f8']", "\u5927\u8fde\u5de5\u4e1a\u5927\u5b66, \u8fbd\u5b81\u5927\u8fde, 116034", "\u9ed1\u9f99\u6c5f\u7701\u7261\u4e39\u6c5f\u5e02\u5927\u5b87\u5236\u7eb8\u6709\u9650\u516c\u53f8", "\u5c71\u4e1c\u8f7b\u5de5\u4e1a\u5b66\u9662\u5236\u6d46\u9020\u7eb8\u5de5\u7a0b\u91cd\u70b9\u5b9e\u9a8c\u5ba4, \u5c71\u4e1c\u6668\u9e23\u7eb8\u4e1a\u6709\u9650\u516c\u53f8", "(\u5927\u8fde\u5de5\u4e1a\u5927\u5b66, \u8fbd\u5b81 \u5927\u8fde 116034)", "\u4e0a\u6d77\u534e\u4e3d\u94a2\u7248\u7eb8\u5382", "\u5c71\u4e1c\u8f7b\u5de5\u4e1a\u5b66\u9662, \u6d4e\u5357, 250100; \u5929\u6d25\u79d1\u6280\u5927\u5b66, \u5929\u6d25, 300222", "\u5357\u4eac\u6797\u4e1a\u5927\u5b66\u5316\u5b66\u5de5\u7a0b\u5b66\u9662, \u6c5f\u82cf\u5357\u4eac 210037", "\u5357\u4eac\u6797\u4e1a\u5927\u5b66\u5316\u5de5\u9662", "\u9f50\u9f50\u54c8\u5c14\u5927\u5b66, \u534e\u5357\u7406\u5de5\u5927\u5b66", "(\u5e7f\u4e1c\u7701\u8f7b\u5de5\u4e1a\u9ad8\u7ea7\u6280\u5de5\u5b66\u6821, \u5e7f\u4e1c \u5e7f\u5dde 510315)", "\u5c71\u4e1c\u8f7b\u5de5\u4e1a\u5b66\u9662, \u5c71\u4e1c\u6d4e\u5357; \u56db\u5ddd\u5927\u5b66\u76ae\u9769\u5316\u5b66\u4e0e\u5de5\u7a0b\u6559\u80b2\u90e8\u91cd\u70b9\u5b9e\u9a8c\u5ba4, \u56db\u5ddd\u6210\u90fd", "\u6606\u660e\u7406\u5de5\u5927\u5b66, \u4e91\u5357\u6606\u660e, 650224", "\u56db\u5ddd\u5927\u5b66\u76ae\u9769\u5316\u5b66\u4e0e\u5de5\u7a0b\u6559\u80b2\u90e8\u91cd\u70b9\u5b9e\u9a8c\u5ba4, \u5c71\u4e1c\u8f7b\u5de5\u4e1a\u5b66\u9662", "\u5b89\u5fbd\u519c\u4e1a\u5927\u5b66\u6797\u5b66\u4e0e\u56ed\u6797\u5b66\u9662, \u5b89\u5fbd \u5408\u80a5 230036", "\u56db\u5ddd\u5927\u5b66\u76ae\u9769\u7cfb, \u56db\u5ddd\u8f7b\u5de5\u4e1a\u5b66\u9662", "{'name': '\u534e\u5357\u7406\u5de5\u5927\u5b66', 'abbreviation': 'South China University of Technology', 'college': '\u8f7b\u5de5\u79d1\u5b66\u4e0e\u5de5\u7a0b\u5b66\u9662'}", "['\u534e\u5357\u7406\u5de5\u5927\u5b66\u5236\u6d46\u9020\u7eb8\u5de5\u7a0b\u56fd\u5bb6\u91cd\u70b9\u5b9e\u9a8c\u5ba4\uff0c\u5e7f\u4e1c \u5e7f\u5dde 510640', '\u4e2d\u56fd\u79d1\u5b66\u9662\u5e7f\u5dde\u80fd\u6e90\u7814\u7a76\u6240\uff0c\u5e7f\u4e1c \u5e7f\u5dde 510640']", "\u4e2d\u56fd\u9020\u7eb8\u5b66\u4f1a", "\u534e\u5357\u7406\u5de5\u5927\u5b66 \u5929\u6d25\u79d1\u6280\u5927\u5b66", "\u6d59\u6c5f\u65b0\u660c\u9020\u7eb8\u5382 \u6d59\u6c5f \u65b0\u660c 312500", "\u6cf0\u5dde\u9b4f\u5fb7\u66fc\u9ad8\u6b63\u7edd\u7f18\u6709\u9650\u516c\u53f8, \u6c5f\u82cf\u6cf0\u5dde 225300", "\u5357\u4eac\u4e49\u53cb\u81ea\u63a7\u4eea\u8868\u6709\u9650\u516c\u53f8\uff0c\u6c5f\u82cf\u5357\u4eac\uff0c210042", "\u590d\u65e6\u5927\u5b66", "\u5357\u4eac\u4e49\u53cb\u81ea\u63a7\u4eea\u8868\u6709\u9650\u516c\u53f8, \u6c5f\u82cf\u5357\u4eac, 210042", "{'name': '\u534e\u5357\u7406\u5de5\u5927\u5b66', 'english_name': 'South China University of Technology', 'college': '\u8f7b\u5de5\u79d1\u5b66\u4e0e\u5de5\u7a0b\u5b66\u9662'}", "\u9655\u897f\u79d1\u6280\u5927\u5b66, \u9655\u897f\u7701\u9020\u7eb8\u6280\u672f\u53ca\u7279\u79cd\u7eb8\u54c1\u5f00\u53d1\u91cd\u70b9\u5b9e\u9a8c\u5ba4, \u9655\u897f\u54b8\u9633 712081", "\u9f50\u9c81\u5de5\u4e1a\u5927\u5b66\u5236\u6d46\u9020\u7eb8\u79d1\u5b66\u4e0e\u6280\u672f\u6559\u80b2\u90e8\u91cd\u70b9\u5b9e\u9a8c\u5ba4", "\u9655\u897f\u79d1\u6280\u5927\u5b66\u9020\u7eb8\u5de5\u7a0b\u5b66\u9662 \u9655\u897f\u7701\u9020\u7eb8\u6280\u672f\u53ca\u7279\u79cd\u7eb8\u54c1\u5f00\u53d1\u91cd\u70b9\u5b9e\u9a8c\u5ba4 \u9655\u897f \u54b8\u9633 712081", "['\u4e2d\u56fd\u6797\u4e1a\u79d1\u5b66\u7814\u7a76\u9662\u6797\u4ea7\u5316\u5b66\u5de5\u4e1a\u7814\u7a76\u6240, \u5357\u4eac 210042', '\u5357\u4eac\u6797\u4e1a\u5927\u5b66\u8d44\u6e90\u9ad8\u6548\u52a0\u5de5\u5229\u7528\u534f\u540c\u521b\u65b0\u4e2d\u5fc3', '\u5357\u4eac\u6797\u4e1a\u5927\u5b66\u8f7b\u5de5\u79d1\u5b66\u4e0e\u5de5\u7a0b\u5b66\u9662, \u5357\u4eac 210037']", "\u5e7f\u897f\u5927\u5b66\u9020\u7eb8\u79d1\u5b66\u7814\u7a76\u6240, \u5e7f\u897f\u5357\u5b81, 530004", "[{'name': '\u9655\u897f\u79d1\u6280\u5927\u5b66\u9020\u7eb8\u5de5\u7a0b\u5b66\u9662', 'location': '\u9655\u897f\u7701\u897f\u5b89\u5e02'}, {'name': '\u5357\u4eac\u6797\u4e1a\u5927\u5b66', 'location': '\u6c5f\u82cf\u7701\u5357\u4eac\u5e02'}]", "\u4e2d\u56fd\u6797\u4e1a\u79d1\u5b66\u7814\u7a76\u9662\u6797\u4ea7\u5316\u5b66\u5de5\u4e1a\u7814\u7a76\u6240, \u5357\u4eac\u6797\u4e1a\u5927\u5b66\u8f7b\u5de5\u79d1\u5b66\u4e0e\u5de5\u7a0b\u5b66\u9662", "['\u5e7f\u4e1c\u79d1\u5b66\u6280\u672f\u804c\u4e1a\u5b66\u9662\u5e7f\u5dde\u5b66\u9662, \u5e7f\u4e1c\u5e7f\u5dde 510640', '\u6e56\u5317\u5de5\u4e1a\u5927\u5b66\u5316\u5b66\u4e0e\u73af\u5883\u5de5\u7a0b\u5b66\u9662, \u6e56\u5317\u6b66\u6c49 430068', '\u534e\u5357\u7406\u5de5\u5927\u5b66\u5236\u6d46\u9020\u7eb8\u5de5\u7a0b\u56fd\u5bb6\u91cd\u70b9\u5b9e\u9a8c\u5ba4, \u5e7f\u4e1c\u5e7f\u5dde 510640']", "\u9655\u897f\u79d1\u6280\u5927\u5b66\u8f7b\u5de5\u4e0e\u80fd\u6e90\u5b66\u9662, \u9655\u897f\u7701\u9020\u7eb8\u6280\u672f\u53ca\u7279\u79cd\u7eb8\u54c1\u5f00\u53d1\u91cd\u70b9\u5b9e\u9a8c\u5ba4, \u9655\u897f\u79d1\u6280\u5927\u5b66\u6559\u80b2\u90e8\u8f7b\u5316\u5de5\u52a9\u5242\u5316\u5b66\u4e0e\u6280\u672f\u91cd\u70b9\u5b9e\u9a8c\u5ba4", "[{'name': '\u5357\u4eac\u5de5\u4e1a\u5927\u5b66', 'location': '\u6c5f\u82cf\u5357\u4eac'}, {'name': '\u5357\u4eac\u4e49\u53cb\u81ea\u63a7\u4eea\u8868\u6709\u9650\u516c\u53f8', 'location': '\u6c5f\u82cf\u5357\u4eac'}]", "[{'name': '\u5e7f\u4e1c\u79d1\u5b66\u6280\u672f\u804c\u4e1a\u5b66\u9662\u8ba1\u7b97\u673a\u5de5\u7a0b\u5b66\u9662', 'location': '\u5e7f\u4e1c, \u5e7f\u5dde, 510640'}, {'name': '\u534e\u5357\u7406\u5de5\u5927\u5b66\u5236\u6d46\u9020\u7eb8\u5de5\u7a0b\u56fd\u5bb6\u91cd\u70b9\u5b9e\u9a8c\u5ba4', 'location': '\u5e7f\u4e1c, \u5e7f\u5dde, 510640'}, {'name': '\u5c71\u4e1c\u8f7b\u5de5\u4e1a\u5b66\u9662\u9020\u7eb8\u7814\u7a76\u6240', 'location': '\u5c71\u4e1c, \u6d4e\u5357, 250100'}]", "\u65b0\u7586\u963f\u62c9\u5c14\u5e02\u65b0\u519c\u68c9\u6d46\u6709\u9650\u8d23\u4efb\u516c\u53f8\uff0c\u65b0\u7586\u963f\u62c9\u5c14\uff0c843300", "[{'name': '\u798f\u5efa\u519c\u6797\u5927\u5b66\u6750\u6599\u5de5\u7a0b\u5b66\u9662', 'location': '\u798f\u5efa\u798f\u5dde 350002'}, {'name': '\u5c71\u4e1c\u8f7b\u5de5\u4e1a\u5b66\u9662', 'location': '\u5c71\u4e1c\u6d4e\u5357 250353'}]", "\u6c5f\u82cf\u53cc\u706f\u7eb8\u4e1a\u6709\u9650\u516c\u53f8", "\u6d59\u6c5f\u7406\u5de5\u5927\u5b66, \u6d59\u6c5f\u676d\u5dde 310018", "[{'name': '\u4e2d\u56fd\u8f7b\u5de5\u4e1a\u6b66\u6c49\u8bbe\u8ba1\u5de5\u7a0b\u6709\u9650\u8d23\u4efb\u516c\u53f8', 'location': '\u6e56\u5317\u6b66\u6c49'}, {'name': '\u6b66\u6c49\u5927\u6210\u8bbe\u8ba1\u54a8\u8be2\u6709\u9650\u516c\u53f8', 'location': '\u6e56\u5317\u6b66\u6c49'}]", "['\u5929\u6d25\u79d1\u6280\u5927\u5b66\u5929\u6d25\u5e02\u5236\u6d46\u9020\u7eb8\u91cd\u70b9\u5b9e\u9a8c\u5ba4, \u5929\u6d25, 300222', '\u4e2d\u56fd\u79d1\u5b66\u9662\u5e7f\u5dde\u5316\u5b66\u7814\u7a76\u6240\u7ea4\u7ef4\u7d20\u5316\u5b66\u91cd\u70b9\u5b9e\u9a8c\u5ba4, \u5e7f\u4e1c\u5e7f\u5dde, 510650', '\u534e\u5357\u7406\u5de5\u5927\u5b66\u5236\u6d46\u9020\u7eb8\u5de5\u7a0b\u56fd\u5bb6\u91cd\u70b9\u5b9e\u9a8c\u5ba4, \u5e7f\u4e1c\u5e7f\u5dde, 510641']", "\u9655\u897f\u79d1\u6280\u5927\u5b66\u9020\u7eb8\u5de5\u7a0b\u5b66\u9662, \u9655\u897f\u54b8\u9633 712081", "\u5929\u6d25\u8f7b\u5de5\u4e1a\u5b66\u9662", "[{'name': '\u5409\u6797\u8f7b\u5de5\u4e1a\u8bbe\u8ba1\u6709\u9650\u516c\u53f8', 'location': '\u5409\u6797\u7701\u5409\u6797\u5e02, 132002'}, {'name': '\u5c71\u4e1c\u4e34\u6e05\u94f6\u661f\u7eb8\u54c1\u6709\u9650\u8d23\u4efb\u516c\u53f8', 'location': '\u5c71\u4e1c\u4e34\u6e05, 252800'}]", "\u5c71\u4e1c\u8f7b\u5de5\u4e1a\u5b66\u9662\u5236\u6d46\u9020\u7eb8\u79d1\u5b66\u4e0e\u6280\u672f\u6559\u80b2\u90e8\u5171\u5efa\u91cd\u70b9\u5b9e\u9a8c\u5ba4", "\u6d59\u6c5f\u79d1\u6280\u5b66\u9662, \u676d\u5dde, \u6d59\u6c5f\u7701, 310023, \u4e2d\u56fd", "\u897f\u5b89\u5de5\u7a0b\u5927\u5b66 \u7eba\u7ec7\u4e0e\u6750\u6599\u5b66\u9662", "\u534e\u5357\u7406\u5de5\u5927\u5b66\u5236\u6d46\u9020\u7eb8\u5de5\u7a0b\u56fd\u5bb6\u91cd\u70b9\u5b9e\u9a8c\u5ba4, \u5e7f\u5dde, 510640; \u5c71\u4e1c\u7701\u9020\u7eb8\u5de5\u4e1a\u7814\u7a76\u8bbe\u8ba1\u9662, \u6d4e\u5357, 250100", "\u9655\u897f\u79d1\u6280\u5927\u5b66\u9020\u7eb8\u5de5\u7a0b\u5b66\u9662, \u9655\u897f\u7701\u9020\u7eb8\u6280\u672f\u53ca\u7279\u79cd\u7eb8\u54c1\u5f00\u53d1\u91cd\u70b9\u5b9e\u9a8c\u5ba4, \u9655\u897f \u897f\u5b89 710021", "\u534e\u5357\u7406\u5de5\u5927\u5b66\u5e7f\u4e1c\u7701\u9020\u7eb8\u6280\u672f\u4e0e\u88c5\u5907\u516c\u5171\u5b9e\u9a8c\u5ba4, \u5236\u6d46\u9020\u7eb8\u5de5\u7a0b\u56fd\u5bb6\u91cd\u70b9\u5b9e\u9a8c\u5ba4, \u5e7f\u5dde 510610", "\u9655\u897f\u79d1\u6280\u5927\u5b66, \u9655\u897f\u7701\u5236\u6d46\u9020\u7eb8\u91cd\u70b9\u5b9e\u9a8c\u5ba4, \u9655\u897f\u897f\u5b89, 710021", "\u5e7f\u5dde\u5316\u5b66\u7814\u7a76\u6240, \u4e2d\u79d1\u9662\u7814\u7a76\u751f\u9662", "\u5c71\u4e1c\u94f6\u9e70\u80a1\u4efd\u6709\u9650\u516c\u53f8, \u5c71\u4e1c\u9ad8\u5bc6 261500", "[{'name': '\u6cb3\u5317\u4e2d\u70df\u5de5\u4e1a\u516c\u53f8 \u6280\u672f\u4e2d\u5fc3', 'location': '\u6cb3\u5317 \u77f3\u5bb6\u5e84'}, {'name': '\u4e91\u5357\u745e\u5347\u70df\u8349\u79d1\u6280(\u96c6\u56e2)\u6709\u9650\u516c\u53f8', 'location': '\u4e91\u5357 \u6606\u660e'}]", "\u5929\u6d25\u79d1\u6280\u5927\u5b66 \u5929\u6d25\u5e02\u5236\u6d46\u9020\u7eb8\u91cd\u70b9\u5b9e\u9a8c\u5ba4", "\u5317\u4eac\u4eac\u8bda\u65b0\u661f\u9020\u7eb8\u5de5\u7a0b\u6280\u672f\u6709\u9650\u516c\u53f8", "\u8f6f\u4e16\u79d1\u6280\u5927\u5b66\u9020\u7eb8\u5de5\u7a0b\u5b66\u9662, \u8f6f\u4e16\u4e16\u5b89, 710021", "\u5927\u8fde\u8f7b\u5de5\u4e1a\u5b66\u9662 \u8fbd\u5b81 \u5927\u8fde 116034", "\u5929\u6d25\u79d1\u6280\u5927\u5b66, \u5929\u6d25 300222", "\u798f\u5efa\u519c\u6797\u5927\u5b66", "\u4e2d\u56fd\u6797\u4e1a\u79d1\u5b66\u7814\u7a76\u9662\u6797\u4ea7\u5316\u5b66\u5de5\u4e1a\u7814\u7a76\u6240, \u6c5f\u82cf\u5357\u4eac, 210042", "\u5c71\u4e1c\u5b8f\u6cb3\u96c6\u56e2\u90b9\u57ce\u6052\u7fd4\u7eb8\u4e1a\u6709\u9650\u516c\u53f8, \u5c71\u4e1c\u90b9\u57ce 273500", "\u9752\u5c9b\u79d1\u6280\u5927\u5b66\u5316\u5de5\u5b66\u9662, \u5c71\u4e1c\u9752\u5c9b, 266042; \u4e2d\u56fd\u6797\u79d1\u9662\u6728\u6750\u5de5\u4e1a\u7814\u7a76\u6240, \u5317\u4eac, J0091", "\u9655\u897f\u79d1\u6280\u5927\u5b66\u9020\u7eb8\u5de5\u7a0b\u5b66\u9662, \u9655\u897f\u897f\u5b89", "\u9655\u897f\u79d1\u6280\u5927\u5b66, \u9655\u897f\u7701\u9020\u7eb8\u6280\u672f\u53ca\u7279\u79cd\u7eb8\u54c1\u5f00\u53d1\u91cd\u70b9\u5b9e\u9a8c\u5ba4, \u9655\u897f \u897f\u5b89 710021", "\u6606\u660e\u7406\u5de5\u5927\u5b66\u673a\u7535\u5de5\u7a0b\u5b66\u9662, \u4e91\u5357\u6606\u660e, 650093", "\u4e1c\u5317\u5927\u5b66\u6d41\u7a0b\u5de5\u4e1a\u7efc\u5408\u81ea\u52a8\u5316\u56fd\u5bb6\u6559\u80b2\u90e8\u91cd\u70b9\u5b9e\u9a8c\u5ba4", "\u534e\u5357\u7406\u5de5\u5927\u5b66\u5236\u6d46\u9020\u7eb8\u5de5\u7a0b\u56fd\u5bb6\u91cd\u70b9\u5b9e\u9a8c\u5ba4, \u5c71\u4e1c\u8f7b\u5de5\u4e1a\u5b66\u9662\u5236\u6d46\u9020\u7eb8\u5de5\u7a0b\u7701\u7ea7\u91cd\u70b9\u5b66\u79d1", "\u6c5f\u897f\u7eb8\u4e1a\u96c6\u56e2\u516c\u53f8, \u6c5f\u897f\u5357\u660c 330006", "\u5357\u4eac\u6797\u4e1a\u5927\u5b66 \u5316\u5b66\u5de5\u7a0b\u5b66\u9662", "\u5e7f\u5dde\u9020\u7eb8\u80a1\u4efd\u6709\u9650\u516c\u53f8 \u5e7f\u4e1c \u5e7f\u5dde 510281", "\u539f\u4f73\u6728\u65af\u9020\u7eb8\u80a1\u4efd\u6709\u9650\u516c\u53f8\uff0c\u9ed1\u9f99\u6c5f\u4f73\u6728\u65af 154005\uff1b\u5e7f\u897f\u8d3a\u8fbe\u7eb8\u4e1a\u6709\u9650\u8d23\u4efb\u516c\u53f8\uff0c\u5e7f\u897f\u8d3a\u5dde 542800", "\u4e1c\u5317\u6797\u4e1a\u5927\u5b66\u6750\u6599\u79d1\u5b66\u4e0e\u5de5\u7a0b\u5b66\u9662, \u9ed1\u9f99\u6c5f \u54c8\u5c14\u6ee8 150040", "\u5c71\u4e1c\u8f7b\u5de5\u4e1a\u5b66\u9662\u5236\u6d46\u9020\u7eb8\u5de5\u7a0b\u7701\u7ea7\u91cd\u70b9\u5b66\u79d1, \u5c71\u4e1c\u6d4e\u5357, 250100; \u82cf\u67ef\u6c49(\u6f4d\u574a)\u751f\u7269\u5de5\u7a0b\u6709\u9650\u516c\u53f8, \u5c71\u4e1c\u6f4d\u574a, 261000", "\u5c71\u4e1c\u5927\u5b66\u5fae\u751f\u7269\u6280\u672f\u56fd\u5bb6\u91cd\u70b9\u5b9e\u9a8c\u5ba4", "\u9655\u897f\u79d1\u6280\u5927\u5b66\u5316\u5b66\u4e0e\u5316\u5de5\u5b66\u9662", "[{'name': '\u534e\u5357\u7406\u5de5\u5927\u5b66\u5236\u6d46\u9020\u7eb8\u5de5\u7a0b\u56fd\u5bb6\u91cd\u70b9\u5b9e\u9a8c\u5ba4', 'location': '\u5e7f\u4e1c\u5e7f\u5dde, 510640'}, {'name': '\u5c71\u4e1c\u8f7b\u5de5\u4e1a\u5b66\u9662\u5236\u6d46\u9020\u7eb8\u5de5\u7a0b\u7701\u7ea7\u91cd\u70b9\u5b66\u79d1', 'location': '\u5c71\u4e1c\u6d4e\u5357, 250100'}]", "\u6d59\u6c5f\u7406\u5de5\u5927\u5b66\u7eba\u7ec7\u79d1\u5b66\u4e0e\u5de5\u7a0b\u5b66\u9662\uff08\u56fd\u9645\u4e1d\u7ef8\u5b66\u9662\uff09", "{'institution': '\u534e\u5357\u7406\u5de5\u5927\u5b66', 'location': '\u5e7f\u4e1c \u5e7f\u5dde'}", "\u5c71\u4e1c\u8f7b\u5de5\u4e1a\u5b66\u9662\u9020\u7eb8\u79d1\u5b66\u4e0e\u6280\u672f\u6559\u80b2\u90e8\u91cd\u70b9\u5b9e\u9a8c\u5ba4, \u5c71\u4e1c\u6d4e\u5357 250353", "\u5c71\u4e1c\u8f7b\u5de5\u4e1a\u5b66\u9662\u5236\u6d46\u9020\u7eb8\u5de5\u7a0b\u91cd\u70b9\u5b66\u79d1 \u5c71\u4e1c \u6d4e\u5357 250100", "\u5e7f\u897f\u5927\u5b66\u8f7b\u5de5\u4e0e\u98df\u54c1\u5de5\u7a0b\u5b66\u9662", "\u5317\u4eac\u5316\u5de5\u5927\u5b66", "\u5929\u6d25\u79d1\u6280\u5927\u5b66\u9020\u7eb8\u5b66\u9662", "[{'name': '\u4e2d\u56fd\u793e\u4f1a\u79d1\u5b66\u9662\u5927\u5b66\u5386\u53f2\u5b66\u9662', 'location': '\u5317\u4eac, 102488'}, {'name': '\u56fd\u5bb6\u56fe\u4e66\u9986\u53e4\u7c4d\u4fdd\u62a4\u79d1\u6280\u6587\u5316\u548c\u65c5\u6e38\u90e8\u91cd\u70b9\u5b9e\u9a8c\u5ba4', 'location': '\u5317\u4eac, 100034'}]", "\u5357\u4eac\u535a\u7269\u9662, \u5357\u4eac\u4fe1\u606f\u5de5\u7a0b\u5927\u5b66", "\u5c71\u4e1c\u8f7b\u5de5\u4e1a\u5b66\u9662\u9020\u7eb8\u79d1\u5b66\u4e0e\u6280\u672f\u6559\u80b2\u90e8\u91cd\u70b9\u5b9e\u9a8c\u5ba4", "\u534e\u5357\u7406\u5de5\u5927\u5b66\u5236\u6d46\u9020\u7eb8\u5de5\u7a0b\u56fd\u5bb6\u91cd\u70b9\u5b9e\u9a8c\u5ba4, \u5e7f\u4e1c \u5e7f\u5dde, 510640", "\u6cb3\u5357\u94f6\u9e3d\u5b9e\u4e1a\u6295\u8d44\u80a1\u4efd\u6709\u9650\u516c\u53f8, \u6cb3\u5357\u6f2f\u6cb3 462600", "\u534e\u5357\u7406\u5de5\u5927\u5b66 \u5236\u6d46\u9020\u7eb8\u5de5\u7a0b\u56fd\u5bb6\u91cd\u70b9\u5b9e\u9a8c\u5ba4", "\u6c5f\u5357\u5927\u5b66\u7eba\u7ec7\u670d\u88c5\u5b66\u9662\u9020\u7eb8\u7814\u7a76\u5ba4", "\u9655\u897f\u79d1\u6280\u5927\u5b66\u9020\u7eb8\u5de5\u7a0b\u5b66\u9662, \u9655\u897f\u7701\u9020\u7eb8\u6280\u672f\u53ca\u7279\u79cd\u7eb8\u54c1\u5f00\u53d1\u91cd\u70b9\u5b9e\u9a8c\u5ba4, \u9655\u897f\u54b8\u9633, 712081", "\u5929\u6d25\u8f7b\u5de5\u4e1a\u5b66\u9662, \u5929\u6d25, 300222", "\u5c71\u4e1c\u8f7b\u5de5\u4e1a\u5b66\u9662\u5236\u6d46\u9020\u7eb8\u5de5\u7a0b\u7701\u7ea7\u91cd\u70b9\u5b9e\u9a8c\u5ba4", "[{'name': '\u6f2f\u6cb3\u804c\u4e1a\u6280\u672f\u5b66\u9662', 'location': '\u6cb3\u5357\u6f2f\u6cb3'}, {'name': '\u6cb3\u5357\u5927\u540c\u5851\u80f6\u6709\u9650\u516c\u53f8', 'location': '\u6f2f\u6cb3'}]", "\u5c71\u4e1c\u8f7b\u5de5\u4e1a\u5b66\u9662\u5236\u6d46\u9020\u7eb8\u79d1\u5b66\u4e0e\u6280\u672f\u7701\u90e8\u5171\u5efa\u6559\u80b2\u90e8\u91cd\u70b9\u5b9e\u9a8c\u5ba4, \u5c71\u4e1c\u6d4e\u5357, 250353", "(\u5357\u4eac\u6797\u4e1a\u5927\u5b66\u6c5f\u82cf\u7701\u5236\u6d46\u9020\u7eb8\u79d1\u5b66\u4e0e\u6280\u672f\u91cd\u70b9\u5b9e\u9a8c\u5ba4,\u6c5f\u82cf \u5357\u4eac, 210037)", "\u5c71\u4e1c\u8f7b\u5de5\u4e1a\u5b66\u9662\u5236\u6d46\u9020\u7eb8\u5de5\u7a0b\u7701\u7ea7\u91cd\u70b9\u5b9e\u9a8c\u5ba4, \u6d4e\u5357 250353", "\u5c71\u4e1c\u534e\u6cf0\u96c6\u56e2\u6280\u672f\u4e2d\u5fc3, \u4e1c\u8425\u5e7f\u9976, 257335", "\u4e0a\u6d77\u5e94\u7528\u6280\u672f\u5b66\u9662\u9999\u6599\u9999\u7cbe\u6280\u672f\u4e0e\u5de5\u7a0b\u5b66\u9662", "[{'name': '\u6d59\u6c5f\u7406\u5de5\u5927\u5b66', 'location': '\u6d59\u6c5f \u676d\u5dde'}, {'name': '\u534e\u5357\u7406\u5de5\u5927\u5b66', 'location': '\u5e7f\u4e1c \u5e7f\u5dde'}, {'name': '\u6d59\u6c5f\u7406\u5de5\u5927\u5b66', 'location': '\u6d59\u6c5f \u676d\u5dde'}]", "\u5357\u4eac\u6797\u4e1a\u5927\u5b66, \u6c5f\u82cf\u5357\u4eac, 210037", "\u9f50\u9f50\u54c8\u5c14\u5927\u5b66", "(\u534e\u5357\u7406\u5de5\u5927\u5b66\u73af\u5883\u79d1\u5b66\u4e0e\u5de5\u7a0b\u5b66\u9662, \u5e7f\u4e1c \u5e7f\u5dde 510060)", "\u9655\u897f\u79d1\u6280\u5927\u5b66 \u6559\u80b2\u90e8\u8f7b\u5316\u5de5\u52a9\u5242\u5316\u5b66\u4e0e\u6280\u672f\u91cd\u70b9\u5b9e\u9a8c\u5ba4", "\u4e1c\u534e\u5927\u5b66", "\u5c71\u4e1c\u8f7b\u5de5\u4e1a\u5b66\u9662\u5236\u6d46\u9020\u7eb8\u79d1\u5b66\u4e0e\u6280\u672f\u6559\u80b2\u90e8\u91cd\u70b9\u5b9e\u9a8c\u5ba4", "[{'name': '\u5357\u660c\u5927\u5b66\u673a\u7535\u5de5\u7a0b\u5b66\u9662', 'address': '\u5357\u660c 330031'}, {'name': '\u6c5f\u897f\u897f\u78b3\u78b3\u7eb3\u7c73\u6750\u6599\u6709\u9650\u516c\u53f8', 'address': '\u5357\u660c 330052'}]", "['\u9752\u5c9b\u79d1\u6280\u5927\u5b66\u5316\u5de5\u5b66\u9662, \u5c71\u4e1c\u9752\u5c9b, 266040', '\u4e2d\u56fd\u5236\u6d46\u9020\u7eb8\u7814\u7a76\u9662, \u5317\u4eac, 100020', '\u5929\u6d25\u79d1\u6280\u5927\u5b66\u5929\u6d25\u5e02\u5236\u6d46\u9020\u7eb8\u91cd\u70b9\u5b9e\u9a8c\u5ba4, \u5929\u6d25, 300457']", "\u5357\u660c\u5927\u5b66\u673a\u7535\u5de5\u7a0b\u5b66\u9662", "[{'name': '\u9655\u897f\u79d1\u6280\u5927\u5b66\u8f7b\u5de5\u79d1\u5b66\u4e0e\u5de5\u7a0b\u5b66\u9662', 'location': '\u9655\u897f\u897f\u5b89'}, {'name': '\u5e7f\u4e1c\u51a0\u8c6a\u9ad8\u65b0\u6280\u672f\u80a1\u4efd\u6709\u9650\u516c\u53f8', 'location': '\u5e7f\u4e1c\u6e5b\u6c5f'}]", "{'name': '\u9f50\u9c81\u5de5\u4e1a\u5927\u5b66\uff08\u5c71\u4e1c\u7701\u79d1\u5b66\u9662\uff09', 'location': '\u5c71\u4e1c\u6d4e\u5357'}", "\u5357\u660c\u5927\u5b66\u673a\u68b0\u5de5\u7a0b\u5b66\u9662, \u5357\u660c\u5927\u5b66\u9502\u7535\u80fd\u6e90\u7814\u7a76\u9662", "\u9655\u897f\u79d1\u6280\u5927\u5b66\u9020\u7eb8\u5de5\u7a0b\u5b66\u9662, \u897f\u5b89 710021", "\u5357\u660c\u5927\u5b66\u673a\u7535\u5de5\u7a0b\u5b66\u9662 \u5357\u660c\u592a\u9633\u7eb3\u7c73\u6280\u672f\u6709\u9650\u516c\u53f8", "\u9ed1\u9f99\u6c5f\u7701\u7261\u4e39\u6c5f\u6052\u4e30\u7eb8\u4e1a\u96c6\u56e2\u79d1\u7814\u6240", "[{'name': '\u9655\u897f\u79d1\u6280\u5927\u5b66', 'location': '\u9655\u897f\u897f\u5b89'}, {'name': '\u4e2d\u56fd\u6797\u79d1\u9662\u6797\u4ea7\u5316\u5b66\u5de5\u4e1a\u7814\u7a76\u6240', 'location': '\u6c5f\u82cf\u5357\u4eac'}]", "\u5c71\u4e1c\u8f7b\u5de5\u5b66\u9662, \u5c71\u4e1c\u7701\u8f7b\u5de5\u52a9\u5242\u91cd\u70b9\u5b9e\u9a8c\u5ba4", "\u957f\u6c99\u7406\u5de5\u5927\u5b66 \u5316\u5b66\u4e0e\u751f\u7269\u5de5\u7a0b\u5b66\u9662", "[{'name': '\u6606\u660e\u7406\u5de5\u5927\u5b66 \u5316\u5b66\u5de5\u7a0b\u5b66\u9662', 'location': '\u4e91\u5357 \u6606\u660e 650500'}, {'name': '\u4e91\u5357\u70df\u53f6\u590d\u70e4\u6709\u9650\u8d23\u4efb\u516c\u53f8 \u5927\u7406\u590d\u70e4\u5382', 'location': '\u4e91\u5357 \u5927\u7406 672100'}, {'name': '\u4e91\u5357\u4e2d\u70df\u5de5\u4e1a\u6709\u9650\u8d23\u4efb\u516c\u53f8 \u6280\u672f\u4e2d\u5fc3', 'location': '\u4e91\u5357 \u6606\u660e 650231'}, {'name': '\u4e91\u5357\u7ea2\u5854\u84dd\u9e70\u7eb8\u4e1a\u6709\u9650\u516c\u53f8', 'location': '\u4e91\u5357 \u5efa\u6c34 654300'}]", "\u4e2d\u56fd\u73af\u5883\u79d1\u5b66\u7814\u7a76\u9662\u5de5\u7a0b\u8bbe\u8ba1\u4e2d\u5fc3, \u5317\u4eac 100012", "\u9752\u5c9b\u6d77\u738b\u7eb8\u4e1a\u80a1\u4efd\u6709\u9650\u516c\u53f8, \u5c71\u4e1c\u80f6\u5357, 266400", "\u5357\u4eac\u6797\u4e1a\u5927\u5b66 \u6c5f\u82cf \u5357\u4eac 210037", "\u4e91\u5357\u7ea2\u5854\u84dd\u9e70\u7eb8\u4e1a\u6709\u9650\u516c\u53f8", "[{'name': '\u5317\u4eac\u6797\u4e1a\u5927\u5b66\u6750\u6599\u79d1\u5b66\u4e0e\u6280\u672f\u5b66\u9662', 'location': '\u5317\u4eac100083'}, {'name': '\u5929\u6d25\u79d1\u6280\u5927\u5b66\u6750\u6599\u79d1\u5b66\u4e0e\u5316\u5b66\u5de5\u7a0b\u5b66\u9662', 'location': '\u5929\u6d25300457'}]", "[{'name': '\u798f\u5efa\u5e08\u8303\u5927\u5b66\u5316\u5b66\u4e0e\u6750\u6599\u5b66\u9662', 'location': '\u798f\u5efa\u798f\u5dde'}, {'name': '\u798f\u5efa\u6797\u4e1a\u79d1\u5b66\u7814\u7a76\u9662', 'location': '\u798f\u5efa\u798f\u5dde'}]", "\u9f50\u9c81\u5de5\u4e1a\u5927\u5b66\uff08\u5c71\u4e1c\u7701\u79d1\u5b66\u9662\uff09\u751f\u7269\u6750\u6599\u4e0e\u7eff\u8272\u9020\u7eb8\u7701\u90e8\u5171\u5efa\u56fd\u5bb6\u91cd\u70b9\u5b9e\u9a8c\u5ba4/\u5236\u6d46\u9020\u7eb8\u79d1\u5b66\u4e0e\u6280\u672f\u6559\u80b2\u90e8\u91cd\u70b9\u5b9e\u9a8c\u5ba4\uff0c\u5c71\u4e1c\u6d4e\u5357\uff0c250353", "[{'name': '\u6d59\u6c5f\u7406\u5de5\u5927\u5b66', 'affiliation': '\u7eba\u7ec7\u7ea4\u7ef4\u6750\u6599\u4e0e\u52a0\u5de5\u6280\u672f\u56fd\u5bb6\u5730\u65b9\u8054\u5408\u5de5\u7a0b\u5b9e\u9a8c\u5ba4, \u676d\u5dde 310018'}, {'name': '\u6d59\u6c5f\u79d1\u6280\u5b66\u9662', 'affiliation': '\u6d59\u6c5f\u7701\u5e9f\u5f03\u751f\u7269\u8d28\u5faa\u73af\u5229\u7528\u4e0e\u751f\u6001\u5904\u7406\u6280\u672f\u91cd\u70b9\u5b9e\u9a8c\u5ba4, \u676d\u5dde 310023'}, {'name': '\u9f50\u9c81\u5de5\u4e1a\u5927\u5b66', 'affiliation': '\u5236\u6d46\u9020\u7eb8\u79d1\u5b66\u4e0e\u6280\u672f\u6559\u80b2\u90e8\u91cd\u70b9\u5b9e\u9a8c\u5ba4, \u6d4e\u5357 250353'}]", "[{'name': '\u534e\u5357\u7406\u5de5\u5927\u5b66\u5236\u6d46\u9020\u7eb8\u5de5\u7a0b\u56fd\u5bb6\u91cd\u70b9\u5b9e\u9a8c\u5ba4', 'location': '\u5e7f\u4e1c \u5e7f\u5dde 510640'}, {'name': '\u5927\u8fde\u5de5\u4e1a\u5927\u5b66', 'location': '\u8fbd\u5b81 \u5927\u8fde 116038'}]", "\u6b66\u6c49\u7eba\u7ec7\u5927\u5b66, \u6e56\u5317\u7701\u7eba\u7ec7\u65b0\u6750\u6599\u4e0e\u5e94\u7528\u91cd\u70b9\u5b9e\u9a8c\u5ba4", "\u5317\u4eac\u6797\u4e1a\u5927\u5b66\u6750\u6599\u79d1\u5b66\u4e0e\u6280\u672f\u5b66\u9662, \u5317\u4eac 100083", "\u5b9c\u5bbe\u7eb8\u4e1a\u80a1\u4efd\u6709\u9650\u516c\u53f8\uff0c\u56db\u5ddd\u5b9c\u5bbe 644007", "\u4e1c\u534e\u5927\u5b66\u7ea4\u7ef4\u6750\u6599\u6539\u6027\u56fd\u5bb6\u91cd\u70b9\u5b9e\u9a8c\u5ba4", "\u5929\u6d25\u79d1\u6280\u5927\u5b66\u6750\u6599\u79d1\u5b66\u4e0e\u5316\u5de5\u5de5\u7a0b\u5b66\u9662", "\u6d59\u6c5f\u79d1\u6280\u5b66\u9662\u8f7b\u5de5\u5b66\u9662, \u676d\u5dde 310023", "\u4e2d\u56fd\u5236\u6d46\u9020\u7eb8\u7814\u7a76\u9662, \u534e\u535a\u4f01\u8054\u6280\u672f\u54a8\u8be2\u6709\u9650\u516c\u53f8", "[{'name': '\u5357\u660c\u5927\u5b66\u673a\u7535\u5de5\u7a0b\u5b66\u9662', 'location': '\u6d77\u660c 330031'}, {'name': '\u5357\u660c\u5927\u5b66', 'location': '\u5b9c\u6625 \u94be\u7535\u53ca\u65b0\u80fd\u6e90\u6c7d\u8f66\u7814\u7a76\u9662, \u5b9c\u6625 336000'}]", "\u65b0\u7586\u827a\u672f\u5b66\u9662", "\u5929\u6d25\u79d1\u6280\u5927\u5b66\u751f\u7269\u57fa\u7ea4\u7ef4\u6750\u6599\u5168\u56fd\u91cd\u70b9\u5b9e\u9a8c\u5ba4, \u5929\u6d25\u5e02\u5236\u6d46\u9020\u7eb8\u91cd\u70b9\u5b9e\u9a8c\u5ba4, \u5929\u6d25, 300457", "\u4e2d\u56fd\u6797\u4e1a\u79d1\u5b66\u7814\u7a76\u9662\u6797\u4e1a\u65b0\u6280\u672f\u7814\u7a76\u6240", "\u6d59\u6c5f\u79d1\u6280\u5b66\u9662\u73af\u5883\u4e0e\u8d44\u6e90\u5b66\u9662", "[{'name': '\u534e\u5357\u7406\u5de5\u5927\u5b66\u5236\u6d46\u9020\u7eb8\u5de5\u7a0b\u56fd\u5bb6\u91cd\u70b9\u5b9e\u9a8c\u5ba4', 'location': '\u5e7f\u4e1c\u5e7f\u5dde'}, {'name': '\u9655\u897f\u79d1\u6280\u5927\u5b66\u9020\u7eb8\u5de5\u7a0b\u5b66\u9662', 'location': '\u9655\u897f\u897f\u5b89'}]", "\u9655\u897f\u79d1\u6280\u5927\u5b66\u73af\u5883\u79d1\u5b66\u4e0e\u5de5\u7a0b\u5b66\u9662", "\u534e\u5357\u7406\u5de5\u5927\u5b66\u5236\u6d46\u9020\u7eb8\u5de5\u7a0b\u56fd\u5bb6\u91cd\u70b9\u5b9e\u9a8c\u5ba4, \u5e7f\u4e1c\u5e7f\u5dde 510610", "[{'name': '\u90d1\u5dde\u5927\u5b66\u5316\u5de5\u5b66\u9662', 'location': '\u6cb3\u5357 \u90d1\u5dde 450001'}, {'name': '\u90d1\u5dde\u535a\u7269\u9986', 'location': '\u6cb3\u5357 \u90d1\u5dde 450007'}]", "\u4e2d\u56fd\u6797\u4e1a\u79d1\u5b66\u7814\u7a76\u9662\u6797\u4ea7\u5316\u5b66\u5de5\u4e1a\u7814\u7a76\u6240; \u751f\u7269\u8d28\u5316\u5b66\u5229\u7528\u56fd\u5bb6\u5de5\u7a0b\u5b9e\u9a8c\u5ba4; \u56fd\u5bb6\u6797\u4e1a\u5c40\u6797\u4ea7\u5316\u5b66\u5de5\u7a0b\u91cd\u70b9\u5f00\u653e\u6027\u5b9e\u9a8c\u5ba4; \u6c5f\u82cf\u7701\u751f\u7269\u8d28\u80fd\u6e90\u4e0e\u6750\u6599\u91cd\u70b9\u5b9e\u9a8c\u5ba4; \u6c5f\u82cf \u5357\u4eac 210042", "['\u6c5f\u82cf\u7701\u751f\u7269\u8d28\u80fd\u6e90\u4e0e\u6750\u6599\u91cd\u70b9\u5b9e\u9a8c\u5ba4(\u4e2d\u56fd\u6797\u4e1a\u79d1\u5b66\u7814\u7a76\u9662\u6797\u4ea7\u5316\u5b66\u5de5\u4e1a\u7814\u7a76\u6240), \u5357\u4eac 210042', '\u56fd\u5bb6\u6797\u4e1a\u5c40\u6797\u4ea7\u5316\u5b66\u5de5\u7a0b\u91cd\u70b9\u5b9e\u9a8c\u5ba4(\u4e2d\u56fd\u6797\u4e1a\u79d1\u5b66\u7814\u7a76\u9662\u6797\u4ea7\u5316\u5b66\u5de5\u4e1a\u7814\u7a76\u6240), \u5357\u4eac 210042', '\u751f\u7269\u8d28\u5316\u5229\u7528\u56fd\u5bb6\u5de5\u7a0b\u5b9e\u9a8c\u5ba4(\u4e2d\u56fd\u6797\u4e1a\u79d1\u5b66\u7814\u7a76\u9662\u6797\u4ea7\u5316\u5b66\u5de5\u4e1a\u7814\u7a76\u6240), \u5357\u4eac 210042', '\u6797\u4e1a\u8d44\u6e90\u9ad8\u6548\u52a0\u5de5\u5229\u7528\u534f\u540c\u521b\u65b0\u4e2d\u5fc3(\u5357\u4eac\u6797\u4e1a\u5927\u5b66), \u5357\u4eac 210037']", "\u56fd\u5bb6\u7eba\u7ec7\u4ea7\u54c1\u5f00\u53d1\u57fa\u5730 '\u603b\u88c1\u4ff1\u4e50\u90e8\u8d70\u8fdb\u5fae\u8f6f' \u6d3b\u52a8\u5728\u5fae\u8f6f (\u4e2d\u56fd) \u6709\u9650\u516c\u53f8\u5317\u4eac\u603b\u90e8\u4e3e\u884c", "\u5c71\u4e1c\u8f7b\u5de5\u4e1a\u5b66\u9662\u9020\u7eb8\u79d1\u5b66\u4e0e\u6280\u672f\u7701\u90e8\u5171\u5efa\u6559\u80b2\u90e8\u91cd\u70b9\u5b9e\u9a8c\u5ba4, \u5c71\u4e1c\u6d4e\u5357, 250353", "[{'name': '\u5929\u6d25\u79d1\u6280\u5927\u5b66\u5929\u6d25\u5e02\u5236\u6d46\u9020\u7eb8\u91cd\u70b9\u5b9e\u9a8c\u5ba4', 'location': '\u5929\u6d25, 300457'}, {'name': '\u4e2d\u56fd\u5236\u6d46\u9020\u7eb8\u7814\u7a76\u9662', 'location': '\u5317\u4eac, 100102'}]", "\u5927\u8fde\u5de5\u4e1a\u5927\u5b66\u8f7b\u5de5\u4e0e\u5316\u5b66\u5de5\u7a0b\u5b66\u9662\uff0c\u8fbd\u5b81\u7701\u751f\u7269\u8d28\u5316\u5b66\u4e0e\u6750\u6599\u91cd\u70b9\u5b9e\u9a8c\u5ba4\uff0c\u4e2d\u56fd\u8f7b\u5de5\u4e1a\u690d\u7269\u8d44\u6e90\u9ad8\u503c\u5316\u5229\u7528\u91cd\u70b9\u5b9e\u9a8c\u5ba4\uff0c\u8fbd\u5b81\u5927\u8fde\uff0c116034", "\u534e\u5357\u7406\u5de5\u5927\u5b66\u5236\u6d46\u9020\u7eb8\u56fd\u5bb6\u91cd\u70b9\u5b9e\u9a8c\u5ba4, \u5e7f\u5dde, S10640", "\u4e2d\u56fd\u9020\u7eb8\u5b66\u4f1a, \u5317\u4eac, 100037", "\u5c71\u4e1c\u8f7b\u5de5\u4e1a\u5b66\u9662\u5236\u6d46\u9020\u7eb8\u5de5\u7a0b\u7701\u7ea7\u91cd\u70b9\u5b66\u79d1, \u5c71\u4e1c\u6d4e\u5357, 250100", "\u6b27\u4e16\u79d1\u6280\u5927\u5b66, \u6b27\u4e16\u6210\u9633", "[{'name': '\u4e2d\u56fd\u5236\u6d46\u9020\u7eb8\u7814\u7a76\u9662\u6709\u9650\u516c\u53f8', 'location': '\u5317\u4eac, 100102'}, {'name': '\u5236\u6d46\u9020\u7eb8\u56fd\u5bb6\u5de5\u7a0b\u5b9e\u9a8c\u5ba4', 'location': '\u5317\u4eac, 100102'}, {'name': '\u4e2d\u56fd\u5236\u6d46\u9020\u7eb8\u7814\u7a76\u9662\u6709\u9650\u516c\u53f8\u8862\u5dde\u5206\u9662', 'location': '\u6d59\u6c5f\u8862\u5dde, 324022'}]", "\u5c71\u4e1c\u8f7b\u5de5\u4e1a\u5b66\u9662 \u5236\u6d46\u9020\u7eb8\u5de5\u7a0b\u7701\u7ea7\u91cd\u70b9\u5b66\u79d1, \u5c71\u4e1c \u6d4e\u5357 250353", "\u7ef4\u8fbe\u7eb8\u4e1a(\u5e7f\u4e1c)\u6709\u9650\u516c\u53f8, \u65b0\u4f1a, 529100", "\u897f\u5b89\u7406\u5de5\u5927\u5b66", "\u5c71\u4e1c\u7ae0\u4e18\u534e\u9970\u7eb8\u4e1a\u6709\u9650\u516c\u53f8, \u5c71\u4e1c\u6d4e\u5357 250200", "\u5c71\u4e1c\u8521\u4f26\u7eb8\u4e1a\u6709\u9650\u516c\u53f8", "\u9655\u897f\u79d1\u6280\u5927\u5b66\u5316\u5b66\u5316\u5de5\u5b66\u9662", "\u5317\u4eac\u6797\u4e1a\u5927\u5b66\u6750\u6599\u5b66\u9662", "\u6cb3\u5357\u94f6\u9e3d\u5b9e\u4e1a\u6295\u8d44\u80a1\u4efd\u6709\u9650\u516c\u53f8\u6280\u672f\u4e2d\u5fc3", "\u9655\u897f\u79d1\u6280\u5927\u5b66\u5316\u5b66\u4e0e\u5316\u5de5\u5b66\u9662 \u9655\u897f \u54b8\u9633 712081", "[{'name': '\u5e7f\u5dde\u9020\u7eb8\u80a1\u4efd\u6709\u9650\u516c\u53f8', 'location': '\u5e7f\u4e1c \u5e7f\u5dde'}, {'name': '\u7f8e\u5353\u9020\u7eb8\u673a\u68b0 (\u4e2d\u56fd)\u6709\u9650\u516c\u53f8', 'location': '\u5317\u4eac'}]", "\u9655\u897f\u79d1\u6280\u5927\u5b66\u5316\u5b66\u4e0e\u5316\u5de5\u5b66\u9662, \u9655\u897f\u897f\u5b89, 710021", "\u5cb3\u9633\u6797\u7eb8\u96c6\u56e2\u6709\u9650\u516c\u53f8, \u6e56\u5357\u5cb3\u9633, 414002", "(\u5ef6\u8fb9\u77f3\u5c98\u767d\u9e93\u7eb8\u4e1a\u80a1\u4efd\u6709\u9650\u516c\u53f8, \u77f3\u781a, 133101)", "\u78d0\u77f3\u5efa\u4e1a\u975e\u91d1\u5c5e\u53d1\u5c55\u6709\u9650\u516c\u53f8, \u78d0\u77f3 132300", "\u6e56\u5357\u6c49\u5bff\u82a6\u82c7\u79d1\u7814\u6240", "\u6cb3\u5357\u519c\u4e1a\u5927\u5b66\u6797\u5b66\u9662, \u90d1\u5dde 450002", "\u5927\u8fde\u6d77\u4e8b\u5927\u5b66", "\u5c71\u4e1c\u8f7b\u5de5\u4e1a\u5b66\u9662 \u8f7b\u5316\u4e0e\u73af\u5883\u5de5\u7a0b\u5b66\u9662, \u5c71\u4e1c \u6d4e\u5357 250353", "(\u5c71\u4e1c\u8f7b\u5de5\u4e1a\u5b66\u9662\u5236\u6d46\u9020\u7eb8\u5de5\u7a0b\u7701\u7ea7\u91cd\u70b9\u5b9e\u9a8c\u5ba4, \u5c71\u4e1c \u6d4e\u5357, 250353)", "\u5357\u4eac\u6797\u4e1a\u5927\u5b66\u5316\u5b66\u5de5\u7a0b\u5b66\u9662 \u6c5f\u82cf \u5357\u4eac 210037", "[{'name': '\u8fbd\u5b81\u5927\u5b66\u751f\u547d\u79d1\u5b66\u5b66\u9662', 'location': '\u8fbd\u5b81\u6c88\u9633, 110036'}, {'name': '\u8fbd\u5b81\u7701\u59d4\u515a\u6821', 'location': '\u8fbd\u5b81\u6c88\u9633, 110000'}, {'name': '\u8fbd\u5b81\u5927\u5b66\u56fe\u4e66\u9986\u53e4\u7c4d\u7279\u85cf\u4e2d\u5fc3', 'location': '\u8fbd\u5b81\u6c88\u9633, 110036'}, {'name': '\u8fbd\u5b81\u7ea2\u5c71\u6587\u5316\u9057\u4ea7\u7814\u7a76\u91cd\u70b9\u5b9e\u9a8c\u5ba4', 'location': '\u8fbd\u5b81\u6c88\u9633, 110136'}]", "\u5965\u65af\u9f99\u7eb8\u4e1a\uff08\u6ee8\u5dde\uff09\u6709\u9650\u516c\u53f8\uff0c\u5c71\u4e1c\u6ee8\u5dde\uff0c256600", "\u5c71\u4e1c\u8f7b\u5de5\u4e1a\u5b66\u9662\u5236\u6d46\u9020\u7eb8\u7701\u7ea7\u91cd\u70b9\u5b66\u79d1, \u5c71\u4e1c\u6d4e\u5357, 250100", "\u9f50\u9c81\u5de5\u4e1a\u5927\u5b66\uff08\u5c71\u4e1c\u7701\u79d1\u5b66\u9662\uff09\u751f\u7269\u57fa\u6750\u6599\u4e0e\u7eff\u8272\u9020\u7eb8\u56fd\u5bb6\u91cd\u70b9\u5b9e\u9a8c\u5ba4", "[{'name': '\u534e\u5357\u7406\u5de5\u5927\u5b66', 'location': '\u5e7f\u4e1c\u5e7f\u5dde'}, {'name': '\u5c71\u4e1c\u8f7b\u5de5\u4e1a\u5b66\u9662', 'location': '\u5c71\u4e1c\u6d4e\u5357'}]", "[{'name': '\u5c71\u4e1c\u8f7b\u5de5\u4e1a\u5b66\u9662\u5236\u6d46\u9020\u7eb8\u5de5\u7a0b\u7701\u7ea7\u91cd\u70b9\u5b66\u79d1', 'location': '\u5c71\u4e1c \u6d4e\u5357 250100'}, {'name': '\u5c71\u4e1c\u7701\u9020\u7eb8\u5de5\u4e1a\u7814\u7a76\u8bbe\u8ba1\u9662', 'location': '\u5c71\u4e1c \u6d4e\u5357 250100'}]", "{'name': '\u5c71\u4e1c\u8f7b\u5de5\u4e1a\u5b66\u9662\u5236\u6d46\u9020\u7eb8\u5de5\u7a0b\u7701\u7ea7\u91cd\u70b9\u5b66\u79d1', 'location': '\u5c71\u4e1c\u6d4e\u5357, 250100'}", "\u6d59\u6c5f\u9e4f\u8fb0\u9020\u7eb8\u7814\u7a76\u6240\u6709\u9650\u516c\u53f8", "\u5c71\u4e1c\u8f7b\u5de5\u4e1a\u5b66\u9662, \u9752\u5c9b\u79d1\u6280\u5927\u5b66", "\u8bf8\u57ce\u5e02\u65b0\u661f\u7eb8\u4e1a\u6709\u9650\u516c\u53f8 \u5c71\u4e1c \u8bf8\u57ce 262200", "\u5c71\u4e1c\u8f7b\u5de5\u4e1a\u5b66\u9662, \u53e3\u4e1c\u6d4e\u5357, 250100", "\u534e\u5357\u7406\u5de5\u5927\u5b66\u6750\u6599\u79d1\u5b66\u4e0e\u5de5\u7a0b\u5b66\u9662 \u5e7f\u4e1c \u5e7f\u5dde 510640", "\u6e56\u5357\u7701\u6280\u672f\u7269\u7406\u7814\u7a76\u6240", "\u8fbd\u5b81\u5de5\u4e1a\u5927\u5b66, \u8fbd\u5b81\u5927\u8fde, 116034", "\u534e\u5357\u7406\u5de5\u5927\u5b66\u5236\u6d46\u9020\u7eb8\u5de5\u7a0b\u56fd\u5bb6\u91cd\u70b9\u5b9e\u9a8c\u5ba4\uff0c\u5e7f\u4e1c\u5e7f\u5dde\uff0c510640\uff1b\u5e7f\u4e1c\u7701\u7279\u79cd\u7eb8\u4e0e\u7eb8\u57fa\u529f\u80fd\u6750\u6599\u5de5\u7a0b\u6280\u672f\u7814\u7a76\u4e2d\u5fc3\uff0c\u5e7f\u4e1c\u5e7f\u5dde\uff0c510640", "[{'institution': '\u8386\u7530\u5e02\u4ea7\u54c1\u8d28\u91cf\u76d1\u7763\u68c0\u9a8c\u6240', 'location': '\u798f\u5efa \u8386\u7530 351100'}, {'institution': '\u5c71\u4e1c\u8f7b\u5de5\u4e1a\u5b66\u9662\u5236\u6d46\u9020\u7eb8\u79d1\u5b66\u4e0e\u6280\u672f\u7701\u90e8\u5171\u5efa\u6559\u80b2\u90e8\u91cd\u70b9\u5b9e\u9a8c\u5ba4', 'location': '\u5c71\u4e1c \u6d4e\u5357 250353'}]", "\u5929\u6d25\u79d1\u6280\u5927\u5b66\u5929\u6d25\u5e02\u5236\u6d46\u9020\u7eb8\u91cd\u70b9\u5b9e\u9a8c\u5ba4; \u534e\u5357\u7406\u5de5\u5927\u5b66\u5236\u6d46\u9020\u7eb8\u5de5\u7a0b\u56fd\u5bb6\u91cd\u70b9\u5b9e\u9a8c\u5ba4", "[{'name': '\u4e2d\u56fd\u70df\u8349\u6807\u51c6\u5316\u7814\u7a76\u4e2d\u5fc3', 'address': '\u90d1\u5dde\u5e02\u9ad8\u65b0\u533a\u67ab\u6768\u88572\u53f7 450001'}, {'name': '\u7ea2\u4e91\u7ea2\u6cb3\u70df\u8349(\u96c6\u56e2)\u6709\u9650\u8d23\u4efb\u516c\u53f8', 'address': '\u6606\u660e\u5e02\u4e94\u534e\u533a\u7ea2\u9526\u8def181\u53f7 650202'}]", "\u5e7f\u897f\u5927\u5b66\u8f7b\u5de5\u4e0e\u98df\u54c1\u5de5\u7a0b\u5b66\u9662\uff0c\u5e7f\u897f\u6e05\u6d01\u5316\u5236\u6d46\u9020\u7eb8\u53ca\u6c61\u67d3\u63a7\u5236\u91cd\u70b9\u5b9e\u9a8c\u5ba4\uff0c\u5e7f\u897f\u5357\u5b81\uff0c530004", "\u6d59\u6c5f\u91d1\u6cf0\u7eb8\u4e1a\u6709\u9650\u516c\u53f8", "\u5e7f\u4e1c\u8f7b\u5de5\u804c\u4e1a\u6280\u672f\u5b66\u9662 \u5e7f\u5dde\u7231\u673a\u6c7d\u8f66\u914d\u4ef6\u6709\u9650\u516c\u53f8", "\u6cb3\u5357\u4e2d\u70df\u5de5\u4e1a\u6709\u9650\u8d23\u4efb\u516c\u53f8\u6280\u672f\u4e2d\u5fc3", "\u5e7f\u897f\u5927\u5b66\u8f7b\u5de5\u4e0e\u98df\u54c1\u5de5\u7a0b\u5b66\u9662, \u5e7f\u897f\u5357\u5b81, 530004", "[{'name': '\u4e2d\u56fd\u79d1\u5b66\u6280\u672f\u5927\u5b66', 'department': '\u79d1\u6280\u53f2\u4e0e\u79d1\u6280\u8003\u53e4\u7cfb', 'location': '\u5b89\u5fbd \u5408\u80a5 230026'}, {'name': '\u7518\u8083\u7701\u535a\u7269\u9986', 'location': '\u7518\u8083 \u5170\u5dde 730070'}, {'name': '\u8bf8\u57ce\u5e02\u535a\u7269\u9986', 'location': '\u5c71\u4e1c \u6f4d\u574a 262200'}]", "\u5e7f\u4e1c\u7701\u9020\u7eb8\u7814\u7a76\u6240, \u5e7f\u5dde, 510300", "\u5e7f\u4e1c\u7701\u9020\u7eb8\u7814\u7a76\u6240", "[{'name': '\u9655\u897f\u79d1\u6280\u5927\u5b66', 'location': '\u9655\u897f\u54b8\u9633'}, {'name': '\u65b0\u7586\u6c99\u9a7c\u80a1\u4efd\u6709\u9650\u516c\u53f8', 'location': '\u65b0\u7586\u7c73\u6cc9'}, {'name': '\u6c11\u4e30\u7279\u79cd\u7eb8\u80a1\u4efd\u6709\u9650\u516c\u53f8', 'location': '\u6d59\u6c5f\u5609\u5174'}]", "\u534e\u5357\u7406\u5de5\u5927\u5b66 \u798f\u5efa\u7701\u8f7b\u7eba\u5de5\u4e1a\u8bbe\u8ba1\u9662 \u897f\u5317\u8f7b\u5de5\u4e1a\u5b66\u9662", "\u7261\u4e39\u6c5f\u9020\u7eb8\u5382", "\u682a\u6d32\u5de5\u5b66\u9662", "[{'name': '\u534e\u5357\u7406\u5de5\u5927\u5b66\u5236\u6d46\u9020\u7eb8\u5de5\u7a0b\u56fd\u5bb6\u91cd\u70b9\u5b9e\u9a8c\u5ba4', 'location': '\u5e7f\u4e1c \u5e7f\u5dde 510640'}, {'name': '\u6cf0\u683c\u6797\u7eb8\u96c6\u56e2\u6280\u672f\u4e2d\u5fc3', 'location': '\u6e56\u5357 \u5cb3\u9633 414002'}]", "\u5929\u6d25\u79d1\u6280\u5927\u5b66\u5929\u6d25\u5e02\u5236\u6d46\u9020\u7eb8\u91cd\u70b9\u5b9e\u9a8c\u5ba4, \u5929\u6d25 300457", "\u56fd\u52a1\u9662\u9881\u53d1\u7684\u653f\u5e9c\u7279\u6b8a\u6d25\u8d34\u4e13\u5bb6\uff0c\u957f\u671f\u4ece\u4e8b\u7cbe\u7ec6\u5316\u5b66\u54c1\u7684\u7814\u7a76\u4e0e\u5f00\u53d1\uff0c\u5728\u91d1\u5c5e\u538b\u529b\u52a0\u5de5\u7279\u79cd\u6da6\u6ed1\u5242\u3001\u9ad8\u6c34\u57fa\u6da6\u6ed1\u5242\u3001\u7eb8\u5f20\u6d82\u5c42\u5242\u7b49\u65b9\u9762\u6709\u8f83\u6df1\u7814\u7a76", "\u897f\u5357\u79d1\u6280\u5927\u5b66", "\u9f50\u9f50\u54c8\u5c14\u5927\u5b66\u5316\u5b66\u4e0e\u5316\u5b66\u5de5\u7a0b\u5b66\u9662, \u9ed1\u9f99\u6c5f\u9f50\u9f50\u54c8\u5c14, 161006", "\u6cb3\u5357\u5927\u5b66\u5316\u5b66\u5316\u5de5\u5b66\u9662", "\u5b89\u5fbd\u519c\u4e1a\u5927\u5b66, \u5408\u80a5, 230036", "\u6b27\u4e9a\u79d1\u6280\u5927\u5b66\u5316\u5b66\u4e0e\u5316\u5de5\u5b66\u9662", "\u5317\u4eac\u9020\u7eb8\u4e00\u5382, \u5317\u4eac 101300", "\u6d59\u6c5f\u4e2d\u70df\u5de5\u4e1a\u6709\u9650\u8d23\u4efb\u516c\u53f8\u6280\u672f\u4e2d\u5fc3, \u6d59\u6c5f\u676d\u5dde 310024", "\u6c5f\u5357\u5927\u5b66\u751f\u6001\u7eba\u7ec7\u6559\u80b2\u90e8\u91cd\u70b9\u5b9e\u9a8c\u5ba4, \u5c71\u4e1c\u8f7b\u5de5\u4e1a\u5b66\u9662\u5236\u6d46\u9020\u7eb8\u7701\u7ea7\u91cd\u70b9\u5b9e\u9a8c\u5ba4", "\u5c71\u4e1c\u8f7b\u5de5\u4e1a\u5b66\u9662\u5236\u6d46\u9020\u7eb8\u5de5\u7a0b\u7701\u7ea7\u91cd\u70b9\u5b66\u79d1 \u5c71\u4e1c \u6d4e\u5357 250353", "\u4e91\u5357\u745e\u5347\u70df\u8349\u6280\u672f\uff08\u96c6\u56e2\uff09\u6709\u9650\u516c\u53f8", "\u5c71\u4e1c\u8f7b\u5de5\u4e1a\u5b66\u9662\u5236\u6d46\u9020\u7eb8\u5de5\u7a0b\u7701\u91cd\u70b9\u5b66\u79d1, \u5c71\u4e1c\u7701\u8f7b\u5de5\u4e1a\u8bbe\u8ba1\u9662", "\u6d59\u6c5f\u79d1\u6280\u5b66\u9662\u6d59\u6c5f\u7701\u5e9f\u5f03\u751f\u7269\u8d28\u5faa\u73af\u5229\u7528\u4e0e\u751f\u6001\u5904\u7406\u6280\u672f\u91cd\u70b9\u5b9e\u9a8c\u5ba4", "\u6cb3\u5357\u5de5\u7a0b\u5b66\u9662, \u6cb3\u5357\u90d1\u5dde, 450007", "\u5e7f\u897f\u5b89\u5168\u5de5\u7a0b\u804c\u4e1a\u6280\u672f\u5b66\u9662", "\u534e\u5357\u7406\u5de5\u5927\u5b66\u8f7b\u5de5\u79d1\u5b66\u4e0e\u5de5\u7a0b\u5b66\u9662, \u5e7f\u4e1c\u5e7f\u5dde, 510640", "\u6d59\u6c5f\u5927\u5b66\u827a\u672f\u4e0e\u8003\u53e4\u5b66\u9662, \u6d59\u6c5f\u5927\u5b66\u57ce\u5e02\u5b66\u9662\u521b\u610f\u4e0e\u827a\u672f\u8bbe\u8ba1\u5b66\u9662", "\u6f2f\u6cb3\u94f6\u9e3d\u5b9e\u4e1a\u6295\u8d44\u6709\u9650\u516c\u53f8, \u6cb3\u5357\u6f2f\u6cb3", "\u4f5b\u5c71\u534e\u4e30\u7eb8\u4e1a\u6709\u9650\u516c\u53f8\u73e0\u6d77\u5206\u516c\u53f8", "\u9655\u897f\u79d1\u6280\u5927\u5b66\u5316\u5b66\u4e0e\u5316\u5de5\u5b66\u9662, \u9655\u897f\u7701\u8f7b\u5316\u5de5\u52a9\u5242\u91cd\u70b9\u5b9e\u9a8c\u5ba4", "\u9655\u7518\u79d1\u6280\u8f7b\u5de5\u5316\u5de5\u52a9\u5242\u5316\u5b66\u4e0e\u6280\u672f\u6559\u80b2\u90e8\u91cd\u70b9\u5b9e\u9a8c\u5ba4, \u9655\u897f\u897f\u5b89 710021", "\u4e2d\u56fd\u5236\u6d46\u9020\u7eb8\u5de5\u4e1a\u7814\u7a76\u6240", "[{'name': '\u5357\u4eac\u5316\u5de5\u804c\u4e1a\u6280\u672f\u5b66\u9662\u5316\u5b66\u5de5\u7a0b\u7cfb', 'location': '\u6c5f\u82cf \u5357\u4eac 210048'}, {'name': '\u5929\u6d25\u79d1\u6280\u5927\u5b66\u6750\u6599\u79d1\u5b66\u4e0e\u5316\u5b66\u5de5\u7a0b\u5b66\u9662', 'location': '\u5929\u6d25 300457'}]", "\u6e56\u5357\u6cf0\u683c\u6797\u7eb8\u96c6\u56e2, \u6e56\u5357\u5cb3\u9633, 414002", "\u6c88\u9633\u5e02\u5929\u7136\u7ea4\u7ef4\u7814\u7a76\u6240", "\u7518\u8083\u5de5\u4e1a\u5927\u5b66\u7ecf\u5de5\u7cfb, \u5170\u5dde, 730050", "\u5cb3\u9633\u7eb8\u4e1a\u80a1\u4efd\u6709\u9650\u516c\u53f8, \u6e58\u5357\u5cb3\u9633, 414002", "[{'name': '\u4e2d\u56fd\u519c\u4e1a\u79d1\u5b66\u9662\u519c\u4e1a\u73af\u5883\u4e0e\u53ef\u6301\u7eed\u53d1\u5c55\u7814\u7a76\u6240', 'location': '\u5317\u4eac 100081'}, {'name': '\u4e1c\u839e\u5e02\u57a6\u5229\u53bf\u6c38\u5b89\u9547\u519c\u79d1\u7ad9', 'location': '\u5c71\u4e1c\u4e1c\u8425 257503'}]", "[{'name': '\u4e2d\u56fd\u79d1\u5b66\u9662\u7406\u5316\u6280\u672f\u7814\u7a76\u6240', 'location': '\u5317\u4eac100190'}, {'name': '\u4e2d\u56fd\u79d1\u5b66\u9662\u5927\u5b66\u6750\u6599\u79d1\u5b66\u4e0e\u5149\u7535\u6280\u672f\u5b66\u9662', 'location': '\u5317\u4eac100049'}]", "[{'name': '\u798f\u5efa\u519c\u6797\u5927\u5b66\u6750\u6599\u5de5\u7a0b\u5b66\u9662', 'location': '\u798f\u5efa \u798f\u5dde 350002'}, {'name': '\u4e1c\u5317\u6797\u4e1a\u5927\u5b66\u6750\u6599\u79d1\u5b66\u4e0e\u5de5\u7a0b\u5b66\u9662', 'location': '\u9ed1\u9f99\u6c5f \u54c8\u5c14\u6ee8 150040'}]", "[{'name': '\u4e2d\u56fd\u5236\u6d46\u9020\u7eb8\u7814\u7a76\u9662\u6709\u9650\u516c\u53f8', 'location': '\u5317\u4eac, 100102'}, {'name': '\u5929\u6d25\u79d1\u6280\u5927\u5b66\u8f7b\u5de5\u79d1\u5b66\u4e0e\u5de5\u7a0b\u5b66\u9662', 'location': '\u5929\u6d25, 300457'}, {'name': '\u5236\u6d46\u9020\u7eb8\u56fd\u5bb6\u5de5\u7a0b\u5b9e\u9a8c\u5ba4', 'location': '\u5317\u4eac, 100102'}]", "\u5e7f\u5dde\u661f\u4e1a\u79d1\u6280\u80a1\u4efd\u6709\u9650\u516c\u53f8, \u5e7f\u4e1c \u5e7f\u5dde 510663", "\u5c71\u4e1c\u7ae0\u4e18\u534e\u9970\u7eb8\u4e1a\u6709\u9650\u516c\u53f8", "\u4e91\u5357\u5927\u5b66\u516c\u5171\u7ba1\u7406\u5b66\u9662 \u6606\u660e 650091", "\u6cb3\u5357\u7701\u536b\u8f89\u5e02\u946b\u68ee\u7eb8\u4e1a\u6709\u9650\u516c\u53f8\uff0c\u6cb3\u5357\u536b\u8f89\uff0c453100", "\u9752\u5c9b\u5965\u534e\u7eb8\u4e1a\u6709\u9650\u516c\u53f8 \u5c71\u4e1c \u9752\u5c9b 266000", "\u4e2d\u56fd\u6797\u4e1a\u79d1\u5b66\u7814\u7a76\u9662\u6728\u6750\u5de5\u4e1a\u7814\u7a76\u6240, \u5317\u4eac, 100091", "\u6c88\u9633\u5316\u5de5\u5b66\u9662", "\u5929\u6d25\u9020\u7eb8\u5382\u6709\u9650\u516c\u53f8, \u5929\u6d25, 300350", "\u5c71\u4e1c\u8f7b\u5de5\u5b66\u9662", "\u9f50\u9c81\u5de5\u4e1a\u5927\u5b66\uff08\u5c71\u4e1c\u7701\u79d1\u5b66\u9662\uff09", "\u534e\u5357\u7406\u5de5\u5927\u5b66\u5236\u6d46\u9020\u7eb8\u5de5\u7a0b\u56fd\u5bb6\u91cd\u70b9\u5b9e\u9a8c\u5ba4 \u5e7f\u4e1c\u5e7f\u5dde 510640", "\u897f\u5317\u79d1\u6280\u5927\u5b66\u9020\u7eb8\u5de5\u7a0b\u5b66\u9662", "\u65b0\u7586\u5929\u5b8f\u7eb8\u4e1a\u80a1\u4efd\u6709\u9650\u516c\u53f8, \u65b0\u7586\u77f3\u6cb3\u5b50, 832009", "[{'name': '\u4e2d\u56fd\u6797\u4e1a\u79d1\u5b66\u7814\u7a76\u9662\u6797\u4e1a\u7814\u7a76\u6240', 'location': '\u5317\u4eac'}, {'name': '\u56fd\u5bb6\u6797\u4e1a\u5c40\u6797\u6728\u57f9\u80b2\u5b9e\u9a8c\u5ba4', 'location': '\u5317\u4eac'}, {'name': '\u5929\u6d25\u79d1\u6280\u5927\u5b66\u6750\u6599\u79d1\u5b66\u4e0e\u5316\u5b66\u5de5\u7a0b\u5b66\u9662', 'location': '\u5929\u6d25'}, {'name': '\u7518\u8083\u5c0f\u9647\u5c71\u6797\u4e1a\u79d1\u5b66\u7814\u7a76\u6240', 'location': '\u5929\u6c34'}]", "\u5357\u4eac\u6797\u4e1a\u5927\u5b66\u6c5f\u82cf\u7701\u5236\u6d46\u9020\u7eb8\u91cd\u70b9\u5b9e\u9a8c\u5ba4, \u6c5f\u82cf\u5357\u4eac, 210037", "\u5c71\u4e1c\u519c\u4e1a\u5927\u5b66, \u534e\u4e2d\u519c\u4e1a\u5927\u5b66, \u534e\u4e2d\u79d1\u6280\u5927\u5b66", "\u8352\u5ddd\u5316\u5b66\u5de5\u4e1a\u682a\u5f0f\u4f1a\u793e, \u65e5\u672c\u5927\u962a", "\u5c71\u4e1c\u8f7b\u5de5\u4e1a\u5b66\u9662\u5236\u6d46\u9020\u7eb8\u79d1\u5b66\u4e0e\u6280\u672f\u6559\u80b2\u90e8\u91cd\u70b9\u5b9e\u9a8c\u5ba4, \u5c71\u4e1c\u6d4e\u5357 250353", "\u4e1c\u5317\u6797\u4e1a\u5927\u5b66 \u5316\u5b66\u5316\u5de5\u4e0e\u8d44\u6e90\u5229\u7528\u5b66\u9662, \u54c8\u5c14\u6ee8 150040", "\u5317\u4eac\u6797\u4e1a\u5927\u5b66\u6797\u6728\u751f\u7269\u8d28\u5316\u5b66\u5317\u4eac\u5e02\u91cd\u70b9\u5b9e\u9a8c\u5ba4", "\u4e5d\u6c5f\u4e03\u6240\u7cbe\u5bc6\u673a\u7535\u79d1\u6280\u6709\u9650\u516c\u53f8, \u6c5f\u897f\u7701\u6d41\u4f53\u6c61\u67d3\u63a7\u5236\u5de5\u7a0b\u6280\u672f\u7814\u7a76\u4e2d\u5fc3, \u6c5f\u897f\u4e5d\u6c5f332007", "\u4ef2\u607a\u519c\u4e1a\u5de5\u7a0b\u5b66\u9662\u8f7b\u5de5\u98df\u54c1\u5b66\u9662", "[{'name': '\u5929\u6d25\u79d1\u6280\u5927\u5b66\u8f7b\u5de5\u79d1\u5b66\u4e0e\u5de5\u7a0b\u5b66\u9662', 'location': '\u5929\u6d25\u5e02\u5236\u6d46\u9020\u7eb8\u91cd\u70b9\u5b9e\u9a8c\u5ba4\uff0c\u5929\u6d25\uff0c300457'}, {'name': '\u6d59\u6c5f\u666f\u5174\u7eb8\u4e1a\u80a1\u4efd\u6709\u9650\u516c\u53f8', 'location': '\u6d59\u6c5f\u5e73\u6e56\uff0c314214'}]", "[{'name': '\u534e\u5357\u7406\u5de5\u5927\u5b66\u5236\u6d46\u9020\u7eb8\u5de5\u7a0b\u56fd\u5bb6\u91cd\u70b9\u5b9e\u9a8c\u5ba4', 'location': '\u5e7f\u4e1c\u5e7f\u5dde'}, {'name': '\u5357\u4eac\u6797\u4e1a\u5927\u5b66\u6c5f\u82cf\u7701\u5236\u6d46\u9020\u7eb8\u79d1\u5b66\u4e0e\u6280\u672f\u91cd\u70b9\u5b9e\u9a8c\u5ba4', 'location': '\u6c5f\u82cf\u5357\u4eac'}]", "\u534e\u5357\u7406\u5de5\u5927\u5b66\u5236\u6d46\u4e0e\u9020\u7eb8\u5de5\u7a0b\u56fd\u5bb6\u91cd\u70b9\u5b9e\u9a8c\u5ba4, \u5e7f\u5dde S10640", "\u9655\u897f\u79d1\u6280\u5927\u5b66\u8f7b\u5de5\u4e0e\u80fd\u6e90\u5b66\u9662, \u9655\u897f\u897f\u5b89", "\u4e2d\u56fd\u9020\u7eb8\u5b66\u4f1a, \u5317\u4eac100020", "[{'name': '\u897f\u5b89\u7406\u5de5\u5927\u5b66\u5370\u5237\u5305\u88c5\u4e0e\u6570\u5b57\u5a92\u4f53\u5b66\u9662', 'address': '\u9655\u897f\u897f\u5b89, 710048'}, {'name': '\u897f\u5b89\u4ec1\u76db\u8702\u7a9d\u5236\u54c1\u6709\u9650\u516c\u53f8', 'address': '\u9655\u897f\u897f\u5b89, 710300'}]", "\u4e91\u5357\u4e2d\u70df\u5de5\u4e1a\u6709\u9650\u8d23\u4efb\u516c\u53f8\u6280\u672f\u4e2d\u5fc3", "\u90af\u90f8\u5b66\u9662\u5316\u5b66\u5316\u5de5\u4e0e\u6750\u6599\u5b66\u9662, \u90af\u90f8\u5e02\u6709\u673a\u5c0f\u5206\u5b50\u91cd\u70b9\u5b9e\u9a8c\u5ba4", "\u4e2d\u56fd\u5236\u6d46\u9020\u7eb8\u7814\u7a76\u9662, \u5317\u4eac, 100102; \u5236\u6d46\u9020\u7eb8\u56fd\u5bb6\u5de5\u7a0b\u5b9e\u9a8c\u5ba4, \u5317\u4eac, 100102", "\u5e7f\u4e1c\u8f7b\u5de5\u804c\u4e1a\u6280\u672f\u5b66\u9662", "\u5e7f\u5dde\u9020\u7eb8\u6709\u9650\u516c\u53f8, \u5e7f\u5dde, 510281", "\u798f\u5efa\u79d1\u6280\u5927\u5b66", "\u5cb3\u9633\u7eb8\u4e1a\u80a1\u4efd\u516c\u53f8\uff0c\u6e56\u5357\u5cb3\u9633\uff0c414002", "\u4e2d\u56fd\u79d1\u5b66\u9662 \u4e0a\u6d77\u7845\u9178\u76d0\u7814\u7a76\u6240, \u9ad8\u6027\u80fd\u9676\u74f7\u548c\u8d85\u5fae\u7ed3\u6784\u56fd\u5bb6\u91cd\u70b9\u5b9e\u9a8c\u5ba4, \u4e0a\u6d77 200050", "['\u6d59\u6c5f\u6052\u8fbe\u65b0\u6750\u6599\u80a1\u4efd\u6709\u9650\u516c\u53f8\uff0c\u6d59\u6c5f\u8862\u5dde\uff0c324401', '\u4e2d\u56fd\u5236\u6d46\u9020\u7eb8\u7814\u7a76\u9662\u8862\u5dde\u5206\u9662\uff0c\u6d59\u6c5f\u8862\u5dde\uff0c324022', '\u676d\u5dde\u7279\u79cd\u7eb8\u4e1a\u6709\u9650\u516c\u53f8\uff0c\u6d59\u6c5f\u676d\u5dde\uff0c311400', '\u4e2d\u56fd\u5236\u6d46\u9020\u7eb8\u7814\u7a76\u9662\u6709\u9650\u516c\u53f8\uff0c\u5317\u4eac\uff0c100102']", "\u5b89\u5fbd\u7701\u6cfe\u53bf\u4e61\u9547\u4f01\u4e1a\u5c40", "\u6cb3\u5357\u4e2d\u70df\u5de5\u4e1a\u6709\u9650\u8d23\u4efb\u516c\u53f8\u6280\u672f\u4e2d\u5fc3, \u6cb3\u5357\u90d1\u5dde; \u4e2d\u56fd\u70df\u8349\u603b\u516c\u53f8\u90d1\u5dde\u70df\u8349\u7814\u7a76\u9662, \u6cb3\u5357\u90d1\u5dde", "\u4e2d\u56fd\u5236\u6d46\u9020\u7eb8\u7814\u7a76\u9662, \u5236\u6d46\u9020\u7eb8\u56fd\u5bb6\u5de5\u7a0b\u5b9e\u9a8c\u5ba4", "\u6e56\u5317\u5de5\u4e1a\u5927\u5b66\u5316\u5b66\u4e0e\u73af\u5883\u5de5\u7a0b\u5b66\u9662", "['\u5e7f\u897f\u4e2d\u70df\u5de5\u4e1a\u6709\u9650\u8d23\u4efb\u516c\u53f8\u6280\u672f\u4e2d\u5fc3, \u5e7f\u897f \u5357\u5b81 S30001', '\u90d1\u5dde\u8f7b\u5de5\u4e1a\u5927\u5b66 \u70df\u8349\u79d1\u5b66\u4e0e\u5de5\u7a0b\u5b66\u9662, \u6cb3\u5357 \u90d1\u5dde 450001', '\u6cb3\u5317\u4e2d\u70df\u5de5\u4e1a\u6709\u9650\u8d23\u4efb\u516c\u53f8\u6280\u672f\u4e2d\u5fc3, \u6cb3\u5317 \u77f3\u5bb6\u5e84 050000']", "\u5e7f\u4e1c\u4e2d\u70df\u5de5\u4e1a\u6709\u9650\u8d23\u4efb\u516c\u53f8\u6280\u672f\u4e2d\u5fc3, \u4e91\u5357\u745e\u5347\u70df\u8349\u6280\u672f\uff08\u96c6\u56e2\uff09\u6709\u9650\u516c\u53f8", "\u4e91\u5357\u745e\u5347\u70df\u8349\u6280\u672f\u96c6\u56e2\u6709\u9650\u516c\u53f8", "\u6e56\u5317\u5de5\u4e1a\u5927\u5b66", "\u6d59\u6c5f\u6052\u8fbe\u65b0\u6750\u6599\u80a1\u4efd\u6709\u9650\u516c\u53f8, \u6d59\u6c5f\u8862\u5dde, 324401", "\u798f\u5efa\u4e2d\u70df\u5de5\u4e1a\u6709\u9650\u8d23\u4efb\u516c\u53f8\u6280\u672f\u4e2d\u5fc3", "\u9f50\u9c81\u5de5\u4e1a\u5927\u5b66", "\u90d1\u5dde\u70df\u8349\u7814\u7a76\u9662", "[{'name': '\u4e2d\u56fd\u5236\u6d46\u9020\u7eb8\u7814\u7a76\u9662\u6709\u9650\u516c\u53f8', 'location': '\u5317\u4eac, 100102'}, {'name': '\u5357\u901a\u70df\u6ee4\u5634\u6709\u9650\u8d23\u4efb\u516c\u53f8', 'location': '\u6c5f\u82cf\u5357\u901a, 226001'}]", "\u7518\u8083\u70df\u8349\u5de5\u4e1a\u6709\u9650\u8d23\u4efb\u516c\u53f8\uff0c\u5170\u5dde 730050", "\u7261\u4e39\u6c5f\u6052\u4e30\u7eb8\u4e1a\u80a1\u4efd\u6709\u9650\u516c\u53f8, \u9ed1\u9f99\u6c5f\u7261\u4e39\u6c5f, 157013", "\u4e91\u5357\u4e2d\u70df\u5de5\u4e1a\u6709\u9650\u8d23\u4efb\u516c\u53f8", "\u4e2d\u56fd\u79d1\u5b66\u9662\u73af\u5883\u5149\u5b66\u4e0e\u6280\u672f\u91cd\u70b9\u5b9e\u9a8c\u5ba4; \u4e2d\u56fd\u79d1\u5b66\u9662\u5b89\u5fbd\u5149\u5b66\u7cbe\u5bc6\u673a\u68b0\u7814\u7a76\u6240", "['\u4e0a\u6d77\u51fa\u7248\u5370\u5237\u9ad8\u7b49\u4e13\u79d1\u5b66\u6821 \u667a\u80fd\u4e0e\u7eff\u8272\u67d4\u7248\u5370\u5237\u91cd\u70b9\u5b9e\u9a8c\u5ba4, \u4e0a\u6d77 200093', '\u4e49\u4e4c\u5de5\u5546\u804c\u4e1a\u6280\u672f\u5b66\u9662 \u673a\u7535\u4fe1\u606f\u5b66\u9662, \u4e49\u4e4c 322000', '\u6c5f\u5357\u5927\u5b66 \u751f\u6001\u7eba\u7ec7\u6559\u80b2\u90e8\u91cd\u70b9\u5b9e\u9a8c\u5ba4, \u65e0\u9521 214122']", "\u56db\u5ddd\u5b89\u53bf\u7eb8\u4e1a\u6709\u9650\u516c\u53f8, \u5b81\u590f\u7075\u76db\u96c6\u56e2\u7eb8\u4e1a\u6709\u9650\u516c\u53f8", "\u5c71\u4e1c\u5e08\u8303\u5927\u5b66\u751f\u547d\u79d1\u5b66\u5b66\u9662, \u5c71\u4e1c \u6d4e\u5357 250014", "[{'name': '\u4e2d\u56fd\u5236\u6d46\u9020\u7eb8\u7814\u7a76\u9662\u6709\u9650\u516c\u53f8', 'location': '\u5317\u4eac, 100102'}, {'name': '\u5236\u6d46\u9020\u7eb8\u56fd\u5bb6\u5de5\u7a0b\u5b9e\u9a8c\u5ba4', 'location': '\u5317\u4eac, 100102'}]", "\u5317\u4eac\u5927\u5b66", "\u4e2d\u56fd\u5236\u6d46\u9020\u7eb8\u7814\u7a76\u9662\u6709\u9650\u516c\u53f8\uff0c\u5317\u4eac\uff0c100102", "\u66a8\u5357\u5927\u5b66 \u5305\u88c5\u5de5\u7a0b\u7814\u7a76\u6240, \u5e7f\u4e1c \u73e0\u6d77 519070", "\u56fd\u5bb6\u70df\u8349\u8d28\u91cf\u76d1\u7763\u68c0\u9a8c\u4e2d\u5fc3\uff0c\u6cb3\u5357\u90d1\u5dde", "\u897f\u5b89\u7406\u5de5\u5927\u5b66, \u9655\u897f\u897f\u5b89, 710048", "\u4e2d\u56fd\u5236\u6d46\u9020\u7eb8\u7814\u7a76\u9662\u8862\u5dde\u5206\u9662", "\u9655\u897f\u5e08\u8303\u5927\u5b66", "\u4e1c\u5317\u7535\u529b\u5927\u5b66\u5316\u5b66\u5de5\u7a0b\u5b66\u9662", "\u798f\u5efa\u5357\u7eb8\u80a1\u4efd\u6709\u9650\u516c\u53f8, \u798f\u5efa\u5357\u5e73 353000", "\u4e0a\u6d77\u524d\u536b\u9020\u7eb8\u5382", "\u8fbd\u5b81\u7701\u8fbd\u5b81\u53bf\u653f\u5e9c\u8def256\u53f7,110200", "\u9633\u5149\u738b\u5b50\uff08\u5bff\u5149\uff09\u7279\u79cd\u7eb8\u6709\u9650\u516c\u53f8\uff0c\u5c71\u4e1c\u6f4d\u574a\uff0c262700", "\u90d1\u5dde\u5e08\u8303\u5b66\u9662\u5316\u5b66\u5316\u5de5\u5b66\u9662", "\u4e2d\u56fd\u5236\u6d46\u9020\u7eb8\u7814\u7a76\u9662, \u5317\u4eac 100102; \u5236\u6d46\u9020\u7eb8\u56fd\u5bb6\u5de5\u7a0b\u5b9e\u9a8c\u5ba4, \u5317\u4eac 100102", "\u4e2d\u56fd\u5236\u6d46\u9020\u7eb8\u7814\u7a76\u9662, \u5317\u4eac100020", "\u5929\u6d25\u73b0\u4ee3\u804c\u4e1a\u6280\u672f\u5b66\u9662, \u5929\u6d25 300350", "\u5929\u6d25\u79d1\u6280\u5927\u5b66\u8f7b\u5de5\u79d1\u5b66\u4e0e\u5de5\u7a0b\u5b66\u9662", "\u6c5f\u897f\u7701\u8f7b\u5de5\u4e1a\u7814\u7a76\u6240, \u6c5f\u897f\u5357\u660c 330029", "\u6c5f\u897f\u7701\u8f7b\u5de5\u4e1a\u7814\u7a76\u6240, \u6c5f\u897f\u5357\u660c, 330029", "\u6e56\u5357\u5de5\u4e1a\u5927\u5b66", "\u5c71\u4e1c\u7701\u83b1\u5dde\u5e02\u9c81\u901a\u7eb8\u4e1a\u6709\u9650\u8d23\u4efb\u516c\u53f8", "\u5357\u4eac\u533b\u79d1\u5927\u5b66\u836f\u5b66\u9662, \u5357\u4eac\u5e02\u98df\u54c1\u836f\u54c1\u76d1\u7763\u7ba1\u7406\u68c0\u9a8c\u6240, \u6c5f\u82cf\u7701\u5357\u4eac\u5e02", "\u5409\u6797\u7eb8\u4e1a\u80a1\u4efd\u6709\u9650\u516c\u53f8", "[{'name': '\u5357\u4eac\u6797\u4e1a\u5927\u5b66 \u5316\u5b66\u5de5\u7a0b\u5b66\u9662', 'location': '\u6c5f\u82cf \u5357\u4eac'}, {'name': '\u6d59\u6c5f\u65b0\u8fdc\u5b9e\u4e1a\u6709\u9650\u516c\u53f8', 'location': '\u6d59\u6c5f \u6850\u5e90'}]", "\u6d59\u6c5f\u7406\u5de5\u5927\u5b66\u7eba\u7ec7\u79d1\u5b66\u4e0e\u5de5\u7a0b\u5b66\u9662\uff08\u56fd\u9645\u4e1d\u7ef8\u5b66\u9662\uff09\uff0c\u6d59\u6c5f\u676d\u5dde\uff0c310018", "\u4e2d\u51b6\u7f8e\u5229\u7eb8\u4e1a\u80a1\u4efd\u6709\u9650\u516c\u53f8\uff0c\u5b81\u590f\u4e2d\u536b\u5e02\u6c99\u5761\u5934\u533a\u67d4\u8fdc\u9547755000", "['\u534e\u5357\u7406\u5de5\u5927\u5b66\u8f7b\u5de5\u79d1\u5b66\u4e0e\u5de5\u7a0b\u5b66\u9662 \u5236\u6d46\u9020\u7eb8\u56fd\u5bb6\u91cd\u70b9\u5b9e\u9a8c\u5ba4 \u5e7f\u5dde 510640', '\u534e\u5357\u7406\u5de5\u5927\u5b66 \u9020\u7eb8\u4e0e\u6c61\u67d3\u63a7\u5236\u56fd\u5bb6\u5de5\u7a0b\u7814\u7a76\u4e2d\u5fc3 \u5e7f\u5dde 510640', '\u5357\u65b9\u6d77\u6d0b\u79d1\u5b66\u4e0e\u5de5\u7a0b\u5e7f\u4e1c\u7701\u5b9e\u9a8c\u5ba4(\u73e0\u6d77) \u73e0\u6d77 519082']", "[{'name': '\u90d1\u5dde\u8f7b\u5de5\u4e1a\u5927\u5b66\u8fc7\u7a0b\u88c5\u5907\u7cfb', 'location': '\u6cb3\u5357 \u90d1\u5dde 450002'}, {'name': '\u6cb3\u5357\u7701\u8868\u9762\u754c\u9762\u79d1\u5b66\u91cd\u70b9\u5b9e\u9a8c\u5ba4', 'location': '\u6cb3\u5357 \u90d1\u5dde 450002'}]", "\u6cb3\u5357\u80fd\u6e90\u5316\u5de5\u96c6\u56e2\u94f6\u9e3d\u5b9e\u4e1a\u6295\u8d44\u80a1\u4efd\u6709\u9650\u516c\u53f8\uff0c\u6cb3\u5357\u6f2f\u6cb3 462000", "\u5929\u6d25\u79d1\u6280\u5927\u5b66\u5929\u6d25\u5e02\u5236\u6d46\u9020\u7eb8\u91cd\u70b9\u5b9e\u9a8c\u5ba4\uff0c\u5929\u6d25\uff0c300457", "[{'name': '\u6b66\u6c49\u8f7b\u5de5\u5927\u5b66', 'location': '\u6b66\u6c49 430023'}, {'name': '\u6c5f\u82cf\u7701\u6f6d\u9633\u4e2d\u7b49\u4e13\u4e1a\u5b66\u6821', 'location': '\u6c5f\u82cf\u5e38\u5dde 213300'}]", "{'name': '\u5c71\u4e1c\u8f7b\u5de5\u4e1a\u5b66\u9662', 'college': '\u8f7b\u5316\u4e0e\u73af\u5883\u5de5\u7a0b\u5b66\u9662'}", "\u5e7f\u5dde\u9020\u7eb8\u80a1\u4efd\u6709\u9650\u516c\u53f8, \u5e7f\u4e1c\u5e7f\u5dde, 511462", "\u4e2d\u56fd\u79d1\u5b66\u6280\u672f\u5927\u5b66", "\u5e7f\u4e1c\u7701\u9020\u7eb8\u7814\u7a76\u6240, \u5e7f\u4e1c\u5e7f\u5dde 510300", "[{'name': '\u5929\u6d25\u79d1\u6280\u5927\u5b66\u5929\u6d25\u5e02\u5236\u6d46\u9020\u7eb8\u91cd\u70b9\u5b9e\u9a8c\u5ba4', 'location': '\u5929\u6d25, 300222'}, {'name': '\u6b66\u6c49\u5927\u5b66', 'location': '\u6e56\u5317\u6b66\u6c49, 430072'}]", "\u9655\u897f\u79d1\u6280\u5927\u5b66\u673a\u7535\u5de5\u7a0b\u5b66\u9662, \u9655\u897f\u897f\u5b89 710021", "\u8d35\u5dde\u5e08\u8303\u5b66\u9662\u5386\u53f2\u4e0e\u6863\u6848\u5b66\u9662\uff0c\u8d35\u9633550018", "\u56db\u5ddd\u5b9c\u5bbe\u957f\u6c5f\u7eb8\u4e1a\u80a1\u4efd\u6709\u9650\u516c\u53f8", "\u9ec4\u5c71\u91d1\u9a6c\u96c6\u56e2", "\u8f7b\u5de5\u4e1a\u676d\u5dde\u673a\u7535\u8bbe\u8ba1\u7814\u7a76\u9662\u6709\u9650\u516c\u53f8, \u6d59\u6c5f\u676d\u5dde, 311121", "\u4e2d\u5171\u5409\u5b89\u5e02\u59d4\u515a\u6821/\u526f\u6559\u6388", "\u6c5f\u5357\u5927\u5b66", "[{'name': '\u590d\u65e6\u5927\u5b66\u56fe\u4e66\u9986\u4e2d\u534e\u53e4\u7c4d\u4fdd\u62a4\u7814\u7a76\u9662', 'location': '\u4e0a\u6d77 200433'}, {'name': '\u6d59\u6c5f\u56fe\u4e66\u9986', 'location': '\u6d59\u6c5f\u676d\u5dde 310063'}]", "\u5c71\u4e1c\u5b89\u5353\u6570\u63a7\u79d1\u6280\u6709\u9650\u516c\u53f8\uff0c\u5c71\u4e1c\u4e1c\u8425\uff0c257091", "\u6d59\u6c5f\u7701\u666e\u745e\u79d1\u6280\u6709\u9650\u516c\u53f8, \u6d59\u6c5f\u676d\u5dde, 311215", "\u5c71\u4e1c\u65e5\u7167\u4e9a\u592a\u68ee\u535a\u6d46\u7eb8\u6709\u9650\u516c\u53f8", "[{'name': '\u6dc4\u535a\u5e02\u4ea7\u54c1\u8d28\u91cf\u76d1\u7763\u68c0\u9a8c\u6240', 'location': '\u5c71\u4e1c\u6dc4\u535a'}, {'name': '\u5c71\u4e1c\u5b8f\u6cb3\u96c6\u56e2\u90b9\u57ce\u6052\u7fd4\u7eb8\u4e1a\u6709\u9650\u516c\u53f8', 'location': '\u5c71\u4e1c\u90b9\u57ce'}]", "\u5317\u4eac\u79d1\u6280\u5927\u5b66\u79d1\u6280\u53f2\u4e0e\u6587\u5316\u9057\u4ea7\u7814\u7a76\u9662", "[{'name': '\u798f\u5efa\u6cc9\u5dde\u8d35\u683c\u7eb8\u4e1a\u6709\u9650\u516c\u53f8', 'location': '\u798f\u5efa\u6cc9\u5dde, 362312'}, {'name': '\u5357\u901a\u534e\u4e25\u78e8\u7247\u7814\u7a76\u4e2d\u5fc3', 'location': '\u6c5f\u82cf\u5357\u901a, 226403'}]", "[{'name': '\u5317\u4eac\u5316\u5de5\u5927\u5b66', 'location': '\u5317\u4eac 100029'}, {'name': '\u5df4\u97f3\u90ed\u695e\u804c\u4e1a\u6280\u672f\u5b66\u9662', 'location': '\u5e93\u5c14\u52d2 841000'}]", "\u534e\u5357\u7406\u5de5\u5927\u5b66\u9020\u7eb8\u4e0e\u6c61\u67d3\u63a7\u5236\u56fd\u5bb6\u5de5\u7a0b\u7814\u7a76\u4e2d\u5fc3", "\u798f\u5efa\u7701\u5357\u7eb8\u80a1\u4efd\u6709\u9650\u516c\u53f8", "\u5c71\u4e1c\u5927\u5b66\u5fae\u751f\u7269\u6280\u672f\u56fd\u5bb6\u91cd\u70b9\u5b9e\u9a8c\u5ba4, \u6d4e\u5357, 250100", "\u534e\u5357\u7406\u5de5\u5927\u5b66\u5236\u6d46\u9020\u7eb8\u5de5\u7a0b\u56fd\u5bb6\u91cd\u70b9\u5b9e\u9a8c\u5ba4\uff0c\u4f5b\u5c71\u79d1\u5b66\u6280\u672f\u5b66\u9662\u73af\u5883\u4e0e\u5316\u5b66\u5de5\u7a0b\u5b66\u9662", "\u5e7f\u897f\u9020\u7eb8\u5b66\u4f1a", "\u9996\u90fd\u5e08\u8303\u5927\u5b66\u79d1\u5fb7\u5b66\u9662", "\u97e9\u56fd\u5927\u90b1\u5927\u5b66", "\u534e\u5357\u7406\u5de5\u5927\u5b66\u5236\u6d46\u9020\u7eb8\u5de5\u7a0b\u56fd\u5bb6\u91cd\u70b9\u5b9e\u9a8c\u5ba4, \u5e7f\u4e1c, \u5e7f\u5dde, 510641", "\u5357\u5e73\u5ef6\u6da6\u7eb8\u4e1a\u6709\u9650\u8d23\u4efb\u516c\u53f8\uff0c\u798f\u5efa\u5357\u5e73 353000", "\u897f\u5b89\u5916\u4e8b\u5b66\u9662", "[{'name': '\u5c71\u4e1c\u8f7b\u5de5\u4e1a\u5b66\u9662\u5236\u6d46\u9020\u7eb8\u5de5\u7a0b\u7701\u7ea7\u91cd\u70b9\u5b66\u79d1', 'location': '\u5c71\u4e1c\u6d4e\u5357, 250100'}, {'name': '\u534e\u5357\u7406\u5de5\u5927\u5b66\u5236\u6d46\u9020\u7eb8\u5de5\u7a0b\u56fd\u5bb6\u91cd\u70b9\u5b9e\u9a8c\u5ba4', 'location': '\u5e7f\u4e1c\u5e7f\u5dde, 510640'}]", "\u798f\u5efa\u7701\u53a6\u95e8\u5e02\u83b2\u9f99\u82d1\u9f99\u7fd4\u91cc26\u53f7502\u5ba4", "\u6842\u6797\u7535\u5b50\u79d1\u6280\u5927\u5b66\u5317\u6d77\u6821\u533a\u7ecf\u6d4e\u4e0e\u7ba1\u7406\u5b66\u9662", "\u4e2d\u51b6\u7f8e\u5229\u7eb8\u4e1a\u80a1\u4efd\u516c\u53f8, \u5b81\u590f\u4e2d\u536b 755000", "\u9ec4\u5188\u5e08\u8303\u5b66\u9662\u7f8e\u672f\u5b66\u9662", "\u5927\u8fde\u8f7b\u5de5\u4e1a\u5b66\u9662, \u8fbd\u5b81\u5927\u8fde, 116034", "(\u798f\u5efa\u5357\u7eb8\u80a1\u4efd\u6709\u9650\u516c\u53f8, \u798f\u5efa \u5357\u5e73 353000)", "\u6e56\u5317\u5de5\u4e1a\u5927\u5b66\u5236\u6d46\u9020\u7eb8\u5de5\u7a0b\u5b66\u9662, \u6e56\u5317 \u6b66\u6c49 430068", "\u7261\u4e39\u6c5f\u6052\u4e30\u7eb8\u4e1a\u6709\u9650\u8d23\u4efb\u80a1\u4efd\u516c\u53f8\uff0c\u9ed1\u9f99\u6c5f\u7261\u4e39\u6c5f\uff0c157013", "\u5c71\u4e1c\u7701\u7279\u79cd\u8bbe\u5907\u68c0\u9a8c\u7814\u7a76\u9662\u804a\u57ce\u5206\u9662", "\u90d1\u5dde\u8f7b\u5de5\u4e1a\u5927\u5b66\u6cb3\u5357\u7701\u8868\u754c\u9762\u79d1\u5b66\u91cd\u70b9\u5b9e\u9a8c\u5ba4", "\u5929\u6d25\u5927\u5b66", "\u5c71\u4e1c\u6d77\u97f5\u751f\u6001\u7eb8\u4e1a\u6709\u9650\u516c\u53f8", "[{'name': '\u5357\u4eac\u6797\u4e1a\u5927\u5b66\u5316\u5b66\u5de5\u7a0b\u5b66\u9662', 'location': '\u5357\u4eac, 210037'}, {'name': '\u534e\u5357\u7406\u5de5\u5927\u5b66\u5236\u6d46\u9020\u7eb8\u5de5\u7a0b\u56fd\u5bb6\u91cd\u70b9\u5b9e\u9a8c\u5ba4', 'location': '\u5e7f\u5dde, 510641'}]", "\u65b0\u7586\u5929\u5b8f\u7eb8\u4e1a\u80a1\u4efd\u6709\u9650\u516c\u53f8", "\u5e7f\u897f\u5927\u5b66\u8f7b\u5de5\u4e0e\u98df\u54c1\u5de5\u7a0b\u5b66\u9662, \u5357\u5b81 530004", "\u4e2d\u56fd\u6d77\u8bda\u4e0a\u6d77\u4e2d\u6d77\u5efa\u8bbe\u76d1\u7406\u6709\u9650\u516c\u53f8, \u4e0a\u6d77 200031", "\u4e2d\u56fd\u6797\u4e1a\u79d1\u5b66\u7814\u7a76\u9662\u6797\u4ea7\u5316\u5de5\u7814\u7a76\u6240 \u6c5f\u82cf \u5357\u4eac 210042", "\u6c5f\u82cf\u98df\u54c1\u836f\u54c1\u804c\u4e1a\u6280\u672f\u5b66\u9662\u5065\u5eb7\u533b\u5b66\u9662", "\u4e0a\u6d77\u8f7b\u5de5\u4e1a\u8bbe\u8ba1\u9662", "\u5e7f\u5dde\u9020\u7eb8\u96c6\u56e2\u6709\u9650\u516c\u53f8, \u5e7f\u4e1c\u5e7f\u5dde, 511462", "\u5929\u6d25\u79d1\u6280\u5927\u5b66\u673a\u68b0\u5de5\u7a0b\u5b66\u9662", "\u534e\u5357\u7406\u5de5\u5927\u5b66\u5236\u6d46\u9020\u7eb8\u5de5\u7a0b\u56fd\u5bb6\u91cd\u70b9\u5b9e\u9a8c\u5ba4, \u5e7f\u5dde, 510641", "\u8f7b\u5de5\u4e1a\u676d\u5dde\u673a\u7535\u8bbe\u8ba1\u7814\u7a76\u9662, \u6d59\u6c5f\u676d\u5dde 310004", "\u4e2d\u56fd\u5236\u6d46\u9020\u7eb8\u5de5\u4e1a\u7814\u7a76\u6240, \u5317\u4eac, 100020", "\u4e2d\u56fd\u4e2d\u8f7b\u56fd\u9645\u5de5\u7a0b\u6709\u9650\u516c\u53f8\uff0c\u5317\u4eac\uff0c100026", "\u5c71\u4e1c\u8f7b\u5de5\u4e1a\u5b66\u9662\u5236\u6d46\u9020\u7eb8\u91cd\u70b9\u5b9e\u9a8c\u5ba4, \u5c71\u4e1c\u6d4e\u5357 250353", "\u4e91\u5357\u4e91\u666f\u6797\u7eb8\u80a1\u4efd\u6709\u9650\u516c\u53f8", "\u6b66\u6c49\u5927\u5b66\u8bbe\u8ba1\u5b66\u9662/\u526f\u6559\u6388", "[{'name': '\u5357\u4eac\u6797\u4e1a\u5927\u5b66\u6c5f\u82cf\u7701\u5236\u6d46\u9020\u7eb8\u79d1\u5b66\u4e0e\u6280\u672f\u91cd\u70b9\u5b9e\u9a8c\u5ba4', 'location': '\u6c5f\u82cf\u5357\u4eac, 210037'}, {'name': '\u6c5f\u82cf\u91d1\u987a\u5de5\u7a0b\u7ec7\u7269\u80a1\u4efd\u6709\u9650\u516c\u53f8', 'location': '\u6c5f\u82cf\u6d77\u95e8, 226114'}]", "\u5e7f\u4e1c\u8f7b\u5de5\u804c\u4e1a\u6280\u672f\u5b66\u9662, \u534e\u5357\u7406\u5de5\u5927\u5b66\u5236\u6d46\u9020\u7eb8\u56fd\u5bb6\u91cd\u70b9\u5b9e\u9a8c\u5ba4", "\u5b89\u5fbd\u592a\u5e73\u6d0b\u7279\u79cd\u7eb8\u4e1a\u6709\u9650\u516c\u53f8, \u5b89\u5fbd\u592a\u548c, 236600", "\u6cb3\u6c60\u5b66\u9662\u7f8e\u672f\u4e0e\u8bbe\u8ba1\u5b66\u9662", "\u5e7f\u897f\u5927\u5b66\u7535\u6c14\u5de5\u7a0b\u5b66\u9662, \u5e7f\u897f\u5357\u5b81, 530004", "\u9655\u897f\u79d1\u6280\u5927\u5b66\u9655\u897f\u7701\u9020\u7eb8\u6280\u672f\u53ca\u7279\u79cd\u7eb8\u54c1\u5f00\u53d1\u91cd\u70b9\u5b9e\u9a8c\u5ba4, \u56db\u5ddd\u5de5\u5546\u804c\u4e1a\u6280\u672f\u5b66\u9662", "\u798f\u5efa\u7701\u5357\u5e73\u5357\u7eb8\u6709\u9650\u8d23\u4efb\u516c\u53f8\uff0c\u798f\u5efa\u5357\u5e73\uff0c353000", "\u9655\u897f\u79d1\u6280\u5927\u5b66\u5de5\u4e1a\u81ea\u52a8\u5316\u7814\u7a76\u6240", "[{'name': '\u5c71\u4e1c\u83cf\u6cfd\u5e02\u73af\u5883\u76d1\u6d4b\u4e2d\u5fc3\u7ad9', 'location': '\u5c71\u4e1c \u83cf\u6cfd 274010'}, {'name': '\u5c71\u4e1c\u5723\u9f99\u96c6\u56e2\u9020\u7eb8\u5382', 'location': '\u5c71\u4e1c \u83cf\u6cfd 274100'}]", "\u5357\u4eac\u6797\u4e1a\u5927\u5b66\u5316\u5b66\u5de5\u7a0b\u5b66\u9662, \u6c5f\u82cf\u7701\u9020\u7eb8\u5b66\u4f1a", "\u56fd\u5bb6\u77e5\u8bc6\u4ea7\u6743\u5c40\u4e13\u5229\u5c40\u4e13\u5229\u5ba1\u67e5\u534f\u4f5c\u6c5f\u82cf\u4e2d\u5fc3\uff0c\u6c5f\u82cf\u82cf\u5dde\uff0c215163", "[{'name': '\u5e7f\u897f\u5927\u5b66\u8f7b\u5de5\u4e0e\u98df\u54c1\u5de5\u7a0b\u5b66\u9662', 'location': '\u5e7f\u897f \u5357\u5b81 530004'}, {'name': '\u534e\u5357\u7406\u5de5\u5927\u5b66\u5236\u6d46\u9020\u7eb8\u5de5\u7a0b\u56fd\u5bb6\u91cd\u70b9\u5b9e\u9a8c\u5ba4', 'location': '\u5e7f\u4e1c \u5e7f\u5dde 510641'}]", "['\u4e2d\u56fd\u4e2d\u8f7b\u56fd\u9645\u5de5\u7a0b\u6709\u9650\u516c\u53f8, \u5317\u4eac, 100026', '\u7ef4\u7f8e\u5fb7\u81ea\u52a8\u5316(\u4e0a\u6d77)\u6709\u9650\u516c\u53f8, \u5317\u4eac, 100020', '\u970d\u5c3c\u97e6\u5c14(\u4e2d\u56fd)\u6709\u9650\u516c\u53f8, \u5317\u4eac, 100015', 'ABB(\u4e2d\u56fd)\u6709\u9650\u516c\u53f8, \u5317\u4eac, 100015']", "\u534e\u5357\u7406\u5de5\u5927\u5b66\u5236\u6d46\u9020\u7eb8\u5de5\u7a0b\u56fd\u5bb6\u91cd\u70b9\u5b9e\u9a8c\u5ba4, \u534e\u5357\u7406\u5de5\u5927\u5b66\u5236\u6d46\u9020\u7eb8\u5de5\u7a0b\u56fd\u5bb6\u91cd\u70b9\u5b9e\u9a8c\u5ba4, \u534e\u5357\u7406\u5de5\u5927\u5b66\u5236\u6d46\u9020\u7eb8\u5de5\u7a0b\u56fd\u5bb6\u91cd\u70b9\u5b9e\u9a8c\u5ba4", "(\u534e\u5357\u7406\u5de5\u5927\u5b66\u73af\u5883\u79d1\u5b66\u4e0e\u5de5\u7a0b\u5b66\u9662,\u5e7f\u4e1c \u5e7f\u5dde 510640)", "\u5e7f\u897f\u5927\u5b66\u8f7b\u5de5\u4e0e\u98df\u54c1\u5de5\u7a0b\u5b66\u9662\uff0c\u5e7f\u897f\u5357\u5b81\uff0c530004", "\u6e56\u5357\u6587\u7406\u5b66\u9662 \u751f\u547d\u4e0e\u73af\u5883\u79d1\u5b66\u5b66\u9662, \u6e56\u5357 \u5e38\u5fb7, 415000; Guelph Research and Development Centre, Agriculture and Agri-Food Canada, Guelph Ontario, N1G 5C9", "{'name': '\u6d59\u6c5f\u79d1\u6280\u5927\u5b66\u73af\u5883\u4e0e\u8d44\u6e90\u5b66\u9662', 'location': '\u6d59\u6c5f\u676d\u5dde'}", "\u5c71\u4e1c\u7701\u7279\u79cd\u8bbe\u5907\u68c0\u9a8c\u7814\u7a76\u9662\u96c6\u56e2\u6709\u9650\u516c\u53f8, \u5c71\u4e1c\u6d4e\u5357, 250101", "['\u5e7f\u4e1c\u673a\u7535\u804c\u4e1a\u6280\u672f\u5b66\u9662', '\u6b66\u6c49\u8239\u8236\u804c\u4e1a\u6280\u672f\u5b66\u9662', '\u7261\u4e39\u6c5f\u6052\u4e30\u7eb8\u4e1a\u80a1\u4efd\u6709\u9650\u516c\u53f8', '\u4f73\u6728\u65af\u5927\u5b66\u673a\u68b0\u5de5\u7a0b\u5b66\u9662']", "\u6d59\u6c5f\u79d1\u6280\u5b66\u9662", "\u534e\u5357\u7406\u5de5\u5927\u5b66\u5236\u6d46\u9020\u7eb8\u5de5\u7a0b\u56fd\u5bb6\u91cd\u70b9\u5b9e\u9a8c\u5ba4\uff0c\u5e7f\u4e1c\u5e7f\u5dde510640", "\u9655\u897f\u79d1\u6280\u5927\u5b66\u7535\u6c14\u4e0e\u4fe1\u606f\u5de5\u7a0b\u5b66\u9662, \u9655\u897f\u79d1\u6280\u5927\u5b66\u673a\u7535\u5de5\u7a0b\u5b66\u9662", "\u5170\u5dde\u77f3\u5316\u804c\u4e1a\u6280\u672f\u5927\u5b66", "\u695a\u96c4\u5e08\u8303\u5b66\u9662\u4eba\u6587\u5b66\u9662", "\u5b89\u5fbd\u7701\u6cfe\u53bf\u4e2d\u56fd\u5ba3\u7eb8\u534f\u4f1a", "['\u9ed1\u9f99\u6c5f\u6797\u4e1a\u804c\u4e1a\u6280\u672f\u5b66\u9662\u673a\u7535\u5de5\u7a0b\u5b66\u9662', '\u7261\u4e39\u6c5f\u6052\u4e30\u7eb8\u4e1a\u80a1\u4efd\u6709\u9650\u516c\u53f8\u81ea\u52a8\u5316\u5206\u5382', '\u54c8\u5c14\u6ee8\u5de5\u7a0b\u5927\u5b66\u673a\u7535\u5de5\u7a0b\u5b66\u9662', '\u9ed1\u9f99\u6c5f\u5bb6\u7b80\u4e92\u8054\u7f51\u79d1\u6280\u6709\u9650\u516c\u53f8', '\u4f73\u6728\u65af\u5927\u5b66\u673a\u68b0\u5de5\u7a0b\u5b66\u9662', '\u7261\u4e39\u6c5f\u6052\u4e30\u7eb8\u4e1a\u80a1\u4efd\u6709\u9650\u516c\u53f8\u673a\u4fee\u5206\u5382']", "[{'name': '\u682a\u6d32\u65f6\u4ee3\u534e\u5148\u6750\u6599\u79d1\u6280\u6709\u9650\u516c\u53f8', 'location': '\u6e56\u5357 \u682a\u6d32 412100'}, {'name': '\u682a\u6d32\u65f6\u4ee3\u65b0\u6750\u6599\u79d1\u6280\u80a1\u4efd\u6709\u9650\u516c\u53f8', 'location': '\u6e56\u5357 \u682a\u6d32 412007'}, {'name': '\u4e2d\u8f66\u682a\u6d32\u7535\u673a\u6709\u9650\u516c\u53f8', 'location': '\u6e56\u5357 \u682a\u6d32 412001'}]", "\u5e7f\u4e1c\u673a\u7535\u804c\u4e1a\u6280\u672f\u5b66\u9662", "[{'name': '\u5170\u5dde\u5de5\u4e1a\u5b66\u9662\u6c7d\u8f66\u5de5\u7a0b\u5b66\u9662', 'location': '\u5170\u5dde 730050'}, {'name': '\u897f\u5317\u5e08\u8303\u5927\u5b66\u5316\u5b66\u5316\u5de5\u5b66\u9662', 'location': '\u5170\u5dde 730070'}, {'name': '\u897f\u5317\u5e08\u8303\u5927\u5b66\u5316\u5b66\u5316\u5de5\u5b66\u9662\u751f\u6001\u73af\u5883\u76f8\u5173\u9ad8\u5206\u5b50\u6750\u6599\u6559\u80b2\u90e8\u91cd\u70b9\u5b9e\u9a8c\u5ba4', 'location': '\u5170\u5dde 730070'}]", "\u5185\u6c5f\u804c\u4e1a\u6280\u672f\u5b66\u9662, \u91cd\u5e86\u91d1\u6cfd\u946b\u79d1\u6280\u6709\u9650\u516c\u53f8", "(\u5efa\u9633\u9020\u7eb8\u5382, \u798f\u5efa, 354204)", "\u798f\u5efa\u5357\u5e73\u661f\u5149\u673a\u68b0\u5236\u9020\u5b89\u88c5\u6709\u9650\u516c\u53f8", "\u56db\u5ddd\u94f6\u9e3d\u7af9\u6d46\u7eb8\u4e1a\u516c\u53f8\u6280\u672f\u4e2d\u5fc3\uff1b\u56db\u5ddd\u5de5\u5546\u804c\u4e1a\u6280\u672f\u5b66\u9662", "\u5168\u56fd\u8f7b\u5de5\u4e1a\u673a\u68b0\u6807\u51c6\u5316\u6280\u672f\u59d4\u5458\u4f1a\uff0c\u6d59\u6c5f\u676d\u5dde", "(\u79e6\u5ddd\u673a\u5e8a\u5de5\u5177\u96c6\u56e2\u80a1\u4efd\u516c\u53f8, \u9655\u897f\u5b9d\u9e21 721009)", "[{'name': '\u534e\u5357\u7406\u5de5\u5927\u5b66\u5236\u6d46\u9020\u7eb8\u5de5\u7a0b\u56fd\u5bb6\u91cd\u70b9\u5b9e\u9a8c\u5ba4', 'location': '\u5e7f\u4e1c\u5e7f\u5dde, 510640'}, {'name': '\u73e0\u6d77\u683c\u529b\u667a\u80fd\u88c5\u5907\u6709\u9650\u516c\u53f8', 'location': '\u5e7f\u4e1c\u73e0\u6d77, 519100'}]", "\u798f\u5efa\u4e2d\u70df\u5de5\u4e1a\u516c\u53f8\u6280\u672f\u4e2d\u5fc3, \u798f\u5efa\u53a6\u95e8; \u4e91\u5357\u745e\u5347\u70df\u8349\u6280\u672f(\u96c6\u56e2)\u6709\u9650\u516c\u53f8, \u4e91\u5357\u6606\u660e", "\u65b0\u5927\u7eb8\u4e1a\u96c6\u56e2\u516c\u53f8\u7814\u7a76\u6240, \u6c5f\u82cf\u65b0\u6c82, 221400", "[{'name': '\u5e7f\u4e1c\u673a\u7535\u804c\u4e1a\u6280\u672f\u5b66\u9662', 'location': '\u5e7f\u4e1c\u5e7f\u5dde, 510550'}, {'name': '\u6b66\u6c49\u8239\u8236\u804c\u4e1a\u6280\u672f\u5b66\u9662', 'location': '\u6e56\u5317\u6b66\u6c49, 430050'}, {'name': '\u7261\u4e39\u6c5f\u4f73\u4e30\u7eb8\u4e1a\u80a1\u4efd\u6709\u9650\u516c\u53f8', 'location': '\u9ed1\u9f99\u6c5f\u7261\u4e39\u6c5f, 157013'}]", "[{'name': '\u5929\u6d25\u79d1\u6280\u5927\u5b66', 'location': '\u5929\u6d25, 300222'}, {'name': '\u957f\u6c99\u7406\u5de5\u5927\u5b66', 'location': '\u6e56\u5357\u957f\u6c99, 410076'}, {'name': '\u5c71\u4e1c\u8f7b\u5de5\u4e1a\u5b66\u9662', 'location': '\u5c71\u4e1c\u6d4e\u5357, 250100'}]", "\u5357\u4eac\u6797\u4e1a\u5927\u5b66\u5316\u5de5\u5b66\u9662\u5236\u6d46\u9020\u7eb8\u5b9e\u9a8c\u5ba4", "\u534e\u5357\u7406\u5de5\u5927\u5b66\u5316\u5b66\u4e0e\u5316\u5de5\u5b66\u9662", "[{'name': '\u4e91\u5357\u745e\u5347\u70df\u8349\u6280\u672f(\u96c6\u56e2)\u6709\u9650\u516c\u53f8', 'address': '\u6606\u660e\u5e02\u79d1\u533b\u8def41\u53f7'}, {'name': '\u4e91\u5357\u7ea2\u5854\u84dd\u9e70\u7eb8\u4e1a\u6709\u9650\u516c\u53f8', 'address': '\u4e91\u5357\u7701\u5efa\u6c34\u53bf\u4e34\u5b89\u9547\u5e84\u5b50\u6cb3'}]", "\u798f\u4f0a\u7279\u9020\u7eb8\uff08\u4e2d\u56fd\uff09\u6709\u9650\u516c\u53f8\uff0c\u6c5f\u82cf\u6606\u5c71\uff0c215300", "\u5357\u4eac\u6797\u4e1a\u5927\u5b66\u8f7b\u5de5\u4e0e\u98df\u54c1\u5b66\u9662, \u6c5f\u82cf\u5357\u4eac, 210037", "\u9655\u897f\u79d1\u6280\u5927\u5b66\u8f7b\u5de5\u4e0e\u80fd\u6e90\u5b66\u9662, \u9655\u897f\u79d1\u6280\u5927\u5b66\u5de5\u4e1a\u81ea\u52a8\u5316\u7814\u7a76\u6240", "\u4e0a\u6d77\u7406\u5de5\u5927\u5b66", "\u5929\u6d25\u79d1\u6280\u5927\u5b66, \u5929\u6d25\u5e02\u5236\u6d46\u9020\u7eb8\u91cd\u70b9\u5b9e\u9a8c\u5ba4, \u5929\u6d25 300457", "\u5357\u7eb8\u7535\u6c14\u4e13\u4e1a\u5de5\u7a0b\u5e08", "[{'name': '\u4e1c\u534e\u5927\u5b66\u7eba\u7ec7\u5b66\u9662', 'location': '\u4e0a\u6d77'}, {'name': '\u6c5f\u82cf\u91d1\u59ae\u5de5\u7a0b\u7ec7\u7269\u80a1\u4efd\u6709\u9650\u516c\u53f8', 'location': '\u6c5f\u82cf\u5357\u901a'}, {'name': '\u5609\u5174\u804c\u4e1a\u6280\u672f\u5b66\u9662\u65f6\u5c1a\u8bbe\u8ba1\u5b66\u9662', 'location': '\u6d59\u6c5f\u5609\u5174'}]", "{'name': '\u5510\u5c71\u5b66\u9662', 'department': '\u673a\u7535\u5de5\u7a0b\u7cfb', 'location': '\u6cb3\u5317\u5510\u5c71, 063020'}", "\u4e2d\u56fd\u5236\u6d46\u9020\u7eb8\u7814\u7a76\u9662, \u5317\u4eac; \u5370\u5237\u9020\u7eb8\u56fd\u5bb6\u5de5\u7a0b\u5b9e\u9a8c\u5ba4, \u5317\u4eac", "\u6cb3\u5357\u5927\u6307\u9020\u7eb8\u88c5\u5907\u96c6\u6210\u5de5\u7a0b\u6709\u9650\u516c\u53f8, \u6cb3\u5357\u6c5f\u6cb3\u7eb8\u4e1a\u80a1\u4efd\u6709\u9650\u516c\u53f8", "\u5b89\u5fbd\u592a\u5e73\u6d0b\u7279\u79cd\u7f51\u4e1a\u6709\u9650\u516c\u53f8, \u5b89\u5fbd\u961c\u9633, 236600", "\u798f\u5efa\u5e08\u8303\u5927\u5b66\u5316\u5b66\u4e0e\u6750\u6599\u5b66\u9662, \u798f\u5efa\u798f\u5dde, 350108", "\u6cb3\u5357\u5927\u6307\u9020\u7eb8\u88c5\u5907\u96c6\u6210\u5de5\u7a0b\u6709\u9650\u516c\u53f8", "\u8d35\u5dde\u8d64\u5929\u5316\u7eb8\u4e1a\u80a1\u4efd\u6709\u9650\u516c\u53f8", "\u8f7b\u5de5\u4e1a\u676d\u5dde\u673a\u7535\u8bbe\u8ba1\u7814\u7a76\u9662", "\u6cb3\u5357\u5927\u6307\u9020\u7eb8\u88c5\u5907\u96c6\u6210\u5de5\u7a0b\u6709\u9650\u516c\u53f8, \u6cb3\u5357\u7126\u4f5c, 454950", "\u9655\u897f\u79d1\u6280\u5927\u5b66\u8f7b\u5de5\u4e0e\u80fd\u6e90\u5b66\u9662, \u9655\u897f\u79d1\u6280\u5927\u5b66\u6559\u80b2\u90e8\u8f7b\u5316\u5de5\u52a9\u5242\u5316\u5b66\u4e0e\u6280\u672f\u91cd\u70b9\u5b9e\u9a8c\u5ba4", "\u9ed1\u9f99\u6c5f\u6797\u4e1a\u804c\u4e1a\u6280\u672f\u5b66\u9662\u673a\u7535\u5de5\u7a0b\u5b66\u9662", "\u6cb3\u5357\u7701\u9505\u7089\u538b\u529b\u5bb9\u5668\u5b89\u5168\u68c0\u9a8c\u7814\u7a76\u9662\uff0c\u6cb3\u5357\u90d1\u5dde\uff0c450016", "\u5c71\u4e1c\u67a3\u5e84\u534e\u6da6\u7eb8\u4e1a\u6709\u9650\u516c\u53f8", "\u6e56\u5357\u6cf0\u6893\u67cf\u7eb8\u96c6\u56e2\u6c85\u6c5f\u7eb8\u4e1a\uff0c\u6e56\u5357\u6c85\u6c5f\uff0c413100", "\u9655\u897f\u79d1\u6280\u5927\u5b66\u673a\u7535\u5de5\u7a0b\u5b66\u9662, \u56db\u5ddd\u94f6\u9e64\u7af9\u88c5\u7eb8\u4e1a\u6709\u9650\u516c\u53f8", "\u9655\u897f\u79d1\u6280\u5927\u5b66\u673a\u7535\u5de5\u7a0b\u5b66\u9662, \u9655\u897f\u897f\u5b89", "[{'name': '\u9655\u897f\u79d1\u6280\u5927\u5b66', 'location': '\u9655\u897f\u897f\u5b89'}, {'name': '\u4ed9\u9e64\u80a1\u4efd\u6709\u9650\u516c\u53f8', 'location': '\u6d59\u6c5f\u8862\u5dde'}]", "[{'name': '\u8862\u5dde\u5b66\u9662\u5316\u5b66\u4e0e\u6750\u6599\u5de5\u7a0b\u5b66\u9662', 'location': '\u6d59\u6c5f\u8862\u5dde, 324000'}, {'name': '\u5c71\u9e70\u56fd\u9645\u63a7\u80a1\u80a1\u4efd\u516c\u53f8\u535a\u58eb\u540e\u5de5\u4f5c\u7ad9', 'location': '\u5b89\u5fbd\u9a6c\u978d\u5c71, 243000'}, {'name': '\u534e\u5357\u7406\u5de5\u5927\u5b66\u5236\u6d46\u9020\u7eb8\u5de5\u7a0b\u56fd\u5bb6\u91cd\u70b9\u5b9e\u9a8c\u5ba4', 'location': '\u5e7f\u4e1c\u5e7f\u5dde, 510640'}, {'name': '\u5e7f\u4e1c\u7701\u7eff\u8272\u5316\u5b66\u4ea7\u54c1\u6280\u672f\u91cd\u70b9\u5b9e\u9a8c\u5ba4', 'location': '\u5e7f\u4e1c\u5e7f\u5dde, 510640'}]", "\u7261\u4e39\u6c5f\u6052\u4e30\u7eb8\u4e1a\u80a1\u4efd\u6709\u9650\u516c\u53f8", "\u534e\u5357\u7406\u5de5\u5927\u5b66\u5236\u6d46\u9020\u7eb8\u5de5\u7a0b\u56fd\u5bb6\u91cd\u70b9\u5b9e\u9a8c\u5ba4, \u534e\u5357\u7406\u5de5\u5927\u5b66\u516c\u5171\u7ba1\u7406\u5b66\u9662", "\u4e2d\u56fd\u4e2d\u8f7b\u56fd\u9645\u5de5\u7a0b\u6709\u9650\u516c\u53f8, \u5317\u4eac, 100026", "\u4e2d\u56fd\u8f7b\u5de5\u56fd\u9645\u5de5\u7a0b\u8bbe\u8ba1\u9662, \u5317\u4eac, 100026", "\u9655\u897f\u79d1\u6280\u5927\u5b66\u9020\u7eb8\u5de5\u7a0b\u5b66\u9662, \u9655\u897f\u897f\u5b89710021", "['\u9655\u897f\u79d1\u6280\u5927\u5b66\u673a\u7535\u5de5\u7a0b\u5b66\u9662 \u897f\u5b89 710021', '\u5b9c\u6625\u5b66\u9662\u6570\u5b66\u4e0e\u8ba1\u7b97\u673a\u79d1\u5b66\u5b66\u9662\uff0c\u5b9c\u6625 336000', '\u5929\u6d25\u79d1\u6280\u5927\u5b66\u673a\u68b0\u5de5\u7a0b\u5b66\u9662\uff0c\u5929\u6d25 300222']", "\u90d1\u5dde\u8f7b\u5de5\u4e1a\u5927\u5b66\u6cb3\u5357\u7701\u8868\u9762\u754c\u9762\u79d1\u5b66\u91cd\u70b9\u5b9e\u9a8c\u5ba4, \u6cb3\u5357\u90d1\u5dde, 450002", "\u9655\u897f\u79d1\u6280\u5927\u5b66\u673a\u7535\u5de5\u7a0b\u5b66\u9662, \u9655\u897f\u897f\u5b89, 710021", "\u90d1\u5dde\u8f7b\u5de5\u4e1a\u5927\u5b66", "\u90d1\u5dde\u8f7b\u5de5\u4e1a\u5b66\u9662\u8fc7\u7a0b\u88c5\u5907\u7cfb\u6cb3\u5357\u7701\u8868\u754c\u9762\u79d1\u5b66\u91cd\u70b9\u5b9e\u9a8c\u5ba4, \u6cb3\u5357 \u90d1\u5dde 450002", "\u4e2d\u56fd\u7279\u79cd\u8bbe\u5907\u68c0\u6d4b\u7814\u7a76\u9662", "[{'name': '\u8fdc\u901a\u7eb8\u4e1a\uff08\u5c71\u4e1c\uff09\u6709\u9650\u516c\u53f8', 'location': '\u5c71\u4e1c\u67a3\u5e84'}, {'name': '\u868c\u57e0\u51ef\u76db\u73bb\u7483\u6709\u9650\u516c\u53f8', 'location': '\u5b89\u5fbd\u868c\u57e0'}, {'name': '\u534e\u6da6\u96ea\u82b1\u5564\u9152\uff08\u4e2d\u56fd\uff09\u6709\u9650\u516c\u53f8', 'location': '\u5317\u4eac'}]", "\u5e7f\u5dde\u9020\u7eb8\u80a1\u4efd\u6709\u9650\u516c\u53f8, \u5e7f\u4e1c \u5e7f\u5dde 510280", "\u9655\u897f\u79d1\u6280\u5927\u5b66, \u9655\u897f \u897f\u5b89 710021", "\u9ed4\u5357\u6c11\u65cf\u5e08\u8303\u5b66\u9662\u5316\u5b66\u5316\u5de5\u5b66\u9662", "\u5e7f\u5dde\u9020\u7eb8\u80a1\u4efd\u6709\u9650\u516c\u53f8, \u5e7f\u4e1c\u5e7f\u5dde, 510281", "\u5185\u8499\u53e4\u79d1\u6280\u5927\u5b66", "\u5e7f\u4e1c\u79d1\u5b66\u6280\u672f\u804c\u4e1a\u5b66\u9662 \u5e7f\u5dde\u5b66\u9662, \u5e7f\u5dde 510640", "\u4f5b\u5c71\u5fb7\u660c\u9686\u673a\u68b0\u5236\u9020\u6709\u9650\u516c\u53f8, \u5e7f\u4e1c\u4f5b\u5c71, 528227", "\u82ac\u5170 ACA \u7cfb\u7edf\u6709\u9650\u516c\u53f8\u5317\u4eac\u4ee3\u8868\u5904\uff0c\u5317\u4eac\uff0c100024", "\u957f\u6625\u7406\u5de5\u5927\u5b66 \u673a\u7535\u5de5\u7a0b\u5b66\u9662", "\u6d59\u6c5f\u676d\u5dde 310035", "\u6d59\u6c5f\u5de5\u5546\u804c\u4e1a\u6280\u672f\u5b66\u9662, \u6d59\u6c5f\u5b81\u6ce2 315012", "\u9655\u897f\u79d1\u6280\u5927\u5b66\u8f7b\u5de5\u79d1\u5b66\u4e0e\u5de5\u7a0b\u5b66\u9662, \u9655\u897f\u79d1\u6280\u5927\u5b66\u7535\u6c14\u4e0e\u4fe1\u606f\u5de5\u7a0b\u5b66\u9662, \u534e\u4e3a\u6280\u672f\u6709\u9650\u516c\u53f8", "[{'name': '\u897f\u5b89\u822a\u7a7a\u5b66\u9662', 'location': '\u9655\u897f\u897f\u5b89'}, {'name': '\u534e\u4e3a\u6280\u672f\u6709\u9650\u516c\u53f8', 'location': '\u9655\u897f\u897f\u5b89'}, {'name': '\u9655\u897f\u79d1\u6280\u5927\u5b66', 'location': '\u9655\u897f\u897f\u5b89'}]", "\u9655\u897f\u79d1\u6280\u5927\u5b66\u7535\u6c14\u4e0e\u4fe1\u606f\u5de5\u7a0b\u5b66\u9662, \u897f\u5b89 710021; \u9655\u897f\u897f\u5fae\u6d4b\u63a7\u5de5\u7a0b\u6709\u9650\u516c\u53f8, \u9655\u897f \u54b8\u9633 712081", "\u90a2\u53f0\u5b66\u9662, \u90af\u90f8\u6d77\u5173", "\u5e7f\u4e1c\u5de5\u4e1a\u5927\u5b66\u8f7b\u5de5\u5316\u5de5\u5b66\u9662, \u5e7f\u4e1c\u5e7f\u5dde, 510006", "\u534e\u5357\u7406\u5de5\u5927\u5b66\u5236\u6d46\u9020\u7eb8\u5de5\u7a0b\u56fd\u5bb6\u91cd\u70b9\u5b9e\u9a8c\u5ba4, \u5e7f\u4e1c\u5e7f\u5dde", "[{'name': '\u8fbd\u5b81\u5de5\u4e1a\u5927\u5b66\u673a\u68b0\u5de5\u7a0b\u4e0e\u81ea\u52a8\u5316\u5b66\u9662', 'location': '\u8fbd\u5b81\u9526\u5dde 121001'}, {'name': '\u4e1c\u5317\u5927\u5b66\u673a\u68b0\u5de5\u7a0b\u4e0e\u81ea\u52a8\u5316\u5b66\u9662', 'location': '\u8fbd\u5b81\u6c88\u9633 110819'}]", "\u4e2d\u56fd\u8f7b\u5de5\u4e1a\u5357\u5b81\u8bbe\u8ba1\u5de5\u7a0b\u6709\u9650\u516c\u53f8", "\u5317\u4eac\u6770\u5229\u7ef4\u5de5\u4e1a\u8bbe\u5907\u8d38\u6613\u6709\u9650\u516c\u53f8, \u5317\u4eac, 100020", "\u7126\u4f5c\u745e\u4e30\u7eb8\u4e1a\u6709\u9650\u516c\u53f8, \u6cb3\u5357\u7126\u4f5c 454950", "\u5c71\u4e1c\u8d1d\u5229\u5de5\u7a0b\u54a8\u8be2\u6709\u9650\u516c\u53f8\uff0c\u5c71\u4e1c\u6d4e\u5357\uff0c250101", "\u5357\u4eac\u6797\u4e1a\u5927\u5b66\u6c5f\u82cf\u7701\u7eff\u8272\u5236\u6d46\u9020\u7eb8\u4e0e\u751f\u7269\u8d28\u6750\u6599\u91cd\u70b9\u5b9e\u9a8c\u5ba4", "[{'name': '\u4e2d\u56fd\u4e2d\u8f7b\u56fd\u9645\u5de5\u7a0b\u6709\u9650\u516c\u53f8', 'location': '\u5317\u4eac, 100026'}, {'name': '\u897f\u5b89\u79d1\u6280\u5927\u5b66\u5316\u5b66\u4e0e\u5316\u5de5\u5b66\u9662', 'location': '\u9655\u897f\u897f\u5b89, 710054'}]", "\u6cb3\u5357\u7701\u6709\u8272\u91d1\u5c5e\u5730\u8d28\u77ff\u4ea7\u5c40\u7b2c\u56db\u5730\u8d28\u5927\u961f", "\u4e2d\u56fd\u4e2d\u8f7b\u56fd\u9645\u5de5\u7a0b\u6709\u9650\u516c\u53f8", "\u9ed1\u9f99\u6c5f\u7261\u4e39\u6c5f\u6052\u4e30\u7eb8\u4e1a\u96c6\u56e2\u6709\u9650\u8d23\u4efb\u516c\u53f8", "\u7126\u4f5c\u745e\u4e30\u7eb8\u4e1a\u6709\u9650\u516c\u53f8, \u6cb3\u5357\u7126\u4f5c, 454195", "\u5e7f\u4e1c\u8f7b\u5de5\u804c\u4e1a\u6280\u672f\u5b66\u9662, \u5e7f\u4e1c \u5e7f\u5dde 510300", "\u6b66\u6c49\u8239\u8236\u804c\u4e1a\u6280\u672f\u5b66\u9662", "[{'name': '\u9655\u897f\u79d1\u6280\u5927\u5b66\u7535\u6c14\u4e0e\u4fe1\u606f\u5de5\u7a0b\u5b66\u9662', 'location': '\u9655\u897f\u897f\u5b89'}, {'name': '\u9655\u897f\u79d1\u6280\u5927\u5b66\u8f7b\u5de5\u4e0e\u80fd\u6e90\u5b66\u9662', 'location': '\u9655\u897f\u897f\u5b89'}]", "\u9655\u897f\u79d1\u6280\u5927\u5b66\u8f7b\u5de5\u4e0e\u80fd\u6e90\u5b66\u9662, \u9655\u897f\u897f\u5b89, 710021", "[{'name': '\u54b8\u9633\u804c\u4e1a\u6280\u672f\u5b66\u9662\u673a\u7535\uff08\u6280\u5e08\uff09\u5b66\u9662', 'location': '\u9655\u897f\u54b8\u9633'}, {'name': '\u9655\u897f\u79d1\u6280\u5927\u5b66\u7535\u6c14\u4e0e\u63a7\u5236\u5de5\u7a0b\u5b66\u9662', 'location': '\u9655\u897f\u897f\u5b89'}, {'name': '\u9655\u897f\u79d1\u6280\u5927\u5b66\u673a\u7535\u5de5\u7a0b\u5b66\u9662', 'location': '\u9655\u897f\u897f\u5b89'}]", "[{'name': '\u9655\u897f\u79d1\u6280\u5927\u5b66\u7535\u6c14\u4e0e\u4fe1\u606f\u5de5\u7a0b\u5b66\u9662', 'location': '\u9655\u897f\u897f\u5b89'}, {'name': '\u9655\u897f\u79d1\u6280\u5927\u5b66\u673a\u7535\u5de5\u7a0b\u5b66\u9662', 'location': '\u9655\u897f\u897f\u5b89'}]", "\u6cb3\u5357\u5377\u70df\u5de5\u4e1a\u70df\u8349\u8584\u7247\u6709\u9650\u516c\u53f8", "\u897f\u534e\u5927\u5b66\u6d41\u4f53\u53ca\u52a8\u529b\u673a\u68b0\u6559\u80b2\u90e8\u91cd\u70b9\u5b9e\u9a8c\u5ba4, \u6c5f\u82cf\u5927\u5b66\u56fd\u5bb6\u6c34\u6cf5\u53ca\u7cfb\u7edf\u5de5\u7a0b\u6280\u672f\u7814\u7a76\u4e2d\u5fc3", "[{'name': '\u897f\u534e\u5927\u5b66\u80fd\u6e90\u4e0e\u52a8\u529b\u5de5\u7a0b\u5b66\u9662', 'location': '\u6210\u90fd 610039'}, {'name': '\u6c5f\u82cf\u5927\u5b66\u56fd\u5bb6\u6c34\u6cf5\u53ca\u7cfb\u7edf\u5de5\u7a0b\u6280\u672f\u7814\u7a76\u4e2d\u5fc3', 'location': '\u9547\u6c5f 212013'}]", "\u6c5f\u82cf\u5927\u5b66\u56fd\u5bb6\u6c34\u6cf5\u53ca\u7cfb\u7edf\u5de5\u7a0b\u6280\u672f\u7814\u7a76\u4e2d\u5fc3", "\u897f\u534e\u5927\u5b66\u6d41\u4f53\u53ca\u52a8\u529b\u673a\u68b0\u6559\u80b2\u90e8\u91cd\u70b9\u5b9e\u9a8c\u5ba4 \u6210\u90fd 610039; \u6c5f\u82cf\u5927\u5b66\u56fd\u5bb6\u6c34\u6cf5\u53ca\u7cfb\u7edf\u5de5\u7a0b\u6280\u672f\u7814\u7a76\u4e2d\u5fc3 \u9547\u6c5f 212013", "\u5c71\u4e1c\u592a\u9633\u7eb8\u4e1a\u80a1\u4efd\u6709\u9650\u516c\u53f8\uff0c\u5c71\u4e1c\u6d4e\u5b81\uff0c272100", "\u5f90\u5dde\u91d1\u51a0\u5de5\u4e1a\u7528\u5462\u6709\u9650\u516c\u53f8\uff0c\u6c5f\u82cf\u5f90\u5dde", "\u6c5f\u82cf\u5927\u5b66\u6d41\u4f53\u673a\u68b0\u5de5\u7a0b\u6280\u672f\u7814\u7a76\u4e2d\u5fc3", "\u5b8f\u5929\u5316\u96c6\u56e2\u7eb8\u4e1a\u80a1\u4efd\u6709\u9650\u516c\u53f8\uff0c\u8d35\u5dde\u8d35\u6c34", "\u8d64\u5929\u5316\u7eb8\u4e1a\u80a1\u4efd\u6709\u9650\u516c\u53f8\uff0c\u8d35\u5dde\u8d64\u6c34 564707", "[{'name': '\u5357\u4eac\u6797\u4e1a\u5927\u5b66\u6c5f\u82cf\u7701\u5236\u6d46\u9020\u7eb8\u79d1\u5b66\u4e0e\u6280\u672f\u91cd\u70b9\u5b9e\u9a8c\u5ba4', 'location': '\u6c5f\u82cf\u5357\u4eac, 210037'}, {'name': '\u4e9a\u6d32\u6d46\u7eb8\u91d1\u4e1c\u7eb8\u4e1a\uff08\u6c5f\u82cf\uff09\u80a1\u4efd\u6709\u9650\u516c\u53f8', 'location': '\u6c5f\u82cf\u9547\u6c5f, 212132'}]", "\u534e\u4e1c\u5e08\u8303\u5927\u5b66", "\u90d1\u5dde\u8f7b\u5de5\u4e1a\u5927\u5b66\u6750\u6599\u4e0e\u5316\u5b66\u5de5\u7a0b\u5b66\u9662", "[{'name': '\u5929\u6d25\u79d1\u6280\u5927\u5b66', 'location': '\u5929\u6d25, 300222'}, {'name': '\u7126\u4f5c\u5e02\u5d07\u4e49\u8f7b\u5de5\u673a\u68b0\u6709\u9650\u516c\u53f8', 'location': '\u6cb3\u5357\u6c81\u9633, 454550'}]", "[{'name': '\u90d1\u5dde\u8f7b\u5de5\u4e1a\u5b66\u9662', 'location': '\u90d1\u5dde 450002'}, {'name': '\u5c71\u4e1c\u7701\u5b89\u6cf0\u5316\u5de5\u538b\u529b\u5bb9\u5668\u68c0\u9a8c\u4e2d\u5fc3', 'location': '\u6d4e\u5357 250014'}]", "{'institution': '\u90d1\u5dde\u8f7b\u5de5\u4e1a\u5927\u5b66\u8fc7\u7a0b\u88c5\u5907\u53ca\u63a7\u5236\u7cfb', 'address': '\u6cb3\u5357\u7701\u8868\u754c\u9762\u79d1\u5b66\u91cd\u70b9\u5b9e\u9a8c\u5ba4, \u6cb3\u5357 \u90d1\u5dde 450002'}", "\u90d1\u5dde\u8f7b\u5de5\u4e1a\u5b66\u9662\u8fc7\u7a0b\u88c5\u5907\u7cfb\u6cb3\u5357\u7701\u8868\u754c\u9762\u79d1\u5b66\u91cd\u70b9\u5b9e\u9a8c\u5ba4", "\u5929\u6d25\u79d1\u6280\u5927\u5b66\u673a\u68b0\u5b66\u9662", "[{'name': '\u90d1\u5dde\u8f7b\u5de5\u4e1a\u5b66\u9662\u6750\u5316\u5b66\u9662\u8fc7\u7a0b\u88c5\u5907\u7cfb', 'location': '\u6cb3\u5357\u7701\u8868\u754c\u9762\u79d1\u5b66\u91cd\u70b9\u5b9e\u9a8c\u5ba4\uff0c\u6cb3\u5357\u90d1\u5dde 450002'}, {'name': '\u664b\u57ce\u5e02\u7279\u79cd\u8bbe\u5907\u76d1\u7763\u68c0\u9a8c\u6240', 'location': '\u5c71\u897f\u7701\u664b\u57ce 048000'}, {'name': '\u5c71\u897f\u7701\u7279\u79cd\u8bbe\u5907\u68c0\u9a8c\u7814\u7a76\u9662\u82ae\u6cfd\u5206\u9662', 'location': '\u5c71\u4e1c\u83cf\u6cfd 274000'}]", "\u8f7b\u5de5\u4e1a\u676d\u5dde\u673a\u7535\u8bbe\u8ba1\u7814\u7a76\u9662, \u6d59\u6c5f\u676d\u5dde, 310004", "\u5c71\u4e1c\u6668\u949f\u673a\u68b0\u80a1\u4efd\u6709\u9650\u516c\u53f8\uff0c\u70df\u53f0\u84dd\u70ac\uff0c\u5c71\u4e1c\u83b1\u9633", "\u5c71\u4e1c\u660c\u534e\u9020\u7eb8\u673a\u68b0\u6709\u9650\u516c\u53f8\uff0c\u5c71\u4e1c\u804a\u57ce", "\u6c85\u6c5f\u7eb8\u4e1a\u6709\u9650\u8d23\u4efb\u516c\u53f8, \u6e56\u5357\u6c85\u6c5f 413100", "[{'name': '\u5e7f\u4e1c\u5de5\u4e1a\u5927\u5b66', 'location': '\u5e7f\u4e1c\u5e7f\u5dde, 510006'}, {'name': '\u6c5f\u95e8\u6cf0\u6797\u673a\u68b0\u7cbe\u5bc6\u516c\u53f8', 'location': '\u5e7f\u4e1c\u6c5f\u95e8, 529100'}]", "[{'name': '\u676d\u5dde\u8c6a\u8363\u79d1\u6280\u6709\u9650\u516c\u53f8', 'location': '\u6d59\u6c5f\u676d\u5dde'}, {'name': '\u676d\u5dde\u7f8e\u8fb0\u7eb8\u4e1a\u6280\u672f\u6709\u9650\u516c\u53f8', 'location': '\u6d59\u6c5f\u676d\u5dde'}]", "\u6cb3\u5357\u6fee\u9633\u9f99\u4e30\u7eb8\u4e1a\u6709\u9650\u516c\u53f8, \u6cb3\u5357\u6fee\u9633 457000", "[{'name': '\u5e7f\u4e1c\u7701\u7279\u79cd\u8bbe\u5907\u68c0\u6d4b\u7814\u7a76\u9662\u4e1c\u839e\u68c0\u6d4b\u9662', 'location': '\u5e7f\u4e1c\u4e1c\u839e 523120'}, {'name': '\u897f\u5b89\u4ea4\u901a\u5927\u5b66\u80fd\u6e90\u4e0e\u52a8\u529b\u5de5\u7a0b\u5b66\u9662\u70ed\u6d41\u79d1\u5b66\u4e0e\u5de5\u7a0b\u6559\u80b2\u90e8\u91cd\u70b9\u5b9e\u9a8c\u5ba4', 'location': '\u9655\u897f\u897f\u5b89 710048'}]", "\u534e\u6cf0\u96c6\u56e2\u6709\u9650\u516c\u53f8, \u5c71\u4e1c\u4e1c\u8425 257335", "['\u6606\u660e\u7406\u5de5\u5927\u5b66\u6750\u6599\u79d1\u5b66\u4e0e\u5de5\u7a0b\u5b66\u9662', '\u4e91\u5357\u745e\u5347\u70df\u8349\u6280\u672f(\u96c6\u56e2)\u6709\u9650\u516c\u53f8', '\u6606\u660e\u533b\u79d1\u5927\u5b66']", "\u6c5f\u95e8\u5e02\u65b0\u534e\u9020\u7eb8\u5382", "\u5927\u8fde\u8f7b\u5de5\u4e1a\u5b66\u9662\u5316\u5de5\u7cfb", "\u82cf\u5dde\u7d2b\u5174\u7eb8\u4e1a\u6709\u9650\u516c\u53f8", "\u6df1\u5733\u4e09\u529b\u661f\u5b9e\u4e1a\u6709\u9650\u516c\u53f8 \u5e7f\u4e1c\u6df1\u5733", "\u9ed1\u9f99\u6c5f\u96c6\u56e2\u9f50\u9f50\u54c8\u5c14\u9020\u7eb8\u6709\u9650\u516c\u53f8 \u9ed1\u9f99\u6c5f \u9f50\u9f50\u54c8\u5c14 161005", "\u897f\u5317\u8f7b\u5de5\u4e1a\u5b66\u9662, \u9655\u897f\u54b8\u9633, 712081", "['\u805a\u70ef\u70c3\u50ac\u5316\u6280\u672f\u4e0e\u9ad8\u6027\u80fd\u6750\u6599\u56fd\u5bb6\u91cd\u70b9\u5b9e\u9a8c\u5ba4, \u4e0a\u6d77, 200062', '\u4e0a\u6d77\u5316\u5de5\u7814\u7a76\u9662, \u4e0a\u6d77, 200062', '\u4e0a\u6d77\u5e02\u805a\u70ef\u70c3\u50ac\u5316\u6280\u672f\u91cd\u70b9\u5b9e\u9a8c\u5ba4, \u4e0a\u6d77, 200062']", "\u897f\u5317\u8f7b\u5de5\u4e1a\u5b66\u9662", "\u897f\u5317\u8f7b\u5de5\u4e1a\u5b66\u9662, \u9655\u897f \u54b8\u9633 712081", "\u5929\u6d25\u8f7b\u5de5\u4e1a\u5b66\u9662, \u6e58\u5357\u8f7b\u5de5\u4e1a\u9ad8\u7b49\u4e13\u79d1\u5b66\u6821", "(\u534e\u5357\u7406\u5de5\u5927\u5b66\u5236\u6d46\u9020\u7eb8\u5de5\u7a0b\u56fd\u5bb6\u91cd\u70b9\u5b9e\u9a8c\u5ba4,510641) \u949f\u5efa\u6587 (\u5e7f\u4e1c\u7701\u9e64\u5c71\u9020\u7eb8\u5382)", "\u6c5f\u897f\u7701\u8f7b\u5de5\u4e1a\u7814\u7a76\u6240, \u5357\u660c, 330029", "\u534e\u4e1c\u5316\u5de5\u5b66\u9662\u5316\u5b66\u5de5\u7a0b\u7814\u7a76\u6240", "\u5c71\u4e1c\u8f7b\u5de5\u4e1a\u5b66\u9662; \u5929\u6d25\u8f7b\u5de5\u4e1a\u5b66\u9662", "(\u5c71\u4e1c\u534e\u6cf0\u96c6\u56e2, \u5c71\u4e1c\u4e1c\u8425 257335)", "\u4e2d\u56fd\u5730\u8d28\u5927\u5b66, \u6b66\u6c49 430074", "\u9655\u897f\u79d1\u6280\u5927\u5b66, \u9655\u897f\u6210\u9633, 712081", "[{'name': '\u9655\u4e16\u79d1\u6280\u5927\u5b66', 'address': '\u9655\u4e16\u6210\u9633, 712061'}, {'name': '\u5357\u4eac\u6797\u4e1a\u5927\u5b66', 'address': '\u6c5f\u82cf\u5357\u4eac, 210037'}]", "{'name': '\u4e1c\u5317\u6797\u4e1a\u5927\u5b66', 'department': '\u751f\u7269\u8d28\u6750\u6599\u79d1\u5b66\u4e0e\u6280\u672f\u6559\u80b2\u90e8\u91cd\u70b9\u5b9e\u9a8c\u5ba4', 'location': '\u9ed1\u9f99\u6c5f\u54c8\u5c14\u6ee8'}", "\u4e2d\u5357\u5927\u5b66", "\u5e7f\u897f\u67f3\u6c5f\u9020\u7eb8\u5382, \u5e7f\u897f\u67f3\u5dde, 545011", "\u897f\u5b89\u8f7b\u5de5\u4e1a\u5b66\u9662", "\u5929\u6d25\u5927\u5b66\u73af\u5883\u5b66\u9662", "\u5929\u6d25\u79d1\u6280\u5927\u5b66\u6750\u6599\u79d1\u5b66\u4e0e\u5316\u5de5\u5b66\u9662", "\u9655\u897f\u79d1\u6280\u5927\u5b66, \u54b8\u9633, 712081", "\u5317\u4eac\u6709\u8272\u91d1\u5c5e\u7814\u7a76\u603b\u9662\u77ff\u7269\u8d44\u6e90\u4e0e\u51b6\u91d1\u6750\u6599\u7814\u7a76\u6240", "\u9655\u897f\u79d1\u6280\u5927\u5b66\u9655\u897f\u7701\u8f7b\u5316\u5de5\u52a9\u5242\u91cd\u70b9\u5b9e\u9a8c\u5ba4, \u9655\u897f\u897f\u5b89710021", "\u5927\u8fde\u5de5\u4e1a\u5927\u5b66\u8f7b\u5de5\u4e0e\u5316\u5b66\u5de5\u7a0b\u5b66\u9662\uff0c\u8fbd\u5b81\u5927\u8fde\uff0c116034", "\u5927\u8fde\u8f7b\u5de5\u4e1a\u5b66\u9662\u5316\u5b66\u5de5\u7a0b\u7cfb, \u534e\u5357\u7406\u5de5\u5927\u5b66\u5236\u6d46\u9020\u7eb8\u5de5\u7a0b\u56fd\u5bb6\u91cd\u70b9\u5b9e\u9a8c\u5ba4", "\u5b89\u9633\u7eb8\u4e1a\u96c6\u56e2\u516c\u53f8, \u6e56\u5357\u5cb3\u9633", "\u5e7f\u5dde\u9020\u7eb8\u5382", "\u9655\u897f\u79d1\u6280\u5927\u5b66, \u9655\u897f\u54b8\u9633, 712081", "\u4e1c\u5317\u7535\u529b\u5927\u5b66\u5316\u5b66\u5de5\u7a0b\u5b66\u9662, \u4e1c\u5317\u6797\u4e1a\u5927\u5b66\u751f\u7269\u8d28\u6750\u6599\u79d1\u5b66\u4e0e\u6280\u672f\u6559\u80b2\u90e8\u91cd\u70b9\u5b9e\u9a8c\u5ba4", "\u4e0a\u6d77\u5b9d\u5c71\u9020\u7eb8\u5382", "[{'name': '\u5c71\u4e1c\u8f7b\u5de5\u4e1a\u5b66\u9662', 'location': '\u5c71\u4e1c\u6d4e\u5357'}, {'name': '\u676d\u5dde\u5e08\u8303\u5b66\u9662', 'location': '\u676d\u5dde'}]", "[{'name': '\u5c71\u4e1c\u8f7b\u5de5\u4e1a\u5b66\u9662\u5236\u6d46\u9020\u7eb8\u7701\u7ea7\u91cd\u70b9\u5b66\u79d1', 'location': '\u6d4e\u5357 250100'}, {'name': '\u676d\u5dde\u5e08\u8303\u5b66\u9662\u6709\u673a\u7845\u5316\u5b66\u53ca\u6750\u6599\u6280\u672f\u6559\u80b2\u90e8\u91cd\u70b9\u5b9e\u9a8c\u5ba4', 'location': '\u6d59\u6c5f\u676d\u5dde 310012'}]", "['\u9752\u5c9b\u79d1\u6280\u5927\u5b66 \u751f\u7269\u5de5\u7a0b\u5b66\u9662, \u9752\u5c9b 266062', '\u9752\u5c9b\u79d1\u6280\u5927\u5b66 \u5316\u5de5\u5b66\u9662, \u9752\u5c9b 266062', '\u9752\u5c9b\u56db\u7ef4\u5316\u5de5\u6709\u9650\u516c\u53f8, \u9752\u5c9b 266071', '\u4e1c\u8425\u534e\u6cf0\u6e05\u6cb3\u5b9e\u4e1a\u6709\u9650\u516c\u53f8, \u4e1c\u8425 257029']", "\u6cb3\u5357\u6c5f\u6cb3\u7eb8\u4e1a\u6709\u9650\u516c\u53f8\uff0c\u6cb3\u5357\u6b66\u965f", "[{'name': '\u534e\u5357\u7406\u5de5\u5927\u5b66\u5236\u6d46\u9020\u7eb8\u5de5\u7a0b\u56fd\u5bb6\u91cd\u70b9\u5b9e\u9a8c\u5ba4', 'location': '\u5e7f\u4e1c\u5e7f\u5dde, 510640'}, {'name': '\u4e2d\u56fd\u79d1\u5b66\u9662\u5e7f\u5dde\u80fd\u6e90\u7814\u7a76\u6240\u53ef\u518d\u751f\u80fd\u6e90\u4e0e\u5929\u7136\u6c14\u6c34\u5408\u7269\u91cd\u70b9\u5b9e\u9a8c\u5ba4', 'location': '\u5e7f\u4e1c\u5e7f\u5dde, 510641'}]", "['\u5e7f\u4e1c\u7701\u9020\u7eb8\u7814\u7a76\u6240, \u5e7f\u4e1c\u5e7f\u5dde 510300', '\u534e\u5357\u7406\u5de5\u5927\u5b66\u5236\u6d46\u9020\u7eb8\u5de5\u7a0b\u56fd\u5bb6\u91cd\u70b9\u5b9e\u9a8c\u5ba4, \u5e7f\u4e1c\u5e7f\u5dde 510640', '\u534e\u5357\u7406\u5de5\u5927\u5b66\u8f7b\u5de5\u4e0e\u98df\u54c1\u5b66\u9662, \u5e7f\u4e1c\u5e7f\u5dde 510640']", "\u5927\u962a\u5927\u5b66\u548c\u4eac\u90fd\u5de5\u82b8\u7ea4\u7ef4\u5927\u5b66", "\u8fbd\u5b81\u7701\u519c\u79d1\u9662, \u6c88\u9633", "\u4e1c\u5317\u6797\u4e1a\u5927\u5b66\u751f\u7269\u8d28\u6750\u6599\u79d1\u5b66\u4e0e\u6280\u672f\u6559\u80b2\u90e8\u91cd\u70b9\u5b9e\u9a8c\u5ba4, \u9ed1\u9f99\u6c5f\u54c8\u5c14\u6ee8, 150040", "\u4e2d\u51b6\u7f8e\u5229\u6d46\u7eb8\u6709\u9650\u516c\u53f8\uff0c\u5b81\u590f\u4e2d\u536b", "\u56db\u5ddd\u6c34\u5229\u804c\u4e1a\u6280\u672f\u5b66\u9662", "\u5c71\u4e1c\u8f7b\u5de5\u4e1a\u5b66\u9662, \u5c71\u4e1c\u5927\u5b66", "[{'name': '\u957f\u6c99\u7406\u5de5\u5927\u5b66\u5316\u5b66\u4e0e\u751f\u7269\u5de5\u7a0b\u5b66\u9662', 'location': '\u6e56\u5357\u7701\u957f\u6c99\u5e02, 410076'}, {'name': '\u6e56\u5357\u7701\u7279\u79cd\u7eb8\u53ca\u7eb8\u677f\u5de5\u7a0b\u6280\u672f\u7814\u7a76\u4e2d\u5fc3', 'location': '\u6e56\u5357\u7701\u957f\u6c99\u5e02, 410076'}]", "\u9655\u897f\u6cd5\u95e8\u5bfa\u7eb8\u4e1a\u6709\u9650\u8d23\u4efb\u516c\u53f8", "[{'name': '\u9f50\u9c81\u5de5\u4e1a\u5927\u5b66\u5370\u5237\u4e0e\u5305\u88c5\u5de5\u7a0b\u5b66\u9662', 'location': '\u5c71\u4e1c\u6d4e\u5357, 250353'}, {'name': '\u5c71\u4e1c\u5927\u5b66\u5fae\u751f\u7269\u6280\u672f\u56fd\u5bb6\u91cd\u70b9\u5b9e\u9a8c\u5ba4', 'location': '\u5c71\u4e1c\u6d4e\u5357, 250100'}]", "\u4e1c\u5317\u6797\u4e1a\u5927\u5b66\u6750\u6599\u79d1\u5b66\u4e0e\u5de5\u7a0b\u5b66\u9662, \u9ed1\u9f99\u6c5f\u54c8\u5c14\u6ee8, 150040", "\u9655\u897f\u79d1\u6280\u5927\u5b66 \u5316\u5b66\u4e0e\u5316\u5de5\u5b66\u9662", "\u5c71\u4e1c\u8f7b\u5de5\u4e1a\u5b66\u9662\u5236\u6d46\u9020\u7eb8\u5de5\u7a0b\u7701\u7ea7\u91cd\u70b9\u5b66\u79d1 \u5c71\u4e1c \u6d4e\u5357 250100", "[{'name': '\u9655\u897f\u79d1\u6280\u5927\u5b66\u9020\u7eb8\u5de5\u7a0b\u5b66\u9662', 'location': '\u9655\u897f\u6210\u9633'}, {'name': '\u9655\u897f\u79d1\u6280\u5927\u5b66\u76ae\u9769\u5de5\u7a0b\u5b66\u9662', 'location': '\u9655\u897f\u54b8\u9633'}]", "[{'name': '\u5317\u4eac\u6797\u4e1a\u5927\u5b66', 'location': '\u5317\u4eac, 100083'}, {'name': '\u4e2d\u56fd\u5236\u6d46\u9020\u7eb8\u7814\u7a76\u9662', 'location': '\u5317\u4eac, 100020'}]", "\u6b66\u6c49\u73b0\u4ee3\u5de5\u4e1a\u6280\u672f\u7814\u7a76\u9662", "\u6e56\u5317\u5de5\u4e1a\u5927\u5b66, \u6b66\u6c49 430068", "\u5317\u4eac\u8f7b\u5de5\u4e1a\u5b66\u9662, \u897f\u5317\u8f7b\u5de5\u4e1a\u5b66\u9662, \u6e56\u5317\u5de5\u5b66\u9662", "\u534e\u5357\u7406\u5de5\u5927\u5b66\u9020\u7eb8\u4e0e\u73af\u5883\u5de5\u7a0b\u5b66\u9662, \u5e7f\u5dde, 510641", "\u5e7f\u5dde\u5a01\u8fbe\u9ad8\u5b9e\u4e1a\u6709\u9650\u516c\u53f8, \u5e7f\u5dde 511462", "\u9ed1\u9f99\u6c5f\u65af\u8fbe\u9020\u7eb8\u6709\u9650\u516c\u53f8 \u9ed1\u9f99\u6c5f \u5bcc\u88d5 161202", "\u8f7b\u5de5\u4e1a\u90e8\u9020\u7eb8\u5de5\u4e1a\u79d1\u5b66\u7814\u7a76\u6240 (Paper Industrial Research Institute, Ministry of Light Industry)", "\u5c71\u4e1c\u6797\u6cc9\u7eb8\u4e1a\u6709\u9650\u8d23\u4efb\u516c\u53f8, \u5c71\u4e1c\u9ad8\u5510 252800", "[{'name': '\u4e0a\u6d77\u7406\u5de5\u5927\u5b66', 'location': '\u4e0a\u6d77, 200093'}, {'name': '\u4e91\u5357\u4e2d\u70df\u5de5\u4e1a\u6709\u9650\u8d23\u4efb\u516c\u53f8\u6280\u672f\u4e2d\u5fc3', 'location': '\u4e91\u5357\u6606\u660e, 650231'}, {'name': '\u4e2d\u70df\u65bd\u4f1f\u7b56\uff08\u4e91\u5357\uff09\u518d\u9020\u70df\u8349\u6709\u9650\u516c\u53f8', 'location': '\u4e91\u5357\u7389\u6eaa, 653100'}, {'name': '\u6606\u660e\u7406\u5de5\u5927\u5b66', 'location': '\u4e91\u5357\u6606\u660e, 650500'}]", "\u4e2d\u56fd\u77f3\u6cb9\u5927\u5b66\uff08\u534e\u4e1c\uff09\u5316\u5b66\u5316\u5de5\u5b66\u9662", "\u9655\u897f\u79d1\u6280\u5927\u5b66\u9020\u7eb8\u5de5\u7a0b\u5b66\u9662, \u5170\u5dde\u7406\u5de5\u5927\u5b66", "\u798f\u5efa\u53a6\u95e8\u5546\u68c0\u5c40\u5de5\u4e1a\u54c1\u68c0\u9a8c\u6240, \u798f\u5efa\u53a6\u95e8\u96c6\u7f8e\u8f7b\u5de5\u4e1a\u5b66\u6821", "\u6cb3\u5317\u9020\u7eb8\u534f\u4f1a", "\u5e7f\u4e1c\u8f7b\u5de5\u804c\u4e1a\u6280\u672f\u5b66\u9662 \u8f7b\u5316\u5de5\u7a0b\u7cfb, \u5e7f\u4e1c \u5e7f\u5dde 510300", "\u897f\u5317\u8f7b\u5de5\u4e1a\u5b66\u9662 \u5316\u5de5\u7cfb, \u9655\u897f \u54b8\u9633 712081", "China National Pulp and Paper Research Institute, Beijing, 100020", "[{'name': '\u6d59\u6c5f\u7701\u6797\u4e1a\u79d1\u5b66\u7814\u7a76\u9662\u65b0\u6750\u6599\u7814\u7a76\u6240', 'location': '\u6d59\u6c5f \u676d\u5dde 310023'}, {'name': '\u676d\u5dde\u7eff\u5174\u73af\u4fdd\u6750\u6599\u6709\u9650\u516c\u53f8', 'location': '\u6d59\u6c5f \u676d\u5dde 310023'}]", "\u6c5f\u82cf\u65b0\u5927\u7eb8\u4e1a\u96c6\u56e2\u516c\u53f8\u7814\u7a76\u6240", "\u4e2d\u56fd\u5b66\u672f\u671f\u520a\u7535\u5b50\u51fa\u7248\u603b\u793e", "\u5929\u6d25\u8f7b\u5de5\u4e1a\u5b66\u9662, Tianjin, 300222", "Guangdong Paper Industrial Research Institute, Guangzhou 510300, Guangdong, China; Guangdong Public Laboratory of Paper Technology and Machinery, Guangzhou 510300, Guangdong, China", "South China University of Technology, Guangzhou, Guangdong Province", "\u6c5f\u897f\u7701\u8f7b\u5de5\u4e1a\u7814\u7a76\u6240, \u5357\u660c 330029", "[{'name': '\u798f\u5efa\u9020\u7eb8\u7814\u7a76\u6240', 'location': '\u798f\u5efa\u7701\u798f\u5dde\u5e02'}, {'name': '\u534e\u5357\u7406\u5de5\u5927\u5b66', 'location': '\u5e7f\u4e1c\u7701\u5e7f\u5dde\u5e02'}]", "China Technical Association of Paper Industry, Beijing, 100020", "Nanjing Forestry University, Nanjing, Jiangsu Province, 210037", "\u5929\u6d25\u79d1\u6280\u5927\u5b66\u6750\u6599\u79d1\u5b66\u4e0e\u5316\u5b66\u5de5\u7a0b\u5b66\u9662, \u5929\u6d25, 300222", "\u6c5f\u82cf\u5927\u5b66", "\u534e\u5357\u7406\u5de5\u5927\u5b66\u5236\u6d46\u9020\u7eb8\u5de5\u7a0b\u56fd\u5bb6\u91cd\u70b9\u5b9e\u9a8c\u5ba4 \u5e7f\u4e1c \u5e7f\u5dde 510640", "\u5c71\u4e1c\u534e\u6cf0\u7eb8\u4e1a\u96c6\u56e2", "\u5e7f\u897f\u5b81\u632f\u7eb8\u4e1a\u6709\u9650\u516c\u53f8,\u5357\u5b81 530201", "\u5e7f\u4e1c\u7701\u9020\u7eb8\u7814\u7a76\u6240, \u5e7f\u4e1c\u7701\u9020\u7eb8\u6280\u672f\u4e0e\u88c5\u5907\u516c\u5171\u5b9e\u9a8c\u5ba4", "\u5e7f\u4e1c\u6c5f\u95e8\u7518\u8517\u5316\u5de5\u5382", "\u9ed1\u9f99\u6c5f\u7701\u68a8\u6cb3\u7eb8\u677f\u5382", "\u534e\u5357\u7406\u5de5\u5927\u5b66\u5236\u6d46\u9020\u7eb8\u56fd\u5bb6\u5b9e\u9a8c\u5ba4, \u5e7f\u4e1c\u8302\u540d\u5b66\u9662", "\u534e\u5357\u7406\u5de5\u5927\u5b66\u5236\u6d46\u9020\u7eb8\u5de5\u7a0b\u56fd\u5bb6\u91cd\u70b9\u5b9e\u9a8c\u5ba4,\u5e7f\u5dde,510641", "\u6d59\u6c5f\u7406\u5de5\u5927\u5b66, \u534e\u5357\u7406\u5de5\u5927\u5b66", "[{'name': '\u5357\u4eac\u6797\u4e1a\u5927\u5b66', 'address': '\u5357\u4eac 210037'}, {'name': '\u6c5f\u82cf\u7701\u4e2d\u56fd\u79d1\u5b66\u9662\u690d\u7269\u7814\u7a76\u6240', 'address': '\u5357\u4eac 210037'}]", "[{'name': '\u534e\u5357\u7406\u5de5\u5927\u5b66\u5236\u6d46\u9020\u7eb8\u5de5\u7a0b\u56fd\u5bb6\u91cd\u70b9\u5b9e\u9a8c\u5ba4', 'location': '\u5e7f\u5dde, 510641'}, {'name': '\u5e7f\u5dde\u9020\u7eb8\u6709\u9650\u516c\u53f8', 'location': '\u5e7f\u5dde, 510281'}]", "\u9655\u897f\u79d1\u6280\u5927\u5b66\u9020\u7eb8\u5de5\u7a0b\u5b66\u9662, \u897f\u5b89\u94c1\u8def\u5c40\u5b9d\u9e21\u8f66\u52a1\u6bb5", "\u4e0a\u6d77\u7406\u5de5\u5927\u5b66\u7eb8\u6e7f\u90e8\u5316\u5b66\u7814\u7a76\u6240", "[{'name': '\u4e2d\u56fd\u6797\u4e1a\u79d1\u5b66\u7814\u7a76\u9662\u6797\u4ea7\u5316\u5b66\u5de5\u4e1a\u7814\u7a76\u6240', 'location': '\u6c5f\u82cf\u7701\u5357\u4eac\u5e02'}, {'name': '\u91d1\u68ee\u7eb8\u4e1a\uff08\u6c5f\u82cf\uff09\u80a1\u4efd\u6709\u9650\u516c\u53f8', 'location': '\u6c5f\u82cf\u7701\u9547\u6c5f\u5e02'}, {'name': '\u6c5f\u82cf\u7701\u6807\u8d44\u6e90\u9ad8\u6548\u52a0\u5de5\u5229\u7528\u534f\u540c\u521b\u65b0\u4e2d\u5fc3', 'location': '\u6c5f\u82cf\u7701\u5357\u4eac\u5e02'}]", "\u82cf\u5dde\u975e\u91d1\u5c5e\u77ff\u5de5\u4e1a\u8bbe\u8ba1\u7814\u7a76\u9662, \u5e38\u719f\u5927\u8c61\u5efa\u9676\u6709\u9650\u516c\u53f8", "\u9655\u897f\u79d1\u6280\u5927\u5b66\u9020\u7eb8\u5b66\u9662", "\u6df1\u5733\u5e02\u4e09\u529b\u661f\u5b9e\u4e1a\u6709\u9650\u516c\u53f8, \u5e7f\u4e1c\u6df1\u5733 518034", "\u5929\u6d25\u7ecf\u5de5\u4e1a\u5b66\u9662, \u5929\u6d25, 300222", "[{'name': '\u9655\u897f\u79d1\u6280\u5927\u5b66\u8f7b\u5de5\u4e0e\u80fd\u6e90\u5b66\u9662', 'location': '\u9655\u897f\u7701\u9020\u7eb8\u6280\u672f\u53ca\u7279\u79cd\u7eb8\u54c1\u5f00\u53d1\u91cd\u70b9\u5b9e\u9a8c\u5ba4, \u9655\u897f\u897f\u5b89710021'}, {'name': '\u9655\u897f\u79d1\u6280\u5927\u5b66\u6750\u6599\u79d1\u5b66\u4e0e\u5de5\u7a0b\u535a\u58eb\u540e\u6d41\u52a8\u7ad9', 'location': '\u9655\u897f\u897f\u5b89710021'}, {'name': '\u8d35\u5dde\u8d64\u5927\u5316\u96c6\u56e2\u6709\u9650\u8d23\u4efb\u516c\u53f8', 'location': '\u8d35\u5dde\u8d64\u6c34564700'}]", "\u5929\u6d25\u79d1\u6280\u5927\u5b66 \u5929\u6d25 300222", "\u6b66\u6c49\u7406\u5de5\u5927\u5b66\u8d44\u6e90\u4e0e\u73af\u5883\u5de5\u7a0b\u5b66\u9662, \u6b66\u6c49 430070", "\u6e56\u5317\u8f7b\u5de5\u804c\u4e1a\u6280\u672f\u5b66\u9662, \u6b66\u6c49 430070", "\u4e1c\u5317\u6797\u4e1a\u5927\u5b66, \u9ed1\u9f99\u6c5f\u54c8\u5c14\u6ee8, 150040", "\u5c71\u4e1c\u8f7b\u5de5\u4e1a\u5b66\u9662, \u534e\u6cf0\u96c6\u56e2\u6709\u9650\u516c\u53f8", "\u5927\u8fde\u5de5\u4e1a\u5927\u5b66\u5316\u5de5\u4e0e\u6750\u6599\u5b66\u9662, \u8fbd\u5b81\u5927\u8fde, 116034", "\u5929\u6d25\u5546\u4e1a\u5927\u5b66\u5305\u88c5\u5de5\u7a0b\u7cfb\uff0c\u5929\u6d25\uff0c300134", "\u798f\u5efa\u519c\u6797\u5927\u5b66\u6c38\u798f\u9ad8\u65b0\u6280\u672f\u7814\u7a76\u6240, \u534e\u5357\u7406\u5de5\u5927\u5b66\u5236\u6d46\u9020\u7eb8\u5de5\u7a0b\u56fd\u5bb6\u91cd\u70b9\u5b9e\u9a8c\u5ba4", "\u534e\u5357\u7406\u5de5\u5927\u5b66\u8f7b\u5de5\u4e0e\u98df\u54c1\u5b66\u9662, \u5e7f\u4e1c\u5e7f\u5dde, 510640", "[{'name': '\u4e2d\u56fd\u79d1\u5b66\u6280\u672f\u5927\u5b66\u79d1\u6280\u53f2\u4e0e\u79d1\u6280\u8003\u53e4\u7cfb', 'location': '\u5408\u80a5 230026'}, {'name': '\u4e2d\u56fd\u79d1\u5b66\u6280\u672f\u5927\u5b66\u5408\u80a5\u5fae\u5c3a\u5ea6\u7269\u8d28\u79d1\u5b66\u56fd\u5bb6\u7814\u7a76\u4e2d\u5fc3', 'location': '\u5408\u80a5 230026'}, {'name': '\u4e2d\u56fd\u79d1\u5b66\u6280\u672f\u5927\u5b66\u5386\u53f2\u4e0e\u79d1\u6280\u8003\u53e4\u7cfb', 'location': '\u5408\u80a5 230026'}, {'name': '\u4e2d\u56fd\u79d1\u5b66\u6280\u672f\u5927\u5b66\u7269\u7406\u79d1\u5b66\u5b66\u9662\u5408\u80a5\u5fae\u5c3a\u5ea6\u7269\u7406\u5b9e\u9a8c\u5ba4', 'location': '\u5408\u80a5 230026'}]", "\u6b66\u6c49\u7406\u5de5\u5927\u5b66\u8d44\u6e90\u4e0e\u73af\u5883\u5de5\u7a0b\u5b66\u9662, \u56fd\u5bb6\u975e\u91d1\u5c5e\u77ff\u6df1\u52a0\u5de5\u5de5\u7a0b\u6280\u672f\u7814\u7a76\u4e2d\u5fc3", "\u5e7f\u897f\u5927\u5b66\u9020\u7eb8\u79d1\u5b66\u7814\u7a76\u6240, \u5e7f\u897f\u5927\u5b66\u7535\u6c14\u5de5\u7a0b\u5b66\u9662", "\u5357\u4eac\u6797\u4e1a\u5927\u5b66\u5316\u5de5\u5b66\u9662, \u6c5f\u82cf \u5357\u4eac 210037", "[{'name': '\u5e7f\u897f\u5927\u5b66\u9020\u7eb8\u79d1\u5b66\u7814\u7a76\u6240', 'location': '\u5e7f\u897f\u5357\u5b81,530004'}, {'name': '\u5e7f\u897f\u5927\u5b66\u7535\u6c14\u5de5\u7a0b\u5b66\u9662', 'location': '\u5e7f\u897f\u5357\u5b81,530004'}, {'name': '\u5e7f\u897f\u67f3\u6c5f\u9020\u7eb8\u5382', 'location': '\u5e7f\u897f\u67f3\u5dde,545011'}]", "\u56fd\u5bb6\u975e\u91d1\u5c5e\u77ff\u6df1\u52a0\u5de5\u5de5\u7a0b\u6280\u672f\u7814\u7a76\u4e2d\u5fc3 \u9c81\u5357\u77ff\u5c71\u6280\u672f\u5f00\u53d1\u516c\u53f8\u82cf\u5dde\u975e\u91d1\u5c5e\u77ff\u90e8", "['\u9655\u897f\u7701\u77f3\u6cb9\u5316\u5de5\u7814\u7a76\u8bbe\u8ba1\u9662', '\u9655\u897f\u7701\u77f3\u8111\u7cbe\u7ec6\u5316\u5b66\u54c1\u91cd\u70b9\u5b9e\u9a8c\u5ba4', '\u9655\u897f\u79d1\u6280\u5927\u5b66\u5316\u5b66\u4e0e\u5316\u5de5\u5b66\u9662']", "\u6d59\u6c5f\u7406\u5de5\u5927\u5b66", "[{'name': '\u5929\u6d25\u79d1\u6280\u5927\u5b66\u5929\u6d25\u5e02\u5236\u6d46\u9020\u7eb8\u91cd\u70b9\u5b9e\u9a8c\u5ba4', 'location': '\u5929\u6d25, 300457'}, {'name': '\u8bdd\u7ef4\u4fe1\uff08\u4e2d\u56fd\uff09\u6295\u8d44\u6709\u9650\u516c\u53f8', 'location': '\u4e0a\u6d77, 200336'}]", "\u5316\u5de5\u90e8\u4e0a\u6d77\u5316\u5de5\u7814\u7a76\u9662\u6709\u673a\u6240", "\u9655\u897f\u79d1\u6280\u5927\u5b66\u9020\u7eb8\u5de5\u7a0b\u5b66\u9662\uff0c\u9655\u897f\u7701\u9020\u7eb8\u6280\u672f\u53ca\u7279\u79cd\u7eb8\u54c1\u5f00\u53d1\u91cd\u70b9\u5b9e\u9a8c\u5ba4\uff0c\u9655\u897f\u897f\u5b89\uff0c710021", "\u4e1c\u5317\u6797\u4e1a\u5927\u5b66\u751f\u7269\u6750\u8d28\u79d1\u5b66\u4e0e\u6280\u672f\u6559\u80b2\u90e8\u91cd\u70b9\u5b9e\u9a8c\u5ba4; \u4e2d\u56fd\u6797\u4e1a\u79d1\u5b66\u7814\u7a76\u9662\u6797\u4ea7\u5316\u5b66\u5de5\u4e1a\u7814\u7a76\u6240", "[{'name': '\u5929\u6d25\u79d1\u6280\u5927\u5b66\u5929\u6d25\u5e02\u5236\u6d46\u9020\u7eb8\u91cd\u70b9\u5b9e\u9a8c\u5ba4', 'location': '\u5929\u6d25, 300457'}, {'name': '\u4e2d\u56fd\u5236\u6d46\u9020\u7eb8\u7814\u7a76\u9662\u6709\u9650\u516c\u53f8', 'location': '\u5317\u4eac, 100102'}, {'name': '\u5236\u6d46\u9020\u7eb8\u56fd\u5bb6\u5de5\u7a0b\u5b9e\u9a8c\u5ba4', 'location': '\u5317\u4eac, 100102'}]", "\u6cb3\u5317\u7701\u4fdd\u5b9a\u5e02\u9633\u5149\u7cbe\u7ec6\u5316\u5de5\u6709\u9650\u516c\u53f8", "\u6e56\u5317\u6587\u7406\u5b66\u9662 \u98df\u54c1\u79d1\u5b66\u6280\u672f\u5b66\u9662\u4e0e\u5316\u5b66\u5de5\u7a0b\u5b66\u9662, \u6e56\u5317 \u8944\u9633 441000", "\u534e\u5357\u7406\u5de5\u5927\u5b66\u5236\u6d46\u9020\u7eb8\u5de5\u7a0b\u56fd\u5bb6\u91cd\u70b9\u5b9e\u9a8c\u5ba4, \u534e\u5357\u7406\u5de5\u5927\u5b66\u73af\u5883\u79d1\u5b66\u4e0e\u5de5\u7a0b\u5b66\u9662", "(\u534e\u5357\u7406\u5de5\u5927\u5b66\u5236\u6d46\u9020\u7eb8\u5de5\u7a0b\u56fd\u5bb6\u91cd\u70b9\u5b9e\u9a8c\u5ba4, \u5e7f\u4e1c\u5e7f\u5dde, 510640)", "['\u56fd\u5bb6\u975e\u91d1\u5c5e\u77ff\u8d44\u6e90\u7efc\u5408\u5229\u7528\u5de5\u7a0b\u6280\u672f\u7814\u7a76\u4e2d\u5fc3, \u6cb3\u5357 \u90d1\u5dde 450006', '\u6cb3\u5357\u5de5\u4e1a\u5927\u5b66 \u6750\u6599\u79d1\u5b66\u4e0e\u5de5\u7a0b\u5b66\u9662, \u6cb3\u5357 \u90d1\u5dde 450052', '\u90d1\u5dde\u5de5\u4e1a\u8d38\u6613\u5b66\u6821, \u6cb3\u5357 \u90d1\u5dde 450052']", "\u6d59\u6c5f\u79d1\u6280\u5927\u5b66", "(\u5e7f\u5dde\u9020\u7eb8\u80a1\u4efd\u6709\u9650\u516c\u53f8,\u5e7f\u4e1c \u5e7f\u5dde 510281)", "\u4e2d\u56fd\u519c\u4e1a\u79d1\u5b66\u9662\u9ebb\u7c7b\u7814\u7a76\u6240", "\u4e2d\u56fd\u79d1\u5b66\u9662\u6210\u90fd\u6709\u673a\u5316\u5b66\u7814\u7a76\u6240", "\u4fdd\u5b9a\u949e\u7968\u7eb8\u5382, \u6cb3\u5317\u4fdd\u5b9a, 071071", "\u5c71\u4e1c\u534e\u6cf0\u96c6\u56e2\u6709\u9650\u516c\u53f8, \u5c71\u4e1c\u4e1c\u8425. 257335", "\u56fd\u5bb6\u975e\u91d1\u5c5e\u6df1\u52a0\u5de5\u5de5\u7a0b\u6280\u672f\u7814\u7a76\u4e2d\u5fc3", "\u6e56\u5317\u7701\u8f7b\u5de5\u79d1\u7814\u8bbe\u8ba1\u9662", "\u534e\u5357\u7406\u5de5\u5927\u5b66\u5236\u6d46\u9020\u7eb8\u5de5\u7a0b\u56fd\u5bb6\u5b9a\u70b9\u5b9e\u9a8c\u5ba4, \u5e7f\u5dde, 510640", "\u6d59\u6c5f\u79d1\u6280\u5b66\u9662, \u6d59\u6c5f\u676d\u5dde 310023", "\u9655\u897f\u79d1\u6280\u5927\u5b66\u9655\u897f\u7701\u8f7b\u5316\u5de5\u52a9\u5242\u91cd\u70b9\u5b9e\u9a8c\u5ba4, \u6e2d\u5357\u5e08\u8303\u5b66\u9662\u5316\u5b66\u4e0e\u6750\u6599\u5b66\u9662", "\u676d\u5dde\u5e02\u5316\u5de5\u7814\u7a76\u6240 \u4e0a\u6d77\u661f\u706b\u5236\u6d46\u9020\u7eb8\u5382", "\u5e7f\u4e1c\u8f7b\u5de5\u804c\u4e1a\u6280\u672f\u5b66\u9662, Western Michigan University", "\u4e2d\u56fd\u6797\u4e1a\u79d1\u5b66\u7814\u7a76\u9662 \u6797\u4ea7\u5316\u5b66\u5de5\u4e1a\u7814\u7a76\u6240; \u751f\u7269\u8d28\u5316\u5b66\u5229\u7528\u56fd\u5bb6\u5de5\u7a0b\u5b9e\u9a8c\u5ba4; \u56fd\u5bb6\u6797\u4e1a\u5c40\u6797\u4ea7\u5316\u5b66\u5de5\u7a0b\u91cd\u70b9\u5f00\u653e\u6027\u5b9e\u9a8c\u5ba4; \u6c5f\u82cf\u7701\u751f\u7269\u8d28\u80fd\u6e90\u5229\u7528\u4e0e\u6750\u6599\u91cd\u70b9\u5b9e\u9a8c\u5ba4, \u6c5f\u82cf \u5357\u4eac 210042; \u4e2d\u56fd\u6797\u4e1a\u79d1\u5b66\u7814\u7a76\u9662 \u6797\u4e1a\u65b0\u6280\u672f\u7814\u7a76\u6240, \u5317\u4eac 100091", "['\u90d1\u5dde\u8f7b\u5de5\u4e1a\u5b66\u9662, \u90d1\u5dde 450002', '\u6cb3\u5357\u7701\u5ca9\u77ff\u6d4b\u8bd5\u4e2d\u5fc3, \u90d1\u5dde 450001', '\u6cb3\u5357\u7701\u9020\u7eb8\u5b66\u4f1a, \u90d1\u5dde 450002']", "\u5929\u6d25\u79d1\u6280\u5927\u5b66\u8f7b\u5de5\u79d1\u5b66\u4e0e\u5de5\u7a0b\u5b66\u9662, \u751f\u7269\u6e90\u7ea4\u7ef4\u5236\u9020\u6280\u672f\u56fd\u5bb6\u91cd\u70b9\u5b9e\u9a8c\u5ba4, \u5929\u6d25\u5e02\u5236\u6d46\u9020\u7eb8\u91cd\u70b9\u5b9e\u9a8c\u5ba4, \u4e2d\u56fd\u8f7b\u5de5\u4e1a\u9020\u7eb8\u4e0e\u751f\u7269\u8d28\u7cbe\u70bc\u91cd\u70b9\u5b9e\u9a8c\u5ba4", "\u9ed1\u9f99\u6c5f\u7701\u9f50\u9f50\u54c8\u5c14\u5927\u5b66, 161006", "\u5e7f\u5dde\u5929\u8d50\u9ad8\u65b0\u6750\u6599\u80a1\u4efd\u6709\u9650\u516c\u53f8, \u5e7f\u4e1c\u5e7f\u5dde", "\u6cb3\u5357\u5b89\u9633\u7b2c\u4e09\u67d3\u6599\u5382, \u6cb3\u5357\u5b89\u9633\u9020\u7eb8\u5382, \u56db\u5ddd\u90fd\u6c5f\u5830\u589e\u767d\u5242\u5382", "\u4e2d\u56fd\u9020\u7eb8\u5b66\u4f1a, \u5317\u4eac 100029", "\u9655\u897f\u79d1\u6280\u5927\u5b66, \u9655\u897f\u54b8\u9633 712081", "\u5317\u4eac\u6797\u4e1a\u5927\u5b66 \u6750\u6599\u79d1\u5b66\u4e0e\u6280\u672f\u5b66\u9662", "[{'name': '\u5357\u4eac\u6797\u4e1a\u5927\u5b66\u8f7b\u5de5\u79d1\u5b66\u4e0e\u5de5\u7a0b\u5b66\u9662', 'address': '\u6c5f\u82cf\u5357\u4eac, 210037'}, {'name': '\u6c5f\u82cf\u7701\u5236\u6d46\u9020\u7eb8\u79d1\u5b66\u4e0e\u6280\u672f\u91cd\u70b9\u5b9e\u9a8c\u5ba4', 'address': '\u6c5f\u82cf\u5357\u4eac, 210037'}, {'name': '\u5e7f\u4e1c\u4f5b\u5c71\u534e\u4e30\u7eb8\u4e1a\u6709\u9650\u516c\u53f8', 'address': '\u5e7f\u4e1c\u4f5b\u5c71, 528000'}]", "[{'name': '\u5c71\u4e1c\u8f7b\u5de5\u4e1a\u5b66\u9662 \u5236\u6d46\u9020\u7eb8\u5de5\u7a0b\u7701\u7ea7\u91cd\u70b9\u5b66\u79d1', 'location': '\u6d4e\u5357 250100'}, {'name': '\u5929\u6d25\u79d1\u6280\u5927\u5b66\u6750\u6599\u4e0e\u5316\u5b66\u5de5\u7a0b\u5b66\u9662', 'location': '\u5929\u6d25 300222'}]", "\u300a\u4e2d\u534e\u7eb8\u4e1a\u300b\u7b2c21\u5377\u7b2c4\u671f", "\u6d59\u6c5f\u9020\u7eb8\u5b66\u4f1a, \u676d\u5dde, 310001", "\u5929\u6d25\u8f7b\u5de5\u4e1a\u5b66\u9662\u5236\u6d46\u9020\u7eb8\u7814\u7a76\u5ba4", "\u6e56\u5357\u7701\u9020\u7eb8\u5370\u5237\u516c\u53f8\uff0c\u957f\u6c99\uff0c410007", "\u5317\u4eac\u5927\u5b66\u56fe\u4e66\u9986, \u5317\u4eac, 100871", "\u798f\u5efa\u5e08\u8303\u5927\u5b66\u9ad8\u5206\u5b50\u7814\u7a76\u6240, \u798f\u5efa\u798f\u5dde, 350007", "['\u4e2d\u56fd\u6797\u4e1a\u79d1\u5b66\u7814\u7a76\u9662 \u6797\u4e1a\u7814\u7a76\u6240 \u56fd\u5bb6\u6797\u4e1a\u5c40\u6797\u6728\u57f9\u80b2\u91cd\u70b9\u5b9e\u9a8c\u5ba4, \u5317\u4eac 100091', '\u5317\u4eac\u4eae\u5b87\u79d1\u6280\u5f00\u53d1\u4e2d\u5fc3, \u5317\u4eac 102446', '\u5929\u6d25\u79d1\u6280\u5927\u5b66 \u6750\u6599\u79d1\u5b66\u4e0e\u5316\u5b66\u5de5\u7a0b\u5b66\u9662, \u5929\u6d25 300222']", "\u5929\u6d25\u79d1\u6280\u5927\u5b66\u5305\u88c5\u4e0e\u5370\u5237\u5de5\u7a0b\u5b66\u9662", "\u9152\u6cc9\u94f6\u661f\u7eb8\u4e1a\u6709\u9650\u8d23\u4efb\u516c\u53f8 \u7518\u8083 \u9152\u6cc9 735000", "[{'name': '\u4e2d\u56fd\u5236\u6d46\u9020\u7eb8\u7814\u7a76\u9662', 'location': '\u5317\u4eac, 100102'}, {'name': '\u5236\u6d46\u9020\u7eb8\u56fd\u5bb6\u5de5\u7a0b\u5b9e\u9a8c\u5ba4', 'location': '\u5317\u4eac, 100102'}, {'name': '\u51c9\u5c71\u5dde\u9521\u57ce\u6ed1\u77f3\u77ff\u4e1a\u80a1\u4efd\u6709\u9650\u516c\u53f8', 'location': '\u56db\u5ddd\u51c9\u5c71, 615000'}]", "[{'name': '\u6606\u5c71\u949e\u7968\u7eb8\u4e1a\u6709\u9650\u516c\u53f8', 'location': '\u6c5f\u82cf\u6606\u5c71, 215335'}, {'name': '\u4e2d\u56fd\u5236\u6d46\u9020\u7eb8\u7814\u7a76\u9662', 'location': '\u5317\u4eac, 100020'}]", "\u5c71\u4e1c\u8f7b\u5de5\u4e1a\u5b66\u9662, \u5c71\u4e1c\u9ad8\u5bc6\u5316\u7ea4\u80a1\u4efd\u6709\u9650\u516c\u53f8", "\u56db\u5ddd\u957f\u6c5f\u7eb8\u4e1a\u80a1\u4efd\u6709\u9650\u516c\u53f8, \u56db\u5ddd\u5b9c\u5bbe", "\u4e0a\u6d77\u8d6b\u514b\u529b\u58eb\u5316\u5de5\u6709\u9650\u516c\u53f8", "\u4e2d\u56fd\u77ff\u4e1a\u5927\u5b66 \u6c5f\u82cf\u5f90\u5dde", "\u5c71\u4e1c\u8f7b\u5de5\u4e1a\u5b66\u9662\u9020\u7eb8\u79d1\u5b66\u4e0e\u6280\u672f\u7701\u7ea7\u5171\u5efa\u6559\u80b2\u90e8\u91cd\u70b9\u5b9e\u9a8c\u5ba4, \u5c71\u4e1c\u6d4e\u5357, 250353", "\u534e\u7ae0\u7535\u6c14\u5de5\u7a0b\u6709\u9650\u516c\u53f8, \u6d59\u6c5f\u676d\u5dde, 310012", "\u6c11\u4e30\u96c6\u56e2\u516c\u53f8, \u6d59\u6c5f\u5609\u5174; \u6850\u4e61\u5e02\u8fea\u521b\u53d1\u5c55\u6709\u6709\u9650\u8d23\u4efb\u516c\u53f8, \u6d59\u6c5f\u6850\u4e61", "\u5357\u4eac\u6797\u4e1a\u5927\u5b66\u5316\u5b66\u9662", "\u9655\u897f\u79d1\u6280\u5927\u5b66\uff0c\u6559\u80b2\u90e8\u8f7b\u5316\u52a9\u5242\u5316\u5b66\u4e0e\u6280\u672f\u91cd\u70b9\u5b9e\u9a8c\u5ba4\uff0c\u9655\u897f\u897f\u5b89\uff0c710021", "\u9655\u897f\u79d1\u6280\u5927\u5b66\u5316\u5b66\u4e0e\u5316\u5de5\u5b66\u9662, \u9655\u897f\u54b8\u9633, 712081", "\u6cb3\u5357\u7701\u9053\u7eaf\u5316\u5de5\u6280\u672f\u6709\u9650\u516c\u53f8", "\u5c71\u4e1c\u8f7b\u5de5\u4e1a\u5b66\u9662, \u5c71\u4e1c\u6d4e\u5357 250100", "(\u5c71\u4e1c\u8f7b\u5de5\u4e1a\u5b66\u9662\u5236\u6d46\u9020\u7eb8\u5de5\u7a0b\u91cd\u70b9\u5b66\u79d1, \u5c71\u4e1c\u6d4e\u5357 250353)", "\u8fbd\u5b81\u7701\u6c88\u9633\u5316\u5de5\u5382\u539f\u7eb8\u4e1a\u516c\u53f8", "\u9547\u6c5f\u5927\u4e1c\u7eb8\u4e1a\u6709\u9650\u516c\u53f8, \u6c5f\u82cf\u9547\u6c5f 212000", "\u9655\u897f\u7701\u54b8\u9633\u8f7b\u5316\u5de5\u6750\u6599\u5382", "\u534e\u6cf0\u96c6\u56e2\u6709\u9650\u516c\u53f8 \u5c71\u4e1c \u5e7f\u9976 257335", "\u9655\u897f\u79d1\u6280\u5927\u5b66\u6559\u80b2\u90e8\u8f7b\u5316\u5de5\u52a9\u5242\u5316\u5b66\u4e0e\u6280\u672f\u91cd\u70b9\u5b9e\u9a8c\u5ba4, \u9655\u897f\u897f\u5b89", "\u5357\u4eac\u6797\u4e1a\u5927\u5b66\u5316\u5b66\u5de5\u7a0b\u5b66\u9662", "[{'name': '\u534e\u5357\u7406\u5de5\u5927\u5b66\u5236\u6d46\u9020\u7eb8\u5de5\u7a0b\u56fd\u5bb6\u91cd\u70b9\u5b9e\u9a8c\u5ba4', 'location': '\u5e7f\u5dde, 510640'}, {'name': '\u5c71\u4e1c\u8f7b\u5de5\u4e1a\u5b66\u9662\u5236\u6d46\u9020\u7eb8\u7701\u7ea7\u91cd\u70b9\u5b66\u79d1', 'location': '\u5c71\u4e1c\u6d4e\u5357, 250100'}]", "\u9655\u897f\u79d1\u6280\u5927\u5b66 \u6559\u80b2\u90e8\u8f7b\u5316\u52a9\u5242\u5316\u5b66\u4e0e\u6280\u672f\u91cd\u70b9\u5b9e\u9a8c\u5ba4, \u9655\u897f \u897f\u5b89 710021", "\u9655\u897f\u79d1\u6280\u5927\u5b66\u6559\u80b2\u90e8\u8f7b\u5316\u52a9\u5242\u5316\u5b66\u4e0e\u6280\u672f\u91cd\u70b9\u5b9e\u9a8c\u5ba4, \u9655\u897f \u897f\u5b89 710021", "\u4e2d\u56fd\u5b66\u672f\u671f\u520a\u7535\u5b50\u51fa\u7248\u7269\u603b\u793e", "\u5c71\u4e1c\u8f7b\u5de5\u4e1a\u5b66\u9662\u5236\u6d46\u9020\u7eb8\u5de5\u7a0b\u7701\u7ea7\u91cd\u70b9\u5b66\u79d1, \u4e1c\u5317\u6797\u4e1a\u5927\u5b66\u6750\u6599\u79d1\u5b66\u4e0e\u5de5\u7a0b\u5b66\u9662\u751f\u7269\u6750\u8d28\u79d1\u5b66\u4e0e\u6280\u672f\u6559\u80b2\u90e8\u91cd\u70b9\u5b9e\u9a8c\u5ba4", "\u6e56\u5357\u6cf0\u683c\u6797\u7eb8\u96c6\u56e2\u6709\u9650\u516c\u53f8, \u6e56\u5357\u5cb3\u9633", "\u5317\u4eac\u5316\u5de5\u5927\u5b66\u5316\u5b66\u5de5\u7a0b\u5b66\u9662", "[{'name': '\u798f\u5efa\u519c\u6797\u5927\u5b66\u6750\u6599\u5de5\u7a0b\u5b66\u9662', 'location': '\u798f\u5efa\u5357\u5e73'}, {'name': '\u534e\u5357\u7406\u5de5\u5927\u5b66\u5236\u6d46\u9020\u7eb8\u5de5\u7a0b\u56fd\u5bb6\u91cd\u70b9\u5b9e\u9a8c\u5ba4', 'location': '\u5e7f\u5dde'}]", "[{'name': '\u66f2\u961c\u5e08\u8303\u5927\u5b66\u5de5\u5b66\u9662', 'location': '\u5c71\u4e1c\u65e5\u7167 276800'}, {'name': '\u9f50\u9c81\u5de5\u4e1a\u5927\u5b66\u5236\u6d46\u9020\u7eb8\u79d1\u5b66\u4e0e\u6280\u672f\u6559\u80b2\u90e8/\u5c71\u4e1c\u7701\u91cd\u70b9\u5b9e\u9a8c\u5ba4', 'location': '\u5c71\u4e1c\u6d4e\u5357 250353'}]", "\u9f50\u9c81\u5de5\u4e1a\u5927\u5b66\uff08\u5c71\u4e1c\u7701\u79d1\u5b66\u9662\uff09\u751f\u7269\u57fa\u6750\u6599\u4e0e\u7eff\u8272\u9020\u7eb8\u56fd\u5bb6\u91cd\u70b9\u5b9e\u9a8c\u5ba4/\u5236\u6d46\u9020\u7eb8\u79d1\u5b66\u4e0e\u6280\u672f\u6559\u80b2\u90e8\u91cd\u70b9\u5b9e\u9a8c\u5ba4", "\u9f50\u9f50\u54c8\u5c14\u5927\u5b66, \u9ed1\u9f99\u6c5f\u79d1\u6280\u5b66\u9662", "\u5e7f\u897f\u5927\u5b66\u5316\u5b66\u5316\u5de5\u5b66\u9662", "\u534e\u5357\u7406\u5de5\u5927\u5b66, \u5e7f\u4e1c\u7701\u9020\u7eb8\u6280\u672f\u4e0e\u88c5\u5907\u516c\u5171\u5b9e\u9a8c\u5ba4, \u6d59\u6c5f\u5de5\u7a0b\u8bbe\u8ba1\u6709\u9650\u516c\u53f8", "\u9655\u4e16\u79d1\u6280\u5927\u5b66, \u9655\u4e16\u6210\u9633, 712081", "\u9655\u897f\u79d1\u6280\u5927\u5b66\u8f7b\u5de5\u79d1\u5b66\u4e0e\u5de5\u7a0b\u5b66\u9662, \u9655\u897f\u897f\u5b89", "{'institution': '\u6d59\u6c5f\u5927\u5b66\u805a\u5408\u4e0e\u805a\u5408\u7269\u5de5\u7a0b\u7814\u7a76\u6240', 'location': '\u6d59\u6c5f\u676d\u5dde, 310027'}", "[{'name': '\u5929\u6d25\u79d1\u6280\u5927\u5b66', 'department': '\u6750\u6599\u79d1\u5b66\u4e0e\u5316\u5b66\u5de5\u7a0b\u5b66\u9662', 'location': '\u5929\u6d25 300457'}, {'name': '\u9f50\u9f50\u54c8\u5c14\u5927\u5b66', 'department': '\u8f7b\u7eba\u5b66\u9662', 'location': '\u9ed1\u9f99\u6c5f \u9f50\u9f50\u54c8\u5c14 161006'}]", "\u5357\u4eac\u6797\u4e1a\u5927\u5b66\u8f7b\u5de5\u4e0e\u98df\u54c1\u5b66\u9662, \u4e2d\u56fd\u6797\u4e1a\u79d1\u5b66\u7814\u7a76\u9662\u6797\u4ea7\u5316\u5b66\u5de5\u4e1a\u7814\u7a76\u6240", "\u9655\u897f\u79d1\u6280\u5927\u5b66 \u8f7b\u5316\u5de5\u6750\u6599\u4e0e\u8bbe\u8ba1\u7814\u7a76\u6240", "\u897f\u5357\u6797\u4e1a\u5927\u5b66", "\u9547\u6c5f\u5927\u4e1c\u7eb8\u4e1a\u6709\u9650\u516c\u53f8 \u6c5f\u82cf \u9547\u6c5f 212001", "\u4e1c\u5317\u6797\u4e1a\u5927\u5b66\u751f\u7269\u8d28\u6750\u6599\u79d1\u5b66\u4e0e\u6280\u672f\u6559\u80b2\u90e8\u91cd\u70b9\u5b9e\u9a8c\u5ba4", "\u897f\u5317\u5927\u5b66\u6587\u5316\u9057\u4ea7\u5b66\u9662", "{'name': '\u534e\u5357\u7406\u5de5\u5927\u5b66', 'location': '\u5e7f\u4e1c\u5e7f\u5dde'}", "\u9655\u897f\u79d1\u6280\u5927\u5b66\u9020\u7eb8\u5de5\u7a0b\u5b66\u9662,\u9655\u897f\u54b8\u9633 712081", "[{'name': '\u9655\u897f\u79d1\u6280\u5927\u5b66\u7535\u5b50\u4e0e\u4eba\u5de5\u667a\u80fd\u5b66\u9662', 'location': '\u9655\u897f\u897f\u5b89'}, {'name': '\u65e5\u672c\u7231\u77e5\u53bf\u7acb\u5927\u5b66\u4fe1\u606f\u79d1\u5b66\u5b66\u9662', 'location': '\u65e5\u672c\u7231\u77e5'}, {'name': '\u54b8\u9633\u5e08\u8303\u5b66\u9662\u8ba1\u7b97\u673a\u5b66\u9662', 'location': '\u9655\u897f\u54b8\u9633'}]", "\u9655\u897f\u79d1\u6280\u6587\u7406\u5b66\u9662\u5316\u5b66\u5316\u5de5\u5b66\u9662, \u9655\u897f\u54b8\u9633 712081", "[{'name': '\u5e7f\u4e1c\u79d1\u5b66\u6280\u672f\u804c\u4e1a\u5b66\u9662\u5e7f\u5dde\u5b66\u9662', 'location': '\u5e7f\u4e1c \u5e7f\u5dde'}, {'name': '\u6e56\u5317\u5de5\u4e1a\u5927\u5b66\u5316\u5b66\u4e0e\u73af\u5883\u5de5\u7a0b\u5b66\u9662', 'location': '\u6e56\u5317 \u6b66\u6c49'}]", "['\u4e2d\u56fd\u6797\u4e1a\u79d1\u5b66\u7814\u7a76\u9662\u6797\u4ea7\u5316\u5b66\u5de5\u4e1a\u7814\u7a76\u6240', '\u5317\u4eac\u6797\u4e1a\u5927\u5b66\u6750\u6599\u79d1\u5b66\u4e0e\u6280\u672f\u5b66\u9662', '\u4e2d\u56fd\u6797\u4e1a\u79d1\u5b66\u7814\u7a76\u9662\u751f\u6001\u4fdd\u62a4\u4e0e\u4fee\u590d\u7814\u7a76\u6240', '\u5e7f\u897f\u6c11\u65cf\u5927\u5b66\u6821\u4ea7\u5316\u5b66\u4e0e\u5de5\u7a0b\u56fd\u5bb6\u6c11\u59d4\u91cd\u70b9\u5b9e\u9a8c\u5ba4', '\u5357\u4eac\u6797\u4e1a\u5927\u5b66\u6750\u6599\u4e0e\u5316\u5de5\u5b66\u9662']", "[{'name': '\u5c71\u4e1c\u8f7b\u5de5\u4e1a\u5b66\u9662', 'address': '\u6d4e\u5357, 250100'}, {'name': '\u5929\u6d25\u79d1\u6280\u5927\u5b66', 'address': '\u5929\u6d25, 300222'}, {'name': '\u6f4d\u574a\u51e4\u57ce\u7eb8\u4e1a\u96c6\u56e2', 'address': '\u5c71\u4e1c\u6f4d\u574a, 261000'}]", "['\u534e\u5357\u7406\u5de5\u5927\u5b66\u5236\u6d46\u9020\u7eb8\u5de5\u7a0b\u56fd\u5bb6\u91cd\u70b9\u5b9e\u9a8c\u5ba4', '\u5929\u6d25\u79d1\u6280\u5927\u5b66', '\u5c71\u4e1c\u8f7b\u5de5\u4e1a\u5b66\u9662']", "['\u534e\u5357\u7406\u5de5\u5927\u5b66\u5236\u6d46\u9020\u7eb8\u5de5\u7a0b\u56fd\u5bb6\u91cd\u70b9\u5b9e\u9a8c\u5ba4 \u5e7f\u4e1c \u5e7f\u5dde 510640', '\u5c71\u4e1c\u8f7b\u5de5\u4e1a\u5b66\u9662 \u5c71\u4e1c \u6d4e\u5357 250100', '\u5929\u6d25\u79d1\u6280\u5927\u5b66 \u5929\u6d25 300222']", "\u4e2d\u56fd\u6797\u4e1a\u79d1\u5b66\u7814\u7a76\u9662\u6728\u6750\u5de5\u4e1a\u7814\u7a76\u6240", "[{'name': '\u6c5f\u5357\u5927\u5b66', 'location': '\u65e0\u9521 214122'}, {'name': '\u6d59\u6c5f\u6c38\u6cf0\u7eb8\u4e1a\u96c6\u56e2\u80a1\u4efd\u6709\u9650\u516c\u53f8', 'location': '\u676d\u5dde 311421'}]", "\u534e\u5357\u7406\u5de5\u5927\u5b66\u5236\u6d46\u9020\u7eb8\u5de5\u7a0b\u56fd\u5bb6\u91cd\u70b9\u5b9e\u9a8c\u5ba4, \u5e7f\u5dde 510641", "[{'name': '\u5927\u8fde\u7406\u5de5\u5927\u5b66\u5316\u5de5\u5b66\u9662', 'location': '\u8fbd\u5b81 \u5927\u8fde 116012'}, {'name': '\u6e29\u5dde\u5927\u5b66\u5316\u5b66\u4e0e\u6750\u6599\u5de5\u7a0b\u5b66\u9662', 'location': '\u6d59\u6c5f \u6e29\u5dde 325027'}]", "\u5929\u6d25\u79d1\u6280\u5927\u5b66 \u5929\u6d25\u5e02\u5236\u6d46\u9020\u7eb8\u91cd\u70b9\u5b9e\u9a8c\u5ba4, \u5929\u6d25 300222", "[{'name': '\u5c71\u4e1c\u8f7b\u5de5\u4e1a\u5b66\u9662', 'location': '\u6d4e\u5357, 250100'}, {'name': '\u5929\u6d25\u8f7b\u5de5\u4e1a\u5b66\u9662', 'location': '\u5929\u6d25, 300222'}, {'name': '\u5927\u5e86\u5f18\u76db\u805a\u5408\u7269\u5382', 'location': '\u5927\u5e86, 163000'}]", "\u5317\u4eac\u5316\u5de5\u5927\u5b66\u6750\u6599\u79d1\u5b66\u4e0e\u5de5\u7a0b\u5b66\u9662, \u5317\u4eac 100029", "\u56db\u5ddd\u7406\u5de5\u5b66\u9662\u751f\u7269\u5de5\u7a0b\u5b66\u9662", "\u9655\u897f\u79d1\u6280\u5927\u5b66\u5316\u5b66\u5316\u5de5\u5b66\u9662, \u9655\u897f\u897f\u5b89, 710021", "['\u4e2d\u56fd\u5236\u6d46\u9020\u7eb8\u7814\u7a76\u9662\u6709\u9650\u516c\u53f8, \u5317\u4eac, 100102', '\u4e2d\u56fd\u79d1\u5b66\u9662\u79d1\u6280\u6218\u7565\u54a8\u8be2\u7814\u7a76\u9662, \u5317\u4eac, 100190', '\u5317\u4eac\u6797\u4e1a\u5927\u5b66\u6750\u6599\u79d1\u5b66\u4e0e\u6280\u672f\u5b66\u9662, \u5317\u4eac, 100083']", "\u9655\u897f\u79d1\u6280\u5927\u5b66\u5316\u5b66\u4e0e\u5316\u5de5\u5b66\u9662, \u9655\u897f\u6210\u9633; 712081", "['\u957f\u6c99\u7406\u5de5\u5927\u5b66\u5316\u5b66\u5316\u5de5\u5b66\u9662\uff0c\u6e56\u5357\u957f\u6c99\uff0c410076', '\u4e2d\u56fd\u8f7b\u5de5\u4e1a\u957f\u6c99\u5de5\u7a0b\u6709\u9650\u516c\u53f8\uff0c\u6e56\u5357\u957f\u6c99\uff0c410114', '\u5317\u4eac\u65bd\u6fb3\u5fb7\u745e\u79d1\u6280\u6709\u9650\u516c\u53f8\uff0c\u5317\u4eac\uff0c102600', '\u6e56\u5357\u5e7f\u4fe1\u79d1\u6280\u80a1\u4efd\u6709\u9650\u516c\u53f8\uff0c\u6e56\u5357\u90b5\u9633\uff0c422900']", "\u4e1c\u5317\u7535\u529b\u5927\u5b66\u5316\u5b66\u5de5\u7a0b\u5b66\u9662, \u5409\u6797 132012", "[{'name': '\u9655\u897f\u79d1\u6280\u5927\u5b66\u8f7b\u5de5\u4e0e\u80fd\u6e90\u5b66\u9662', 'location': '\u9655\u897f \u897f\u5b89 710021'}, {'name': '\u9655\u897f\u79d1\u6280\u5927\u5b66\u7535\u6c14\u4e0e\u4fe1\u606f\u5de5\u7a0b\u5b66\u9662', 'location': '\u9655\u897f \u897f\u5b89 710021'}, {'name': '\u56db\u5ddd\u94f6\u9e3d\u7af9\u6d46\u7eb8\u4e1a\u6709\u9650\u516c\u53f8', 'location': '\u56db\u5ddd \u6cf8\u5dde 646300'}]", "\u6d59\u6c5f\u79d1\u6280\u5927\u5b66\u73af\u5883\u4e0e\u8d44\u6e90\u5b66\u9662", "\u6b66\u6c49\u6b66\u9505\u80fd\u6e90\u5de5\u7a0b\u6709\u9650\u516c\u53f8\uff0c\u6e56\u5317\u6b66\u6c49\uff0c430223", "\u9f50\u9c81\u77f3\u5316\u7814\u7a76\u9662", "[{'name': '\u5357\u4eac\u6797\u4e1a\u5927\u5b66\u8f7b\u5de5\u4e0e\u98df\u54c1\u5b66\u9662', 'location': '\u5357\u4eac'}, {'name': '\u4e2d\u56fd\u6797\u4e1a\u79d1\u5b66\u7814\u7a76\u9662\u6797\u4ea7\u5316\u5b66\u5de5\u4e1a\u7814\u7a76\u6240', 'location': '\u5357\u4eac'}]", "\u626c\u5dde\u53cc\u6768\u673a\u68b0\u6709\u9650\u8d23\u4efb\u516c\u53f8\uff0c\u6c5f\u82cf\u626c\u5dde\uff0c225008", "\u5317\u4eac\u6797\u4e1a\u5927\u5b66\u6750\u6599\u79d1\u5b66\u4e0e\u6280\u672f\u5b66\u9662, \u6728\u8d28\u6750\u6599\u79d1\u5b66\u4e0e\u6559\u80b2\u90e8\u91cd\u70b9\u5b9e\u9a8c\u5ba4, \u5317\u4eac100083", "\u6cf0\u5b89\u767e\u5ddd\u7eb8\u4e1a\u6709\u9650\u8d23\u4efb\u516c\u53f8\uff0c\u5c71\u4e1c\u6cf0\u5b89 271221", "\u5929\u6d25\u79d1\u6280\u5927\u5b66, \u9752\u5c9b\u79d1\u6280\u5927\u5b66", "\u676d\u5dde\u7231\u79d1\u79d1\u6280\u6709\u9650\u516c\u53f8, \u6d59\u6c5f\u5927\u5b66", "\u534e\u5357\u7406\u5de5\u5927\u5b66\u8d44\u6e90\u79d1\u5b66\u4e0e\u9020\u7eb8\u5de5\u7a0b\u5b66\u9662", "\u534e\u5357\u7406\u5de5\u5927\u5b66 \u8d44\u6e90\u79d1\u5b66\u4e0e\u9020\u7eb8\u5de5\u7a0b\u5b66\u9662, \u5e7f\u4e1c \u5e7f\u5dde 510640", "\u6b66\u6c49\u5927\u5b66", "[{'name': '\u534e\u5357\u7406\u5de5\u5927\u5b66\u5236\u6d46\u9020\u7eb8\u5de5\u7a0b\u56fd\u5bb6\u91cd\u70b9\u5b9e\u9a8c\u5ba4', 'location': '\u5e7f\u5dde 510640'}, {'name': '\u5c71\u4e1c\u8f7b\u5de5\u4e1a\u5b66\u9662', 'location': '\u6d4e\u5357 250100'}, {'name': '\u5929\u6d25\u79d1\u6280\u5927\u5b66', 'location': '\u5929\u6d25 300222'}]", "\u5929\u6d25\u79d1\u6280\u5927\u5b66\u673a\u68b0\u5de5\u7a0b\u5b66\u9662, \u5929\u6d25 300222", "\u5927\u8fde\u8f7b\u5de5\u5b66\u9662, \u8fbd\u5b81\u5927\u8fde, 116034", "[{'name': '\u9752\u5c9b\u79d1\u6280\u5927\u5b66', 'location': '\u5c71\u4e1c\u9752\u5c9b'}, {'name': '\u5929\u6d25\u79d1\u6280\u5927\u5b66', 'location': '\u5929\u6d25'}]", "\u5e7f\u5dde\u9020\u7eb8\u80a1\u4efd\u6709\u9650\u516c\u53f8, \u5e7f\u4e1c \u5e7f\u5dde 511462", "\u5e7f\u5dde\u534e\u5357\u7406\u5de5\u5927\u5b66", "\u5c71\u4e1c\u8f7b\u5de5\u4e1a\u5b66\u9662\u5236\u6d46\u9020\u7eb8\u5de5\u7a0b\u7701\u7ea7\u91cd\u70b9\u5b66\u79d1\uff0c\u5c71\u4e1c\u6d4e\u5357\uff0c250100", "\u6c5f\u82cf\u946b\u6e90\u70df\u8349\u8584\u7247\u6709\u9650\u516c\u53f8\uff0c\u6c5f\u82cf\u6dee\u5b89\uff0c223001", "\u534e\u5357\u7406\u5de5\u5927\u5b66\u8f7b\u5de5\u79d1\u5b66\u4e0e\u5de5\u7a0b\u5b66\u9662\uff0c\u5e7f\u4e1c\u5e7f\u5dde\uff0c510640", "\u5929\u6d25\u79d1\u6280\u5927\u5b66\u6750\u6599\u79d1\u5b66\u4e0e\u5316\u5b66\u5de5\u7a0b\u5b66\u9662, \u5c71\u4e1c\u8f7b\u5de5\u4e1a\u5b66\u9662\u5236\u6d46\u9020\u7eb8\u7701\u7ea7\u91cd\u70b9\u5b66\u79d1", "\u6e56\u5357\u5cb3\u9633\u9020\u7eb8\u5382", "\u6d59\u6c5f\u7701\u5e73\u6e56\u5e02", "\u897f\u5317\u8f7b\u5de5\u4e1a\u5b66\u9662\u5316\u5de5\u7cfb,\u9655\u897f\u54b8\u9633,712081", "[{'name': '\u5357\u4eac\u6797\u4e1a\u5927\u5b66\u6c5f\u82cf\u7701\u5236\u6d46\u9020\u7eb8\u79d1\u5b66\u4e0e\u6280\u672f\u91cd\u70b9\u5b9e\u9a8c\u5ba4', 'location': '\u6c5f\u82cf\u5357\u4eac'}, {'name': '\u4e9a\u6d32\u6d46\u7eb8\u91d1\u4e1c\u7eb8\u4e1a\uff08\u6c5f\u82cf\uff09\u80a1\u4efd\u6709\u9650\u516c\u53f8', 'location': '\u6c5f\u82cf\u9547\u6c5f'}]", "\u83b2\u82b1\u5c71\u9020\u7eb8\u6709\u9650\u516c\u53f8, \u756a\u79ba, 511440", "\u4e2d\u56fd\u6797\u4e1a\u79d1\u5b66\u7814\u7a76\u9662\u6797\u4ea7\u5316\u5de5\u7814\u7a76\u6240, \u5357\u4eac 210042", "\u534e\u5357\u7406\u5de5\u5927\u5b66\u5236\u6d46\u9020\u7eb8\u5de5\u7a0b\u56fd\u5bb6\u91cd\u70b9\u5b9e\u9a8c\u5ba4; \u5e7f\u4e1c\u77f3\u6cb9\u5316\u5de5\u5b66\u9662", "\u56fd\u5bb6\u6587\u7269\u5c40\u91cd\u70b9\u79d1\u7814\u57fa\u5730\uff0c\u5357\u4eac\u535a\u7269\u9662\uff0c\u6c5f\u82cf\u5357\u4eac\uff0c210016", "[{'name': '\u4e2d\u56fd\u6797\u4e1a\u79d1\u5b66\u7814\u7a76\u9662\u4e9a\u70ed\u5e26\u6797\u4e1a\u7814\u7a76\u6240', 'address': '\u6d59\u6c5f\u5bcc\u9633, 311400'}, {'name': '\u798f\u5efa\u7701\u6797\u4e1a\u5385', 'address': '\u798f\u5efa\u798f\u5dde, 350003'}, {'name': '\u798f\u5efa\u7701\u5357\u7eb8\u80a1\u4efd\u6709\u9650\u516c\u53f8', 'address': '\u798f\u5efa\u5357\u5e73, 353000'}]", "\u9655\u897f\u79d1\u6280\u5927\u5b66\u5316\u5b66\u4e0e\u5316\u5de5\u5b66\u9662, \u9655\u897f\u54b8\u6210 712081", "\u5728\u8bfb\u7814\u7a76\u751f", "\u798f\u5efa\u9752\u5c71\u7eb8\u4e1a\u80a1\u4efd\u6709\u9650\u516c\u53f8, \u798f\u5efa\u6c99\u53bf 365506", "\u5e7f\u4e1c\u7ca4\u9a6c Papua \u65b0\u51e0\u5185\u4e9a\u6811\u80f6\u5382", "[{'name': '\u5317\u4eac\u6797\u4e1a\u5927\u5b66\u6750\u6599\u79d1\u5b66\u4e0e\u6280\u672f\u5b66\u9662', 'location': '\u5317\u4eac, 100083'}, {'name': '\u4e2d\u56fd\u6797\u4e1a\u79d1\u5b66\u7814\u7a76\u9662', 'location': '\u5317\u4eac, 100091'}]", "\u6c11\u4e30\u96c6\u56e2\u516c\u53f8 \u6d59\u6c5f \u5609\u5174 314000", "['\u5e7f\u897f\u5927\u5b66\u5316\u5b66\u5316\u5de5\u5b66\u9662, \u5e7f\u897f \u5357\u5b81 530004', '\u5e7f\u897f\u5de5\u5b66\u9662\u751f\u5316\u7cfb, \u5e7f\u897f \u67f3\u5dde 545006', '\u5e7f\u897f\u5927\u5b66\u9020\u7eb8\u79d1\u5b66\u7814\u7a76\u6240, \u5e7f\u897f \u5357\u5b81 530004']", "[{'name': '\u9655\u897f\u79d1\u6280\u5927\u5b66\u8f7b\u5de5\u79d1\u5b66\u4e0e\u5de5\u7a0b\u5b66\u9662', 'location': '\u9655\u897f\u897f\u5b89, 710021'}, {'name': '\u9655\u897f\u79d1\u6280\u5927\u5b66\u7535\u6c14\u4e0e\u4fe1\u606f\u5de5\u7a0b\u5b66\u9662', 'location': '\u9655\u897f\u897f\u5b89, 710021'}, {'name': '\u9655\u897f\u4ebf\u5fbd\u73af\u5883\u5de5\u7a0b\u6709\u9650\u516c\u53f8', 'location': '\u9655\u897f\u54b8\u9633, 712099'}]", "{'affiliation': '\u66f2\u961c\u5e08\u8303\u5927\u5b66 \u5de5\u5b66\u9662, \u5c71\u4e1c \u65e5\u7167 276800; \u9f50\u9c81\u5de5\u4e1a\u5927\u5b66 \u5236\u6d46\u9020\u7eb8\u79d1\u5b66\u4e0e\u6280\u672f\u6559\u80b2\u90e8/\u5c71\u4e1c\u7701\u91cd\u70b9\u5b9e\u9a8c\u5ba4, \u6d4e\u5357 250353'}", "\u5c71\u4e1c\u7701\u9020\u7eb8\u5de5\u4e1a\u7814\u7a76\u8bbe\u8ba1\u9662 \u5c71\u4e1c\u52a9\u5242\u5382", "\u5c71\u4e1c\u6cc9\u6797\u7eb8\u4e1a\u6709\u9650\u8d23\u4efb\u516c\u53f8 \u5c71\u4e1c \u9ad8\u5510 252800", "[{'name': '\u9655\u897f\u79d1\u6280\u5927\u5b66\u9020\u7eb8\u5de5\u7a0b\u5b66\u9662', 'location': '\u9655\u897f\u897f\u5b89'}, {'name': '\u5c71\u4e1c\u8f7b\u5de5\u4e1a\u5b66\u9662\u9020\u7eb8\u79d1\u5b66\u4e0e\u6280\u672f\u7701\u90e8\u5171\u5efa\u6559\u80b2\u90e8\u91cd\u70b9\u5b9e\u9a8c\u5ba4', 'location': '\u5c71\u4e1c\u6d4e\u5357'}]", "\u534e\u5357\u7406\u5de5\u5927\u5b66\u5236\u6d46\u9020\u7eb8\u5de5\u7a0b\u56fd\u5bb6\u91cd\u70b9\u5b9e\u9a8c\u5ba4, \u4f5b\u5c71\u79d1\u5b66\u6280\u672f\u5b66\u9662\u73af\u5883\u4e0e\u5316\u5b66\u5de5\u7a0b\u5b66\u9662", "[{'name': '\u90d1\u5dde\u79d1\u6280\u5b66\u9662\u673a\u68b0\u5de5\u7a0b\u5b66\u9662', 'location': '\u6cb3\u5357\u90d1\u5dde, 450064'}, {'name': '\u4e2d\u56fd\u8239\u8236\u96c6\u56e2\u516c\u53f8\u7b2c\u4e03\u3007\u4e09\u7814\u7a76\u6240', 'location': '\u9ed1\u9f99\u6c5f\u54c8\u5c14\u6ee8, 150078'}]", "\u9f50\u9f50\u54c8\u5c14\u5927\u5b66, \u9ed1\u9f99\u6c5f, 161006; \u5929\u6d25\u8f7b\u5de5\u4e1a\u5b66\u9662, \u5929\u6d25, 300222", "\u5c71\u4e1c\u8f7b\u5de5\u4e1a\u5b66\u9662 \u5c71\u4e1c \u6d4e\u5357 250100; \u5929\u6d25\u79d1\u6280\u5927\u5b66 \u5929\u6d25 300222", "\u4e2d\u56fd\u8f7b\u5de5\u4e1a\u5357\u5b81\u8bbe\u8ba1\u5de5\u7a0b\u6709\u9650\u516c\u53f8, \u5357\u5b81 530031", "[{'name': '\u5c71\u4e1c\u8f7b\u5de5\u4e1a\u5b66\u9662', 'location': '\u6d4e\u5357, 250100'}, {'name': '\u4e1c\u5317\u6797\u4e1a\u5927\u5b66', 'location': '\u54c8\u5c14\u6ee8, 150040'}]", "\u5c71\u4e1c\u8f7b\u5de5\u4e1a\u5b66\u9662, \u5c71\u4e1c\u6d4e\u5357; \u5929\u6d25\u79d1\u6280\u5927\u5b66, \u5929\u6d25", "\u5c71\u4e1c\u8f7b\u5de5\u4e1a\u5b66\u9662\u5236\u6d46\u9020\u7eb8\u5de5\u7a0b\u7701\u91cd\u70b9\u5b66\u79d1, \u5c71\u4e1c\u6d4e\u5357 250333", "\u534e\u5357\u7406\u5de5\u5927\u5b66\u9020\u7eb8\u4e0e\u6c61\u67d3\u63a7\u5236\u56fd\u5bb6\u5de5\u7a0b\u7814\u7a76\u4e2d\u5fc3, \u5e7f\u4e1c \u5e7f\u5dde 510640", "(\u7696\u897f\u79d1\u6280\u5927\u5b66\u6559\u80b2\u90e8\u8f7b\u5316\u5de5\u52a9\u5242\u5316\u5b66\u4e0e\u6280\u672f\u91cd\u70b9\u5b9e\u9a8c\u5ba4, \u7696\u897f \u897f\u5b89 710021)", "[{'name': '\u5c71\u4e1c\u8f7b\u5de5\u4e1a\u5b66\u9662', 'location': '\u5c71\u4e1c\u6d4e\u5357, 250100'}, {'name': '\u5929\u6d25\u8f7b\u5de5\u4e1a\u5b66\u9662', 'location': '\u5929\u6d25, 300222'}]", "\u5c71\u4e1c\u798f\u6d0b\u751f\u7269\u79d1\u6280\u6709\u9650\u516c\u53f8", "\u9655\u897f\u79d1\u6280\u5927\u5b66\u5316\u5b66\u4e0e\u5316\u5de5\u5b66\u9662\u8f7b\u5316\u5de5\u6750\u6599\u4e0e\u8bbe\u8ba1\u7814\u7a76\u6240", "\u6606\u660e\u7406\u5de5\u5927\u5b66\u751f\u7269\u4e0e\u5316\u5b66\u5de5\u7a0b\u5b66\u9662, \u4e91\u5357\u6606\u660e 650224", "\u540c\u6d4e\u5927\u5b66 \u673a\u68b0\u4e0e\u80fd\u6e90\u5de5\u7a0b\u5b66\u9662, \u4e0a\u6d77 201804", "\u534e\u5357\u7406\u5de5\u5927\u5b66 \u5e7f\u4e1c\u7701\u7eff\u8272\u5316\u5b66\u4ea7\u54c1\u6280\u672f\u91cd\u70b9\u5b9e\u9a8c\u5ba4", "[{'name': '\u5929\u6d25\u79d1\u6280\u5927\u5b66\u5929\u6d25\u5e02\u5236\u6d46\u9020\u7eb8\u91cd\u70b9\u5b9e\u9a8c\u5ba4', 'location': '\u5929\u6d25, 300457'}, {'name': '\u6cb3\u5357\u5377\u70df\u5de5\u4e1a\u70df\u8349\u8584\u7247\u6709\u9650\u516c\u53f8', 'location': '\u6cb3\u5357\u8bb8\u660c, 461100'}]", "\u5c71\u4e1c\u6cc9\u6797\u7eb8\u4e1a\u6709\u9650\u8d23\u4efb\u516c\u53f8, \u5c71\u4e1c\u9ad8\u5510 252800", "{'name': '\u9655\u897f\u79d1\u6280\u5927\u5b66\u5316\u5b66\u5316\u5de5\u5b66\u9662', 'location': '\u9655\u897f \u54b8\u9633 712081'}", "\u9655\u897f\u79d1\u6280\u5927\u5b66\u6559\u80b2\u5385\u90e8\u7ea7\u5316\u5de5\u52a9\u5242\u5316\u5b66\u4e0e\u6280\u672f\u91cd\u70b9\u5b9e\u9a8c\u5ba4, \u9655\u897f\u897f\u5b89, 710021", "[{'name': '\u6b66\u6c49\u9505\u7089\u96c6\u56e2\u7279\u79cd\u9505\u7089\u5de5\u7a0b\u6709\u9650\u8d23\u4efb\u516c\u53f8', 'location': '\u6e56\u5317\u6b66\u6c49, 430000'}, {'name': '\u91d1\u4e1c\u7eb8\u4e1a\uff08\u6c5f\u82cf\uff09\u6709\u9650\u516c\u53f8', 'location': '\u6c5f\u82cf\u9547\u6c5f, 212132'}]", "\u6e56\u5357\u7701\u9020\u7eb8\u5370\u5237\u516c\u53f8, \u957f\u6c99, 410007", "\u4e1c\u5317\u6797\u4e1a\u5927\u5b66 \u4e2d\u56fd\u6797\u4e1a\u79d1\u5b66\u7814\u7a76\u9662", "\u6d59\u6c5f\u7406\u5de5\u5927\u5b66, \u676d\u5dde 310018", "\u52a9\u6559; \u7814\u7a76\u65b9\u5411: \u9020\u7eb8\u6e7f\u90e8\u5316\u5b66", "\u5317\u4eac\u6797\u4e1a\u5927\u5b66 \u6750\u6599\u79d1\u5b66\u4e0e\u6280\u672f\u5b66\u9662, \u5317\u4eac 100083", "\u9655\u897f\u79d1\u6280\u5927\u5b66\u9020\u7eb8\u5de5\u7a0b\u5b66\u9662, \u9655\u897f\u897f\u5b89, 710021", "\u5929\u6d25\u4eca\u665a\u62a5\u793e\u9020\u7eb8\u5382", "\u54c8\u5c14\u6ee8\u5e08\u8303\u5927\u5b66\u5316\u5b66\u7cfb, \u9ed1\u9f99\u6c5f\u54c8\u5c14\u6ee8, 150080", "\u53a6\u95e8\u6d77\u660a\u667a\u80fd\u7535\u6c14\u6709\u9650\u516c\u53f8\uff0c\u798f\u5efa\u53a6\u95e8\uff0c361024", "\u65b0\u5927\u7eb8\u4e1a\u96c6\u56e2\u516c\u53f8\u7814\u7a76\u6240, \u65b0\u6c82, \u6c5f\u82cf, 221400", "[{'name': '\u534e\u5357\u7406\u5de5\u5927\u5b66\u5236\u6d46\u9020\u7eb8\u5de5\u7a0b\u56fd\u5bb6\u91cd\u70b9\u5b9e\u9a8c\u5ba4', 'location': '\u5e7f\u4e1c\u5e7f\u5dde 510640'}, {'name': '\u7535\u5b50\u79d1\u6280\u5927\u5b66\u4e2d\u5c71\u5b66\u9662', 'location': '\u5e7f\u4e1c\u4e2d\u5c71 528402'}]", "(\u6b27\u4e16\u79d1\u6280\u5927\u5b66\u6559\u80b2\u90e8\u8f7b\u5316\u5de5\u52a9\u5242\u5316\u5b66\u4e0e\u6280\u672f\u91cd\u70b9\u5b9e\u9a8c\u5ba4, \u6b27\u4e16 \u897f\u5b89 710021)", "[{'name': '\u4e2d\u56fd\u79d1\u5b66\u9662\u751f\u7269\u80fd\u6e90\u91cd\u70b9\u5b9e\u9a8c\u5ba4\uff0c\u4e2d\u56fd\u79d1\u5b66\u9662\u9752\u5c9b\u751f\u7269\u80fd\u6e90\u4e0e\u8fc7\u7a0b\u7814\u7a76\u6240\uff0c\u5c71\u4e1c\u9752\u5c9b\uff0c266101', 'location': '\u5c71\u4e1c\u9752\u5c9b'}, {'name': '\u5965\u672c\u5927\u5b66\u5316\u5de5\u5b66\u9662\uff0c\u7f8e\u56fd\u963f\u62c9\u5df4\u9a6c\u5dde\uff0c36849', 'location': '\u7f8e\u56fd\u963f\u62c9\u5df4\u9a6c\u5dde'}]", "\u5929\u6d25\u79d1\u6280\u5927\u5b66 \u5929\u6d25 300222; \u534e\u5357\u7406\u5de5\u5927\u5b66\u5236\u6d46\u9020\u7eb8\u5de5\u7a0b\u56fd\u5bb6\u91cd\u70b9\u5b9e\u9a8c\u5ba4 \u5e7f\u5dde 510641", "\u6d59\u6c5f\u6797\u5b66\u9662", "\u5929\u6d25\u51b6\u91d1\u804c\u4e1a\u6280\u672f\u5b66\u9662\u673a\u68b0\u5de5\u7a0b\u7cfb, \u5929\u6d25 300400", "South China University of Technology, Mississippi State University", "\u5929\u6d25\u79d1\u6280\u5927\u5b66 \u673a\u68b0\u5de5\u7a0b\u5b66\u9662, \u5929\u6d25 300222", "\u798f\u5efa\u7701\u53a6\u95e8\u5e02\u83b2\u82b1\u9f99\u7fd4\u82b1\u56ed26\u53f7302\u5ba4 361000", "\u897f\u5317\u8f7b\u5de5\u4e1a\u5b66\u9662\u5236\u9020\u7eb8\u4e13\u4e1a", "\u7855\u58eb\u7814\u7a76\u751f", "Nalco Company", "\u5cb3\u9633\u7eb8\u4e1a\u96c6\u56e2\u516c\u53f8", "\u6e56\u5317\u5de5\u4e1a\u5927\u5b66\u5236\u6d46\u9020\u7eb8\u5de5\u7a0b\u5b66\u9662", "(\u9655\u897f\u79d1\u6280\u5927\u5b66\u9020\u7eb8\u5de5\u7a0b\u5b66\u9662, \u9655\u897f \u897f\u5b89 710021)", "\u65b0\u7586\u6cf0\u660c\u5b9e\u4e1a\u6709\u9650\u8d23\u4efb\u516c\u53f8, \u65b0\u7586\u5e93\u5c14\u52d2, 841000", "\u5317\u4eac\u6c83\u7279\u739b\u5fb7\u73af\u4fdd\u79d1\u6280\u6709\u9650\u516c\u53f8, \u5317\u4eac, 100101", "[{'name': '\u4e2d\u56fd\u6797\u79d1\u9662\u6797\u4ea7\u5316\u5b66\u5de5\u4e1a\u7814\u7a76\u6240', 'location': '\u6c5f\u82cf\u7701\u5357\u4eac\u5e02, 210042'}, {'name': '\u65e0\u9521\u5e02\u65af\u666e\u745e\u5e72\u71e5\u673a\u5382', 'location': '\u6c5f\u82cf\u7701\u65e0\u9521\u5e02, 214100'}]", "['\u798f\u5efa\u519c\u6797\u5927\u5b66\u6750\u6599\u5de5\u7a0b\u5b66\u9662, \u798f\u5efa\u798f\u5dde, 350002', '\u5c71\u4e1c\u8f7b\u5de5\u4e1a\u5b66\u9662, \u5c71\u4e1c\u6d4e\u5357, 250353', '\u5929\u6d25\u79d1\u6280\u5927\u5b66, \u5929\u6d25, 300457']", "\u9655\u897f\u79d1\u6280\u5927\u5b66\u9020\u7eb8\u5de5\u7a0b\u5b66\u9662 \u9655\u897f \u54b8\u9633 712081", "\u8fbd\u5b81\u7701\u8fbd\u4e2d\u53bf\u8fbd\u6cb3\u5316\u95e8, \u8fbd\u5b81\u8fbd\u4e2d 110200", "['\u6cb3\u5357\u7267\u4e1a\u7ecf\u6d4e\u5b66\u9662, \u6cb3\u5357\u90d1\u5dde, 450046', '\u90d1\u5dde\u4e09\u5168\u98df\u54c1\u80a1\u4efd\u6709\u9650\u516c\u53f8, \u6cb3\u5357\u90d1\u5dde, 450044', '\u5357\u4eac\u6797\u4e1a\u5927\u5b66, \u6c5f\u82cf\u5357\u4eac, 210037']", "\u8fbd\u5b81\u7701\u8fbd\u4e2d\u53bf\u8fbd\u6cb3\u5316\u95e8\uff0c\u8fbd\u5b81\u8fbd\u4e2d 110200", "\u5e7f\u4e1c\u5de5\u4e1a\u5927\u5b66, \u5e7f\u4e1c\u5e7f\u5dde 510006", "\u9655\u897f\u79d1\u6280\u5927\u5b66\u5316\u5de5\u7cfb, \u9655\u897f\u54b8\u9633, 712081", "\u534e\u5357\u7406\u5de5\u5927\u5b66\u5236\u6d46\u9020\u7eb8\u5de5\u7a0b\u56fd\u5bb6\u91cd\u70b9\u5b9e\u9a8c\u5ba4, \u6cf0\u683c\u6797\u7eb8\u96c6\u56e2\u6280\u672f\u4e2d\u5fc3", "\u534e\u5357\u7406\u5de5\u5927\u5b66\u5236\u6d46\u9020\u7eb8\u5de5\u7a0b\u56fd\u5bb6\u91cd\u70b9\u5b9e\u9a8c\u5ba4, \u5e7f\u4e1c\u5e7f\u5dde 510640; 2 \u4e2d\u79d1\u9662\u5e7f\u5dde\u80fd\u6e90\u6240\u53ef\u518d\u751f\u80fd\u6e90\u4e0e\u5929\u7136\u6c14\u6c34\u5408\u7269\u91cd\u70b9\u5b9e\u9a8c\u5ba4, \u5e7f\u4e1c\u5e7f\u5dde 510641", "[{'name': '\u9752\u5c9b\u79d1\u6280\u5927\u5b66\u5316\u5de5\u5b66\u9662', 'location': '\u5c71\u4e1c\u9752\u5c9b 266042'}, {'name': '\u5e7f\u4e1c\u8f7b\u5de5\u804c\u4e1a\u6280\u672f\u5b66\u9662', 'location': '\u5e7f\u4e1c\u5e7f\u5dde 510300'}]", "[{'name': '\u897f\u4eac\u5b66\u9662', 'location': '\u9655\u897f\u897f\u5b89'}, {'name': '\u5e7f\u5dde\u91d1\u5347\u9633\u79d1\u6280\u6709\u9650\u516c\u53f8', 'location': '\u5e7f\u4e1c\u5e7f\u5dde'}]", "[{'name': '\u6cb3\u5317\u79d1\u6280\u5927\u5b66 \u673a\u68b0\u5de5\u7a0b\u5b66\u9662', 'location': '\u77f3\u5bb6\u5e84 050018'}, {'name': '\u5317\u534e\u822a\u5929\u5de5\u4e1a\u5b66\u9662 \u7535\u5b50\u4e0e\u63a7\u5236\u5de5\u7a0b\u5b66\u9662', 'location': '\u5eca\u574a 065000'}]", "\u4e2d\u56fd\u79d1\u5b66\u6280\u672f\u5927\u5b66\u79d1\u6280\u53f2\u4e0e\u79d1\u6280\u8003\u53e4\u7cfb, \u5408\u80a5 230026", "{'institution': '\u9655\u897f\u79d1\u6280\u5927\u5b66\u5316\u5b66\u4e0e\u5316\u5de5\u5b66\u9662', 'location': '\u9655\u897f\u54b8\u9633'}", "['\u6c5f\u5357\u5927\u5b66\u751f\u6001\u7eba\u7ec7\u6559\u80b2\u90e8\u91cd\u70b9\u5b9e\u9a8c\u5ba4, \u6c5f\u82cf\u65e0\u9521, 214122', '\u4e1c\u5317\u7535\u529b\u5927\u5b66, \u5409\u6797\u5409\u6797\u5e02, 132012', '\u5929\u6d25\u79d1\u6280\u5927\u5b66, \u5929\u6d25, 300222']", "(\u5e7f\u5dde\u9020\u7eb8\u96c6\u56e2\u5e7f\u5dde\u5a01\u8fbe\u9ad8\u5b9e\u4e1a\u6709\u9650\u516c\u53f8,\u5e7f\u4e1c \u5e7f\u5dde 511462)", "\u5e7f\u5dde\u9020\u7eb8\u96c6\u56e2\u6709\u9650\u516c\u53f8", "\u4e0a\u6d77\u5927\u8c6a\u745e\u73d0\u55b7\u6d82\u673a\u68b0\u6709\u9650\u516c\u53f8", "\u6cf0\u683c\u6797\u7eb8\u96c6\u56e2, \u6e56\u5357\u957f\u6c99 410100", "(\u534e\u5357\u7406\u5de5\u5927\u5b66\u5236\u6d46\u9020\u7eb8\u5de5\u7a0b\u56fd\u5bb6\u91cd\u70b9\u5b9e\u9a8c\u5ba4, \u5e7f\u4e1c \u5e7f\u5dde 510640)", "\u666f\u5fb7\u9547\u9676\u74f7\u5927\u5b66", "\u9655\u897f\u79d1\u6280\u5927\u5b66\u8f7b\u5de5\u79d1\u5b66\u4e0e\u5de5\u7a0b\u5b66\u9662\uff0c\u9655\u897f\u7701\u9020\u7eb8\u6280\u672f\u53ca\u7279\u79cd\u7eb8\u54c1\u5f00\u53d1\u91cd\u70b9\u5b9e\u9a8c\u5ba4\uff0c\u9655\u897f\u897f\u5b89\uff0c710021", "\u65b0\u7586\u5929\u5b8f\u7eb8\u4e1a\u80a1\u4efd\u6709\u9650\u516c\u53f8, \u65b0\u7586\u77f3\u6cb3\u5b50 832009", "\u91d1\u9a70\u91cd\u673a\uff08\u6c5f\u82cf\uff09\u6709\u9650\u516c\u53f8\uff0c\u6c5f\u82cf \u9547\u6c5f 212132", "\u5e7f\u897f\u8d35\u7cd6\uff08\u96c6\u56e2\uff09\u80a1\u4efd\u6709\u9650\u516c\u53f8, \u5e7f\u897f\u8d35\u6e2f 537102; \u5e7f\u897f\u8d35\u6e2f\u7231\u51ef\u5c14\u96c6\u88c5\u7bb1\u6e2f\u52a1\u6709\u9650\u516c\u53f8, \u5e7f\u897f\u8d35\u6e2f 537102", "[{'name': '\u798f\u5efa\u519c\u6797\u5927\u5b66\u6750\u6599\u5de5\u7a0b\u5b66\u9662', 'location': '\u798f\u5dde, 350002'}, {'name': '\u60e0\u5dde\u5e02\u8d28\u91cf\u8ba1\u91cf\u76d1\u7763\u68c0\u6d4b\u6240', 'location': '\u5e7f\u4e1c\u60e0\u5dde, 516003'}]", "\u6c11\u4e30\u7279\u79cd\u7eb8\u80a1\u4efd\u6709\u9650\u516c\u53f8, \u6d59\u6c5f\u5609\u5174, 314000", "[{'name': '\u6d59\u6c5f\u79d1\u6280\u5b66\u9662', 'location': '\u6d59\u6c5f\u676d\u5dde'}, {'name': '\u6d59\u6c5f\u91d1\u9f99\u518d\u751f\u8d44\u6e90\u79d1\u6280\u80a1\u4efd\u6709\u9650\u516c\u53f8', 'location': '\u6d59\u6c5f\u8862\u5dde'}]", "[{'name': '\u5e7f\u5dde\u8f7b\u5de5\u4e1a\u5b66\u6821', 'code': '510300'}, {'name': '\u5e7f\u5dde\u5e02\u73e0\u6c5f\u9020\u7eb8\u5382', 'code': '510855'}]", "\u5e7f\u897f\u91d1\u6842\u6d46\u7eb8\u4e1a\u6709\u9650\u516c\u53f8\u548c\u94a6\u5dde\u5b66\u9662", "\u6e56\u5317\u8944\u6a0a\u5e02\u9020\u7eb8\u5382", "\u6c5f\u82cf\u65b0\u5927\u7eb8\u4e1a\u6709\u9650\u516c\u53f8", "{'name': '\u534e\u5357\u7406\u5de5\u5927\u5b66\u8f7b\u5de5\u79d1\u5b66\u4e0e\u5de5\u7a0b\u5b66\u9662', 'location': '\u5e7f\u4e1c\u5e7f\u5dde'}", "\u534e\u5357\u7406\u5de5\u5927\u5b66\u8f7b\u5de5\u79d1\u5b66\u4e0e\u5de5\u7a0b\u5b66\u9662\uff0c\u5148\u8fdb\u9020\u7eb8\u4e0e\u7eb8\u57fa\u6750\u6599\u5168\u56fd\u91cd\u70b9\u5b9e\u9a8c\u5ba4\uff0c\u5e7f\u4e1c\u5e7f\u5dde\uff0c510640", "\u798f\u5efa\u7701\u8f7b\u5de5\u673a\u68b0\u8bbe\u5907\u6709\u9650\u516c\u53f8\uff0c\u798f\u5efa\u798f\u5dde 350000", "\u9f50\u9f50\u54c8\u5c14\u5927\u5b66\u8f7b\u5de5\u4e0e\u7eba\u7ec7\u5b66\u9662", "[{'name': '\u534e\u5357\u7406\u5de5\u5927\u5b66\u5236\u6d46\u9020\u7eb8\u5de5\u7a0b\u56fd\u5bb6\u91cd\u70b9\u5b9e\u9a8c\u5ba4', 'location': '\u5e7f\u4e1c\u5e7f\u5dde 510640'}, {'name': '\u5e7f\u5dde\u5e02\u91d1\u6c47\u6770\u73af\u4fdd\u79d1\u6280\u5b9e\u4e1a\u6709\u9650\u516c\u53f8', 'location': '\u5e7f\u4e1c\u5e7f\u5dde 510990'}]", "\u4e0a\u6d77\u65b0\u534e\u9020\u7eb8\u5382", "[{'name': '\u5317\u4eac\u822a\u7a7a\u822a\u5929\u5927\u5b66', 'location': '\u5317\u4eac, 100191'}, {'name': '\u6c5f\u82cf\u7ae0\u9f13\u529b\u9b44\u9510\u52a8\u529b\u79d1\u6280\u6709\u9650\u516c\u53f8', 'location': '\u6c5f\u82cf\u65e0\u9521, 214100'}]", "\u4e0a\u6d77\u7406\u5de5\u5927\u5b66 \u533b\u7597\u5668\u68b0\u4e0e\u98df\u54c1\u5b66\u9662, \u4e0a\u6d77 200093", "\u9655\u897f\u79d1\u6280\u5927\u5b66\u5316\u5b66\u4e0e\u5316\u5b66\u5de5\u7a0b\u5b66\u9662", "\u534e\u5357\u7406\u5de5\u5927\u5b66\u5236\u6d46\u9020\u7eb8\u5de5\u7a0b\u56fd\u5bb6\u91cd\u70b9\u5b9e\u9a8c\u5ba4, \u534e\u5357\u7406\u5de5\u5927\u5b66\u9020\u7eb8\u4e0e\u6c61\u67d3\u63a7\u5236\u56fd\u5bb6\u5de5\u7a0b\u7814\u7a76\u4e2d\u5fc3", "\u9655\u897f\u79d1\u6280\u5927\u5b66\u8f7b\u5316\u5de5\u52a9\u5242\u5316\u5b66\u4e0e\u6280\u672f\u6559\u80b2\u90e8\u91cd\u70b9\u5b9e\u9a8c\u5ba4\uff0c\u9655\u897f\u897f\u5b89\uff0c710021", "\u5927\u8fde\u5de5\u4e1a\u5927\u5b66\u8f7b\u5de5\u4e0e\u5316\u5b66\u5de5\u7a0b\u5b66\u9662, \u8fbd\u5b81\u5927\u8fde, 116034", "\u4e2d\u56fd\u6797\u4e1a\u79d1\u5b66\u7814\u7a76\u9662\u70ed\u5e26\u6797\u4e1a\u7814\u7a76\u6240", "\u9655\u897f\u79d1\u6280\u5927\u5b66 \u9655\u897f\u7701\u9020\u7eb8\u5de5\u4e1a\u7814\u7a76\u8bbe\u8ba1\u9662(\u9655\u897f \u897f\u5b89 710021)", "\u54b8\u9633\u5e08\u8303\u5b66\u9662\u5316\u5b66\u4e0e\u5316\u5de5\u5b66\u9662", "['\u5929\u6d25\u79d1\u6280\u5927\u5b66\u5929\u6d25\u5e02\u5236\u6d46\u9020\u7eb8\u91cd\u70b9\u5b9e\u9a8c\u5ba4', '\u6e56\u5357\u6cf0\u683c\u7eb8\u96c6\u56e2\u6709\u9650\u516c\u53f8', '\u52a0\u62ff\u5927\u67ab\u4ea7\u54c1\u521b\u65b0\u7814\u7a76\u9662']", "\u9655\u897f\u79d1\u6280\u5927\u5b66 \u5316\u5b66\u5316\u5de5\u5b66\u9662", "['\u4e2d\u5c71\u5f00\u653e\u5927\u5b66, \u5e7f\u4e1c \u4e2d\u5c71 528403', '2.\u4e2d\u5c71\u706b\u70ac\u804c\u4e1a\u6280\u672f\u5b66\u9662, \u5e7f\u4e1c \u4e2d\u5c71 528436', '\u5e7f\u4e1c\u5f00\u653e\u5927\u5b66, \u5e7f\u5dde 510091']", "\u56fd\u5bb6\u56fe\u4e66\u9986, \u4e09\u664b\u4fdd\u62a4\u79d1\u6280\u6587\u5316\u90e8\u91cd\u70b9\u5b9e\u9a8c\u5ba4, \u5317\u4eac 100038", "[{'name': '\u54b8\u9633\u5e08\u8303\u5b66\u9662\u5316\u5b66\u7cfb', 'location': '\u9655\u897f\u54b8\u9633 712000'}, {'name': '\u9655\u897f\u79d1\u6280\u5927\u5b66\u5316\u5b66\u4e0e\u5316\u5de5\u5b66\u9662', 'location': '\u897f\u5b89 710021'}]", "\u9f50\u9c81\u5de5\u4e1a\u5927\u5b66\u5236\u6d46\u9020\u7eb8\u79d1\u5b66\u4e0e\u6280\u672f\u6559\u80b2\u90e8\u91cd\u70b9\u5b9e\u9a8c\u5ba4, \u5c71\u4e1c\u6d4e\u5357, 250353", "\u6cb3\u5317\u7701\u98df\u54c1\u8d28\u91cf\u76d1\u7763\u68c0\u9a8c\u7814\u7a76\u9662", "['\u6c5f\u5357\u5927\u5b66 \u751f\u6001\u7eba\u7ec7\u6559\u80b2\u90e8\u91cd\u70b9\u5b9e\u9a8c\u5ba4, \u6c5f\u82cf \u65e0\u9521 214122', '\u534e\u5357\u7406\u5de5\u5927\u5b66 \u5236\u6d46\u9020\u7eb8\u5de5\u7a0b \u56fd\u5bb6\u91cd\u70b9\u5b9e\u9a8c\u5ba4, \u5e7f\u4e1c \u5e7f\u5dde 510640', '\u5c71\u4e1c\u534e\u6cf0\u7eb8\u4e1a\u80a1\u4efd\u6709\u9650\u516c\u53f8, \u5c71\u4e1c \u4e1c\u8425 257300']", "[{'name': '\u9655\u897f\u79d1\u6280\u5927\u5b66 \u8f7b\u5de5\u4e0e\u80fd\u6e90\u5b66\u9662, \u9655\u897f\u7701\u9020\u7eb8\u6280\u672f\u53ca\u7279\u79cd\u7eb8\u54c1\u5f00\u53d1\u91cd\u70b9\u5b9e\u9a8c\u5ba4, \u897f\u5b89 710021'}, {'name': '\u9655\u897f\u79d1\u6280\u5927\u5b66 \u8d44\u6e90\u4e0e\u73af\u5883\u5b66\u9662, \u897f\u5b89 710021'}]", "[{'name': '\u8386\u7530\u5e02\u4ea7\u54c1\u8d28\u91cf\u76d1\u7763\u68c0\u9a8c\u6240', 'location': '\u8386\u7530 351100'}, {'name': '\u5c71\u4e1c\u8f7b\u5de5\u4e1a\u5b66\u9662', 'location': '\u6d4e\u5357 250353'}]", "\u4e34\u6e05\u94f6\u6cb3\u7eb8\u4e1a\u6709\u9650\u8d23\u4efb\u516c\u53f8, \u9ed1\u9f99\u6c5f\u65af\u8fbe\u9020\u7eb8\u6709\u9650\u516c\u53f8", "\u9655\u897f\u79d1\u6280\u5927\u5b66\u8f7b\u5de5\u4e0e\u80fd\u6e90\u5b66\u9662, \u9655\u897f\u79d1\u6280\u5927\u5b66\u6750\u6599\u79d1\u5b66\u4e0e\u5de5\u7a0b\u535a\u58eb\u540e\u6d41\u52a8\u7ad9", "\u5c71\u4e1c\u8f7b\u5de5\u4e1a\u5b66\u9662\u5236\u6d46\u9020\u7eb8\u5de5\u7a0b\u7701\u7ea7\u91cd\u70b9\u5b66\u79d1, \u5929\u6d25\u79d1\u6280\u5927\u5b66\u6750\u6599\u79d1\u5b66\u4e0e\u5316\u5b66\u5de5\u7a0b\u5b66\u9662", "\u5408\u80a5\u5de5\u4e1a\u5927\u5b66, \u5408\u80a5, 230009", "\u6df1\u5733\u5e02\u4e09\u529b\u661f\u5b9e\u4e1a\u6709\u9650\u516c\u53f8, \u5e7f\u4e1c\u6df1\u5733 518000", "\u5357\u4eac\u6797\u4e1a\u5927\u5b66\u5316\u5de5\u5b66\u9662 \u6c5f\u82cf \u5357\u4eac 210037", "\u5170\u5dde\u7406\u5de5\u5927\u5b66\u80fd\u6e90\u4e0e\u52a8\u529b\u5de5\u7a0b\u5b66\u9662", "\u9655\u897f\u79d1\u6280\u5927\u5b66\u5316\u5b66\u4e0e\u5316\u5de5\u5b66\u9662, \u9655\u897f\u6210\u9633, 712081", "\u957f\u6c99\u77ff\u51b6\u7814\u7a76\u9662, \u6e56\u5357 \u957f\u6c99 410012", "\u9655\u897f\u79d1\u6280\u5927\u5b66, \u9655\u897f\u54b8\u9633", "[{'name': '\u5929\u6d25\u79d1\u6280\u5927\u5b66', 'location': '\u5929\u6d25, 300222'}, {'name': '\u5c71\u4e1c\u6cf0\u5c71\u7eb8\u4e1a\u80a1\u4efd\u6709\u9650\u516c\u53f8', 'location': '\u5c71\u4e1c\u6cf0\u5b89, 27125'}]", "\u6cb3\u5357\u7406\u5de5\u5927\u5b66\u7535\u6c14\u5de5\u7a0b\u4e0e\u81ea\u52a8\u5316\u5b66\u9662", "[{'name': '\u5c71\u4e1c\u8f7b\u5de5\u4e1a\u5b66\u9662\u5236\u6d46\u9020\u7eb8\u5de5\u7a0b\u7701\u7ea7\u91cd\u70b9\u5b9e\u9a8c\u5ba4', 'location': '\u5c71\u4e1c\u6d4e\u5357, 250353'}, {'name': '\u676d\u5dde\u5e08\u8303\u5927\u5b66\u6709\u673a\u7845\u5316\u5b66\u53ca\u6750\u6599\u6280\u672f\u6559\u80b2\u90e8\u91cd\u70b9\u5b9e\u9a8c\u5ba4', 'location': '\u6d59\u6c5f\u676d\u5dde, 310012'}]", "\u6d59\u6c5f\u7701\u8f7b\u5de5\u4e1a\u5b66\u6821, \u676d\u5dde, 310011", "\u534e\u5357\u7406\u5de5\u5927\u5b66\u5236\u6d46\u9020\u7eb8\u5de5\u7a0b\u56fd\u5bb6\u91cd\u70b9\u5b9e\u9a8c\u5ba4\uff0c\u5e7f\u4e1c\u5e7f\u5dde 510640\uff1b\u534e\u5357\u7406\u5de5\u5927\u5b66\u9020\u7eb8\u4e0e\u6c61\u67d3\u63a7\u5236\u56fd\u5bb6\u5de5\u7a0b\u7814\u7a76\u4e2d\u5fc3\uff0c\u5e7f\u4e1c\u5e7f\u5dde 510640", "\u6e56\u5317\u5de5\u4e1a\u5927\u5b66, \u6b66\u6c49\u57ce\u5e02\u804c\u4e1a\u6280\u672f\u5b66\u9662", "\u5c71\u4e1c\u8f7b\u5de5\u4e1a\u5b66\u9662\u5236\u6d46\u9020\u7eb8\u5de5\u7a0b\u7701\u90e8\u5171\u5efa\u91cd\u70b9\u5b9e\u9a8c\u5ba4, \u534e\u6cf0\u96c6\u56e2\u6709\u9650\u516c\u53f8", "\u534e\u5357\u7406\u5de5\u5927\u5b66\u5236\u6d46\u9020\u7eb8\u5de5\u7a0b\u56fd\u5bb6\u91cd\u70b9\u5b9e\u9a8c\u5ba4\uff0c\u9020\u7eb8\u4e0e\u6c61\u67d3\u63a7\u5236\u56fd\u5bb6\u5de5\u7a0b\u7814\u7a76\u4e2d\u5fc3\uff0c\u5e7f\u4e1c\u5e7f\u5dde 510640", "['\u534e\u5357\u7406\u5de5\u5927\u5b66\u5236\u6d46\u9020\u7eb8\u5de5\u7a0b\u56fd\u5bb6\u91cd\u70b9\u5b9e\u9a8c\u5ba4, \u5e7f\u4e1c \u5e7f\u5dde 510640', '\u534e\u5357\u7406\u5de5\u5927\u5b66\u9020\u7eb8\u4e0e\u6c61\u67d3\u63a7\u5236\u56fd\u5bb6\u5de5\u7a0b\u7814\u7a76\u4e2d\u5fc3, \u5e7f\u4e1c \u5e7f\u5dde 510640', '\u5e7f\u4e1c\u7701\u9020\u7eb8\u5b66\u4f1a, \u5e7f\u4e1c \u5e7f\u5dde 510640']", "\u4e0a\u6d77\u6811\u8102\u5382", "['\u4e1c\u5317\u6797\u4e1a\u5927\u5b66\u751f\u7269\u8d28\u6750\u6599\u79d1\u5b66\u4e0e\u6280\u672f\u6559\u80b2\u90e8\u91cd\u70b9\u5b9e\u9a8c\u5ba4, \u9ed1\u9f99\u6c5f\u54c8\u5c14\u6ee8, 150040', '\u534e\u5357\u7406\u5de5\u5927\u5b66\u5236\u6d46\u9020\u7eb8\u5de5\u7a0b\u56fd\u5bb6\u91cd\u70b9\u5b9e\u9a8c\u5ba4, \u5e7f\u4e1c\u5e7f\u5dde, 510640', '\u4e2d\u56fd\u6797\u4e1a\u79d1\u5b66\u7814\u7a76\u9662\u6797\u4ea7\u5316\u5b66\u5de5\u4e1a\u7814\u7a76\u6240, \u56fd\u5bb6\u6797\u4e1a\u5c40\u6797\u4ea7\u5316\u5b66\u5de5\u7a0b\u91cd\u70b9\u5f00\u653e\u6027\u5b9e\u9a8c\u5ba4, \u6c5f\u82cf\u5357\u4eac, 210042']", "\u534e\u5357\u7406\u5de5\u5927\u5b66\u6750\u6599\u79d1\u5b66\u4e0e\u5de5\u7a0b\u5b66\u9662, \u5e7f\u4e1c\u5e7f\u5dde S10640", "[{'name': '\u5929\u6d25\u79d1\u6280\u5927\u5b66\u6750\u6599\u79d1\u5b66\u4e0e\u5316\u5b66\u5de5\u7a0b\u5b66\u9662', 'location': '\u5929\u6d25\u5e02\u5236\u6d46\u9020\u7eb8\u91cd\u70b9\u5b9e\u9a8c\u5ba4, \u5929\u6d25, 300457'}, {'name': '\u4e2d\u56fd\u5236\u6d46\u9020\u7eb8\u7814\u7a76\u9662', 'location': '\u5317\u4eac\u5e02, 100020'}]", "{'affiliation_1': '\u9f50\u9f50\u54c8\u5c14\u5927\u5b66\u8f7b\u5de5\u7eba\u7ec7\u5b66\u9662, \u9f50\u9f50\u54c8\u5c14, 161006', 'affiliation_2': '\u5317\u4eac\u6797\u4e1a\u5927\u5b66\u6750\u6599\u79d1\u5b66\u4e0e\u6280\u672f\u5b66\u9662, \u5317\u4eac, 100083'}", "\u5e7f\u897f\u673a\u7535\u804c\u4e1a\u6280\u672f\u5b66\u9662", "\u56db\u5ddd\u7701\u8f7b\u5de5\u4e1a\u5b66\u6821", "\u6c88\u9633\u5927\u5b66\u4fe1\u606f\u5de5\u7a0b\u5b66\u9662", "\u4e2d\u56fd\u8f7b\u5de5\u4e1a\u5357\u5b81\u8bbe\u8ba1\u5de5\u7a0b\u6709\u9650\u516c\u53f8, \u5e7f\u897f\u5927\u5b66", "\u5cb3\u9633\u7eb8\u4e1a\u80a1\u4efd\u6709\u9650\u516c\u53f8, \u6e56\u5357\u5cb3\u9633 414002", "\u5e7f\u4e1c\u7701\u77f3\u6cb9\u5316\u5de5\u7814\u7a76\u9662\u5e7f\u4e1c\u7701\u5316\u5b66\u5de5\u4e1a\u516c\u5171\u5b9e\u9a8c\u5ba4", "\u534e\u4e2d\u519c\u4e1a\u5927\u5b66\u6797\u5b66\u7cfb, \u6b66\u6c49 430070", "\u6559\u80b2\u90e8\u8f7b\u5316\u5de5\u52a9\u5242\u5316\u5b66\u4e0e\u6280\u672f\u91cd\u70b9\u5b9e\u9a8c\u5ba4, \u9655\u897f\u79d1\u6280\u5927\u5b66\u5316\u5b66\u4e0e\u5316\u5de5\u5b66\u9662, \u9655\u897f\u897f\u5b89, 710021", "\u534e\u5357\u7406\u5de5\u5927\u5b66\u8f7b\u5de5\u79d1\u5b66\u4e0e\u5de5\u7a0b\u5b66\u9662, \u5f84\u53bf\u827a\u5ba3\u9601\u5ba3\u7eb8\u5de5\u827a\u54c1\u6709\u9650\u516c\u53f8", "\u5357\u4eac\u535a\u7269\u9662, \u6c5f\u82cf\u5357\u4eac 210016", "\u534e\u5357\u7406\u5de5\u5927\u5b66\u5236\u6d46\u5de5\u7a0b\u56fd\u5bb6\u91cd\u70b9\u5b9e\u9a8c\u5ba4", "\u9ed4\u5357\u6c11\u65cf\u5e08\u8303\u5b66\u9662 \u5316\u5b66\u5316\u5de5\u5b66\u9662", "\u5c71\u4e1c\u592a\u9633\u7eb8\u4e1a\u80a1\u4efd\u6709\u9650\u516c\u53f8, \u5c71\u4e1c\u5156\u5dde", "[{'name': '\u6606\u660e\u7406\u5de5\u5927\u5b66\u7701\u9ad8\u6821\u5236\u6d46\u9020\u7eb8\u5de5\u7a0b\u7814\u7a76\u4e2d\u5fc3', 'location': '\u4e91\u5357 \u6606\u660e 650224'}, {'name': '\u534e\u5357\u7406\u5de5\u5927\u5b66\u5236\u6d46\u9020\u7eb8\u5de5\u7a0b\u56fd\u5bb6\u91cd\u70b9\u5b9e\u9a8c\u5ba4', 'location': '\u5e7f\u4e1c \u5e7f\u5dde 510640'}]", "\u7ef4\u7f8e\u5fb7\uff08\u4e2d\u56fd\uff09\u6709\u9650\u516c\u53f8\uff0c\u4e0a\u6d77", "\u65b0\u7586\u535a\u6e56\u534e\u4e1a\u80a1\u4efd\u6709\u9650\u516c\u53f8", "\u534e\u5357\u7406\u5de5\u5927\u5b66\u8f7b\u5de5\u4e0e\u98df\u54c1\u5b66\u9662", "\u5357\u9633\u5e08\u8303\u5b66\u9662", "\u7530\u9633\u5357\u534e\u7eb8\u4e1a\u6709\u9650\u516c\u53f8\uff0c\u5e7f\u897f\u767e\u8272533600", "[{'name': '\u5929\u6d25\u57ce\u5e02\u5efa\u8bbe\u5b66\u9662', 'location': '\u5929\u6d25, 300384'}, {'name': '\u5929\u6d25\u79d1\u6280\u5927\u5b66', 'location': '\u5929\u6d25, 300222'}]", "(\u5357\u7eb8\u80a1\u4efd\u6709\u9650\u516c\u53f8\u6280\u672f\u4e2d\u5fc3,\u798f\u5efa \u5357\u5e73 353000)", "\u5e7f\u4e1c\u4f5b\u5c71", "\u6d59\u6c5f\u4f20\u5316\u534e\u6d0b\u5316\u5de5\u6709\u9650\u516c\u53f8, \u6d59\u6c5f\u676d\u5dde 311231", "\u534e\u5357\u7406\u5de5\u5927\u5b66\u5236\u6d46\u9020\u7eb8\u5de5\u7a0b\u56fd\u5bb6\u91cd\u70b9\u5b9e\u9a8c\u5ba4\uff0c\u5e7f\u5dde\uff0c510641\uff1b\u5929\u6d25\u8f7b\u5de5\u4e1a\u5b66\u9662\uff0c\u5929\u6d25\uff0c300222", "\u5927\u5b87\u5236\u7eb8\u80a1\u4efd\u6709\u9650\u516c\u53f8, \u9ed1\u9f99\u6c5f\u7261\u4e39\u6c5f, 157013", "[{'name': '\u6e56\u5357\u5de5\u7a0b\u5b66\u9662 \u7eba\u7ec7\u670d\u88c5\u5b66\u9662', 'location': '\u6e56\u5357 \u6e58\u6f6d 411104'}, {'name': '\u6e56\u5357\u5de5\u7a0b\u5b66\u9662 \u6e56\u5357\u7701\u65b0\u578b\u7ea4\u7ef4\u9762\u6599\u53ca\u52a0\u5de5\u5de5\u7a0b\u6280\u672f\u7814\u7a76\u4e2d\u5fc3', 'location': '\u6e56\u5357 \u6e58\u6f6d 411104'}, {'name': '\u6e56\u5357\u9a8f\u6cf0\u65b0\u6750\u6599\u79d1\u6280\u6709\u9650\u8d23\u4efb\u516c\u53f8', 'location': '\u6e56\u5357 \u6000\u5316 418005'}]", "\u4e2d\u56fd\u6797\u79d1\u9662\u6797\u4ea7\u5316\u5b66\u5de5\u4e1a\u7814\u7a76\u6240", "\u6052\u5b89\u829c\u6e56\u7eb8\u4e1a\u6709\u9650\u516c\u53f8, \u5b89\u5fbd\u829c\u6e56, 241002", "\u534e\u5357\u7406\u5de5\u5927\u5b66\u73af\u5883\u79d1\u5b66\u4e0e\u5de5\u7a0b\u5b66\u9662,\u5e7f\u4e1c\u5e7f\u5dde510006", "\u534e\u5357\u7406\u5de5\u5927\u5b66\u8f7b\u5de5\u4e0e\u98df\u54c1\u5b66\u9662, \u5e7f\u4e1c\u5e7f\u5dde 510640", "{'institution': '\u534e\u5357\u7406\u5de5\u5927\u5b66\u9020\u7eb8\u4e0e\u73af\u5883\u5de5\u7a0b\u5b66\u9662', 'location': '\u5e7f\u5dde, 510641'}", "(\u5c71\u4e1c\u8f7b\u5de5\u4e1a\u5b66\u9662\u5236\u6d46\u9020\u7eb8\u79d1\u5b66\u4e0e\u6280\u672f\u7701\u90e8\u5171\u5efa\u6559\u80b2\u90e8\u91cd\u70b9\u5b9e\u9a8c\u5ba4, \u5c71\u4e1c \u6d4e\u5357 250353)", "\u5185\u6c5f\u5e08\u8303\u5b66\u9662 \u5316\u5b66\u5316\u5de5\u5b66\u9662, \u56db\u5ddd \u5185\u6c5f 641100; \u5185\u6c5f\u5e08\u8303\u5b66\u9662 \u679c\u7c7b\u5e9f\u5f03\u7269\u8d44\u6e90\u5316\u56db\u5ddd\u7701\u9ad8\u7b49\u5b66\u6821\u91cd\u70b9\u5b9e\u9a8c\u5ba4, \u56db\u5ddd \u5185\u6c5f 641100; \u519c\u4e1a\u5e9f\u5f03\u8d44\u6e90\u5316\u9662\u58eb\u5de5\u4f5c\u7ad9, \u56db\u5ddd \u5185\u6c5f 641100", "\u6d59\u6c5f\u5927\u5b66\u5de5\u4e1a\u63a7\u5236\u6280\u672f\u56fd\u5bb6\u91cd\u70b9\u5b9e\u9a8c\u5ba4, \u6d59\u6c5f\u5927\u5b66\u9644\u5c5e\u90b5\u9038\u592b\u533b\u9662\u6d88\u63a7\u4e2d\u5fc3", "[{'name': '\u897f\u4eac\u5b66\u9662', 'location': '\u9655\u897f\u897f\u5b89, 710123'}, {'name': '\u6210\u90fd\u4e1c\u65b9\u5149\u7535\u79d1\u6280\u6709\u9650\u516c\u53f8', 'location': '\u56db\u5ddd\u6210\u90fd, 610000'}]", "\u6cb3\u5357\u94f6\u9e3d\u5b9e\u4e1a\u6295\u8d44\u80a1\u4efd\u6709\u9650\u516c\u53f8, \u6cb3\u5357\u6f2f\u6cb3, 462000", "\u6f2f\u6cb3\u94f6\u9e3d\u751f\u6d3b\u7eb8\u4ea7\u6709\u9650\u516c\u53f8, \u6cb3\u5357\u6f2f\u6cb3, 462000", "\u798f\u4f0a\u7279\u7eb8\u4e1a\uff08\u4e2d\u56fd\uff09\u6709\u9650\u516c\u53f8\uff0c\u6c5f\u82cf\u6606\u5c71\uff0c215300", "\u6c5f\u82cf\u5357\u4eac\u6797\u4e1a\u5927\u5b66", "\u6cf0\u683c\u6797\u7eb8\u96c6\u56e2\u5cb3\u9633\u7eb8\u4e1a\u80a1\u4efd\u6709\u9650\u516c\u53f8, \u6e56\u5357\u5cb3\u9633, 414002", "{'name': '\u9655\u897f\u79d1\u6280\u5927\u5b66\u5316\u5b66\u4e0e\u5316\u5de5\u5b66\u9662', 'location': '\u897f\u5b89, 710021'}", "\u5c71\u4e1c\u7701\u7b2c\u4e8c\u8f7b\u5de5\u4e1a\u673a\u68b0\u5382", "\u7eb3\u5c14\u79d1\u5316\u5b66\u516c\u53f8\uff0c\u4f0a\u5229\u8bfa\u65af\u5dde\u745e\u67cf\u5e02\uff0c\u7f8e\u56fd 60563", "['\u534e\u5357\u7406\u5de5\u5927\u5b66\u4f20\u70ed\u5f3a\u5316\u4e0e\u8fc7\u7a0b\u8282\u80fd\u6559\u80b2\u90e8\u91cd\u70b9\u5b9e\u9a8c\u5ba4, \u5e7f\u4e1c\u5e7f\u5dde 510640', '\u534e\u5357\u7406\u5de5\u5927\u5b66\u5236\u6d46\u9020\u7eb8\u5de5\u7a0b\u56fd\u5bb6\u91cd\u70b9\u5b9e\u9a8c\u5ba4, \u5e7f\u4e1c\u5e7f\u5dde 510640', '\u534e\u5357\u7406\u5de5\u5927\u5b66\u8f7b\u5de5\u98df\u54c1\u5b66\u9662, \u5e7f\u4e1c\u5e7f\u5dde 510640', '\u5e7f\u4e1c\u77f3\u6cb9\u5316\u5de5\u5b66\u6821, \u5e7f\u4e1c\u5e7f\u5dde 510320']", "\u4e2d\u56fd\u5236\u6d46\u9020\u7eb8\u7814\u7a76\u9662\u6709\u9650\u516c\u53f8, \u5317\u4eac, 100102", "\u798f\u5efa\u6797\u5b66\u9662, \u798f\u5efa\u5357\u5e73, 353001", "Yueyang Paper Mill, Hunan Province, 414002", "\u5e7f\u5dde\u5a01\u8fbe\u9ad8\u5b9e\u4e1a\u6709\u9650\u516c\u53f8, \u5e7f\u4e1c \u5e7f\u5dde 511462", "China Academic Journal Electronic Publishing House", "\u4e0a\u6d77\u7406\u5de5\u5927\u5b66\u98df\u54c1\u7814\u7a76\u6240", "\u534e\u5357\u7406\u5de5\u5927\u5b66\u5236\u6d46\u9020\u7eb8\u5de5\u7a0b\u56fd\u5bb6\u91cd\u70b9\u5b9e\u9a8c\u5ba4, \u534e\u5357\u7406\u5de5\u5927\u5b66\u9020\u7eb8\u4e0e\u6c61\u67d3\u63a7\u5236\u56fd\u5bb6\u5de5\u7a0b\u7814\u7a76\u4e2d\u5fc3, \u5e7f\u4e1c\u5e7f\u5dde", "(1) \u5e7f\u4e1c\u7701\u9020\u7eb8\u7814\u7a76\u6240, \u5e7f\u4e1c \u5e7f\u5dde 510300; (2) \u5e7f\u4e1c\u7701\u9020\u7eb8\u6280\u672f\u4e0e\u88c5\u5907\u516c\u5171\u5b9e\u9a8c\u5ba4, \u5e7f\u4e1c \u5e7f\u5dde 510300", "\u798f\u5efa\u7701\u9020\u7eb8\u5b66\u4f1a", "\u534e\u5357\u7406\u5de5\u5927\u5b66\u9020\u7eb8\u4e0e\u6c61\u67d3\u63a7\u5236\u56fd\u5bb6\u5de5\u7a0b\u7814\u7a76\u4e2d\u5fc3, \u4e1c\u839e\u4e2d\u5802\u9547\u9020\u7eb8\u534f\u4f1a", "\u897f\u5357\u79d1\u6280\u5927\u5b66\u751f\u547d\u79d1\u5b66\u4e0e\u5de5\u7a0b\u5b66\u9662 \u56db\u5ddd \u7ef5\u9633 621010", "\u6cc9\u5dde\u534e\u4e2d\u79d1\u6280\u5927\u5b66\u667a\u80fd\u5236\u9020\u7814\u7a76\u9662", "['\u4e2d\u56fd\u5236\u6d46\u9020\u7eb8\u7814\u7a76\u9662\u5fb7\u5dde\u5206\u9662, \u6d59\u6c5f\u8862\u5dde, 324022', '\u5927\u8fde\u5de5\u4e1a\u5927\u5b66\u8f7b\u5de5\u4e0e\u5316\u5b66\u5de5\u7a0b\u5b66\u9662, \u8fbd\u5b81\u5927\u8fde, 116034', '\u4e2d\u56fd\u5236\u6d46\u9020\u7eb8\u7814\u7a76\u9662, \u5317\u4eac, 100102']", "\u4e1c\u839e\u5e02\u5929\u76db\u7279\u79cd\u7eb8\u96c6\u56e2\u6709\u9650\u516c\u53f8\u5de5\u7a0b\u6280\u672f\u7814\u53d1\u4e2d\u5fc3, \u5e7f\u4e1c\u4e1c\u839e", "\u9655\u897f\u79d1\u6280\u5927\u5b66\u9020\u7eb8\u5de5\u7a0b\u5b66\u9662, \u9655\u897f\u7701\u9020\u7eb8\u6280\u672f\u53ca\u7279\u79cd\u7eb8\u54c1\u5f00\u53d1\u91cd\u70b9\u5b9e\u9a8c\u5ba4", "\u5929\u6d25\u5927\u5b66\u673a\u68b0\u5de5\u7a0b\u5b66\u9662, \u5e7f\u4e1c\u6c55\u5934\u5927\u5b66\u5de5\u5b66\u9662", "\u5929\u6d25\u8f7b\u5de5\u4e1a\u5b66\u9662\u5316\u5de5\u7cfb, \u65e5\u672c\u5317\u6d77\u9053\u5927\u5b66\u5de5\u5b66\u90e8", "\u4e1c\u5317\u6797\u4e1a\u5927\u5b66\u6750\u6599\u79d1\u5b66\u548c\u5de5\u7a0b\u5b66\u9662, \u9ed1\u9f99\u6c5f\u54c8\u5c14\u6ee8 150040", "[{'name': '\u5927\u8fde\u5de5\u4e1a\u5927\u5b66\u8f7b\u5de5\u4e0e\u5316\u5b66\u5de5\u7a0b\u5b66\u9662', 'location': '\u8fbd\u5b81\u5927\u8fde'}, {'name': '\u9f50\u9c81\u5de5\u4e1a\u5927\u5b66\uff08\u5c71\u4e1c\u7701\u79d1\u5b66\u9662\uff09', 'location': '\u5c71\u4e1c\u6d4e\u5357'}]", "\u9655\u897f\u79d1\u6280\u5927\u5b66\u8f7b\u5316\u5de5\u6750\u6599\u4e0e\u8bbe\u8ba1\u7814\u7a76\u6240", "['\u5317\u4eac\u7535\u5b50\u79d1\u6280\u804c\u4e1a\u5b66\u9662, \u5317\u4eac, 100176', '\u9655\u897f\u79d1\u6280\u5927\u5b66, \u9655\u897f\u897f\u5b89, 710021', '\u897f\u95e8\u5b50 (\u4e2d\u56fd) \u6709\u9650\u516c\u53f8, \u5317\u4eac, 100112']", "[{'name': '\u5929\u6d25\u79d1\u6280\u5927\u5b66, \u5929\u6d25\u5e02\u5236\u6d46\u9020\u7eb8\u91cd\u70b9\u5b9e\u9a8c\u5ba4', 'location': '\u5929\u6d25 300457'}, {'name': '\u4e2d\u56fd\u5229\u6d46\u9020\u7eb8\u7814\u7a76\u9662', 'location': '\u5317\u4eac 100020'}]", "\u65e5\u7167\u534e\u6cf0\u7eb8\u4e1a\u6709\u9650\u516c\u53f8, \u5c71\u4e1c\u8392\u53bf 276500", "{'institution': '\u5317\u4eac\u5927\u5b66\u9a6c\u514b\u601d\u4e3b\u4e49\u5b66\u9662', 'location': '\u5317\u4eac'}", "\u798f\u5efa\u7701\u5357\u7eb8\u80a1\u4efd\u6709\u9650\u516c\u53f8\uff0c\u798f\u5efa\u5357\u5e73\uff0c353000", "\u897f\u95e8\u5b50\u4e2d\u56fd\u6709\u9650\u516c\u53f8\u4e0a\u6d77\u5206\u516c\u53f8", "[{'name': '\u534e\u5357\u7406\u5de5\u5927\u5b66\u56fd\u5bb6\u8bd5\u70b9\u5b9e\u9a8c\u5ba4', 'location': '\u5e7f\u5dde 510641'}, {'name': '\u5c71\u4e1c\u8f7b\u5de5\u4e1a\u5b66\u9662', 'location': '\u6d4e\u5357 250100'}, {'name': '\u5929\u6d25\u5927\u5b66', 'location': '\u5929\u6d25 300072'}]", "\u534e\u4e1c\u7406\u5de5\u5927\u5b66", "\u4e0a\u6d77\u6cdb\u4e9a\u6f5c\u529b\u7eb8\u4e1a\u6709\u9650\u516c\u53f8, \u4e0a\u6d77", "[{'name': '\u4e1c\u5317\u6797\u4e1a\u5927\u5b66\u751f\u7269\u8d28\u6750\u6599\u79d1\u5b66\u4e0e\u6280\u672f\u6559\u80b2\u90e8\u91cd\u70b9\u5b9e\u9a8c\u5ba4', 'location': '\u9ed1\u9f99\u6c5f\u54c8\u5c14\u6ee8'}, {'name': '\u4e2d\u56fd\u6797\u79d1\u9662\u6797\u4ea7\u5316\u5de5\u7814\u7a76\u6240', 'location': '\u6c5f\u82cf\u5357\u4eac'}]", "\u4e2d\u534e\u7eb8\u4e1a", "{'institution': '\u6d59\u6c5f\u7406\u5de5\u5927\u5b66\u6750\u6599\u4e0e\u7eba\u7ec7\u5b66\u9662', 'location': '\u6d59\u6c5f \u676d\u5dde 310018'}", "\u534e\u5357\u7406\u5de5\u5927\u5b66\u5236\u6d46\u9020\u7eb8\u5de5\u7a0b\u56fd\u5bb6\u91cd\u70b9\u5b9e\u9a8c\u5ba4, \u5e7f\u897f\u5927\u5b66\u751f\u7269\u6280\u672f\u4e0e\u8f7b\u5de5\u5de5\u7a0b\u5b66\u9662", "\u5929\u6d25\u79d1\u6280\u5927\u5b66 \u4e2d\u56fd\u5236\u6d46\u9020\u7eb8\u7814\u7a76\u9662", "\u91d1\u6cb3\u7eb8\u4e1a\u6709\u9650\u516c\u53f8 \u6c5f\u82cf \u9547\u6c5f 212006", "[{'name': '\u4e2d\u56fd\u79d1\u5b66\u9662\u5e7f\u5dde\u80fd\u6e90\u7814\u7a76\u6240', 'location': '\u5e7f\u4e1c \u5e7f\u5dde'}, {'name': '\u5e7f\u4e1c\u8d5b\u7403\u5e7f\u4e1a\u5de5\u7a0b\u6709\u9650\u516c\u53f8', 'location': '\u5e7f\u4e1c \u5e7f\u5dde'}, {'name': '\u6838\u5de5\u4e1a\u534e\u4e1c\u5efa\u8bbe\u5de5\u7a0b\u96c6\u56e2\u516c\u53f8', 'location': '\u6c5f\u897f \u5357\u660c'}]", "\u9655\u4e16\u79d1\u6280\u5927\u5b66", "\u9655\u897f\u5b89\u79d1\u6280\u5927\u5b66\u9020\u7eb8\u5de5\u7a0b\u5b66\u9662, \u9655\u897f\u5b89\u54b8\u9633, 712081", "\u9547\u6c5f\u91d1\u6cb3\u7eb8\u4e1a\u6709\u9650\u516c\u53f8, \u6c5f\u82cf\u9547\u6c5f, 212006", "2\u4e2d\u5357\u6797\u4e1a\u79d1\u6280\u5927\u5b66, \u957f\u6c99410004", "[{'name': '\u9655\u897f\u79d1\u6280\u5927\u5b66\u8f7b\u5de5\u4e0e\u80fd\u6e90\u5b66\u9662', 'location': '\u9655\u897f 710021'}, {'name': '\u53d1\u6cf0\uff08\u5929\u6d25\uff09\u79d1\u6280\u6709\u9650\u516c\u53f8', 'location': '\u5929\u6d25 300410'}]", "\u534e\u5357\u7406\u5de5\u5927\u5b66\u5236\u6d46\u9020\u7eb8\u5de5\u7a0b\u56fd\u5bb6\u91cd\u70b9\u5b9e\u9a8c\u5ba4, \u5e7f\u5dde, 510610", "\u56db\u5ddd\u957f\u6c5f\u5305\u88c5\u7eb8\u4e1a\u80a1\u4efd\u6709\u9650\u516c\u53f8", "\u9655\u897f\u79d1\u6280\u5927\u5b66\u9020\u7eb8\u5de5\u7a0b\u5b66\u9662, \u54b8\u9633 712081", "[{'name': '\u9655\u897f\u79d1\u6280\u5927\u5b66\u5de5\u4e1a\u81ea\u52a8\u5316\u7814\u7a76\u6240', 'location': '\u9655\u897f\u897f\u5b89'}, {'name': '\u897f\u5b89\u7ef4\u4e9a\u9020\u7eb8\u673a\u68b0\u6709\u9650\u516c\u53f8', 'location': '\u9655\u897f\u897f\u5b89'}, {'name': '\u9655\u897f\u897f\u5fae\u771f\u7a7a\u5de5\u7a0b\u6709\u9650\u516c\u53f8', 'location': '\u9655\u897f\u897f\u5b89'}]", "\u534e\u5357\u7406\u5de5\u5927\u5b66\u5316\u5de5\u4e0e\u80fd\u6e90\u5b66\u9662\u5316\u5de5\u7814\u7a76\u6240, \u5e7f\u4e1c\u5e7f\u5dde 510640", "\u5c71\u4e1c\u8f7b\u5de5\u4e1a\u5b66\u9662\u5236\u6d46\u9020\u7eb8\u79d1\u5b66\u4e0e\u6280\u672f\u6559\u80b2\u90e8\u91cd\u70b9\u5b9e\u9a8c\u5ba4, \u5c71\u4e1c \u6d4e\u5357 250353", "\u798f\u5efa\u5e08\u8303\u5927\u5b66\u9ad8\u5206\u5b50\u7814\u7a76\u6240", "\u4e2d\u56fd\u79d1\u5b66\u9662\u5e7f\u5dde\u5316\u5b66\u7814\u7a76\u6240, \u5e7f\u5dde, 510650", "{'name': '\u9655\u897f\u79d1\u6280\u5927\u5b66\u5316\u5b66\u4e0e\u5316\u5de5\u5b66\u9662', 'location': '\u9655\u897f\u897f\u5b89'}", "\u5b81\u6ce2\u4e2d\u534e\u7eb8\u4e1a\u6709\u9650\u516c\u53f8, \u6d59\u6c5f\u5b81\u6ce2, 315012", "[{'name': '\u5929\u6d25\u79d1\u6280\u5927\u5b66\u5929\u6d25\u5e02\u5236\u6d46\u9020\u7eb8\u91cd\u70b9\u5b9e\u9a8c\u5ba4', 'location': '\u5929\u6d25 300457'}, {'name': '\u534e\u5357\u7406\u5de5\u5927\u5b66\u5236\u6d46\u9020\u7eb8\u5de5\u7a0b\u56fd\u5bb6\u91cd\u70b9\u5b9e\u9a8c\u5ba4', 'location': '\u5e7f\u4e1c \u5e7f\u5dde 510641'}]", "[{'name': '\u534e\u5357\u7406\u5de5\u5927\u5b66\u9020\u7eb8\u4e0e\u6c61\u67d3\u63a7\u5236\u56fd\u5bb6\u5de5\u7a0b\u7814\u7a76\u4e2d\u5fc3', 'location': '\u5e7f\u4e1c \u5e7f\u5dde, 510640'}, {'name': '\u5c71\u4e1c\u8f7b\u5de5\u4e1a\u5b66\u9662', 'location': '\u5c71\u4e1c \u6d4e\u5357, 250353'}]", "\u5b81\u6ce2\u4e2d\u534e\u7eb8\u4e1a\u6709\u9650\u516c\u53f8\uff0c\u6d59\u6c5f\u5b81\u6ce2\uff0c315012", "\u7ea2\u5854\u4ec1\u6052\u7eb8\u4e1a\u6709\u9650\u516c\u53f8, \u5e7f\u4e1c\u73e0\u6d77, S19070", "\u534e\u5317\u5de5\u5b66\u9662\u5316\u5de5\u7cfb", "\u6c76\u745e\u673a\u68b0\uff08\u5c71\u4e1c\uff09\u6709\u9650\u516c\u53f8\uff0c\u5c71\u4e1c\u5b89\u4e18\uff0c262100", "[{'name': '\u6f2f\u4e1c\u7eb8\u4e1a\u6709\u9650\u516c\u53f8, \u6cb3\u5357\u90d1\u5dde', 'location': '474165'}, {'name': '\u534e\u5357\u7406\u5de5\u5927\u5b66\u5236\u6d46\u9020\u7eb8\u5de5\u7a0b\u56fd\u5bb6\u91cd\u70b9\u5b9e\u9a8c\u5ba4, \u5e7f\u5dde', 'location': '510640'}]", "\u897f\u5b89\u7406\u5de5\u5927\u5b66\u5370\u5237\u5305\u88c5\u5de5\u7a0b\u5b66\u9662, \u6d59\u6c5f\u7406\u5de5\u5927\u5b66\u6750\u6599\u4e0e\u7eba\u7ec7\u5b66\u9662", "\u65b0\u7586\u7406\u5de5\u5b66\u9662, \u65b0\u7586\u963f\u514b\u82cf, 843100", "\u4e2d\u56fd\u6797\u4e1a\u79d1\u5b66\u7814\u7a76\u9662\u4e9a\u70ed\u5e26\u6797\u4e1a\u7814\u7a76\u6240", "(\u6559\u80b2\u90e8\u8f7b\u5316\u5de5\u52a9\u5242\u5316\u5b66\u4e0e\u6280\u672f\u91cd\u70b9\u5b9e\u9a8c\u5ba4, \u6b27\u4e9a\u79d1\u6280\u5927\u5b66, \u9655\u897f \u897f\u5b89 710021)", "\u6cb3\u5317\u5927\u5b66\u7269\u7406\u79d1\u5b66\u4e0e\u6280\u672f\u5b66\u9662", "[{'name': '\u9655\u897f\u79d1\u6280\u5927\u5b66\u9655\u897f\u7701\u8f7b\u5316\u5de5\u52a9\u5242\u91cd\u70b9\u5b9e\u9a8c\u5ba4', 'location': '\u9655\u897f\u897f\u5b89'}, {'name': '\u6e2d\u5357\u5e08\u8303\u5b66\u9662\u5316\u5b66\u4e0e\u6750\u6599\u5b66\u9662', 'location': '\u9655\u897f\u6e2d\u5357'}]", "['\u5168\u56fd\u8f7b\u5de5\u4e1a\u673a\u68b0\u6807\u51c6\u5316\u6280\u672f\u59d4\u5458\u4f1a\u79d8\u4e66\u5904\uff0c\u6d59\u6c5f\u676d\u5dde\uff0c310004', '\u8f7b\u5de5\u4e1a\u676d\u5dde\u673a\u7535\u8bbe\u8ba1\u7814\u7a76\u9662\uff0c\u6d59\u6c5f\u676d\u5dde\uff0c310004']", "\u8f7b\u5de5\u4e1a\u676d\u5dde\u673a\u7535\u8bbe\u8ba1\u7814\u7a76\u9662; \u534e\u5357\u7406\u5de5\u5927\u5b66", "\u6dc4\u535a\u5e02\u4ea7\u54c1\u8d28\u91cf\u76d1\u7763\u68c0\u9a8c\u6240, \u5c71\u4e1c\u6dc4\u535a 255063", "\u9655\u897f\u79d1\u6280\u5927\u5b66\u7535\u6c14\u4e0e\u63a7\u5236\u5de5\u7a0b\u5b66\u9662, \u9655\u897f\u897f\u6d4b\u63a7\u5de5\u7a0b\u6709\u9650\u516c\u53f8", "\u676d\u5dde\u534e\u52a0\u9020\u7eb8\u673a\u68b0\u5236\u9020\u6709\u9650\u516c\u53f8", "\u8f7b\u5de5\u4e1a\u676d\u5dde\u673a\u7535\u8bbe\u8ba1\u7814\u7a76\u9662\u6709\u9650\u516c\u53f8, \u5168\u56fd\u8f7b\u5de5\u673a\u68b0\u6807\u51c6\u5316\u6280\u672f\u59d4\u5458\u4f1a", "[{'name': '\u5e7f\u5dde\u9020\u7eb8\u80a1\u4efd\u6709\u9650\u516c\u53f8', 'location': '\u5e7f\u4e1c \u5e7f\u5dde'}, {'name': '\u6c5f\u82cf\u5bcc\u6dfc\u79d1\u6280\u80a1\u4efd\u6709\u9650\u516c\u53f8', 'location': '\u6c5f\u82cf \u82cf\u5dde'}]", "\u534e\u5357\u7406\u5de5\u5927\u5b66\u5236\u6d46\u9020\u7eb8\u5de5\u7a0b\u56fd\u5bb6\u91cd\u70b9\u5b9e\u9a8c\u5ba4, \u5e7f\u4e1c\u77f3\u6cb9\u5316\u5de5\u5b66\u9662", "\u5b89\u5fbd\u592a\u5e73\u6d0b\u7279\u548c\u7f51\u4e1a\u6709\u9650\u516c\u53f8\uff0c\u5b89\u5fbd\u592a\u548c\uff0c236600", "\u5c71\u4e1c\u592a\u9633\u7eb8\u4e1a\u80a1\u4efd\u6709\u9650\u516c\u53f8, \u5c71\u4e1c\u6d4e\u5b81, 272100", "['\u6d4e\u5b81\u804c\u4e1a\u6280\u672f\u5b66\u9662', '\u9655\u897f\u79d1\u6280\u5927\u5b66', '\u7279\u53d8\u7535\u5de5\u5c71\u4e1c\u9c81\u80fd\u6cf0\u5c71\u7535\u7f06\u6709\u9650\u516c\u53f8']", "[{'name': '\u6c76\u745e\u673a\u68b0(\u5c71\u4e1c)\u6709\u9650\u516c\u53f8', 'location': '\u5c71\u4e1c\u5b89\u4e18 262100'}, {'name': '\u6f4d\u574a\u6e2f\u534e\u71c3\u6c14\u6709\u9650\u516c\u53f8', 'location': '\u5c71\u4e1c\u6f4d\u574a 261000'}]", "[{'name': '\u5170\u5dde\u7406\u5de5\u5927\u5b66\u6570\u5b57\u5236\u9020\u6280\u672f\u4e0e\u5e94\u7528\u7701\u90e8\u5171\u5efa\u6559\u80b2\u90e8\u91cd\u70b9\u5b9e\u9a8c\u5ba4', 'location': '\u7518\u8083\u5170\u5dde'}, {'name': '\u5170\u5dde\u7406\u5de5\u5927\u5b66\u673a\u7535\u5de5\u7a0b\u5b66\u9662', 'location': '\u7518\u8083\u5170\u5dde'}]", "\u6d4e\u5357\u6052\u632f\u5174\u9020\u7eb8\u673a\u68b0\u6709\u9650\u8d23\u4efb\u516c\u53f8", "SansOx Ltd., Helsinki, Finland, 00260", "\u4e2d\u56fd\u6d77\u8bda\u5de5\u7a0b\u79d1\u6280\u80a1\u4efd\u6709\u9650\u516c\u53f8\uff0c\u4e0a\u6d77\uff0c200031\uff1b\u798f\u4f0a\u7279\u9020\u7eb8\uff08\u4e2d\u56fd\uff09\u6709\u9650\u516c\u53f8\uff0c\u6c5f\u82cf\u6606\u5c71\uff0c215300", "\u5317\u5927\u8352\u7eb8\u4e1a\u6709\u9650\u8d23\u4efb\u516c\u53f8, \u9ed1\u9f99\u6c5f\u5bc6\u5c71 158328", "Tangshan Runfeng Special Paper Co., Ltd., Tangshan, Hebei Province, 063001 China", "{'institution': '\u897f\u5b89\u5de5\u7a0b\u5927\u5b66\u673a\u7535\u5b66\u9662', 'location': '\u9655\u897f\u897f\u5b89'}", "\u5eca\u574a\u71d5\u4eac\u804c\u4e1a\u6280\u672f\u5b66\u9662", "\u6cb3\u5357\u5927\u62c7\u6307\u9020\u7eb8\u88c5\u5907\u96c6\u6210\u5de5\u7a0b\u6709\u9650\u516c\u53f8, \u6cb3\u5357\u6b66\u965f, 454950", "\u897f\u5b89\u79d1\u6280\u5927\u5b66\u5316\u5b66\u4e0e\u5316\u5de5\u5b66\u9662, \u897f\u5b89 710054", "\u6c76\u745e\u673a\u68b0\uff08\u5c71\u4e1c\uff09\u6709\u9650\u516c\u53f8\uff0c\u5c71\u4e1c\u6f4d\u574a\uff0c262100", "\u5f90\u5dde\u5de5\u4e1a\u804c\u4e1a\u6280\u672f\u5b66\u9662", "\u5cb3\u9633\u6797\u7eb8\u80a1\u4efd\u6709\u9650\u516c\u53f8\uff0c\u6e56\u5357\u5cb3\u9633\uff0c414002", "[{'name': '\u9f50\u9c81\u5de5\u4e1a\u5927\u5b66\u673a\u68b0\u4e0e\u6c7d\u8f66\u5de5\u7a0b\u5b66\u9662', 'location': '\u5c71\u4e1c\u6d4e\u5357, 250353'}, {'name': '\u5c71\u4e1c\u6770\u950b\u673a\u68b0\u5236\u9020\u6709\u9650\u516c\u53f8', 'location': '\u5c71\u4e1c\u6ee8\u5dde, 256206'}]", "\u7396\u9f99\u7eb8\u4e1a\uff08\u592a\u4ed3\uff09\u6709\u9650\u516c\u53f8\uff0c\u6c5f\u82cf\u592a\u4ed3 215400", "\u5f90\u5dde\u91d1\u51a0\u5de5\u4e1a\u7528\u5462\u6709\u9650\u516c\u53f8, \u56db\u5ddd\u5de5\u5546\u804c\u4e1a\u6280\u672f\u5b66\u9662\u8f7b\u5de5\u5de5\u7a0b\u5b9e\u9a8c\u5ba4", "\u5c71\u4e1c\u6cc9\u6797\u7eb8\u4e1a\u6709\u9650\u8d23\u4efb\u516c\u53f8, \u5c71\u4e1c\u9ad8\u5510 25800", "\u6c76\u745e\u673a\u68b0(\u5c71\u4e1c)\u6709\u9650\u516c\u53f8\uff0c\u5c71\u4e1c\u5b89\u4e18 262100", "\u7261\u4e39\u6c5f\u6052\u4e30\u7eb8\u4e1a\u80a1\u4efd\u6709\u9650\u516c\u53f8\uff0c\u9ed1\u9f99\u6c5f\u7261\u4e39\u6c5f\uff0c157013", "\u5927\u5b87\u5236\u7eb8\u6709\u9650\u516c\u53f8\uff0c\u9ed1\u9f99\u6c5f\u7261\u4e39\u6c5f\uff0c157013", "\u9655\u897f\u79d1\u6280\u5927\u5b66\u7535\u6c14\u4e0e\u63a7\u5236\u5de5\u7a0b\u5b66\u9662, \u9655\u897f\u897f\u5b89, 710021", "\u9655\u897f\u79d1\u6280\u5927\u5b66\u8f7b\u5de5\u4e0e\u80fd\u6e90\u5b66\u9662, \u9655\u897f\u79d1\u6280\u5927\u5b66\u9655\u897f\u7701\u9020\u7eb8\u6280\u672f\u53ca\u7279\u79cd\u7eb8\u5f00\u53d1\u91cd\u70b9\u5b9e\u9a8c\u5ba4", "\u9655\u897f\u79d1\u6280\u5927\u5b66\u8f7b\u5de5\u4e0e\u80fd\u6e90\u5b66\u9662, \u9655\u897f\u7701\u9020\u7eb8\u6280\u672f\u53ca\u7279\u79cd\u7eb8\u5f00\u53d1\u91cd\u70b9\u5b9e\u9a8c\u5ba4", "\u626c\u5dde\u53cc\u6768\u673a\u68b0\u6709\u9650\u8d23\u4efb\u516c\u53f8, \u6c5f\u82cf\u626c\u5dde 225008", "\u9655\u897f\u79d1\u6280\u5927\u5b66\u7535\u6c14\u4e0e\u63a7\u5236\u5de5\u7a0b\u5b66\u9662, \u9655\u897f\u79d1\u6280\u5927\u5b66\u673a\u7535\u5de5\u7a0b\u5b66\u9662", "\u9655\u897f\u79d1\u6280\u5927\u5b66\u8f7b\u5de5\u4e0e\u80fd\u6e90\u5b66\u9662\uff0c\u9655\u897f\u7701\u9020\u7eb8\u6280\u672f\u53ca\u7279\u79cd\u7eb8\u54c1\u5f00\u53d1\u91cd\u70b9\u5b9e\u9a8c\u5ba4\uff0c\u9655\u897f\u897f\u5b89710021", "\u56db\u5ddd\u673a\u7535\u804c\u4e1a\u6280\u672f\u5b66\u9662", "\u5c71\u4e1c\u6cc9\u6797\u7eb8\u4e1a\u6709\u9650\u8d23\u4efb\u516c\u53f8", "\u5e7f\u897f\u58ee\u65cf\u81ea\u6cbb\u533a\u7279\u79cd\u8bbe\u5907\u76d1\u7763\u68c0\u9a8c\u9662, \u5e7f\u897f\u5357\u5b81, 530219", "{'name': '\u56db\u5ddd\u673a\u7535\u804c\u4e1a\u6280\u672f\u5b66\u9662', 'location': '\u56db\u5ddd\u6500\u679d\u82b1'}", "\u56db\u5ddd\u4fe1\u606f\u804c\u4e1a\u6280\u672f\u5b66\u9662", "\u4e2d\u8f7b\u957f\u6cf0\uff08\u957f\u6c99\uff09\u667a\u80fd\u79d1\u6280\u80a1\u4efd\u6709\u9650\u516c\u53f8\uff0c\u6e56\u5357\u957f\u6c99\uff0c410116", "{'name': '\u4e1c\u5317\u6797\u4e1a\u5927\u5b66', 'code': '10225'}", "\u534e\u5357\u7406\u5de5\u5927\u5b66\u5236\u6d46\u9020\u7eb8\u5de5\u7a0b\u56fd\u5bb6\u91cd\u70b9\u5b9e\u9a8c\u5ba4; \u534e\u5357\u7406\u5de5\u5927\u5b66\u5e7f\u4e1c\u7701\u9020\u7eb8\u6280\u672f\u4e0e\u88c5\u5907\u516c\u5171\u5b9e\u9a8c\u5ba4; \u5e7f\u4e1c\u5e7f\u5dde 510640", "{'name': '\u9655\u897f\u79d1\u6280\u5927\u5b66', 'code': '10708', 'student_id': '200111008'}", "[{'name': '\u5357\u4eac\u6797\u4e1a\u5927\u5b66\u5316\u5de5\u5b66\u9662', 'location': '\u6c5f\u82cf\u5357\u4eac, 210037'}, {'name': '\u52a0\u62ff\u5927\u9b41\u5317\u514b\u5927\u5b66\u4e09\u6cb3\u5206\u6821\u5236\u6d46\u9020\u7eb8\u7814\u7a76\u4e2d\u5fc3', 'location': '\u9b41\u5317\u514b\u4e09\u6cb3, G9A 5H7'}]", "\u534e\u5357\u7406\u5de5\u5927\u5b66\u9020\u7eb8\u4e0e\u6c61\u67d3\u63a7\u5236\u56fd\u5bb6\u5de5\u7a0b\u7814\u7a76\u4e2d\u5fc3, \u5e7f\u897f\u5927\u5b66\u9020\u7eb8\u79d1\u5b66\u7814\u7a76\u6240", "\u5929\u6d25\u79d1\u6280\u5927\u5b66\u5929\u6d25\u5e02\u5236\u6d46\u9020\u7eb8\u91cd\u70b9\u5b9e\u9a8c\u5ba4, \u5929\u6d25, 300457", "\u4f0a\u6717\u5fb7\u9ed1\u5170\u5927\u5b66\u6728\u6750\u548c\u9020\u7eb8\u79d1\u5b66\u6280\u672f\u7cfb\u4e0e\u5fb7\u56fd\u6728\u6750\u6280\u672f\u548c\u751f\u7269\u5de5\u7a0b\u7814\u7a76\u6240\u7b49\u5355\u4f4d", "\u5357\u4eac\u6797\u4e1a\u5927\u5b66\u6c5f\u82cf\u7701\u6797\u4e1a\u8d44\u6e90\u9ad8\u6548\u52a0\u5de5\u5229\u7528\u534f\u540c\u521b\u65b0\u4e2d\u5fc3", "\u9f50\u9c81\u5de5\u4e1a\u5927\u5b66\u5236\u6d46\u9020\u7eb8\u79d1\u5b66\u4e0e\u6280\u672f\u6559\u80b2\u90e8\u5171\u5efa\u6559\u80b2\u90e8\u5206\u91cd\u70b9\u5b9e\u9a8c\u5ba4", "\u6606\u660e\u7406\u5de5\u5927\u5b66\u5316\u5b66\u5de5\u7a0b\u5b66\u9662, \u4e91\u5357 \u6606\u660e 650500", "\u4e1c\u5317\u7535\u529b\u5927\u5b66 \u5316\u5b66\u5de5\u7a0b\u5b66\u9662, \u5409\u6797\u5927\u5b66 \u5316\u5b66\u5b66\u9662", "{'name': '\u9655\u897f\u79d1\u6280\u5927\u5b66', 'code': '10708'}", "\u6d59\u6c5f\u7406\u5de5\u5927\u5b66\u6750\u6599\u4e0e\u7eba\u7ec7\u5b66\u9662", "\u534e\u5357\u7406\u5de5\u5927\u5b66\u5236\u6d46\u9020\u7eb8\u5de5\u7a0b\u56fd\u5bb6\u91cd\u70b9\u5b9e\u9a8c\u5ba4, \u5e7f\u5dde 510610", "\u5357\u4eac\u6797\u4e1a\u5927\u5b66\u5316\u5b66\u5de5\u7a0b\u5b66\u9662, \u5357\u4eac, 210037", "[{'name': '\u5357\u4eac\u6797\u4e1a\u5927\u5b66', 'address': '\u6c5f\u82cf\u7701\u5236\u6d46\u9020\u7eb8\u79d1\u5b66\u4e0e\u6280\u672f\u91cd\u70b9\u5b9e\u9a8c\u5ba4, \u6c5f\u82cf \u5357\u4eac 210037'}, {'name': '\u90d1\u5dde\u7267\u4e1a\u5de5\u7a0b\u9ad8\u7b49\u4e13\u79d1\u5b66\u6821', 'address': '\u6cb3\u5357 \u90d1\u5dde 450011'}]", "\u6cf0\u683c\u6797\u7eb8\u96c6\u56e2\u6c85\u6c5f\u7eb8\u4e1a, \u957f\u6c99, 410100; \u9655\u897f\u79d1\u6280\u5927\u5b66, \u897f\u5b89, 710021", "[{'name': '\u534e\u5357\u7406\u5de5\u5927\u5b66', 'department': '\u5236\u6d46\u9020\u7eb8\u5de5\u7a0b\u56fd\u5bb6\u91cd\u70b9\u5b9e\u9a8c\u5ba4'}, {'name': '\u798f\u5efa\u519c\u6797\u5927\u5b66', 'department': '\u6750\u6599\u5de5\u7a0b\u5b66\u9662'}]", "[{'name': '\u5927\u8fde\u8f7b\u5de5\u4e1a\u5b66\u9662', 'location': '\u8fbd\u5b81\u5927\u8fde'}, {'name': '\u9f50\u9f50\u54c8\u5c14\u5927\u5b66', 'location': '\u9ed1\u9f99\u6c5f\u9f50\u9f50\u54c8\u5c14'}]", "\u5c71\u4e1c\u4e9a\u592a\u68ee\u535a\u7eb8\u6709\u9650\u516c\u53f8\uff0c\u5c71\u4e1c\u65e5\u7167", "\u7b2c\u516d\u5c4a\uff082018\uff09\u56fd\u9645\u7eb8\u6d46\u7814\u8ba8\u4f1a\u5728\u4e0a\u6d77\u53ec\u5f00", "\u4e91\u5357\u4e91\u666f\u6797\u7eb8\u80a1\u4efd\u6709\u9650\u516c\u53f8, \u4e91\u5357\u666f\u8c37 666400", "\u6c88\u9633\u5efa\u7b51\u5927\u5b66\u5e02\u653f\u4e0e\u73af\u5883\u5de5\u7a0b\u5b66\u9662", "\u5357\u4eac\u5de5\u4e1a\u5927\u5b66 \u56fd\u5bb6\u7279\u79cd\u5206\u79bb\u819c\u5de5\u7a0b\u6280\u672f\u7814\u7a76\u4e2d\u5fc3", "\u4e2d\u56fd\u519c\u4e1a\u5927\u5b66", "[{'name': '\u534e\u5357\u7406\u5de5\u5927\u5b66\u5236\u6d46\u9020\u7eb8\u5de5\u7a0b\u56fd\u5bb6\u91cd\u70b9\u5b9e\u9a8c\u5ba4', 'location': '\u5e7f\u4e1c\u5e7f\u5dde, 510640'}, {'name': '\u798f\u5efa\u519c\u6797\u5927\u5b66', 'location': '\u798f\u5efa\u798f\u5dde, 350002'}, {'name': '\u56fd\u5bb6\u7eb8\u5236\u54c1\u8d28\u91cf\u76d1\u7763\u68c0\u9a8c\u4e2d\u5fc3', 'location': '\u5e7f\u4e1c\u4e1c\u839e, 523080'}]", "{'name': '\u9655\u897f\u79d1\u6280\u5927\u5b66', 'code': '10708', 'student_id': '1901049'}", "[{'name': '\u5c71\u4e1c\u5927\u5b66\u5fae\u751f\u7269\u6280\u672f\u56fd\u5bb6\u91cd\u70b9\u5b9e\u9a8c\u5ba4', 'location': '\u5c71\u4e1c\u6d4e\u5357, 250100'}, {'name': '\u534e\u5357\u7406\u5de5\u5927\u5b66\u5236\u6d46\u9020\u7eb8\u5de5\u7a0b\u56fd\u5bb6\u91cd\u70b9\u5b9e\u9a8c\u5ba4', 'location': '\u5e7f\u5dde, 510640'}]", "\u5e7f\u4e16\u5927\u5b66\u8f7b\u5de5\u5b66\u9662, \u5e7f\u4e16\u5357\u5b81 530004", "\u534e\u5357\u7406\u5de5\u5927\u5b66\u5236\u6d46\u9020\u7eb8\u5de5\u7a0b\u56fd\u5bb6\u91cd\u70b9\u5b9e\u9a8c\u5ba4, \u6e2d\u5357\u5e08\u8303\u5b66\u9662", "\u5317\u4eac\u4eae\u5b87\u5f00\u53d1\u4e2d\u5fc3", "\u56db\u5ddd\u7406\u5de5\u5b66\u9662", "\u4e09\u5ce1\u5927\u5b66\u751f\u7269\u4e0e\u5236\u836f\u5b66\u9662", "\u534e\u5357\u7406\u5de5\u5927\u5b66\u5236\u6d46\u9020\u7eb8\u5de5\u7a0b\u56fd\u5bb6\u91cd\u70b9\u5b9e\u9a8c\u5ba4 \u5e7f\u4e1c \u5e7f\u5dde 510641", "\u9655\u897f\u79d1\u6280\u5927\u5b66 \u5316\u5b66\u4e0e\u5316\u5de5\u5b66\u9662, \u9655\u897f \u54b8\u9633 712081", "China Pulp &amp; Paper Industry", "\u9752\u5c9b\u79d1\u6280\u5927\u5b66\u5316\u5de5\u5b66\u9662", "\u5c71\u4e1c\u8f7b\u5de5\u4e1a\u5b66\u9662\u7701\u7ea7\u9020\u7eb8\u91cd\u70b9\u5b9e\u9a8c\u5ba4, \u5e7f\u5dde\u534e\u5357\u7406\u5de5\u5927\u5b66\u5236\u6d46\u9020\u7eb8\u5de5\u7a0b\u56fd\u5bb6\u91cd\u70b9\u5b9e\u9a8c\u5ba4, \u82b3\u5170\u963f\u5361\u8fea\u7c73\u5927\u5b66", "\u82cf\u5dde\u5927\u5b66", "[{'name': '\u5357\u4eac\u6797\u4e1a\u5927\u5b66', 'address': '\u6c5f\u82cf\u5357\u4eac210037'}, {'name': '\u5c71\u4e1c\u8f7b\u5de5\u4e1a\u5b66\u9662', 'address': '\u5c71\u4e1c\u6d4e\u5357250100'}]", "[{'name': '\u534e\u5357\u7406\u5de5\u5927\u5b66\u5236\u6d46\u9020\u7eb8\u5de5\u7a0b\u56fd\u5bb6\u91cd\u70b9\u5b9e\u9a8c\u5ba4', 'location': '\u5e7f\u4e1c\u5e7f\u5dde, 510640'}, {'name': '\u5927\u8fde\u5de5\u4e1a\u5927\u5b66', 'location': '\u8fbd\u5b81\u5927\u8fde, 116034'}, {'name': '\u534e\u5357\u7406\u5de5\u5927\u5b66\u5e7f\u4e1c\u7701\u9020\u7eb8\u6280\u672f\u4e0e\u88c5\u5907\u516c\u5171\u5b9e\u9a8c\u5ba4', 'location': '\u5e7f\u4e1c\u5e7f\u5dde, 510640'}]", "\u5c71\u4e1c\u5c71\u5927\u534e\u7279\u79d1\u6280\u80a1\u4efd\u6709\u9650\u516c\u53f8, \u5c71\u4e1c\u6d4e\u5357, 250101", "\u9655\u897f\u79d1\u6280\u5927\u5b66, \u9655\u897f\u897f\u5b89710021", "\u4e1c\u5317\u6797\u4e1a\u5927\u5b66 \u6750\u6599\u79d1\u5b66\u4e0e\u5de5\u7a0b\u5b66\u9662, \u9ed1\u9f99\u6c5f \u54c8\u5c14\u6ee8 150040", "\u534e\u5357\u7406\u5de5\u5927\u5b66 \u5236\u6d46\u9020\u7eb8\u5de5\u7a0b\u56fd\u5bb6\u91cd\u70b9\u5b9e\u9a8c\u5ba4; \u5e7f\u4e1c\u7701\u9020\u7eb8\u6280\u672f\u4e0e\u88c5\u5907\u516c\u5171\u5b9e\u9a8c", "\u4e2d\u56fd\u6797\u4e1a\u79d1\u5b66\u7814\u7a76\u9662\u6797\u4ea7\u5316\u5b66\u5de5\u4e1a\u7814\u7a76\u6240; \u56fd\u5bb6\u6797\u4e1a\u5c40\u6797\u4ea7\u5316\u5b66\u5de5\u7a0b\u91cd\u70b9\u5f00\u653e\u6027\u5b9e\u9a8c\u5ba4; \u6c5f\u82cf\u7701\u751f\u7269\u8d28\u80fd\u6e90\u4e0e\u6750\u6599\u91cd\u70b9\u5b9e\u9a8c\u5ba4; \u4e2d\u56fd\u6797\u4e1a\u79d1\u5b66\u7814\u7a76\u9662\u6797\u4ea7\u65b0\u6280\u672f\u7814\u7a76\u6240", "[{'name': '\u4e2d\u56fd\u6797\u4e1a\u79d1\u5b66\u7814\u7a76\u9662\u6797\u4ea7\u5316\u5b66\u5de5\u4e1a\u7814\u7a76\u6240', 'details': '\u6c5f\u82cf\u7701 \u751f\u7269\u8d28\u80fd\u6e90\u4e0e\u6750\u6599\u91cd\u70b9\u5b9e\u9a8c\u5ba4; \u56fd\u5bb6\u6797\u4e1a\u5c40 \u6797\u4ea7\u5316\u5b66\u5de5\u7a0b\u91cd\u70b9\u5f00\u653e\u5f0f\u5b9e\u9a8c\u5ba4; \u751f\u7269\u8d28\u5316\u5b66\u5229\u7528\u56fd\u5bb6\u5de5\u7a0b\u5b9e\u9a8c\u5ba4, \u6c5f\u82cf \u5357\u4eac 210042'}, {'name': '\u4e2d\u56fd\u6797\u4e1a\u79d1\u5b66\u7814\u7a76\u9662 \u6797\u4e1a\u65b0\u6280\u672f\u7814\u7a76\u6240', 'details': '\u5317\u4eac 100091'}]", "\u5236\u6d46\u9020\u7eb8\u5de5\u7a0b\u56fd\u5bb6\u91cd\u70b9\u5b9e\u9a8c\u5ba4(\u534e\u5357\u7406\u5de5\u5927\u5b66), \u5e7f\u5dde, 510640", "[{'name': '\u9655\u897f\u79d1\u6280\u5927\u5b66\u9020\u7eb8\u5de5\u7a0b\u5b66\u9662\u9655\u897f\u7701\u9020\u7eb8\u6280\u672f\u53ca\u7279\u79cd\u7eb8\u54c1\u5f00\u53d1\u91cd\u70b9\u5b9e\u9a8c\u5ba4', 'location': '\u9655\u897f\u54b8\u9633, 712081'}, {'name': '\u897f\u5b89\u5144\u5f1f\u7eb8\u4e1a\u6709\u9650\u516c\u53f8', 'location': '\u9655\u897f\u897f\u5b89, 712000'}]", "\u798f\u5efa\u5e08\u8303\u5927\u5b66", "\u6e05\u534e\u5927\u5b66", "\u9655\u897f\u79d1\u6280\u5927\u5b66\u9020\u7eb8\u5de5\u7a0b\u5b66\u9662, \u9655\u897f\u7701\u9020\u7eb8\u6280\u672f\u4e0e\u7279\u79cd\u7eb8\u54c1\u5f00\u53d1\u91cd\u70b9\u5b9e\u9a8c\u5ba4, \u9655\u897f\u897f\u5b89, 710021", "\u9655\u897f\u79d1\u6280\u5927\u5b66\u9020\u7eb8\u5de5\u7a0b\u5b66\u9662 \u9655\u897f\u7701\u9020\u7eb8\u6280\u672f\u4e0e\u7279\u79cd\u7eb8\u54c1\u5f00\u53d1\u91cd\u70b9\u5b9e\u9a8c\u5ba4 \u9655\u897f \u54b8\u9633 712081", "\u6cf0\u683c\u6797\u7eb8\u96c6\u56e2\u6709\u9650\u516c\u53f8\uff0c\u6e56\u5357\u5cb3\u9633\uff0c414002", "\u5e7f\u4e1c\u8f7b\u5de5\u804c\u4e1a\u6280\u672f\u5b66\u9662, \u5e7f\u5dde 510300", "\u56db\u5ddd\u8f7b\u5316\u5de5\u5b66\u9662", "\u4e1c\u5317\u7535\u529b\u5927\u5b66\u5316\u5b66\u5de5\u7a0b\u5b66\u9662, \u4e1c\u5317\u6797\u4e1a\u5927\u5b66\u6750\u6599\u5de5\u7a0b\u5b66\u9662, \u8f7b\u5de5\u4e1a\u676d\u5dde\u673a\u7535\u8bbe\u8ba1\u7814\u7a76\u9662", "\u5c71\u4e1c\u8f7b\u5de5\u4e1a\u5b66\u9662\u9020\u7eb8\u673a\u68b0\u7814\u7a76\u6240", "\u798f\u5dde\u5927\u5b66\u751f\u7269\u79d1\u5b66\u4e0e\u5de5\u7a0b\u5b66\u9662", "\u5317\u4eac\u5de5\u4e1a\u5927\u5b66 \u5316\u5b66\u4e0e\u73af\u5883\u5de5\u7a0b\u5b66\u9662, \u5317\u4eac\u5de5\u4e1a\u5927\u5b66 \u6750\u6599\u79d1\u5b66\u4e0e\u5de5\u7a0b\u7cfb", "1.\u5927\u91cd\u96c6\u56e2\u8bbe\u8ba1\u7814\u7a76\u9662, \u5927\u8fde116022; 2.\u6c88\u77ff\u96c6\u56e2\u51cf\u901f\u673a\u5236\u9020\u603b\u516c\u53f8, \u6c88\u9633110042; 3.\u4e1c\u5317\u6797\u4e1a\u5927\u5b66, \u54c8\u5c14\u6ee8150040", "\u9752\u5c9b\u79d1\u6280\u5927\u5b66\u5316\u5de5\u5b66\u9662, \u5c71\u4e1c\u9752\u5c9b 266061", "\u5c71\u4e1c\u8f7b\u5de5\u4e1a\u5b66\u9662\u5236\u6d46\u9020\u7eb8\u7701\u90e8\u5171\u5efa\u6559\u80b2\u90e8\u91cd\u70b9\u5b9e\u9a8c\u5ba4", "\u5c71\u4e1c\u8f7b\u5de5\u4e1a\u5b66\u9662\u5236\u6d46\u9020\u7eb8\u5de5\u7a0b\u7701\u90e8\u5171\u5efa\u91cd\u70b9\u5b9e\u9a8c\u5ba4", "\u5c71\u4e1c\u8f7b\u5de5\u4e1a\u5b66\u9662\u5236\u6d46\u9020\u7eb8\u5de5\u7a0b\u91cd\u70b9\u5b9e\u9a8c\u5ba4", "\u798f\u5efa\u7701\u9020\u7eb8\u5b66\u4f1a, \u798f\u5efa\u798f\u5dde 350013", "\u534e\u5357\u7406\u5de5\u5927\u5b66\u5236\u6d46\u9020\u7eb8\u5de5\u7a0b\u56fd\u5bb6\u91cd\u70b9\u5b9e\u9a8c\u5ba4, \u9655\u897f\u79d1\u6280\u5927\u5b66\u9020\u7eb8\u5de5\u7a0b\u5b66\u9662", "\u534e\u5357\u7406\u5de5\u5927\u5b66\u5236\u6d46\u9020\u7eb8\u5de5\u7a0b\u56fd\u5bb6\u91cd\u70b9\u5b9e\u9a8c\u5ba4 \u5e7f\u4e1c \u5e7f\u5dde 540640", "\u6d59\u6c5f\u5609\u5174\u6c11\u4e30\u7279\u79cd\u7eb8\u80a1\u4efd\u6709\u9650\u516c\u53f8\uff0c\u6d59\u6c5f\u5609\u5174314000\uff1b\u4e1c\u5317\u6797\u4e1a\u5927\u5b66\u751f\u7269\u8d28\u6750\u6599\u79d1\u5b66\u4e0e\u6280\u672f\u6559\u80b2\u90e8\u91cd\u70b9\u5b9e\u9a8c\u5ba4\uff0c\u9ed1\u9f99\u6c5f\u54c8\u5c14\u6ee8150040", "\u534e\u5357\u7406\u5de5\u5927\u5b66\u5236\u6d46\u9020\u7eb8\u5de5\u7a0b\u56fd\u5bb6\u91cd\u70b9\u5b9e\u9a8c\u5ba4, \u5e7f\u4e1c\u5e7f\u5dde, 510641", "\u8054\u5408\u56fd\u6559\u79d1\u6587\u7ec4\u7ec7\u56fd\u9645\u4e13\u5bb6\u59d4\u5458\u4f1a", "\u798f\u5efa\u7701\u5357\u7eb8\u80a1\u4efd\u6709\u9650\u516c\u53f8\u8bbe\u5907\u90e8", "\u798f\u5efa\u7701\u5357\u7eb8\u80a1\u4efd\u6709\u9650\u516c\u53f8, \u798f\u5efa\u5357\u5e73, 353000", "\u5929\u6d25\u79d1\u6280\u5927\u5b66\u5929\u6d25\u5e02\u5236\u88c5\u9020\u7eb8\u91cd\u70b9\u5b9e\u9a8c\u5ba4, \u5929\u6d25, 300222", "\u53a6\u95e8\u5927\u5b66\u73af\u5883\u4e0e\u751f\u6001\u5b66\u9662, \u53a6\u95e8\u5927\u5b66\u5609\u5e9a\u5b66\u9662", "\u5317\u4eac\u79d1\u6280\u5927\u5b66\u571f\u6728\u4e0e\u73af\u5883\u5de5\u7a0b\u5b66\u9662, \u5317\u4eac, 100083", "\u5409\u6797\u5e02, 132013", "\u5317\u4eac\u5e08\u8303\u5927\u5b66\u73af\u5883\u5b66\u9662, \u5317\u4eac\u5e08\u8303\u5927\u5b66\u73af\u5883\u5b66\u9662", "\u767d\u4e1c\u6cf0\u79d1\u96c6\u56e2\u6cf0\u5b89\u5e02\u7b2c\u4e09\u9020\u7eb8\u5382", "[{'name': '\u97e9\u5fb7\u79c0\u5e73\u58e4\u8f7b\u5de5\u4e1a\u5927\u5b66', 'location': '\u671d\u9c9c\u5e73\u58e4'}, {'name': '\u534e\u5357\u7406\u5de5\u5927\u5b66\u5236\u6d46\u9020\u7eb8\u5de5\u7a0b\u56fd\u5bb6\u91cd\u70b9\u5b9e\u9a8c\u5ba4', 'location': '\u5e7f\u4e1c\u5e7f\u5dde'}]", "\u6cf0\u683c\u6797\u7eb8\u96c6\u56e2\u6280\u672f\u4e2d\u5fc3, \u6e56\u5357\u5cb3\u9633, 414002", "\u5929\u6d25\u79d1\u6280\u5927\u5b66, \u957f\u6c99\u7406\u5de5\u5927\u5b66", "[{'name': '\u5e7f\u4e1c\u8f7b\u5de5\u804c\u4e1a\u6280\u672f\u5b66\u9662', 'location': '\u5e7f\u4e1c\u5e7f\u5dde'}, {'name': '\u534e\u5357\u7406\u5de5\u5927\u5b66\u5236\u6d46\u9020\u7eb8\u5de5\u7a0b\u56fd\u5bb6\u91cd\u70b9\u5b9e\u9a8c\u5ba4', 'location': '\u5e7f\u4e1c\u5e7f\u5dde'}]", "[{'name': '\u5e7f\u4e1c\u8f7b\u5de5\u804c\u4e1a\u6280\u672f\u5b66\u9662', 'location': '\u5e7f\u4e1c \u5e7f\u5dde'}, {'name': '\u534e\u5357\u7406\u5de5\u5927\u5b66\u5236\u6d46\u9020\u7eb8\u5de5\u7a0b\u56fd\u5bb6\u91cd\u70b9\u5b9e\u9a8c\u5ba4', 'location': '\u5e7f\u4e1c \u5e7f\u5dde'}]", "\u5e7f\u4e1c\u8f7b\u5de5\u804c\u4e1a\u6280\u672f\u5b66\u9662\u8f7b\u5316\u5de5\u7a0b\u7cfb; \u534e\u5357\u7406\u5de5\u5927\u5b66\u5236\u6d46\u9020\u7eb8\u5de5\u7a0b\u56fd\u5bb6\u91cd\u70b9\u5b9e\u9a8c\u5ba4", "(\u5e7f\u5dde\u9020\u7eb8\u80a1\u4efd\u6709\u9650\u516c\u53f8\u5357\u6c99\u5206\u516c\u53f8, \u5e7f\u4e1c \u5e7f\u5dde 511462)", "\u5e7f\u4e1c\u6c5f\u95e8\u804c\u4e1a\u6280\u672f\u5b66\u9662\u6750\u6599\u6280\u672f\u7cfb, \u5e7f\u4e1c\u6c5f\u95e8 529090; \u5e7f\u4e1c\u7701\u9020\u7eb8\u7814\u7a76\u6240, \u5e7f\u4e1c\u5e7f\u5dde 510300; \u5e7f\u4e1c\u7701\u9020\u7eb8\u6280\u672f\u4e0e\u88c5\u5907\u516c\u5171\u5b9e\u9a8c\u5ba4, \u5e7f\u4e1c\u5e7f\u5dde 510300", "['\u5c71\u4e1c\u8f7b\u5de5\u4e1a\u5b66\u9662', '\u534e\u6cf0\u96c6\u56e2\u6709\u9650\u516c\u53f8', '\u5c71\u4e1c\u4e16\u7eaa\u9633\u5149\u7eb8\u4e1a\u96c6\u56e2\u6709\u9650\u516c\u53f8']", "[{'name': '\u5317\u4eac\u6797\u4e1a\u5927\u5b66 \u6750\u6599\u79d1\u5b66\u4e0e\u6280\u672f\u5b66\u9662; \u6797\u4e1a\u751f\u7269\u8d28\u6750\u6599\u4e0e\u80fd\u6e90\u6559\u80b2\u90e8\u5de5\u7a0b\u4e2d\u5fc3', 'location': '\u5317\u4eac 100083'}, {'name': '\u56fd\u7f51\u8282\u80fd\u670d\u52a1\u6709\u9650\u516c\u53f8 \u5317\u4eac\u751f\u7269\u8d28\u80fd\u6e90\u6280\u672f\u4e2d\u5fc3', 'location': '\u5317\u4eac 100053'}]", "(\u5e7f\u5dde\u9020\u7eb8\u80a1\u4efd\u6709\u9650\u516c\u53f8, \u5e7f\u4e1c \u5e7f\u5dde 510281)", "[{'name': '\u5929\u6d25\u79d1\u6280\u5927\u5b66', 'location': '\u5929\u6d25, 300222'}, {'name': '\u5c71\u4e1c\u8f7b\u5de5\u4e1a\u5b66\u9662\u5236\u6d46\u9020\u7eb8\u5de5\u7a0b\u7701\u7ea7\u91cd\u70b9\u5b66\u79d1', 'location': '\u5c71\u4e1c\u6d4e\u5357, 250100'}]", "\u6cf0\u683c\u6797\u7eb8\u96c6\u56e2 \u6e56\u5357 \u5cb3\u9633 414002", "['\u957f\u6c99\u7406\u5de5\u5927\u5b66\u5316\u5b66\u4e0e\u73af\u5883\u5de5\u7a0b\u5b66\u9662, \u6e56\u5357\u957f\u6c99, 410067', '\u5e7f\u897f\u5927\u5b66\u9020\u7eb8\u79d1\u5b66\u7814\u7a76\u6240, \u5e7f\u897f\u5357\u5b81, 530004', '\u534e\u5357\u7406\u5de5\u5927\u5b66\u5236\u6d46\u9020\u7eb8\u5de5\u7a0b\u56fd\u5bb6\u91cd\u70b9\u5b9e\u9a8c\u5ba4, \u5e7f\u4e1c\u5e7f\u5dde, 510641']", "[{'name': '\u5e7f\u897f\u5927\u5b66\u8f7b\u5de5\u4e0e\u98df\u54c1\u5de5\u7a0b\u5b66\u9662', 'location': '\u5e7f\u897f \u5357\u5b81 530004'}, {'name': '\u5e7f\u897f\u5927\u5b66\u5316\u5b66\u5316\u5de5\u5b66\u9662', 'location': '\u5e7f\u897f \u5357\u5b81 530004'}]", "\u5b89\u5fbd\u519c\u4e1a\u5927\u5b66", "\u6cb3\u5357\u65b0\u4e61\u65b0\u4e9a\u96c6\u56e2\u80a1\u4efd\u6709\u9650\u516c\u53f8", "\u534e\u5357\u7406\u5de5\u5927\u5b66\u5236\u6d46\u9020\u7eb8\u5de5\u7a0b\u56fd\u5bb6\u91cd\u70b9\u5b9e\u9a8c\u5ba4, \u5e7f\u4e1c\u5e7f\u5dde 510641", "['\u534e\u5357\u7406\u5de5\u5927\u5b66\u5236\u6d46\u9020\u7eb8\u5de5\u7a0b\u56fd\u5bb6\u91cd\u70b9\u5b9e\u9a8c\u5ba4', '\u534e\u5357\u7406\u5de5\u5927\u5b66\u70ed\u80fd\u5efa\u7b51\u6559\u80b2\u90e8\u91cd\u70b9\u5b9e\u9a8c\u5ba4', '\u534e\u5357\u7406\u5de5\u5927\u5b66\u653f\u6cbb\u4e0e\u516c\u5171\u7ba1\u7406\u5b66\u9662, \u5e7f\u4e1c\u5e7f\u5dde, 510640']", "\u534e\u5357\u7406\u5de5\u5927\u5b66\u5236\u6d46\u9020\u7eb8\u5de5\u7a0b\u56fd\u5bb6\u91cd\u70b9\u5b9e\u9a8c\u5ba4, \u5e7f\u4e1c\u5e7f\u5dde, 510640; \u5c71\u4e1c\u8f7b\u5de5\u4e1a\u5b66\u9662\u5236\u6d46\u9020\u7eb8\u5de5\u7a0b\u7701\u7ea7\u91cd\u70b9\u5b66\u79d1, \u5c71\u4e1c\u6d4e\u5357, 250100", "\u534e\u5357\u7406\u5de5\u5927\u5b66\u5236\u6d46\u9020\u7eb8\u5de5\u7a0b\u56fd\u5bb6\u91cd\u70b9\u5b9e\u9a8c\u5ba4\uff0c\u5e7f\u4e1c\u7701\u9020\u7eb8\u6280\u672f\u4e0e\u88c5\u5907\u516c\u5171\u5b9e\u9a8c\u5ba4\uff0c\u5e7f\u4e1c\u5e7f\u5dde\uff0c510640", "{'name': '\u534e\u5357\u7406\u5de5\u5927\u5b66', 'department': '\u5236\u6d46\u9020\u7eb8\u5de5\u7a0b\u56fd\u5bb6\u91cd\u70b9\u5b9e\u9a8c\u5ba4', 'location': '\u5e7f\u5dde, 510640'}", "{'name': '\u9655\u897f\u79d1\u6280\u5927\u5b66', 'code': '10708', 'student_id': '0901012'}", "\u534e\u5357\u7406\u5de5\u5927\u5b66 \u5236\u6d46\u9020\u7eb8\u5de5\u7a0b\u56fd\u5bb6\u91cd\u70b9\u5b9e\u9a8c\u5ba4, \u5c71\u4e1c\u8f7b\u5de5\u4e1a\u5b66\u9662 \u8f7b\u5316\u5de5\u7a0b\u5b66\u9662", "['\u4e2d\u56fd\u6797\u4e1a\u79d1\u5b66\u7814\u7a76\u9662 \u6797\u4ea7\u5316\u5b66\u5de5\u4e1a\u7814\u7a76\u6240; \u6c5f\u82cf\u7701\u751f\u7269\u8d28\u80fd\u6e90\u4e0e\u6750\u6599\u91cd\u70b9\u5b9e\u9a8c\u5ba4; \u56fd\u5bb6\u6797\u4e1a\u548c\u8349\u539f\u5c40\u6797\u4ea7\u5316\u5b66\u5de5\u7a0b\u91cd\u70b9\u5b9e\u9a8c\u5ba4; \u677f\u6728\u751f\u7269\u8d28\u4f4e\u78b3\u9ad8\u6548\u5229\u7528\u56fd\u5bb6\u5de5\u7a0b\u7814\u7a76\u4e2d\u5fc3, \u6c5f\u82cf \u5357\u4eac 210042', '\u5357\u4eac\u6797\u4e1a\u5927\u5b66 \u6797\u4e1a\u8d44\u6e90\u9ad8\u6548\u52a0\u5de5\u5229\u7528\u534f\u540c\u521b\u65b0\u4e2d\u5fc3, \u6c5f\u82cf \u5357\u4eac 210037', '\u6c5f\u82cf\u7701\u519c\u4e1a\u79d1\u5b66\u9662 \u519c\u4e1a\u8d44\u6e90\u4e0e\u73af\u5883\u7814\u7a76\u6240; \u519c\u4e1a\u519c\u6751\u90e8\u79cd\u517b\u7ed3\u5408\u91cd\u70b9\u5b9e\u9a8c\u5ba4, \u6c5f\u82cf \u5357\u4eac 210014', '\u6c5f\u82cf\u7701\u6709\u673a\u56fa\u4f53\u5e9f\u5f03\u7269\u8d44\u6e90\u5316\u534f\u540c\u521b\u65b0\u4e2d\u5fc3, \u6c5f\u82cf \u5357\u4eac 210014']", "\u9655\u897f\u79d1\u6280\u5927\u5b66\u8f7b\u5316\u5de5\u52a9\u5242\u5316\u5b66\u4e0e\u6280\u672f\u91cd\u70b9\u5b9e\u9a8c\u5ba4", "[{'name': '\u9655\u897f\u79d1\u6280\u5927\u5b66\u8f7b\u5de5\u4e0e\u80fd\u6e90\u5b66\u9662', 'location': '\u9655\u897f\u897f\u5b89'}, {'name': '\u9655\u897f\u7701\u9020\u7eb8\u6280\u672f\u53ca\u7279\u79cd\u7eb8\u54c1\u5f00\u53d1\u91cd\u70b9\u5b9e\u9a8c\u5ba4', 'location': '\u9655\u897f\u897f\u5b89'}, {'name': '\u9655\u897f\u79d1\u6280\u5927\u5b66\u8d44\u6e90\u4e0e\u73af\u5883\u5b66\u9662', 'location': '\u9655\u897f\u897f\u5b89'}]", "[{'name': '\u5317\u4eac\u6797\u4e1a\u5927\u5b66\u6750\u6599\u79d1\u5b66\u4e0e\u6280\u672f\u5b66\u9662', 'location': '\u5317\u4eac\u5e02\u91cd\u70b9\u5b9e\u9a8c\u5ba4, \u5317\u4eac, 100083'}, {'name': '\u4e2d\u56fd\u5236\u6d46\u9020\u7eb8\u7814\u7a76\u9662\u6709\u9650\u516c\u53f8', 'location': '\u5317\u4eac, 100102'}]", "\u9655\u897f\u79d1\u6280\u5927\u5b66\uff0c\u9655\u897f\u7701\u8f7b\u5316\u5de5\u52a9\u5242\u91cd\u70b9\u5b9e\u9a8c\u5ba4\uff0c\u9655\u897f\u897f\u5b89\uff0c710021", "\u4e1c\u5317\u6797\u4e1a\u5927\u5b66 \u751f\u7269\u8d28\u6750\u6599\u79d1\u5b66\u4e0e\u6280\u672f\u6559\u80b2\u90e8\u91cd\u70b9\u5b9e\u9a8c\u5ba4", "[{'name': '\u534e\u5357\u7406\u5de5\u5927\u5b66\u5236\u6d46\u9020\u7eb8\u5de5\u7a0b\u56fd\u5bb6\u91cd\u70b9\u5b9e\u9a8c\u5ba4', 'location': '\u5e7f\u4e1c \u5e7f\u5dde 510640'}, {'name': '\u534e\u5357\u7406\u5de5\u5927\u5b66\u9020\u7eb8\u4e0e\u6c61\u67d3\u63a7\u5236\u56fd\u5bb6\u5de5\u7a0b\u7814\u7a76\u4e2d\u5fc3', 'location': '\u5e7f\u4e1c \u5e7f\u5dde 510640'}]", "[{'name': '\u9655\u897f\u79d1\u6280\u5927\u5b66\u5316\u5b66\u4e0e\u5316\u5de5\u5b66\u9662', 'location': '\u9655\u897f\u897f\u5b89'}, {'name': '\u9655\u897f\u7701\u8f7b\u5316\u5de5\u52a9\u5242\u91cd\u70b9\u5b9e\u9a8c\u5ba4', 'location': '\u9655\u897f\u897f\u5b89'}, {'name': '\u4e2d\u56fd\u77f3\u6cb9\u957f\u5e86\u6cb9\u7530\u516c\u53f8\u91c7\u6cb9\u4e03\u5382', 'location': '\u9655\u897f\u897f\u5b89'}]", "\u5170\u5dde\u7406\u5de5\u5927\u5b66 \u77f3\u6cb9\u5316\u5de5\u5b66\u9662", "['\u5357\u4eac\u6797\u4e1a\u5927\u5b66\u8f7b\u5de5\u4e0e\u98df\u54c1\u5b66\u9662, \u6c5f\u82cf \u5357\u4eac 210037', '\u5357\u4eac\u6797\u4e1a\u5927\u5b66\u5316\u5b66\u4e0e\u5de5\u7a0b\u5b66\u9662, \u6c5f\u82cf \u5357\u4eac 210037', '\u534e\u90a6\u53e4\u697c\u65b0\u6750\u6599\u6709\u9650\u516c\u53f8, \u6d59\u6c5f \u8862\u5dde 324400']", "\u70df\u53f0\u535a\u6e90\u79d1\u6280\u6750\u6599\u80a1\u4efd\u6709\u9650\u516c\u53f8, \u5c71\u4e1c \u70df\u53f0 264670", "['\u534e\u4e1c\u7406\u5de5\u5927\u5b66\u6750\u6599\u79d1\u5b66\u4e0e\u5de5\u7a0b\u5b66\u9662, \u4e0a\u6d77\u5e02\u5148\u8fdb\u805a\u5408\u7269\u6750\u6599\u91cd\u70b9\u5b9e\u9a8c\u5ba4, \u8d85\u7ec6\u6750\u6599\u5236\u5907\u4e0e\u5e94\u7528\u6559\u80b2\u90e8\u91cd\u70b9\u5b9e\u9a8c\u5ba4, \u4e0a\u6d77 200237', '\u4e0a\u6d77\u5e02\u4e03\u5b9d\u4e2d\u5b66, \u4e0a\u6d77 201101']", "\u6606\u660e\u7406\u5de5\u5927\u5b66\u5316\u5de5\u5b66\u9662", "\u897f\u5317\u519c\u6797\u79d1\u6280\u5927\u5b66", "\u6210\u90fd\u9020\u7eb8\u516c\u53f8\u79d1\u7814\u9662\u6240", "{'institution': '\u4e2d\u56fd\u6797\u4e1a\u79d1\u5b66\u7814\u7a76\u9662\u6797\u4ea7\u5316\u5b66\u5de5\u4e1a\u7814\u7a76\u6240', 'location': '\u6c5f\u82cf\u7701\u5357\u4eac\u5e02'}", "[{'name': '\u5c71\u4e1c\u8f7b\u5de5\u4e1a\u5b66\u9662 \u5c71\u4e1c\u7701\u9020\u7eb8\u79d1\u5b66\u4e0e\u6280\u672f\u7701\u7ea7\u91cd\u70b9\u5b9e\u9a8c\u5ba4', 'location': '\u5c71\u4e1c \u6d4e\u5357 250353'}, {'name': '\u5c71\u4e1c\u7701\u73af\u5883\u4fdd\u62a4\u5b66\u6821', 'location': '\u5c71\u4e1c \u6d4e\u5357 250014'}]", "\u9655\u897f\u79d1\u6280\u5927\u5b66\u6559\u80b2\u90e8\u8f7b\u5316\u52a9\u5242\u5316\u5b66\u4e0e\u6280\u672f\u91cd\u70b9\u5b9e\u9a8c\u5ba4", "\u5357\u660c\u822a\u7a7a\u5927\u5b66 \u73af\u5883\u4e0e\u5316\u5b66\u5de5\u7a0b\u5b66\u9662, \u6c5f\u897f \u5357\u660c 330034", "\u4e0a\u6d77\u7406\u5de5\u5927\u5b66\u9020\u7eb8\u90e8\u5316\u5b66\u7814\u7a76\u6240", "\u8d6b\u514b\u529b\u58eb\u4e0a\u6d77\u6280\u672f\u670d\u52a1\u4e2d\u5fc3", "\u534e\u5357\u7406\u5de5\u5927\u5b66\u5236\u6d46\u9020\u7eb8\u5de5\u7a0b\u56fd\u5bb6\u91cd\u70b9\u5b9e\u9a8c\u5ba4, \u5e7f\u4e1c\u5e7f\u5dde; \u5c71\u4e1c\u534e\u9686\u5316\u2160\u80a1\u4efd\u6709\u9650\u516c\u53f8, \u5c71\u4e1c\u6dc4\u535a", "\u5927\u8fde\u7406\u5de5\u5927\u5b66\u56fd\u5bb6\u7cbe\u7ec6\u5316\u5de5\u91cd\u70b9\u5b9e\u9a8c\u5ba4", "\u5929\u6d25\u79d1\u6280\u5927\u5b66 \u5927\u6d25\u5e02\u5236\u6d46\u9020\u7eb8\u91cd\u70b9\u5b9e\u9a8c\u5ba4; \u5927\u8fde\u5de5\u4e1a\u5927\u5b66", "{'name': '\u9655\u897f\u79d1\u6280\u5927\u5b66', 'code': '10708', 'student_id': '1301014'}", "\u5c71\u4e1c\u592a\u9633\u7eb8\u4e1a\u80a1\u4efd\u6709\u9650\u516c\u53f8", "\u5e7f\u897f\u5927\u5b66\u8d44\u6e90\u73af\u5883\u4e0e\u6750\u6599\u5b66\u9662", "[{'name': '\u5357\u4eac\u6797\u4e1a\u5927\u5b66\u6c5f\u82cf\u7701\u5236\u6d46\u9020\u7eb8\u79d1\u5b66\u4e0e\u6280\u672f\u91cd\u70b9\u5b9e\u9a8c\u5ba4', 'location': '\u6c5f\u82cf\u5357\u4eac, 210037'}, {'name': '\u5357\u4eac\u6797\u4e1a\u5927\u5b66\u6c5f\u82cf\u7701\u8d44\u6e90\u9ad8\u6548\u52a0\u5de5\u5229\u7528\u534f\u540c\u521b\u65b0\u4e2d\u5fc3', 'location': '\u6c5f\u82cf\u5357\u4eac, 210037'}, {'name': '\u6c5f\u82cf\u7406\u6587\u9020\u7eb8\u6709\u9650\u516c\u53f8', 'location': '\u6c5f\u82cf\u5e38\u719f, 215536'}]", "\u9655\u897f\u79d1\u6280\u5927\u5b66\u9020\u7eb8\u5de5\u7a0b\u5b66\u9662 \u9655\u897f\u7701\u9020\u7eb8\u6280\u672f\u548c\u7279\u79cd\u7eb8\u5f00\u53d1\u91cd\u70b9\u5b9e\u9a8c\u5ba4 \u9655\u897f \u54b8\u9633 712081", "\u6c5f\u82cf\u7701\u82cf\u5dde\u5e02\u4e09\u5143\u56db\u675118-407,215004", "\u5317\u4eac\u79d1\u6280\u5927\u5b66\u571f\u6728\u4e0e\u73af\u5883\u5de5\u7a0b\u5b66\u9662, \u5317\u4eac 100083", "\u534e\u5357\u7406\u5de5\u5927\u5b66\u9020\u7eb8\u4e0e\u6c61\u67d3\u63a7\u5236\u56fd\u5bb6\u5de5\u7a0b\u7814\u7a76\u4e2d\u5fc3, \u534e\u5357\u7406\u5de5\u5927\u5b66\u6750\u6599\u79d1\u5b66\u4e0e\u5de5\u7a0b\u5b66\u9662", "\u5929\u6d25\u6cb3\u897f\u533a\u5c0f\u6d77\u5730\u4e91\u53f0\u91cc40\u5e62,300222 \u5929\u6d25\u946b\u6d77\u9020\u7eb8\u673a\u68b0\u5382,300222", "\u798f\u5efa\u6797\u5b66\u9662\u6797\u5de5\u7cfb, \u5357\u5e73, 353001; \u534e\u5357\u7406\u5de5\u5927\u5b66\u5236\u6d46\u9020\u7eb8\u5de5\u7a0b\u56fd\u5bb6\u91cd\u70b9\u5b9e\u9a8c\u5ba4, \u5e7f\u5dde, 510641", "\u6cf0\u5b89\u767e\u5ddd\u7eb8\u4e1a\u6709\u9650\u8d23\u4efb\u516c\u53f8, \u5c71\u4e1c\u6cf0\u5b89 271221", "(\u9655\u897f\u5546\u6d1b\u5e02\u534e\u9633\u9020\u7eb8\u4e13\u5229\u6280\u672f\u6709\u9650\u516c\u53f8, \u9655\u897f\u5546\u6d1b 726000)", "\u6e56\u5357\u7701\u9020\u7eb8\u7814\u7a76\u6240, \u6e56\u5357\u957f\u6c99 411104", "\u6e56\u5357\u7701\u9020\u7eb8\u7814\u7a76\u6240", "[{'name': '\u5e7f\u4e1c\u8f7b\u5de5\u804c\u4e1a\u6280\u672f\u5b66\u9662\u8f7b\u5316\u5de5\u7a0b\u6280\u672f\u5b66\u9662', 'location': '\u5e7f\u4e1c\u5e7f\u5dde, 510300'}, {'name': '\u534e\u5357\u7406\u5de5\u5927\u5b66\u5236\u6d46\u9020\u7eb8\u5de5\u7a0b\u56fd\u5bb6\u91cd\u70b9\u5b9e\u9a8c\u5ba4', 'location': '\u5e7f\u4e1c\u5e7f\u5dde, 510640'}]", "\u8fbd\u5b81\u9526\u5dde\u53cc\u5fb7\u5973\u513f\u6cb3\u7eb8\u4e1a\u6709\u9650\u516c\u53f8", "\u798f\u5efa\u5357\u7eb8\u80a1\u4efd\u6709\u9650\u516c\u53f8, \u798f\u5efa\u5357\u5e73, 353000", "\u5c71\u4e1c\u6d4e\u5357\u94f6\u661f\u7eb8\u4e1a\u6709\u9650\u516c\u53f8", "\u7518\u8083\u7701\u8f7b\u5de5\u4e1a\u7814\u7a76\u6240, \u7518\u8083\u5170\u5dde 730000", "(\u6c5f\u95e8\u5e02\u65b0\u534e\u9020\u7eb8\u5382,\u6c5f\u95e8,529000)", "[{'name': '\u534e\u5357\u7406\u5de5\u5927\u5b66\u5236\u6d46\u9020\u7eb8\u5de5\u7a0b\u56fd\u5bb6\u91cd\u70b9\u5b9e\u9a8c\u5ba4', 'location': '\u5e7f\u4e1c \u5e7f\u5dde 510640'}, {'name': '\u4e1c\u5317\u6797\u4e1a\u5927\u5b66\u6750\u6599\u79d1\u5b66\u4e0e\u5de5\u7a0b\u5b66\u9662', 'location': '\u9ed1\u9f99\u6c5f \u54c8\u5c14\u6ee8 150040'}, {'name': '\u534e\u5357\u7406\u5de5\u5927\u5b66\u9020\u7eb8\u4e0e\u6c61\u67d3\u63a7\u5236\u56fd\u5bb6\u5de5\u7a0b\u7814\u7a76\u4e2d\u5fc3', 'location': '\u5e7f\u4e1c \u5e7f\u5dde 510640'}]", "\u5929\u6d25\u79d1\u6280\u5927\u5b66\u6750\u6599\u4e0e\u5316\u5b66\u5de5\u7a0b\u5b66\u9662", "\u4e1c\u5317\u6797\u4e1a\u5927\u5b66\u6750\u6599\u79d1\u5b66\u4e0e\u5de5\u7a0b\u5b66\u9662,\u9ed1\u9f99\u6c5f\u54c8\u5c14\u6ee8150040", "\u5357\u4eac\u6797\u4e1a\u5927\u5b66\u548c\u91d1\u4e1c\u7eb8\u4e1a(\u6c5f\u82cf)\u6709\u9650\u516c\u53f8", "\u9655\u897f\u79d1\u6280\u5927\u5b66\u9020\u7eb8\u5de5\u7a0b\u5b66\u9662, \u5b81\u590f\u5efa\u7b51\u6750\u6599\u7814\u7a76\u9662", "[{'name': '\u9655\u897f\u79d1\u6280\u5927\u5b66\u9020\u7eb8\u5de5\u7a0b\u5b66\u9662', 'location': '\u9655\u897f\u54b8\u9633'}, {'name': '\u5b81\u590f\u5efa\u7b51\u6750\u6599\u7814\u7a76\u9662', 'location': '\u5b81\u590f\u94f6\u5ddd'}]", "\u9655\u897f\u79d1\u6280\u5927\u5b66, \u6e2d\u5357\u5e08\u8303\u5b66\u9662", "\u957f\u5b89\u5927\u5b66\u6750\u6599\u79d1\u5b66\u4e0e\u5de5\u7a0b\u7cfb", "\u4e1c\u5317\u6797\u4e1a\u5927\u5b66\u6750\u6599\u79d1\u5b66\u4e0e\u5de5\u7a0b\u5b66\u9662, \u54c8\u5c14\u6ee8 150040", "\u534e\u5357\u7406\u5de5\u5927\u5b66\u9020\u7eb8\u56fd\u5bb6\u91cd\u70b9\u5b9e\u9a8c\u5ba4 \u5e7f\u5dde 510641", "[{'name': '\u5929\u6d25\u79d1\u6280\u5927\u5b66\u5929\u6d25\u5e02\u5236\u6d46\u9020\u7eb8\u91cd\u70b9\u5b9e\u9a8c\u5ba4', 'location': '\u5929\u6d25, 300457'}, {'name': '\u5e7f\u4e1c\u7701\u4e1c\u839e\u5e02\u8d28\u91cf\u8ba1\u91cf\u76d1\u7763\u68c0\u6d4b\u6240\u56fd\u5bb6\u7eb8\u5236\u54c1\u8d28\u91cf\u76d1\u7763\u68c0\u9a8c\u4e2d\u5fc3', 'location': '\u5e7f\u4e1c\u4e1c\u839e, 523120'}]", "\u9a7b\u9a6c\u5e97\u5e02\u767d\u4e91\u7eb8\u4e1a\u6709\u9650\u516c\u53f8\uff0c\u6cb3\u5357\u9a7b\u9a6c\u5e97\uff0c463100", "\u5e7f\u4e1c\u7701\u5c01\u5f00\u53bf\u6797\u4ea7\u5de5\u4e1a\u96c6\u56e2\u516c\u53f8(\u5c01\u5f00 526500)", "\u6cb3\u5357\u7701\u65e5\u65b0\u5316\u5de5\u7814\u7a76\u6240", "\u5e7f\u897f\u5de5\u4e1a\u804c\u4e1a\u6280\u672f\u5b66\u9662 \u5e7f\u897f\u5927\u5b66\u5316\u5b66\u5316\u5de5\u5b66\u9662", "\u9655\u897f\u79d1\u6280\u5927\u5b66, \u54b8\u9633 712081; \u9655\u897f\u7701\u9020\u7eb8\u6280\u672f\u548c\u7279\u79cd\u7eb8\u5f00\u53d1\u91cd\u70b9\u5b9e\u9a8c\u5ba4, \u54b8\u9633 712081", "\u5c71\u4e1c\u5efa\u7b51\u5de5\u7a0b\u5b66\u9662", "\u9655\u897f\u79d1\u6280\u5927\u5b66, \u9655\u897f\u7701\u9020\u7eb8\u6280\u672f\u548c\u7279\u79cd\u7eb8\u5f00\u53d1\u91cd\u70b9\u5b9e\u9a8c\u5ba4", "\u5357\u4eac\u7406\u5de5\u5927\u5b66\u5316\u5de5\u5b66\u9662", "\u6c5f\u82cf\u7701\u9020\u7eb8\u884c\u4e1a\u534f\u4f1a, \u6c5f\u82cf\u5357\u4eac, 210000", "\u534e\u5357\u7406\u5de5\u5927\u5b66\u5236\u6d46\u9020\u7eb8\u5de5\u7a0b\u56fd\u5bb6\u91cd\u70b9\u5b9e\u9a8c\u5ba4\uff0c\u534e\u5357\u7406\u5de5\u5927\u5b66\u9020\u7eb8\u4e0e\u6c61\u67d3\u63a7\u5236\u56fd\u5bb6\u5de5\u7a0b\u7814\u7a76\u4e2d\u5fc3\uff0c\u5e7f\u4e1c\u5e7f\u5dde\uff0c510640", "\u534e\u5357\u7406\u5de5\u5927\u5b66\u9020\u7eb8\u4e0e\u73af\u5883\u5de5\u7a0b\u5b66\u9662, \u5e7f\u5dde\u4e94\u767d, 510641", "\u534e\u5357\u7406\u5de5\u5927\u5b66\u9020\u7eb8\u5b66\u9662, \u52a0\u62ff\u5927\u591a\u4f26\u591a\u5927\u5b66", "\u534e\u9970\u7eb8\u4e1a\u6709\u9650\u516c\u53f8\uff0c\u5c71\u4e1c\u7ae0\u4e18 250200", "[{'name': '\u5e7f\u4e1c\u8f7b\u5de5\u804c\u4e1a\u6280\u672f\u5b66\u9662\u8f7b\u5316\u7cfb', 'location': '\u5e7f\u4e1c \u5e7f\u5dde 510300'}, {'name': '\u5e7f\u5dde\u5e02\u661f\u4e1a\u79d1\u6280\u53d1\u5c55\u6709\u9650\u516c\u53f8', 'location': '\u5e7f\u4e1c \u5e7f\u5dde 510663'}]", "\u5e7f\u897f\u5927\u5b66\u8f7b\u5de5\u7cfb", "\u5e7f\u897f\u5357\u5b81\u7cbe\u4e1a\u80a1\u4efd\u6709\u9650\u516c\u53f8\u5236\u7cd6\u9020\u7eb8\u5382", "\u6cb3\u5357\u5357\u9633\u5e02\u9020\u7eb8\u5382", "\u5b9c\u5bbe\u7eb8\u4e1a\u80a1\u4efd\u6709\u9650\u516c\u53f8, \u56db\u5ddd \u5b9c\u5bbe 644007", "[{'name': '\u9f50\u9f50\u54c8\u5c14\u5927\u5b66\u8f7b\u5de5\u7eba\u7ec7\u5b66\u9662', 'location': '\u9ed1\u9f99\u6c5f \u9f50\u9f50\u54c8\u5c14 161006'}, {'name': '\u897f\u5317\u519c\u6797\u79d1\u6280\u5927\u5b66\u6797\u5b66\u9662', 'location': '\u9655\u897f \u6768\u9675 712100'}, {'name': '\u534e\u5357\u7406\u5de5\u5927\u5b66\u5236\u6d46\u9020\u7eb8\u5de5\u7a0b\u56fd\u5bb6\u91cd\u70b9\u5b9e\u9a8c\u5ba4', 'location': '\u5e7f\u4e1c \u5e7f\u5dde 510640'}]", "\u9655\u897f\u79d1\u6280\u5927\u5b66\u6559\u80b2\u90e8\u8f7b\u5316\u5de5\u52a9\u5242\u5316\u5b66\u4e0e\u6280\u672f\u91cd\u70b9\u5b9e\u9a8c\u5ba4", "[{'name': '\u5c71\u4e1c\u8f7b\u5de5\u4e1a\u5b66\u9662\u9020\u7eb8\u79d1\u5b66\u4e0e\u6280\u672f\u7701\u90e8\u5171\u5efa\u6559\u80b2\u90e8\u91cd\u70b9\u5b9e\u9a8c\u5ba4', 'location': '\u5c71\u4e1c \u6d4e\u5357 250353'}, {'name': '\u6e56\u5317\u5de5\u4e1a\u5927\u5b66\u5316\u5b66\u4e0e\u73af\u5883\u5de5\u7a0b\u5b66\u9662', 'location': '\u6e56\u5317 \u6b66\u6c49 430068'}]", "\u5927\u5b87\u5236\u7eb8\u80a1\u4efd\u6709\u9650\u516c\u53f8, \u9ed1\u9f99\u6c5f\u7261\u4e39\u6c5f", "[{'name': '\u5927\u8fde\u5de5\u4e1a\u5927\u5b66\u5316\u5de5\u4e0e\u6750\u6599\u5b66\u9662', 'location': '\u8fbd\u5b81\u5927\u8fde, 116034'}, {'name': '\u5927\u8fde\u632f\u90a6\u6c1f\u6d82\u6599\u80a1\u4efd\u6709\u9650\u516c\u53f8', 'location': '\u8fbd\u5b81\u5927\u8fde, 116036'}]", "\u5c71\u4e1c\u8f7b\u5de5\u4e1a\u5b66\u9662\u9020\u7eb8\u79d1\u5b66\u4e0e\u6280\u672f\u7701\u7ea7\u5171\u5efa\u6559\u80b2\u90e8\u91cd\u70b9\u5b9e\u9a8c\u5ba4, \u6e56\u5317\u5de5\u4e1a\u5927\u5b66\u5316\u5b66\u4e0e\u73af\u5883\u5de5\u7a0b\u5b66\u9662", "[{'name': '\u4e2d\u56fd\u5236\u6d46\u9020\u7eb8\u7814\u7a76\u9662\u6709\u9650\u516c\u53f8', 'location': '\u5317\u4eac, 100102'}, {'name': '\u6c5f\u82cf\u4e07\u5b9d\u745e\u8fbe\u9ad8\u65b0\u6280\u672f\u6709\u9650\u516c\u53f8', 'location': '\u6c5f\u82cf\u9547\u6c5f, 212132'}]", "[{'name': '\u6cb3\u5317\u79d1\u6280\u5927\u5b66\u6750\u6599\u79d1\u5b66\u4e0e\u5de5\u7a0b\u5b66\u9662', 'location': '\u77f3\u5bb6\u5e84050018'}, {'name': '\u6cb3\u5317\u7701\u79d1\u5b66\u9662\u80fd\u6e90\u7814\u7a76\u6240', 'location': '\u77f3\u5bb6\u5e84050081'}]", "['\u56db\u5ddd\u7406\u5de5\u5b66\u9662, \u56db\u5ddd\u81ea\u8d21 643000', '\u4e2d\u6a61\u96c6\u56e2\u70ad\u9ed1\u5de5\u4e1a\u7814\u7a76\u8bbe\u8ba1\u9662, \u56db\u5ddd\u81ea\u8d21 643000', '\u91cd\u5e86\u5de5\u5b66\u9662\u751f\u7269\u5de5\u7a0b\u5b66\u9662, \u91cd\u5e86 400050']", "\u9655\u897f\u79d1\u6280\u5927\u5b66\u5316\u5b66\u4e0e\u5316\u5de5\u5b66\u9662; \u9655\u897f\u79d1\u6280\u5927\u5b66\u9020\u7eb8\u5de5\u7a0b\u5b66\u9662", "\u5185\u8499\u53e4\u8499\u53e4\u9ad8\u5cad\u7c89\u4f53\u80a1\u4efd\u6709\u9650\u516c\u53f8, \u9102\u5c14\u591a\u65af; \u4e2d\u56fd\u5236\u6d46\u9020\u7eb8\u7814\u7a76\u9662, \u5317\u4eac", "\u5357\u4eac\u6797\u4e1a\u5927\u5b66\u6c5f\u82cf\u7701\u5236\u6d46\u9020\u7eb8\u79d1\u5b66\u4e0e\u6280\u672f\u91cd\u70b9\u5b9e\u9a8c\u5ba4\uff0c\u6c5f\u82cf\u5357\u4eac\uff0c210037", "\u5929\u6d25\u8f7b\u5de5\u4e1a\u5b66\u9662,300222", "\u798f\u5efa\u5357\u7eb8\u80a1\u4efd\u6709\u9650\u516c\u53f8", "\u56db\u5ddd\u5de5\u5546\u804c\u4e1a\u6280\u672f\u5b66\u9662, \u4e9a\u6d32\u7845\u4e1a(\u9752\u6d77)\u6709\u9650\u516c\u53f8", "\u6c7d\u5df4\u7cbe\u5316\u6709\u9650\u516c\u53f8", "\u9752\u5c9b\u79d1\u6280\u5927\u5b66\u5316\u5de5\u5b66\u9662, \u534e\u5357\u7406\u5de5\u5927\u5b66\u5236\u6d46\u9020\u7eb8\u5de5\u7a0b\u56fd\u5bb6\u91cd\u70b9\u5b9e\u9a8c\u5ba4", "\u5e7f\u897f\u5927\u5b66, \u5e7f\u897f\u5357\u5b81, 530004", "\u9ed1\u9f99\u6c5f\u7701\u6797\u4e1a\u8bbe\u8ba1\u7814\u7a76\u9662", "\u4f5b\u5c71\u534e\u4e30\u7eb8\u4e1a\u6709\u9650\u516c\u53f8", "[{'name': '\u4e2d\u5316\u9ad8\u6027\u80fd\u7ea4\u7ef4\u6750\u6599\u6709\u9650\u516c\u53f8', 'location': '\u6c5f\u82cf\u626c\u5dde'}, {'name': '\u4e1c\u534e\u5927\u5b66', 'location': '\u4e0a\u6d77'}]", "['\u4e49\u4e4c\u5de5\u5546\u804c\u4e1a\u6280\u672f\u5b66\u9662 \u673a\u7535\u4fe1\u606f\u5206\u9662, \u4e49\u4e4c 322000', '\u6d59\u6c5f\u5927\u5b66 \u6750\u6599\u79d1\u5b66\u4e0e\u5de5\u7a0b\u5b66\u9662, \u676d\u5dde 310027', '\u6e29\u5dde\u7acb\u53ef\u8fbe\u5370\u52a1\u80a1\u4efd\u6709\u9650\u516c\u53f8, \u6e29\u5dde 325025']", "[{'name': '\u6d59\u6c5f\u79d1\u6280\u5927\u5b66\u73af\u5883\u4e0e\u8d44\u6e90\u5b66\u9662', 'location': '\u6d59\u6c5f \u676d\u5dde 310023'}, {'name': '\u676d\u5dde\u534e\u65fa\u65b0\u6750\u6599\u79d1\u6280\u80a1\u4efd\u6709\u9650\u516c\u53f8', 'location': '\u6d59\u6c5f \u676d\u5dde 311305'}, {'name': '\u5929\u6d25\u79d1\u6280\u5927\u5b66\u5929\u6d25\u5e02\u5236\u6d46\u9020\u7eb8\u91cd\u70b9\u5b9e\u9a8c\u5ba4', 'location': '\u5929\u6d25 300457'}]", "{'institution': '\u6c5f\u5357\u5927\u5b66\u7eba\u7ec7\u670d\u88c5\u5b66\u9662\u9020\u7eb8\u7814\u7a76\u5ba4', 'location': '\u6c5f\u82cf\u65e0\u9521, 214122'}", "[{'name': '\u9f50\u9f50\u54c8\u5c14\u5927\u5b66', 'location': '\u9ed1\u9f99\u6c5f\u9f50\u9f50\u54c8\u5c14'}, {'name': '\u5929\u6d25\u79d1\u6280\u5927\u5b66', 'location': '\u5929\u6d25'}]", "\u9655\u897f\u79d1\u6280\u5927\u5b66\u5236\u6d46\u9020\u7eb8\u5de5\u7a0b\u5b66\u9662, \u9655\u897f\u897f\u5b89 710021", "\u5b89\u5fbd\u65b0\u95fb\u51fa\u7248\u804c\u4e1a\u6280\u672f\u5b66\u9662", "\u6c7d\u5df4\u7cbe\u5316\u6709\u9650\u516c\u53f8, \u9999\u6e2f", "\u4e2d\u56fd\u9020\u7eb8 \u7b2c5\u671f", "\u7126\u4f5c\u5927\u5b66\u5316\u5de5\u7cfb, \u91cd\u5e86\u5e08\u8303\u5b66\u9662\u5316\u5b66\u7cfb", "[{'name': '\u6d59\u6c5f\u7406\u5de5\u5927\u5b66', 'location': '\u6d59\u6c5f\u676d\u5dde, 310018'}, {'name': '\u534e\u5357\u7406\u5de5\u5927\u5b66', 'location': '\u5e7f\u4e1c\u5e7f\u5dde, 510640'}]", "\u5c71\u4e1c\u7eb8\u4e1a\u96c6\u56e2\u603b\u516c\u53f8 \u5c71\u4e1c \u6d4e\u5357 250014", "\u897f\u5357\u4ea4\u901a\u5927\u5b66\u6750\u6599\u79d1\u5b66\u4e0e\u5de5\u7a0b\u5b66\u9662", "\u5929\u6d25\u79d1\u6280\u5927\u5b66, \u5929\u6d25, 300222", "[{'name': '\u4e1c\u5317\u6797\u4e1a\u5927\u5b66\u751f\u7269\u8d28\u6750\u6599\u79d1\u5b66\u4e0e\u6280\u672f\u6559\u80b2\u90e8\u91cd\u70b9\u5b9e\u9a8c\u5ba4', 'location': '\u9ed1\u9f99\u6c5f\u54c8\u5c14\u6ee8, 150040'}, {'name': '\u4e2d\u56fd\u6797\u4e1a\u79d1\u5b66\u7814\u7a76\u9662\u6797\u4ea7\u5316\u5b66\u5de5\u4e1a\u7814\u7a76\u6240', 'location': '\u56fd\u5bb6\u6797\u4e1a\u5c40\u6797\u4ea7\u5316\u5b66\u5de5\u7a0b\u91cd\u70b9\u5f00\u653e\u6027\u5b9e\u9a8c\u5ba4, \u6c5f\u82cf\u5357\u4eac, 210042'}]", "\u534e\u5357\u7406\u5de5\u5927\u5b66\u8f7b\u5316\u5de5\u7814\u7a76\u6240", "\u5c71\u4e1c\u534e\u6cf0\u96c6\u56e2\u6709\u9650\u516c\u53f8, \u5c71\u4e1c\u5e7f\u9976257335", "\u957f\u6c99\u7406\u5de5\u5927\u5b66\u5316\u5b66\u5316\u5de5\u5b66\u9662", "\u9655\u897f\u7406\u5de5\u5927\u5b66\u5316\u5b66\u4e0e\u73af\u5883\u79d1\u5b66\u5b66\u9662, \u9655\u897f\u79d1\u6280\u5927\u5b66\u5316\u5de5\u5b66\u9662", "\u9655\u897f\u7406\u5de5\u5927\u5b66\u5316\u5b66\u4e0e\u73af\u5883\u79d1\u5b66\u5b66\u9662", "\u9655\u897f\u7406\u5de5\u5b66\u9662\u5316\u5b66\u4e0e\u73af\u5883\u79d1\u5b66\u5b66\u9662, \u9655\u897f\u79d1\u6280\u5927\u5b66\u5316\u5b66\u4e0e\u5316\u5de5\u5b66\u9662", "\u5c71\u4e1c\u516c\u7528\u7535\u73af\u4fdd\u79d1\u6280\u96c6\u56e2\u6709\u9650\u516c\u53f8, \u5c71\u4e1c\u6d4e\u5b81, 272000", "\u6c5f\u897f\u7701\u8f7b\u5de5\u4e1a\u7814\u7a76\u6240, \u6c5f\u897f\u7701\u7eb8\u5f20\u8d28\u91cf\u76d1\u7763\u68c0\u9a8c\u7ad9", "\u798f\u5efa\u5de5\u7a0b\u5b66\u9662\u6750\u6599\u79d1\u5b66\u4e0e\u5de5\u7a0b\u5b66\u9662", "\u6e2d\u5357\u5e08\u8303\u5b66\u9662\u5316\u5b66\u4e0e\u6750\u6599\u5b66\u9662", "\u5357\u4eac\u7406\u5de5\u5927\u5b66\u56fd\u5bb6\u7279\u8d85\u7ec6\u7c89\u4f53\u5de5\u7a0b\u6280\u672f\u7814\u7a76\u4e2d\u5fc3 \u6c5f\u82cf \u5357\u4eac 210049", "\u9655\u897f\u79d1\u6280\u5927\u5b66 \u9655\u897f\u7701\u8f7b\u5316\u5de5\u52a9\u5242\u91cd\u70b9\u5b9e\u9a8c\u5ba4, \u9655\u897f \u897f\u5b89 710021", "\u534e\u5357\u7406\u5de5\u5927\u5b66\u5236\u6d46\u9020\u7eb8\u5de5\u7a0b\u56fd\u5bb6\u91cd\u70b9\u5b9e\u9a8c\u5ba4, \u5e7f\u4e1c\u5e7f\u5dde 510640; \u5c71\u4e1c\u6d77\u5316\u96c6\u56e2\u6709\u9650\u516c\u53f8", "\u534e\u5357\u7406\u5de5\u5927\u5b66\u9020\u7eb8\u79d1\u5b66\u7814\u7a76\u6240", "[{'name': '\u534e\u5357\u7406\u5de5\u5927\u5b66', 'location': '\u5e7f\u4e1c\u5e7f\u5dde'}, {'name': '\u5e7f\u897f\u8d35\u7cd6(\u96c6\u56e2)\u80a1\u4efd\u6709\u9650\u516c\u53f8', 'location': '\u5e7f\u897f\u8d35\u6e2f'}, {'name': '\u5e7f\u897f\u5927\u5b66', 'location': '\u5e7f\u897f\u5357\u5b81'}]", "\u5c71\u4e1c\u5c71\u5927\u534e\u7279\u79d1\u6280\u80a1\u4efd\u6709\u9650\u516c\u53f8 \u5c71\u4e1c \u6d4e\u5357 250101", "[{'name': '\u534e\u5357\u7406\u5de5\u5927\u5b66\u5236\u6d46\u9020\u7eb8\u5de5\u7a0b\u56fd\u5bb6\u91cd\u70b9\u5b9e\u9a8c\u5ba4', 'location': '\u5e7f\u4e1c \u5e7f\u5dde 510640'}, {'name': '\u6cb3\u5357\u7701\u7535\u529b\u516c\u53f8\u9a7b\u9a6c\u5e97\u4f9b\u7535\u516c\u53f8', 'location': '\u6cb3\u5357 \u9a7b\u9a6c\u5e97 463000'}]", "\u6d59\u6c5f\u79d1\u6280\u5b66\u9662\uff0c\u6d59\u6c5f\u7701\u5e9f\u5f03\u751f\u7269\u8d28\u5faa\u73af\u5229\u7528\u4e0e\u751f\u6001\u5904\u7406\u6280\u672f\u91cd\u70b9\u5b9e\u9a8c\u5ba4", "\u534e\u5357\u7406\u5de5\u5927\u5b66\u5236\u6d46\u9020\u7eb8\u5de5\u7a0b\u56fd\u5bb6\u91cd\u70b9\u5b9e\u9a8c\u5ba4, \u534e\u5357\u7406\u5de5\u5927\u5b66\u9020\u7eb8\u5de5\u7a0b\u5b66\u9662", "\u4e0a\u6d77\u5927\u5b66\u73af\u5883\u4e0e\u5316\u5b66\u5de5\u7a0b\u5b66\u9662\u9020\u7eb8\u6e05\u6d01\u751f\u4ea7\u6280\u672f\u4e2d\u5fc3", "[{'name': '\u5e7f\u4e1c\u8f7b\u5de5\u804c\u4e1a\u6280\u672f\u5b66\u9662', 'location': '\u5e7f\u4e1c \u5e7f\u5dde'}, {'name': '\u5e7f\u5dde\u9020\u7eb8\u80a1\u4efd\u6709\u9650\u516c\u53f8', 'location': '\u5e7f\u4e1c \u5e7f\u5dde'}]", "\u6210\u90fd\u7406\u5de5\u5927\u5b66\u5730\u7403\u79d1\u5b66\u5b66\u9662", "['\u4e1c\u5317\u7535\u529b\u5927\u5b66 \u5316\u5b66\u5de5\u7a0b\u5b66\u9662, \u5409\u6797 \u5409\u6797 132012', '\u4e1c\u5317\u6797\u4e1a\u5927\u5b66 \u751f\u7269\u8d28\u6750\u6599\u79d1\u5b66\u4e0e\u6280\u672f\u6559\u80b2\u90e8\u91cd\u70b9\u5b9e\u9a8c\u5ba4, \u9ed1\u9f99\u6c5f \u54c8\u5c14\u6ee8 150040', '\u6e56\u5317\u5de5\u4e1a\u5927\u5b66 \u521b\u6d46\u9020\u7eb8\u5de5\u7a0b\u5b66\u9662, \u6e56\u5317 \u6b66\u6c49 430068']", "\u5927\u8fde\u8f7b\u5de5\u4e1a\u5b66\u9662, \u5927\u8fde, 116034", "\u534e\u5357\u7406\u5de5\u5927\u5b66, \u5e7f\u5dde, 510641", "\u6cb3\u5317\u5de5\u4e1a\u5927\u5b66\u5316\u5de5\u5b66\u9662 \u5929\u6d25 300130", "[{'name': '\u5c71\u4e1c\u8f7b\u5de5\u4e1a\u5b66\u9662\u5236\u6d46\u9020\u7eb8\u5de5\u7a0b\u7701\u7ea7\u91cd\u70b9\u5b66\u79d1', 'location': '\u5c71\u4e1c\u6d4e\u5357'}, {'name': '\u5c71\u4e1c\u4e34\u6c82\u9e4f\u7a0b\u7eb8\u4e1a\u6709\u9650\u516c\u53f8', 'location': '\u5c71\u4e1c\u4e34\u6c82'}, {'name': '\u5c71\u4e1c\u4e2d\u533b\u836f\u7814\u7a76\u6240', 'location': '\u5c71\u4e1c\u6d4e\u5357'}]", "\u9655\u897f\u79d1\u6280\u5927\u5b66, \u897f\u5b89 710021", "\u5b81\u590f\u5927\u5b66 \u5316\u5b66\u5316\u5de5\u5b66\u9662", "\u6d59\u6c5f\u7406\u5de5\u5927\u5b66, \u534e\u5357\u7406\u5de5\u5927\u5b66\u5236\u6d46\u9020\u7eb8\u5de5\u7a0b\u56fd\u5bb6\u91cd\u70b9\u5b9e\u9a8c\u5ba4", "\u798f\u5efa\u5e08\u8303\u5927\u5b66, \u798f\u5efa\u7701\u798f\u5dde\u5e02, 350007", "\u5357\u4eac\u5de5\u4e1a\u5927\u5b66 \u6750\u6599\u79d1\u5b66\u4e0e\u5de5\u7a0b\u5b66\u9662", "\u9ad8\u6280\u672f\u6709\u673a\u7ea4\u7ef4\u56db\u5ddd\u7701\u91cd\u70b9\u5b9e\u9a8c\u5ba4", "\u6d59\u6c5f\u79d1\u6280\u5927\u5b66\u8f7b\u5de5\u5b66\u9662", "[{'name': '\u5c71\u4e1c\u8f7b\u5de5\u4e1a\u5b66\u9662\u5236\u6d46\u9020\u7eb8\u7701\u7ea7\u91cd\u70b9\u5b66\u79d1', 'location': '\u5c71\u4e1c\u6d4e\u5357, 250100'}, {'name': '\u5c71\u4e1c\u7701\u9020\u7eb8\u5de5\u4e1a\u7814\u7a76\u8bbe\u8ba1\u9662', 'location': '\u5c71\u4e1c\u6d4e\u5357, 250100'}]", "\u5e7f\u4e1c\u8f7b\u5de5\u804c\u4e1a\u6280\u672f\u5b66\u9662\u8f7b\u5316\u5de5\u7a0b\u7cfb, \u5e7f\u5dde, 510300", "['\u534e\u5357\u7406\u5de5\u5927\u5b66\u5236\u6d46\u9020\u7eb8\u5de5\u7a0b\u56fd\u5bb6\u91cd\u70b9\u5b9e\u9a8c\u5ba4, \u5e7f\u5dde 510640', '\u5c71\u4e1c\u8f7b\u5de5\u4e1a\u5b66\u9662\u5236\u6d46\u9020\u7eb8\u5de5\u7a0b\u7701\u7ea7\u91cd\u70b9\u5b66\u79d1, \u6d4e\u5357 250100', '\u798f\u5dde\u5e08\u8303\u5b66\u9662\u6709\u673a\u9ad8\u5206\u5b50\u53ca\u6750\u6599\u6280\u672f\u91cd\u70b9\u5b9e\u9a8c\u5ba4, \u798f\u5dde 310012']", "\u5317\u4eac\u5927\u5b66\u8003\u53e4\u6587\u535a\u5b66\u9662", "\u9655\u897f\u79d1\u6280\u5927\u5b66\u8f7b\u5316\u5de5\u52a9\u5242\u4e0e\u8bbe\u8ba1\u7814\u7a76\u6240, \u9655\u897f\u54b8\u9633, 712081", "[{'name': '\u5e7f\u897f\u5927\u5b66\u8f7b\u5de5\u4e0e\u98df\u54c1\u5de5\u7a0b\u5b66\u9662', 'location': '\u5e7f\u897f\u5357\u5b81, 530004'}, {'name': '\u5e7f\u897f\u73af\u5883\u5de5\u7a0b\u4e0e\u4fdd\u62a4\u8bc4\u4ef7\u91cd\u70b9\u5b9e\u9a8c\u5ba4', 'location': '\u5e7f\u897f\u6842\u6797, 541004'}, {'name': '\u5e7f\u897f\u8d35\u7cd6\uff08\u96c6\u56e2\uff09\u80a1\u4efd\u6709\u9650\u516c\u53f8', 'location': '\u5e7f\u897f\u8d35\u6e2f, 537102'}]", "{'name': '\u5317\u4eac\u6797\u4e1a\u5927\u5b66', 'location': '\u5317\u4eac', 'code': '100083'}", "{'name': '\u5317\u4eac\u6797\u4e1a\u5927\u5b66', 'location': '\u5317\u4eac', 'postcode': '100083'}", "\u9655\u897f\u79d1\u6280\u5927\u5b66\u9020\u7eb8\u5de5\u7a0b\u5b66\u9662\uff0c\u897f\u5b89710021", "{'name': '\u6cb3\u6d77\u5927\u5b66\u73af\u5883\u79d1\u5b66\u4e0e\u5de5\u7a0b\u5b66\u9662\u56fa\u5e9f\u4e2d\u5fc3', 'location': '\u6c5f\u82cf\u5357\u4eac, 210098'}", "\u9655\u897f\u79d1\u6280\u5927\u5b66\u8f7b\u5316\u5de5\u6750\u6599\u4e0e\u8bbe\u8ba1\u7814\u7a76\u6240, \u6210\u90fd\u5370\u949e\u516c\u53f8", "\u5929\u6d25\u5546\u5b66\u9662; \u5929\u6d25\u8f7b\u5de5\u4e1a\u5b66\u9662", "[{'name': '\u6c5f\u5357\u5927\u5b66\u7eba\u7ec7\u670d\u88c5\u5b66\u9662\u5236\u6d46\u9020\u7eb8\u7814\u53d1\u4e2d\u5fc3', 'location': '\u6c5f\u82cf\u65e0\u9521214122'}, {'name': '\u5317\u4eac\u5370\u5237\u5b66\u9662\u5370\u5237\u5305\u88c5\u6750\u6599\u4e0e\u6280\u672f\u5317\u4eac\u5e02\u91cd\u70b9\u5b9e\u9a8c\u5ba4', 'location': '\u5317\u4eac102600'}]", "[{'name': '\u9f50\u9f50\u54c8\u5c14\u5927\u5b66', 'location': '\u9ed1\u9f99\u6c5f\u9f50\u9f50\u54c8\u5c14, 161006'}, {'name': '\u534e\u5357\u7406\u5de5\u5927\u5b66', 'location': '\u5236\u6d46\u9020\u7eb8\u5de5\u7a0b\u56fd\u5bb6\u91cd\u70b9\u5b9e\u9a8c\u5ba4, \u5e7f\u5dde, 510640'}]", "['\u9655\u897f\u79d1\u6280\u5927\u5b66\u5316\u5b66\u4e0e\u5316\u5de5\u5b66\u9662, \u9655\u897f\u897f\u5b89, 710021', '\u9655\u897f\u7701\u8f7b\u5316\u5de5\u52a9\u5242\u91cd\u70b9\u5b9e\u9a8c\u5ba4, \u9655\u897f\u897f\u5b89, 710021', '\u5546\u6d1b\u5b66\u9662\u5316\u5b66\u5de5\u7a0b\u4e0e\u73b0\u4ee3\u6750\u6599\u5b66\u9662, \u9655\u897f\u5546\u6d1b, 726000']", "\u9f50\u9c81\u5de5\u4e1a\u5927\u5b66\uff08\u5c71\u4e1c\u7701\u79d1\u5b66\u9662\uff09\uff0c\u751f\u7269\u57fa\u6750\u6599\u4e0e\u7eff\u8272\u9020\u7eb8\u56fd\u5bb6\u91cd\u70b9\u5b9e\u9a8c\u5ba4", "\u5317\u4eac\u5de5\u5546\u5927\u5b66", "\u592a\u539f\u79d1\u6280\u5927\u5b66, \u592a\u539f, 300222", "['\u9655\u897f\u79d1\u6280\u5927\u5b66 \u8f7b\u5316\u5de5\u52a9\u5242\u5316\u5b66\u4e0e\u6280\u672f\u6559\u80b2\u90e8\u5171\u5efa\u91cd\u70b9\u5b9e\u9a8c\u5ba4, \u897f\u5b89 710021', '\u9655\u897f\u519c\u4ea7\u54c1\u52a0\u5de5\u6280\u672f\u7814\u7a76\u9662, \u897f\u5b89 710021', '\u9655\u897f\u7701\u9020\u7eb8\u6280\u672f\u53ca\u7279\u79cd\u7eb8\u54c1\u5f00\u53d1\u91cd\u70b9\u5b9e\u9a8c\u5ba4, \u897f\u5b89 710021']", "[{'name': '\u6b66\u6c49\u7eba\u7ec7\u5927\u5b66 \u7eba\u7ec7\u79d1\u5b66\u4e0e\u5de5\u7a0b\u5b66\u9662', 'location': '\u6e56\u5317 \u6b66\u6c49 430200'}, {'name': '\u6b66\u6c49\u7eba\u7ec7\u5927\u5b66 \u6750\u6599\u79d1\u5b66\u4e0e\u5de5\u7a0b\u5b66\u9662', 'location': '\u6e56\u5317 \u6b66\u6c49 430200'}]", "\u5c71\u897f\u7701\u9020\u7eb8\u884c\u4e1a\u534f\u4f1a, \u592a\u539f 030023", "[{'name': '\u9655\u897f\u79d1\u6280\u5927\u5b66\u9020\u7eb8\u5de5\u7a0b\u5b66\u9662', 'location': '\u9655\u897f \u54b8\u9633 712081'}, {'name': '\u6cf0\u683c\u6797\u7eb8\u96c6\u56e2\u5cb3\u9633\u7eb8\u4e1a\u80a1\u4efd\u6709\u9650\u516c\u53f8', 'location': '\u6e56\u5357 \u5cb3\u9633 414002'}]", "\u4e2d\u5357\u5927\u5b66 \u8d44\u6e90\u52a0\u5de5\u4e0e\u751f\u7269\u5de5\u7a0b\u5b66\u9662", "\u5317\u4eac\u6797\u4e1a\u5927\u5b66, \u5317\u4eac 100083", "\u5927\u8fde\u5e02\u75be\u75c5\u9884\u9632\u63a7\u5236\u4e2d\u5fc3, \u5927\u8fde\u5e02\u7ecf\u6d4e\u6280\u672f\u5f00\u53d1\u533a\u536b\u751f\u5c40", "\u5b89\u5fbd\u519c\u4e1a\u5927\u5b66\u6797\u5b66\u4e0e\u56ed\u6797\u5b66\u9662", "[{'name': '\u5357\u4eac\u6797\u4e1a\u5927\u5b66\u5316\u5de5\u5b66\u9662', 'location': '\u6c5f\u82cf\u5357\u4eac, 210037'}, {'name': '\u6c5f\u82cf\u7701\u8d28\u91cf\u6280\u672f\u76d1\u7763\u5c40\u8ba1\u91cf\u6d4b\u8bd5\u6280\u672f\u7814\u7a76\u6240', 'location': '\u6c5f\u82cf\u5357\u4eac, 210007'}, {'name': '\u5357\u4eac\u5de5\u4e1a\u5927\u5b66', 'location': '\u6c5f\u82cf\u5357\u4eac, 210009'}]", "\u9655\u897f\u79d1\u6280\u5927\u5b66\u9020\u7eb8\u5de5\u7a0b\u5b66\u9662, \u5c71\u4e1c\u8f7b\u5de5\u4e1a\u5b66\u9662\u9020\u7eb8\u79d1\u5b66\u4e0e\u6280\u672f\u7701\u7ea7\u91cd\u70b9\u5b9e\u9a8c\u5ba4", "\u5c71\u4e1c\u8f7b\u5de5\u4e1a\u5b66\u9662, \u4e2d\u56fd\u79d1\u5b66\u9662\u9752\u5c9b\u751f\u7269\u80fd\u6e90\u4e0e\u8fc7\u7a0b\u7814\u7a76\u6240", "\u9655\u897f\u79d1\u6280\u5927\u5b66\u9655\u897f\u7701\u9020\u7eb8\u6280\u672f\u53ca\u7279\u79cd\u7eb8\u54c1\u5f00\u53d1\u91cd\u70b9\u5b9e\u9a8c\u5ba4", "[{'name': '\u897f\u5317\u8f7b\u5de5\u4e1a\u5b66\u9662', 'address': '\u9662\u4e16\u6210\u9633, 712081'}, {'name': '\u5929\u6d25\u8f7b\u5de5\u4e1a\u5b66\u9662', 'address': '\u5929\u6d25, 300222'}]", "['\u4e2d\u56fd\u5236\u6d46\u9020\u7eb8\u7814\u7a76\u9662, \u5317\u4eac, 100102', '\u94e1\u6d46\u9020\u7eb8\u56fd\u5bb6\u5de5\u7a0b\u5b9e\u9a8c\u5ba4, \u5317\u4eac, 100102', '\u65e5\u672c\u5317\u6d77\u9053\u5927\u5b66\u519c\u5b66\u9662\u68ee\u4fdd\u5316\u5b66\u7814\u7a76\u5ba4, \u5317\u6d77\u9053\u672d\u5e4c\u5e02, 060-8589']", "\u5e7f\u4e1c\u8f7b\u5de5\u804c\u4e1a\u6280\u672f\u5b66\u9662, \u5e7f\u4e1c\u5e7f\u5dde, 510300", "\u5927\u8fde\u79d1\u6280\u5927\u5b66\u6750\u6599\u79d1\u5b66\u4e0e\u5316\u5b66\u5de5\u7a0b\u5b66\u9662", "\u5929\u6d25\u9020\u7eb8\u5b66\u4f1a", "['\u6d59\u6c5f\u5927\u5b66\u9ad8\u5206\u5b50\u79d1\u5b66\u4e0e\u5de5\u7a0b\u5b66\u7cfb, \u676d\u5dde 310027', '\u6d59\u6c5f\u5927\u5b66\u5316\u5b66\u5de5\u7a0b\u4e0e\u751f\u7269\u5de5\u7a0b\u5b66\u9662, \u676d\u5dde 310027', '\u4e0a\u6d77\u5e94\u7528\u6280\u672f\u5927\u5b66\u9999\u7cbe\u9999\u6599\u6280\u672f\u4e0e\u5de5\u7a0b\u5b66\u9662, \u4e0a\u6d77 201418']", "[{'name': '\u9655\u897f\u79d1\u6280\u5927\u5b66\u9020\u7eb8\u5de5\u7a0b\u5b66\u9662', 'location': '\u9655\u897f\u7701\u9020\u7eb8\u6280\u672f\u53ca\u7279\u79cd\u7eb8\u54c1\u5f00\u53d1\u91cd\u70b9\u5b9e\u9a8c\u5ba4\uff0c\u9655\u897f\u897f\u5b89710021'}, {'name': '\u9655\u897f\u79d1\u6280\u5927\u5b66\u6750\u6599\u79d1\u5b66\u4e0e\u5de5\u7a0b\u5b66\u9662', 'location': '\u9655\u897f\u79d1\u6280\u5927\u5b66\u6750\u6599\u79d1\u5b66\u4e0e\u5de5\u7a0b\u535a\u58eb\u540e\u6d41\u52a8\u7ad9\uff0c\u9655\u897f\u897f\u5b89710021'}, {'name': '\u8d35\u5dde\u8d64\u5929\u5316\u96c6\u56e2\u6709\u9650\u8d23\u4efb\u516c\u53f8', 'location': '\u8d35\u5dde\u8d64\u6c34564707'}]", "UPM-Kymmene Asia R&amp;D Center, Changshu 215536, Jiangsu, China", "\u5357\u660c\u5927\u5b66", "\u6cb3\u5357\u7701\u6ed1\u53bf\u534e\u68ee\u7eb8\u4e1a\u6709\u9650\u8d23\u4efb\u516c\u53f8, \u6cb3\u5357\u6ed1\u53bf 456400", "\u4e1c\u5317\u6797\u4e1a\u5927\u5b66\u6797\u5b66\u9662, \u9ed1\u9f99\u6c5f\u54c8\u5c14\u6ee8 150040", "\u52a0\u62ff\u5927\u5b89\u5927\u7565\u7701 Mississauga \u5e02, L5C 1Y4; \u5e7f\u897f\u5927\u5b66, \u5e7f\u897f \u5357\u5b81, 530004", "\u5357\u4eac\u6797\u4e1a\u5927\u5b66, \u5357\u4eac\u5de5\u4e1a\u5927\u5b66", "\u5357\u4eac\u535a\u7269\u9662, \u6c5f\u82cf\u5357\u4eac", "\u5357\u4eac\u4fe1\u606f\u5de5\u7a0b\u5927\u5b66", "['\u91d1\u4e1c\u7eb8\u4e1a\uff08\u6c5f\u82cf\uff09\u80a1\u4efd\u6709\u9650\u516c\u53f8\uff0c\u6c5f\u82cf\u9547\u6c5f\uff0c212132', '\u6c5f\u5357\u5927\u5b66\u7eba\u7ec7\u670d\u88c5\u5b66\u9662\uff0c\u6c5f\u82cf\u65e0\u9521\uff0c214122', '\u6c5f\u5357\u5927\u5b66\u751f\u6001\u7eba\u7ec7\u6559\u80b2\u90e8\u91cd\u70b9\u5b9e\u9a8c\u5ba4\uff0c\u6c5f\u82cf\u65e0\u9521\uff0c214122']", "\u9996\u90fd\u5e08\u8303\u5927\u5b66\u7f8e\u672f\u5b66\u9662\u535a\u58eb\u5728\u8bfb", "[{'name': '\u5357\u4eac\u6797\u4e1a\u5927\u5b66', 'location': '\u6c5f\u82cf\u7701\u5357\u4eac\u5e02'}, {'name': '\u5357\u4eac\u6797\u4e1a\u5927\u5b66', 'location': '\u6c5f\u82cf\u7701\u5357\u4eac\u5e02'}, {'name': '\u6c5f\u82cf\u7406\u6587\u9020\u7eb8\u6709\u9650\u516c\u53f8', 'location': '\u6c5f\u82cf\u7701\u5e38\u719f\u5e02'}]", "\u9655\u897f\u79d1\u6280\u5927\u5b66\u8f7b\u5de5\u4e0e\u80fd\u6e90\u5b66\u9662\uff0c\u9655\u897f\u7701\u9020\u7eb8\u6280\u672f\u53ca\u7279\u79cd\u7eb8\u54c1\u5f00\u53d1\u91cd\u70b9\u5b9e\u9a8c\u5ba4\uff0c\u9655\u897f\u79d1\u6280\u5927\u5b66\u6559\u80b2\u90e8\u8f7b\u5316\u5de5\u52a9\u5242\u5316\u5b66\u4e0e\u6280\u672f\u91cd\u70b9\u5b9e\u9a8c\u5ba4", "\u534e\u5357\u7406\u5de5\u5927\u5b66, \u5317\u4eac\u6797\u4e1a\u5927\u5b66", "['\u534e\u5357\u7406\u5de5\u5927\u5b66\u5236\u6d46\u9020\u7eb8\u5de5\u7a0b\u56fd\u5bb6\u91cd\u70b9\u5b9e\u9a8c\u5ba4, \u5e7f\u4e1c\u5e7f\u5dde, 510640', '\u4e1c\u839e\u5e02\u8d28\u91cf\u8ba1\u91cf\u76d1\u7763\u68c0\u6d4b\u6240, \u5e7f\u4e1c\u4e1c\u839e, 523120', '\u53a6\u95e8\u5927\u5b66\u5206\u6790\u6d4b\u8bd5\u4e2d\u5fc3, \u798f\u5efa\u53a6\u95e8, 361005']", "\u5929\u6d25\u79d1\u6280\u5927\u5b66\u5316\u5de5\u5b66\u9662\u5316\u5de5\u7cfb, \u5929\u6d25 300457", "\u6606\u660e\u7406\u5de5\u5927\u5b66 \u5316\u5b66\u5de5\u7a0b\u5b66\u9662, \u4e91\u5357 \u6606\u660e 650500", "\u5927\u8fde\u5de5\u4e1a\u5927\u5b66\u8d44\u6e90\u5f00\u53d1\u5229\u7528\u7814\u7a76\u6240", "\u798f\u5efa\u519c\u6797\u5927\u5b66\u690d\u7269\u7ea4\u7ef4\u65b0\u6750\u6599\u7814\u7a76\u6240, \u4e1c\u5317\u6797\u4e1a\u5927\u5b66\u673a\u7535\u5de5\u7a0b\u5b66\u9662", "['\u534e\u5357\u7406\u5de5\u5927\u5b66\u5236\u6d46\u9020\u7eb8\u5de5\u7a0b\u56fd\u5bb6\u91cd\u70b9\u5b9e\u9a8c\u5ba4, \u5e7f\u4e1c \u5e7f\u5dde 510640', '\u534e\u5357\u7406\u5de5\u5927\u5b66\u9020\u7eb8\u4e0e\u6c61\u67d3\u63a7\u5236\u56fd\u5bb6\u5de5\u7a0b\u7814\u7a76\u4e2d\u5fc3, \u5e7f\u4e1c \u5e7f\u5dde 510640', '\u5e7f\u4e1c\u8f7b\u5de5\u804c\u4e1a\u6280\u672f\u5b66\u9662, \u5e7f\u4e1c \u5e7f\u5dde 510300']", "\u6606\u660e\u7406\u5de5\u5927\u5b66 \u5316\u5b66\u5de5\u7a0b\u5b66\u9662", "\u5409\u6797\u8f7b\u5de5\u4e1a\u8bbe\u8ba1\u9662, \u5409\u6797\u7701\u5409\u6797\u5e02, 132002", "\u6d77\u53e3\u6e2f\u96c6\u56e2\u6709\u9650\u516c\u53f8, \u6d77\u53e3\u6d77\u5357\u5c9b570311, \u4e2d\u56fd", "\u9655\u897f\u5b89\u79d1\u6280\u5927", "['\u5929\u6d25\u79d1\u6280\u5927\u5b66\u5929\u6d25\u5e02\u5236\u6d46\u9020\u7eb8\u91cd\u70b9\u5b9e\u9a8c\u5ba4, \u5929\u6d25, 300222', '\u5e7f\u897f\u5927\u5b66, \u5e7f\u897f\u5357\u5b81, 530004', '\u4f50\u6cbb\u4e9a\u7406\u5de5\u5b66\u9662\u9020\u7eb8\u79d1\u5b66\u6280\u672f\u7814\u7a76\u9662, Atlanta, GA30332, USA', '\u7f8e\u56fd\u519c\u4e1a\u90e8\u6797\u4e1a\u6797\u4ea7\u54c1\u5b9e\u9a8c\u5ba4, Madison, WI153726, USA']", "[{'name': '\u534e\u5357\u7406\u5de5\u5927\u5b66\u5236\u6d46\u9020\u7eb8\u5de5\u7a0b\u56fd\u5bb6\u91cd\u70b9\u5b9e\u9a8c\u5ba4', 'location': '\u5e7f\u4e1c\u5e7f\u5dde, 510641'}, {'name': '\u5c71\u4e1c\u8f7b\u5de5\u4e1a\u5b66\u9662\u8f7b\u5316\u4e0e\u73af\u5883\u5de5\u7a0b\u5b66\u9662', 'location': '\u5c71\u4e1c\u6d4e\u5357, 250100'}]", "\u4e0a\u6d77\u7406\u5de5\u5927\u5b66\u5e94\u7528\u5316\u5b66\u7814\u7a76\u5ba4", "\u9655\u897f\u79d1\u6280\u5927\u5b66 \u9655\u897f\u7701\u9020\u7eb8\u6280\u672f\u53ca\u7279\u79cd\u7eb8\u5f00\u53d1\u91cd\u70b9\u5b9e\u9a8c\u5ba4, \u9655\u897f \u897f\u5b89 710021", "{'name': '\u5929\u6d25\u79d1\u6280\u5927\u5b66', 'english_name': 'Tianjin University of Science &amp; Technology'}", "\u9655\u897f\u56fd\u9632\u5de5\u4e1a\u804c\u4e1a\u6280\u672f\u5b66\u9662", "\u9655\u897f\u79d1\u6280\u5927\u5b66\u9655\u897f\u7701\u5236\u6d46\u9020\u7eb8\u91cd\u70b9\u5b9e\u9a8c\u5ba4", "\u9655\u897f\u79d1\u6280\u5927\u5b66\uff0c\u9655\u897f\u7701\u9020\u7eb8\u6280\u672f\u53ca\u7279\u79cd\u7eb8\u54c1\u5f00\u53d1\u91cd\u70b9\u5b9e\u9a8c\u5ba4\uff0c\u9655\u897f\u897f\u5b89\uff0c710021", "\u534e\u5357\u7406\u5de5\u5927\u5b66\u5236\u6d46\u9020\u7eb8\u56fd\u5bb6\u70b9\u5b9e\u9a8c\u5ba4 \u5e7f\u5dde 510640", "\u5e7f\u5dde\u8f7b\u5de5\u4e1a\u5b66\u6821\u7b49\u5355\u4f4d", "\u534e\u5357\u7406\u5de5\u5927\u5b66 \u5236\u6d46\u9020\u7eb8\u5de5\u7a0b\u56fd\u5bb6\u91cd\u70b9\u5b9e\u9a8c\u5ba4, \u66f2\u961c\u5e08\u8303\u5927\u5b66 \u4fe1\u606f\u6280\u672f\u4e0e\u4f20\u64ad\u5b66\u9662", "['\u534e\u5357\u7406\u5de5\u5927\u5b66\u5236\u6d46\u9020\u7eb8\u5de5\u7a0b\u56fd\u5bb6\u91cd\u70b9\u5b9e\u9a8c\u5ba4, \u5e7f\u5dde, 510640', '\u4e54\u6cbb\u4e9a\u7406\u5de5\u5b66\u9662\u9020\u7eb8\u7814\u7a76\u6240, 500 10th Street, \u4e9a\u7279\u5170\u5927, GA30332, \u7f8e\u56fd', '\u5929\u6d25\u79d1\u6280\u5927\u5b66 \u5929\u6d25\u5e02\u5236\u6d46\u9020\u7eb8\u91cd\u70b9\u5b9e\u9a8c\u5ba4, \u5929\u6d25, 300222']", "['\u516d\u76d8\u6c34\u5e08\u8303\u5b66\u9662 \u5316\u5b66\u4e0e\u6750\u6599\u5de5\u7a0b\u5b66\u9662', '\u6606\u660e\u7406\u5de5\u5927\u5b66 \u5316\u5b66\u5de5\u7a0b\u5b66\u9662', '\u4e91\u5357\u4e91\u666f\u6797\u7eb8\u80a1\u4efd\u6709\u9650\u516c\u53f8']", "[{'name': '\u5e7f\u4e1c\u8f7b\u5de5\u804c\u4e1a\u6280\u672f\u5b66\u9662\u8f7b\u5316\u5de5\u7a0b\u7cfb', 'location': '\u5e7f\u4e1c \u5e7f\u5dde 510300'}, {'name': '\u534e\u5357\u7406\u5de5\u5927\u5b66\u5236\u6d46\u9020\u7eb8\u5de5\u7a0b\u56fd\u5bb6\u91cd\u70b9\u5b9e\u9a8c\u5ba4', 'location': '\u5e7f\u4e1c \u5e7f\u5dde 510640'}]", "\u5c71\u4e1c\u8f7b\u5de5\u4e1a\u5b66\u9662, \u5c71\u4e1c \u6d4e\u5357 250100", "\u4e2d\u56fd\u79d1\u5b66\u9662\u8fc7\u7a0b\u5de5\u7a0b\u7814\u7a76\u6240, \u4e2d\u56fd\u79d1\u5b66\u9662\u7814\u7a76\u751f\u9662", "\u4e0a\u6d77\u9020\u7eb8\u7814\u7a76\u6240", "[{'name': '\u9655\u897f\u79d1\u6280\u5927\u5b66\u9020\u7eb8\u5de5\u7a0b\u5b66\u9662', 'location': '\u9655\u897f\u7701\u897f\u5b89\u5e02'}, {'name': '\u6d59\u6c5f\u79d1\u6280\u5b66\u9662\u8f7b\u5de5\u5b66\u9662', 'location': '\u6d59\u6c5f\u7701\u676d\u5dde\u5e02'}]", "{'name': '\u4e1c\u5317\u6797\u4e1a\u5927\u5b66', 'code': '10225', 'student_id': 'B18024'}", "[{'name': '\u9655\u897f\u79d1\u6280\u5927\u5b66\u9020\u7eb8\u5de5\u7a0b\u5b66\u9662', 'location': '\u9655\u897f\u897f\u5b89'}, {'name': '\u4e2d\u56fd\u8f7b\u5de5\u897f\u5b89\u8bbe\u8ba1\u5de5\u7a0b\u6709\u9650\u516c\u53f8', 'location': '\u9655\u897f\u897f\u5b89'}]", "\u6e56\u5317\u5de5\u4e1a\u5927\u5b66 \u5236\u6d46\u9020\u7eb8\u7814\u7a76\u6240, \u6e56\u5317 \u6b66\u6c49 430068", "[{'name': '\u5357\u4eac\u7406\u5de5\u5927\u5b66\u5316\u5de5\u5b66\u9662', 'location': '\u6c5f\u82cf\u5357\u4eac'}, {'name': '\u534e\u4e1c\u7406\u5de5\u5927\u5b66\u6750\u6599\u5b66\u9662', 'location': '\u4e0a\u6d77'}]", "['\u4e1c\u5317\u519c\u4e1a\u5927\u5b66', '\u6d4e\u5357\u5e02\u69d0\u836b\u533a\u5174\u798f\u8857\u9053\u529e\u4e8b\u5904', '\u54c8\u5c14\u6ee8\u7406\u5de5\u5927\u5b66\u8363\u6210\u5b66\u9662', '\u5c71\u4e1c\u519c\u4e1a\u5927\u5b66']", "\u6cb3\u6d77\u5927\u5b66\u73af\u5883\u79d1\u5b66\u4e0e\u5de5\u7a0b\u5b66\u9662, \u4e2d\u56fd\u6797\u4e1a\u79d1\u5b66\u7814\u7a76\u9662\u5236\u6d46\u9020\u7eb8\u7814\u7a76\u5f00\u53d1\u4e2d\u5fc3", "[{'name': '\u9f50\u9f50\u54c8\u5c14\u5927\u5b66\u8f7b\u5de5\u7eba\u7ec7\u5b66\u9662', 'location': '\u9ed1\u9f99\u6c5f \u9f50\u9f50\u54c8\u5c14 161006'}, {'name': '\u534e\u5357\u7406\u5de5\u5927\u5b66 \u5236\u6d46\u9020\u7eb8\u56fd\u5bb6\u91cd\u70b9\u5b9e\u9a8c\u5ba4', 'location': '\u5e7f\u4e1c \u5e7f\u5dde 510640'}, {'name': '\u5a01\u5c14\u58eb\u5927\u5b66\u590d\u5408\u6750\u6599\u7814\u7a76\u4e2d\u5fc3', 'location': '\u82f1\u56fd \u73ed\u6208'}]", "\u5c71\u4e1c\u8f7b\u5de5\u4e1a\u5b66\u9662 \u5c71\u4e1c \u6d4e\u5357 250100", "[{'name': '\u4e1c\u5317\u7535\u529b\u5927\u5b66\u5316\u5b66\u5de5\u7a0b\u5b66\u9662', 'location': '\u5409\u6797\u7701\u5409\u6797\u5e02, 132012'}, {'name': '\u6c5f\u5357\u5927\u5b66\u751f\u6001\u7eba\u7ec7\u6559\u80b2\u90e8\u91cd\u70b9\u5b9e\u9a8c\u5ba4', 'location': '\u6c5f\u82cf\u65e0\u9521, 214122'}]", "\u5357\u4eac\u6797\u4e1a\u5927\u5b66 \u6c5f\u82cf\u7701\u5236\u6d46\u9020\u7eb8\u79d1\u5b66\u4e0e\u6280\u672f\u91cd\u70b9\u5b9e\u9a8c\u5ba4", "\u4e2d\u56fd\u4eba\u6c11\u5927\u5b66\u4fe1\u606f\u8d44\u6e90\u7ba1\u7406\u5b66\u9662 \u5317\u4eac 100872", "[{'name': '\u5357\u4eac\u6797\u4e1a\u5927\u5b66\u6c5f\u82cf\u7701\u5236\u6d46\u9020\u7eb8\u79d1\u5b66\u4e0e\u6280\u672f\u91cd\u70b9\u5b9e\u9a8c\u5ba4', 'location': '\u6c5f\u82cf\u5357\u4eac, 210037'}, {'name': '\u5317\u5361\u7f57\u6765\u7eb3\u5dde\u7acb\u5927\u5b66\u6797\u4e1a\u751f\u7269\u6750\u6599\u7cfb', 'location': '\u7f8e\u56fd\u7f57\u5229, 27695'}]", "\u534e\u5357\u7406\u5de5\u5927\u5b66, \u5c71\u4e1c\u8f7b\u5de5\u4e1a\u5b66\u9662", "[{'name': '\u5317\u4eac\u6797\u4e1a\u5927\u5b66\u6750\u6599\u79d1\u5b66\u4e0e\u6280\u672f\u5b66\u9662', 'location': '\u5317\u4eac 100083'}, {'name': '\u5c71\u4e1c\u6cc9\u6797\u751f\u6001\u79d1\u6280\u6709\u9650\u8d23\u4efb\u516c\u53f8', 'location': '\u9ad8\u5858 252800'}]", "[{'name': '\u5357\u4eac\u6797\u4e1a\u5927\u5b66 \u8f7b\u5de5\u79d1\u5b66\u4e0e\u5de5\u7a0b\u5b66\u9662;\u6c5f\u82cf\u7701\u5236\u6d46\u9020\u7eb8\u79d1\u5b66\u4e0e\u6280\u672f\u91cd\u70b9\u5b9e\u9a8c\u5ba4', 'location': '\u6c5f\u82cf \u5357\u4eac 210037'}, {'name': '\u8d8a\u5357\u6797\u4e1a\u5927\u5b66', 'location': '\u8d8a\u5357 \u6cb3\u5185 10'}]", "[{'name': '\u957f\u6c99\u7406\u5de5\u5927\u5b66', 'location': '\u6e56\u5357\u957f\u6c99'}, {'name': '\u5929\u6d25\u79d1\u6280\u5927\u5b66', 'location': '\u5929\u6d25'}, {'name': '\u5c71\u4e1c\u8f7b\u5de5\u4e1a\u5b66\u9662', 'location': '\u5c71\u4e1c\u6d4e\u5357'}, {'name': '\u5c71\u4e1c\u5927\u5b66', 'location': '\u5c71\u4e1c\u6d4e\u5357'}]", "\u534e\u5357\u7406\u5de5\u5927\u5b66 \u73af\u5883\u79d1\u5b66\u4e0e\u5de5\u7a0b\u5b66\u9662 \u5e7f\u4e1c \u5e7f\u5dde 510640", "\u534e\u5357\u7406\u5de5\u5927\u5b66\u5236\u6d46\u9020\u7eb8\u5de5\u7a0b\u56fd\u5bb6\u91cd\u70b9\u5b9e\u9a8c\u5ba4, \u5e7f\u4e1c\u5e7f\u5dde 510640; \u534e\u5357\u7406\u5de5\u5927\u5b66\u9020\u7eb8\u4e0e\u6c61\u67d3\u63a7\u5236\u56fd\u5bb6\u5de5\u7a0b\u7814\u7a76\u4e2d\u5fc3, \u5e7f\u4e1c\u5e7f\u5dde 510640", "\u9ed1\u9f99\u6c5f\u516b\u4e00\u519c\u57a6\u5927\u5b66\u751f\u547d\u79d1\u6280\u5b66\u9662, \u9ed1\u9f99\u6c5f\u516b\u4e00\u519c\u57a6\u5927\u5b66\u5de5\u7a0b\u5b66\u9662", "\u5929\u6d25\u79d1\u6280\u5927\u5b66\u6750\u6599\u79d1\u5b66\u4e0e\u5316\u5de5\u5b66\u9662, \u5929\u6d25300457", "[{'name': '\u5929\u6d25\u79d1\u6280\u5927\u5b66\u6750\u6599\u79d1\u5b66\u4e0e\u5316\u5b66\u5de5\u7a0b\u5b66\u9662', 'location': '\u5929\u6d25 300457'}, {'name': '\u5929\u6d25\u7406\u5de5\u5927\u5b66\u81ea\u52a8\u5316\u5b66\u9662', 'location': '\u5929\u6d25 300384'}, {'name': '\u5929\u6d25\u79d1\u6280\u5927\u5b66\u5929\u6d25\u5e02\u5236\u6d46\u9020\u7eb8\u91cd\u70b9\u5b9e\u9a8c\u5ba4', 'location': '\u5929\u6d25 300457'}]", "\u534e\u5357\u7406\u5de5\u5927\u5b66\u5236\u6d46\u9020\u7eb8\u5de5\u7a0b\u56fd\u5bb6\u91cd\u70b9\u5b9e\u9a8c\u5ba4, \u534e\u5357\u7406\u5de5\u5927\u5b66\u8f7b\u5316\u6240", "\u8fbd\u5b81\u8b66\u5b98\u9ad8\u7b49\u4e13\u79d1\u5b66\u6821\u516c\u5b89\u6280\u672f\u7cfb\u6587\u7167\u6559\u7814\u5ba4", "\u5929\u6d25\u79d1\u6280\u5927\u5b66 \u4e2d\u56fd\u8f7b\u5de5\u4e1a\u98df\u54c1\u5305\u88c5\u6750\u6599\u4e0e\u6280\u672f\u91cd\u70b9\u5b9e\u9a8c\u5ba4", "[{'name': '\u5929\u6d25\u5546\u5b66\u9662', 'location': '\u5929\u6d25 300134'}, {'name': '\u89e3\u653e\u519b\u519b\u4e8b\u4ea4\u901a\u5b66\u9662', 'location': '\u5929\u6d25 300161'}]", "\u534e\u5357\u7406\u5de5\u5927\u5b66\u5236\u6d46\u9020\u7eb8\u56fd\u5bb6\u91cd\u70b9\u5b9e\u9a8c\u5ba4\uff0c\u5e7f\u5dde 510640", "\u4e2d\u5357\u6797\u4e1a\u79d1\u6280\u5927\u5b66, \u534e\u5357\u519c\u4e1a\u5927\u5b66", "[{'name': '\u534e\u5357\u7406\u5de5\u5927\u5b66', 'location': '\u5e7f\u4e1c\u5e7f\u5dde'}, {'name': '\u4e2d\u5357\u6797\u4e1a\u79d1\u6280\u5927\u5b66', 'location': '\u6e56\u5357\u957f\u6c99'}]", "\u5317\u4eac\u5317\u4eac\u804c\u4e1a\u6280\u672f\u5b66\u9662", "\u534e\u5357\u7406\u5de5\u5927\u5b66\u5236\u6d46\u9020\u7eb8\u5de5\u7a0b\u56fd\u5bb6\u91cd\u70b9\u5b9e\u9a8c\u5ba4\uff0c\u5e7f\u4e1c\u5e7f\u5dde 510640", "\u5317\u4eac\u6709\u8272\u91d1\u5c5e\u7814\u7a76\u603b\u9662, \u5317\u4eac 100088", "\u5929\u6d25\u79d1\u6280\u5927\u5b66\u6750\u6599\u79d1\u5b66\u4e0e\u5316\u5b66\u5de5\u7a0b\u5b66\u9662, \u5929\u6d25, 300457", "\u5929\u6d25\u79d1\u6280\u5927\u5b66 \u5929\u6d25\u5e02\u5236\u6d46\u9020\u7eb8\u91cd\u70b9\u5b9e\u9a8c\u5ba4, \u5929\u6d25 300457", "[{'name': '\u534e\u5357\u7406\u5de5\u5927\u5b66\u5236\u6d46\u9020\u7eb8\u5de5\u7a0b\u56fd\u5bb6\u91cd\u70b9\u5b9e\u9a8c\u5ba4', 'location': '\u5e7f\u4e1c\u5e7f\u5dde, 510640'}, {'name': '\u56fd\u5bb6\u98df\u7cd6\u4ea7\u54c1\u8d28\u91cf\u76d1\u7763\u68c0\u9a8c\u4e2d\u5fc3', 'location': '\u5e7f\u897f\u5357\u5b81, 530022'}]", "[{'name': '\u5e7f\u4e1c\u8f7b\u5de5\u804c\u4e1a\u6280\u672f\u5b66\u9662', 'location': '\u5e7f\u4e1c \u5e7f\u5dde 510300'}, {'name': '\u5e7f\u5dde\u7231\u673a\u6c7d\u8f66\u914d\u4ef6\u516c\u53f8', 'location': '\u5e7f\u4e1c \u5e7f\u5dde 510300'}]", "[{'name': '\u5c71\u4e1c\u5546\u4e1a\u804c\u4e1a\u6280\u672f\u5b66\u9662 \u7535\u5b50\u4fe1\u606f\u5b66\u9662', 'location': '\u5c71\u4e1c \u6d4e\u5357 250103'}, {'name': '\u5c71\u4e1c\u5546\u4e1a\u804c\u4e1a\u6280\u672f\u5b66\u9662 \u98df\u54c1\u836f\u54c1\u5b66\u9662', 'location': '\u5c71\u4e1c \u6d4e\u5357 250103'}, {'name': '\u9f50\u9f50\u54c8\u5c14\u5927\u5b66 \u901a\u4fe1\u4e0e\u7535\u5b50\u5de5\u7a0b\u5b66\u9662', 'location': '\u9ed1\u9f99\u6c5f \u9f50\u9f50\u54c8\u5c14 161006'}]", "\u4e2d\u56fd\u8f7b\u5de5\u4e1a\u6b66\u6c49\u8bbe\u8ba1\u5de5\u7a0b\u6709\u9650\u8d23\u4efb\u516c\u53f8, \u6e56\u5317\u6b66\u6c49, 430060", "\u5b89\u4e18\u6c76\u745e\u673a\u68b0\u5236\u9020\u6709\u9650\u516c\u53f8 \u5c71\u4e1c \u5b89\u4e18 262100", "\u798f\u5efa\u519c\u6797\u5927\u5b66\u6750\u6599\u5de5\u7a0b\u5b66\u9662, \u9f50\u9c81\u5de5\u4e1a\u5927\u5b66\u8f7b\u5316\u4e0e\u73af\u5883\u5de5\u7a0b\u5b66\u9662", "\u6d59\u6c5f\u5927\u5b66, \u6d59\u6c5f\u676d\u5dde, 310027", "[{'name': '\u5927\u8fde\u5de5\u4e1a\u5927\u5b66 \u8f7b\u5de5\u4e0e\u5316\u5b66\u5de5\u7a0b\u5b66\u9662', 'location': '\u8fbd\u5b81 \u5927\u8fde 116034'}, {'name': '\u534e\u5357\u7406\u5de5\u5927\u5b66 \u5236\u6d46\u9020\u7eb8\u5de5\u7a0b\u56fd\u5bb6\u91cd\u70b9\u5b9e\u9a8c\u5ba4', 'location': '\u5e7f\u4e1c \u5e7f\u5dde 510640'}]", "[{'name': '\u5927\u8fde\u5de5\u4e1a\u5927\u5b66\u8fbd\u5b81\u7701\u6559\u80b2\u5385\u5236\u6d46\u9020\u7eb8\u91cd\u70b9\u5b9e\u9a8c\u5ba4', 'location': '\u8fbd\u5b81\u5927\u8fde, 116034'}, {'name': '\u4e2d\u56fd\u5236\u6d46\u9020\u7eb8\u7814\u7a76\u9662', 'location': '\u5317\u4eac, 100061'}]", "\u9655\u897f\u79d1\u6280\u5927\u5b66\u9020\u7eb8\u5de5\u7a0b\u5b66\u9662, \u52a0\u62ff\u5927\u65b0\u4e0d\u4f26\u745e\u514b\u5927\u5b66\u5316\u5b66\u5de5\u7a0b\u7cfb", "\u9655\u897f\u79d1\u6280\u5927\u5b66\u9020\u7eb8\u5de5\u7a0b\u5b66\u9662,\u9655\u897f\u7701\u9020\u7eb8\u6280\u672f\u53ca\u7279\u79cd\u7eb8\u54c1\u5f00\u53d1\u91cd\u70b9\u5b9e\u9a8c\u5ba4,\u9655\u897f\u54b8\u9633,712081", "[{'name': '\u5e7f\u4e1c\u7701\u8f7b\u5de5\u4e1a\u9ad8\u7ea7\u6280\u5de5\u5b66\u6821', 'location': '\u5e7f\u4e1c \u5e7f\u5dde 510315'}, {'name': '\u9655\u897f\u79d1\u6280\u5927\u5b66', 'location': '\u9655\u897f \u897f\u5b89 710021'}]", "\u9655\u897f\u79d1\u6280\u5927\u5b66 \u534e\u5357\u7406\u5de5\u5927\u5b66\u5236\u6d46\u9020\u7eb8\u5de5\u7a0b\u56fd\u5bb6\u91cd\u70b9\u5b9e\u9a8c\u5ba4", "\u897f\u5357\u79d1\u6280\u5927\u5b66,\u56db\u5ddd\u7ef5\u9633621010", "\u5927\u8fde\u5de5\u4e1a\u5927\u5b66, \u8fbd\u5b81\u7701\u5236\u6d46\u9020\u7eb8\u91cd\u70b9\u5b9e\u9a8c\u5ba4, \u8fbd\u5b81 \u5927\u8fde 116034", "[{'name': '\u534e\u5357\u7406\u5de5\u5927\u5b66\u8d44\u6e90\u79d1\u5b66\u4e0e\u9020\u7eb8\u5de5\u7a0b\u5b66\u9662', 'location': '\u5e7f\u4e1c \u5e7f\u5dde 510640'}, {'name': '\u5c71\u4e1c\u8f7b\u5de5\u4e1a\u5b66\u9662', 'location': '\u5c71\u4e1c \u6d4e\u5357 250100'}]", "\u897f\u5357\u79d1\u6280\u5927\u5b66 \u56db\u5ddd \u7ef5\u9633 621010", "\u5e7f\u5dde\u79d1\u6280\u804c\u4e1a\u6280\u672f\u5927\u5b66", "\u9655\u897f\u79d1\u6280\u5927\u5b66\u9020\u7eb8\u5de5\u7a0b\u5b66\u9662, \u9655\u897f\u7701\u9020\u7eb8\u6280\u672f\u53ca\u7279\u79cd\u7eb8\u54c1\u5f00\u53d1\u91cd\u70b9\u5b9e\u9a8c\u5ba4, \u9655\u897f\u897f\u5b89, 710021", "[{'name': '\u6c5f\u5357\u5927\u5b66\u751f\u6001\u7eba\u7ec7\u6559\u80b2\u90e8\u91cd\u70b9\u5b9e\u9a8c\u5ba4', 'location': '\u6c5f\u82cf\u65e0\u9521'}, {'name': '\u5929\u6d25\u79d1\u6280\u5927\u5b66\u5929\u6d25\u5e02\u5236\u6d46\u9020\u7eb8\u91cd\u70b9\u5b9e\u9a8c\u5ba4', 'location': '\u5929\u6d25'}]", "\u6e56\u5357\u6cf0\u683c\u6797\u7eb8\u96c6\u56e2\u6709\u9650\u516c\u53f8, \u6e56\u5357\u5cb3\u9633 (414002)", "\u4f5b\u5c71\u5b89\u5fb7\u91cc\u8328\u6280\u672f\u6709\u9650\u516c\u53f8", "\u4fee\u5e73\u79d1\u6280\u5927\u5b66, \u4e2d\u5174\u5927\u5b66", "['\u5929\u6d25\u79d1\u6280\u5927\u5b66\uff0c\u5929\u6d25\uff0c300222', '\u4e2d\u56fd\u79d1\u5b66\u9662\u5e7f\u5dde\u5316\u5b66\u7814\u7a76\u6240\u7ea4\u7ef4\u7d20\u5316\u5b66\u91cd\u70b9\u5b9e\u9a8c\u5ba4\uff0c\u5e7f\u5dde\uff0c510650', '\u534e\u5357\u7406\u5de5\u5927\u5b66\u5236\u6d46\u9020\u7eb8\u5de5\u7a0b\u56fd\u5bb6\u91cd\u70b9\u5b9e\u9a8c\u5ba4\uff0c\u5e7f\u5dde\uff0c510640']", "['\u6606\u660e\u7406\u5de5\u5927\u5b66\u7701\u9ad8\u6821\u5236\u6d46\u9020\u7eb8\u5de5\u7a0b\u7814\u7a76\u4e2d\u5fc3,\u4e91\u5357 \u6606\u660e 650224', '\u534e\u5357\u7406\u5de5\u5927\u5b66\u5236\u6d46\u9020\u7eb8\u5de5\u7a0b\u56fd\u5bb6\u91cd\u70b9\u5b9e\u9a8c\u5ba4,\u5e7f\u4e1c \u5e7f\u5dde 510640', '\u5c71\u4e1c\u8f7b\u5de5\u4e1a\u5b66\u9662\u5236\u6d46\u9020\u7eb8\u79d1\u5b66\u4e0e\u6280\u672f\u6559\u80b2\u90e8\u91cd\u70b9\u5b9e\u9a8c\u5ba4,\u5c71\u4e1c \u6d4e\u5357 250353']", "\u9752\u5c9b\u6d77\u738b\u7eb8\u4e1a\u80a1\u4efd\u6709\u9650\u516c\u53f8 \u5c71\u4e1c \u80f6\u5357 266400", "\u5c71\u4e1c\u7701\u8f7b\u5de5\u4e1a\u8bbe\u8ba1\u9662 \u5c71\u4e1c \u6d4e\u5357 250014", "\u5e7f\u897f\u6280\u672f\u9020\u7eb8\u5de5\u4e1a\u534f\u4f1a, \u5357\u5b81, 530023", "\u5929\u6d25\u79d1\u6280\u5927\u5b66\u5929\u6d25\u5e02\u5236\u6d46\u9020\u7eb8\u91cd\u70b9\u5b9e\u9a8c\u5ba4, \u5929\u6d25300457", "\u534e\u5357\u7406\u5de5\u5927\u5b66\u5e7f\u4e1c\u7701\u9020\u7eb8\u6280\u672f\u4e0e\u88c5\u5907\u516c\u5171\u5b9e\u9a8c\u5ba4\uff0c\u5e7f\u4e1c\u5e7f\u5dde\uff0c510640\uff1b\u5c71\u4e1c\u8f7b\u5de5\u4e1a\u5b66\u9662\u5236\u6d46\u9020\u7eb8\u5de5\u7a0b\u7701\u7ea7\u91cd\u70b9\u5b66\u79d1\uff0c\u5c71\u4e1c\u6d4e\u5357\uff0c250353", "\u9655\u897f\u79d1\u6280\u5927\u5b66\u9020\u7eb8\u5de5\u7a0b\u5b66\u9662, \u9655\u897f\u7701\u9020\u7eb8\u6280\u672f\u53ca\u7279\u79cd\u7eb8\u54c1\u5f00\u53d1\u91cd\u70b9\u5b9e\u9a8c\u5ba4, \u897f\u5b89, 710021", "\u9655\u897f\u5546\u6d1b\u5e02\u534e\u9633\u9020\u7eb8\u4e13\u5229\u6280\u672f\u6709\u9650\u516c\u53f8", "\u82ac\u5170 Helsinki \u5927\u5b66\u6797\u4ea7\u54c1\u6280\u672f\u7cfb", "[{'name': '\u67f3\u5dde\u5e08\u8303\u9ad8\u7b49\u4e13\u79d1\u5b66\u6821', 'location': '\u5e7f\u897f\u67f3\u5dde'}, {'name': '\u67f3\u5dde\u4e3d\u9762\u7eb8\u4e1a\u6709\u9650\u516c\u53f8', 'location': '\u5e7f\u897f\u67f3\u5dde'}]", "\u6d59\u6c5f\u4f17\u946b\u73af\u4fdd\u79d1\u6280\u96c6\u56e2\u80a1\u4efd\u6709\u9650\u516c\u53f8\uff0c\u6d59\u6c5f\u91d1\u534e\uff0c321100\uff1b\u4e2d\u56fd\u5236\u6d46\u9020\u7eb8\u7814\u7a76\u9662\u6709\u9650\u516c\u53f8\uff0c\u5317\u4eac\uff0c100100\uff1b\u5236\u6d46\u9020\u7eb8\u56fd\u5bb6\u5de5\u7a0b\u5b9e\u9a8c\u5ba4\uff0c\u5317\u4eac\uff0c100102", "[{'name': '\u5929\u6d25\u79d1\u6280\u5927\u5b66\u5929\u6d25\u5e02\u5236\u6d46\u9020\u7eb8\u91cd\u70b9\u5b9e\u9a8c\u5ba4', 'location': '\u5929\u6d25 300457'}, {'name': '\u6d59\u6c5f\u79d1\u6280\u5b66\u9662\u8f7b\u5de5\u5b66\u9662', 'location': '\u676d\u5dde 310023'}]", "\u5929\u6d25\u6cb3\u897f\u533a\u5c0f\u6d77\u5730\u4e91\u767d\u65e640\u5e62207,300222; \u5929\u6d25\u946b\u6d77\u9053\u7eb8\u673a\u68b0\u5382,300222", "(\u5e7f\u897f\u8d35\u7cd6(\u96c6\u56e2)\u80a1\u4efd\u6709\u9650\u516c\u53f8,\u5e7f\u897f \u8d35\u6e2f 537102)", "(\u5317\u4eac\u6709\u8272\u91d1\u5c5e\u7814\u7a76\u603b\u9662\u77ff\u7269\u8d44\u6e90\u4e0e\u51b6\u91d1\u6750\u6599\u7814\u7a76\u6240, \u5317\u4eac 100088)", "\u5c71\u4e1c\u8f7b\u5de5\u4e1a\u5b66\u9662\u5236\u6d46\u9020\u7eb8\u5de5\u7a0b\u7701\u7ea7\u91cd\u70b9\u5b66\u79d1, \u5c71\u4e1c\u6d4e\u5357; \u5929\u6d25\u79d1\u6280\u5927\u5b66\u5316\u5b66\u5de5\u7a0b\u4e0e\u6750\u6599\u5b66\u9662, \u5929\u6d25", "['\u897f\u5317\u5de5\u4e1a\u5927\u5b66 \u6750\u6599\u5b66\u9662, \u9655\u897f \u897f\u5b89 710072', '\u4ef2\u607a\u519c\u4e1a\u6280\u672f\u5b66\u9662, \u5e7f\u4e1c \u5e7f\u5dde 510225', '\u6cb3\u5357\u5de5\u4e1a\u5927\u5b66 \u5316\u5b66\u5316\u5de5\u5b66\u9662, \u6cb3\u5357 \u90d1\u5dde 450052']", "\u5927\u8fde\u8f7b\u5de5\u4e1a\u5b66\u9662, \u8fbd\u5b81\u5927\u8fde 116031", "\u5357\u4eac\u6797\u4e1a\u5927\u5b66, \u534e\u6cf0\u96c6\u56e2\u6709\u9650\u516c\u53f8", "\u5c71\u4e1c\u8f7b\u5de5\u4e1a\u5b66\u9662 \u5c71\u4e1c\u6d4e\u5357 250100; \u5c71\u4e1c\u65e5\u7167\u68ee\u535a\u6d46\u7eb8\u6709\u9650\u8d23\u4efb\u516c\u53f8 \u5c71\u4e1c\u65e5\u7167 276826", "{'name': '\u534e\u5357\u7406\u5de5\u5927\u5b66', 'abbreviation': 'South China University of Technology'}", "\u534e\u4fa8\u79d1\u6280\u5927\u5b66\u5316\u5b66\u4e0e\u5316\u5de5\u5b66\u9662", "\u897f\u5357\u79d1\u6280\u5927\u5b66, \u6606\u660e 621010, \u4e2d\u56fd", "\u534e\u5357\u7406\u5de5\u5927\u5b66\u5236\u6d46\u9020\u7eb8\u5de5\u7a0b\u56fd\u5bb6\u91cd\u70b9\u5b9e\u9a8c\u5ba4, \u9f50\u9f50\u54c8\u5c14\u5927\u5b66", "\u5929\u6d25\u5de5\u4e1a\u5927\u5b66 \u7eba\u7ec7\u5b66\u9662", "\u5728\u8bfb\u7855\u58eb\u7814\u7a76\u751f\uff1b\u4e3b\u8981\u7814\u7a76\u65b9\u5411\u4e3a\u5236\u6d46\u9020\u7eb8\u7eff\u8272\u5316\u5b66\u4e0e\u6280\u672f", "[{'name': '\u5c71\u4e1c\u8f7b\u5de5\u4e1a\u5b66\u9662\u5236\u6d46\u9020\u7eb8\u5de5\u7a0b\u7701\u7ea7\u91cd\u70b9\u5b66\u79d1', 'location': '\u5c71\u4e1c\u6d4e\u5357, 250353'}, {'name': '\u5c71\u4e1c\u5927\u5b66\u5fae\u751f\u7269\u6280\u672f\u56fd\u5bb6\u91cd\u70b9\u5b9e\u9a8c\u5ba4', 'location': '\u5c71\u4e1c\u6d4e\u5357, 250100'}]", "\u5e7f\u4e1c\u8f7b\u5de5\u804c\u4e1a\u6280\u672f\u5b66\u9662\u8f7b\u5316\u5de5\u7a0b\u7cfb, \u534e\u5357\u7406\u5de5\u5927\u5b66\u5236\u6d46\u9020\u7eb8\u5de5\u7a0b\u56fd\u5bb6\u91cd\u70b9\u5b9e\u9a8c\u5ba4", "\u534e\u5357\u7406\u5de5\u5927\u5b66\u5236\u6d46\u9020\u7eb8\u5de5\u7a0b\u56fd\u5bb6\u91cd\u70b9\u5b9e\u9a8c\u5ba4, \u534e\u5357\u7406\u5de5\u5927\u5b66\u5de5\u4e1a\u6280\u672f\u7814\u7a76\u603b\u9662", "[{'name': '\u534e\u5357\u7406\u5de5\u5927\u5b66\u5236\u6d46\u9020\u7eb8\u5de5\u7a0b\u56fd\u5bb6\u91cd\u70b9\u5b9e\u9a8c\u5ba4', 'location': '\u5e7f\u4e1c \u5e7f\u5dde 510641'}, {'name': '\u5c71\u4e1c\u8f7b\u5de5\u4e1a\u5b66\u9662\u5236\u6d46\u9020\u7eb8\u7701\u7ea7\u91cd\u70b9\u5b66\u79d1', 'location': '\u5c71\u4e1c \u6d4e\u5357 250353'}]", "['\u4e2d\u56fd\u6797\u4e1a\u79d1\u5b66\u7814\u7a76\u9662\u6797\u4ea7\u5316\u5b66\u5de5\u4e1a\u7814\u7a76\u6240, \u6c5f\u82cf\u7701\u751f\u7269\u8d28\u80fd\u6e90\u4e0e\u6750\u6599\u91cd\u70b9\u5b9e\u9a8c\u5ba4, \u56fd\u5bb6\u6797\u4e1a\u5c40\u6797\u4ea7\u5316\u5b66\u5de5\u7a0b\u91cd\u70b9\u5f00\u653e\u6027\u5b9e\u9a8c\u5ba4, \u751f\u7269\u8d28\u5316\u5b66\u5229\u7528\u56fd\u5bb6\u5de5\u7a0b\u5b9e\u9a8c\u5ba4, \u6c5f\u82cf\u5357\u4eac, 210042', '\u5357\u4eac\u6797\u4e1a\u5927\u5b66\u6797\u4e1a\u8d44\u6e90\u9ad8\u6548\u52a0\u5de5\u5229\u7528\u534f\u540c\u521b\u65b0\u4e2d\u5fc3, \u6c5f\u82cf\u5357\u4eac, 210037', '\u5c71\u4e1c\u534e\u6cf0\u7eb8\u4e1a\u96c6\u56e2, \u5c71\u4e1c\u4e1c\u8425, 257335']", "\u798f\u5efa\u519c\u6797\u5927\u5b66\u6750\u6599\u5de5\u7a0b\u5b66\u9662\uff0c\u690d\u7269\u7ea4\u7ef4\u529f\u80fd\u6750\u6599\u56fd\u5bb6\u6797\u548c\u8349\u539f\u5c40\u91cd\u70b9\u5b9e\u9a8c\u5ba4\uff0c\u798f\u5efa\u798f\u5dde\uff0c350108", "\u9f50\u9c81\u5de5\u4e1a\u5927\u5b66\uff08\u5c71\u4e1c\u7701\u79d1\u5b66\u9662\uff09\u751f\u7269\u57fa\u6750\u6599\u4e0e\u7eff\u8272\u9020\u7eb8\u56fd\u5bb6\u91cd\u70b9\u5b9e\u9a8c\u5ba4\uff0c\u5c71\u4e1c\u6d4e\u5357\uff0c250353", "[{'name': '\u534e\u5357\u7406\u5de5\u5927\u5b66\u5236\u6d46\u9020\u7eb8\u5de5\u7a0b\u56fd\u5bb6\u91cd\u70b9\u5b9e\u9a8c\u5ba4', 'location': '\u5e7f\u4e1c\u5e7f\u5dde 510640'}, {'name': '\u5c71\u4e1c\u8f7b\u5de5\u4e1a\u5b66\u9662\u5236\u6d46\u9020\u7eb8\u5de5\u7a0b\u6559\u80b2\u90e8\u91cd\u70b9\u5b9e\u9a8c\u5ba4', 'location': '\u5c71\u4e1c\u6d4e\u5357 250353'}]", "\u6e56\u5357\u6cf0\u683c\u6797\u7eb8\u96c6\u56e2", "\u6b66\u6c49\u7406\u5de5\u5927\u5b66\u8d44\u6e90\u4e0e\u73af\u5883\u5de5\u7a0b\u5b66\u9662", "\u897f\u5357\u6797\u5b66\u9662", "[{'name': '\u5357\u4eac\u6797\u4e1a\u5927\u5b66', 'location': '\u6c5f\u82cf\u7701\u5357\u4eac\u5e02'}, {'name': '\u5357\u4eac\u6797\u4e1a\u5927\u5b66', 'location': '\u6c5f\u82cf\u7701\u5357\u4eac\u5e02'}]", "\u4e2d\u56fd\u5236\u6d46\u9020\u7eb8\u7814\u7a76\u9662 \u5317\u4eac 100020", "[{'name': '\u534e\u5357\u7406\u5de5\u5927\u5b66\u5236\u6d46\u9020\u7eb8\u5de5\u7a0b\u56fd\u5bb6\u91cd\u70b9\u5b9e\u9a8c\u5ba4', 'location': '\u5e7f\u4e1c\u5e7f\u5dde 510640'}, {'name': '\u5a01\u65af\u5eb7\u661f\u5927\u5b66\u9ea6\u8fea\u900a\u5206\u6821\u751f\u7269\u7cfb\u7edf\u5de5\u7a0b\u7cfb', 'location': '\u7f8e\u56fd\u5a01\u65af\u5eb7\u661f\u5dde\u9ea6\u8fea\u900a\u5e02 53706'}]", "\u5e7f\u897f\u5927\u5b66\u9020\u7eb8\u79d1\u5b66\u7814\u7a76\u6240, \u5357\u5b81, 530004", "\u7f8e\u5353\u9020\u7eb8\u673a\u68b0", "\u534e\u5357\u7406\u5de5\u5927\u5b66\u5236\u6d46\u9020\u7eb8\u5de5\u7a0b\u56fd\u5bb6\u91cd\u70b9\u5b9e\u9a8c\u5ba4, \u5e7f\u5dde, S10641", "\u4e91\u5357\u4e2d\u70df\u6606\u8239\u745e\u5347\u79d1\u6280\u6709\u9650\u516c\u53f8, \u4e91\u5357 \u6606\u660e 650106", "\u5df4\u514b\u66fc\u5b9e\u9a8c\u5316\u5b66(\u4e0a\u6d77)\u6709\u9650\u516c\u53f8, \u4e0a\u6d77", "[{'name': '\u4e2d\u56fd\u6797\u4e1a\u79d1\u5b66\u7814\u7a76\u9662\u6797\u4ea7\u5316\u5b66\u5de5\u4e1a\u7814\u7a76\u6240', 'location': '\u5357\u4eac'}, {'name': '\u534e\u5357\u7406\u5de5\u5927\u5b66\u5236\u6d46\u9020\u7eb8\u5de5\u7a0b\u56fd\u5bb6\u91cd\u70b9\u5b9e\u9a8c\u5ba4', 'location': '\u5e7f\u5dde'}]", "\u5c71\u4e1c\u94f6\u9e70\u5316\u7ea4\u6709\u9650\u516c\u53f8", "[{'name': '\u5357\u4eac\u6797\u4e1a\u5927\u5b66\u6c5f\u82cf\u7701\u5236\u6d46\u9020\u7eb8\u79d1\u5b66\u4e0e\u6280\u672f\u91cd\u70b9\u5b9e\u9a8c\u5ba4', 'location': '\u6c5f\u82cf\u5357\u4eac, 210037'}, {'name': '\u52a0\u62ff\u5927\u9b41\u5317\u514b\u5927\u5b66\u4e09\u6cb3\u5206\u6821\u5236\u6d46\u9020\u7eb8\u7814\u7a76\u4e2d\u5fc3', 'location': '\u9b41\u5317\u514b\u4e09\u6cb3, C9A 5H7'}]", "{'affiliation_1': '\u5927\u8fde\u5de5\u4e1a\u5927\u5b66\u5236\u6d46\u9020\u7eb8\u5de5\u7a0b\u7701\u7ea7\u91cd\u70b9\u5b66\u79d1, \u8fbd\u5b81\u5927\u8fde, 116034', 'affiliation_2': '\u534e\u5357\u7406\u5de5\u5927\u5b66\u5236\u6d46\u9020\u7eb8\u5de5\u7a0b\u56fd\u5bb6\u91cd\u70b9\u5b9e\u9a8c\u5ba4, \u5e7f\u4e1c\u5e7f\u5dde, 510640'}", "\u5317\u4eac\u822a\u7a7a\u822a\u5929\u5927\u5b66", "\u5929\u6d25\u79d1\u6280\u5927\u5b66\u5929\u6d25\u5e02\u5236\u6d46\u9020\u7eb8\u91cd\u70b9\u5b9e\u9a8c\u5ba4, \u9752\u5c9b\u79d1\u6280\u5927\u5b66\u5316\u5de5\u5b66\u9662", "\u9655\u897f\u79d1\u6280\u5927\u5b66\u6559\u80b2\u90e8\u8f7b\u5316\u5de5\u52a9\u5242\u91cd\u70b9\u5b9e\u9a8c\u5ba4", "\u5c71\u4e1c\u8f7b\u5de5\u4e1a\u5b66\u9662 \u5c71\u4e1c\u519c\u4e1a\u5927\u5b66\u6bd5\u4e1a\u804c\u4e1a\u6280\u672f\u5b66\u9662", "\u4e1c\u534e\u7406\u5de5\u5b66\u9662, \u6c5f\u897f\u629a\u5dde, 344000", "\u6cb3\u5357\u5de5\u7a0b\u5b66\u9662\u6750\u6599\u4e0e\u5316\u5b66\u5de5\u7a0b\u5b66\u9662, \u6cb3\u5357\u90d1\u5dde, 450000", "\u534e\u5357\u7406\u5de5\u5927\u5b66\u81ea\u52a8\u5316\u79d1\u5b66\u4e0e\u5de5\u7a0b\u5b66\u9662", "\u4e2d\u56fd\u6797\u4e1a\u79d1\u5b66\u7814\u7a76\u9662\u6728\u6750\u5de5\u4e1a\u7814\u7a76\u6240, \u5317\u4eac 100091", "\u4e2d\u56fd\u519c\u4e1a\u5927\u5b66\u7406\u5b66\u9662, \u5317\u4eac 100193", "\u4e91\u5357\u4e91\u666f\u6797\u7eb8\u80a1\u4efd\u6709\u9650\u516c\u53f8, \u4e91\u5357\u666f\u8c37, 666499", "[{'name': '\u534e\u5357\u7406\u5de5\u5927\u5b66\u5236\u6d46\u9020\u7eb8\u5de5\u7a0b\u56fd\u5bb6\u91cd\u70b9\u5b9e\u9a8c\u5ba4', 'location': '\u5e7f\u4e1c\u5e7f\u5dde, 510640'}, {'name': '\u4f50\u6cbb\u4e9a\u7406\u5de5\u5b66\u9662\u9020\u7eb8\u79d1\u5b66\u6280\u672f\u7814\u7a76\u9662', 'location': '\u7f8e\u56fd\u4e9a\u7279\u5170\u5927, GA30332'}]", "[{'name': '\u534e\u5357\u7406\u5de5\u5927\u5b66\u5236\u6d46\u9020\u7eb8\u5de5\u7a0b\u56fd\u5bb6\u91cd\u70b9\u5b9e\u9a8c\u5ba4', 'location': '\u5e7f\u4e1c \u5e7f\u5dde 510640'}, {'name': '\u4f50\u6cbb\u4e9a\u7406\u5de5\u5b66\u9662\u9020\u7eb8\u79d1\u5b66\u6280\u672f\u7814\u7a76\u9662', 'location': '\u7f8e\u56fd \u4e9a\u7279\u5170\u5927 GA30332'}]", "\u5317\u4eac\u8054\u5408\u5927\u5b66", "[{'name': '\u5e7f\u897f\u519c\u57a6\u7cd6\u4e1a\u96c6\u56e2\u5927\u6210\u7eb8\u4e1a\u516c\u53f8', 'location': '\u5e7f\u897f \u6765\u5bbe 546100'}, {'name': '\u5357\u5b81\u7cd6\u4e1a\u80a1\u4efd\u6709\u9650\u516c\u53f8', 'location': '\u5e7f\u897f \u5357\u5b81 530031'}]", "\u4e2d\u56fd\u8f7b\u5de5\u4e1a\u5357\u5b81\u8bbe\u8ba1\u5de5\u7a0b\u6709\u9650\u516c\u53f8, \u5e7f\u897f\u5357\u5b81 530031", "\u4e91\u5357\u6606\u660e", "\u5927\u8fde\u8f7b\u5de5\u5b66\u9662, \u534e\u5357\u7406\u5de5\u5927\u5b66\u5236\u6d46\u9020\u7eb8\u5de5\u7a0b\u56fd\u5bb6\u91cd\u70b9\u5b9e\u9a8c\u5ba4", "\u5e7f\u897f\u5357\u5b81", "['\u6606\u660e\u7406\u5de5\u5927\u5b66 \u5316\u5b66\u5de5\u7a0b\u5b66\u9662, \u4e91\u5357 \u6606\u660e 650500', '\u4e91\u5357\u4e2d\u70df\u518d\u9020\u70df\u53f6\u6709\u9650\u8d23\u4efb\u516c\u53f8, \u4e91\u5357 \u6606\u660e 650106', '\u4e2d\u8f7b\u7eb8\u54c1\u68c0\u9a8c\u8ba4\u8bc1\u6709\u9650\u516c\u53f8, \u5317\u4eac 100102', '\u534e\u5357\u7406\u5de5\u5927\u5b66 \u5236\u6d46\u9020\u7eb8\u5de5\u7a0b\u56fd\u5bb6\u91cd\u70b9\u5b9e\u9a8c\u5ba4, \u5e7f\u4e1c \u5e7f\u5dde 510640']", "\u534e\u4e1c\u7406\u5de5\u5927\u5b66\u6750\u6599\u79d1\u5b66\u4e0e\u5de5\u7a0b\u5b66\u9662; \u4e2d\u56fd\u6797\u4e1a\u79d1\u5b66\u7814\u7a76\u9662\u6797\u4ea7\u5316\u5b66\u5de5\u4e1a\u7814\u7a76\u6240", "[{'name': '\u6606\u660e\u7406\u5de5\u5927\u5b66', 'department': '\u5316\u5b66\u5de5\u7a0b\u5b66\u9662', 'location': '\u4e91\u5357 \u6606\u660e 650500'}, {'name': '\u4e91\u5357\u4e2d\u70df\u518d\u9020\u70df\u53f6\u6709\u9650\u8d23\u4efb\u516c\u53f8', 'location': '\u4e91\u5357 \u6606\u660e 650106'}, {'name': '\u4e2d\u8f7b\u7eb8\u54c1\u68c0\u9a8c\u8ba4\u8bc1\u6709\u9650\u516c\u53f8', 'location': '\u5317\u4eac 100102'}, {'name': '\u534e\u5357\u7406\u5de5\u5927\u5b66', 'department': '\u5236\u6d46\u9020\u7eb8\u5de5\u7a0b\u56fd\u5bb6\u91cd\u70b9\u5b9e\u9a8c\u5ba4', 'location': '\u5e7f\u4e1c \u5e7f\u5dde 510640'}]", "[{'name': '\u9752\u5c9b\u5927\u5b66\u7efc\u5408\u6863\u6848\u9986', 'location': '\u9752\u5c9b 266071'}, {'name': '\u9752\u5c9b\u5e02\u4ea7\u54c1\u8d28\u91cf\u76d1\u7763\u68c0\u9a8c\u7814\u7a76\u9662', 'location': '\u9752\u5c9b 266000'}, {'name': '\u5c71\u4e1c\u7701\u6863\u6848\u9986\u4fdd\u62a4\u5904', 'location': '\u6d4e\u5357 250100'}]", "\u9655\u897f\u79d1\u6280\u5927\u5b66\u9020\u7eb8\u5de5\u7a0b\u5b66\u9662, \u9655\u897f\u7701\u9020\u7eb8\u6280\u672f\u53ca\u7279\u79cd\u7eb8\u54c1\u5f00\u53d1\u91cd\u70b9\u5b9e\u9a8c\u5ba4, \u9655\u897f\u897f\u5b89 710021", "[{'name': '\u9655\u897f\u79d1\u6280\u5927\u5b66\u9655\u897f\u7701\u9020\u7eb8\u6280\u672f\u4e0e\u7279\u79cd\u7eb8\u54c1\u5f00\u53d1\u91cd\u70b9\u5b9e\u9a8c\u5ba4', 'location': '\u9655\u897f\u897f\u5b89'}, {'name': '\u9655\u897f\u79d1\u6280\u5927\u5b66\u6559\u80b2\u90e8\u8f7b\u5316\u5de5\u52a9\u5242\u5316\u5b66\u4e0e\u6280\u672f\u91cd\u70b9\u5b9e\u9a8c\u5ba4', 'location': '\u9655\u897f\u897f\u5b89'}, {'name': '\u52a0\u62ff\u5927New Brunswick\u5927\u5b66\u5316\u5b66\u5de5\u7a0b\u7cfb', 'location': '\u52a0\u62ff\u5927\u5f17\u96f7\u5fb7\u91cc\u987f'}]", "\u4e2d\u5357\u6797\u4e1a\u79d1\u6280\u5927\u5b66, \u6e56\u5357\u957f\u6c99, 410004", "\u5e7f\u897f\u6c34\u51ef\u7eb8\u96c6\u56e2\uff0c\u5e7f\u897f\u5357\u5b81 530026", "\u9655\u897f\u56fd\u9632\u5de5\u4e1a\u804c\u4e1a\u6280\u672f\u5b66\u9662, \u9655\u897f\u897f\u5b89 710302", "\u534e\u5357\u519c\u4e1a\u5927\u5b66, \u534e\u5357\u7406\u5de5\u5927\u5b66", "['\u534e\u5357\u7406\u5de5\u5927\u5b66\u5236\u6d46\u9020\u7eb8\u5de5\u7a0b\u56fd\u5bb6\u91cd\u70b9\u5b9e\u9a8c\u5ba4, \u5e7f\u4e1c\u5e7f\u5dde 510640', '\u5e7f\u4e1c\u79d1\u5b66\u6280\u672f\u804c\u4e1a\u5b66\u9662\u4fe1\u606f\u4e2d\u5fc3, \u5e7f\u4e1c\u5e7f\u5dde 510640', '\u5c71\u4e1c\u8f7b\u5de5\u4e1a\u5b66\u9662\u5236\u6d46\u9020\u7eb8\u5de5\u7a0b\u7814\u7a76\u6240, \u5c71\u4e1c\u6d4e\u5357 250100']", "['\u6d59\u6c5f\u79d1\u6280\u5b66\u9662, \u6d59\u6c5f\u7701\u519c\u4e1a\u751f\u7269\u8d44\u6e90\u751f\u5316\u5236\u9020\u534f\u540c\u521b\u65b0\u4e2d\u5fc3, \u6d59\u6c5f\u7701\u519c\u4ea7\u54c1\u5316\u5b66\u4e0e\u751f\u7269\u52a0\u5de5\u6280\u672f\u91cd\u70b9\u5b9e\u9a8c\u5ba4, \u6d59\u6c5f \u676d\u5dde 310023', '\u9f50\u9c81\u5de5\u4e1a\u5927\u5b66 \u5236\u6d46\u9020\u7eb8\u79d1\u5b66\u4e0e\u6280\u672f\u6559\u80b2\u90e8/\u5c71\u4e1c\u7701\u91cd\u70b9\u5b9e\u9a8c\u5ba4, \u5c71\u4e1c \u6d4e\u5357 250353', '\u5357\u4eac\u6797\u4e1a\u5927\u5b66 \u5236\u6d46\u9020\u7eb8\u6c5f\u82cf\u7701\u91cd\u70b9\u5b9e\u9a8c\u5ba4, \u6c5f\u82cf \u5357\u4eac 210037']", "\u5c71\u4e1c\u6d4e\u5357\u5386\u4e0b\u548c\u80dc\u5316\u5de5\u5382, \u767d\u4e1c\u5e08\u8303\u5927\u5b66\u5316\u5de5\u5382", "[{'name': '\u5357\u4eac\u6797\u4e1a\u5927\u5b66', 'location': '\u6c5f\u82cf\u5357\u4eac, 210037'}, {'name': '\u5927\u8fde\u5de5\u4e1a\u5927\u5b66', 'location': '\u8fbd\u5b81\u5927\u8fde, 116034'}, {'name': '\u9b41\u5317\u514b\u5927\u5b66\u4e09\u6cb3\u5206\u6821\u5236\u6d46\u9020\u7eb8\u4e2d\u5fc3', 'location': '\u52a0\u62ff\u5927, G9A 5H7'}]", "\u4e91\u5357\u5de5\u4e1a\u5927\u5b66", "\u534e\u5357\u7406\u5de5\u5927\u5b66\u5236\u6d46\u9020\u7eb8\u5de5\u7a0b\u56fd\u5bb6\u91cd\u70b9\u5b9e\u9a8c\u5ba4, \u897f\u5b89\u4e2d\u8f7b\u673a\u9020\u7eb8\u673a\u68b0\u6709\u9650\u516c\u53f8", "\u82cf\u5e86\u5e74 \u6821", "[{'name': '\u5c71\u4e1c\u8f7b\u5de5\u4e1a\u5b66\u9662\u5236\u6d46\u9020\u7eb8\u5de5\u7a0b\u7701\u7ea7\u91cd\u70b9\u5b66\u79d1', 'location': '\u5c71\u4e1c\u6d4e\u5357, 250100'}, {'name': '\u534e\u5357\u7406\u5de5\u5927\u5b66\u5236\u6d46\u9020\u7eb8\u5de5\u7a0b\u56fd\u5bb6\u91cd\u70b9\u5b9e\u9a8c\u5ba4', 'location': '\u5e7f\u5dde, 510640'}]", "\u4e2d\u56fd\u6797\u4e1a\u79d1\u5b66\u7814\u7a76\u9662\u6797\u4ea7\u5316\u5b66\u5de5\u4e1a\u7814\u7a76\u6240, \u751f\u7269\u8d28\u5316\u5b66\u5229\u7528\u56fd\u5bb6\u5de5\u7a0b\u5b9e\u9a8c\u5ba4, \u56fd\u5bb6\u6797\u4e1a\u5c40\u6797\u4ea7\u5316\u5b66\u5de5\u7a0b\u91cd\u70b9\u5f00\u653e\u6027\u5b9e\u9a8c\u5ba4, \u6c5f\u82cf\u7701\u751f\u7269\u8d28\u80fd\u6e90\u4e0e\u6750\u6599\u91cd\u70b9\u5b9e\u9a8c\u5ba4, \u4e2d\u56fd\u6797\u4e1a\u79d1\u5b66\u7814\u7a76\u9662\u5236\u6d46\u9020\u7eb8\u7814\u7a76\u5f00\u53d1\u4e2d\u5fc3, \u6c5f\u82cf\u5357\u4eac 210042", "\u5e7f\u5dde\u73e0\u6c5f\u7279\u79cd\u7eb8\u6709\u9650\u516c\u53f8, \u5e7f\u5dde, 510655", "\u5357\u4eac\u6797\u4e1a\u5927\u5b66\u5316\u5de5\u5b66\u9662\u5236\u6d46\u9020\u7eb8\u6559\u7814\u7ec4", "\u6210\u90fd\u5370\u949e\u516c\u53f8, \u56db\u5ddd\u6210\u90fd; \u9655\u5317\u79d1\u6280\u5927\u5b66, \u9655\u897f\u54b8\u9633", "\u9655\u897f\u79d1\u6280\u5927\u5b66\u673a\u7535\u5de5\u7a0b\u5b66\u9662, \u897f\u5b89\u4ea4\u901a\u5927\u5b66\u673a\u68b0\u5de5\u7a0b\u5b66\u9662", "[{'name': '\u6d59\u6c5f\u519c\u6797\u5927\u5b66\u5de5\u7a0b\u5b66\u9662', 'location': '\u6d59\u6c5f \u4e34\u5b89 311300'}, {'name': '\u6d59\u6c5f\u7701\u6797\u4e1a\u79d1\u5b66\u7814\u7a76\u9662', 'location': '\u676d\u5dde 310023'}]", "\u6e56\u5357\u6cf0\u683c\u6797\u7eb8\u96c6\u56e2\u6709\u9650\u8d23\u4efb\u516c\u53f8, \u6e56\u5357\u5cb3\u9633 414002", "\u5927\u8fde\u5de5\u4e1a\u5927\u5b66 \u5316\u5de5\u4e0e\u6750\u6599\u5b66\u9662", "\u5357\u4eac\u6797\u4e1a\u5927\u5b66\u6750\u6599\u79d1\u5b66\u4e0e\u5de5\u7a0b\u5b66\u9662", "[{'name': '\u90d1\u5dde\u8f7b\u5de5\u4e1a\u5927\u5b66', 'location': '\u6cb3\u5357\u90d1\u5dde, 450002'}, {'name': '\u4e91\u5357\u745e\u5347\u70df\u8349\u6280\u672f(\u96c6\u56e2)\u6709\u9650\u516c\u53f8', 'location': '\u4e91\u5357\u6606\u660e, 650106'}]", "\u534e\u5357\u7406\u5de5\u5927\u5b66, \u5e7f\u4e1c\u5e7f\u5dde 510640", "\u5e7f\u897f\u8d35\u7cd6\uff08\u96c6\u56e2\uff09\u80a1\u4efd\u6709\u9650\u516c\u53f8, \u5e7f\u897f\u8d35\u6e2f 537102", "\u65b0\u90b5\u6cf0\u660c\u5b9e\u4e1a\u6709\u9650\u8d23\u4efb\u516c\u53f8, \u65b0\u90b5\u5e93\u533a 841000", "\u5357\u4eac\u4e49\u53cb\u81ea\u63a7\u4eea\u5668\u6709\u9650\u516c\u53f8, \u6c5f\u82cf\u5357\u4eac 210028", "{'name': '\u534e\u5357\u7406\u5de5\u5927\u5b66\u8f7b\u5de5\u79d1\u5b66\u4e0e\u5de5\u7a0b\u5b66\u9662', 'location': '\u5e7f\u4e1c\u5e7f\u5dde, 510640'}", "\u5927\u8fde\u8f7b\u5de5\u4e1a\u5b66\u9662, \u5929\u6d25\u79d1\u6280\u5927\u5b66", "\u56db\u5ddd\u5e08\u8303\u5927\u5b66 \u751f\u547d\u79d1\u5b66\u5b66\u9662, \u56db\u5ddd \u6210\u90fd 610066", "[{'name': '\u5929\u6d25\u79d1\u6280\u5927\u5b66\u5929\u6d25\u5e02\u5236\u6d46\u9020\u7eb8\u91cd\u70b9\u5b9e\u9a8c\u5ba4', 'location': '\u5929\u6d25, 300457'}, {'name': '\u9752\u5c9b\u79d1\u6280\u5927\u5b66\u5316\u5de5\u5b66\u9662', 'location': '\u5c71\u4e1c\u9752\u5c9b, 266042'}]", "\u798f\u5efa\u5e08\u8303\u5927\u5b66\u751f\u547d\u79d1\u5b66\u5b66\u9662", "[{'name': '\u534e\u5357\u7406\u5de5\u5927\u5b66\u5236\u6d46\u9020\u7eb8\u5de5\u7a0b\u56fd\u5bb6\u91cd\u70b9\u5b9e\u9a8c\u5ba4', 'location': '\u5e7f\u4e1c \u5e7f\u5dde 510640'}, {'name': '\u5e7f\u897f\u5927\u5b66\u8f7b\u5de5\u4e0e\u98df\u54c1\u5b66\u9662', 'location': '\u5e7f\u897f \u5357\u5b81 530004'}]", "\u5e7f\u4e1c\u8f7b\u5de5\u804c\u4e1a\u6280\u672f\u5927\u5b66, \u534e\u5357\u7406\u5de5\u5927\u5b66, \u5f00\u5316\u53bf\u5f00\u5316\u7eb8\u4f20\u7edf\u6280\u827a\u7814\u7a76\u4e2d\u5fc3", "\u6d59\u6c5f\u5927\u5b66 \u5148\u8fdb\u63a7\u5236\u7814\u7a76\u6240 \u5de5\u4e1a\u63a7\u5236\u6280\u672f\u56fd\u5bb6\u91cd\u70b9\u5b9e\u9a8c\u5ba4", "\u5e7f\u897f\u5927\u5b66, \u534e\u5357\u7406\u5de5\u5927\u5b66", "(\u5e7f\u897f\u5927\u5b66\u8f7b\u5de5\u4e0e\u98df\u54c1\u5de5\u7a0b\u5b66\u9662,\u5e7f\u897f \u5357\u5b81 530004)", "\u5e7f\u897f\u5927\u5b66, \u5e7f\u897f\u5357\u5b81 530004", "\u534e\u5357\u7406\u5de5\u5927\u5b66\u5236\u6d46\u9020\u7eb8\u5de5\u7a0b\u56fd\u5bb6\u91cd\u70b9\u5b9e\u9a8c\u5ba4\uff0c\u5e7f\u4e1c\u4e1c\u839e\u56fd\u5bb6\u7eb8\u5236\u54c1\u8d28\u91cf\u76d1\u7763\u68c0\u9a8c\u4e2d\u5fc3", "\u9655\u897f\u79d1\u6280\u5927\u5b66 \u7535\u6c14\u4e0e\u4fe1\u606f\u5de5\u7a0b\u5b66\u9662, \u9655\u897f \u897f\u5b89 710021", "(\u5c71\u4e1c\u534e\u6cf0\u96c6\u56e2, \u5c71\u4e1c\u4e1c\u8425, 257335)", "[{'name': '\u534e\u5357\u7406\u5de5\u5927\u5b66\u5236\u6d46\u9020\u7eb8\u5de5\u7a0b\u56fd\u5bb6\u91cd\u70b9\u5b9e\u9a8c\u5ba4', 'location': '\u5e7f\u4e1c\u5e7f\u5dde, 510640'}, {'name': '\u5e7f\u5dde\u4f18\u89c6\u751f\u7269\u79d1\u6280\u6709\u9650\u516c\u53f8', 'location': '\u5e7f\u4e1c\u5e7f\u5dde, 510663'}]", "[{'name': '\u6606\u660e\u7406\u5de5\u5927\u5b66', 'location': '\u4e91\u5357\u6606\u660e'}, {'name': '\u534e\u5357\u7406\u5de5\u5927\u5b66', 'location': '\u5e7f\u4e1c\u5e7f\u5dde'}]", "{'name': '\u5317\u4eac\u6797\u4e1a\u5927\u5b66', 'department': '\u6750\u6599\u79d1\u5b66\u4e0e\u6280\u672f\u5b66\u9662'}", "[{'name': '\u9655\u897f\u79d1\u6280\u5927\u5b66\u8f7b\u5de5\u79d1\u5b66\u4e0e\u5de5\u7a0b\u5b66\u9662', 'location': '\u9655\u897f\u897f\u5b89'}, {'name': '\u9655\u897f\u79d1\u6280\u5927\u5b66\u7535\u6c14\u4e0e\u4fe1\u606f\u5de5\u7a0b\u5b66\u9662', 'location': '\u9655\u897f\u897f\u5b89'}, {'name': '\u9655\u897f\u897f\u5fae\u6d4b\u63a7\u5de5\u7a0b\u6709\u9650\u516c\u53f8', 'location': '\u9655\u897f\u54b8\u9633'}]", "[{'name': '\u5929\u6d25\u79d1\u6280\u5927\u5b66\u6750\u6599\u79d1\u5b66\u4e0e\u5316\u5b66\u5de5\u7a0b\u5b66\u9662', 'location': '\u5929\u6d25, 300222'}, {'name': '\u65b0\u5e03\u4f26\u745e\u514b\u5927\u5b66\u5316\u5b66\u5de5\u7a0b\u7cfb', 'location': '\u52a0\u62ff\u5927, E3B, 6C2'}]", "\u5927\u8fde\u5de5\u4e1a\u5927\u5b66\u8fbd\u5b81\u7701\u5236\u6d46\u9020\u7eb8\u91cd\u70b9\u5b9e\u9a8c\u5ba4", "[{'name': '\u5c71\u4e1c\u8f7b\u5de5\u4e1a\u5b66\u9662\u5c71\u4e1c\u7701\u5236\u6d46\u9020\u7eb8\u79d1\u5b66\u4e0e\u6280\u672f\u91cd\u70b9\u5b9e\u9a8c\u5ba4', 'location': '\u5c71\u4e1c\u6d4e\u5357, 250353'}, {'name': '\u534e\u5357\u7406\u5de5\u5927\u5b66\u5236\u6d46\u9020\u7eb8\u5de5\u7a0b\u56fd\u5bb6\u91cd\u70b9\u5b9e\u9a8c\u5ba4', 'location': '\u5e7f\u4e1c\u5e7f\u5dde, 510640'}, {'name': '\u7f8e\u56fd\u5317\u5361\u7f57\u6765\u7eb3\u5dde\u7acb\u5927\u5b66\u6728\u6750\u4e0e\u9020\u7eb8\u79d1\u5b66\u7cfb', 'location': '\u7f57\u5229, USA, 27695-8005'}]", "\u6c5f\u5357\u5927\u5b66, \u6c5f\u82cf\u7231\u7eff\u7eb8\u5851\u6709\u9650\u516c\u53f8", "\u534e\u5357\u7406\u5de5\u5927\u5b66\u5236\u6d46\u9020\u7eb8\u5de5\u7a0b\u56fd\u5bb6\u91cd\u70b9\u5b9e\u9a8c\u5ba4, \u5e7f\u5dde, 510640; \u5c71\u4e1c\u8f7b\u5de5\u4e1a\u5b66\u9662, \u5c71\u4e1c\u6d4e\u5357, 250100", "['\u5317\u4eac\u6797\u4e1a\u5927\u5b66\u6797\u6728\u751f\u7269\u8d28\u5316\u5b66\u5317\u4eac\u5e02\u91cd\u70b9\u5b9e\u9a8c\u5ba4', '\u9f50\u9c81\u5de5\u4e1a\u5927\u5b66\u5236\u6d46\u9020\u7eb8\u79d1\u5b66\u4e0e\u6280\u672f\u6559\u80b2\u90e8/\u5c71\u4e1c\u7701\u91cd\u70b9\u5b9e\u9a8c\u5ba4']", "[{'name': '\u534e\u5357\u7406\u5de5\u5927\u5b66\u5236\u6d46\u9020\u7eb8\u5de5\u7a0b\u56fd\u5bb6\u91cd\u70b9\u5b9e\u9a8c\u5ba4', 'location': '\u5e7f\u4e1c\u5e7f\u5dde, 510640'}, {'name': '\u5c71\u4e1c\u8f7b\u5de5\u4e1a\u5b66\u9662\u5236\u6d46\u9020\u7eb8\u5de5\u7a0b\u7701\u7ea7\u91cd\u70b9\u5b66\u79d1', 'location': '\u5c71\u4e1c\u6d4e\u5357, 250100'}, {'name': '\u7f8e\u56fd\u5317\u5361\u7f57\u6765\u7eb3\u5dde\u7acb\u5927\u5b66\u6728\u6750\u4e0e\u9020\u7eb8\u79d1\u5b66\u7cfb', 'location': '\u7f57\u5229, NC 27695-8005, USA'}]", "(\u9655\u897f\u79d1\u6280\u5927\u5b66\u7535\u6c14\u4e0e\u4fe1\u606f\u5de5\u7a0b\u5b66\u9662, \u9655\u897f\u897f\u5b89, 710021)", "\u534e\u5357\u7406\u5de5\u5927\u5b66\u5236\u6d46\u9020\u7eb8\u5de5\u7a0b\u56fd\u5bb6\u91cd\u70b9\u5b9e\u9a8c\u5ba4 \u5e7f\u4e1c \u5e7f\u5dde 510640; \u5c71\u4e1c\u8f7b\u5de5\u4e1a\u5b66\u9662 \u5c71\u4e1c \u6d4e\u5357 250100", "[{'name': '\u534e\u5357\u7406\u5de5\u5927\u5b66\u5236\u88c5\u9020\u7eb8\u5de5\u7a0b\u56fd\u5bb6\u91cd\u70b9\u5b9e\u9a8c\u5ba4', 'location': '\u5e7f\u5dde 510640'}, {'name': '\u5c71\u4e1c\u8f7b\u5de5\u4e1a\u5b66\u9662\u5236\u88c5\u9020\u7eb8\u5de5\u7a0b\u7701\u7ea7\u91cd\u70b9\u5b66\u79d1', 'location': '\u6d4e\u5357 250100'}]", "\u534e\u5357\u7406\u5de5\u5927\u5b66\u5236\u6d46\u9020\u7eb8\u5de5\u7a0b\u56fd\u5bb6\u8981\u70b9\u5b9e\u9a8c\u5ba4, \u767d\u4e1c\u8f7b\u5de5\u4e1a\u5b66\u9662\u8f7b\u5316\u4e0e\u73af\u5883\u5de5\u7a0b\u5b66\u9662", "\u534e\u5357\u7406\u5de5\u5927\u5b66\u5236\u6d46\u9020\u7eb8\u5de5\u7a0b\u56fd\u5bb6\u91cd\u70b9\u5b9e\u9a8c\u5ba4, \u5e7f\u5dde, 510640; \u5c71\u4e1c\u8f7b\u5de5\u4e1a\u5b66\u9662\u8f7b\u5316\u4e0e\u73af\u5883\u5de5\u7a0b\u5b66\u9662, \u6d4e\u5357, 250100", "[{'name': '\u534e\u5357\u7406\u5de5\u5927\u5b66\u5236\u6d46\u9020\u7eb8\u5de5\u7a0b\u56fd\u5bb6\u91cd\u70b9\u5b9e\u9a8c\u5ba4', 'location': '\u5e7f\u5dde 540610'}, {'name': '\u5c71\u4e1c\u8f7b\u5de5\u4e1a\u5b66\u9662', 'location': '\u6d4e\u5357 250100'}]", "[{'name': '\u5e7f\u897f\u5927\u5b66\u8f7b\u5de5\u4e0e\u98df\u54c1\u5de5\u7a0b\u5b66\u9662', 'location': '\u5e7f\u897f\u5357\u5b81, 530004'}, {'name': '\u5e7f\u897f\u6e05\u6d01\u5316\u5236\u6d46\u9020\u7eb8\u4e0e\u6c61\u67d3\u63a7\u5236\u91cd\u70b9\u5b9e\u9a8c\u5ba4', 'location': '\u5e7f\u897f\u5357\u5b81, 530004'}, {'name': '\u5e7f\u897f\u535a\u4e16\u79d1\u73af\u4fdd\u79d1\u6280\u80a1\u4efd\u6709\u9650\u516c\u53f8', 'location': '\u5e7f\u897f\u5357\u5b81, 530007'}]", "[{'name': '\u534e\u5357\u7406\u5de5\u5927\u5b66\u5236\u6d46\u9020\u7eb8\u5de5\u7a0b\u56fd\u5bb6\u91cd\u70b9\u5b9e\u9a8c\u5ba4', 'location': '\u5e7f\u5dde, 510640'}, {'name': '\u5c71\u4e1c\u8f7b\u5de5\u4e1a\u5b66\u9662\u5236\u6d46\u9020\u7eb8\u7814\u7a76\u6240', 'location': '\u5c71\u4e1c\u6d4e\u5357, 250100'}]", "\u5c71\u4e1c\u8f7b\u5de5\u4e1a\u5b66\u9662\u8f7b\u5316\u4e0e\u73af\u5883\u5de5\u7a0b\u5b66\u9662, \u5c71\u4e1c\u6cc9\u6797\u7eb8\u4e1a\u96c6\u56e2", "\u5e7f\u897f\u9020\u7eb8\u5b66\u4f1a \u5e7f\u897f \u5357\u5b81 530023", "\u5c71\u4e1c\u8f7b\u5de5\u4e1a\u5b66\u9662\u5236\u6d46\u9020\u7eb8\u7701\u7ea7\u91cd\u70b9\u5b66\u79d1\uff0c\u5c71\u4e1c\u6d4e\u5357\uff0c250100", "\u5929\u6d25\u79d1\u6280\u5927\u5b66\u6750\u6599\u79d1\u5b66\u4e0e\u5316\u5b66\u5de5\u7a0b\u5b66\u9662, \u65b0\u5e03\u4f26\u745e\u514b\u5927\u5b66\u5316\u5b66\u5de5\u7a0b\u7cfb", "[{'name': '\u5317\u4eac\u6797\u4e1a\u5927\u5b66\u6750\u6599\u79d1\u5b66\u4e0e\u6280\u672f\u5b66\u9662', 'location': '\u5317\u4eac 100083'}, {'name': '\u5c71\u4e1c\u8f7b\u5de5\u4e1a\u5b66\u9662\u8f7b\u5316\u5de5\u7a0b', 'location': '\u5c71\u4e1c\u6d4e\u5357 250100'}]", "[{'name': '\u534e\u5357\u7406\u5de5\u5927\u5b66\u5236\u6d46\u9020\u7eb8\u5de5\u7a0b\u56fd\u5bb6\u91cd\u70b9\u5b9e\u9a8c\u5ba4', 'location': '\u5e7f\u5dde 510640'}, {'name': '\u5c71\u4e1c\u8f7b\u5de5\u4e1a\u5b66\u9662', 'location': '\u6d4e\u5357 250100'}]", "\u6d77\u5357\u91d1\u6d77\u6d46\u7eb8\u4e1a\u6709\u9650\u516c\u53f8", "[{'name': '\u5e7f\u897f\u5927\u5b66\u8f7b\u5de5\u4e0e\u98df\u54c1\u5de5\u7a0b\u5b66\u9662', 'location': '\u5e7f\u897f \u5357\u5b81 530004'}, {'name': '\u534e\u5357\u7406\u5de5\u5927\u5b66\u5236\u6d46\u9020\u7eb8\u5de5\u7a0b\u56fd\u5bb6\u91cd\u70b9\u5b9e\u9a8c\u5ba4', 'location': '\u5e7f\u4e1c \u5e7f\u5dde 510640'}]", "\u5c71\u4e1c\u5927\u534e\u7279\u79d1\u6280\u80a1\u4efd\u6709\u9650\u516c\u53f8\uff0c\u5c71\u4e1c\u6d4e\u5357\uff0c250101", "\u957f\u6c99\u7406\u5de5\u5927\u5b66 \u5316\u5b66\u4e0e\u98df\u54c1\u5de5\u7a0b\u5b66\u9662", "\u5c71\u4e1c\u5927\u5b66\u751f\u547d\u79d1\u5b66\u5b66\u9662, \u6d4e\u5357 250100", "\u6b27\u4e9a\u79d1\u6280\u5927\u5b66", "[{'name': '\u4e2d\u56fd\u6797\u4e1a\u79d1\u5b66\u7814\u7a76\u9662\u6797\u4ea7\u5316\u5b66\u5de5\u4e1a\u7814\u7a76\u6240', 'location': '\u6c5f\u82cf\u7701\u751f\u7269\u8d44\u6e90\u4e0e\u6750\u6599\u91cd\u70b9\u5b9e\u9a8c\u5ba4\uff0c\u56fd\u5bb6\u6797\u4e1a\u5c40\u6797\u4ea7\u5316\u5b66\u5de5\u7a0b\u91cd\u70b9\u5f00\u653e\u6027\u5b9e\u9a8c\u5ba4\uff0c\u751f\u7269\u8d28\u5316\u5b66\u5229\u7528\u56fd\u5bb6\u5de5\u7a0b\u5b9e\u9a8c\u5ba4\uff0c\u6c5f\u82cf\u5357\u4eac\uff0c210042'}, {'name': '\u957f\u6c99\u7406\u5de5\u5927\u5b66\u8f7b\u5316\u5de5\u7a0b\u5b9e\u9a8c\u5ba4', 'location': '\u6e56\u5357\u957f\u6c99\uff0c410114'}]", "\u5e7f\u897f\u5927\u5b66\u8f7b\u5de5\u4e0e\u98df\u54c1\u5de5\u7a0b\u5b66\u9662, \u5e7f\u897f\u6e05\u6d01\u5316\u5236\u6d46\u9020\u7eb8\u4e0e\u6c61\u67d3\u63a7\u5236\u91cd\u70b9\u5b9e\u9a8c\u5ba4", "\u9ed1\u9f99\u6c5f\u7701\u9f50\u9f50\u54c8\u5c14\u7eb8\u6709\u9650\u516c\u53f8, \u9f50\u9f50\u54c8\u5c14, 161005", "\u4e2d\u56fd\u6797\u4e1a\u79d1\u5b66\u7814\u7a76\u9662\u6797\u4ea7\u5316\u5b66\u5de5\u4e1a\u7814\u7a76\u6240, \u6c5f\u82cf \u5357\u4eac 210042", "\u65b0\u5927\u7eb8\u4e1a\u6709\u9650\u516c\u53f8; \u65b0\u6c82\u519c\u5316\u6709\u9650\u516c\u53f8", "\u73bb\u7483\u673a\u68b0\u5c71\u4e1c\u6709\u9650\u516c\u53f8, \u5c71\u4e1c\u5b89\u4e18262100", "\u5e7f\u4e1c\u7701\u8d28\u91cf\u76d1\u7763\u5236\u6d46\u9020\u7eb8\u4ea7\u54c1\u68c0\u9a8c\u7ad9, \u5e7f\u4e1c\u6c5f\u95e8 529000", "\u5409\u6797\u7701\u5409\u6797\u8f7b\u5de5\u4e1a\u8bbe\u8ba1\u9662", "\u9655\u897f\u79d1\u6280\u5927\u5b66\u9020\u7eb8\u5de5\u7a0b\u5b66\u9662, \u897f\u5b89, 710021", "\u5c71\u4e1c\u8f7b\u5de5\u4e1a\u5b66\u9662\u5236\u6d46\u9020\u7eb8\u79d1\u5b66\u4e0e\u6280\u672f\u7701\u90e8\u5171\u5efa\u6559\u80b2\u90e8\u91cd\u70b9\u5b9e\u9a8c\u5ba4, \u5c71\u4e1c\u6d4e\u5357 250353", "\u6c5f\u82cf\u5f90\u5dde\u7b2c\u4e8c\u7eb8\u677f\u5382, 221003", "\u534e\u5357\u7406\u5de5\u5927\u5b66\u5236\u6d46\u9020\u7eb8\u5de5\u7a0b\u56fd\u5bb6\u91cd\u70b9\u5b9e\u9a8c\u5ba4; \u534e\u5357\u7406\u5de5\u5927\u5b66\u5e7f\u4e1c\u7701\u9020\u7eb8\u6280\u672f\u4e0e\u88c5\u5907\u516c\u5171\u5b9e\u9a8c\u5ba4, \u5e7f\u4e1c\u5e7f\u5dde 510640", "\u5c71\u4e1c\u5b89\u4e18\u6c76\u745e\u673a\u68b0\u5236\u9020\u6709\u9650\u516c\u53f8, \u5c71\u4e1c\u5b89\u4e18, 262100", "\u798f\u5efa\u817e\u8363\u8fbe\u5236\u6d46\u6709\u9650\u516c\u53f8\uff0c\u798f\u5efa\u4e09\u660e\u5e02\uff0c353300", "\u798f\u5efa\u817e\u8363\u5236\u6d46\u6709\u9650\u516c\u53f8", "\u5e7f\u4e1c\u8f7b\u5de5\u804c\u4e1a\u6280\u672f\u5b66\u9662 \u8f7b\u5316\u5de5\u7a0b\u7cfb, \u534e\u5357\u7406\u5de5\u5927\u5b66\u5236\u6d46\u9020\u7eb8\u5de5\u7a0b\u56fd\u5bb6\u91cd\u70b9\u5b9e\u9a8c\u5ba4", "[{'name': '\u4e2d\u56fd\u6797\u4e1a\u79d1\u5b66\u7814\u7a76\u9662\u6797\u4ea7\u5316\u5b66\u5de5\u4e1a\u7814\u7a76\u6240', 'location': '\u6c5f\u82cf\u5357\u4eac, 210042'}, {'name': '\u4e2d\u56fd\u6797\u4e1a\u79d1\u5b66\u7814\u7a76\u9662', 'location': '\u5317\u4eac, 100091'}]", "\u6d59\u6c5f\u519c\u6797\u5927\u5b66\u5de5\u7a0b\u5b66\u9662, \u6d59\u6c5f\u7701\u6728\u6750\u79d1\u5b66\u4e0e\u6280\u672f\u91cd\u70b9\u5b9e\u9a8c\u5ba4", "\u534e\u5357\u7406\u5de5\u5927\u5b66, \u5e7f\u897f\u5927\u5b66", "[{'name': '\u534e\u5357\u7406\u5de5\u5927\u5b66', 'location': '\u5e7f\u4e1c \u5e7f\u5dde, 510640'}, {'name': '\u5e7f\u4e1c\u7701\u9020\u7eb8\u6280\u672f\u4e0e\u88c5\u5907\u516c\u5171\u5b9e\u9a8c\u5ba4', 'location': '\u5e7f\u4e1c \u5e7f\u5dde, 510640'}]", "\u534e\u5357\u7406\u5de5\u5927\u5b66\u5236\u6d46\u9020\u7eb8\u5de5\u7a0b\u56fd\u5bb6\u91cd\u70b9\u5b9e\u9a8c\u5ba4, \u798f\u5efa\u519c\u6797\u5927\u5b66\u6750\u6599\u5de5\u7a0b\u5b66\u9662", "[{'name': '\u4e2d\u56fd\u6797\u4e1a\u79d1\u5b66\u7814\u7a76\u9662\u6797\u4ea7\u5316\u5b66\u5de5\u4e1a\u7814\u7a76\u6240; \u751f\u7269\u8d28\u5316\u5b66\u5229\u7528\u56fd\u5bb6\u5de5\u7a0b\u5b9e\u9a8c\u5ba4; \u56fd\u5bb6\u6797\u4e1a\u5c40\u6797\u4ea7\u5316\u5b66\u91cd\u70b9\u5f00\u653e\u6027\u5b9e\u9a8c\u5ba4; \u6c5f\u82cf\u7701\u751f\u7269\u8d44\u6e90\u4e0e\u6750\u6599\u91cd\u70b9\u5b9e\u9a8c\u5ba4, \u6c5f\u82cf \u5357\u4eac 210042', 'location': '\u5357\u4eac'}, {'name': '\u4e2d\u56fd\u6797\u4e1a\u79d1\u5b66\u7814\u7a76\u9662\u6797\u4e1a\u65b0\u6280\u672f\u7814\u7a76\u6240, \u5317\u4eac 100091', 'location': '\u5317\u4eac'}]", "\u9655\u897f\u79d1\u6280\u5927\u5b66\u9020\u7eb8\u5de5\u7a0b\u5b66\u9662, \u9655\u897f\u7701\u5236\u6d46\u9020\u7eb8\u91cd\u70b9\u5b9e\u9a8c\u5ba4, \u6559\u80b2\u90e8\u8f7b\u5316\u5de5\u52a9\u5242\u5316\u5b66\u4e0e\u6280\u672f\u91cd\u70b9\u5b9e\u9a8c\u5ba4, \u9655\u897f\u897f\u5b89", "[{'name': '\u7126\u4f5c\u745e\u4e30\u7eb8\u4e1a\u6709\u9650\u516c\u53f8', 'address': '\u7126\u4f5c 454950'}, {'name': '\u6cb3\u5357\u7701\u6709\u8272\u91d1\u5c5e\u5730\u8d28\u77ff\u4ea7\u5c40\u7b2c\u56db\u5730\u8d28\u5927\u961f', 'address': '\u90d1\u5dde 450000'}, {'name': '\u6cb3\u5357\u7701\u79d1\u5b66\u9662\u5316\u5b66\u7814\u7a76\u6240', 'address': '\u90d1\u5dde 450000'}]", "\u56db\u5ddd\u5de5\u5546\u804c\u4e1a\u6280\u672f\u5b66\u9662\u8f7b\u5de5\u5de5\u7a0b\u5b9e\u9a8c\u5ba4", "\u6cb3\u5357\u4e94\u4e09\u9020\u7eb8\u5382, \u6cb3\u5357\u786e\u5c71(463200)", "\u5317\u4eac\u5de5\u5546\u5927\u5b66\u5316\u5b66\u4e0e\u73af\u5883\u5de5\u7a0b\u5b66\u9662", "\u5357\u4eac\u5316\u5de5\u5927\u5b66", "\u897f\u5317\u519c\u6797\u79d1\u6280\u5927\u5b66 \u751f\u547d\u79d1\u5b66\u5b66\u9662", "{'name': '\u6c5f\u897f\u79d1\u6280\u5b66\u9662', 'location': '\u5357\u660c'}", "\u9655\u897f\u79d1\u6280\u5927\u5b66\u8f7b\u5de5\u4e0e\u80fd\u6e90\u5b66\u9662\uff0c\u9655\u897f\u7701\u9020\u7eb8\u6280\u672f\u53ca\u7279\u79cd\u5236\u54c1\u5f00\u53d1\u91cd\u70b9\u5b9e\u9a8c\u5ba4\uff0c\u9655\u897f\u79d1\u6280\u5927\u5b66\u6559\u80b2\u90e8\u8f7b\u5316\u5de5\u52a9\u5242\u5316\u5b66\u4e0e\u6280\u672f\u91cd\u70b9\u5b9e\u9a8c\u5ba4", "\u5c71\u4e1c\u8f7b\u5de5\u4e1a\u5b66\u9662\u5236\u6d46\u9020\u7eb8\u5de5\u7a0b\u7701\u7ea7\u91cd\u70b9\u5b9e\u9a8c\u5ba4, \u5c71\u4e1c \u6d4e\u5357, 2503531", "\u5e7f\u897f\u5927\u5b66, \u5357\u5b81, 530004, \u5e7f\u897f, \u4e2d\u56fd", "[{'name': '\u5929\u6d25\u79d1\u6280\u5927\u5b66\u6750\u6599\u79d1\u5b66\u4e0e\u5316\u5b66\u5de5\u7a0b\u5b66\u9662', 'location': '\u5929\u6d25, 300222'}, {'name': '\u5c71\u4e1c\u6280\u5e08\u5b66\u9662', 'location': '\u5c71\u4e1c\u6d4e\u5357, 250014'}, {'name': '\u5c71\u4e1c\u8f7b\u5de5\u4e1a\u5b66\u9662\u5236\u6d46\u9020\u7eb8\u5de5\u7a0b\u7701\u7ea7\u91cd\u70b9\u5b66\u79d1', 'location': '\u5c71\u4e1c\u6d4e\u5357, 250100'}]", "\u5317\u4eac\u79d1\u6280\u5927\u5b66", "\u957f\u6c99\u7406\u5de5\u5927\u5b66 \u5316\u5b66\u4e0e\u751f\u7269\u5de5\u7a0b\u5b66\u9662, \u6e56\u5357 \u957f\u6c99 410114; \u6e56\u5357\u9e3f\u9e70\u751f\u7269\u79d1\u6280\u6709\u9650\u516c\u53f8, \u6e56\u5357 \u5e38\u5fb7 415400", "\u9655\u897f\u79d1\u6280\u5927\u5b66\u9020\u7eb8\u5de5\u7a0b\u5b66\u9662, \u6cf0\u683c\u6797\u7eb8\u96c6\u56e2", "\u897f\u5b89\u7406\u5de5\u5927\u5b66\u5370\u5237\u5305\u88c5\u5de5\u7a0b\u5b66\u9662, \u9655\u897f\u897f\u5b89710048", "[{'name': '\u534e\u5357\u7406\u5de5\u5927\u5b66\u5236\u6d46\u9020\u7eb8\u5de5\u7a0b\u56fd\u5bb6\u91cd\u70b9\u5b9e\u9a8c\u5ba4', 'location': '\u5e7f\u5dde, 510640'}, {'name': '\u5929\u6d25\u79d1\u6280\u5927\u5b66', 'location': '\u5929\u6d25, 300222'}]", "\u9655\u897f\u79d1\u6280\u5927\u5b66\u9020\u7eb8\u5de5\u7a0b\u5b66\u9662, \u9655\u897f\u79d1\u6280\u5927\u5b66\u5236\u6d46\u9020\u7eb8\u91cd\u70b9\u5b9e\u9a8c\u5ba4, \u9655\u897f \u897f\u5b89 710021", "\u9655\u897f\u79d1\u6280\u5927\u5b66\u9020\u7eb8\u5de5\u7a0b\u5b66\u9662, \u9655\u897f\u79d1\u6280\u5927\u5b66\u5236\u6d46\u9020\u7eb8\u91cd\u70b9\u5b9e\u9a8c\u5ba4", "\u9f50\u9c81\u5de5\u4e1a\u5927\u5b66\uff08\u5c71\u4e1c\u7701\u79d1\u5b66\u9662\uff09\u751f\u7269\u57fa\u6750\u6599\u4e0e\u7eff\u8272\u9020\u7eb8\u56fd\u5bb6\u91cd\u70b9\u5b9e\u9a8c\u5ba4/\u5c71\u4e1c\u7701\u5236\u6d46\u9020\u7eb8\u79d1\u5b66\u4e0e\u6280\u672f\u6559\u80b2\u90e8\u91cd\u70b9\u5b9e\u9a8c\u5ba4 \u5c71\u4e1c\u6d4e\u5357\uff0c250353", "\u5c71\u4e1c\u6cc9\u6797\u7eb8\u4e1a\u6709\u9650\u8d23\u4efb\u516c\u53f8\uff0c\u5c71\u4e1c\u9ad8\u5510\uff0c252800", "\u6cb3\u5357\u7701\u5b89\u9633\u534e\u68ee\u7eb8\u4e1a\u6709\u9650\u8d23\u4efb\u516c\u53f8", "[{'name': '\u5c71\u4e1c\u8f7b\u5de5\u4e1a\u5b66\u9662\u5236\u6d46\u9020\u7eb8\u5de5\u7a0b\u7701\u7ea7\u91cd\u70b9\u5b66\u79d1', 'location': '\u5c71\u4e1c\u6d4e\u5357, 250100'}, {'name': '\u5c71\u4e1c\u5927\u5b66\u5fae\u751f\u7269\u6280\u672f\u56fd\u5bb6\u91cd\u70b9\u5b9e\u9a8c\u5ba4', 'location': '\u5c71\u4e1c\u6d4e\u5357, 250100'}]", "\u7ef4\u8fbe\u7eb8\u4e1a\uff08\u5e7f\u4e1c\uff09\u6709\u9650\u516c\u53f8", "\u5c71\u4e1c\u592a\u9633\u7eb8\u4e1a\u80a1\u4efd\u6709\u9650\u516c\u53f8 \u5c71\u4e1c \u5156\u5dde 272100", "\u5c71\u4e1c\u8f7b\u5de5\u4e1a\u5b66\u9662\u5236\u6d46\u9020\u7eb8\u79d1\u5b66\u4e0e\u6280\u672f\u6559\u80b2\u90e8\u91cd\u70b9\u5b9e\u9a8c\u5ba4, \u6d4e\u5357 250353", "\u9547\u6c5f\u5927\u4e1c\u7eb8\u4e1a\u6709\u9650\u516c\u53f8", "\u6d59\u6c5f\u5409\u5b89\u7eb8\u5bb9\u5668\u6709\u9650\u516c\u53f8", "\u4e1c\u5317\u7535\u529b\u5927\u5b66\u5316\u5de5\u5b66\u9662", "\u6c11\u4e30\u7279\u79cd\u7eb8\u80a1\u4efd\u6709\u9650\u516c\u53f8\u751f\u4ea7\u90e8, \u6d59\u6c5f\u5609\u5174 314000", "\u6e56\u5357\u7701\u5cb3\u9633\u7eb8\u4e1a\u80a1\u4efd\u6709\u9650\u516c\u53f8", "\u5317\u4eac\u4eac\u8bda\u65b0\u661f\u9020\u7eb8\u5de5\u7a0b\u6280\u672f\u6709\u9650\u516c\u53f8, \u5317\u4eac 100176", "[{'name': '\u534e\u5357\u7406\u5de5\u5927\u5b66\u8f7b\u5de5\u79d1\u5b66\u4e0e\u5de5\u7a0b\u5b66\u9662', 'location': '\u5e7f\u4e1c\u5e7f\u5dde, 510640'}, {'name': '\u6cfe\u53bf\u827a\u5ba3\u9601\u5ba3\u7eb8\u5de5\u827a\u54c1\u6709\u9650\u516c\u53f8', 'location': '\u5b89\u5fbd\u5ba3\u57ce, 242500'}, {'name': '\u4e2d\u56fd\u5ba3\u7eb8\u80a1\u4efd\u6709\u9650\u516c\u53f8', 'location': '\u5b89\u5fbd\u5ba3\u57ce, 242511'}]", "[{'name': '\u798f\u5efa\u519c\u6797\u5927\u5b66 \u751f\u547d\u79d1\u5b66\u5b66\u9662', 'location': '\u798f\u5dde 350108'}, {'name': '\u9f50\u9c81\u5de5\u4e1a\u5927\u5b66 \u6750\u6599\u79d1\u5b66\u4e0e\u5de5\u7a0b\u5b66\u9662', 'location': '\u6d4e\u5357 250353'}, {'name': '\u798f\u5efa\u519c\u6797\u5927\u5b66 \u6750\u6599\u5de5\u7a0b\u5b66\u9662', 'location': '\u798f\u5dde 350108'}]", "[{'name': '\u5929\u6d25\u79d1\u6280\u5927\u5b66\u5929\u6d25\u5e02\u5236\u6d46\u9020\u7eb8\u91cd\u70b9\u5b9e\u9a8c\u5ba4', 'location': '\u5929\u6d25, 300222'}, {'name': '\u5c71\u4e1c\u8f7b\u5de5\u4e1a\u5b66\u9662\u5236\u6d46\u9020\u7eb8\u5de5\u7a0b\u7701\u7ea7\u91cd\u70b9\u5b66\u79d1', 'location': '\u5c71\u4e1c\u6d4e\u5357, 250100'}]", "\u5927\u5b87\u5236\u7eb8\u80a1\u4efd\u6709\u9650\u516c\u53f8, \u9ed1\u9f99\u6c5f\u7261\u4e39\u6c5f 157013", "\u5927\u8fde\u8f7b\u5de5\u4e1a\u5b66\u9662, \u8fbd\u5b81\u5927\u8fde; \u5927\u8fde\u4e07\u5370\u6709\u9650\u8d23\u4efb\u516c\u53f8, \u8fbd\u5b81\u5927\u8fde", "{'name': '\u6cb3\u5317\u79d1\u6280\u5927\u5b66 \u751f\u7269\u79d1\u5b66\u4e0e\u5de5\u7a0b\u5b66\u9662', 'location': '\u6cb3\u5317 \u77f3\u5bb6\u5e84'}", "\u6cb3\u5317\u79d1\u6280\u5927\u5b66 \u751f\u7269\u79d1\u5b66\u4e0e\u5de5\u7a0b\u5b66\u9662", "\u9655\u897f\u5e08\u8303\u5927\u5b66\u6750\u6599\u79d1\u5b66\u4e0e\u5de5\u7a0b\u5b66\u9662\uff0c\u5386\u53f2\u6587\u5316\u9057\u4ea7\u4fdd\u62a4\u6559\u80b2\u90e8\u5de5\u7a0b\u7814\u7a76\u4e2d\u5fc3\uff0c\u9655\u897f\u897f\u5b89\uff0c710119", "['\u9655\u897f\u79d1\u6280\u5927\u5b66\u8f7b\u5de5\u4e0e\u80fd\u6e90\u5b66\u9662, \u9655\u897f \u897f\u5b89 710021', '\u6559\u80b2\u90e8\u8f7b\u5316\u5de5\u52a9\u5242\u5316\u5b66\u4e0e\u6280\u672f\u91cd\u70b9\u5b9e\u9a8c\u5ba4, \u9655\u897f \u897f\u5b89 710021', '\u585e\u7eb3\u533b\u836f\u5305\u88c5\u6750\u6599(\u6606\u5c71)\u6709\u9650\u516c\u53f8, \u6c5f\u82cf \u6606\u5c71 215300']", "Paper Machines Graphic, Voith Paper, Germany", "\u5c71\u4e1c\u592a\u9633\u7eb8\u4e1a\u80a1\u4efd\u6709\u9650\u516c\u53f8\u5929\u7ae0\u5206\u516c\u53f8\uff0c\u5c71\u4e1c\u6ee8\u5dde\uff0c272100", "\u534e\u5357\u7406\u5de5\u5927\u5b66\u5236\u88c5\u9020\u7eb8\u5de5\u7a0b\u56fd\u5bb6\u91cd\u70b9\u5b9e\u9a8c\u5ba4", "\u5357\u4eac\u5de5\u4e1a\u5927\u5b66\u5236\u836f\u4e0e\u751f\u547d\u79d1\u5b66\u5b66\u9662, \u6c5f\u82cf\u5357\u4eac, 210009", "\u534e\u5357\u7406\u5de5\u5927\u5b66\u8d44\u6e90\u79d1\u5b66\u4e0e\u9020\u7eb8\u5de5\u7a0b\u5b66\u9662, \u534e\u5357\u7406\u5de5\u5927\u5b66\u9020\u7eb8\u4e0e\u6c61\u67d3\u63a7\u5236\u56fd\u5bb6\u5de5\u7a0b\u7814\u7a76\u4e2d\u5fc3", "\u5929\u6d25\u51fa\u5165\u5883\u68c0\u9a8c\u68c0\u75ab\u5c40\u5de5\u4e1a\u4ea7\u54c1\u5b89\u5168\u6280\u672f\u4e2d\u5fc3", "['\u534e\u5357\u7406\u5de5\u5927\u5b66 \u5236\u6d46\u9020\u7eb8\u5de5\u7a0b\u56fd\u5bb6\u91cd\u70b9\u5b9e\u9a8c\u5ba4, \u5e7f\u5dde 510640', '\u534e\u5357\u7406\u5de5\u5927\u5b66 \u53d1\u5149\u6750\u6599\u4e0e\u5668\u4ef6\u56fd\u5bb6\u91cd\u70b9\u5b9e\u9a8c\u5ba4, \u5e7f\u5dde 510640', '\u534e\u5357\u7406\u5de5\u5927\u5b66 \u7eb8\u6d46\u9020\u7eb8\u5de5\u7a0b\u56fd\u5bb6\u91cd\u70b9\u5b9e\u9a8c\u5ba4, \u5e7f\u5dde 510640', '\u534e\u5357\u7406\u5de5\u5927\u5b66 \u5149\u7535\u6750\u6599\u4e0e\u5668\u4ef6\u56fd\u5bb6\u91cd\u70b9\u5b9e\u9a8c\u5ba4, \u5e7f\u5dde 510640']", "\u534e\u6d77\u7eb8\u4e1a\u6709\u9650\u516c\u53f8", "[{'name': '\u5929\u6d25\u79d1\u6280\u5927\u5b66', 'location': '\u5929\u6d25, 300222'}, {'name': '\u534e\u5357\u7406\u5de5\u5927\u5b66\u5236\u6d46\u9020\u7eb8\u5de5\u7a0b\u56fd\u5bb6\u91cd\u70b9\u5b9e\u9a8c\u5ba4', 'location': '\u5e7f\u5dde, 510640'}, {'name': '\u6ca7\u5dde\u4e1c\u65b9\u5851\u6599\u673a\u68b0\u8d23\u4efb\u6709\u9650\u516c\u53f8', 'location': '\u6cb3\u5317\u6ca7\u5dde, 061000'}]", "\u9f50\u9f50\u54c8\u5c14\u9020\u7eb8\u6709\u9650\u516c\u53f8, \u9ed1\u9f99\u6c5f\u9f50\u9f50\u54c8\u5c14, 161005", "\u6d59\u6c5f\u7406\u5de5\u5927\u5b66\u7eba\u7ec7\u79d1\u5b66\u4e0e\u5de5\u7a0b\u5b66\u9662", "\u5e7f\u897f\u5927\u5b66\u8f7b\u5de5\u4e0e\u98df\u54c1\u5b66\u9662", "[{'name': '\u9655\u897f\u79d1\u6280\u5927\u5b66\u8f7b\u5de5\u4e0e\u5de5\u7a0b\u5b66\u9662', 'location': '\u9655\u897f\u7701\u897f\u5b89\u5e02'}, {'name': '\u6d59\u6c5f\u821c\u6e05\u65b0\u6750\u6599\u79d1\u6280\u6709\u9650\u516c\u53f8', 'location': '\u6d59\u6c5f\u9f99\u6e38'}, {'name': '\u6d59\u6c5f\u91d1\u660c\u7279\u79cd\u7eb8\u80a1\u4efd\u6709\u9650\u516c\u53f8', 'location': '\u6d59\u6c5f\u9f99\u6e38'}]", "\u9f50\u9f50\u54c8\u5c14\u7eb8\u5382, \u9ed1\u9f99\u6c5f\u9f50\u9f50\u54c8\u5c14, 161006", "\u534e\u5357\u7406\u5de5\u5927\u5b66\u5236\u6d46\u9020\u7eb8\u5de5\u7a0b\u56fd\u5bb6\u91cd\u70b9\u5b9e\u9a8c\u5ba4 \u5e7f\u4e1c \u5e7f\u5dde", "[{'name': '\u6c5f\u5357\u5927\u5b66\u751f\u6001\u7eba\u7ec7\u6559\u80b2\u90e8\u91cd\u70b9\u5b9e\u9a8c\u5ba4', 'location': '\u6c5f\u82cf\u65e0\u9521, 214122'}, {'name': '\u6cf0\u683c\u6797\u7eb8\u96c6\u56e2\u80a1\u4efd\u6709\u9650\u516c\u53f8', 'location': '\u56fd\u5bb6\u7ea7\u4f01\u4e1a\u6280\u672f\u4e2d\u5fc3, \u6e56\u5357\u5cb3\u9633, 414001'}, {'name': '\u6c5f\u5357\u5927\u5b66\u65e0\u9521\u533b\u5b66\u9662', 'location': '\u6c5f\u82cf\u65e0\u9521, 214122'}]", "\u9655\u897f\u79d1\u6280\u5927\u5b66\u6559\u80b2\u90e8\u8f7b\u5316\u5de5\u7a0b\u4e0e\u6280\u672f\u91cd\u70b9\u5b9e\u9a8c\u5ba4\uff0c\u9655\u897f\u897f\u5b89\uff0c710021", "\u798f\u5efa\u519c\u6797\u5927\u5b66\u6750\u6599\u5de5\u7a0b\u5b66\u9662, \u9f50\u9c81\u5de5\u4e1a\u5927\u5b66\uff08\u5c71\u4e1c\u7701\u79d1\u5b66\u9662\uff09\u751f\u7269\u57fa\u6750\u6599\u4e0e\u7eff\u8272\u9020\u7eb8\u56fd\u5bb6\u91cd\u70b9\u5b9e\u9a8c\u5ba4", "{'institution': '\u5929\u6d25\u79d1\u6280\u5927\u5b66', 'location': '\u5929\u6d25, 300457'}", "[{'name': '\u5317\u4eac\u6797\u4e1a\u5927\u5b66', 'location': '\u5317\u4eac'}, {'name': '\u534e\u5357\u7406\u5de5\u5927\u5b66', 'location': '\u5e7f\u4e1c\u5e7f\u5dde'}]", "\u534e\u5357\u7406\u5de5\u5927\u5b66\u5236\u6d46\u9020\u7eb8\u5de5\u7a0b\u56fd\u5bb6\u91cd\u70b9\u5b9e\u9a8c\u5ba4, \u5e7f\u4e1c\u5e7f\u5dde, 510640; \u5409\u6797\u8f7b\u5de5\u4e1a\u8bbe\u8ba1\u9662, \u5409\u6797\u7701\u5409\u6797\u5e02, 132002", "\u9f50\u9f50\u54c8\u5c14\u5927\u5b66, \u9f50\u9f50\u54c8\u5c14161006; Metso\u516c\u53f8, \u5317\u4eac100000", "\u6606\u660e\u7406\u5de5\u5927\u5b66\u4e91\u5357\u7701\u9ad8\u6821\u5236\u6d46\u9020\u7eb8\u5de5\u7a0b\u7814\u7a76\u4e2d\u5fc3", "\u534e\u5357\u7406\u5de5\u5927\u5b66\u5236\u6d46\u9020\u7eb8\u5de5\u7a0b\u56fd\u5bb6\u91cd\u70b9\u5b9e\u9a8c\u5ba4, \u676d\u5dde\u5e08\u8303\u5927\u5b66\u6709\u673a\u5316\u5b66\u53ca\u6750\u6599\u6280\u672f\u6559\u80b2\u90e8\u91cd\u70b9\u5b9e\u9a8c\u5ba4", "\u9655\u897f\u79d1\u6280\u5927\u5b66\u5316\u5b66\u4e0e\u5316\u5de5\u5b66\u9662\u8f7b\u5316\u5de5\u52a9\u5242\u9655\u897f\u7701\u91cd\u70b9\u5b9e\u9a8c\u5ba4, \u9655\u897f\u897f\u5b89, 710021", "[{'name': '\u6606\u660e\u7406\u5de5\u5927\u5b66', 'location': '\u4e91\u5357\u6606\u660e'}, {'name': '\u4e91\u5357\u4e91\u666f\u6797\u7eb8\u80a1\u4efd\u6709\u9650\u516c\u53f8', 'location': '\u4e91\u5357\u666f\u8c37'}]", "\u534e\u5357\u7406\u5de5\u5927\u5b66\u5236\u6d46\u9020\u7eb8\u56fd\u5bb6\u91cd\u70b9\u5b9e\u9a8c\u5ba4, \u5e7f\u4e1c\u5e7f\u5dde 510640", "\u6606\u660e\u7406\u5de5\u5927\u5b66, \u6606\u660e, 650224", "\u4e2d\u51b6\u7f8e\u5229\u7eb8\u4e1a\u80a1\u4efd\u6709\u9650\u516c\u53f8\u6280\u672f\u4e2d\u5fc3, \u5b81\u590f\u4e2d\u536b 755000", "\u5c71\u4e1c\u8f7b\u5de5\u4e1a\u5b66\u9662\u5236\u6d46\u9020\u7eb8\u5de5\u7a0b\u7701\u7ea7\u91cd\u70b9\u5b66\u79d1, \u6d4e\u5357, 250353", "\u4e2d\u56fd\u5236\u6d46\u9020\u7eb8\u7814\u7a76\u9662, \u5929\u6d25\u79d1\u6280\u5927\u5b66", "\u9655\u897f\u79d1\u6280\u5927\u5b66\u9020\u7eb8\u5de5\u7a0b\u5b66\u9662\u9655\u897f\u7701\u9020\u7eb8\u6280\u672f\u53ca\u7279\u79cd\u7eb8\u54c1\u5f00\u53d1\u91cd\u70b9\u5b9e\u9a8c\u5ba4", "\u5357\u5b81\u91d1\u6d6a\u6d46\u4e1a\u6709\u9650\u516c\u53f8\uff0c\u5e7f\u897f\u5357\u5b81\uff0c530200", "[{'name': '\u534e\u5357\u7406\u5de5\u5927\u5b66\u5236\u6d46\u9020\u7eb8\u5de5\u7a0b\u56fd\u5bb6\u91cd\u70b9\u5b9e\u9a8c\u5ba4', 'location': '\u5e7f\u4e1c\u5e7f\u5dde, 510640'}, {'name': '\u4e54\u6cbb\u4e9a\u7406\u5de5\u5b66\u9662\u9020\u7eb8\u7814\u7a76\u6240', 'location': '\u7f8e\u56fd\u4e9a\u7279\u5170\u5927, GA30332'}]", "(\u5e7f\u4e1c\u51a0\u8c6a\u9ad8\u65b0\u6280\u672f\u80a1\u4efd\u6709\u9650\u516c\u53f8, \u5e7f\u4e1c \u6e5b\u6c5f 524022)", "\u5927\u8fde\u8f7b\u5de5\u4e1a\u5b66\u9662, \u8fbd\u5b81\u5927\u8fde 116034", "\u6c5f\u5357\u5927\u5b66 \u6c5f\u82cf \u65e0\u9521 214122", "[{'name': '\u534e\u5357\u7406\u5de5\u5927\u5b66\u5236\u6d46\u9020\u7eb8\u5de5\u7a0b\u56fd\u5bb6\u91cd\u70b9\u5b9e\u9a8c\u5ba4', 'location': '\u5e7f\u5dde, 510640'}, {'name': '\u5c71\u4e1c\u8f7b\u5de5\u4e1a\u5b66\u9662', 'location': '\u6d4e\u5357, 250353'}]", "[{'name': '\u5c71\u4e1c\u8f7b\u5de5\u4e1a\u5b66\u9662\u9020\u7eb8\u79d1\u5b66\u4e0e\u6280\u672f\u7701\u90e8\u5171\u5efa\u6559\u80b2\u90e8\u91cd\u70b9\u5b9e\u9a8c\u5ba4', 'location': '\u5c71\u4e1c\u6d4e\u5357'}, {'name': '\u534e\u5357\u7406\u5de5\u5927\u5b66\u5236\u6d46\u9020\u7eb8\u5de5\u7a0b\u56fd\u5bb6\u91cd\u70b9\u5b9e\u9a8c\u5ba4', 'location': '\u5e7f\u4e1c\u5e7f\u5dde'}]", "\u65b0\u7586\u535a\u6e56\u7f8a\u4e1a\u80a1\u4efd\u6709\u9650\u516c\u53f8, \u65b0\u7586\u5e93\u5c14\u52d2 841001", "[{'name': '\u5b81\u590f\u660a\u76db\u96c6\u56e2\u7eb8\u4e1a\u6709\u9650\u516c\u53f8', 'location': '\u5b81\u590f\u5434\u5fe0 751102'}, {'name': '\u56db\u5ddd\u5b89\u53bf\u7eb8\u4e1a\u6709\u9650\u516c\u53f8', 'location': '\u56db\u5ddd\u5b89\u53bf 622656'}]", "{'name': '\u5929\u6d25\u79d1\u6280\u5927\u5b66', 'code': '10057'}", "\u4e2d\u56fd\u5236\u6d46\u9020\u7eb8\u7814\u7a76\u9662, \u5317\u4eac, 100102; \u5236\u6d46\u9020\u7eb8\u56fd\u5bb6\u5de5\u7a0b\u5b9e\u9a8c\u5ba4, \u5317\u4eac, 100102; \u9020\u7eb8\u5de5\u4e1a\u751f\u4ea7\u529b\u4fc3\u8fdb\u4e2d\u5fc3, \u5317\u4eac, 100102", "\u5e7f\u897f\u5de5\u4e1a\u804c\u4e1a\u6280\u672f\u5b66\u9662 \u5e7f\u897f\u5357\u5b81\u51e4\u51f0\u7eb8\u4e1a\u6709\u9650\u516c\u53f8", "\u6c5f\u5357\u5927\u5b66\u751f\u6001\u7eba\u7ec7\u6559\u80b2\u90e8\u91cd\u70b9\u5b9e\u9a8c\u5ba4, \u5929\u6d25\u79d1\u6280\u5927\u5b66\u5929\u6d25\u5e02\u5236\u6d46\u9020\u7eb8\u91cd\u70b9\u5b9e\u9a8c\u5ba4", "[{'name': '\u9ed1\u9f99\u6c5f\u7701\u9020\u7eb8\u5de5\u4e1a\u7814\u7a76\u6240', 'location': '\u9ed1\u9f99\u6c5f\u7261\u4e39\u6c5f, 157013'}, {'name': '\u5927\u5b87\u5236\u7eb8\u6709\u9650\u516c\u53f8', 'location': '\u9ed1\u9f99\u6c5f\u7261\u4e39\u6c5f, 157013'}]", "{'name': '\u5929\u6d25\u8f7b\u5de5\u4e1a\u5b66\u9662', 'code': '10057'}", "\u534e\u5357\u7406\u5de5\u5927\u5b66\u5e7f\u4e1c\u7701\u9020\u7eb8\u6280\u672f\u4e0e\u88c5\u5907\u516c\u5171\u5b9e\u9a8c\u5ba4, \u534e\u5357\u7406\u5de5\u5927\u5b66\u5236\u6d46\u9020\u7eb8\u5de5\u7a0b\u56fd\u5bb6\u91cd\u70b9\u5b9e\u9a8c\u5ba4, \u5e7f\u5dde 510640", "[{'name': '\u5927\u8fde\u8f7b\u5de5\u4e1a\u5b66\u9662', 'location': '\u8fbd\u5b81\u5927\u8fde, 116034'}, {'name': '\u5ef6\u8fb9\u77f3\u781a\u767d\u9e93\u7eb8\u4e1a\u80a1\u4efd\u6709\u9650\u516c\u53f8', 'location': '\u5409\u6797\u56fe\u4eec, 133101'}]", "\u52a0\u62ff\u5927\u65b0\u4e0d\u4f26\u745e\u514b\u5927\u5b66Limerick\u5236\u6d46\u9020\u7eb8\u4e2d\u5fc3", "\u9655\u897f\u79d1\u6280\u5927\u5b66\u673a\u7535\u5de5\u7a0b\u5b66\u9662\uff0c\u9655\u897f\u7701\u9020\u7eb8\u6280\u672f\u53ca\u7279\u79cd\u7eb8\u54c1\u5f00\u53d1\u91cd\u70b9\u5b9e\u9a8c\u5ba4\uff0c\u9655\u897f\u897f\u5b89\uff0c710021", "['\u4e2d\u56fd\u5236\u6d46\u9020\u7eb8\u7814\u7a76\u9662\u6709\u9650\u516c\u53f8\uff0c\u5317\u4eac\uff0c100102', '\u5b89\u5fbd\u534e\u90a6\u53e4\u697c\u65b0\u6750\u6599\u6709\u9650\u516c\u53f8\uff0c\u5b89\u5fbd\u9ec4\u5c71\uff0c245200', '\u5236\u6d46\u9020\u7eb8\u56fd\u5bb6\u5de5\u7a0b\u5b9e\u9a8c\u5ba4\uff0c\u5317\u4eac\uff0c100102']", "\u6cb3\u5357\u7701\u6ed1\u53bf\u534e\u68ee\u7eb8\u4e1a\u6709\u9650\u516c\u53f8\u3001\u6cb3\u5317\u5e08\u8303\u5927\u5b66\u548c\u5357\u4eac\u6797\u4e1a\u5927\u5b66", "\u6c5f\u4e16\u660c", "\u4e91\u5357\u9020\u7eb8\u5b66\u4f1a, \u6606\u660e G5022", "\u5357\u4eac\u6797\u4e1a\u5927\u5b66\u8f7b\u5de5\u79d1\u5b66\u4e0e\u5de5\u7a0b\u5b66\u9662, \u5357\u4eac, 210037", "\u4e2d\u56fd\u9020\u7eb8\u5b66\u4f1a, \u5317\u4eac 100102", "\u9655\u897f\u79d1\u6280\u5927\u5b66\u5316\u5b66\u4e0e\u5de5\u7a0b\u5b66\u9662", "\u6e56\u5317\u6587\u7406\u5b66\u9662\u7f8e\u672f\u5b66\u9662", "\u897f\u5b89\u7f8e\u672f\u5b66\u9662", "[{'name': '\u9ec4\u5c71\u5b66\u9662', 'address': '\u5b89\u5fbd\u5c6f\u6eaa 245041'}, {'name': '\u5b89\u5fbd\u533b\u79d1\u5927\u5b66\u4eba\u6587\u793e\u4f1a\u79d1\u5b66\u5b66\u9662', 'address': '\u5b89\u5fbd\u5408\u80a5 230032'}]", "\u6cf0\u683c\u6797\u7eb8\u96c6\u56e2\u6709\u9650\u516c\u53f8, \u6e56\u5357\u5cb3\u9633 414002", "\u5e7f\u5dde\u9020\u7eb8\u80a1\u4efd\u6709\u9650\u516c\u53f8", "[{'name': '\u5929\u6d25\u79d1\u6280\u5927\u5b66\u5929\u6d25\u5e02\u5236\u6d46\u9020\u7eb8\u91cd\u70b9\u5b9e\u9a8c\u5ba4', 'location': '\u5929\u6d25 300457'}, {'name': '\u9752\u5c9b\u79d1\u6280\u5927\u5b66\u5316\u5de5\u5b66\u9662', 'location': '\u5c71\u4e1c\u9752\u5c9b 266042'}]", "\u6b27\u4e16\u79d1\u6280\u5927\u5927\u5b66\u9020\u7eb8\u5de5\u7a0b\u5b66\u9662, \u6b27\u4e16\u6210\u9633 712081", "\u5927\u8fde\u8f7b\u5de5\u4e1a\u5b66\u9662, \u8fbd\u5b81\u5927\u8fde 116003", "[{'name': '\u9655\u897f\u79d1\u6280\u5927\u5b66\u9020\u7eb8\u5de5\u7a0b\u5b66\u9662', 'location': '\u9655\u897f\u897f\u5b89'}, {'name': '\u9655\u897f\u7701\u9020\u7eb8\u6280\u672f\u53ca\u7279\u79cd\u7eb8\u54c1\u5f00\u53d1\u91cd\u70b9\u5b9e\u9a8c\u5ba4', 'location': '\u9655\u897f\u897f\u5b89'}, {'name': '\u676d\u5dde\u534e\u4e30\u7eb8\u4e1a\u6709\u9650\u516c\u53f8', 'location': '\u6d59\u6c5f\u676d\u5dde'}]", "\u6c5f\u5357\u5927\u5b66, \u534e\u6cf0\u96c6\u56e2\u6709\u9650\u516c\u53f8", "[{'name': '\u9655\u897f\u79d1\u6280\u5927\u5b66\u7535\u4fe1\u5b66\u9662', 'location': '\u9655\u897f\u897f\u5b89'}, {'name': '\u897f\u5b89\u4ea4\u901a\u5927\u5b66\u7535\u4fe1\u5b66\u9662', 'location': '\u9655\u897f\u897f\u5b89'}]", "\u9655\u897f\u79d1\u6280\u5927\u5b66, \u9655\u897f\u897f\u5b89, 710021", "[{'name': '\u534e\u5357\u7406\u5de5\u5927\u5b66\u5e7f\u4e1c\u7701\u9020\u7eb8\u6280\u672f\u4e0e\u88c5\u5907\u516c\u5171\u5b9e\u9a8c\u5ba4', 'location': '\u5e7f\u4e1c\u5e7f\u5dde, 510640'}, {'name': '\u5c71\u4e1c\u8f7b\u5de5\u4e1a\u5b66\u9662\u5236\u6d46\u9020\u7eb8\u5de5\u7a0b\u7701\u7ea7\u91cd\u70b9\u5b66\u79d1', 'location': '\u5c71\u4e1c\u6d4e\u5357, 250333'}]", "\u534e\u5357\u7406\u5de5\u5927\u5b66\u5236\u6d46\u9020\u7eb8\u5de5\u7a0b\u56fd\u5bb6\u91cd\u70b9\u5b9e\u9a8c\u5ba4; \u5927\u8fde\u8f7b\u5de5\u4e1a\u5b66\u9662", "['\u534e\u5357\u7406\u5de5\u5927\u5b66\u5236\u6d46\u9020\u7eb8\u5de5\u7a0b\u56fd\u5bb6\u91cd\u70b9\u5b9e\u9a8c\u5ba4, \u5e7f\u4e1c\u5e7f\u5dde 510640', '\u534e\u5357\u7406\u5de5\u5927\u5b66\u5e7f\u4e1c\u7701\u9020\u7eb8\u6280\u672f\u4e0e\u88c5\u5907\u516c\u5171\u5b9e\u9a8c\u5ba4, \u5e7f\u4e1c\u5e7f\u5dde 510640', '\u4e2d\u56fd\u6797\u4e1a\u79d1\u5b66\u7814\u7a76\u9662\u6797\u4ea7\u5316\u5b66\u5de5\u4e1a\u7814\u7a76\u6240, \u6c5f\u82cf\u5357\u4eac 210042']", "\u534e\u5357\u7406\u5de5\u5927\u5b66\u73af\u5883\u79d1\u5b66\u4e0e\u5de5\u7a0b\u5b66\u9662", "\u6c5f\u5357\u5927\u5b66\u5de5\u4e1a\u751f\u7269\u6280\u672f\u6559\u80b2\u90e8\u91cd\u70b9\u5b9e\u9a8c\u5ba4, \u6c5f\u5357\u5927\u5b66\u7cd6\u5316\u5b66\u4e0e\u751f\u7269\u6280\u672f\u6559\u80b2\u90e8\u91cd\u70b9\u5b9e\u9a8c\u5ba4", "[{'name': '\u5357\u4eac\u4e49\u53cb\u81ea\u63a7\u4eea\u8868\u6709\u9650\u516c\u53f8', 'location': '\u6c5f\u82cf\u5357\u4eac'}, {'name': '\u6c5f\u82cf\u91d1\u6c83\u673a\u68b0\u6709\u9650\u516c\u53f8', 'location': '\u6c5f\u82cf\u53e5\u5bb9'}]", "\u9655\u897f\u79d1\u6280\u5927\u5b66\u7535\u5b50\u4e0e\u4fe1\u606f\u5de5\u7a0b\u5b66\u9662, \u9655\u897f\u897f\u5b89, 710021", "\u4fdd\u5b9a\u5e02\u5174\u515a\u7279\u79cd\u7eb8\u4e1a\u6709\u9650\u8d23\u4efb\u516c\u53f8, \u6cb3\u5317\u4fdd\u5b9a 0710007", "\u5e7f\u5dde\u9020\u7eb8\u80a1\u4efd\u6709\u9650\u516c\u53f8, \u5e7f\u4e1c\u5e7f\u5dde 511642", "[{'name': '\u6cf0\u683c\u6797\u7eb8\u96c6\u56e2\u6280\u672f\u4e2d\u5fc3', 'location': '\u6e56\u5357\u5cb3\u9633, 400222'}, {'name': '\u4e2d\u56fd\u6797\u79d1\u9662\u6797\u4ea7\u5316\u5de5\u7814\u7a76\u6240\u9020\u7eb8\u7814\u7a76\u4e2d\u5fc3', 'location': '\u6c5f\u82cf\u5357\u4eac, 210042'}, {'name': '\u9655\u897f\u79d1\u6280\u5927\u5b66\u9020\u7eb8\u5de5\u7a0b\u5b66\u9662', 'location': '\u9655\u897f\u54b8\u9633, 712081'}]", "\u5409\u6797\u5e08\u8303\u5927\u5b66", "\u4e2d\u51b6\u7f8e\u5229\u7eb8\u4e1a\u80a1\u4efd\u6709\u9650\u516c\u53f8, \u5b81\u590f\u4e2d\u536b755700", "\u672b\u9633\u5e02\u8521\u4f26\u7eaa\u5ff5\u9986\uff0c\u6e56\u5357\u672b\u9633\uff0c421800", "\u5357\u4eac\u4fe1\u606f\u5de5\u7a0b\u5927\u5b66, \u79d1\u5b66\u6280\u672f\u53f2\u7814\u7a76\u9662", "[{'name': '\u5929\u6d25\u79d1\u6280\u5927\u5b66\u5929\u6d25\u5e02\u5236\u6d46\u9020\u7eb8\u91cd\u70b9\u5b9e\u9a8c\u5ba4', 'location': '\u5929\u6d25, 300222'}, {'name': '\u6606\u660e\u7406\u5de5\u5927\u5b66\u4e91\u5357\u7701\u5236\u6d46\u9020\u7eb8\u91cd\u70b9\u5b9e\u9a8c\u5ba4', 'location': '\u4e91\u5357\u6606\u660e, 650224'}]", "\u5c71\u4e1c\u592a\u9633\u7eb8\u4e1a\u80a1\u4efd\u6709\u9650\u516c\u53f8\u5929\u7ae0\u5206\u516c\u53f8", "['\u5927\u8fde\u8f7b\u5de5\u4e1a\u5b66\u9662', '\u6c88\u9633\u79d1\u6280\u5b66\u9662\u9020\u7eb8\u5de5\u7a0b\u5b66\u9662', '\u534e\u5357\u7406\u5de5\u5927\u5b66\u5236\u6d46\u9020\u7eb8\u5de5\u7a0b\u56fd\u5bb6\u91cd\u70b9\u5b9e\u9a8c\u5ba4']", "\u9655\u897f\u79d1\u6280\u5927\u5b66\u673a\u7535\u5de5\u7a0b\u5b66\u9662, \u9655\u897f\u54b8\u9633 712081", "\u65b0\u7586\u535a\u6e56\u82c7\u4e1a\u80a1\u4efd\u6709\u9650\u516c\u53f8\uff0c\u65b0\u7586\u5e93\u5c14\u52d2\uff0c841001", "\u4e39\u4e1c\u9e2d\u7eff\u6c5f\u78e8\u7247\u6709\u9650\u516c\u53f8, \u8fbd\u5b81\u4e39\u4e1c, 118009", "\u9655\u79d1\u6280\u5927, \u5c71\u5b89 710021", "['\u534e\u5357\u7406\u5de5\u5927\u5b66\u5236\u6d46\u9020\u7eb8\u5de5\u7a0b\u56fd\u5bb6\u91cd\u70b9\u5b9e\u9a8c\u5ba4, \u5e7f\u5dde 510640', '\u5927\u8fde\u5de5\u4e1a\u5927\u5b66, \u8fbd\u5b81 \u5927\u8fde 116034', '\u534e\u5357\u7406\u5de5\u5927\u5b66\u5e7f\u4e1c\u7701\u9020\u7eb8\u6280\u672f\u4e0e\u88c5\u5907\u516c\u5171\u5b9e\u9a8c\u5ba4, \u5e7f\u5dde 510640']", "\u5c71\u4e1c\u4e16\u7eaa\u9633\u5149\u7eb8\u4e1a\u96c6\u56e2\u6709\u9650\u516c\u53f8, \u5c71\u4e1c\u6f4d\u574a, 262400", "['\u6606\u660e\u7406\u5de5\u5927\u5b66\u4e91\u5357\u7701\u9ad8\u6821\u5236\u6d46\u9020\u7eb8\u5de5\u7a0b\u7814\u7a76\u4e2d\u5fc3, \u4e91\u5357\u6606\u660e 650224', '\u534e\u5357\u7406\u5de5\u5927\u5b66\u5236\u6d46\u9020\u7eb8\u5de5\u7a0b\u56fd\u5bb6\u91cd\u70b9\u5b9e\u9a8c\u5ba4, \u5e7f\u4e1c\u5e7f\u5dde 510641', '\u5c71\u4e1c\u8f7b\u5de5\u4e1a\u5b66\u9662\u5236\u6d46\u9020\u7eb8\u79d1\u5b66\u4e0e\u6280\u672f\u6559\u80b2\u90e8\u91cd\u70b9\u5b9e\u9a8c\u5ba4, \u5c71\u4e1c\u6d4e\u5357 250353']", "\u4e2d\u56fd\u6d77\u8bda\u5de5\u7a0b\u79d1\u6280\u80a1\u4efd\u6709\u9650\u516c\u53f8, \u4e0a\u6d77 200031", "\u56fd\u5bb6\u56fe\u4e66\u9986\uff0c\u53e4\u7c4d\u4fdd\u62a4\u79d1\u6280\u6587\u5316\u4e0e\u65c5\u6e38\u90e8\u91cd\u70b9\u5b9e\u9a8c\u5ba4\uff0c\u5317\u4eac\uff0c100034", "\u4e1c\u534e\u5927\u5b66\u751f\u6001\u7eba\u7ec7\u6559\u80b2\u90e8\u91cd\u70b9\u5b9e\u9a8c\u5ba4, \u4e0a\u6d77 201620", "\u9655\u897f\u79d1\u6280\u5927\u5b66\u8f7b\u5de5\u4e0e\u80fd\u6e90\u5b66\u9662\uff0c\u9655\u897f\u7701\u9020\u7eb8\u6280\u672f\u53ca\u7279\u79cd\u7eb8\u54c1\u5f00\u53d1\u91cd\u70b9\u5b9e\u9a8c\u5ba4", "\u676d\u5dde", "\u897f\u5b89\u7406\u5de5\u5927\u5b66\u5370\u5237\u5305\u88c5\u5de5\u7a0b\u5b66\u9662, \u897f\u5317\u5de5\u4e1a\u5927\u5b66\u7406\u5b66\u9662", "\u5357\u5b81\u804c\u4e1a\u6280\u672f\u5927\u5b66", "\u798f\u5efa\u7701\u8f7b\u5de5\u673a\u68b0\u8bbe\u5907\u6709\u9650\u516c\u53f8\uff0c\u798f\u5efa\u798f\u5dde\uff0c350101", "\u9655\u897f\u79d1\u6280\u5927\u5b66\u9020\u7eb8\u5de5\u7a0b\u5b66\u9662, \u6cf0\u683c\u6797\u7eb8\u96c6\u56e2\u6280\u672f\u4e2d\u5fc3", "\u4e1c\u5317\u6797\u4e1a\u5927\u5b66, \u9ed1\u9f99\u6c5f\u54c8\u5c14\u6ee8 150040", "[{'name': '\u534e\u5357\u7406\u5de5\u5927\u5b66\u5236\u6d46\u9020\u7eb8\u5de5\u7a0b\u56fd\u5bb6\u91cd\u70b9\u5b9e\u9a8c\u5ba4', 'location': '\u5e7f\u4e1c\u5e7f\u5dde'}, {'name': '\u5929\u6d25\u51fa\u5165\u5883\u68c0\u9a8c\u68c0\u75ab\u5c40', 'location': '\u5929\u6d25'}]", "[{'name': '\u5927\u8fde\u5de5\u4e1a\u5927\u5b66\u5236\u6d46\u9020\u7eb8\u5de5\u7a0b\u7701\u7ea7\u91cd\u70b9\u5b66\u79d1', 'location': '\u8fbd\u5b81\u5927\u8fde, 116034'}, {'name': '\u534e\u5357\u7406\u5de5\u5927\u5b66\u5236\u6d46\u9020\u7eb8\u5de5\u7a0b\u56fd\u5bb6\u91cd\u70b9\u5b9e\u9a8c\u5ba4', 'location': '\u5e7f\u4e1c\u5e7f\u5dde, 510640'}]", "[{'name': '\u5929\u6d25\u79d1\u6280\u5927\u5b66', 'location': '\u5929\u6d25\u5e02\u5236\u88c5\u9020\u7eb8\u91cd\u70b9\u5b9e\u9a8c\u5ba4, \u5929\u6d25300457'}, {'name': '\u9655\u897f\u534e\u7279\u73bb\u7ea4\u6750\u6599\u96c6\u56e2\u6709\u9650\u516c\u53f8', 'location': '\u9655\u897f\u5174\u5e73712000'}]", "[{'name': '\u5c71\u4e1c\u8f7b\u5de5\u4e1a\u5b66\u9662\u9020\u7eb8\u79d1\u5b66\u4e0e\u6280\u672f\u90e8\u7701\u90e8\u5171\u5efa\u6559\u80b2\u90e8\u91cd\u70b9\u5b9e\u9a8c\u5ba4', 'location': '\u5c71\u4e1c\u6d4e\u5357, 250353'}, {'name': '\u534e\u6cf0\u96c6\u56e2\u6709\u9650\u516c\u53f8', 'location': '\u5c71\u4e1c\u5e7f\u9976, 257335'}, {'name': '\u5357\u4eac\u6797\u4e1a\u5927\u5b66\u6c5f\u82cf\u7701\u5236\u6d46\u9020\u7eb8\u79d1\u5b66\u4e0e\u6280\u672f\u91cd\u70b9\u5b9e\u9a8c\u5ba4', 'location': '\u6c5f\u82cf\u5357\u4eac, 210037'}]", "\u5cb3\u9633\u6797\u7eb8\u80a1\u4efd\u6709\u9650\u516c\u53f8\u6280\u672f\u4e2d\u5fc3, \u6e56\u5357\u5cb3\u9633, 414002", "\u5317\u4eac\u6797\u4e1a\u5927\u5b66\u6750\u6599\u5de5\u7a0b\u5b66\u9662", "[{'name': '\u534e\u5357\u7406\u5de5\u5927\u5b66\u5236\u6d46\u9020\u7eb8\u5de5\u7a0b\u56fd\u5bb6\u91cd\u70b9\u5b9e\u9a8c\u5ba4', 'location': '\u5e7f\u4e1c\u5e7f\u5dde 510640'}, {'name': '\u65af\u6cf0\u9686\u4e01\u7c73\u80f6\u4e73(\u5f20\u5bb6\u6e2f)\u6709\u9650\u516c\u53f8\u4e0a\u6d77\u5206\u516c\u53f8', 'location': '\u4e0a\u6d77 201203'}]", "\u6d59\u6c5f\u666f\u5174\u7eb8\u4e1a\u80a1\u4efd\u6709\u9650\u516c\u53f8, \u6d59\u6c5f\u5609\u5174, 314214", "\u9655\u897f\u79d1\u6280\u5927\u5b66\u9020\u7eb8\u5de5\u7a0b\u5b66\u9662\uff0c\u9655\u897f\u7701\u9020\u7eb8\u6280\u672f\u548c\u7279\u79cd\u7eb8\u5f00\u53d1\u91cd\u70b9\u5b9e\u9a8c\u5ba4\uff0c\u9655\u897f\u897f\u5b89\uff0c710021", "[{'name': '\u6cf0\u683c\u6797\u7eb8\u96c6\u56e2', 'location': '\u6e56\u5357\u5cb3\u9633, 414002'}, {'name': '\u4e2d\u56fd\u6797\u79d1\u9662\u6797\u4ea7\u5316\u5de5\u7814\u7a76\u6240', 'location': '\u6c5f\u82cf\u5357\u4eac, 210042'}, {'name': '\u9655\u897f\u79d1\u6280\u5927\u5b66\u9020\u7eb8\u5de5\u7a0b\u5b66\u9662', 'location': '\u9655\u897f\u54b8\u9633, 712081'}]", "\u5e7f\u5dde\u9020\u7eb8\u80a1\u4efd\u6709\u9650\u516c\u53f8, \u5e7f\u5dde, 510281", "Tianjin Key Laboratory of Pulp and Paper Engineering, Tianjin University of Science and Technology, Tianjin 300222, China", "[{'name': '\u5c71\u4e1c\u8f7b\u5de5\u4e1a\u5b66\u9662', 'location': '\u5c71\u4e1c\u6d4e\u5357'}, {'name': '\u534e\u6cf0\u96c6\u56e2\u6709\u9650\u516c\u53f8', 'location': '\u5c71\u4e1c\u5e7f\u9976'}, {'name': '\u5c71\u4e1c\u4e16\u7eaa\u9633\u5149\u7eb8\u4e1a\u96c6\u56e2\u6709\u9650\u516c\u53f8', 'location': '\u5c71\u4e1c\u660c\u4e50'}]", "\u9655\u897f\u79d1\u6280\u5927\u5b66\u9020\u7eb8\u5de5\u7a0b\u5b66\u9662\uff0c\u9655\u897f\u7701\u9020\u7eb8\u6280\u672f\u53ca\u7279\u79cd\u7eb8\u54c1\u5f00\u53d1\u91cd\u70b9\u5b9e\u9a8c\u5ba4\uff0c\u9655\u897f\u54b8\u9633\uff0c712081", "\u534e\u897f\u80fd\u6e90\u78b1\u7089\u4e8b\u4e1a\u90e8, \u56db\u5ddd\u81ea\u8d21 413000", "\u5ef6\u8fb9\u77f3\u5c98\u767d\u9e93\u7eb8\u4e1a\u80a1\u4efd\u6709\u9650\u516c\u53f8, \u5409\u6797\u56fe\u4eec, 133101", "[{'name': '\u4e2d\u56fd\u6797\u79d1\u9662\u6797\u4ea7\u5316\u5de5\u7814\u7a76\u6240\u9020\u7eb8\u7814\u7a76\u4e2d\u5fc3', 'location': '\u6c5f\u82cf\u5357\u4eac, 210042'}, {'name': '\u6cf0\u683c\u6797\u7eb8\u96c6\u56e2\u535a\u58eb\u540e\u5de5\u4f5c\u7ad9', 'location': '\u6e56\u5357\u5cb3\u9633, 414002'}, {'name': '\u9655\u897f\u79d1\u6280\u5927\u5b66\u9020\u7eb8\u5de5\u7a0b\u5b66\u9662', 'location': '\u9655\u897f\u54b8\u9633, 712081'}]", "\u6d59\u6c5f\u5de5\u4e1a\u5927\u5b66", "\u5c71\u4e1c\u534e\u6cf0\u96c6\u56e2, \u5c71\u4e1c\u4e1c\u8425. 257335", "\u5c71\u4e1c\u660e\u6c34\u5927\u5316\u96c6\u56e2\u534e\u9970\u7eb8\u4e1a\u6709\u9650\u516c\u53f8, \u5c71\u4e1c\u6d4e\u5357 205200", "['\u4e2d\u56fd\u6797\u4e1a\u79d1\u5b66\u7814\u7a76\u9662\u6797\u4ea7\u5316\u5b66\u5de5\u4e1a\u7814\u7a76\u6240, \u6c5f\u82cf\u5357\u4eac, 210042', '\u5357\u4eac\u6797\u4e1a\u5927\u5b66\u6750\u6599\u79d1\u5b66\u4e0e\u5de5\u7a0b\u5b66\u9662, \u6c5f\u82cf\u5357\u4eac, 210037', '\u5c71\u4e1c\u534e\u6cf0\u7eb8\u4e1a\u80a1\u4efd\u6709\u9650\u516c\u53f8 &amp; \u5c71\u4e1c\u9ec4\u4e09\u89d2\u4ea7\u4e1a\u6280\u672f\u7814\u7a76\u9662\u6709\u9650\u516c\u53f8, \u5c71\u4e1c\u4e1c\u8425, 257335', '\u5e7f\u897f\u5927\u5b66\u8f7b\u5de5\u4e0e\u98df\u54c1\u5de5\u7a0b\u5b66\u9662, \u5e7f\u897f\u6e05\u6d01\u5316\u5236\u6d46\u9020\u7eb8\u4e0e\u6c61\u67d3\u63a7\u5236\u91cd\u70b9\u5b9e\u9a8c\u5ba4, \u5e7f\u897f\u5357\u5b81, 530004']", "\u534e\u5357\u7406\u5de5\u5927\u5b66, \u5e7f\u4e1c\u5e7f\u5dde, 510640", "\u90d1\u5dde\u536b\u751f\u5065\u5eb7\u804c\u4e1a\u5b66\u9662", "\u6df1\u5733\u51fa\u5165\u5883\u68c0\u9a8c\u68c0\u75ab\u5c40, \u6df1\u5733 518045", "\u5929\u6d25\u5546\u4e1a\u5927\u5b66\u751f\u7269\u6280\u672f\u4e0e\u98df\u54c1\u79d1\u5b66\u5b66\u9662, \u5929\u6d25\u79d1\u6280\u5927\u5b66\u6750\u6599\u79d1\u5b66\u4e0e\u5316\u5b66\u5de5\u7a0b\u5b66\u9662", "\u6cb3\u5317\u5de5\u4e1a\u5927\u5b66", "[{'name': '\u5b89\u9633\u5de5\u5b66\u9662', 'location': '\u6cb3\u5357\u7701\u5b89\u9633\u5e02'}, {'name': '\u5929\u6d25\u79d1\u6280\u5927\u5b66\u6750\u6599\u79d1\u5b66\u4e0e\u5316\u5b66\u5de5\u7a0b\u5b66\u9662', 'location': '\u5929\u6d25\u5e02'}]", "\u660e\u7b35\u5144\u5546\u8cbf\uff08\u4e0a\u6d77\uff09\u6709\u9650\u516c\u53f8\uff0c\u4e0a\u6d77", "{'name': '\u5929\u6d25\u79d1\u6280\u5927\u5b66\u6750\u6599\u79d1\u5b66\u4e0e\u5316\u5b66\u5de5\u7a0b\u5b66\u9662', 'location': '\u5929\u6d25'}", "[{'name': '\u897f\u5b89\u7406\u5de5\u5927\u5b66\u673a\u68b0\u4e0e\u7cbe\u5bc6\u4eea\u5668\u5de5\u7a0b\u5b66\u9662', 'location': '\u9655\u897f\u897f\u5b89, 710048'}, {'name': '\u9655\u897f\u7406\u5de5\u673a\u7535\u79d1\u6280\u6709\u9650\u516c\u53f8', 'location': '\u9655\u897f\u897f\u5b89, 710018'}]", "\u56db\u5ddd\u7406\u5de5\u5b66\u9662\u751f\u7269\u5de5\u7a0b\u7cfb", "\u5929\u6d25\u79d1\u6280\u5927\u5b66\u5e94\u7528\u5316\u5b66\u4e13\u4e1a", "(1) \u534e\u5357\u7406\u5de5\u5927\u5b66\u5236\u6d46\u9020\u7eb8\u5de5\u7a0b\u56fd\u5bb6\u91cd\u70b9\u5b9e\u9a8c\u5ba4, \u5e7f\u4e1c \u5e7f\u5dde 510640; (2) \u534e\u5357\u7406\u5de5\u5927\u5b66\u73af\u5883\u79d1\u5b66\u4e0e\u5de5\u7a0b\u5b66\u9662, \u5e7f\u4e1c \u5e7f\u5dde 510006", "['\u5929\u6d25\u79d1\u6280\u5927\u5b66\u6750\u6599\u79d1\u5b66\u4e0e\u5316\u5b66\u5de5\u7a0b\u5b66\u9662', '\u5929\u6d25\u79d1\u6280\u5927\u5b66\u5929\u6d25\u5e02\u5236\u6d46\u9020\u7eb8\u91cd\u70b9\u5b9e\u9a8c\u5ba4', '\u5929\u6d25\u7406\u5de5\u5927\u5b66\u73af\u5883\u79d1\u5b66\u4e0e\u5b89\u5168\u5de5\u7a0b\u5b66\u9662', '\u5929\u6d25\u7406\u5de5\u5927\u5b66\u81ea\u52a8\u5316\u5b66\u9662']", "[{'name': '\u5929\u6d25\u7406\u5de5\u5927\u5b66\u81ea\u52a8\u5316\u5b66\u9662', 'location': '\u5929\u6d25 300191'}, {'name': '\u5b89\u9633\u5de5\u5b66\u9662', 'location': '\u6cb3\u5357 \u5b89\u9633 455000'}, {'name': '\u5929\u6d25\u79d1\u6280\u5927\u5b66\u5929\u6d25\u5e02\u5236\u6d46\u91cd\u70b9\u5b9e\u9a8c\u5ba4', 'location': '\u5929\u6d25 300222'}]", "\u5929\u6d25\u5546\u4e1a\u5927\u5b66\u751f\u7269\u6280\u672f\u4e0e\u98df\u54c1\u79d1\u5b66\u5b66\u9662\u5929\u6d25\u5e02\u98df\u54c1\u751f\u7269\u6280\u672f\u91cd\u70b9\u5b9e\u9a8c\u5ba4, \u5929\u6d25\u79d1\u6280\u5927\u5b66\u6750\u6599\u79d1\u5b66\u4e0e\u5316\u5b66\u5de5\u7a0b\u5b66\u9662", "[{'name': '\u9655\u897f\u79d1\u6280\u5927\u5b66\u9020\u7eb8\u5de5\u7a0b\u5b66\u9662', 'location': '\u9655\u897f\u897f\u5b89, 710021'}, {'name': '\u5357\u4eac\u6797\u4e1a\u5927\u5b66\u6c5f\u82cf\u7701\u5236\u6d46\u9020\u7eb8\u79d1\u5b66\u4e0e\u6280\u672f\u91cd\u70b9\u5b9e\u9a8c\u5ba4', 'location': '\u6c5f\u82cf\u5357\u4eac, 210037'}]", "\u9655\u897f\u79d1\u6280\u5927\u5b66, \u9655\u897f\u897f\u5b89", "\u9655\u897f\u79d1\u6280\u5927\u5b66\u9020\u7eb8\u5de5\u7a0b\u5b66\u9662\uff0c\u534e\u5357\u7406\u5de5\u5927\u5b66\u5236\u6d46\u9020\u7eb8\u5de5\u7a0b\u56fd\u5bb6\u91cd\u70b9\u5b9e\u9a8c\u5ba4", "\u56db\u5ddd\u5efa\u5de5\u5b66\u9662\u751f\u7269\u5de5\u7a0b\u7cfb", "\u798f\u5efa\u7701\u7eb8\u4e1a\u534f\u4f1a", "[{'name': '\u5929\u6d25\u519c\u5b66\u9662', 'location': '\u5929\u6d25, 30084'}, {'name': '\u6cb3\u5317\u5de5\u4e1a\u5927\u5b66\u80fd\u6e90\u4e0e\u73af\u5883\u5de5\u7a0b\u5b66\u9662', 'location': '\u5929\u6d25, 300345'}, {'name': '\u5929\u6d25\u79d1\u6280\u5927\u5b66\u6750\u6599\u79d1\u5b66\u4e0e\u5316\u5de5\u5b66\u9662', 'location': '\u5929\u6d25, 300222'}]", "\u534e\u5357\u7406\u5de5\u5927\u5b66\u5236\u6d46\u9020\u7eb8\u5de5\u7a0b\u56fd\u5bb6\u91cd\u70b9\u5b9e\u9a8c\u5ba4, \u5e7f\u4e1c\u5e7f\u5dde510640", "\u6d59\u6c5f\u91d1\u5415\u7279\u79cd\u7eb8\u80a1\u4efd\u6709\u9650\u516c\u53f8", "\u5e7f\u897f\u5927\u5b66\u8f7b\u5de5\u4e0e\u98df\u54c1\u5de5\u7a0b\u5b66\u9662, \u6d59\u6c5f\u6c11\u4e30\u5c71\u6253\u58eb\u7eb8\u4e1a\u6709\u9650\u516c\u53f8", "\u5929\u6d25\u79d1\u6280\u5927\u5b66\u5316\u5de5\u5b66\u9662, \u5929\u6d25\u79d1\u6280\u5927\u5b66\u5929\u6d25\u5e02\u5236\u6d46\u9020\u7eb8\u91cd\u70b9\u5b9e\u9a8c\u5ba4", "\u798f\u5efa\u9752\u5c71\u7eb8\u4e1a\u80a1\u4efd\u6709\u9650\u516c\u53f8", "[{'name': '\u5c71\u4e1c\u8f7b\u5de5\u4e1a\u5b66\u9662\u5236\u6d46\u9020\u7eb8\u5de5\u7a0b\u7701\u7ea7\u91cd\u70b9\u5b66\u79d1', 'location': '\u5c71\u4e1c\u6d4e\u5357, 250100'}, {'name': '\u5c71\u4e1c\u5927\u5b66\u5fae\u751f\u7269\u6280\u672f\u56fd\u5bb6\u91cd\u70b9\u5b9e\u9a8c\u5ba4', 'location': '\u5c71\u4e1c\u6d4e\u5357250100'}]", "\u4e1c\u5317\u6797\u4e1a\u5927\u5b66\u751f\u7269\u8d28\u6750\u6599\u79d1\u5b66\u4e0e\u6280\u672f\u6559\u80b2\u90e8\u91cd\u70b9\u5b9e\u9a8c\u5ba4, \u9ed1\u9f99\u6c5f\u54c8\u5c14\u6ee8 150040", "\u6cf0\u683c\u6797\u7eb8\u96c6\u56e2\u6c85\u6c5f\u7eb8\u4e1a\u6709\u9650\u8d23\u4efb\u516c\u53f8\uff0c\u6e56\u5357\u6c85\u6c5f\uff0c413100", "\u65b0\u7586\u535a\u6e56\u82c7\u4e1a\u80a1\u4efd\u6709\u9650\u516c\u53f8", "\u6c76\u745e\u673a\u88ab(\u5c71\u4e1c)\u6709\u9650\u516c\u53f8 \u5c71\u4e1c \u5b89\u4e18 262100", "\u6cb3\u6c60\u5b66\u9662\u6559\u5e08\u6559\u80b2\u5b66\u9662", "\u65b0\u84b2\u535a\u6797\u9020\u7eb8\u80a1\u4efd\u6709\u9650\u516c\u53f8, \u65b0\u84b2\u5e93\u5c14\u52d2 841001", "\u5c71\u4e1c\u4e9a\u592a\u68ee\u535a\u6d46\u7eb8\u6709\u9650\u516c\u53f8, \u5c71\u4e1c\u65e5\u7167, 276826", "{'institution': '\u5317\u4eac\u6797\u4e1a\u5927\u5b66\u6750\u6599\u79d1\u5b66\u4e0e\u6280\u672f\u5b66\u9662', 'location': '\u5317\u4eac'}", "\u4e2d\u56fd\u9020\u7eb8\u5b66\u4f1a, \u5317\u4eac 100020", "[{'name': '\u4e2d\u5357\u6797\u4e1a\u79d1\u6280\u5927\u5b66\u6750\u6599\u79d1\u5b66\u4e0e\u5de5\u7a0b\u5b66\u9662', 'location': '\u6e56\u5357\u957f\u6c99'}, {'name': '\u534e\u5357\u7406\u5de5\u5927\u5b66\u5236\u6d46\u9020\u7eb8\u5de5\u7a0b\u56fd\u5bb6\u91cd\u70b9\u5b9e\u9a8c\u5ba4', 'location': '\u5e7f\u4e1c\u5e7f\u5dde'}, {'name': '\u4e2d\u5357\u6797\u4e1a\u79d1\u6280\u5927\u5b66\u7ecf\u6d4e\u6797\u80b2\u79cd\u4e0e\u683d\u57f9\u56fd\u5bb6\u6797\u4e1a\u5c40\u91cd\u70b9\u5b9e\u9a8c\u5ba4', 'location': '\u6e56\u5357\u957f\u6c99'}]", "{'institution': '\u4e2d\u56fd\u6797\u4e1a\u79d1\u5b66\u7814\u7a76\u9662\u6797\u4ea7\u5316\u5b66\u5de5\u4e1a\u7814\u7a76\u6240', 'location': '\u6c5f\u82cf \u5357\u4eac'}", "\u6d59\u6c5f\u946b\u4e30\u7279\u79cd\u7eb8\u4e1a\u80a1\u4efd\u6709\u9650\u516c\u53f8", "['\u5e7f\u4e1c\u8f7b\u5de5\u804c\u4e1a\u6280\u672f\u5b66\u9662, \u5e7f\u4e1c \u5e7f\u5dde 510300', '\u534e\u5357\u7406\u5de5\u5927\u5b66\u5236\u6d46\u9020\u7eb8\u5de5\u7a0b\u56fd\u5bb6\u91cd\u70b9\u5b9e\u9a8c\u5ba4, \u5e7f\u4e1c \u5e7f\u5dde 510640', '\u5e7f\u4e1c\u7701\u9020\u7eb8\u7814\u7a76\u6240, \u5e7f\u4e1c \u5e7f\u5dde 510300']", "\u5e7f\u897f\u8d3a\u8fbe\u7eb8\u4e1a\u6709\u9650\u8d23\u4efb\u516c\u53f8 \u5e7f\u897f \u8d3a\u5dde 542800", "['\u9655\u897f\u79d1\u6280\u5927\u5b66', '\u897f\u5b89\u6784\u6210\u77e5\u8bc6\u4ea7\u6743\u987e\u95ee\u6709\u9650\u516c\u53f8']", "(\u7ef4\u8fbe\u7eb8\u4e1a (\u5e7f\u4e1c)\u6709\u9650\u516c\u53f8,\u5e7f\u4e1c \u65b0\u4f1a 529100)", "[{'name': '\u8386\u7530\u5e02\u4ea7\u54c1\u8d28\u91cf\u76d1\u7763\u68c0\u9a8c\u6240', 'location': '\u798f\u5efa\u8386\u7530, 351100'}, {'name': '\u6e56\u5317\u5de5\u4e1a\u5927\u5b66\u5316\u5b66\u4e0e\u73af\u5883\u5de5\u7a0b\u5b66\u9662', 'location': '\u6e56\u5317\u6b66\u6c49, 430068'}]", "[{'name': '\u8386\u7530\u4ea7\u54c1\u8d28\u91cf\u76d1\u7763\u68c0\u9a8c\u6240', 'location': '\u798f\u5efa \u8386\u7530, 351100'}, {'name': '\u5c71\u4e1c\u8f7b\u5de5\u4e1a\u5b66\u9662\u5236\u6d46\u9020\u7eb8\u79d1\u5b66\u4e0e\u6280\u672f\u7701\u90e8\u5171\u5efa\u6559\u80b2\u90e8\u91cd\u70b9\u5b9e\u9a8c\u5ba4', 'location': '\u5c71\u4e1c \u6d4e\u5357, 250353'}]", "{'name': '\u9655\u897f\u79d1\u6280\u5927\u5b66', 'location': '\u9655\u897f\u897f\u5b89'}", "\u56db\u5ddd\u6c38\u4e30\u7eb8\u4e1a\u80a1\u4efd\u6709\u9650\u516c\u53f8", "\u5c71\u4e1c\u836f\u54c1\u98df\u54c1\u804c\u4e1a\u5b66\u9662\u533b\u7597\u5668\u7cfb", "\u56db\u5ddd\u7406\u5de5\u5b66\u9662; \u56db\u5ddd\u94f6\u9e3d\u7af9\u6d46\u7eb8\u4e1a\u6709\u9650\u516c\u53f8", "\u9547\u6c5f\u5927\u4e1c\u7eb8\u4e1a\u6709\u9650\u516c\u53f8, \u6c5f\u82cf\u9547\u6c5f 212002", "\u91d1\u57ce\u9020\u7eb8\u80a1\u4efd\u6709\u9650\u516c\u53f8", "\u534e\u5357\u7406\u5de5\u5927\u5b66\u535a\u58eb\u7814\u7a76\u751f", "['\u534e\u5357\u7406\u5de5\u5927\u5b66\u5236\u6d46\u9020\u7eb8\u5de5\u7a0b\u56fd\u5bb6\u91cd\u70b9\u5b9e\u9a8c\u5ba4, \u5e7f\u4e1c\u5e7f\u5dde, 510640', '\u534e\u5357\u7406\u5de5\u5927\u5b66\u5e7f\u4e1c\u7701\u9020\u7eb8\u6280\u672f\u4e0e\u88c5\u5907\u516c\u5171\u5b9e\u9a8c\u5ba4, \u5e7f\u4e1c\u5e7f\u5dde, 510640', '\u5e7f\u4e1c\u7701\u4e1c\u839e\u5e02\u8d28\u91cf\u76d1\u7763\u68c0\u6d4b\u4e2d\u5fc3\u56fd\u5bb6\u7eb8\u5236\u54c1\u8d28\u91cf\u76d1\u7763\u68c0\u9a8c\u4e2d\u5fc3, \u5e7f\u4e1c\u4e1c\u839e, 523808']", "College of Textiles, Donghua University", "\u5e7f\u4e1c\u4fa8\u76db\u9632\u4f2a\u6750\u6599\u6709\u9650\u516c\u53f8\u5de5\u7a0b\u6280\u672f\u7814\u7a76\u4e2d\u5fc3, \u5e7f\u4e1c\u4e1c\u839e, 523223", "\u5317\u65b9\u5de5\u4e1a\u5927\u5b66, \u5317\u4eac\u5efa\u7b51\u5927\u5b66", "\u534e\u5357\u7406\u5de5\u5927\u5b66\u9020\u7eb8\u4e0e\u6c61\u67d3\u63a7\u5236\u56fd\u5bb6\u5de5\u7a0b\u7814\u7a76\u4e2d\u5fc3, \u5e7f\u4e1c\u5e7f\u5dde 510640", "[{'name': '\u534e\u5317\u6c34\u5229\u6c34\u7535\u5927\u5b66\u73af\u5883\u4e0e\u5e02\u653f\u5de5\u7a0b\u5b66\u9662', 'location': '\u6cb3\u5357\u90d1\u5dde 450011'}, {'name': '\u6cb3\u5357\u901a\u8fbe\u79d1\u6280\u54a8\u8be2\u6709\u9650\u516c\u53f8', 'location': '\u6cb3\u5357\u90d1\u5dde 450011'}, {'name': '\u534e\u5317\u6c34\u5229\u6c34\u7535\u5927\u5b66\u7535\u529b\u5b66\u9662', 'location': '\u6cb3\u5357\u90d1\u5dde 450011'}, {'name': '\u6cb3\u5357\u94f6\u9e3d\u5b9e\u4e1a\u6295\u8d44\u80a1\u4efd\u6709\u9650\u516c\u53f8', 'location': '\u6cb3\u5357\u6f2f\u6cb3 462000'}]", "\u6d4e\u5b81\u65b0\u6750\u6599\u4ea7\u4e1a\u56ed\u533a\u7ba1\u7406\u59d4\u5458\u4f1a, \u5c71\u4e1c\u6d4e\u5b81, 372200; \u6d4e\u5b81\u5357\u5929\u519c\u79d1\u5316\u5de5\u6709\u9650\u516c\u53f8, \u5c71\u4e1c\u6d4e\u5b81, 372200", "\u534e\u5357\u7406\u5de5\u5927\u5b66\u5236\u6d46\u9020\u7eb8\u5de5\u7a0b\u56fd\u5bb6\u5b9c\u70b9\u5b9e\u9a8c\u5ba4", "[{'name': '\u8862\u5dde\u5b66\u9662\u5316\u5b66\u4e0e\u6750\u6599\u5de5\u7a0b\u5b66\u9662', 'location': '\u6d59\u6c5f\u8862\u5dde, 324000'}, {'name': '\u4ed9\u9e64\u80a1\u4efd\u6709\u9650\u516c\u53f8', 'location': '\u6d59\u6c5f\u8862\u5dde, 324000'}, {'name': '\u6d59\u6c5f\u5927\u5b66\u8862\u5dde\u7814\u7a76\u9662', 'location': '\u6d59\u6c5f\u8862\u5dde, 324000'}]", "\u4e2d\u56fd\u5236\u6d46\u9020\u7eb8\u7814\u7a76\u9662\uff0c\u5317\u4eac\uff0c100020", "[{'name': '\u897f\u5317\u5de5\u4e1a\u5927\u5b66', 'department': '\u5316\u5b66\u4e0e\u5316\u5de5\u5b66\u9662'}, {'name': '\u4f26\u6566\u739b\u4e3d\u5973\u738b\u5927\u5b66', 'department': '\u5de5\u7a0b\u5b66\u9662'}, {'name': '\u56db\u5ddd\u5927\u5b66', 'department': '\u9ad8\u5206\u5b50\u6750\u6599\u5de5\u7a0b\u56fd\u5bb6\u91cd\u70b9\u5b9e\u9a8c\u5ba4'}, {'name': '\u897f\u5b89\u4ea4\u901a\u5927\u5b66', 'department': '\u7535\u529b\u8bbe\u5907\u7535\u6c14\u7edd\u7f18\u56fd\u5bb6\u91cd\u70b9\u5b9e\u9a8c\u5ba4'}]", "\u676d\u5dde\u7279\u79cd\u7eb8\u4e1a\u6709\u9650\u516c\u53f8, \u676d\u5dde 311407", "\u6b66\u6c49\u5de5\u7a0b\u5927\u5b66\u65b0\u578b\u53cd\u5e94\u5668\u4e0e\u7eff\u8272\u5316\u5de5\u91cd\u70b9\u5b9e\u9a8c\u5ba4, \u6e56\u5317\u6b66\u6c49, 430073", "\u9547\u6c5f\u5e02\u6863\u6848\u5c40, \u6c5f\u82cf\u9547\u6c5f, 212000", "\u5e7f\u897f\u8d3a\u8fbe\u7eb8\u4e1a\u6709\u9650\u8d23\u4efb\u516c\u53f8", "\u5357\u4eac\u6797\u4e1a\u5927\u5b66\u5316\u5de5\u5b66\u9662; \u52a0\u62ff\u5927\u9b41\u5317\u514b\u5927\u5b66\u4e09\u6cb3\u5206\u6821\u5236\u6d46\u9020\u7eb8\u7814\u7a76\u4e2d\u5fc3", "[{'name': '\u534e\u5357\u7406\u5de5\u5927\u5b66', 'location': '\u5e7f\u5dde 510640'}, {'name': '\u6e56\u5357\u5de5\u4e1a\u5927\u5b66', 'location': '\u682a\u6d32 412007'}]", "[{'name': '\u9f50\u9f50\u54c8\u5c14\u533b\u5b66\u9662\u836f\u5b66\u9662', 'location': '\u9ed1\u9f99\u6c5f \u9f50\u9f50\u54c8\u5c14 161006'}, {'name': '\u5317\u5927\u8352\u96c6\u56e2\u4e5d\u4e09\u533b\u9662', 'location': '\u9ed1\u9f99\u6c5f \u9ed1\u6cb3 161441'}]", "\u4e1c\u5317\u6797\u4e1a\u5927\u5b66, \u54c8\u5c14\u6ee8 150040", "\u5c71\u4e1c\u8f7b\u5de5\u4e1a\u5b66\u9662\u5236\u6d46\u9020\u7eb8\u7701\u7ea7\u91cd\u70b9\u5b66\u79d1\uff0c\u5929\u6d25\u79d1\u6280\u5927\u5b66\u5316\u5b66\u5de5\u7a0b\u4e0e\u6750\u6599\u5b66\u9662", "\u6b66\u6c49\u5de5\u7a0b\u79d1\u6280\u5b66\u9662", "[{'name': '\u6d59\u6c5f\u5de5\u4e1a\u5927\u5b66\u5316\u5de5\u5b66\u9662', 'location': '\u6d59\u6c5f\u676d\u5dde'}, {'name': '\u8862\u5dde\u5b66\u9662\u5316\u5b66\u4e0e\u6750\u6599\u5de5\u7a0b\u5b66\u9662', 'location': '\u6d59\u6c5f\u8862\u5dde'}]", "\u957f\u6625\u7535\u5b50\u79d1\u6280\u5927\u5b66\u5b66\u9662", "\u6b66\u8b66\u5b66\u9662\u6d88\u9632\u5de5\u7a0b\u7cfb, \u6cb3\u5317 \u6ca7\u574a 065000", "\u97e9\u5c71\u5e08\u8303\u5b66\u9662\u5316\u5b66\u7cfb, \u5e7f\u4e1c \u6f6e\u5dde 521041", "[{'name': '\u5357\u4eac\u6797\u4e1a\u5927\u5b66\u6c5f\u82cf\u7701\u5236\u6d46\u9020\u7eb8\u79d1\u5b66\u4e0e\u6280\u672f\u91cd\u70b9\u5b9e\u9a8c\u5ba4', 'location': '\u6c5f\u82cf\u5357\u4eac, 210037'}, {'name': '\u6cb3\u5357\u7267\u4e1a\u7ecf\u6d4e\u5b66\u9662', 'location': '\u6cb3\u5357\u90d1\u5dde, 450011'}]", "\u534e\u5357\u7406\u5de5\u5927\u5b66\u5236\u6d46\u9020\u7eb8\u56fd\u5bb6\u91cd\u70b9\u5b9e\u9a8c\u5ba4\uff0c\u5e7f\u4e1c\u5e7f\u5dde510640", "\u6d59\u6c5f\u4ed9\u9e64\u7279\u79cd\u7eb8\u6709\u9650\u516c\u53f8, \u6d59\u6c5f\u8862\u5dde 324022; \u6d59\u6c5f\u79d1\u6280\u5b66\u9662, \u6d59\u6c5f\u676d\u5dde 310023", "\u66f2\u961c\u5e08\u8303\u5927\u5b66", "\u6c11\u4e30\u96c6\u56e2\u516c\u53f8, \u6d59\u6c5f\u5609\u5174, 314060", "[{'name': '\u9655\u897f\u79d1\u6280\u5927\u5b66\u7535\u6c14\u5b66\u9662', 'location': '\u9655\u897f\u54b8\u9633'}, {'name': '\u897f\u5b89\u4ea4\u901a\u5927\u5b66\u81ea\u52a8\u63a7\u5236\u7814\u7a76\u6240', 'location': '\u9655\u897f\u897f\u5b89'}]", "\u6e2d\u5357\u5e08\u8303\u5b66\u9662\u5316\u5b66\u5316\u5de5\u7cfb, \u534e\u5357\u7406\u5de5\u5927\u5b66\u5236\u6d46\u9020\u7eb8\u5de5\u7a0b\u56fd\u5bb6\u91cd\u70b9\u5b9e\u9a8c\u5ba4", "[{'name': '\u534e\u5357\u7406\u5de5\u5927\u5b66\u8f7b\u5de5\u79d1\u5b66\u4e0e\u5de5\u7a0b\u5b66\u9662', 'location': '\u5e7f\u4e1c\u5e7f\u5dde'}, {'name': '\u534e\u5357\u7406\u5de5\u5927\u5b66\u9020\u7eb8\u4e0e\u6c61\u67d3\u63a7\u5236\u56fd\u5bb6\u5de5\u7a0b\u7814\u7a76\u4e2d\u5fc3', 'location': '\u5e7f\u4e1c\u5e7f\u5dde'}]", "\u65b0\u5927\u7eb8\u4e1a\u96c6\u56e2\u516c\u53f8,\u6c5f\u82cf \u65b0\u6c82 221400", "\u9655\u897f\u5e08\u8303\u5927\u5b66\u6750\u6599\u79d1\u5b66\u4e0e\u5de5\u7a0b\u5b66\u9662", "\u6c5f\u82cf\u4e2d\u70df\u5de5\u4e1a\u6709\u9650\u8d23\u4efb\u516c\u53f8\u6280\u672f\u7814\u53d1\u4e2d\u5fc3, \u6c5f\u82cf\u5357\u4eac", "[{'name': '\u534e\u5357\u7406\u5de5\u5927\u5b66\u5236\u6d46\u9020\u7eb8\u5de5\u7a0b\u56fd\u5bb6\u91cd\u70b9\u5b9e\u9a8c\u5ba4', 'location': '\u5e7f\u4e1c\u5e7f\u5dde'}, {'name': '\u6df1\u5733\u65b0\u76ca\u660c\u79d1\u6280\u80a1\u4efd\u6709\u9650\u516c\u53f8', 'location': '\u5e7f\u4e1c\u6df1\u5733'}]", "['\u56fd\u5bb6\u70df\u8349\u8d28\u91cf\u76d1\u7763\u68c0\u9a8c\u4e2d\u5fc3, \u90d1\u5dde\u9ad8\u65b0\u6280\u672f\u4ea7\u4e1a\u5f00\u53d1\u533a\u67ab\u6768\u88572\u53f7 450001', '\u5965\u5730\u5229\u5854\u601d\u7eb8\u4e1a\u516c\u53f8, \u5965\u5730\u5229', '\u6c11\u4e30\u7279\u79cd\u7eb8\u80a1\u4efd\u6709\u9650\u516c\u53f8, \u6d59\u6c5f\u7701\u5609\u5174\u5e02\u752a\u91cc\u885770\u53f7 314000', '\u4e91\u5357\u7389\u6eaa\u6c34\u677e\u7eb8\u5382, \u4e91\u5357\u7701\u7389\u6eaa\u5e02\u5927\u8425\u8857 653100']", "\u6d59\u6c5f\u4e2d\u70df\u5de5\u4e1a\u6709\u9650\u8d23\u4efb\u516c\u53f8\u6280\u672f\u4e2d\u5fc3, \u6d59\u6c5f\u676d\u5dde, 310024", "[{'name': '\u6d59\u6c5f\u79d1\u6280\u5927\u5b66 \u73af\u5883\u4e0e\u8d44\u6e90\u5b66\u9662', 'location': '\u676d\u5dde310023'}, {'name': '\u534e\u90a6\u53e4\u697c\u65b0\u6750\u6599\u6709\u9650\u516c\u53f8', 'location': '\u8862\u5dde324499'}]", "\u4fdd\u5b9a\u5e02\u534e\u878d\u7eb8\u5382", "\u66fc\u5f7b\u65af\u7279\u5b66\u9662\u9676\u74f7\u7f8e\u672f\u4e0e\u8bbe\u8ba1\u827a\u672f\u5b66\u9662", "\u4e34\u6e05\u94f6\u6cb3\u7eb8\u4e1a\u6709\u9650\u8d23\u4efb\u516c\u53f8 \u5c71\u4e1c \u4e34\u6e05 252600", "\u534e\u5357\u519c\u4e1a\u5927\u5b66\u827a\u672f\u5b66\u9662", "\u56fd\u5bb6\u70df\u8349\u8d28\u91cf\u76d1\u7763\u68c0\u9a8c\u4e2d\u5fc3, \u90d1\u5dde\u9ad8\u65b0\u6280\u672f\u4ea7\u4e1a\u5f00\u53d1\u533a\u67ab\u6768\u88572\u53f7 450001", "\u9655\u897f\u79d1\u6280\u5927\u5b66\u8f7b\u5de5\u79d1\u5b66\u4e0e\u5de5\u7a0b\u5b66\u9662\uff0c\u4e2d\u56fd\u8f7b\u5de5\u4e1a\u7eb8\u57fa\u529f\u80fd\u6750\u6599\u91cd\u70b9\u5b9e\u9a8c\u5ba4\uff0c\u8f7b\u5316\u5de5\u7a0b\u56fd\u5bb6\u7ea7\u5b9e\u9a8c\u6559\u5b66\u793a\u8303\u4e2d\u5fc3\uff0c\u9655\u897f\u897f\u5b89\uff0c710021", "\u6d59\u6c5f\u4e2d\u70df\u5de5\u4e1a\u6709\u9650\u8d23\u4efb\u516c\u53f8, \u676d\u5dde 310008", "{'name': '\u6d59\u6c5f\u79d1\u6280\u5b66\u9662\u73af\u5883\u4e0e\u8d44\u6e90\u5b66\u9662', 'location': '\u6d59\u6c5f\u676d\u5dde'}", "\u56db\u5ddd\u7701\u9020\u7eb8\u5de5\u4e1a\u7814\u7a76\u6240", "{'institution': '\u5929\u6d25\u5927\u5b66', 'location': '\u4e2d\u56fd\u5929\u6d25\u5e02'}", "\u4e0a\u6d77\u5e94\u7528\u6280\u672f\u5927\u5b66 / \u526f\u6559\u6388", "[{'name': '\u5317\u4eac\u5370\u5237\u5b66\u9662 \u5370\u5237\u5305\u88c5\u6750\u6599\u4e0e\u6280\u672f\u5317\u4eac\u5e02\u91cd\u70b9\u5b9e\u9a8c\u5ba4', 'location': '\u5317\u4eac 102600'}, {'name': '\u4e2d\u6d77\u6cb9\u80fd\u6e90\u53d1\u5c55\u80a1\u4efd\u6709\u9650\u516c\u53f8 \u60e0\u5dde\u77f3\u5316\u5206\u516c\u53f8', 'location': '\u60e0\u5dde 516086'}]", "\u9f50\u9c81\u5de5\u4e1a\u5927\u5b66\u73af\u5883\u79d1\u5b66\u4e0e\u5de5\u7a0b\u5b66\u9662, \u5c71\u4e1c\u6d4e\u5357, 250353", "[{'name': '\u6c88\u9633\u601d\u7279\u96f7\u7eb8\u4e1a\u6709\u9650\u8d23\u4efb\u516c\u53f8', 'location': '\u8fbd\u5b81\u6c88\u9633, 110027'}, {'name': '\u5357\u901a\u534e\u4e25\u94f8\u9020\u6709\u9650\u516c\u53f8', 'location': '\u6c5f\u82cf\u5357\u901a, 226403'}]", "\u534e\u6da6(\u6df1\u5733)\u6709\u9650\u516c\u53f8\u4eba\u4e8b\u884c\u653f\u90e8 \u6df1\u5733 518001", "[{'name': '\u5357\u4eac\u6797\u4e1a\u5927\u5b66\u6c5f\u82cf\u7701\u6797\u4e1a\u8d44\u6e90\u9ad8\u6548\u52a0\u5de5\u5229\u7528\u534f\u540c\u521b\u65b0\u4e2d\u5fc3', 'location': '\u6c5f\u82cf\u5357\u4eac, 210037'}, {'name': '\u4e2d\u56fd\u6797\u4e1a\u79d1\u5b66\u7814\u7a76\u9662\u6797\u4ea7\u5316\u5b66\u5de5\u4e1a\u7814\u7a76\u6240', 'location': '\u6c5f\u82cf\u5357\u4eac, 210042'}]", "\u9752\u5c9b\u519c\u4e1a\u5927\u5b66\u827a\u672f\u5b66\u9662", "{'institution': '\u9655\u897f\u79d1\u6280\u5927\u5b66\u8f7b\u5de5\u79d1\u5b66\u4e0e\u5de5\u7a0b\u5b66\u9662', 'location': '\u9655\u897f\u897f\u5b89'}", "\u5c71\u4e1c\u9020\u7eb8\u603b\u5382\u6d4e\u5357,250012", "\u534e\u5357\u7406\u5de5\u5927\u5b66\u5236\u6d46\u9020\u7eb8\u5de5\u7a0b\u56fd\u5bb6\u91cd\u70b9\u5b9e\u9a8c\u5ba4; \u4e2d\u5c71\u8054\u5408\u9e3f\u5174\u9020\u7eb8\u6709\u9650\u516c\u53f8", "\u6e56\u5357\u4e2d\u70df\u5de5\u4e1a\u516c\u53f8, \u6e56\u5357\u957f\u6c99", "['\u5c71\u4e1c\u6c5f\u6cb3\u7eb8\u4e1a\u6709\u9650\u8d23\u4efb\u516c\u53f8, \u5c71\u4e1c\u5fb7\u5dde, 251100', '\u5c71\u4e1c\u7701\u79d1\u5b66\u9662\u65b0\u6750\u6599\u7814\u7a76\u6240, \u5c71\u4e1c\u6d4e\u5357, 250014', '\u9f50\u6cb3\u53bf\u73af\u5883\u4fdd\u62a4\u5c40, \u5c71\u4e1c\u5fb7\u5dde, 251100']", "\u5317\u4eac\u4eac\u4e1c\u65b9\u5149\u7535\u79d1\u6280\u6709\u9650\u516c\u53f8", "[{'name': '\u957f\u6c99\u7406\u5de5\u5927\u5b66\u5316\u5b66\u5316\u5de5\u5b66\u9662', 'address': '\u6e56\u5357\u957f\u6c99, 410114'}, {'name': '\u6e56\u5357\u7701\u7279\u79cd\u7eb8\u53ca\u7eb8\u677f\u5de5\u7a0b\u6280\u672f\u7814\u7a76\u4e2d\u5fc3', 'address': '\u6e56\u5357\u957f\u6c99, 410114'}, {'name': '\u6e56\u5357\u5e7f\u4fe1\u79d1\u6280\u80a1\u4efd\u6709\u9650\u516c\u53f8', 'address': '\u6e56\u5357\u90b5\u9633, 422900'}]", "\u6d59\u6c5f\u4e1c\u65b9\u804c\u4e1a\u6280\u672f\u5b66\u9662, \u6c5f\u5357\u5927\u5b66", "\u6d59\u6c5f\u4e2d\u70df\u5de5\u4e1a\u6709\u9650\u8d23\u4efb\u516c\u53f8\u6280\u672f\u4e2d\u5fc3\uff0c\u6d59\u6c5f\u676d\u5dde\uff0c310024", "\u4e91\u5357\u4e2d\u70df\u5de5\u4e1a\u6709\u9650\u8d23\u4efb\u516c\u53f8\u6280\u672f\u4e2d\u5fc3, \u4e91\u5357\u7701\u70df\u8349\u8d28\u91cf\u76d1\u7763\u68c0\u6d4b\u7ad9", "\u4e0a\u6d77\u70df\u8349\u5305\u88c5\u5370\u5237\u6709\u9650\u516c\u53f8", "[{'name': '\u6c5f\u5357\u5927\u5b66\u7eba\u7ec7\u670d\u88c5\u5b66\u9662\u9020\u7eb8\u7814\u7a76\u5ba4', 'location': '\u6c5f\u82cf\u65e0\u9521214122'}, {'name': '\u6c5f\u5357\u5927\u5b66\u751f\u6001\u7eba\u7ec7\u6559\u80b2\u90e8\u91cd\u70b9\u5b9e\u9a8c\u5ba4', 'location': '\u6c5f\u82cf\u65e0\u9521214122'}]", "\u5357\u4eac\u827a\u672f\u5b66\u9662, \u5357\u4eac\u827a\u672f\u5b66\u9662, \u6c5f\u5357\u5927\u5b66", "\u9ad8\u660e\u5e02\u9ad8\u6d01\u7eb8\u4e1a\u6709\u9650\u516c\u53f8", "\u6e05\u534e\u5927\u5b66\u5316\u5de5\u7cfb\uff0c\u6559\u80b2\u90e8\u5148\u8fdb\u6750\u6599\u91cd\u70b9\u5b9e\u9a8c\u5ba4", "[{'name': '\u5e7f\u4e1c\u751f\u76ca\u79d1\u6280\u80a1\u4efd\u6709\u9650\u516c\u53f8', 'location': '\u5e7f\u4e1c\u4e1c\u839e'}, {'name': '\u56db\u5ddd\u9f99\u90a6\u65b0\u6750\u6599\u6709\u9650\u516c\u53f8', 'location': '\u6210\u90fd'}]", "\u4e2d\u5357\u6797\u4e1a\u79d1\u6280\u5927\u5b66 \u6750\u6599\u79d1\u5b66\u4e0e\u5de5\u7a0b\u5b66\u9662", "\u5510\u5c71\u878d\u4e30\u7279\u79cd\u7eb8\u4e1a\u6709\u9650\u516c\u53f8 \u6cb3\u5317 \u5510\u5c71 063001", "\u5357\u660c\u5927\u5b66 \u673a\u7535\u5de5\u7a0b\u5b66\u9662", "[{'name': '\u5357\u4eac\u6797\u4e1a\u5927\u5b66 \u8f7b\u5de5\u4e0e\u98df\u54c1\u5b66\u9662', 'location': '\u6c5f\u82cf \u5357\u4eac'}, {'name': '\u5357\u4eac\u6797\u4e1a\u5927\u5b66 \u5316\u5b66\u4e0e\u5de5\u7a0b\u5b66\u9662', 'location': '\u6c5f\u82cf \u5357\u4eac'}]", "['\u6c5f\u5357\u5927\u5b66 \u7eba\u7ec7\u79d1\u5b66\u4e0e\u5de5\u7a0b\u5b66\u9662, \u9020\u7eb8\u7814\u7a76\u6240, \u65e0\u9521214000', '\u5e7f\u897f\u5927\u5b66 \u6e05\u6d01\u5316\u5236\u6d46\u9020\u7eb8\u4e0e\u6c61\u67d3\u63a7\u5236\u91cd\u70b9\u5b9e\u9a8c\u5ba4, \u5357\u5b81530094', '\u9ed4\u5357\u6c11\u65cf\u5e08\u8303\u5b66\u9662 \u5316\u5b66\u5316\u5de5\u5b66\u9662, \u90fd\u5300558000', '\u65ed\u5ddd\u65b0\u6750\u6599(\u5e7f\u4e1c)\u80a1\u4efd\u6709\u9650\u516c\u53f8, \u5e7f\u5dde511470']", "\u6e56\u5357\u5de5\u4e1a\u5927\u5b66\u5305\u88c5\u65b0\u6750\u6599\u4e0e\u6280\u672f\u91cd\u70b9\u5b9e\u9a8c\u5ba4\uff0c\u6e56\u5357\u682a\u6d32\uff0c412007", "\u534e\u5357\u7406\u5de5\u5927\u5b66, \u6e56\u5357\u5de5\u4e1a\u5927\u5b66", "['\u5e7f\u4e1c\u91d1\u76df\u9676\u74f7\u96c6\u56e2\u6709\u9650\u516c\u53f8\uff0c\u4f5b\u5c71 528000', '\u73e0\u6d77\u79d1\u6280\u5b66\u9662\u5e94\u7528\u5316\u5b66\u4e0e\u6750\u6599\u5b66\u9662\uff0c\u73e0\u6d77 519040', '\u6b66\u6c49\u7406\u5de5\u5927\u5b66\u6750\u6599\u79d1\u5b66\u4e0e\u5de5\u7a0b\u5b66\u9662\uff0c\u6b66\u6c49 430070']", "\u534e\u5357\u7406\u5de5\u5927\u5b66\u5316\u5b66\u4e0e\u5316\u5de5\u5b66\u9662, \u5e7f\u4e1c\u5e7f\u5dde 510640", "\u5927\u8fde\u8def\u660e\u53d1\u5149\u79d1\u6280\u80a1\u4efd\u6709\u9650\u516c\u53f8, \u8fbd\u5b81\u5927\u8fde116025", "\u6e56\u5317\u5de5\u4e1a\u5927\u5b66\u5236\u6d46\u9020\u7eb8\u5de5\u7a0b\u7814\u7a76\u6240", "[{'name': '\u6e56\u5317\u5de5\u4e1a\u5927\u5b66 \u5236\u6d46\u9020\u7eb8\u5de5\u7a0b\u7814\u7a76\u6240', 'location': '\u6e56\u5317 \u6b66\u6c49 430068'}, {'name': '\u6e56\u5317\u5e73\u5b89\u7535\u5de5\u79d1\u6280\u80a1\u4efd\u516c\u53f8', 'location': '\u6e56\u5317 \u5a01\u5b81 437400'}]", "\u9655\u897f\u79d1\u6280\u5927\u5b66\u8f7b\u5de5\u79d1\u5b66\u4e0e\u5de5\u7a0b\u5b66\u9662\uff0c\u9655\u897f\u7701\u9020\u7eb8\u6280\u672f\u53ca\u7279\u79cd\u7eb8\u54c1\u5f00\u53d1\u91cd\u70b9\u5b9e\u9a8c\u5ba4\uff0c\u8f7b\u5316\u5de5\u7a0b\u56fd\u5bb6\u7ea7\u5b9e\u9a8c\u6559\u5b66\u793a\u8303\u4e2d\u5fc3\uff0c\u9655\u897f\u897f\u5b89", "\u77f3\u5bb6\u5e84\u7ecf\u6d4e\u5b66\u9662\u8d44\u6e90\u4e0e\u6750\u6599\u5de5\u7a0b\u5b66\u9662, \u6cb3\u5317\u77f3\u5bb6\u5e84, 050031", "\u5e7f\u4e1c\u5de5\u4e1a\u5927\u5b66\u8f7b\u5de5\u5316\u5de5\u5b66\u9662", "\u5929\u6d25\u804c\u4e1a\u5927\u5b66", "\u9752\u5c9b\u5929\u4e30\u9020\u7eb8\u6709\u9650\u516c\u53f8, \u5c71\u4e1c\u9752\u5c9b, 266042", "\u9655\u897f\u79d1\u6280\u5927\u5b66\u9020\u7eb8\u5de5\u7a0b\u5b66\u9662, \u897f\u5b89\u5144\u5f1f\u7eb8\u4e1a\u6709\u9650\u516c\u53f8", "\u5510\u5c71\u878d\u4e30\u7279\u79cd\u7eb8\u4e1a\u6709\u9650\u516c\u53f8, \u6cb3\u5317\u5510\u5c71 063001", "\u4e91\u5357\u4e2d\u70df\u5de5\u4e1a\u6709\u9650\u8d23\u4efb\u516c\u53f8 \u6280\u672f\u4e2d\u5fc3, \u4e91\u5357 \u6606\u660e 650231", "['\u4e2d\u56fd\u5236\u6d46\u9020\u7eb8\u7814\u7a76\u9662\u8862\u5dde\u5206\u9662', '\u7535\u5b50\u79d1\u6280\u5927\u5b66\u957f\u4e09\u89d2\u7814\u7a76\u9662', '\u6d59\u6c5f\u65b0\u4e9a\u4f26\u7eb8\u4e1a\u6709\u9650\u516c\u53f8', '\u8862\u5dde\u5b66\u9662\u5316\u5b66\u6750\u6599\u4e0e\u5de5\u7a0b\u5b66\u9662']", "[{'name': '\u798f\u5efa\u4e2d\u70df\u5de5\u4e1a\u516c\u53f8\u6280\u672f\u4e2d\u5fc3', 'address': '\u798f\u5efa\u53a6\u95e8, 361022'}, {'name': '\u4e91\u5357\u745e\u5347\u70df\u8349\uff08\u96c6\u56e2\uff09\u6709\u9650\u516c\u53f8', 'address': '\u4e91\u5357\u6606\u660e, 650106'}]", "['\u4e2d\u56fd\u5236\u6d46\u9020\u7eb8\u7814\u7a76\u9662\u8862\u5dde\u5206\u9662, \u6d59\u6c5f\u8862\u5dde, 324000', '\u8862\u5dde\u5e02\u4e1c\u5927\u7279\u79cd\u7eb8\u6709\u9650\u516c\u53f8, \u6d59\u6c5f\u8862\u5dde, 324000', '\u7535\u5b50\u79d1\u6280\u5927\u5b66\u957f\u4e09\u89d2\u7814\u7a76\u9662\uff08\u8862\u5dde\uff09, \u6d59\u6c5f\u8862\u5dde, 324000', '\u4e2d\u56fd\u5236\u6d46\u9020\u7eb8\u7814\u7a76\u9662\u6709\u9650\u516c\u53f8, \u5317\u4eac, 100102']", "\u798f\u5efa\u6797\u5b66\u9662\u4ea4\u901a\u5de5\u7a0b\u7cfb", "[{'name': '\u6c5f\u5357\u5927\u5b66\u7eba\u7ec7\u670d\u88c5\u5b66\u9662\u9020\u7eb8\u7814\u7a76\u5ba4', 'location': '\u65e0\u9521 214122'}, {'name': '\u6c5f\u5357\u5927\u5b66\u751f\u6001\u7eba\u7ec7\u6559\u80b2\u90e8\u91cd\u70b9\u5b9e\u9a8c\u5ba4', 'location': '\u65e0\u9521 214122'}, {'name': '\u65e0\u9521\u91d1\u946b\u79d1\u6280\u6709\u9650\u516c\u53f8', 'location': '\u65e0\u9521 2141000'}]", "(\u5e7f\u4e1c\u7701\u6c5f\u95e8\u5e02\u65b0\u534e\u9020\u7eb8\u5382 529020)", "\u4e91\u5357\u7701\u70df\u8349\u5316\u5b66\u91cd\u70b9\u5b9e\u9a8c\u5ba4 \u4e91\u5357\u4e2d\u70df\u5de5\u4e1a\u6709\u9650\u8d23\u4efb\u516c\u53f8\u6280\u672f\u4e2d\u5fc3 \u6606\u660e\u5e02\u4e94\u534e\u533a\u7ea2\u9526\u8def367\u53f7 650231", "\u91cd\u5e86\u4e2d\u70df\u5de5\u4e1a\u6709\u9650\u8d23\u4efb\u516c\u53f8\u6280\u672f\u4e2d\u5fc3", "\u897f\u5b89\u7406\u5de5\u5927\u5b66\u827a\u672f\u4e0e\u8bbe\u8ba1\u5b66\u9662", "\u5929\u6d25\u5de5\u4e1a\u5927\u5b66\u6750\u6599\u79d1\u5b66\u4e0e\u5de5\u7a0b\u5b66\u9662", "\u79e6\u7687\u5c9b\u804c\u4e1a\u6280\u672f\u5b66\u9662", "[{'name': '\u91cd\u5e86\u5927\u5b66\u8f93\u914d\u7535\u88c5\u5907\u53ca\u7cfb\u7edf\u5b89\u5168\u4e0e\u65b0\u6280\u672f\u56fd\u5bb6\u91cd\u70b9\u5b9e\u9a8c\u5ba4', 'location': '\u91cd\u5e86 400044'}, {'name': '\u957f\u6c99\u4f9b\u7535\u516c\u53f8', 'location': '\u957f\u6c99 410000'}, {'name': '\u4e2d\u56fd\u7535\u529b\u79d1\u5b66\u7814\u7a76\u9662', 'location': '\u5317\u4eac 100192'}]", "\u4e1c\u5317\u6797\u4e1a\u5927\u5b66\u5de5\u7a0b\u6280\u672f\u5b66\u9662, \u9ed1\u9f99\u6c5f\u54c8\u5c14\u6ee8 150036", "\u9752\u5c9b\u79d1\u6280\u5927\u5b66\u5316\u5de5\u5b66\u9662, \u5c71\u4e1c \u9752\u5c9b 266042", "\u5e7f\u4e1c\u4e1c\u53d1\u7eb8\u5236\u54c1\u6709\u9650\u516c\u53f8 \u5e7f\u4e1c\u4e1c\u839e", "\u534e\u5357\u7406\u5de5\u5927\u5b66\u5236\u6d46\u9020\u7eb8\u5de5\u7a0b\u56fd\u5bb6\u91cd\u70b9\u5b9e\u9a8c\u5ba4, \u534e\u5357\u7406\u5de5\u5927\u5b66\u5236\u6d46\u9020\u7eb8\u4e0e\u6c61\u67d3\u63a7\u5236\u56fd\u5bb6\u5de5\u7a0b\u7814\u7a76\u4e2d\u5fc3, \u6e56\u5317\u5de5\u4e1a\u5927\u5b66\u5236\u6d46\u9020\u7eb8\u7814\u7a76\u6240", "\u7ea2\u4e91\u7ea2\u6cb3\u70df\u8349\uff08\u96c6\u56e2\uff09\u6709\u9650\u8d23\u4efb\u516c\u53f8\u6280\u672f\u4e2d\u5fc3\uff0c\u4e91\u5357\u6606\u660e\uff1b\u4e91\u5357\u745e\u5347\u70df\u8349\uff08\u96c6\u56e2\uff09\u6709\u9650\u516c\u53f8\uff0c\u4e91\u5357\u6606\u660e", "\u9f50\u9c81\u5de5\u4e1a\u5927\u5b66\u5236\u6d46\u9020\u7eb8\u79d1\u5b66\u4e0e\u6280\u672f\u6559\u80b2\u90e8\u5171\u5efa\u6559\u80b2\u90e8\u91cd\u70b9\u5b9e\u9a8c\u5ba4, \u5c71\u4e1c\u6d4e\u5357, 250353", "\u5e38\u5dde\u5de5\u7a0b\u804c\u4e1a\u6280\u672f\u5b66\u9662", "\u56db\u5ddd\u5927\u5b66 \u9ad8\u5206\u5b50\u79d1\u5b66\u4e0e\u5de5\u7a0b\u5b66\u9662", "\u9f50\u9c81\u5de5\u4e1a\u5927\u5b66\u5236\u6d46\u9020\u7eb8\u79d1\u5b66\u4e0e\u6280\u672f\u6559\u80b2\u90e8\u91cd\u70b9\u5b9e\u9a8c\u5ba4, \u5c71\u4e1c\u6d4e\u5357 250353", "[{'name': '\u5929\u6d25\u79d1\u6280\u5927\u5b66 \u8f7b\u5de5\u79d1\u5b66\u4e0e\u5de5\u7a0b\u5b66\u9662', 'location': '\u5929\u6d25 300457'}, {'name': '\u6d59\u6c5f\u5927\u80dc\u8fbe\u5305\u88c5\u80a1\u4efd\u6709\u9650\u516c\u53f8', 'location': '\u676d\u5dde 311215'}]", "\u6b66\u6c49\u7406\u5de5\u5927\u5b66", "\u6d4e\u5b81\u5e02\u8f7b\u5de5\u7eba\u7ec7\u5de5\u4e1a\u529e\u516c\u5ba4, \u5c71\u4e1c\u6d4e\u5b81 272017", "[{'name': '\u6b66\u6c49\u5927\u5b66\u56fe\u50cf\u4f20\u64ad\u4e0e\u5370\u5237\u5305\u88c5\u7814\u7a76\u4e2d\u5fc3', 'location': '\u6e56\u5317\u6b66\u6c49, 430072'}, {'name': '\u5317\u4eac\u5c0f\u7c73\u79fb\u52a8\u8f6f\u4ef6\u6709\u9650\u516c\u53f8\u5357\u4eac\u5206\u516c\u53f8', 'location': '\u6c5f\u82cf\u5357\u4eac, 210019'}, {'name': '\u6e56\u5317\u5f3a\u5927\u5305\u88c5\u5b9e\u4e1a\u6709\u9650\u516c\u53f8', 'location': '\u6e56\u5317\u9ec4\u5188, 438000'}]", "\u6e56\u5357\u5316\u5de5\u804c\u4e1a\u6280\u672f\u5b66\u9662\u5316\u5de5\u7cfb, \u7261\u4e39\u6c5f\u6052\u90fd\u9499\u54c1\u6709\u9650\u516c\u53f8", "\u5185\u6c5f\u5e08\u8303\u5b66\u9662, \u56db\u5ddd \u5185\u6c5f 641112", "\u4e2d\u56fd\u8f7b\u5de5\u4e1a\u5357\u5b81\u8bbe\u8ba1\u9662, \u5e7f\u897f\u5357\u5b81, S30031", "\u4e0a\u6d77\u70df\u8349\u96c6\u56e2\u6709\u9650\u8d23\u4efb\u516c\u53f8\u6280\u672f\u4e2d\u5fc3, \u4e0a\u6d77", "{'name': '\u534e\u5357\u7406\u5de5\u5927\u5b66', 'abbreviation': 'South China University of Technology', 'college': '\u751f\u7269\u79d1\u5b66\u4e0e\u5de5\u7a0b\u5b66\u9662'}", "\u798f\u5efa\u5e08\u8303\u5927\u5b66\u5316\u5b66\u4e0e\u6750\u6599\u5b66\u9662", "\u9655\u897f\u79d1\u6280\u5927\u5b66 \u8f7b\u5de5\u79d1\u5b66\u4e0e\u5de5\u7a0b\u5b66\u9662", "\u6e05\u534e\u5927\u5b66\u7f8e\u672f\u5b66\u9662", "\u5c71\u4e1c\u5b8f\u6cb3\u96c6\u56e2\u90d3\u57ce\u6052\u7fd4\u7eb8\u4e1a\u6709\u9650\u516c\u53f8", "\u897f\u5317\u8f7b\u5de5\u4e1a\u5b66\u9662, \u9655\u897f\u7701\u9020\u7eb8\u6280\u672f\u53ca\u7279\u79cd\u7eb8\u5f00\u53d1\u91cd\u70b9\u5b9e\u9a8c\u5ba4", "\u9655\u897f\u7701\u8f7b\u5de5\u4e1a\u7814\u7a76\u8bbe\u8ba1\u9662", "\u9ed1\u9f99\u6c5f\u7261\u4e39\u6c5f\u9020\u7eb8\u5382", "\u6cf0\u683c\u6797\u7eb8\u96c6\u56e2\u6c38\u5dde\u6e58\u6c5f\u7eb8\u4e1a\u6709\u9650\u8d23\u4efb\u516c\u53f8, \u6e56\u5357\u6c38\u5dde, 425000", "[{'name': '\u6cb3\u5317\u5927\u5b66 \u533b\u5b66\u7efc\u5408\u5b9e\u9a8c\u4e2d\u5fc3', 'code': '\u4fdd\u5e95071000'}, {'name': '\u6cb3\u5317\u5927\u5b66 \u516c\u5171\u536b\u751f\u5b66\u9662', 'code': '\u4fdd\u5e95071000'}, {'name': '\u6cb3\u5317\u5927\u5b66 \u5316\u5b66\u4e0e\u73af\u5883\u79d1\u5b66\u5b66\u9662', 'code': '\u4fdd\u5e95071000'}]", "[{'name': '\u5b89\u9633\u5377\u70df\u5382', 'location': '\u5b89\u9633 455000'}, {'name': '\u90d1\u5dde\u8f7b\u5de5\u4e1a\u5927\u5b66 \u98df\u54c1\u4e0e\u751f\u7269\u5de5\u7a0b\u5b66\u9662', 'location': '\u90d1\u5dde 450001'}, {'name': '\u6cb3\u5357\u4e2d\u70df\u5de5\u4e1a\u6709\u9650\u8d23\u4efb\u516c\u53f8 \u6280\u672f\u4e2d\u5fc3', 'location': '\u90d1\u5dde 450001'}]", "[{'name': '\u4e2d\u8f7b\u7279\u79cd\u7ea4\u7ef4\u6750\u6599\u6709\u9650\u516c\u53f8, \u6cb3\u5317\u5eca\u574a, 065001', 'address': '\u6cb3\u5317\u5eca\u574a, 065001'}, {'name': '\u4e2d\u56fd\u5236\u6d46\u9020\u7eb8\u7814\u7a76\u9662, \u5317\u4eac, 100102', 'address': '\u5317\u4eac, 100102'}]", "\u5357\u901a\u5927\u5b66\u7eba\u7ec7\u670d\u88c5\u5b66\u9662", "\u56fd\u7f51\u91cd\u5e86\u5e02\u7535\u529b\u516c\u53f8\u5e02\u5317\u4f9b\u7535\u516c\u53f8, \u91cd\u5e86 401120", "[{'name': '\u6b66\u6c49\u8f7b\u5de5\u5927\u5b66', 'department': '\u673a\u68b0\u5de5\u7a0b\u5b66\u9662', 'location': '\u6b66\u6c49 430048'}, {'name': '\u6e56\u5317\u514b\u62c9\u5f17\u7279\u5b9e\u4e1a\u6709\u9650\u516c\u53f8', 'location': '\u6b66\u6c49 430048'}, {'name': '\u6b66\u6c49\u7406\u5de5\u5927\u5b66', 'department': '\u673a\u68b0\u5de5\u7a0b\u5b66\u9662', 'location': '\u6b66\u6c49 430048'}, {'name': '\u6e56\u5317 Kraftpack Industry Co., LTD.', 'location': '\u6b66\u6c49 430048'}]", "\u56db\u5ddd\u4e2d\u70df\u5de5\u4e1a\u6709\u9650\u8d23\u4efb\u516c\u53f8 \u6280\u672f\u4e2d\u5fc3, \u56db\u5ddd \u6210\u90fd 610066", "\u90d1\u5dde\u8f7b\u5de5\u4e1a\u5927\u5b66\u98df\u54c1\u4e0e\u751f\u7269\u5de5\u7a0b\u5b66\u9662", "\u56db\u5ddd\u5927\u5b66\u76ae\u9769\u5316\u5b66\u4e0e\u5de5\u7a0b\u6559\u80b2\u90e8\u91cd\u70b9\u5b9e\u9a8c\u5ba4", "\u6d4e\u5357\u5927\u6613\u9020\u7eb8\u6709\u9650\u516c\u53f8\u4e00\u5382, 250012", "\u6d59\u6c5f\u4e2d\u70df\u5de5\u4e1a\u6709\u9650\u8d23\u4efb\u516c\u53f8\uff0c\u6d59\u6c5f\u5b81\u6ce2\u3001315504\uff1b\u56fd\u5bb6\u70df\u8349\u8d28\u91cf\u76d1\u7763\u68c0\u9a8c\u4e2d\u5fc3\uff0c\u6cb3\u5357\u90d1\u5dde\uff0c450001", "[{'name': '\u6d59\u6c5f\u4e2d\u70df\u5de5\u4e1a\u6709\u9650\u8d23\u4efb\u516c\u53f8\u6280\u672f\u4e2d\u5fc3', 'address': '\u6d59\u6c5f\u7701\u5b81\u6ce2\u5e02\u5949\u5316\u533a\u85d5\u6d66\u897f\u8def2001\u53f7 315504'}, {'name': '\u4e2d\u56fd\u79d1\u5b66\u9662\u5408\u80a5\u7269\u8d28\u79d1\u5b66\u7814\u7a76\u9662', 'address': '\u5408\u80a5\u5e02\u8700\u5c71\u6e56\u8def350\u53f7 230088'}]", "[{'name': '\u9f50\u9c81\u5de5\u4e1a\u5927\u5b66\u7701\u90e8\u5171\u5efa\u751f\u7269\u57fa\u6750\u6599\u4e0e\u7eff\u8272\u9020\u7eb8\u56fd\u5bb6\u91cd\u70b9\u5b9e\u9a8c\u5ba4', 'location': '\u5c71\u4e1c\u6d4e\u5357, 250353'}, {'name': '\u5c71\u4e1c\u4e2d\u51a0\u65b0\u6750\u6599\u79d1\u6280\u6709\u9650\u516c\u53f8', 'location': '\u5c71\u4e1c\u6dc4\u535a, 255400'}]", "\u6c5f\u5357\u5927\u5b66 \u673a\u68b0\u5de5\u7a0b\u5b66\u9662", "['\u90d1\u5dde\u8f7b\u5de5\u4e1a\u5b66\u9662', '\u6cb3\u5357\u4e2d\u70df\u5de5\u4e1a\u516c\u53f8\u5357\u9633\u5377\u70df\u5382', '\u6df1\u5733\u4e09\u53f6\u8349\u79d1\u6280\u5f00\u53d1\u6709\u9650\u516c\u53f8']", "\u4e91\u5357\u7ea2\u6cb3\u70df\u8349\uff08\u96c6\u56e2\uff09\u6709\u9650\u8d23\u4efb\u516c\u53f8\uff0c\u4e91\u5357\u6606\u660e\uff0c650202\uff1b\u4e91\u5357\u745e\u5347\u70df\u8349\u6280\u672f\uff08\u96c6\u56e2\uff09\u6709\u9650\u516c\u53f8\uff0c\u4e91\u5357\u6606\u660e\uff0c650106", "\u4e91\u5357\u70df\u8349\u79d1\u5b66\u7814\u7a76\u9662, \u4e91\u5357\u6606\u660e, 650106", "\u4e2d\u56fd\u9020\u7eb8\u5b66\u4f1a, \u5317\u4eac, 100020", "\u4e1c\u5317\u6797\u4e1a\u5927\u5b66\u751f\u7269\u8d28\u6750\u6599\u79d1\u5b66\u4e0e\u6280\u672f\u6559\u80b2\u90e8\u91cd\u70b9\u5b9e\u9a8c\u5ba4, \u54c8\u5c14\u6ee8 150040", "\u5e38\u719f\u7406\u5de5\u5b66\u9662", "\u6545\u5bab\u535a\u7269\u9662", "\u798f\u5efa\u5357\u5e73, \u798f\u5efa\u5357\u5e73, 353000", "\u5b89\u5fbd\u4e2d\u70df\u5de5\u4e1a\u6709\u9650\u8d23\u4efb\u516c\u53f8", "['Key Lab of Paper Science and Technology of Ministry of Education Shandong Institute of Light Industry Jinan 250353, Shandong China', 'School of Chemical and Environmental Engineering Hubei University of Technology Wuhan 430068, Hubei China']", "\u5927\u8fde\u5de5\u4e1a\u5927\u5b66\u827a\u672f\u8bbe\u8ba1\u5b66\u9662", "[{'name': '\u5317\u4eac\u5370\u5237\u5b66\u9662\u5370\u5237\u5de5\u7a0b\u4e0e\u5305\u88c5\u5b66\u9662', 'location': '\u5317\u4eac'}, {'name': '\u6e29\u5dde\u5927\u5b66\u7269\u7406\u4e0e\u7535\u5b50\u4fe1\u606f\u5b66\u9662', 'location': '\u6d59\u6c5f \u6e29\u5dde'}]", "\u897f\u5b89\u5efa\u7b51\u79d1\u6280\u5927\u5b66\u673a\u68b0\u5de5\u7a0b\u5b66\u9662, \u9655\u897f\u7701\u7eb3\u7c73\u6750\u6599\u4e0e\u6280\u672f\u91cd\u70b9\u5b9e\u9a8c\u5ba4", "[{'name': '\u6e56\u5317\u4e2d\u70df\u5de5\u4e1a\u6709\u9650\u8d23\u4efb\u516c\u53f8', 'location': '\u6b66\u6c49 430040'}, {'name': '\u5317\u4eac\u5927\u6052\u56fe\u50cf\u89c6\u89c9\u6709\u9650\u516c\u53f8', 'location': '\u5317\u4eac 100094'}]", "[{'name': '\u6e56\u5317\u4e2d\u70df\u5de5\u4e1a\u6709\u9650\u8d23\u4efb\u516c\u53f8', 'location': '\u6b66\u6c49 430040'}, {'name': '\u9ec4\u9e64\u697c\u79d1\u6280\u56ed(\u96c6\u56e2)\u6709\u9650\u516c\u53f8', 'location': '\u6b66\u6c49 430040'}, {'name': '\u6e56\u5317\u5de5\u4e1a\u5927\u5b66 \u7eff\u8272\u8f7b\u5de5\u6750\u6599\u6e56\u5317\u7701\u91cd\u70b9\u5b9e\u9a8c\u5ba4', 'location': '\u6b66\u6c49 430068'}]", "\u97e9\u745e\u5927\u5b66\u97e9\u4e2d\u8bed\u8a00\u6587\u5316\u7cfb2022\u7ea7\u535a\u58eb\u5728\u8bfb", "['\u9655\u897f\u79d1\u6280\u5927\u5b66\u8f7b\u5de5\u79d1\u5b66\u4e0e\u5de5\u7a0b\u5b66\u9662, \u9655\u897f\u897f\u5b89, 710021', '\u6c5f\u5357\u5927\u5b66\u5206\u6790\u6d4b\u8bd5\u4e2d\u5fc3, \u6c5f\u82cf\u65e0\u9521, 214122', '\u9f99\u6e38\u53bf\u68c0\u9a8c\u68c0\u6d4b\u7814\u7a76\u9662, \u6d59\u6c5f\u8862\u5dde, 324404', '\u6d59\u6c5f\u91d1\u52a0\u6d69\u7eff\u8272\u7eb3\u7c73\u6750\u6599\u80a1\u4efd\u6709\u9650\u516c\u53f8, \u6d59\u6c5f\u8862\u5dde, 324404', '\u6c5f\u5357\u5927\u5b66\u7eba\u7ec7\u79d1\u5b66\u4e0e\u5de5\u7a0b\u5b66\u9662, \u751f\u6001\u7eba\u7ec7\u6559\u80b2\u90e8\u91cd\u70b9\u5b9e\u9a8c\u5ba4, \u6c5f\u82cf\u65e0\u9521, 214122']", "\u4e2d\u8f7b\u7eb8\u54c1\u68c0\u9a8c\u8ba4\u8bc1\u6709\u9650\u516c\u53f8, \u5317\u4eac, 100102", "[{'name': '\u9655\u897f\u79d1\u6280\u5927\u5b66\u9655\u897f\u7701\u9020\u7eb8\u6280\u672f\u53ca\u7279\u79cd\u7eb8\u54c1\u5f00\u53d1\u91cd\u70b9\u5b9e\u9a8c\u5ba4', 'location': '\u897f\u5b89 712081'}, {'name': '\u676d\u5dde\u5927\u8def\u5b9e\u4e1a\u6709\u9650\u516c\u53f8', 'location': '\u676d\u5dde 311234'}]", "\u5510\u5c71\u878d\u4e30\u7279\u79cd\u7eb8\u4e1a\u6709\u9650\u516c\u53f8\uff0c\u6cb3\u5317\u5510\u5c71 063001", "\u56fd\u5bb6\u56fe\u4e66\u9986\u53e4\u7c4d\u4fdd\u62a4\u79d1\u6280\u6587\u5316\u548c\u65c5\u6e38\u90e8\u91cd\u70b9\u5b9e\u9a8c\u5ba4", "\u534e\u5357\u7406\u5de5\u5927\u5b66\u5316\u5b66\u4e0e\u5316\u5de5\u5b66\u9662, \u5e7f\u4e1c\u4e2d\u70df\u5de5\u4e1a\u6709\u9650\u8d23\u4efb\u516c\u53f8\u6280\u672f\u4e2d\u5fc3", "\u5409\u6797\u9020\u7eb8\u80a1\u4efd\u6709\u9650\u516c\u53f8\u79d1\u6280\u5904", "\u5ba3\u57ce\u5e02\u4ea7\u54c1\u8d28\u91cf\u76d1\u7763\u68c0\u9a8c\u6240, \u5b89\u5fbd \u5ba3\u57ce 242000", "\u6b66\u8b66\u5b66\u9662\u6d88\u9632\u5de5\u7a0b\u7cfb\uff0c\u6cb3\u5317\u5eca\u574a\uff0c065000", "\u6d59\u6c5f\u4e2d\u70df\u5de5\u4e1a\u6709\u9650\u8d23\u4efb\u516c\u53f8\u6280\u672f\u4e2d\u5fc3", "['\u6e56\u5357\u79d1\u6280\u5927\u5b66\u5316\u5b66\u5316\u5de5\u5b66\u9662', '\u56fd\u5bb6\u6d77\u6d0b\u5c40\u7b2c\u4e09\u6d77\u6d0b\u7814\u7a76\u6240', '\u56fd\u5bb6\u6d77\u6d0b\u5c40\u6d77\u6d0b\u751f\u7269\u8d44\u6e90\u7efc\u5408\u5229\u7528\u5de5\u7a0b\u6280\u672f\u7814\u7a76\u4e2d\u5fc3']", "\u5929\u6d25\u5e02\u7b2c\u56db\u4eba\u6c11\u9020\u7eb8\u5382", "\u68a7\u5dde\u5b66\u9662", "\u6d59\u6c5f\u79d1\u6280\u5b66\u9662\u73af\u5883\u4e0e\u8d44\u6e90\u5b66\u9662, \u6d59\u6c5f\u676d\u5dde, 310023", "\u5b89\u5fbd\u96c6\u53cb\u7eb8\u4e1a\u5305\u88c5\u6709\u9650\u516c\u53f8", "['\u4e2d\u56fd\u6797\u4e1a\u79d1\u5b66\u7814\u7a76\u9662\u6797\u4ea7\u5316\u5b66\u5de5\u4e1a\u7814\u7a76\u6240', '\u5357\u4eac\u6797\u4e1a\u5927\u5b66']", "\u4e2d\u56fd\u5236\u6d46\u9020\u7eb8\u7814\u7a76\u9662, \u5317\u4eac; \u5236\u6d46\u9020\u7eb8\u56fd\u5bb6\u5de5\u7a0b\u5b9e\u9a8c\u5ba4, \u5317\u4eac", "['\u6c88\u9633\u533b\u5b66\u9662\u516c\u5171\u536b\u751f\u5b66\u9662, \u6c88\u9633 110034', '\u6c88\u9633\u5e02\u98df\u54c1\u836f\u54c1\u68c0\u9a8c\u6240, \u6c88\u9633 110123', '\u5e84\u6cb3\u5e02\u68c0\u9a8c\u68c0\u6d4b\u8ba4\u8bc1\u6280\u672f\u670d\u52a1\u4e2d\u5fc3, \u8fbd\u5b81 \u5e84\u6cb3 116400', '\u6c88\u9633\u4ea7\u54c1\u8d28\u91cf\u76d1\u7763\u68c0\u9a8c\u9662, \u6c88\u9633 110022']", "\u4e2d\u56fd\u79d1\u5b66\u9662\u5e7f\u5dde\u5316\u5b66\u7814\u7a76\u6240\u7ea4\u7ef4\u7d20\u5f00\u653e\u5b9e\u9a8c\u5ba4, \u5929\u6d25\u8f7b\u5de5\u4e1a\u5b66\u9662\u5316\u5de5\u7cfb", "\u5927\u8fde\u8f7b\u5de5\u4e1a\u5b66\u9662\uff0c\u8fbd\u5b81\u5927\u8fde\uff0c116034", "\u9655\u897f\u8d1d\u6ce2\u9020\u7eb8\u6280\u672f\u670d\u52a1\u516c\u53f8", "\u56db\u5ddd\u7406\u5de5\u5b66\u9662\u9020\u7eb8\u79d1\u5b66\u4e0e\u6280\u672f\u7814\u7a76\u6240", "\u897f\u5317\u5de5\u4e1a\u5927\u5b66", "\u65b0\u7586\u5929\u5b8f\u7eb8\u4e1a\u80a1\u4efd\u6709\u9650\u516c\u53f8, \u65b0\u7586\u77f3\u6cb3\u5b50 832000", "\u6c5f\u82cf\u79d1\u6280\u5927\u5b66\u79d1\u5b66\u6280\u672f\u53f2\u7814\u7a76\u6240", "[{'name': '\u90d1\u5dde\u8f7b\u5de5\u4e1a\u5927\u5b66 \u98df\u54c1\u4e0e\u751f\u7269\u5de5\u7a0b\u5b66\u9662', 'location': '\u90d1\u5dde450002'}, {'name': '\u5ddd\u6e1d\u4e2d\u70df\u5de5\u4e1a\u6709\u9650\u8d23\u4efb\u516c\u53f8 \u6280\u672f\u7814\u53d1\u4e2d\u5fc3', 'location': '\u6210\u90fd610066'}]", "\u6cb3\u5317\u7ecf\u8d38\u5927\u5b66", "\u6e56\u5357\u5cb3\u9633\u4e30\u5229\u7eb8\u4e1a\u6709\u9650\u516c\u53f8", "\u65b0\u5927\u7eb8\u4e1a\u6709\u9650\u516c\u53f8\u6280\u672f\u5f00\u53d1\u5904, \u6c5f\u82cf\u65b0\u6c82\u5e02 221400", "[{'name': '\u4e1c\u5317\u6797\u4e1a\u5927\u5b66 \u6750\u6599\u79d1\u5b66\u4e0e\u5de5\u7a0b\u5b66\u9662', 'location': '\u54c8\u5c14\u6ee8 150040'}, {'name': '\u751f\u7269\u74dc\u6750\u6599\u79d1\u5b66\u4e0e\u6280\u672f\u6559\u80b2\u90e8\u91cd\u70b9\u5b9e\u9a8c\u5ba4', 'location': '\u54c8\u5c14\u6ee8 150040'}]", "{'name': '\u534e\u5357\u7406\u5de5\u5927\u5b66', 'abbreviation': 'SOUTH CHINA UNIVERSITY OF TECHNOLOGY', 'college': '\u8d44\u6e90\u79d1\u5b66\u4e0e\u9020\u7eb8\u5de5\u7a0b\u5b66\u9662'}", "\u4e2d\u5357\u6797\u4e1a\u79d1\u6280\u5927\u5b66\u7406\u5b66\u9662", "['\u534e\u5357\u7406\u5de5\u5927\u5b66\u8f7b\u5de5\u79d1\u5b66\u4e0e\u5de5\u7a0b\u5b66\u9662, \u5e7f\u4e1c\u5e7f\u5dde, 510640', '\u534e\u5357\u7406\u5de5\u5927\u5b66\u5236\u6d46\u9020\u7eb8\u5de5\u7a0b\u56fd\u5bb6\u91cd\u70b9\u5b9e\u9a8c\u5ba4, \u5e7f\u4e1c\u5e7f\u5dde, 510640', '\u5e7f\u5dde\u5927\u5b66\u5316\u5b66\u5316\u5de5\u5b66\u9662, \u5e7f\u4e1c\u5e7f\u5dde, 510006']", "\u6c5f\u5357\u5927\u5b66 \u751f\u6001\u7eba\u7ec7\u6559\u80b2\u90e8\u91cd\u70b9\u5b9e\u9a8c\u5ba4, \u8fde\u4e91\u6e2f\u7ea4\u7ef4\u65b0\u6750\u6599\u7814\u7a76\u9662\u6709\u9650\u516c\u53f8", "\u4e1c\u5317\u6797\u4e1a\u5927\u5b66 \u751f\u7269\u8d28\u6750\u6599\u79d1\u5b66\u4e0e\u6280\u672f\u6559\u80b2\u90e8\u91cd\u70b9\u5b9e\u9a8c\u5ba4, \u9ed1\u9f99\u6c5f \u54c8\u5c14\u6ee8 150040", "\u5e86\u7406\u5de5\u5927\u5b66, \u5929\u6d25, 300222", "\u56db\u5ddd\u5bf9\u5916\u7ecf\u6d4e\u8d38\u6613\u516c\u53f8", "\u957f\u5b89\u5927\u5b66 \u6750\u6599\u79d1\u5b66\u4e0e\u5de5\u7a0b\u5b66\u9662, \u9655\u897f \u897f\u5b89 710061", "[{'name': '\u6d59\u6c5f\u7406\u5de5\u5927\u5b66\u7eba\u7ec7\u79d1\u5b66\u4e0e\u5de5\u7a0b\u5b66\u9662', 'location': '\u6d59\u6c5f\u676d\u5dde'}, {'name': '\u6d59\u6c5f\u6676\u946b\u7279\u79cd\u7eb8\u6709\u9650\u516c\u53f8', 'location': '\u6d59\u6c5f\u8862\u5dde'}, {'name': '\u6d59\u6c5f\u91d1\u660c\u7279\u79cd\u7eb8\u80a1\u4efd\u6709\u9650\u516c\u53f8', 'location': '\u6d59\u6c5f\u8862\u5dde'}]", "\u5e7f\u4e1c\u4e2d\u70df\u5de5\u4e1a\u6709\u9650\u8d23\u4efb\u516c\u53f8\u56fd\u5bb6\u8ba4\u5b9a\u4f01\u4e1a\u6280\u672f\u4e2d\u5fc3", "\u5929\u6d25\u79d1\u6280\u5927\u5b66 \u8f7b\u5de5\u79d1\u5b66\u4e0e\u5de5\u7a0b\u5b66\u9662", "\u90d1\u5dde\u70df\u8349\u7814\u7a76\u9662\u4e2d\u56fd\u70df\u8349\u6807\u51c6\u5316\u7814\u7a76\u4e2d\u5fc3", "\u5e7f\u897f\u4e2d\u70df\u5de5\u4e1a\u6709\u9650\u8d23\u4efb\u516c\u53f8\u67f3\u5dde\u5377\u70df\u5382", "['\u5e7f\u897f\u4e2d\u70df\u5de5\u4e1a\u6709\u9650\u8d23\u4efb\u516c\u53f8 \u6280\u672f\u4e2d\u5fc3, \u5e7f\u897f \u5357\u5b81 530001', '\u90d1\u5dde\u8f7b\u5de5\u4e1a\u5927\u5b66 \u98df\u54c1\u4e0e\u751f\u7269\u5de5\u7a0b\u5b66\u9662, \u6cb3\u5357 \u90d1\u5dde 450001']", "['\u798f\u5efa\u4e2d\u70df\u5de5\u4e1a\u6709\u9650\u8d23\u4efb\u516c\u53f8\u6280\u672f\u4e2d\u5fc3, \u798f\u5efa\u7701\u53a6\u95e8\u5e02\u96c6\u7f8e\u533a\u6ee8\u6c34\u8def298\u53f7 361021', '\u53a6\u95e8\u5927\u5b66\u5316\u5b66\u7cfb, \u798f\u5efa\u7701\u53a6\u95e8\u5e02\u601d\u660e\u5357\u8def422\u53f7 361005', '\u4e2d\u56fd\u70df\u8349\u603b\u516c\u53f8\u90d1\u5dde\u70df\u8349\u7814\u7a76\u9662, \u90d1\u5dde\u9ad8\u65b0\u6280\u672f\u4ea7\u4e1a\u5f00\u53d1\u533a\u67ab\u6768\u88572\u53f7 450001']", "\u4e0a\u6d77\u70df\u8349(\u96c6\u56e2)\u516c\u53f8\u6280\u672f\u4e2d\u5fc3", "\u4e91\u5357\u7701\u70df\u8349\u5316\u5b66\u91cd\u70b9\u5b9e\u9a8c\u5ba4, \u4e91\u5357\u70df\u8349\u79d1\u5b66\u7814\u7a76\u9662, \u4e91\u5357\u6606\u660e, 650106", "\u5e7f\u4e1c\u4e2d\u70df\u5de5\u4e1a\u6709\u9650\u8d23\u4efb\u516c\u53f8\u6280\u672f\u4e2d\u5fc3", "\u4e91\u5357\u4e2d\u70df\u5de5\u4e1a\u6709\u9650\u8d23\u4efb\u516c\u53f8\u6280\u672f\u4e2d\u5fc3, \u4e91\u5357\u6606\u660e, 650231", "['\u6d59\u6c5f\u4e2d\u70df\u5de5\u4e1a\u6709\u9650\u8d23\u4efb\u516c\u53f8\u6280\u672f\u4e2d\u5fc3, \u6d59\u6c5f\u676d\u5dde, 310024', '\u676d\u5dde\u5229\u7fa4\u73af\u4fdd\u7eb8\u4e1a\u6709\u9650\u516c\u53f8, \u6d59\u6c5f\u676d\u5dde, 310018']", "['\u6d59\u6c5f\u4e2d\u70df\u5de5\u4e1a\u6709\u9650\u8d23\u4efb\u516c\u53f8\u6280\u672f\u4e2d\u5fc3, \u676d\u5dde\u5e02\u897f\u6e56\u533a\u79d1\u6d77\u8def118\u53f7 310024', '\u4e2d\u56fd\u70df\u8349\u603b\u516c\u53f8\u90d1\u5dde\u70df\u8349\u7814\u7a76\u9662, \u90d1\u5dde\u9ad8\u65b0\u6280\u672f\u4ea7\u4e1a\u5f00\u53d1\u533a\u67ab\u6768\u88572\u53f7 450001', '\u897f\u5b89\u4ea4\u901a\u5927\u5b66\u5206\u6790\u6d4b\u8bd5\u4e2d\u5fc3, \u897f\u5b89\u5e02\u7891\u6797\u533a\u54b8\u5b81\u897f\u8def28\u53f7 710049']", "\u676d\u5dde\u534e\u4e30\u7eb8\u4e1a\u6709\u9650\u516c\u53f8, \u6d59\u6c5f\u676d\u5dde, 310011", "\u4e2d\u56fd\u79d1\u5b66\u9662\u5b89\u5fbd\u5149\u5b66\u7cbe\u5bc6\u673a\u68b0\u7814\u7a76\u6240", "\u5e7f\u4e1c\u4e2d\u70df\u5de5\u4e1a\u6709\u9650\u8d23\u4efb\u516c\u53f8\u6280\u672f\u4e2d\u5fc3, \u4e91\u5357\u745e\u5347\u70df\u8349\u6280\u672f\u96c6\u56e2(\u6709\u9650)\u516c\u53f8", "['\u4e2d\u56fd\u70df\u8349\u603b\u516c\u53f8\u90d1\u5dde\u70df\u8349\u7814\u7a76\u9662', '\u6c5f\u82cf\u4e2d\u70df\u5de5\u4e1a\u6709\u9650\u8d23\u4efb\u516c\u53f8\u6280\u672f\u7814\u53d1\u4e2d\u5fc3', '\u5e7f\u4e1c\u4e2d\u70df\u5de5\u4e1a\u6709\u9650\u8d23\u4efb\u516c\u53f8\u6280\u672f\u4e2d\u5fc3']", "\u5b89\u5fbd\u4e2d\u70df\u5de5\u4e1a\u6709\u9650\u8d23\u4efb\u516c\u53f8\u6280\u672f\u4e2d\u5fc3, \u5b89\u5fbd\u5408\u80a5; \u70df\u8349\u5316\u5b66\u5b66\u5b89\u5fbd\u7701\u91cd\u70b9\u5b9e\u9a8c\u5ba4(\u5b89\u5fbd\u4e2d\u70df\u5de5\u4e1a\u6709\u9650\u8d23\u4efb\u516c\u53f8), \u5b89\u5fbd\u5408\u80a5", "\u534e\u5357\u7406\u5de5\u5927\u5b66\u9020\u7eb8\u4e0e\u6c61\u67d3\u63a7\u5236\u56fd\u5bb6\u5de5\u7a0b\u7814\u7a76\u4e2d\u5fc3\uff0c\u5e7f\u4e1c\u5e7f\u5dde\uff0c510640", "\u56fd\u5bb6\u77e5\u8bc6\u4ea7\u6743\u5c40\u4e13\u5229\u5c40\u4e13\u5229\u5ba1\u67e5\u534f\u4f5c\u5317\u4eac\u4e2d\u5fc3, \u5317\u4eac, 100083", "\u5b89\u5fbd\u666f\u4e30\u7eb8\u4e1a\u6709\u9650\u516c\u53f8, \u5b89\u5fbd\u6dee\u5357 232009", "\u6cb3\u5357\u4e2d\u70df\u5de5\u4e1a\u6709\u9650\u8d23\u4efb\u516c\u53f8, \u6cb3\u5357\u90d1\u5dde, 450016", "\u6e56\u5357\u4e2d\u70df\u5de5\u4e1a\u6709\u9650\u8d23\u4efb\u516c\u53f8\u6280\u672f\u4e2d\u5fc3; \u6e56\u5357\u4e2d\u70df\u5de5\u4e1a\u6709\u9650\u8d23\u4efb\u516c\u53f8\u5e38\u5fb7\u5377\u70df\u5382", "[{'name': '\u5929\u6d25\u5de5\u4e1a\u5927\u5b66\u7eba\u7ec7\u5b66\u9662', 'location': '\u5929\u6d25, 300160'}, {'name': '\u5929\u6d25\u5de5\u4e1a\u5927\u5b66\u6539\u6027\u4e0e\u529f\u80fd\u7ea4\u7ef4\u5929\u6d25\u5e02\u91cd\u70b9\u5b9e\u9a8c\u5ba4', 'location': '\u5929\u6d25, 300160'}]", "\u4e2d\u56fd\u79d1\u5b66\u9662 \u6210\u90fd\u6709\u673a\u5316\u5b66\u6709\u9650\u516c\u53f8, \u56db\u5ddd \u6210\u90fd 610041", "[{'name': '\u534e\u5317\u7535\u529b\u5927\u5b66\u7535\u6c14\u4e0e\u7535\u5b50\u5de5\u7a0b\u5b66\u9662', 'location': '\u5317\u4eac\u5e02\u660c\u5e73\u533a 102206'}, {'name': '\u56fd\u7f51\u5c71\u4e1c\u7535\u529b\u516c\u53f8\u7535\u529b\u79d1\u5b66\u7814\u7a76\u9662', 'location': '\u5c71\u4e1c\u7701\u6d4e\u5357\u5e02 250061'}]", "[{'name': '\u56fd\u7f51\u5c71\u4e1c\u7701\u7535\u529b\u516c\u53f8\u7535\u529b\u79d1\u5b66\u7814\u7a76\u9662', 'location': '\u6d4e\u5357 250002'}, {'name': '\u91cd\u5e86\u5927\u5b66\u7535\u6c14\u5de5\u7a0b\u5b66\u9662', 'location': '\u91cd\u5e86 400030'}]", "\u4e2d\u56fd\u9020\u7eb8\u5f00\u53d1\u4fdd\u5b9a\u8bbe\u8ba1\u516c\u53f8 \u6cb3\u5317 \u4fdd\u5b9a 071000", "{'name': '\u6d59\u6c5f\u5927\u5b66\u73af\u5883\u4e0e\u8d44\u6e90\u5b66\u9662', 'location': '\u6d59\u6c5f\u676d\u5dde'}", "\u56db\u5ddd\u5de5\u5546\u804c\u4e1a\u6280\u672f\u5b66\u9662\uff0c\u56db\u5ddd\u90fd\u6c5f\u5830 611837", "\u5f90\u5dde\u5de5\u7a0b\u54a8\u8be2\u4e2d\u5fc3, \u6c5f\u82cf\u5f90\u5dde 221000", "\u9f50\u9f50\u54c8\u5c14\u5927\u5b66\u8f7b\u5de5\u4e0e\u7eba\u7ec7\u5b66\u9662, \u9ed1\u9f99\u6c5f\u9f50\u9f50\u54c8\u5c14, 161006; \u9f50\u9f50\u54c8\u5c14\u5927\u5b66\u98df\u54c1\u4e0e\u751f\u7269\u5de5\u7a0b\u5b66\u9662, \u9ed1\u9f99\u6c5f\u9f50\u9f50\u54c8\u5c14, 161006", "\u5e7f\u4e1c\u7701\u9020\u7eb8\u7814\u7a76\u6240, \u5e7f\u4e1c \u5e7f\u5dde 510300", "{'name': '\u534e\u5357\u7406\u5de5\u5927\u5b66', 'en_name': 'South China University of Technology', 'college': '\u8f7b\u5de5\u79d1\u5b66\u4e0e\u5de5\u7a0b\u5b66\u9662'}", "[{'name': '\u6c5f\u5357\u5927\u5b66\u751f\u6001\u7eba\u7ec7\u6559\u80b2\u90e8\u91cd\u70b9\u5b9e\u9a8c\u5ba4', 'location': '\u6c5f\u82cf\u65e0\u9521, 214122'}, {'name': '\u5c71\u4e1c\u8f7b\u5de5\u4e1a\u5b66\u9662\u5236\u6d46\u9020\u7eb8\u6559\u80b2\u90e8\u91cd\u70b9\u5b9e\u9a8c\u5ba4', 'location': '\u5c71\u4e1c\u6d4e\u5357, 300222'}]", "{'name': '\u534e\u5357\u7406\u5de5\u5927\u5b66', 'department': '\u8f7b\u5de5\u4e0e\u98df\u54c1\u5b66\u9662'}", "\u5929\u6d25\u5e02\u9020\u7eb8\u7814\u7a76\u6240", "\u71d5\u5c71\u5927\u5b66\u91cc\u4ec1\u5b66\u9662\u5b9e\u9a8c\u4e2d\u5fc3", "[{'name': '\u5c71\u4e1c\u8f7b\u5de5\u4e1a\u5b66\u9662\u5236\u6d46\u9020\u7eb8\u7701\u7ea7\u91cd\u70b9\u5b9e\u9a8c\u5ba4', 'location': '\u5c71\u4e1c \u6d4e\u5357, 250353'}, {'name': '\u6f4d\u574a\u79d1\u6280\u804c\u4e1a\u5b66\u9662\u5316\u5b66\u5de5\u7a0b\u5b66\u9662', 'location': '\u5c71\u4e1c \u5bff\u5149, 262700'}]", "['\u5c71\u4e1c\u8f7b\u5de5\u4e1a\u5b66\u9662\u5236\u6d46\u9020\u7eb8\u5de5\u7a0b\u7701\u7ea7\u91cd\u70b9\u5b66\u79d1, \u5c71\u4e1c\u6d4e\u5357, 250100', '\u6e56\u5357\u5cb3\u9633\u7eb8\u4e1a\u80a1\u4efd\u6709\u9650\u516c\u53f8, \u6e56\u5357\u5cb3\u9633, 414002', '\u534e\u5357\u7406\u5de5\u5927\u5b66\u5236\u6d46\u9020\u7eb8\u5de5\u7a0b\u56fd\u5bb6\u91cd\u70b9\u5b9e\u9a8c\u5ba4, \u5e7f\u4e1c\u5e7f\u5dde, 510640']", "[{'name': '\u9752\u6d77\u6c11\u65cf\u5b66\u9662\u5316\u5b66\u4e0e\u751f\u547d\u79d1\u5b66\u5b66\u9662', 'location': '\u9752\u6d77 \u897f\u5b81 810007'}, {'name': '\u4e1c\u5317\u6797\u4e1a\u5927\u5b66\u6750\u6599\u79d1\u5b66\u4e0e\u5de5\u7a0b\u5b66\u9662', 'location': '\u9ed1\u9f99\u6c5f \u54c8\u5c14\u6ee8 150040'}]", "\u5929\u6d25\u6e24\u6d77\u804c\u4e1a\u6280\u672f\u5b66\u9662, \u5929\u6d25\u79d1\u6280\u5927\u5b66", "{'institution': '\u534e\u5357\u7406\u5de5\u5927\u5b66\u5236\u6d46\u9020\u7eb8\u5de5\u7a0b\u56fd\u5bb6\u91cd\u70b9\u5b9e\u9a8c\u5ba4', 'location': '\u5e7f\u5dde, 510641'}", "South China University of Technology, Changsha", "\u5409\u6797\u70df\u8349\u4ea7\u54c1\u8d28\u91cf\u76d1\u7763\u68c0\u9a8c\u7ad9, \u5409\u6797\u957f\u6625 130062; \u827e\u4ed5\u5f97\u6d82\u6599\u7cfb\u7edf(\u957f\u6625)\u6709\u9650\u516c\u53f8, \u5409\u6797\u957f\u6625 130033", "\u6e56\u5317\u4e2d\u70df\u5de5\u4e1a\u6709\u9650\u8d23\u4efb\u516c\u53f8\u6280\u672f\u7814\u53d1\u4e2d\u5fc3", "[{'name': '\u6f4d\u574a\u79d1\u6280\u5b66\u9662', 'location': '\u5c71\u4e1c\u5bff\u5149'}, {'name': '\u6e56\u5317\u5de5\u4e1a\u5927\u5b66\u5316\u5b66\u4e0e\u73af\u5883\u5de5\u7a0b\u5b66\u9662', 'location': '\u6e56\u5317\u6b66\u6c49'}]", "[{'name': '\u9f50\u9f50\u54c8\u5c14\u5927\u5b66', 'location': '\u9ed1\u9f99\u6c5f\u9f50\u9f50\u54c8\u5c14\u5e02, 161006'}, {'name': '\u5929\u6d25\u8f7b\u5de5\u4e1a\u5b66\u9662', 'location': '\u5929\u6d25, 300222'}]", "\u6cb3\u5357\u6cb3\u5927", "\u4e2d\u56fd\u79d1\u5b66\u9662\u5e7f\u5dde\u5316\u5b66\u7814\u7a76\u6240\u7ea4\u7ef4\u7d20\u5316\u5b66\u5f00\u653e\u5b9e\u9a8c\u5ba4, \u5e7f\u5dde, 510650", "['\u6c5f\u5357\u5927\u5b66\u673a\u68b0\u5de5\u7a0b\u5b66\u9662, \u6c5f\u82cf\u65e0\u9521 214000', '\u534e\u5357\u7406\u5de5\u5927\u5b66\u5236\u6d46\u9020\u7eb8\u56fd\u5bb6\u5de5\u7a0b\u91cd\u70b9\u5b9e\u9a8c\u5ba4, \u5e7f\u4e1c\u5e7f\u5dde 510000', '\u6c5f\u82cf\u7701\u98df\u54c1\u5148\u8fdb\u5236\u9020\u88c5\u5907\u6280\u672f\u91cd\u70b9\u5b9e\u9a8c\u5ba4, \u6c5f\u82cf\u65e0\u9521 214000']", "['\u5317\u4eac\u5927\u5b66\u56fe\u4e66\u9986, \u5317\u4eac, 100871', '\u56fd\u5bb6\u56fe\u4e66\u9986\u53e4\u7c4d\u4fdd\u62a4\u79d1\u6280\u6587\u5316\u548c\u65c5\u6e38\u90e8\u91cd\u70b9\u5b9e\u9a8c\u5ba4, \u5317\u4eac, 100034', '\u6545\u5bab\u535a\u7269\u9662, \u5317\u4eac, 100009', '\u4e2d\u56fd\u79d1\u5b66\u9662\u5927\u5b66\u4eba\u6587\u5b66\u9662, \u5317\u4eac, 100049', '\u5317\u4eac\u8054\u5408\u5927\u5b66\u8003\u53e4\u7814\u7a76\u9662, \u5317\u4eac, 100191']", "[{'name': '\u4e91\u5357\u7701\u70df\u8349\u8d28\u91cf\u76d1\u7763\u68c0\u6d4b\u7ad9', 'address': '\u6606\u660e\u5e02\u9ad8\u65b0\u533a\u79d1\u533b\u8def41\u53f7650106'}, {'name': '\u7ea2\u5854\u84dd\u9e70\u7eb8\u4e1a\u6709\u9650\u516c\u53f8', 'address': '\u4e91\u5357\u7701\u5efa\u6c34\u53bf\u4e34\u5b89\u9547\u5e84\u5b50\u6cb3654300'}]", "\u5ddd\u6e1d\u4e2d\u70df\u5de5\u4e1a\u516c\u53f8, \u6210\u90fd\u5e02\u9526\u6c5f\u533a\u6210\u9f99\u5927\u9053\u4e00\u6bb556\u53f7 610066", "\u534e\u4fa8\u5927\u5b66\u4fe1\u606f\u79d1\u5b66\u4e0e\u5de5\u7a0b\u5b66\u9662, \u798f\u5efa\u6cc9\u5dde, 362011", "[{'name': '\u5c71\u4e1c\u8f7b\u5de5\u4e1a\u5b66\u9662', 'location': '\u5c71\u4e1c \u6d4e\u5357'}, {'name': '\u6e56\u5317\u5de5\u4e1a\u5927\u5b66', 'location': '\u6e56\u5317 \u6b66\u6c49'}]", "[{'name': '\u6d59\u6c5f\u7406\u5de5\u5927\u5b66\u7eba\u7ec7\u79d1\u5b66\u4e0e\u5de5\u7a0b\u5b66\u9662\u5236\u6d46\u9020\u7eb8\u7814\u7a76\u6240', 'location': '\u6d59\u6c5f\u676d\u5dde, 310018'}, {'name': '\u6d59\u6c5f\u534e\u5eb7\u836f\u4e1a\u80a1\u4efd\u6709\u9650\u516c\u53f8', 'location': '\u6d59\u6c5f\u8862\u5dde, 324302'}]", "(\u7261\u4e39\u6c5f\u6052\u4e30\u7eb8\u4e1a\u80a1\u4efd\u6709\u9650\u516c\u53f8, \u9ed1\u9f99\u6c5f\u7261\u4e39\u6c5f, 157013)", "\u534e\u5357\u7406\u5de5\u5927\u5b66\u5236\u6d46\u9020\u7eb8\u5de5\u7a0b\u56fd\u5bb6\u91cd\u70b9\u5b9e\u9a8c\u5ba4, \u5e7f\u4e1c \u5e7f\u5dde S10641", "[{'name': '\u5c71\u4e1c\u8f7b\u5de5\u4e1a\u5b66\u9662', 'address': '\u5c71\u4e1c\u6d4e\u5357 250353'}, {'name': '\u5c71\u4e1c\u94f6\u9e70\u5316\u7ea4\u6709\u9650\u516c\u53f8', 'address': '\u5c71\u4e1c\u6f4d\u574a 261500'}, {'name': '\u7261\u4e39\u6c5f\u6052\u4e30\u7eb8\u4e1a\u80a1\u4efd\u6709\u9650\u516c\u53f8', 'address': '\u9ed1\u9f99\u6c5f\u7261\u4e39\u6c5f 157013'}]", "\u6606\u660e\u7406\u5de5\u5927\u5b66\u5316\u5b66\u5de5\u7a0b\u5b66\u9662", "\u534e\u5357\u7406\u5de5\u5927\u5b66 \u5e7f\u5dde 510641", "['\u5c71\u4e1c\u8f7b\u5de5\u4e1a\u5b66\u9662\u5236\u6d46\u9020\u7eb8\u5de5\u7a0b\u7701\u7ea7\u91cd\u70b9\u5b66\u79d1, \u5c71\u4e1c\u6d4e\u5357, 250353', '\u6f4d\u574a\u79d1\u6280\u804c\u4e1a\u5b66\u9662, \u5c71\u4e1c\u6f4d\u574a, 262700', '\u6e56\u5357\u5cb3\u9633\u7eb8\u4e1a\u80a1\u4efd\u6709\u9650\u516c\u53f8, \u6e56\u5357\u5cb3\u9633, 414002']", "\u6e56\u5317\u5de5\u4e1a\u5927\u5b66\u5236\u6d46\u9020\u7eb8\u5de5\u7a0b\u5b66\u9662, \u6e56\u5317\u5de5\u4e1a\u5927\u5b66\u7eff\u8272\u8f7b\u5de5\u6750\u6599\u6e56\u5317\u7701\u91cd\u70b9\u5b9e\u9a8c\u5ba4", "(\u5e7f\u5dde\u9020\u7eb8\u6709\u9650\u516c\u53f8\uff0c\u5e7f\u5dde\uff0c510281)", "\u6c5f\u82cf\u4e94\u6d32\uff08\u65b0\u5927\uff09\u7eb8\u4e1a\u6709\u9650\u516c\u53f8\uff0c\u6c5f\u82cf\u65b0\u6c82\uff0c221400", "National Key Laboratory of Biochemical Engineering, Institute of Processing Engineering, Chinese Academy of Sciences, Beijing 100080, China; 2.Graduate School, Chinese Academy of Sciences, Beijing 100039, China", "\u4e7e\u53bf\u4e00\u4e2d \u9655\u897f \u4e7e\u53bf 713300", "[{'name': '\u5927\u8fde\u5de5\u4e1a\u5927\u5b66', 'location': '\u8fbd\u5b81\u5927\u8fde'}, {'name': '\u5357\u4eac\u6797\u4e1a\u5927\u5b66\u6c5f\u82cf\u7701\u5236\u6d46\u9020\u7eb8\u79d1\u5b66\u4e0e\u6280\u672f\u91cd\u70b9\u5b9e\u9a8c\u5ba4', 'location': '\u6c5f\u82cf\u5357\u4eac'}]", "\u96c6\u5b81\u5e08\u8303\u5b66\u9662", "\u5409\u6797\u7eb8\u4e1a\u80a1\u4efd\u6709\u9650\u516c\u53f8, \u5409\u6797, 132002", "[{'name': '\u798f\u5efa\u519c\u6797\u5927\u5b66\u6750\u6599\u5de5\u7a0b\u5b66\u9662', 'location': '\u798f\u5efa\u798f\u5dde, 350002'}, {'name': '\u798f\u5efa\u519c\u6797\u5927\u5b66\u751f\u547d\u79d1\u5b66\u5b66\u9662', 'location': '\u798f\u5efa\u798f\u5dde, 350002'}]", "\u9655\u897f\u79d1\u6280\u5927\u5b66\u9020\u7eb8\u5de5\u7a0b\u5b66\u9662, \u5e7f\u4e1c\u7701\u9020\u7eb8\u7814\u7a76\u6240", "\u897f\u5b89\u7406\u5de5\u5927\u5b66 \u5370\u5237\u5305\u88c5\u4e0e\u6570\u5b57\u5a92\u4f53\u5b66\u9662", "\u65b0\u7586\u77f3\u6cb3\u5b50", "\u5c71\u4e1c\u94f6\u9e70\u80a1\u4efd\u6709\u9650\u516c\u53f8\uff0c\u5c71\u4e1c\u9ad8\u5bc6 261500", "\u90af\u90f8\u5b66\u9662, \u6cb3\u5317\u7ecf\u8d38\u5927\u5b66\u5de5\u5546\u7ba1\u7406\u5b66\u9662", "\u534e\u5357\u7406\u5de5\u5927\u5b66 \u5e7f\u5dde, 510641", "\u534e\u5357\u7406\u5de5\u5927\u5b66\u5236\u6d46\u9020\u7eb8\u5de5\u7a0b\u56fd\u5bb6\u91cd\u70b9\u5b9e\u9a8c\u5ba4, \u798f\u5efa\u7701\u9020\u7eb8\u5de5\u4e1a\u7814\u7a76\u6240", "['\u5317\u4eac\u5927\u5b66\u56fe\u4e66\u9986, \u5317\u4eac, 100871', '\u5317\u4eac\u8054\u5408\u5927\u5b66\u8003\u53e4\u7814\u7a76\u9662, \u5317\u4eac, 100191', '\u56fd\u5bb6\u56fe\u4e66\u9986\u53e4\u7c4d\u4fdd\u62a4\u79d1\u6280\u6587\u5316\u4e0e\u65c5\u6e38\u90e8\u91cd\u70b9\u5b9e\u9a8c\u5ba4, \u5317\u4eac, 100034', '\u6545\u5bab\u535a\u7269\u9662, \u5317\u4eac, 100009']", "\u6f4d\u574a\u79d1\u6280\u5b66\u9662, \u5c71\u4e1c\u5bff\u5149, 262700", "\u5c71\u897f\u5927\u5b66\u79d1\u5b66\u6280\u672f\u53f2\u7814\u7a76\u6240", "\u9655\u897f\u4e2d\u70df\u5de5\u4e1a\u6709\u9650\u8d23\u4efb\u516c\u53f8", "[{'name': '\u56db\u5ddd\u5927\u5b66 \u8f7b\u7eba\u4e0e\u98df\u54c1\u5b66\u9662', 'location': '\u56db\u5ddd \u6210\u90fd 610065'}, {'name': '\u56db\u5ddd\u5de5\u5546\u804c\u4e1a\u6280\u672f\u5b66\u9662', 'location': '\u56db\u5ddd \u90fd\u6c5f\u5830 611837'}]", "\u5927\u5174\u5b89\u5cad\u804c\u4e1a\u5b66\u9662, \u9ed1\u9f99\u6c5f\u52a0\u683c\u8fbe\u5947 165000", "[{'name': '\u5357\u4eac\u6797\u4e1a\u5927\u5b66', 'location': '\u6c5f\u82cf\u7701\u6797\u4e1a\u8d44\u6e90\u9ad8\u6548\u52a0\u5de5\u5229\u7528\u534f\u540c\u521b\u65b0\u4e2d\u5fc3\uff0c\u6797\u4ea7\u5316\u5b66\u4e0e\u6750\u6599\u56fd\u9645\u521b\u65b0\u9ad8\u5730\uff0c\u5357\u4eac 210037'}, {'name': '\u798f\u5efa\u519c\u6797\u5927\u5b66', 'location': '\u690d\u7269\u7ea4\u7ef4\u529f\u80fd\u6750\u6599\u56fd\u5bb6\u6797\u4e1a\u548c\u8349\u539f\u5c40\u91cd\u70b9\u5b9e\u9a8c\u5ba4\uff0c\u798f\u5dde 350108'}, {'name': '\u65b0\u4e0d\u4f26\u745e\u514b\u5927\u5b66', 'location': '\u5316\u5b66\u5de5\u7a0b\u7cfb\uff0c\u52a0\u62ff\u5927\u5f17\u96f7\u5fb7\u91cc\u514b\u987f\uff0cE3B 5A3'}]", "\u534e\u5317\u7535\u529b\u5927\u5b66", "\u534e\u5357\u7406\u5de5\u5927\u5b66\u5236\u6d46\u9020\u7eb8\u5de5\u7a0b\u56fd\u5bb6\u91cd\u70b9\u5b9e\u9a8c\u5ba4\uff0c\u5e7f\u5dde\uff0c510640", "\u4e09\u5ce1\u5927\u5b66\u7535\u6c14\u4e0e\u65b0\u80fd\u6e90\u5b66\u9662, \u6e56\u5317 \u5b9c\u660c 443002", "\u4e1c\u5317\u6797\u4e1a\u5927\u5b66, \u751f\u7269\u8d28\u6750\u6599\u79d1\u5b66\u4e0e\u6280\u672f\u6559\u80b2\u90e8\u91cd\u70b9\u5b9e\u9a8c\u5ba4, \u54c8\u5c14\u6ee8 150040", "{'name': '\u534e\u5357\u7406\u5de5\u5927\u5b66', 'english_name': 'South China University of Technology', 'college': '\u8f7b\u5de5\u79d1\u5b66\u4e0e\u5de5\u7a0b'}", "{'name': '\u534e\u5357\u7406\u5de5\u5927\u5b66', 'code': '10561'}", "{'name': '\u534e\u5357\u7406\u5de5\u5927\u5b66', 'english_name': 'South China University of Technology', 'college': '\u751f\u7269\u79d1\u5b66\u4e0e\u5de5\u7a0b\u5b66\u9662'}", "{'name': '\u9f50\u9c81\u5de5\u4e1a\u5927\u5b66', 'college': '\u9020\u7eb8\u4e0e\u690d\u7269\u8d44\u6e90\u5de5\u7a0b\u5b66\u9662'}", "[{'name': '\u897f\u5b89\u7406\u5de5\u5927\u5b66 \u5370\u5237\u5305\u88c5\u4e0e\u6570\u5b57\u5a92\u4f53\u5b66\u9662', 'location': '\u9655\u53e3 \u53e3\u5b89 710048'}, {'name': '\u897f\u5317\u5de5\u4e1a\u5927\u5b66\u6750\u6599\u5b66\u9662 \u822a\u7a7a\u822a\u5929\u91cd\u70b9\u5b9e\u9a8c\u5ba4', 'location': '\u9655\u53e3 \u53e3\u5b89 710072'}]", "{'name': '\u5c71\u4e1c\u8f7b\u5de5\u4e1a\u5b66\u9662', 'college': '\u8f7b\u5316\u4e0e\u73af\u5883\u5de5\u7a0b\u5b66\u9662', 'major': '\u5236\u6d46\u9020\u7eb8\u5de5\u7a0b'}", "['\u534e\u5357\u7406\u5de5\u5927\u5b66\u5236\u6d46\u9020\u7eb8\u5de5\u7a0b\u56fd\u5bb6\u91cd\u70b9\u5b9e\u9a8c\u5ba4, \u5e7f\u4e1c \u5e7f\u5dde 510640', '\u534e\u5357\u7406\u5de5\u5927\u5b66\u5e7f\u4e1c\u7701\u9020\u7eb8\u6280\u672f\u4e0e\u88c5\u5907\u516c\u5171\u5b9e\u9a8c\u5ba4, \u5e7f\u4e1c \u5e7f\u5dde 510640']", "\u5c71\u4e1c\u6d4e\u5357\u5927\u6613\u9020\u7eb8\u6709\u9650\u516c\u53f8", "(\u56fd\u5bb6\u98df\u54c1\u5b89\u5168\u76d1\u7763\u68c0\u9a8c\u4e2d\u5fc3, \u5317\u4eac\u5e02\u6d77\u6dc0\u533a\u4ea7\u54c1\u8d28\u91cf\u76d1\u7763\u68c0\u9a8c\u6240, \u5317\u4eac 100083)", "\u56fd\u5bb6\u98df\u54c1\u5b89\u5168\u76d1\u7763\u7ba1\u7406\u4e2d\u5fc3,\u5317\u4eac\u5e02\u6d77\u6dc0\u533a\u4ea7\u54c1\u8d28\u91cf\u76d1\u7763\u68c0\u9a8c\u6240,\u5317\u4eac100083", "{'name': '\u534e\u5357\u7406\u5de5\u5927\u5b66', 'english_name': 'South China University of Technology', 'college': '\u8d44\u6e90\u79d1\u5b66\u4e0e\u9020\u7eb8\u5de5\u7a0b\u5b66\u9662'}", "\u5c71\u4e1c\u8f7b\u5de5\u4e1a\u5b66\u9662\u5236\u6d46\u9020\u7eb8\u5de5\u7a0b\u7701\u7ea7\u91cd\u70b9\u5b9e\u9a8c\u5ba4, \u6d4e\u5357 250353; \u676d\u5dde\u5e08\u8303\u5927\u5b66\u6709\u673a\u7845\u5316\u5b66\u53ca\u6750\u6599\u6280\u672f\u6559\u80b2\u90e8\u91cd\u70b9\u5b9e\u9a8c\u5ba4, \u676d\u5dde 310012", "(1)\u6b27\u4e16\u79d1\u6280\u5927\u5b66\u9020\u7eb8\u5de5\u7a0b\u5b66\u9662, \u6b27\u4e16 \u6210\u9633 712081; (2)\u4e16\u5b89\u5144\u5f1f\u7eb8\u4e1a\u6709\u9650\u516c\u53f8, \u6b27\u5b89 \u897f\u5b89 710115", "\u9655\u897f\u79d1\u6280\u5927\u5b66 \u6559\u80b2\u90e8\u8f7b\u5316\u52a9\u5242\u5316\u5b66\u4e0e\u6280\u672f\u91cd\u70b9\u5b9e\u9a8c\u5ba4, \u9655\u897f \u897f\u5b89", "{'name': '\u5c71\u4e1c\u8f7b\u5de5\u4e1a\u5b66\u9662', 'code': '10431'}", "\u5e7f\u5dde\u9020\u7eb8\u6709\u9650\u516c\u53f8", "\u534e\u5357\u7406\u5de5\u5927\u5b66\u5236\u6d46\u9020\u7eb8\u5de5\u7a0b\u56fd\u5bb6\u91cd\u70b9\u5b9e\u9a8c\u5ba4\u690d\u7269\u8d44\u6e90\u7814\u7a76\u5ba4, \u5e7f\u5dde, 510641", "\u5e7f\u897f\u8d35\u6e2f\u5e02\u8d35\u7cd6(\u96c6\u56e2)\u80a1\u4efd\u6709\u9650\u516c\u53f8\u53d1\u5c55\u90e8", "[{'name': '\u5e7f\u897f\u5927\u5b66\u8f7b\u5de5\u4e0e\u98df\u54c1\u5de5\u7a0b\u5b66\u9662', 'location': '\u5e7f\u897f \u5357\u5b81'}, {'name': '\u5e7f\u897f\u5927\u5b66\u73af\u5883\u5b66\u9662', 'location': '\u5e7f\u897f \u5357\u5b81'}]", "\u5e7f\u897f\u9020\u7eb8\u5b66\u4f1a, \u5357\u5b81 530023", "[{'name': '\u5c71\u4e1c\u592a\u9633\u7eb8\u4e1a\u80a1\u4efd\u6709\u9650\u516c\u53f8\u5929\u7ae0\u5206\u516c\u53f8', 'location': '\u5c71\u4e1c\u83cf\u6cfd 272100'}, {'name': '\u7eff\u5fae\u5eb7\u751f\u7269\u5de5\u7a0b\u6709\u9650\u516c\u53f8', 'location': '\u5e7f\u4e1c\u6df1\u5733 518055'}]", "\u5927\u8fde\u5de5\u4e1a\u5927\u5b66\u8f7b\u5de5\u4e0e\u5316\u5b66\u5de5\u7a0b\u5b66\u9662, \u9f50\u9c81\u5de5\u4e1a\u5927\u5b66\u5236\u6d46\u9020\u7eb8\u79d1\u5b66\u4e0e\u6280\u672f\u6559\u80b2\u90e8\u91cd\u70b9\u5b9e\u9a8c\u5ba4", "\u798f\u5efa\u7701\u798f\u5dde\u5e02\u5149\u94dc\u8def\u5de6\u6d77\u516c\u53f8B\u5ea7605, 350001", "['\u6b66\u6c49\u7406\u5de5\u5927\u5b66', '\u6c5f\u6c49\u5927\u5b66', '\u534e\u5357\u7406\u5de5\u5927\u5b66\u5236\u6d46\u9020\u7eb8\u5de5\u7a0b\u56fd\u5bb6\u91cd\u70b9\u5b9e\u9a8c\u5ba4']", "\u5c71\u4e1c\u534e\u6cf0\u7eb8\u4e1a\u80a1\u4efd\u6709\u9650\u516c\u53f8", "\u5c71\u4e1c\u8f7b\u5de5\u4e1a\u5b66\u9662\u5236\u6d46\u9020\u7eb8\u7701\u7ea7\u91cd\u70b9\u5b66\u79d1, \u5c71\u4e1c\u6d4e\u5357250100", "\u90d1\u5dde\u822a\u7a7a\u5de5\u4e1a\u7ba1\u7406\u5b66\u9662\u8d44\u6e90\u4e0e\u73af\u5883\u7814\u7a76\u6240", "{'name': '\u534e\u5357\u7406\u5de5\u5927\u5b66', 'english_name': 'South China University of Technology', 'college': '\u8bbe\u8ba1\u5b66\u9662'}", "\u534e\u6cf0\u96c6\u56e2\u6709\u9650\u516c\u53f8\uff0c\u5c71\u4e1c\u4e1c\u8425", "\u6c5f\u82cf\u56db\u65b0\u79d1\u6280\u5e94\u7528\u7814\u7a76\u6240\u80a1\u4efd\u6709\u9650\u516c\u53f8\uff0c\u6c5f\u82cf\u7701\u6d88\u6ce1\u5242\u5de5\u7a0b\u6280\u672f\u7814\u7a76\u4e2d\u5fc3\uff0c\u6c5f\u82cf\u5357\u4eac\uff0c210028", "\u6c5f\u95e8\u7518\u5316\u5382\u80a1\u4efd\u6709\u9650\u516c\u53f8, \u6c5f\u95e8, 529075", "\u534e\u5357\u7406\u5de5\u5927\u5b66\u8d44\u6e90\u79d1\u5b66\u4e0e\u9020\u7eb8\u5de5\u7a0b\u5b66\u9662\u7279\u79cd\u7eb8\u56e2\u961f \u5e7f\u4e1c \u5e7f\u5dde 510640", "[{'name': '\u798f\u5efa\u519c\u6797\u5927\u5b66\u6750\u6599\u5de5\u7a0b\u5b66\u9662', 'location': '\u5357\u5e73 353001'}, {'name': '\u5317\u4eac\u6797\u4e1a\u5927\u5b66\u6750\u6599\u5de5\u7a0b\u5b66\u9662', 'location': '\u5317\u4eac 100083'}]", "\u5c71\u4e1c\u8f7b\u5de5\u4e1a\u5b66\u9662, \u5c71\u4e1c \u6d4e\u5357 250353", "\u4e2d\u8f7b\u7eb8\u54c1\u68c0\u9a8c\u8ba4\u8bc1\u6709\u9650\u516c\u53f8\uff0c\u5317\u4eac\uff0c100102", "\u82cf\u5dde\u7d2b\u5174\u7eb8\u4e1a\u6709\u9650\u516c\u53f8, \u6c5f\u82cf, 215011", "\u6cb3\u5317\u5927\u5b66\u7269\u7406\u79d1\u5b66\u4e0e\u6280\u672f\u5b66\u9662, \u6cb3\u5317\u4fdd\u5b9a, 071002", "\u534e\u4e2d\u79d1\u6280\u5927\u5b66\u6750\u6599\u5b66\u9662\u94f8\u9020\u7814\u7a76\u6240", "\u5e7f\u4e1c\u5de5\u4e1a\u5927\u5b66, \u534e\u4e2d\u7406\u5de5\u5927\u5b66", "\u4e0a\u6d77\u5927\u5b66\u73af\u5883\u79d1\u5b66\u4e0e\u5de5\u7a0b\u7cfb \u4e0a\u6d77\u5b9d\u5c71\u5408\u6210\u6d17\u6da4\u5242\u5382", "\u5357\u4eac\u6797\u4e1a\u5927\u5b66\u5316\u5de5\u5b66\u9662, \u6c5f\u82cf\u5357\u4eac, 210037; \u52a0\u62ff\u5927\u9b41\u5317\u514b\u5927\u5b66\u4e09\u6cb3\u5206\u6821\u5236\u6d46\u9020\u7eb8\u7814\u7a76\u4e2d\u5fc3, \u9b41\u5317\u514b\u4e09\u6cb3, G9A 5H7", "\u5927\u8fde\u5de5\u4e1a\u5927\u5b66\u8f7b\u5de5\u4e0e\u5316\u5b66\u5de5\u7a0b\u5b66\u9662\uff0c\u8fbd\u5b81\u7701\u5236\u6d46\u9020\u7eb8\u5de5\u7a0b\u5b9e\u9a8c\u5ba4\uff0c\u8fbd\u5b81\u7701\u751f\u7269\u8d28\u5316\u5b66\u4e0e\u6750\u6599\u91cd\u70b9\u5b9e\u9a8c\u5ba4\uff0c\u8fbd\u5b81\u7701\u6728\u8d28\u7ea4\u7ef4\u751f\u7269\u8d28\u7cbe\u70bc\u534f\u540c\u521b\u65b0\u4e2d\u5fc3\uff0c\u8fbd\u5b81\u5927\u8fde\uff0c116034", "\u56db\u5ddd\u519c\u4e1a\u5927\u5b66\uff0c\u56db\u5ddd\u6210\u90fd\uff0c611130", "\u4e0a\u6d77\u9ad8\u6865\u77f3\u5316\u516c\u53f8\u5316\u5de5\u5382", "['\u534e\u5357\u7406\u5de5\u5927\u5b66\u5236\u6d46\u9020\u7eb8\u5de5\u7a0b\u56fd\u5bb6\u91cd\u70b9\u5b9e\u9a8c\u5ba4, \u5e7f\u5dde 510640', '\u4e2d\u56fd\u79d1\u5b66\u9662\u5e7f\u5dde\u5316\u5b66\u7814\u7a76\u6240, \u5e7f\u5dde 510650']", "\u5929\u6d25\u77f3\u6cb9\u5316\u5de5\u516c\u53f8\u7814\u7a76\u9662", "\u6d59\u6c5f\u6559\u80b2\u5b66\u9662\u5e94\u5316\u6240, \u6d59\u6c5f\u8bf8\u66a8\u9020\u7eb8\u5382, \u676d\u5dde\u5e02\u5316\u5de5\u7814\u7a76\u6240", "\u534e\u5357\u7406\u5de5\u5927\u5b66\u5236\u6d46\u9020\u7eb8\u5de5\u7a0b\u56fd\u5bb6\u91cd\u70b9\u5b9e\u9a8c\u5ba4 \u5e7f\u5dde 510640", "\u6cb3\u5317\u79d1\u6280\u5927\u5b66, \u77f3\u5bb6\u5e84, 050021", "\u6b66\u6c49\u5de5\u7a0b\u5927\u5b66\u5316\u5b66\u4e0e\u73af\u5883\u5de5\u7a0b\u5b66\u9662", "\u5409\u6797\u5316\u516c\u53f8\u77f3\u4e95\u6c9f\u8054\u5408\u5316\u5de5\u5382", "\u56db\u5ddd\u6210\u90fd\u9ad8\u65b0\u6280\u672f\u7814\u7a76\u9662", "\u534e\u4e1c\u5316\u5de5\u5b66\u9662\u5206\u6790\u6d4b\u8bd5\u4e2d\u5fc3 \u4e0a\u6d77 200237", "\u6e05\u534e\u5927\u5b66\u6838\u80fd\u6280\u672f\u7814\u7a76\u9662 \u4e2d\u56fd\u5236\u6d46\u9020\u7eb8\u5de5\u4e1a\u7814\u7a76\u6240", "{'name': '\u534e\u5357\u7406\u5de5\u5927\u5b66', 'english_name': 'South China University of Technology', 'college': '\u8f7b\u5de5\u4e0e\u98df\u54c1\u5de5\u7a0b\u5b66\u9662'}", "\u767d\u5c14\u9752\u5c9b\u6d77\u738b\u7eb8\u4e1a\u96c6\u56e2", "\u9655\u897f\u79d1\u6280\u5927\u5b66\u8f7b\u5de5\u4e0e\u80fd\u6e90\u5b66\u9662, \u534e\u5357\u7406\u5de5\u5927\u5b66\u5236\u6d46\u9020\u7eb8\u5de5\u7a0b\u56fd\u5bb6\u91cd\u70b9\u5b9e\u9a8c\u5ba4", "{'name': '\u534e\u5357\u7406\u5de5\u5927\u5b66', 'department': '\u8f7b\u5de5\u79d1\u5b66\u4e0e\u5de5\u7a0b\u5b66\u9662'}", "\u6e05\u534e\u5927\u5b66\u6469\u64e6\u5b66\u56fd\u5bb6\u91cd\u70b9\u5b9e\u9a8c\u5ba4, \u6e56\u5317\u8944\u6a0a\u5e02\u6668\u9e23\u94dc\u7248\u7eb8\u6709\u9650\u516c\u53f8, \u4e0a\u6d77\u7389\u8d6b\u53d1\u5bcc\u52a9\u5242\u6709\u9650\u516c\u53f8", "['\u6c5f\u5357\u5927\u5b66 \u673a\u68b0\u5de5\u7a0b\u5b66\u9662\uff0c\u6c5f\u82cf \u65e0\u9521 214000', '\u6c5f\u82cf\u7701\u98df\u54c1\u5148\u8fdb\u5236\u9020\u88c5\u5907\u6280\u672f\u91cd\u70b9\u5b9e\u9a8c\u5ba4\uff0c\u6c5f\u82cf \u65e0\u9521 214000', '\u6e05\u534e\u534e\u82cf\u5dde\u73af\u5883\u521b\u65b0\u7814\u7a76\u9662\uff0c\u6c5f\u82cf \u82cf\u5dde 215000']", "[{'name': '\u4e2d\u5c71\u706b\u70ac\u804c\u4e1a\u6280\u672f\u5b66\u9662', 'location': '\u5e7f\u4e1c \u4e2d\u5c71 528436'}, {'name': '\u5e7f\u4e1c\u542f\u535a\u667a\u80fd\u79d1\u6280\u6709\u9650\u516c\u53f8', 'location': '\u5e7f\u5dde 510000'}]", "[{'name': '\u5929\u6d25\u79d1\u6280\u5927\u5b66\u751f\u7269\u57fa\u7ea4\u7ef4\u6750\u6599\u5168\u56fd\u91cd\u70b9\u5b9e\u9a8c\u5ba4', 'location': '\u5929\u6d25, 300457'}, {'name': '\u6d59\u6c5f\u666f\u5174\u7eb8\u4e1a\u80a1\u4efd\u6709\u9650\u516c\u53f8', 'location': '\u6d59\u6c5f\u5e73\u6e56, 314214'}, {'name': '\u5929\u6d25\u79d1\u6280\u5927\u5b66\u5236\u6d46\u9020\u7eb8\u91cd\u70b9\u5b9e\u9a8c\u5ba4', 'location': '\u5929\u6d25, 300457'}, {'name': '\u5929\u6d25\u79d1\u6280\u5927\u5b66\u7eba\u7ec7\u884c\u4e1a\u9ad8\u6027\u80fd\u7ea4\u7ef4\u6e7f\u6cd5\u975e\u7ec7\u9020\u6750\u6599\u91cd\u70b9\u5b9e\u9a8c\u5ba4', 'location': '\u5929\u6d25, 300457'}]", "\u5c71\u4e1c\u8f7b\u5de5\u4e1a\u5b66\u9662, \u5c71\u4e1c\u6d4e\u5357 250353", "\u5c71\u4e1c\u8392\u53bf\u9020\u7eb8\u5382, 276500", "\u90d1\u5dde\u5927\u5b66\u5316\u5de5\u4e0e\u80fd\u6e90\u5b66\u9662, \u90d1\u5dde\u535a\u7269\u9986", "[{'name': '\u4e2d\u56fd\u793e\u4f1a\u79d1\u5b66\u9662\u5927\u5b66\u5386\u53f2\u5b66\u9662', 'location': '\u5317\u4eac'}, {'name': '\u56fd\u5bb6\u56fe\u4e66\u9986\u53e4\u7c4d\u4fdd\u62a4\u79d1\u6280\u6587\u5316\u548c\u65c5\u6e38\u90e8\u91cd\u70b9\u5b9e\u9a8c\u5ba4', 'location': '\u5317\u4eac'}]", "[{'name': '\u5317\u4eac\u6797\u4e1a\u5927\u5b66 \u6797\u6728\u751f\u7269\u8d28\u6750\u6599\u4e0e\u80fd\u6e90\u6559\u80b2\u90e8\u5de5\u7a0b\u7814\u7a76\u4e2d\u5fc3', 'location': '\u5317\u4eac 100083'}, {'name': '\u5317\u4eac\u6797\u4e1a\u5927\u5b66 \u6797\u6728\u751f\u7269\u8d28\u5316\u5b66\u5317\u4eac\u5e02\u91cd\u70b9\u5b9e\u9a8c\u5ba4', 'location': '\u5317\u4eac 100083'}]", "\u5357\u4eac\u6797\u4e1a\u5927\u5b66\u6c5f\u82cf\u7701\u5236\u6d46\u9020\u7eb8\u79d1\u5b66\u4e0e\u6280\u672f\u91cd\u70b9\u5b9e\u9a8c\u5ba4; \u4e2d\u56fd\u6797\u4e1a\u79d1\u5b66\u7814\u7a76\u9662\u6797\u4ea7\u5316\u5b66\u5de5\u4e1a\u7814\u7a76\u6240", "['\u5357\u4eac\u6797\u4e1a\u5927\u5b66 \u6c5f\u82cf\u7701\u6797\u4e1a\u8d44\u6e90\u9ad8\u6548\u52a0\u5de5\u5229\u7528\u534f\u540c\u521b\u65b0\u4e2d\u5fc3, \u6c5f\u82cf \u5357\u4eac 210037', '\u6c5f\u82cf\u7701\u9020\u7eb8\u884c\u4e1a\u534f\u4f1a, \u6c5f\u82cf \u5357\u4eac 210000', '\u534e\u6cf0\u96c6\u56e2\u6709\u9650\u516c\u53f8, \u5c71\u4e1c \u4e1c\u8425 257000']", "\u9655\u897f\u79d1\u6280\u5927\u5b66\u5316\u5b66\u4e0e\u5316\u5de5\u5b66\u9662, \u897f\u5b89, 710021", "\u5e7f\u897f\u8d35\u7cd6(\u96c6\u56e2)\u80a1\u4efd\u6709\u9650\u516c\u53f8", "\u4e2d\u56fd\u6797\u79d1\u9662\u6797\u7814\u6240 \u4e2d\u56fd\u6797\u79d1\u9662\u6728\u6750\u6240", "[{'name': '\u4e2d\u56fd\u5236\u6d46\u9020\u7eb8\u7814\u7a76\u9662\u8862\u5dde\u5206\u9662', 'location': '\u6d59\u6c5f\u8862\u5dde, 324000'}, {'name': '\u4e2d\u56fd\u5236\u6d46\u9020\u7eb8\u7814\u7a76\u9662\u6709\u9650\u516c\u53f8', 'location': '\u5317\u4eac, 100102'}, {'name': '\u4ed9\u9e64\u80a1\u4efd\u6709\u9650\u516c\u53f8', 'location': '\u6d59\u6c5f\u8862\u5dde, 324022'}]", "\u5c71\u4e1c\u5927\u5b66\u5316\u5b66\u4e0e\u5316\u5de5\u5b66\u9662, \u5c71\u4e1c\u8f7b\u5de5\u4e1a\u5b66\u9662\u8f7b\u5316\u5de5\u7a0b\u7cfb", "[{'name': '\u5929\u6d25\u804c\u4e1a\u5927\u5b66 \u5305\u88c5\u4e0e\u5370\u5237\u5de5\u7a0b\u5b66\u9662', 'location': '\u5929\u6d25 300410'}, {'name': '\u4e2d\u56fd\u5305\u88c5\u79d1\u7814\u6d4b\u8bd5\u4e2d\u5fc3', 'location': '\u5929\u6d25 300457'}]", "['\u5929\u6d25\u79d1\u6280\u5927\u5b66\u5929\u6d25\u5e02\u5236\u6d46\u9020\u7eb8\u91cd\u70b9\u5b9e\u9a8c\u5ba4, \u5929\u6d25 300457', '\u6d59\u6c5f\u79d1\u6280\u5b66\u9662\u8f7b\u5316\u5de5\u7a0b\u7cfb, \u6d59\u6c5f \u676d\u5dde 310023']", "\u5c71\u4e1c\u70df\u53f0\u798f\u65af\u8fbe\u7eb8\u4e1a\u6709\u9650\u516c\u53f8", "\u6d59\u6c5f\u5546\u4e1a\u804c\u4e1a\u6280\u672f\u5b66\u9662", "\u5185\u8499\u53e4\u5927\u5b66\u5316\u5b66\u5316\u5de5\u5b66\u9662", "\u676d\u5dde\u534e\u4e30\u7eb8\u4e1a\u6709\u9650\u516c\u53f8, \u6d59\u6c5f\u5de5\u4e1a\u5927\u5b66", "\u4e2d\u56fd\u77f3\u6cb9\u5170\u5dde\u77f3\u6cb9\u5316\u5de5\u516c\u53f8 \u6280\u672f\u4e2d\u5fc3, \u7518\u8083 \u5170\u5dde", "\u6d59\u6c5f\u804c\u4e1a\u6280\u672f\u5b66\u9662", "[{'name': '\u83b2\u82b1\u5c71\u9020\u7eb8\u6709\u9650\u516c\u53f8', 'location': '\u756a\u79ba, 511440'}, {'name': '\u534e\u7ca4\u6811\u8102\u5382', 'location': '\u756a\u79ba, 511468'}]", "(\u798f\u5efa\u5e08\u8303\u5927\u5b66\u65b0\u6280\u672f\u5f00\u53d1\u603b\u516c\u53f8, \u798f\u5dde\u5e02, 350007)", "\u798f\u5efa\u5e08\u8303\u5927\u5b66\u9ad8\u5206\u5b50\u7814\u7a76\u6240, \u798f\u5dde, 350007", "\u897f\u5317\u8f7b\u5de5\u4e1a\u5b66\u9662, \u54b8\u9633 712081", "\u5929\u6d25\u79d1\u6280\u5927\u5b66 \u5929\u6d25\u5e02\u5236\u6d46\u9020\u7eb8\u91cd\u70b9\u5b9e\u9a8c\u5ba4, \u5929\u6d25 300157", "\u897f\u5317\u8f7b\u5de5\u4e1a\u5b66\u9662\u5316\u5b66\u5de5\u7a0b\u7cfb", "\u5e7f\u4e1c\u8f7b\u5de5\u804c\u4e1a\u6280\u672f\u5b66\u9662, \u534e\u5357\u519c\u4e1a\u5927\u5b66", "\u5c71\u4e1c\u6d4e\u5357\u9c81\u4e30\u7eb8\u4e1a\u6709\u9650\u516c\u53f8", "\u897f\u5317\u8f7b\u5de5\u4e1a\u5b66\u9662\u8f7b\u5316\u5de5\u7cfb,\u9655\u897f\u54b8\u9633,712081", "\u6d59\u6c5f\u6811\u4eba\u5927\u5b66 \u6d59\u6c5f \u676d\u5dde", "[{'name': '\u897f\u5b89\u4ea4\u901a\u5927\u5b66 \u73af\u5883\u4e0e\u5316\u5de5\u5b66\u9662', 'location': '\u9655\u897f \u897f\u5b89'}, {'name': '\u9655\u897f\u79d1\u6280\u5927\u5b66 \u5316\u5b66\u4e0e\u5316\u5de5\u5b66\u9662', 'location': '\u9655\u897f \u54b8\u9633'}]", "\u6e56\u5317\u4e2d\u70df\u6280\u672f\u4e2d\u5fc3\u9ec4\u9e64\u697c\u8584\u7247\u5e94\u7528\u7814\u7a76\u6240", "{'name': '\u9655\u897f\u79d1\u6280\u5927\u5b66\u7ecf\u5316\u5de5\u6750\u6599\u4e0e\u8bbe\u8ba1\u7814\u7a76\u6240', 'location': '\u9655\u897f\u897f\u5b89'}", "\u5c71\u4e1c\u8f7b\u5de5\u4e1a\u5b66\u9662, \u5c71\u4e1c\u6280\u5e08\u5b66\u9662", "\u6d59\u6c5f\u519c\u6797\u5927\u5b66", "\u6d59\u6c5f\u7406\u5de5\u5927\u5b66, \u676d\u5dde; \u676d\u5316\u64ad\u78e8\u9020\u7eb8\u5316\u5b66\u54c1\u6709\u9650\u516c\u53f8, \u676d\u5dde", "['\u4e1c\u5317\u6797\u4e1a\u5927\u5b66, \u751f\u7269\u8d28\u6750\u6599\u79d1\u5b66\u4e0e\u6280\u672f\u6559\u80b2\u90e8\u91cd\u70b9\u5b9e\u9a8c\u5ba4, \u54c8\u5c14\u6ee8 150040', '\u97e9\u56fd\u6c5f\u539f\u5927\u5b66\u6821\u5c71\u6797\u73af\u5883\u79d1\u5b66\u5927\u5b66\u9020\u7eb8\u5de5\u5b66\u79d1, \u6625\u5ddd 200701', '\u65e5\u672c\u4e1c\u4eac\u519c\u5de5\u5927\u5b66\u519c\u5b66\u7814\u7a76\u9662, \u4e1c\u4eac 1838509', '\u798f\u5efa\u519c\u6797\u5927\u5b66\u6750\u6599\u5de5\u7a0b\u5b66\u9662, \u798f\u5dde 350002']", "\u6c60\u5dde\u975e\u91d1\u5c5e\u77ff\u5de5\u4e1a\u53d1\u5c55\u7814\u7a76\u9662, \u6c60\u5dde\u5b66\u9662", "\u8d35\u5dde\u8d64\u5929\u5316\u96c6\u56e2\u7eb8\u4e1a\u80a1\u4efd\u6709\u9650\u516c\u53f8, \u8d35\u5dde\u8d64\u6c34 564707", "\u9655\u897f\u79d1\u6280\u5927\u5b66\u9020\u7eb8\u5de5\u7a0b\u5b66\u9662;\u9655\u897f\u7701\u9020\u7eb8\u6280\u672f\u53ca\u7279\u79cd\u7eb8\u54c1\u5f00\u53d1\u91cd\u70b9\u5b9e\u9a8c\u5ba4", "\u6606\u5c71\u949e\u7968\u7eb8\u4e1a\u6709\u9650\u516c\u53f8\uff0c\u6c5f\u82cf\u6606\u5c71\uff0c215335", "[{'name': '\u5929\u6d25\u79d1\u6280\u5927\u5b66\u8f7b\u5de5\u79d1\u5b66\u4e0e\u5de5\u7a0b\u5b66\u9662, \u5929\u6d25\u5e02\u5236\u6d46\u9020\u7eb8\u91cd\u70b9\u5b9e\u9a8c\u5ba4, \u5929\u6d25, 300457'}, {'name': '\u6d59\u6c5f\u666f\u5174\u7eb8\u4e1a\u80a1\u4efd\u6709\u9650\u516c\u53f8, \u6d59\u6c5f\u5e73\u6e56, 314214'}]", "\u56db\u5ddd\u5b9c\u5bbe\u7eb8\u4e1a\u5316\u5b66\u88c5\u5382", "{'name': '\u9f50\u9c81\u5de5\u4e1a\u5927\u5b66', 'college': '\u8f7b\u5de5\u5b66\u90e8\u9020\u7eb8\u4e0e\u690d\u7269\u8d44\u6e90\u5de5\u7a0b\u5b66\u9662', 'major': '\u5236\u6d46\u9020\u7eb8\u5de5\u7a0b'}", "\u9655\u897f\u79d1\u6280\u5927\u5b66\u8f7b\u5de5\u79d1\u5b66\u4e0e\u5de5\u7a0b\u5b66\u9662, \u9655\u897f\u897f\u5b89, 710021", "{'name': '\u534e\u5357\u7406\u5de5\u5927\u5b66', 'abbreviation': 'South China University of Technology', 'college': '\u6750\u6599\u79d1\u5b66\u4e0e\u5de5\u7a0b\u5b66\u9662'}", "\u5e7f\u5dde\u5e02\u73e0\u6c5f\u9020\u7eb8\u5382", "[{'name': '\u798f\u5efa\u519c\u6797\u5927\u5b66\u6750\u6599\u5de5\u7a0b\u5b66\u9662', 'location': '\u798f\u5dde 350002'}, {'name': '\u56db\u5ddd\u5de5\u5546\u804c\u4e1a\u6280\u672f\u5b66\u9662', 'location': '\u90fd\u6c5f\u5830 611830'}]", "\u5e7f\u897f\u660e\u9633\u751f\u5316\u79d1\u6280\u80a1\u4efd\u6709\u9650\u516c\u53f8, \u5357\u5b81 530226", "\u4e0a\u6d77\u5929\u575b\u52a9\u5242\u6709\u9650\u516c\u53f8, \u4e0a\u6d77 201419", "\u6cb3\u6d77\u5927\u5b66\u73af\u5883\u79d1\u5b66\u4e0e\u5de5\u7a0b\u5b66\u9662, \u6c5f\u82cf\u5357\u4eac, 210098", "\u5cb3\u9633\u7eb8\u4e1a\u96c6\u56e2, \u6e25\u5357\u5cb3\u9633, 414002", "[{'name': '\u534e\u5357\u7406\u5de5\u5927\u5b66\u5236\u6d46\u9020\u7eb8\u5de5\u7a0b\u56fd\u5bb6\u91cd\u70b9\u5b9e\u9a8c\u5ba4', 'location': '\u5e7f\u4e1c\u5e7f\u5dde, 510640'}, {'name': '\u676d\u5dde\u5e08\u8303\u5b66\u9662\u6709\u673a\u7845\u5316\u5b66\u53ca\u6750\u6599\u6280\u672f\u6559\u80b2\u90e8\u91cd\u70b9\u5b9e\u9a8c\u5ba4', 'location': '\u6d59\u6c5f\u676d\u5dde, 310012'}]", "\u798f\u5efa\u7701\u5357\u5e73\u9020\u7eb8\u5382", "(\u9655\u897f\u7701\u5546\u6d1b\u5e02\u534e\u9633\u9020\u7eb8\u4e13\u5229\u6280\u672f\u6709\u9650\u516c\u53f8,\u9655\u897f\u5546\u6d1b 726000)", "\u9752\u5c9b\u6d77\u738b\u7eb8\u4e1a\u80a1\u4efd\u6709\u9650\u516c\u53f8", "\u5c71\u4e1c\u8f7b\u5de5\u4e1a\u5b66\u9662, \u5c71\u4e1c\u6d4e\u5357, 250100", "\u300a\u5fae\u751f\u7269\u5b66\u901a\u62a5\u300b\u7f16\u59d4\u4f1a \u5317\u4eac 100101", "1. \u5929\u6d25\u79d1\u6280\u5927\u5b66, \u5929\u6d25, 300222; 2. \u534e\u5357\u7406\u5de5\u5927\u5b66\u5236\u6d46\u9020\u7eb8\u5de5\u7a0b\u56fd\u5bb6\u91cd\u70b9\u5b9e\u9a8c\u5ba4, \u5e7f\u5dde, 510640", "\u4e2d\u5c71\u6c38\u53d1\u7eb8\u4e1a\u6709\u9650\u516c\u53f8, \u5e7f\u4e1c \u4e2d\u5c71 528429", "University of New Brunswick", "\u6df1\u5733\u5e02\u4e09\u529b\u661f\u5b9e\u4e1a\u6709\u9650\u516c\u53f8\uff0c\u5e7f\u4e1c\u6df1\u5733 518000", "\u5929\u6d25\u79d1\u6280\u5927\u5b66\u5929\u6d25\u5e02\u5236\u6d46\u9020\u7eb8\u91cd\u70b9\u5b9e\u9a8c\u5ba4, \u5929\u6d25, 300222", "[{'name': '\u5e7f\u4e1c\u79d1\u5b66\u6280\u672f\u804c\u4e1a\u5b66\u9662\u5e7f\u5dde\u5b66\u9662', 'location': '\u5e7f\u4e1c \u5e7f\u5dde'}, {'name': '\u5c71\u4e1c\u8f7b\u5de5\u4e1a\u5b66\u9662\u5236\u6d46\u9020\u7eb8\u79d1\u5b66\u4e0e\u6280\u672f\u7701\u90e8\u5171\u5efa\u6559\u80b2\u90e8\u91cd\u70b9\u5b9e\u9a8c\u5ba4', 'location': '\u5c71\u4e1c \u6d4e\u5357'}]", "\u56db\u5ddd\u5b9c\u5bbe\u7eb8\u4e1a\u80a1\u4efd\u6709\u9650\u516c\u53f8", "\u534e\u5357\u7406\u5de5\u5927\u5b66\u9020\u7eb8\u4e0e\u6c61\u67d3\u63a7\u5236\u56fd\u5bb6\u5de5\u7a0b\u7814\u7a76\u4e2d\u5fc3, \u5e7f\u5dde 510640", "\u9f50\u9f50\u54c8\u5c14\u5927\u5b66, \u9ed1\u9f99\u6c5f\u9020\u7eb8\u5382, \u9f50\u9f50\u54c8\u5c14\u9020\u7eb8\u5382", "[{'name': '\u4e1c\u5317\u6797\u4e1a\u5927\u5b66', 'address': '\u9ed1\u9f99\u6c5f\u54c8\u5c14\u6ee8, 150040'}, {'name': '\u4e2d\u56fd\u6797\u79d1\u9662\u6797\u4ea7\u5316\u5de5\u7814\u7a76\u6240', 'address': '\u6c5f\u82cf\u5357\u4eac, 210042'}]", "\u957f\u6c99\u7406\u5de5\u5927\u5b66\u5316\u5b66\u4e0e\u751f\u7269\u5de5\u7a0b\u5b66\u9662, \u4f1a\u540c\u5170\u5e86\u6052\u8fbe\u7eb8\u4e1a\u6709\u9650\u516c\u53f8", "\u56db\u5ddd\u5de5\u5546\u804c\u4e1a\u6280\u672f\u5b66\u9662\uff0c\u56db\u5ddd\u90fd\u6c5f\u5830 611830", "\u957f\u6c99\u7406\u5de5\u5927\u5b66\u5316\u5b66\u4e0e\u751f\u7269\u5de5\u7a0b\u5b66\u9662; \u91d1\u540c\u5b9d\u5e86\u6052\u8fbe\u7eb8\u4e1a\u6709\u9650\u516c\u53f8", "\u4e2d\u56fd\u6797\u4e1a\u79d1\u5b66\u7814\u7a76\u9662\u6797\u4e1a\u65b0\u6280\u672f\u7814\u7a76\u6240 \u5317\u4eac100091", "{'name': '\u5929\u6d25\u79d1\u6280\u5927\u5b66', 'location': '\u5929\u6d25\u5e02\u5236\u6d46\u9020\u7eb8\u5de5\u7a0b\u91cd\u70b9\u5b9e\u9a8c\u5ba4, \u5929\u6d25 300222'}", "\u5e7f\u4e1c\u8f7b\u5de5\u804c\u4e1a\u6280\u672f\u5b66\u9662 \u5e7f\u4e1c \u5e7f\u5dde 510300", "\u5927\u8fde\u8f7b\u5de5\u4e1a\u5b66\u9662\u5316\u5de5\u4e0e\u6750\u6599\u5b66\u9662", "[{'name': '\u5357\u660c\u822a\u7a7a\u5927\u5b66\u73af\u5883\u4e0e\u5316\u5b66\u5de5\u7a0b\u5b66\u9662', 'location': '\u6c5f\u897f \u5357\u660c 330063'}, {'name': '\u5357\u660c\u5e02\u9f99\u7136\u5b9e\u4e1a\u6709\u9650\u516c\u53f8', 'location': '\u6c5f\u897f \u5357\u660c 330063'}]", "\u4e2d\u56fd\u79d1\u5b66\u9662\u6210\u90fd\u6709\u673a\u5316\u5b66\u7814\u7a76\u6240, \u56db\u5ddd\u6210\u90fd, 610041", "[{'name': '\u9655\u897f\u79d1\u6280\u5927\u5b66\u5316\u5b66\u4e0e\u5316\u5de5\u5b66\u9662', 'location': '\u9655\u897f\u897f\u5b89'}, {'name': '\u9655\u897f\u7701\u8f7b\u5316\u5de5\u52a9\u5242\u91cd\u70b9\u5b9e\u9a8c\u5ba4', 'location': '\u9655\u897f\u897f\u5b89'}]", "\u534e\u5357\u7406\u5de5\u5927\u5b66\u5236\u6d46\u9020\u7eb8\u5de5\u7a0b\u56fd\u5bb6\u91cd\u70b9\u5b9e\u9a8c\u5ba4\uff0c\u534e\u5357\u7406\u5de5\u5927\u5b66\u690d\u7269\u8d44\u6e90\u5316\u5b66\u4e0e\u5316\u5de5\u8054\u5408\u5b9e\u9a8c\u5ba4\uff0c\u5e7f\u4e1c\u5e7f\u5dde510640", "\u5e7f\u897f\u5927\u5b66, \u5e7f\u897f\u5357\u5b81 S30004", "\u6559\u80b2\u90e8\u8f7b\u5316\u5de5\u52a9\u5242\u5316\u5b66\u4e0e\u6280\u672f\u91cd\u70b9\u5b9e\u9a8c\u5ba4, \u9655\u897f\u79d1\u6280\u5927\u5b66\u5316\u5b66\u5316\u5de5\u5b66\u9662, \u9655\u897f\u897f\u5b89 710021", "\u534e\u5357\u519c\u4e1a\u5927\u5b66\u98df\u54c1\u5de5\u7a0b\u5b66\u9662", "\u5c71\u4e1c\u5927\u5b66\u5236\u751f\u7269\u6280\u672f\u56fd\u5bb6\u91cd\u70b9\u5b9e\u9a8c\u5ba4; \u5929\u6d25\u79d1\u6280\u5927\u5b66\u6750\u6599\u79d1\u5b66\u4e0e\u5316\u5b66\u5de5\u7a0b\u5b66\u9662", "\u5929\u6d25\u5de5\u4e1a\u5927\u5b66\u751f\u7269\u57fa\u7ea4\u7ef4\u6750\u6599\u5168\u56fd\u91cd\u70b9\u5b9e\u9a8c\u5ba4", "\u6e56\u5317\u5de5\u4e1a\u5927\u5b66 \u5236\u6d46\u9020\u7eb8\u7814\u7a76\u9662, \u6e56\u5317 \u6b66\u6c49 430068", "[{'name': '\u4e1c\u5317\u6797\u4e1a\u5927\u5b66\u751f\u7269\u8d28\u6750\u6599\u79d1\u5b66\u4e0e\u6280\u672f\u6559\u80b2\u90e8\u91cd\u70b9\u5b9e\u9a8c\u5ba4', 'location': '\u9ed1\u9f99\u6c5f\u54c8\u5c14\u6ee8, 150040'}, {'name': '\u5929\u6d25\u79d1\u6280\u5927\u5b66\u5929\u6d25\u5e02\u5236\u6d46\u9020\u7eb8\u91cd\u70b9\u5b9e\u9a8c\u5ba4', 'location': '\u5929\u6d25, 300222'}]", "\u6e56\u5317\u5de5\u4e1a\u5927\u5b66\u5236\u6d46\u9020\u7eb8\u7814\u7a76\u9662", "[{'name': '\u534e\u5357\u7406\u5de5\u5927\u5b66\u9020\u7eb8\u4e0e\u6c61\u67d3\u63a7\u5236\u56fd\u5bb6\u5de5\u7a0b\u7814\u7a76\u4e2d\u5fc3', 'location': '\u5e7f\u4e1c\u5e7f\u5dde'}, {'name': '\u6606\u660e\u7406\u5de5\u5927\u5b66\u5316\u5de5\u5b66\u9662', 'location': '\u4e91\u5357\u6606\u660e'}, {'name': '\u9752\u5c9b\u6c49\u6cb3\u7cbe\u7ec6\u5316\u5de5\u6709\u9650\u8d23\u4efb\u516c\u53f8', 'location': '\u5c71\u4e1c\u9752\u5c9b'}]", "\u957f\u6c99\u7406\u5de5\u5927\u5b66\u5316\u5b66\u4e0e\u533b\u836f\u5de5\u7a0b\u5b66\u9662", "\u9655\u897f\u79d1\u6280\u5927\u5b66, \u9655\u897f\u7701\u8f7b\u5316\u5de5\u52a9\u5242\u91cd\u70b9\u5b9e\u9a8c\u5ba4, \u9655\u897f\u897f\u5b8971021", "\u5357\u4eac\u7406\u5de5\u5927\u5b66\u6cf0\u5dde\u79d1\u6280\u5b66\u9662, \u534e\u5357\u7406\u5de5\u5927\u5b66\u5236\u6d46\u9020\u7eb8\u5de5\u7a0b\u56fd\u5bb6\u91cd\u70b9\u5b9e\u9a8c\u5ba4/\u9020\u7eb8\u4e0e\u6c61\u67d3\u63a7\u5236\u56fd\u5bb6\u5de5\u7a0b\u7814\u7a76\u4e2d\u5fc3", "\u9a6c\u514b\u601d\u00b7\u666e\u6717\u514b\u4eba\u7c7b\u5386\u53f2\u79d1\u5b66\u7814\u7a76\u6240, \u5fb7\u56fd\u8036\u62ff, D-07745", "(\u5e7f\u897f\u8d35\u7cd6(\u96c6\u56e2)\u80a1\u4efd\u6709\u9650\u516c\u53f8, \u5e7f\u897f\u8d35\u6e2f, 537102)", "\u6b27\u4e9a\u79d1\u6280\u5927\u5b66\u7535\u6c14\u5de5\u7a0b\u5b66\u9662\u7855\u58eb\u7814\u7a76\u751f", "\u5e7f\u897f\u8d35\u7cd6(\u96c6\u56e2)\u80a1\u4efd\u6709\u9650\u516c\u53f8\uff0c\u5e7f\u897f\u8d35\u6e2f\uff0c537102", "{'name': '\u9655\u897f\u79d1\u6280\u5927\u5b66\u5316\u5b66\u4e0e\u5316\u5de5\u5b66\u9662', 'location': '\u9655\u897f\u7701\u897f\u5b89\u5e02'}", "\u9655\u897f\u79d1\u6280\u5927\u5b66\u6750\u6599\u79d1\u5b66\u4e0e\u5de5\u7a0b\u5b66\u9662", "\u5c71\u4e1c\u8f7b\u5de5\u4e1a\u5b66\u9662\u5236\u6d46\u9020\u7eb8\u5de5\u7a0b\u7701\u7ea7\u91cd\u70b9\u5b66\u79d1, \u5c71\u4e1c\u6d4e\u5357, 250100; \u4e1c\u5317\u6797\u4e1a\u5927\u5b66\u6750\u6599\u79d1\u5b66\u4e0e\u5de5\u7a0b\u5b66\u9662\u751f\u7269\u8d28\u6750\u6599\u79d1\u5b66\u4e0e\u6280\u672f\u6559\u80b2\u90e8\u91cd\u70b9\u5b9e\u9a8c\u5ba4, \u9ed1\u9f99\u6c5f\u54c8\u5c14\u6ee8, 150040", "\u6c5f\u5357\u5927\u5b66, \u9655\u897f\u79d1\u6280\u5927\u5b66", "\u5927\u8fde\u5de5\u4e1a\u5927\u5b66, \u8fbd\u5b81\u5927\u8fde116034; \u4e39\u4e1c\u5de8\u6d6a\u9020\u7eb8\u7eb8\u4e1a\u6709\u9650\u516c\u53f8, \u8fbd\u5b81\u4e39\u4e1c118001", "\u9655\u897f\u79d1\u6280\u5927\u5b66\u8f7b\u5316\u5de5\u6750\u6599\u4e0e\u8bbe\u8ba1\u7814\u7a76\u6240 \u9655\u897f \u54b8\u9633 712081", "\u65b0\u7586\u535a\u65af\u817e\u6e56\u9020\u7eb8\u5382", "[{'name': '\u5357\u4eac\u6797\u4e1a\u5927\u5b66 \u6c5f\u82cf\u7701\u5236\u6d46\u9020\u7eb8\u79d1\u5b66\u4e0e\u6280\u672f\u91cd\u70b9\u5b9e\u9a8c\u5ba4', 'location': '\u6c5f\u82cf \u5357\u4eac 210037'}, {'name': '\u5357\u4eac\u6797\u4e1a\u5927\u5b66 \u6c5f\u82cf\u7701\u6797\u4e1a\u8d44\u6e90\u9ad8\u6548\u52a0\u5de5\u5229\u7528\u534f\u540c\u521b\u65b0\u4e2d\u5fc3', 'location': '\u6c5f\u82cf \u5357\u4eac 210037'}]", "\u5927\u8fde\u5de5\u4e1a\u5927\u5b66, \u8fbd\u5b81\u5927\u8fde116034", "\u798f\u5efa\u5357\u5e73\u5357\u7eb8\u80a1\u4efd\u6709\u9650\u516c\u53f8", "\u798f\u5efa\u7701\u9f99\u5ca9\u9020\u7eb8\u6709\u9650\u8d23\u4efb\u516c\u53f8, \u9f99\u5efa\u9f99\u5ca9, 364001", "['\u534e\u5357\u7406\u5de5\u5927\u5b66\u5236\u6d46\u9020\u7eb8\u5de5\u7a0b\u56fd\u5bb6\u91cd\u70b9\u5b9e\u9a8c\u5ba4, \u5e7f\u4e1c\u5e7f\u5dde 510640', '\u798f\u5efa\u519c\u6797\u5927\u5b66\u6750\u6599\u5de5\u7a0b\u5b66\u9662, \u798f\u5efa\u798f\u5dde 350022', '\u957f\u6c99\u7406\u5de5\u5927\u5b66\u5316\u5b66\u4e0e\u751f\u7269\u5de5\u7a0b\u5b66\u9662, \u6e56\u5357\u957f\u6c99 410004']", "\u5409\u6797\u68ee\u5de5\u96c6\u56e2\u5317\u4eac\u5206\u516c\u53f8", "['\u4e2d\u56fd\u5236\u6d46\u9020\u7eb8\u7814\u7a76\u9662\u6709\u9650\u516c\u53f8', '\u5236\u6d46\u9020\u7eb8\u56fd\u5bb6\u5de5\u7a0b\u5b9e\u9a8c\u5ba4', '\u6d59\u6c5f\u51ef\u6069\u7279\u79cd\u7eb8\u4e1a\u6709\u9650\u516c\u53f8', '\u534e\u5357\u7406\u5de5\u5927\u5b66']", "[{'name': '\u5929\u6d25\u79d1\u6280\u5927\u5b66', 'location': '\u5929\u6d25\u5e02\u5236\u6d46\u9020\u7eb8\u91cd\u70b9\u5b9e\u9a8c\u5ba4, \u5929\u6d25 300457'}, {'name': '\u6d59\u6c5f\u79d1\u6280\u5b66\u9662', 'location': '\u6d59\u6c5f\u7701\u5e9f\u5f03\u751f\u7269\u8d28\u5faa\u73af\u5229\u7528\u4e0e\u751f\u6001\u5904\u7406\u6280\u672f\u91cd\u70b9\u5b9e\u9a8c\u5ba4, \u676d\u5dde 310023'}, {'name': '\u6d59\u6c5f\u6c38\u6cf0\u7eb8\u4e1a\u80a1\u4efd\u6709\u9650\u516c\u53f8', 'location': '\u94b1\u6c5f\u7279\u8058\u4e13\u5bb6\u5de5\u4f5c\u7ad9, \u676d\u5dde 311421'}]", "[{'name': '\u957f\u6c99\u7406\u5de5\u5927\u5b66\u5316\u5b66\u4e0e\u73af\u5883\u5de5\u7a0b\u5b66\u9662', 'location': '\u6e56\u5357\u957f\u6c99, 410076'}, {'name': '\u5e7f\u897f\u5927\u5b66\u9020\u7eb8\u79d1\u5b66\u7814\u7a76\u6240', 'location': '\u5e7f\u897f\u5357\u5b81, 530004'}]", "\u5e7f\u897f\u7ea6\u8fbe\u5174\u7eb8\u4e1a\u6709\u9650\u516c\u53f8, \u5e7f\u897f\u767e\u8272, 533300", "\u5929\u6d25\u79d1\u6280\u5927\u5b66 \u5929\u6d25\u5e02\u5236\u6d46\u9020\u7eb8\u91cd\u70b9\u5b9e\u9a8c\u5ba4, \u5929\u6d25 300150", "\u6b27\u4e16\u79d1\u6280\u5927\u5b66\u9020\u7eb8\u5de5\u7a0b\u5b66\u9662", "\u5929\u6d25\u79d1\u6280\u5927\u5b66\u5305\u88c5\u4e0e\u5370\u5237\u5de5\u7a0b\u5b66\u9662, \u5929\u6d25, 300222", "\u5728\u8bfb\u7855\u58eb\u7814\u7a76\u751f", "\u6c5f\u5357\u5927\u5b66\u7eba\u7ec7\u670d\u88c5\u5b66\u9662\u9020\u7eb8\u6280\u672f\u7814\u53d1\u4e2d\u5fc3, \u6c5f\u82cf\u65e0\u9521 214122", "\u5c71\u4e1c\u8f7b\u5de5\u4e1a\u5b66\u9662\u5236\u6d46\u9020\u7eb8\u79d1\u5b66\u4e0e\u6280\u672f\u91cd\u70b9\u5b9e\u9a8c\u5ba4", "\u6d77\u5357\u91d1\u6d77\u6d46\u7eb8\u4e1a\u6709\u9650\u516c\u53f8, \u6d77\u5357\u6d0b\u6d66, S78101", "\u5929\u67cf\u7eb8\u6d46\u516c\u53f8\uff0c\u52a0\u62ff\u5927\uff1b\u6cf0\u683c\u6797\u7eb8\u96c6\u56e2\uff0c\u6e56\u5357\u5cb3\u9633\uff0c414002", "\u6d77\u5357\u91d1\u6d77\u6d46\u7eb8\u4e1a\u6709\u9650\u516c\u53f8\uff0c\u6d77\u5357\u6d0b\u6d66\uff0c578001", "\u5e7f\u897f\u8d3a\u8fbe\u7eb8\u4e1a\u6709\u9650\u8d23\u4efb\u516c\u53f8, \u5e7f\u897f\u8d3a\u5dde 542800", "\u4e1c\u8425\u534e\u6cf0\u7eb8\u4e1a\u6709\u9650\u516c\u53f8 \u5c71\u4e1c \u4e1c\u8425 257335", "(\u6210\u90fd\u5370\u949e\u516c\u53f8\u7802\u7eb8\u4e8b\u4e1a\u90e8,\u56db\u5ddd\u6e29\u6c5f 611130)", "\u539f\u6797\u4e1a\u90e8 \u5317\u4eac, 100714; \u539f\u6797\u4e1a\u90e8\u6797\u4ea7\u5de5\u4e1a\u89c4\u5212\u8bbe\u8ba1\u9662, \u5317\u4eac, 100027", "\u5e7f\u897f\u4e9a\u8fbe\u7eb8\u4e1a\u6709\u9650\u8d23\u4efb\u516c\u53f8, \u5e7f\u897f\u8d3a\u5dde\u5e02, 542800", "\u4e2d\u56fd\u8f7b\u5de5\u4e1a\u957f\u6c99\u5de5\u7a0b\u6709\u9650\u516c\u53f8, \u6e56\u5357\u957f\u6c99, 410004", "\u6d59\u6c5f\u5609\u5174\u6c11\u4e30\u7279\u5229\u7eb8\u80a1\u4efd\u6709\u9650\u516c\u53f8", "\u5c71\u4e1c\u8f7b\u5de5\u4e1a\u5b66\u9662\u5236\u6d46\u9020\u7eb8\u79d1\u5b66\u4e0e\u6280\u672f\u7701\u7ea7\u91cd\u70b9\u5b9e\u9a8c\u5ba4", "\u5317\u4eac\u6797\u4e1a\u5927\u5b66\u6750\u6599\u79d1\u5b66\u4e0e\u6280\u672f\u5b66\u9662 \u5317\u4eac 100083", "\u5e7f\u4e1c\u8f7b\u5de5\u804c\u4e1a\u6280\u672f\u5b66\u9662, \u5e7f\u5dde, 510300", "[{'name': '\u9752\u5c9b\u5929\u4e30\u9020\u7eb8\u6709\u9650\u516c\u53f8', 'location': '\u5c71\u4e1c \u9752\u5c9b 266042'}, {'name': '\u9752\u5c9b\u83f1\u8fbe\u673a\u68b0\u6709\u9650\u516c\u53f8', 'location': '\u5c71\u4e1c \u9752\u5c9b 266040'}]", "\u4e2d\u8f7b\u7279\u79cd\u7ea4\u7ef4\u6750\u6599\u6709\u9650\u516c\u53f8\uff0c\u6cb3\u5317\u5eca\u574a\uff1b\u4e2d\u56fd\u5236\u6d46\u9020\u7eb8\u7814\u7a76\u9662\u6709\u9650\u516c\u53f8\uff0c\u5317\u4eac", "\u5e7f\u897f\u67f3\u6c5f\u9020\u7eb8\u5382", "[{'name': '\u9655\u897f\u79d1\u6280\u5927\u5b66', 'location': '\u9655\u897f \u897f\u5b89'}, {'name': '\u5927\u5510\u56fd\u9645\u9ad8\u94dd\u7164\u70ad\u7814\u53d1\u4e2d\u5fc3', 'location': '\u5185\u8499\u53e4 \u547c\u548c\u6d69\u7279'}, {'name': '\u798f\u4f0a\u7279\u9020\u7eb8(\u4e2d\u56fd)\u6709\u9650\u516c\u53f8', 'location': '\u6c5f\u82cf \u6606\u5c71'}]", "['\u9655\u897f\u79d1\u6280\u5927\u5b66\u6750\u6599\u79d1\u5b66\u4e0e\u5de5\u7a0b\u5b66\u9662, \u9655\u897f\u897f\u5b89, 710021', '\u9655\u897f\u79d1\u6280\u5927\u5b66\u673a\u7535\u5de5\u7a0b\u5b66\u9662, \u4e2d\u56fd\u8f7b\u5de5\u4e1a\u88c5\u5907\u5236\u9020\u667a\u80fd\u5316\u91cd\u70b9\u5b9e\u9a8c\u5ba4, \u9655\u897f\u897f\u5b89, 710021', '\u683c\u52d2\u8bfa\u5e03\u5c14-\u963f\u5c14\u5351\u65af\u5927\u5b66, CNRS, Grenoble-INP-Pagora, LGP2, \u6cd5\u56fd\u683c\u52d2\u8bfa\u5e03\u5c14, F-38000', '\u9655\u897f\u79d1\u6280\u5927\u5b66\u8bbe\u8ba1\u4e0e\u827a\u672f\u5b66\u9662, \u9655\u897f\u897f\u5b89, 710021']", "\u73ab\u7470\u673a\u6ce2 (\u5c71\u4e1c) \u6709\u9650\u516c\u53f8, \u5c71\u4e1c\u5b89\u4e18 262100", "[{'name': '\u4e91\u5357\u4e91\u666f\u6797\u7eb8\u80a1\u4efd\u6709\u9650\u516c\u53f8', 'location': '\u4e91\u5357\u666f\u8c37, 666400'}, {'name': '\u4e2d\u56fd\u5236\u6d46\u9020\u7eb8\u7814\u7a76\u9662\u6709\u9650\u516c\u53f8', 'location': '\u5317\u4eac, 100102'}]", "\u65b0\u5927\u7eb8\u4e1a\u6709\u9650\u516c\u53f8, \u6c5f\u82cf\u5f90\u5dde 221100", "\u5357\u4eac\u6797\u4e1a\u5927\u5b66, Andritz Inc.", "\u957f\u6c99\u7406\u5de5\u5927\u5b66, \u5929\u6d25\u79d1\u6280\u5927\u5b66", "\u957f\u6c99\u6b63\u5927\u8f7b\u79d1\u7eb8\u4e1a\u8bbe\u5907\u6709\u9650\u516c\u53f8, \u957f\u6c99410014", "[{'name': '\u5929\u6d25\u79d1\u6280\u5927\u5b66\u5929\u6d25\u5e02\u5236\u6d46\u9020\u7eb8\u91cd\u70b9\u5b9e\u9a8c\u5ba4', 'location': '\u5929\u6d25 300457'}, {'name': '\u4e2d\u56fd\u6797\u4e1a\u79d1\u5b66\u7814\u7a76\u9662\u6797\u4e1a\u7814\u7a76\u6240', 'location': '\u5317\u4eac 100091'}]", "\u4e0a\u6d77\u4e2d\u7248\u7eb8\u4e1a\u6709\u9650\u516c\u53f8", "\u7261\u4e39\u6c5f\u6052\u4e30\u7eb8\u4e1a\u80a1\u4efd\u6709\u9650\u516c\u53f8\u6284\u7eb8\u4e00\u5206\u5382, \u9ed1\u9f99\u6c5f\u7261\u4e39\u6c5f 157013", "['\u5e7f\u897f\u5927\u5b66 \u8f7b\u5de5\u4e0e\u98df\u54c1\u5de5\u7a0b\u5b66\u9662, \u5e7f\u897f \u5357\u5b81 530004', '\u5e7f\u897f\u6e05\u6d01\u5316\u5236\u6d46\u9020\u7eb8\u4e0e\u6c61\u67d3\u63a7\u5236\u91cd\u70b9\u5b9e\u9a8c\u5ba4, \u5e7f\u897f \u5357\u5b81 530004', '\u534e\u5357\u7406\u5de5\u5927\u5b66 \u5236\u6d46\u9020\u7eb8\u56fd\u5bb6\u91cd\u70b9\u5b9e\u9a8c\u5ba4, \u5e7f\u4e1c \u5e7f\u5dde 510640']", "\u73e0\u6d77\u7ecf\u6d4e\u7279\u533a\u7ea2\u5854\u4ec1\u6052\u7eb8\u4e1a\u6709\u9650\u516c\u53f8, \u73e0\u6d77, 519070", "\u5927\u8fde\u5de5\u4e1a\u5927\u5b66\u5316\u5de5\u7cfb, \u8fbd\u5b81\u5927\u8fde, 116034", "\u534e\u5357\u7406\u5de5\u5927\u5b66\u5236\u6d46\u9020\u7eb8\u56fd\u5bb6\u91cd\u70b9\u5b9e\u9a8c\u5ba4\uff0c\u5e7f\u4e1c\u5e7f\u5dde 510640", "\u5357\u4eac\u6797\u4e1a\u5927\u5b66; \u91d1\u4e1c\u7eb8\u4e1a(\u6c5f\u82cf)\u6709\u9650\u516c\u53f8", "\u6cb3\u5357\u8001\u79d1\u6280\u5de5\u4f5c\u8005\u534f\u4f1a, \u6cb3\u5357\u7701\u8f7b\u5de5\u8bbe\u8ba1\u9662", "\u67f3\u5dde\u5e08\u8303\u9ad8\u7b49\u4e13\u79d1\u5b66\u6821", "[{'name': '\u4e2d\u56fd\u5236\u6d46\u9020\u7eb8\u7814\u7a76\u9662', 'location': '\u5317\u4eac100102'}, {'name': '\u534e\u535a\u4f01\u8054\u6280\u672f\u54a8\u8be2\u6709\u9650\u516c\u53f8', 'location': '\u5317\u4eac100020'}]", "\u9752\u5c9b\u6d77\u5173, \u5c71\u4e1c\u9752\u5c9b; \u4e0a\u6d77\u671f\u8d27\u4ea4\u6613\u6240, \u4e0a\u6d77", "\u4e2d\u56fd\u7eba\u7ec7\u5de5\u4e1a\u8bbe\u8ba1\u9662", "[{'name': '\u534e\u5357\u7406\u5de5\u5927\u5b66\u5236\u6d46\u9020\u7eb8\u5de5\u7a0b\u56fd\u5bb6\u91cd\u70b9\u5b9e\u9a8c\u5ba4', 'location': '\u5e7f\u5dde, 510640, \u5e7f\u4e1c, \u4e2d\u56fd'}, {'name': 'Eka Chemicals AB', 'location': 'Bohus, SE44580, \u745e\u5178'}]", "(\u676d\u5dde\u5e02\u5316\u5de5\u7814\u7a76\u6240, \u6d59\u6c5f\u676d\u5dde 310014)", "\u4e91\u5357\u805a\u6052\u79d1\u6280\u6709\u9650\u516c\u53f8\uff0c\u6606\u660e 650106", "\u6b66\u6c49\u79d1\u6280\u5927\u5b66\u8d44\u6e90\u4e0e\u73af\u5883\u5de5\u7a0b\u5b66\u9662", "\u5929\u6d25\u79d1\u6280\u5927\u5b66\u6750\u6599\u4e0e\u5316\u5b66\u5de5\u7a0b\u5b66\u9662, \u5929\u6d25 300457", "['\u5929\u6d25\u79d1\u6280\u5927\u5b66\u5929\u6d25\u5e02\u5236\u6d46\u9020\u7eb8\u91cd\u70b9\u5b9e\u9a8c\u5ba4, \u5929\u6d25, 30022', '\u5c71\u4e1c\u8f7b\u5de5\u4e1a\u5b66\u9662\u5c71\u4e1c\u7701\u5236\u6d46\u9020\u7eb8\u79d1\u5b66\u4e0e\u6280\u672f\u91cd\u70b9\u5b9e\u9a8c\u5ba4, \u5c71\u4e1c\u6d4e\u5357, 250100', '\u534e\u5357\u7406\u5de5\u5927\u5b66\u5236\u6d46\u9020\u7eb8\u5de5\u7a0b\u56fd\u5bb6\u91cd\u70b9\u5b9e\u9a8c\u5ba4, \u5e7f\u4e1c\u5e7f\u5dde, 510641']", "\u798f\u5efa\u5357\u7eb8\u80a1\u4efd\u6709\u9650\u516c\u53f8\u6280\u672f\u4e2d\u5fc3\uff0c\u798f\u5efa\u5357\u5e73 353000", "[{'name': '\u5c71\u4e1c\u8f7b\u5de5\u4e1a\u5b66\u9662\u5236\u6d46\u9020\u7eb8\u5de5\u7a0b\u7701\u7ea7\u91cd\u70b9\u5b66\u79d1', 'location': '\u5c71\u4e1c\u6d4e\u5357, 250353'}, {'name': '\u5929\u6d25\u79d1\u6280\u5927\u5b66\u5929\u6d25\u5e02\u5236\u6d46\u9020\u7eb8\u91cd\u70b9\u5b9e\u9a8c\u5ba4', 'location': '\u5929\u6d25, 300457'}]", "\u5927\u8fde\u79d1\u6280\u5927\u5b66 \u5927\u8fde\u5236\u6d46\u9020\u7eb8\u91cd\u70b9\u5b9e\u9a8c\u5ba4,\u5927\u8fde 300157", "\u9655\u897f\u4e9a\u79d1\u6280\u5927\u5b66\u9020\u7eb8\u6280\u672f\u53ca\u7279\u79cd\u7eb8\u91cd\u70b9\u5b9e\u9a8c\u5ba4", "[{'name': '\u5c71\u4e1c\u8f7b\u5de5\u4e1a\u5b66\u9662\u5c71\u4e1c\u7701\u5236\u6d46\u9020\u7eb8\u79d1\u5b66\u4e0e\u6280\u672f\u91cd\u70b9\u5b9e\u9a8c\u5ba4', 'location': '\u5c71\u4e1c\u6d4e\u5357, 250353'}, {'name': '\u5929\u6d25\u79d1\u6280\u5927\u5b66\u5929\u6d25\u5e02\u5236\u6d46\u9020\u7eb8\u91cd\u70b9\u5b9e\u9a8c\u5ba4', 'location': '\u5929\u6d25, 300457'}]", "[{'name': '\u5c71\u4e1c\u8f7b\u5de5\u4e1a\u5b66\u9662\u5236\u6d46\u9020\u7eb8\u5de5\u7a0b\u7701\u7ea7\u91cd\u70b9\u5b66\u79d1', 'location': '\u5c71\u4e1c\u6d4e\u5357'}, {'name': '\u534e\u5357\u7406\u5de5\u5927\u5b66\u5236\u6d46\u9020\u7eb8\u5de5\u7a0b\u56fd\u5bb6\u91cd\u70b9\u5b9e\u9a8c\u5ba4', 'location': '\u5e7f\u4e1c\u5e7f\u5dde'}, {'name': '\u4e2d\u79d1\u9662\u5e7f\u5dde\u5316\u5b66\u7814\u7a76\u6240\u7ea4\u7ef4\u7d20\u91cd\u70b9\u5b9e\u9a8c\u5ba4', 'location': '\u5e7f\u4e1c\u5e7f\u5dde'}]", "\u5357\u4eac\u6797\u4e1a\u5927\u5b66\u5236\u6d46\u9020\u7eb8\u5de5\u7a0b\u4e13\u4e1a", "\u9655\u897f\u79d1\u6280\u5927\u5b66 \u7535\u6c14\u4e0e\u4fe1\u606f\u5de5\u7a0b\u5b66\u9662, \u9655\u897f \u54b8\u9633 712081", "[{'name': '\u5929\u6d25\u79d1\u6280\u5927\u5b66\u5929\u6d25\u5e02\u5236\u6d46\u9020\u7eb8\u91cd\u70b9\u5b9e\u9a8c\u5ba4', 'location': '\u5929\u6d25, 300222'}, {'name': '\u4e2d\u56fd\u79d1\u5b66\u9662\u7ea4\u7ef4\u7d20\u5316\u5b66\u91cd\u70b9\u5b9e\u9a8c\u5ba4', 'location': '\u5e7f\u4e1c\u5e7f\u5dde, 510650'}, {'name': '\u534e\u5357\u7406\u5de5\u5927\u5b66\u5236\u6d46\u9020\u7eb8\u5de5\u7a0b\u56fd\u5bb6\u91cd\u70b9\u5b9e\u9a8c\u5ba4', 'location': '\u5e7f\u4e1c\u5e7f\u5dde, 510641'}]", "[{'name': '\u9655\u897f\u79d1\u6280\u5927\u5b66\u9020\u7eb8\u5de5\u7a0b\u5b66\u9662', 'location': '\u9655\u897f \u897f\u5b89'}, {'name': '\u534e\u5357\u7406\u5de5\u5927\u5b66\u5236\u6d46\u9020\u7eb8\u5de5\u7a0b\u56fd\u5bb6\u91cd\u70b9\u5b9e\u9a8c\u5ba4', 'location': '\u5e7f\u4e1c \u5e7f\u5dde'}]", "\u534e\u5357\u7406\u5de5\u5927\u5b66\u8f7b\u5de5\u4e0e\u98df\u54c1\u5b66\u9662\uff0c\u534e\u5357\u7406\u5de5\u5927\u5b66\u9020\u7eb8\u4e0e\u6c61\u67d3\u63a7\u5236\u56fd\u5bb6\u5de5\u7a0b\u7814\u7a76\u4e2d\u5fc3", "\u5c71\u4e1c\u8f7b\u5de5\u4e1a\u5b66\u9662\u8f7b\u5316\u4e0e\u73af\u5883\u5de5\u7a0b\u5b66\u9662", "\u5e7f\u897f\u5927\u5b66, \u5e7f\u897f\u5357\u5b81: 530004", "\u5c71\u4e1c\u8f7b\u5de5\u4e1a\u5b66\u9662\u5236\u6d46\u9020\u7eb8\u5de5\u7a0b\u7701\u7ea7\u91cd\u70b9\u5b9e\u9a8c\u5ba4, \u6d4e\u5357 250100", "\u5e7f\u897f\u5927\u5b66, \u5e7f\u897f\u5357\u5b81530004", "\u4fdd\u5b9a\u949e\u7968\u7eb8\u5382, \u6cb3\u5317\u4fdd\u5b9a071071; \u5927\u8fde\u8f7b\u5de5\u4e1a\u5b66\u9662, \u8fbd\u5b81\u5927\u8fde116003", "{'name': '\u9f50\u9c81\u5de5\u4e1a\u5927\u5b66', 'department': '\u751f\u7269\u5de5\u7a0b\u5b66\u90e8'}", "\u5927\u8fde\u8f7b\u5de5\u5de5\u4e1a\u5b66\u9662, \u8fbd\u5b81\u5927\u8fde, 116034", "\u9655\u897f\u79d1\u6280\u5927\u5b66\u9020\u7eb8\u5de5\u7a0b\u5b66\u9662,\u9655\u897f\u897f\u5b89710021", "['\u5c71\u4e1c\u8f7b\u5de5\u4e1a\u5b66\u9662\uff0c\u5c71\u4e1c\u7701\u5236\u6d46\u9020\u7eb8\u79d1\u5b66\u4e0e\u6280\u672f\u91cd\u70b9\u5b9e\u9a8c\u5ba4\uff0c\u5c71\u4e1c\u6d4e\u5357250353', '\u5c71\u4e1c\u5927\u5b66\uff0c\u5fae\u751f\u7269\u6280\u672f\u56fd\u5bb6\u91cd\u70b9\u5b9e\u9a8c\u5ba4\uff0c\u5c71\u4e1c\u6d4e\u5357250100', '\u5317\u5361\u7f57\u6765\u7eb3\u5dde\u7acb\u5927\u5b66\uff0c\u6797\u4ea7\u79d1\u5b66\u4e0e\u751f\u7269\u6750\u6599\u5b9e\u9a8c\u5ba4\uff0c\u7f57\u5229NC 27695-8005 \u7f8e\u56fd']", "[{'name': '\u5929\u6d25\u79d1\u6280\u5927\u5b66\u5929\u6d25\u5e02\u5236\u6d46\u9020\u7eb8\u91cd\u70b9\u5b9e\u9a8c\u5ba4', 'location': '\u5929\u6d25, 300457'}, {'name': '\u5927\u8fde\u8f7b\u5de5\u4e1a\u5b66\u9662', 'location': '\u8fbd\u5b81\u5927\u8fde, 116034'}]", "[{'name': '\u6e56\u5317\u5de5\u4e1a\u5927\u5b66\u5236\u6d46\u9020\u7eb8\u7814\u7a76\u6240', 'location': '\u6e56\u5317 \u6b66\u6c49 430068'}, {'name': '\u6b66\u6c49\u8d28\u6728\u6e90\u79d1\u6280\u6709\u9650\u516c\u53f8', 'location': '\u6e56\u5317 \u6b66\u6c49 430068'}]", "[{'name': '\u5c71\u4e1c\u8f7b\u5de5\u4e1a\u5b66\u9662\u5236\u6d46\u9020\u7eb8\u79d1\u5b66\u4e0e\u6280\u672f\u7701\u90e8\u5171\u5efa\u6559\u80b2\u90e8\u91cd\u70b9\u5b9e\u9a8c\u5ba4', 'location': '\u5c71\u4e1c \u6d4e\u5357 250353'}, {'name': '\u5929\u6d25\u79d1\u6280\u5927\u5b66\u5929\u6d25\u5e02\u5236\u6d46\u9020\u7eb8\u91cd\u70b9\u5b9e\u9a8c\u5ba4', 'location': '\u5929\u6d25 300457'}]", "\u534e\u5357\u7406\u5de5\u5927\u5b66\u5236\u6d46\u9020\u7eb8\u56fd\u5bb6\u91cd\u70b9\u5b9e\u9a8c\u5ba4, \u5e7f\u4e1c\u5e7f\u5dde", "\u534e\u5357\u7406\u5de5\u5927\u5b66\u5236\u6d46\u9020\u7eb8\u5de5\u7a0b\u56fd\u5bb6\u91cd\u70b9\u5b9e\u9a8c\u5ba4, \u4e2d\u56fd\u79d1\u5b66\u9662\u5e7f\u5dde\u5316\u5b66\u7814\u7a76\u6240", "\u5927\u8fde\u5de5\u4e1a\u5927\u5b66\u751f\u7269\u4e0e\u98df\u54c1\u5de5\u7a0b\u5b66\u9662; \u8bb8\u660c\u5e02\u4e1c\u7fbd\u79d1\u6280\u6709\u9650\u516c\u53f8", "\u5c71\u4e1c\u8f7b\u5de5\u4e1a\u5b66\u9662\u5236\u6d46\u9020\u7eb8\u7701\u90e8\u5171\u5efa\u6559\u80b2\u90e8\u91cd\u70b9\u5b9e\u9a8c\u5ba4, \u4e2d\u56fd\u77f3\u6cb9\u5927\u5b66(\u534e\u4e1c)\u7ecf\u6d4e\u7ba1\u7406\u5b66\u9662", "{'name': '\u5929\u6d25\u79d1\u6280\u5927\u5b66\u5929\u6d25\u5e02\u5236\u6d46\u9020\u7eb8\u91cd\u70b9\u5b9e\u9a8c\u5ba4', 'location': '\u5929\u6d25 300457'}", "\u897f\u5b89\u7406\u5de5\u5927\u5b66\u5370\u5237\u5305\u88c5\u5b66\u9662, \u6b27\u4e16\u897f\u5b89 710048; \u6b27\u4e16\u79d1\u6280\u5927\u5b66\u9020\u7eb8\u5de5\u7a0b\u5b66\u9662, \u6b27\u4e16\u6210\u9633 712081", "\u4e2d\u56fd\u6d77\u8bda\u5de5\u7a0b\u79d1\u6280\u80a1\u4efd\u6709\u9650\u516c\u53f8\u7b2c\u4e8c\u8bbe\u8ba1\u5de5\u7a0b\u90e8, \u4e0a\u6d77", "\u5b81\u6ce2\u4e9a\u6d32\u6d46\u7eb8\u4e1a\u6709\u9650\u516c\u53f8\uff0c\u6d59\u6c5f\u5b81\u6ce2\uff0c315803\uff1b\u4e2d\u56fd\u6797\u4e1a\u79d1\u5b66\u7814\u7a76\u9662\u6797\u4ea7\u5316\u5b66\u5de5\u4e1a\u7814\u7a76\u6240\uff0c\u6c5f\u82cf\u5357\u4eac\uff0c210042", "\u6c76\u745e\u673a\u68b0\uff08\u5c71\u4e1c\uff09\u6709\u9650\u516c\u53f8\uff0c\u5c71\u4e1c\u5b89\u4e18 262100", "\u6e56\u5357\u9a8f\u6cf0\u65b0\u6750\u6599\u79d1\u6280\u6709\u9650\u8d23\u4efb\u516c\u53f8\u751f\u7269\u57fa\u6750\u6599\u7814\u7a76\u9662, \u6e56\u5357\u6000\u5316, 418005", "\u4e2d\u56fd\u79d1\u5b66\u9662", "\u5317\u4eac\u5316\u5de5\u5927\u5b66 \u751f\u547d\u79d1\u5b66\u4e0e\u6280\u672f\u5b66\u9662, \u5317\u4eac 100029", "\u9752\u5c71\u7eb8\u4e1a\u80a1\u4efd\u6709\u9650\u516c\u53f8", "[{'name': '\u5c71\u4e1c\u8f7b\u5de5\u4e1a\u5b66\u9662\u5236\u6d46\u9020\u7eb8\u5de5\u7a0b\u7701\u7ea7\u91cd\u70b9\u5b66\u79d1', 'location': '\u5c71\u4e1c\u6d4e\u5357'}, {'name': '\u534e\u5357\u7406\u5de5\u5927\u5b66\u5236\u6d46\u9020\u7eb8\u5de5\u7a0b\u56fd\u5bb6\u91cd\u70b9\u5b9e\u9a8c\u5ba4', 'location': '\u5e7f\u4e1c\u5e7f\u5dde'}]", "\u5e7f\u5dde\u534e\u5357\u7406\u5de5\u5927\u5b66\u5236\u6d46\u9020\u7eb8\u56fd\u5bb6\u91cd\u70b9\u5b9e\u9a8c\u5ba4", "[{'name': '\u534e\u5357\u7406\u5de5\u5927\u5b66\u5236\u6d46\u9020\u7eb8\u5de5\u7a0b\u56fd\u5bb6\u91cd\u70b9\u5b9e\u9a8c\u5ba4', 'location': '\u5e7f\u4e1c \u5e7f\u5dde'}, {'name': '\u5e7f\u897f\u5927\u5b66\u8f7b\u5de5\u4e0e\u98df\u54c1\u5b66\u9662', 'location': '\u5e7f\u897f \u5357\u5b81'}]", "\u5c71\u4e1c\u8f7b\u5de5\u4e1a\u5b66\u9662\u5236\u6d46\u9020\u7eb8\u5de5\u7a0b\u7701\u7ea7\u91cd\u70b9\u5b66\u79d1, \u5c71\u4e1c \u6d4e\u5357 250353", "\u5317\u4eac\u9020\u7eb8\u4e03\u5382", "\u65b0\u5927\u7eb8\u4e1a\u96c6\u56e2\u516c\u53f8, \u6c5f\u82cf\u65b0\u6c82\u5e02, 221400", "[{'name': '\u5357\u4eac\u5927\u5b66\u5316\u5b66\u5316\u5de5\u5b66\u9662\u914d\u4f4d\u5316\u5b66\u56fd\u5bb6\u91cd\u70b9\u5b9e\u9a8c\u5ba4', 'location': '\u6c5f\u82cf\u5357\u4eac 210093'}, {'name': '\u6d59\u6c5f\u4f20\u5316\u80a1\u4efd\u6709\u9650\u516c\u53f8', 'location': '\u6d59\u6c5f\u676d\u5dde 311215'}]", "[{'name': '\u534e\u5357\u7406\u5de5\u5927\u5b66\u5236\u6d46\u9020\u7eb8\u5de5\u7a0b\u56fd\u5bb6\u91cd\u70b9\u5b9e\u9a8c\u5ba4', 'location': '\u5e7f\u4e1c\u5e7f\u5dde 510640'}, {'name': '\u5c71\u4e1c\u8f7b\u5de5\u4e1a\u5b66\u9662\u5236\u6d46\u9020\u7eb8\u79d1\u5b66\u4e0e\u6280\u672f\u6559\u80b2\u90e8\u91cd\u70b9\u5b9e\u9a8c\u5ba4', 'location': '\u5c71\u4e1c\u6d4e\u5357 250353'}]", "\u5e7f\u897f\u5927\u5b66 \u8f7b\u5de5\u4e0e\u98df\u54c1\u5de5\u7a0b\u5b66\u9662, \u5e7f\u897f \u5357\u5b81 530004", "\u9f50\u9c81\u5de5\u4e1a\u5927\u5b66\u5236\u6d46\u9020\u7eb8\u79d1\u5b66\u4e0e\u6280\u672f\u6559\u80b2\u90e8\u91cd\u70b9\u5b9e\u9a8c\u5ba4, \u5c71\u4e1c \u6d4e\u5357 250353", "\u4e1c\u5317\u6797\u4e1a\u5927\u5b66\u751f\u7269\u8d28\u6750\u6599\u79d1\u5b66\u4e0e\u6280\u672f\u6559\u80b2\u90e8\u91cd\u70b9\u5b9e\u9a8c\u5ba4, \u9ed1\u9f99\u6c5f \u54c8\u5c14\u6ee8 150040", "[{'name': '\u5e7f\u4e1c\u8f7b\u5de5\u804c\u4e1a\u6280\u672f\u5b66\u9662\u8f7b\u5316\u5de5\u7a0b\u7cfb', 'location': '\u5e7f\u4e1c\u5e7f\u5dde510300'}, {'name': '\u534e\u5357\u7406\u5de5\u5927\u5b66\u5236\u6d46\u9020\u7eb8\u5de5\u7a0b\u56fd\u5bb6\u91cd\u70b9\u5b9e\u9a8c\u5ba4', 'location': '\u5e7f\u4e1c\u5e7f\u5dde510640'}]", "\u4e1c\u5317\u6797\u4e1a\u5927\u5b66\u751f\u7269\u8d28\u6750\u6599\u79d1\u5b66\u4e0e\u6280\u672f\u6559\u80b2\u90e8\u91cd\u70b9\u5b9e\u9a8c\u5ba4, \u9ed1\u9f99\u6c5f\u54c8\u5c14\u6ee8 150049", "\u91d1\u57ce\u9020\u7eb8\u80a1\u4efd\u6709\u9650\u516c\u53f8 \u8fbd\u5b81 \u51cc\u6d77", "\u8d35\u5dde\u8d64\u5929\u5316\u7eb8\u4e1a\u516c\u53f8\uff0c\u8d35\u5dde\u8d64\u6c34 564707\uff1b\u56db\u5ddd\u5de5\u5546\u804c\u4e1a\u6280\u672f\u5b66\u9662\uff0c\u56db\u5ddd\u6c5f\u5830 611830", "[{'name': '\u4e2d\u56fd\u6797\u4e1a\u79d1\u5b66\u7814\u7a76\u9662\u6797\u4e1a\u7814\u7a76\u6240', 'location': '\u56fd\u5bb6\u6797\u4e1a\u5c40\u6797\u6728\u57f9\u80b2\u91cd\u70b9\u5b9e\u9a8c\u5ba4, \u5317\u4eac, 100091'}, {'name': '\u5929\u6d25\u79d1\u6280\u5927\u5b66', 'location': '\u5929\u6d25\u5e02\u5236\u6d46\u9020\u7eb8\u91cd\u70b9\u5b9e\u9a8c\u5ba4, \u5929\u6d25, 300457'}, {'name': '\u6cb3\u5357\u7701\u5357\u9633\u5e02\u6797\u4e1a\u79d1\u5b66\u7814\u7a76\u6240', 'location': '\u6cb3\u5357\u5357\u9633, 473015'}]", "[{'name': '\u8fbd\u5b81\u7701\u8f7b\u5de5\u8bbe\u8ba1\u9662', 'location': '\u8fbd\u5b81\u6c88\u9633'}, {'name': '\u8fbd\u5b81\u5317\u65b9\u8d44\u4ea7\u8bc4\u4f30\u6709\u9650\u8d23\u4efb\u516c\u53f8', 'location': '\u8fbd\u5b81\u6c88\u9633'}, {'name': '\u6c88\u9633\u5e02\u5929\u7136\u7ea4\u7ef4\u7814\u7a76\u6240', 'location': '\u8fbd\u5b81\u6c88\u9633'}]", "\u6cb3\u5357\u65b0\u4e61\u65b0\u4e9a\u7eb8\u4e1a\u96c6\u56e2\u80a1\u4efd\u6709\u9650\u516c\u53f8", "\u897f\u5b89\u9020\u7eb8\u673a\u68b0\u5382, \u9655\u897f\u897f\u5b89, 710086", "\u534e\u5357\u7406\u5de5\u5927\u5b66\u5236\u6d46\u9020\u7eb8\u5de5\u7a0b\u56fd\u5bb6\u91cd\u70b9\u5b9e\u9a8c\u5ba4 \u5e7f\u4e1c \u5e7f\u5dde 510640; \u5c71\u4e1c\u8f7b\u5de5\u4e1a\u5b66\u9662\u5236\u6d46\u9020\u7eb8\u7701\u7ea7\u91cd\u70b9\u5b66\u79d1 \u5c71\u4e1c \u6d4e\u5357 250100", "\u534e\u6cf0\u96c6\u56e2, \u5c71\u4e1c\u5e7f\u9976 257335", "['\u4e2d\u56fd\u6797\u4e1a\u79d1\u5b66\u7814\u7a76\u9662\u6797\u4ea7\u5316\u5b66\u5de5\u4e1a\u7814\u7a76\u6240, \u6c5f\u82cf\u7701\u751f\u7269\u8d28\u80fd\u6e90\u4e0e\u6750\u6599\u91cd\u70b9\u5b9e\u9a8c\u5ba4, \u6c5f\u82cf\u7701\u6797\u4e1a\u8d44\u6e90\u9ad8\u6548\u52a0\u5de5\u5229\u7528\u534f\u540c\u521b\u65b0\u4e2d\u5fc3, \u56fd\u5bb6\u6797\u4e1a\u548c\u8349\u539f\u5c40\u6797\u4ea7\u5316\u5b66\u5de5\u7a0b\u91cd\u70b9\u5b9e\u9a8c\u5ba4, \u6c5f\u82cf\u7701\u6797\u4e1a\u8d44\u6e90\u9ad8\u6548\u52a0\u5de5\u5229\u7528\u56fd\u5bb6\u5de5\u7a0b\u7814\u7a76\u4e2d\u5fc3, \u5357\u4eac 210042', '\u5c71\u4e1c\u534e\u6cf0\u7eb8\u4e1a\u96c6\u56e2, \u4e1c\u8425 257335', '\u5b9c\u5bbe\u7eb8\u4e1a\u80a1\u4efd\u6709\u9650\u516c\u53f8, \u5b9c\u5bbe 644109', '\u56db\u5ddd\u7701\u7af9\u5b50\u5236\u6d46\u9020\u7eb8\u5de5\u7a0b\u6280\u672f\u7814\u7a76\u4e2d\u5fc3, \u5b9c\u5bbe 644109']", "\u5c71\u4e1c\u8f7b\u5de5\u4e1a\u5b66\u9662\u5236\u6d46\u9020\u7eb8\u6559\u80b2\u90e8\u91cd\u70b9\u5b9e\u9a8c\u5ba4", "[{'name': '\u5929\u6d25\u79d1\u6280\u5927\u5b66', 'location': '\u5929\u6d25, 300457'}, {'name': '\u5927\u8fde\u5de5\u4e1a\u5927\u5b66', 'location': '\u8fbd\u5b81\u5927\u8fde, 116034'}]", "\u56db\u5ddd\u7406\u5de5\u5b66\u9662, \u56db\u5ddd\u81ea\u8d21643000", "\u5927\u8fde\u8f7b\u5de5\u4e1a\u5b66\u9662, \u6606\u5c71\u949e\u7968\u7eb8\u5382", "['\u5357\u4eac\u6797\u4e1a\u5927\u5b66, \u6c5f\u82cf\u5357\u4eac, 210037', '\u5c71\u4e1c\u5927\u5b66\u5fae\u751f\u7269\u6280\u672f\u56fd\u5bb6\u91cd\u70b9\u5b9e\u9a8c\u5ba4, \u5c71\u4e1c\u6d4e\u5357, 250100', '\u5c71\u4e1c\u8f7b\u5de5\u4e1a\u5b66\u9662, \u5c71\u4e1c\u6d4e\u5357, 250100']", "[{'name': '\u5929\u6d25\u79d1\u6280\u5927\u5b66 \u5929\u6d25\u5e02\u5236\u6d46\u9020\u7eb8\u91cd\u70b9\u5b9e\u9a8c\u5ba4', 'location': '\u5929\u6d25 300457'}, {'name': '\u56fd\u5bb6\u6d77\u6d0b\u5c40\u5929\u6d25\u6d77\u6c34\u6de1\u5316\u4e0e\u7efc\u5408\u5229\u7528\u7814\u7a76\u6240', 'location': '\u5929\u6d25 300192'}]", "\u798f\u5efa\u519c\u6797\u5927\u5b66\u6750\u6599\u5de5\u7a0b\u5b66\u9662; \u534e\u5357\u7406\u5de5\u5927\u5b66\u5236\u6d46\u9020\u7eb8\u5de5\u7a0b\u56fd\u5bb6\u91cd\u70b9\u5b9e\u9a8c\u5ba4", "\u6e56\u5357\u6cf0\u683c\u5cb3\u9633\u6797\u7eb8\u96c6\u56e2\u6280\u672f\u4e2d\u5fc3, \u5cb3\u9633 414002", "['\u4e2d\u56fd\u5236\u6d46\u9020\u7eb8\u7814\u7a76\u9662\uff0c\u5317\u4eac\uff0c100102', '\u5236\u6d46\u9020\u7eb8\u56fd\u5bb6\u5de5\u7a0b\u5b9e\u9a8c\u5ba4\uff0c\u5317\u4eac\uff0c100102', '\u534e\u7f51\u4f01\u91d1\u6280\u672f\u54a8\u8be2\u6709\u9650\u516c\u53f8\uff0c\u5317\u4eac\uff0c100020']", "\u897f\u5927\u5b66\u8f7b\u5de5\u4e0e\u98df\u54c1\u5de5\u7a0b\u5b66\u9662", "[{'name': '\u9f50\u9c81\u5de5\u4e1a\u5927\u5b66\uff08\u5c71\u4e1c\u7701\u79d1\u5b66\u9662\uff09\u751f\u7269\u6750\u6599\u4e0e\u7eff\u8272\u9020\u7eb8\u56fd\u5bb6\u91cd\u70b9\u5b9e\u9a8c\u5ba4', 'location': '\u5c71\u4e1c\u6d4e\u5357, 250353'}, {'name': '\u7261\u4e39\u6c5f\u6052\u4e30\u7eb8\u4e1a\u80a1\u4efd\u6709\u9650\u516c\u53f8', 'location': '\u9ed1\u9f99\u6c5f\u7261\u4e39\u6c5f, 157013'}]", "['\u4e2d\u56fd\u6797\u4e1a\u79d1\u5b66\u7814\u7a76\u9662\u6797\u4e1a\u7814\u7a76\u6240\u56fd\u5bb6\u6797\u4e1a\u5c40\u6797\u6728\u57f9\u80b2\u91cd\u70b9\u5b9e\u9a8c\u5ba4', '\u5929\u6d25\u79d1\u6280\u5927\u5b66\u6750\u6599\u79d1\u5b66\u4e0e\u5316\u5b66\u5de5\u7a0b\u5b66\u9662', '\u7518\u8083\u5c0f\u9647\u5c71\u6797\u4e1a\u79d1\u5b66\u7814\u7a76\u6240']", "['\u4e2d\u56fd\u6797\u4e1a\u79d1\u5b66\u7814\u7a76\u9662\u6797\u4e1a\u7814\u7a76\u6240', '\u56fd\u5bb6\u6797\u4e1a\u5c40\u6797\u6728\u57f9\u80b2\u91cd\u70b9\u5b9e\u9a8c\u5ba4', '\u5929\u6d25\u79d1\u6280\u5927\u5b66\u6750\u6599\u79d1\u5b66\u4e0e\u5316\u5b66\u5de5\u7a0b\u5b66\u9662', '\u7518\u8083\u5c0f\u9647\u5c71\u6797\u4e1a\u79d1\u5b66\u7814\u7a76\u6240']", "\u534e\u5357\u7406\u5de5\u5927\u5b66\u5236\u6d46\u9020\u7eb8\u5de5\u7a0b\u56fd\u5bb6\u91cd\u70b9\u5b9e\u9a8c\u5ba4 (\u5e7f\u4e1c\u5e7f\u5dde, 510640)", "\u5e7f\u897f\u8d3a\u8fbe\u7eb8\u4e1a\u6709\u9650\u8d23\u4efb\u516c\u53f8, \u5e7f\u897f\u8d3a\u5dde, 542800", "\u6e56\u5357\u6cf0\u683c\u6797\u7eb8\u96c6\u56e2\u6280\u672f\u4e2d\u5fc3, \u6e56\u5357\u5cb3\u9633 414002", "[{'name': '\u5c71\u4e1c\u8f7b\u5de5\u4e1a\u5b66\u9662\u5236\u6d46\u9020\u7eb8\u5de5\u7a0b\u7701\u7ea7\u91cd\u70b9\u5b66\u79d1', 'location': '\u6d4e\u5357, 250100'}, {'name': '\u5c71\u4e1c\u5927\u5b66\u5fae\u751f\u7269\u6280\u672f\u56fd\u5bb6\u91cd\u70b9\u5b9e\u9a8c\u5ba4', 'location': '\u6d4e\u5357, 250100'}]", "\u5e7f\u897f\u5927\u5b66 \u5e7f\u897f \u5357\u5b81 530004", "[{'name': '\u4e2d\u56fd\u5236\u6d46\u9020\u7eb8\u7814\u7a76\u9662\u5236\u6d46\u6280\u672f\u7814\u53d1\u4e2d\u5fc3', 'location': '\u5317\u4eac, 100061'}, {'name': '\u6d59\u6c5f\u7406\u5de5\u5927\u5b66\u5236\u6d46\u9020\u7eb8\u7814\u7a76\u4e2d\u5fc3', 'location': '\u6d59\u6c5f\u676d\u5dde, 310018'}]", "\u5f20\u5bb6\u6e2f\u5e02\u534e\u676d\u9020\u7eb8\u673a\u68b0\u8bbe\u5907\u6709\u9650\u516c\u53f8, \u6c5f\u82cf\u5f20\u5bb6\u6e2f 215600", "\u4e2d\u56fd\u8f7b\u5de5\u4e1a\u957f\u6c99\u5de5\u7a0b\u6709\u9650\u516c\u53f8\uff0c\u6e56\u5357\u957f\u6c99\uff0c410004", "\u5f20\u5bb6\u6e2f\u5e02\u534e\u673a\u9020\u7eb8\u673a\u68b0\u6709\u9650\u516c\u53f8, \u5f20\u5bb6\u6e2f 215600", "\u5927\u8fde\u5de5\u4e1a\u5927\u5b66 \u5316\u5de5\u4e0e\u6750\u6599\u5b66\u9662, \u8fbd\u5b81 \u5927\u8fde 116034", "\u5b89\u5fb7\u91cc\u8328 Oy \u516c\u53f8", "['\u52a0\u62ff\u5927\u65b0\u5e03\u4f26\u745e\u514b\u5927\u5b66 Limerick \u5236\u6d46\u9020\u7eb8\u4e2d\u5fc3', '\u56db\u5ddd\u5de5\u5546\u804c\u4e1a\u6280\u672f\u5b66\u9662', '\u5e7f\u4e1c\u7701\u4e1c\u839e\u5e02\u8d28\u91cf\u76d1\u7763\u68c0\u9a8c\u4e2d\u5fc3', '\u5929\u6d25\u79d1\u6280\u5927\u5b66\u5236\u6d46\u9020\u7eb8\u91cd\u70b9\u5b9e\u9a8c\u5ba4']", "\u534e\u5357\u7406\u5de5\u5927\u5b66\u5236\u6d46\u9020\u7eb8\u5de5\u7a0b\u56fd\u5bb6\u91cd\u70b9\u5b9e\u9a8c\u5ba4, \u5e7f\u4e1c\u5e7f\u5dde; \u5c71\u4e1c\u8f7b\u5de5\u4e1a\u5b66\u9662\u8f7b\u5316\u4e0e\u73af\u5883\u5de5\u7a0b\u5b66\u9662, \u5c71\u4e1c\u6d4e\u5357; \u65b0\u7586\u5eb7\u751f\u6295\u8d44\u96c6\u56e2\u6709\u9650\u516c\u53f8, \u65b0\u7586\u514b\u62c9\u739b\u4f9d", "\u534e\u6cf0\u96c6\u56e2\u6709\u9650\u516c\u53f8, \u5c71\u4e1c\u5e7f\u9976 257335", "\u5927\u8fde\u5de5\u4e1a\u5927\u5b66, \u8fbd\u5b81\u7701\u5236\u6d46\u9020\u7eb8\u5de5\u7a0b\u91cd\u70b9\u5b9e\u9a8c\u5ba4, \u8fbd\u5b81\u5927\u8fde, 116034", "\u798f\u5efa\u519c\u6797\u5927\u5b66\u6750\u6599\u5de5\u7a0b\u5b66\u9662, \u798f\u5efa\u798f\u5dde, 350002", "\u897f\u5b89\u5de5\u4e1a\u5927\u5b66", "1", "\u5c71\u4e1c\u6e24\u6d77\u5b9e\u4e1a\u80a1\u4efd\u6709\u9650\u516c\u53f8\uff0c\u5c71\u4e1c\u9752\u5c9b 266071", "\u6e56\u5317\u5de5\u4e1a\u5927\u5b66\u5316\u5b66\u4e0e\u73af\u5883\u5de5\u7a0b\u5b66\u9662\u5236\u7eb8\u9020\u7eb8\u7814\u7a76\u6240, \u6e56\u5317 \u6b66\u6c49 430068", "{'name': '\u6e56\u5317\u5de5\u4e1a\u5927\u5b66', 'department': '\u5236\u6d46\u9020\u7eb8\u5de5\u7a0b\u5b66\u9662 \u5236\u6d46\u9020\u7eb8\u5de5\u7a0b\u7814\u7a76\u6240'}", "\u6e56\u5357\u9a8f\u6cf0\u6d46\u7eb8\u6709\u9650\u8d23\u4efb\u516c\u53f8, \u6e56\u5357\u6000\u5316, 418005", "2", "\u6c76\u745e\u673a\u68b0\uff08\u5c71\u4e1c\uff09\u6709\u9650\u516c\u53f8", "\u53e4\u676f\u68ee\u5de5\u80a1\u4efd\u6709\u9650\u516c\u53f8\u9732\u6c34\u6cb3\u5228\u82b1\u677f\u5206\u516c\u53f8\uff0c\u5409\u6797\u677e\u539f\uff0c134506", "4", "[{'name': '\u4e2d\u56fd\u8f7b\u5de5\u4e1a\u957f\u6c99\u5de5\u7a0b\u6709\u9650\u516c\u53f8', 'location': '\u6e56\u5357\u957f\u6c99, 410114'}, {'name': '\u4ed9\u9e64\u80a1\u4efd\u6709\u9650\u516c\u53f8', 'location': '\u6d59\u6c5f\u8862\u5dde, 324022'}]", "\u5c71\u4e1c\u534e\u6cf0\u7eb8\u4e1a\u80a1\u4efd\u6709\u9650\u516c\u53f8, \u5c71\u4e1c\u4e1c\u8425, 257335; \u5c71\u4e1c\u9ec4\u4e09\u89d2\u751f\u7269\u6280\u672f\u4ea7\u4e1a\u7814\u7a76\u9662\u6709\u9650\u516c\u53f8, \u5c71\u4e1c\u4e1c\u8425, 257399", "\u9655\u897f\u79d1\u6280\u5927\u5b66\u8f7b\u5de5\u79d1\u5b66\u4e0e\u5de5\u7a0b\u5b66\u9662, \u9655\u897f\u7701\u9020\u7eb8\u6280\u672f\u53ca\u7279\u79cd\u7eb8\u54c1\u5f00\u53d1\u91cd\u70b9\u5b9e\u9a8c\u5ba4", "\u6b66\u6c49\u51ef\u8fea\u7814\u7a76\u603b\u9662\uff0c\u4e2d\u56fd\u8f7b\u5de5\u4e1a\u6b66\u6c49\u8bbe\u8ba1\u5de5\u7a0b\u6709\u9650\u8d23\u4efb\u516c\u53f8", "\u6cb3\u6d77\u5927\u5b66\u73af\u5883\u79d1\u5b66\u4e0e\u5de5\u7a0b\u5b66\u9662\u56fa\u5e9f\u4e2d\u5fc3, \u6c5f\u82cf\u5357\u4eac 210098", "\u4e2d\u56fd\u73af\u5883\u79d1\u5b66\u7814\u7a76\u9662\u5de5\u7a0b\u8bbe\u8ba1\u4e2d\u5fc3\uff0c\u5317\u4eac 100012", "\u4e2d\u56fd\u6797\u4e1a\u79d1\u5b66\u7814\u7a76\u9662\u6797\u4ea7\u5316\u5b66\u5de5\u4e1a\u7814\u7a76\u6240 \u6c5f\u82cf \u5357\u4eac 210042", "[{'name': '\u4e2d\u56fd\u6797\u4e1a\u79d1\u5b66\u7814\u7a76\u9662\u6797\u4ea7\u5316\u5b66\u5de5\u4e1a\u7814\u7a76\u6240', 'location': '\u56fd\u5bb6\u6797\u4e1a\u5c40\u6797\u4ea7\u5316\u5b66\u5de5\u7a0b\u91cd\u70b9\u5f00\u653e\u6027\u5b9e\u9a8c\u5ba4\uff0c\u6c5f\u82cf\u7701\u751f\u7269\u8d28\u80fd\u6e90\u4e0e\u6750\u6599\u91cd\u70b9\u5b9e\u9a8c\u5ba4\uff0c\u6c5f\u82cf\u5357\u4eac 210042'}, {'name': '\u4e2d\u56fd\u6797\u4e1a\u79d1\u5b66\u7814\u7a76\u9662\u6797\u4e1a\u65b0\u6280\u672f\u7814\u7a76\u6240', 'location': '\u5317\u4eac 100091'}]", "[{'name': '\u4e2d\u56fd\u6797\u4e1a\u79d1\u5b66\u7814\u7a76\u9662 \u6797\u4ea7\u5316\u5b66\u5de5\u4e1a\u7814\u7a76\u6240', 'details': '\u751f\u7269\u8d28\u5316\u5b66\u5229\u7528\u56fd\u5bb6\u5de5\u7a0b\u5b9e\u9a8c\u5ba4; \u56fd\u5bb6\u6797\u4e1a\u5c40\u6797\u4ea7\u5316\u5b66\u5de5\u7a0b\u91cd\u70b9\u5f00\u653e\u6027\u5b9e\u9a8c\u5ba4; \u6c5f\u82cf\u7701 \u751f\u7269\u8d28\u80fd\u6e90\u4e0e\u6750\u6599\u91cd\u70b9\u5b9e\u9a8c\u5ba4, \u6c5f\u82cf \u5357\u4eac 210042'}, {'name': '\u4e2d\u56fd\u6797\u4e1a\u79d1\u5b66\u7814\u7a76\u9662 \u6797\u4e1a\u65b0\u6280\u672f\u7814\u7a76\u6240', 'details': '\u5317\u4eac 100091'}]", "Research &amp; Development Center of APP, Indonesia; Key Lab of Paper Science and Technology of Ministry of Education, Shandong Institute of Light Industry; Shandong Huajin Paper Group", "[{'name': '\u5c71\u4e1c\u8f7b\u5de5\u4e1a\u5b66\u9662\u5236\u6d46\u9020\u7eb8\u5de5\u7a0b\u7701\u7ea7\u91cd\u70b9\u5b66\u79d1', 'location': '\u5c71\u4e1c\u6d4e\u5357, 250100'}, {'name': '\u5c71\u4e1c\u5927\u5b66\u5fae\u751f\u7269\u6280\u672f\u56fd\u5bb6\u91cd\u70b9\u5b9e\u9a8c\u5ba4', 'location': '\u5c71\u4e1c\u6d4e\u5357, 250100'}, {'name': '\u5357\u4eac\u6797\u4e1a\u5927\u5b66\u5316\u5b66\u5de5\u7a0b\u5b66\u9662', 'location': '\u6c5f\u82cf\u5357\u4eac, 210037'}]", "[{'name': '\u5357\u4eac\u6797\u4e1a\u5927\u5b66', 'location': '\u6c5f\u82cf \u5357\u4eac'}, {'name': '\u5357\u901a\u5c71\u91ce\u5b9e\u4e1a\u6709\u9650\u516c\u53f8', 'location': '\u6c5f\u82cf \u5357\u901a'}]", "\u5357\u4eac\u6797\u4e1a\u5927\u5b66\u5236\u6d46\u9020\u7eb8\u7814\u7a76\u6240", "\u5929\u6d25\u79d1\u6280\u5927\u5b66\u5929\u6d25\u5e02\u5236\u6d46\u9020\u7eb8\u91cd\u70b9\u5b9e\u9a8c\u5ba4; \u5409\u6797\u6668\u9e23\u7eb8\u4e1a\u6709\u9650\u8d23\u4efb\u516c\u53f8", "[{'name': '\u5929\u6d25\u79d1\u6280\u5927\u5b66\u8f7b\u5de5\u79d1\u5b66\u4e0e\u5de5\u7a0b\u5b66\u9662', 'location': '\u5929\u6d25, 300457'}, {'name': '\u5c71\u4e1c\u4e16\u7eaa\u9633\u5149\u7eb8\u4e1a\u96c6\u56e2\u6709\u9650\u516c\u53f8', 'location': '\u5c71\u4e1c\u6f4d\u574a, 262400'}]", "\u534e\u5357\u7406\u5de5\u5927\u5b66\u5236\u6d46\u9020\u7eb8\u5de5\u7a0b\u56fd\u5bb6\u91cd\u70b9\u5b9e\u9a8c\u5ba4, \u5e7f\u5dde, 510641; Department of Wood and Paper Science, North Carolina State University, USA", "\u6c5f\u5357\u5927\u5b66\u751f\u7269\u5de5\u7a0b\u5b66\u9662", "\u5929\u6d25\u8f7b\u5de5\u4e1a\u5b66\u9662\u5316\u5de5\u7cfb, \u5c71\u4e1c\u8f7b\u5de5\u4e1a\u5b66\u9662\u8f7b\u5316\u5de5\u7cfb", "\u5929\u6d25\u79d1\u6280\u5927\u5b66\uff0c\u5929\u6d25\u5e02\u5229\u6d46\u9020\u7eb8\u91cd\u70b9\u5b9e\u9a8c\u5ba4\uff0c\u5929\u6d25 300457", "\u534e\u5357\u7406\u5de5\u5927\u5b66 \u73af\u5883\u79d1\u5b66\u4e0e\u5de5\u7a0b\u5b66\u9662, \u5e7f\u4e1c \u5e7f\u5dde 510640", "\u534e\u5357\u7406\u5de5\u5927\u5b66\u5236\u6d46\u9020\u7eb8\u5de5\u7a0b\u56fd\u5bb6\u91cd\u70b9\u5b9e\u9a8c\u5ba4, \u5e7f\u5dde, 510640; \u6cb3\u5357\u94f6\u9e3d\u5b9e\u4e1a\u6295\u8d44\u80a1\u4efd\u6709\u9650\u516c\u53f8, \u6cb3\u5357\u6f2f\u6cb3, 462000", "[{'name': '\u534e\u5357\u7406\u5de5\u5927\u5b66\u5236\u6d46\u9020\u7eb8\u5de5\u7a0b\u56fd\u5bb6\u91cd\u70b9\u5b9e\u9a8c\u5ba4', 'location': '\u5e7f\u5dde, 510640'}, {'name': '\u5e7f\u4e1c\u8f7b\u5de5\u804c\u4e1a\u6280\u672f\u5b66\u9662', 'location': '\u5e7f\u5dde, 510300'}, {'name': '\u6cb3\u5357\u94f6\u9e3d\u5b9e\u4e1a\u6295\u8d44\u80a1\u4efd\u6709\u9650\u516c\u53f8', 'location': '\u6cb3\u5357\u6f2f\u6cb3, 462000'}]", "['\u534e\u5357\u7406\u5de5\u5927\u5b66\u5236\u6d46\u9020\u7eb8\u5de5\u7a0b\u56fd\u5bb6\u91cd\u70b9\u5b9e\u9a8c\u5ba4', '\u56fd\u5bb6\u7eb8\u5236\u54c1\u8d28\u91cf\u76d1\u7763\u68c0\u9a8c\u4e2d\u5fc3', '\u5e7f\u4e1c\u8f7b\u5de5\u804c\u4e1a\u6280\u672f\u5b66\u9662', '\u53a6\u95e8\u5927\u5b66\u5206\u6790\u6d4b\u8bd5\u4e2d\u5fc3']", "['\u534e\u5357\u7406\u5de5\u5927\u5b66\u5236\u6d46\u9020\u7eb8\u5de5\u7a0b\u56fd\u5bb6\u91cd\u70b9\u5b9e\u9a8c\u5ba4, \u5e7f\u4e1c\u5e7f\u5dde, 510640', '\u56fd\u5bb6\u7eb8\u5236\u54c1\u8d28\u91cf\u76d1\u7763\u68c0\u9a8c\u4e2d\u5fc3, \u5e7f\u4e1c\u4e1c\u839e, 523808', '\u5e7f\u4e1c\u8f7b\u5de5\u804c\u4e1a\u6280\u672f\u5b66\u9662, \u5e7f\u4e1c\u5e7f\u5dde, 510300', '\u53a6\u95e8\u5927\u5b66\u5206\u6790\u6d4b\u8bd5\u4e2d\u5fc3, \u798f\u5efa\u53a6\u95e8, 361005']", "\u534e\u5357\u7406\u5de5\u5927\u5b66\u5236\u6d46\u9020\u7eb8\u5de5\u7a0b\u56fd\u5bb6\u91cd\u70b9\u5b9e\u9a8c\u5ba4, \u4fe1\u606f\u4ea7\u4e1a\u90e8\u7b2c\u4e94\u7814\u7a76\u6240\u7535\u5b50\u5143\u5668\u4ef6\u53ef\u9760\u6027\u7269\u7406\u53ca\u5176\u5e94\u7528\u6280\u672f\u56fd\u5bb6\u91cd\u70b9\u5b9e\u9a8c\u5ba4", "\u534e\u5357\u7406\u5de5\u5927\u5b66\u5236\u6d46\u9020\u7eb8\u5de5\u7a0b\u56fd\u5bb6\u91cd\u70b9\u5b9e\u9a8c\u5ba4; \u6cb3\u5357\u7701\u9a7b\u9a6c\u5e97\u7b2c\u4e00\u9020\u7eb8\u5382", "\u4e2d\u56fd\u6797\u4e1a\u79d1\u5b66\u7814\u7a76\u9662\u5317\u4eac\u6797\u4e1a\u673a\u68b0\u7814\u7a76\u6240", "\u5357\u4eac\u6797\u4e1a\u5927\u5b66, \u5317\u5361\u7f57\u6765\u7eb3\u5dde\u7acb\u5927\u5b66", "[{'name': '\u9655\u897f\u79d1\u6280\u5927\u5b66\u9020\u7eb8\u5de5\u7a0b\u5b66\u9662', 'location': '\u9655\u897f\u7701\u9020\u7eb8\u6280\u672f\u53ca\u7279\u79cd\u7eb8\u54c1\u5f00\u53d1\u91cd\u70b9\u5b9e\u9a8c\u5ba4, \u9655\u897f\u54b8\u9633, 712081'}, {'name': '\u5e7f\u897f\u5927\u5b66\u9020\u7eb8\u7814\u7a76\u6240', 'location': '\u5e7f\u897f\u5357\u5b81, 530004'}]", "\u5e7f\u897f\u5927\u5b66, \u7518\u8083\u7701\u8f7b\u5de5\u4e1a\u79d1\u5b66\u7814\u7a76\u6240, \u5317\u6d77\u5317\u90e8\u6e7e\u7fa4\u9e70\u80a1\u4efd\u6709\u9650\u516c\u53f8", "['\u5e7f\u897f\u5927\u5b66\u8f7b\u5de5\u4e0e\u98df\u54c1\u5de5\u7a0b\u5b66\u9662, \u5e7f\u897f\u5357\u5b81 530004', '\u5c71\u4e1c\u8f7b\u5de5\u4e1a\u5b66\u9662\u5236\u6d46\u9020\u7eb8\u79d1\u5b66\u4e0e\u6280\u672f\u7701\u90e8\u5171\u5efa\u6559\u80b2\u90e8\u91cd\u70b9\u5b9e\u9a8c\u5ba4, \u5c71\u4e1c\u6d4e\u5357 250353', '\u5c71\u4e1c\u9020\u7eb8\u5de5\u4e1a\u7814\u7a76\u8bbe\u8ba1\u9662, \u5c71\u4e1c\u6d4e\u5357 250100']", "\u6e56\u5317\u5de5\u4e1a\u5927\u5b66\u5316\u5b66\u4e0e\u73af\u5883\u5de5\u7a0b\u5b66\u9662, \u6e56\u5317\u6b66\u6c49, 430068", "\u5357\u4eac\u6797\u4e1a\u5927\u5b66\u5316\u5de5\u5b66\u9662, \u5357\u4eac, 210037", "\u6c88\u9633\u5e02\u8fbd\u4e2d\u5316\u5de5\u603b\u5382", "\u5357\u4eac\u535a\u7269\u9662, \u6c5f\u82cf\u5357\u4eac, 210016", "\u8302\u540d\u5b66\u9662\u5316\u5b66\u4e0e\u751f\u547d\u79d1\u5b66\u5b66\u9662, \u5e7f\u4e1c \u8302\u540d 525000", "\u5927\u8fde\u8f7b\u5de5\u4e1a\u5b66\u9662\u673a\u68b0\u5de5\u7a0b\u7cfb\u00b7\u8fbd\u5b81 \u5927\u8fde 116034; \u6cd5\u56fd\u9020\u7eb8\u5de5\u7a0b\u5b66\u9662 \u9020\u7eb8\u5de5\u7a0b\u5b9e\u9a8c\u5ba4, \u6cd5\u56fd \u683c\u52d2\u8bfa\u8d1d\u5c14 38402", "\u5e7f\u897f\u5927\u5b66\u9020\u7eb8\u79d1\u5b66\u7814\u7a76\u6240, \u5e7f\u897f\u5357\u5b81, 530004; \u897f\u5317\u8f7b\u5de5\u4e1a\u5b66\u9662, \u9655\u897f\u54b8\u9633, 712081", "\u534e\u5357\u7406\u5de5\u5927\u5b66\u5236\u6d46\u9020\u7eb8\u5de5\u7a0b\u56fd\u5bb6\u91cd\u70b9\u5b9e\u9a8c\u5ba4, \u5e7f\u5dde; \u4e2d\u56fd\u79d1\u5b66\u9662\u5e7f\u5dde\u5316\u5b66\u7814\u7a76\u6240\u7ea4\u7ef4\u7d20\u5316\u5b66\u5f00\u653e\u5b9e\u9a8c\u5ba4, \u5e7f\u5dde", "\u5c71\u4e1c\u8f7b\u5de5\u4e1a\u5b66\u9662\u8f7b\u5316\u4e0e\u73af\u5883\u5de5\u7a0b\u5b66\u9662, \u5c71\u4e1c\u6d4e\u5357 250353", "[{'name': '\u534e\u5357\u7406\u5de5\u5927\u5b66\u5236\u6d46\u9020\u7eb8\u5de5\u7a0b\u56fd\u5bb6\u91cd\u70b9\u5b9e\u9a8c\u5ba4', 'location': '\u5e7f\u5dde, 510640'}, {'name': '\u4e2d\u56fd\u79d1\u5b66\u9662\u7ea4\u7ef4\u7d20\u5316\u5b66\u91cd\u70b9\u5b9e\u9a8c\u5ba4', 'location': '\u5e7f\u5dde, 510650'}]", "[{'name': '\u5c71\u4e1c\u8f7b\u5de5\u4e1a\u5b66\u9662\u5236\u6d46\u9020\u7eb8\u5de5\u7a0b\u7701\u7ea7\u91cd\u70b9\u5b66\u79d1', 'location': '\u5c71\u4e1c\u6d4e\u5357, 250353'}, {'name': '\u5c71\u4e1c\u5927\u5b66\u5fae\u751f\u7269\u6280\u672f\u56fd\u5bb6\u91cd\u70b9\u5b9e\u9a8c\u5ba4', 'location': '\u5c71\u4e1c\u6d4e\u5357, 250100'}, {'name': '\u7f8e\u56fd\u5317\u5361\u7f57\u6765\u7eb3\u5dde\u7acb\u5927\u5b66\u6728\u6750\u4e0e\u9020\u7eb8\u79d1\u5b66\u7cfb', 'location': '\u7f8e\u56fd\u7f57\u5229, NC 27695-8005'}]", "[{'name': '\u8386\u7530\u5e02\u4ea7\u54c1\u8d28\u91cf\u76d1\u7763\u68c0\u9a8c\u6240', 'location': '\u798f\u5efa\u8386\u7530 351100'}, {'name': '\u6e56\u5317\u5de5\u4e1a\u5927\u5b66\u5316\u5b66\u4e0e\u73af\u5883\u5de5\u7a0b\u5b66\u9662', 'location': '\u6e56\u5317\u6b66\u6c49 430068'}]", "['\u5929\u6d25\u79d1\u6280\u5927\u5b66\u5929\u6d25\u5e02\u5236\u6d46\u9020\u7eb8\u91cd\u70b9\u5b9e\u9a8c\u5ba4', '\u4e2d\u56fd\u79d1\u5b66\u9662\u5e7f\u5dde\u5316\u5b66\u7814\u7a76\u6240\u7ea4\u7ef4\u7d20\u5316\u5b66\u91cd\u70b9\u5b9e\u9a8c\u5ba4', '\u534e\u5357\u7406\u5de5\u5927\u5b66\u5236\u6d46\u9020\u7eb8\u5de5\u7a0b\u56fd\u5bb6\u91cd\u70b9\u5b9e\u9a8c\u5ba4']", "\u5357\u4eac\u6797\u4e1a\u5927\u5b66\u5316\u5b66\u5de5\u7a0b\u5b66\u9662, \u5357\u4eac\u6797\u4e1a\u5927\u5b66\u6c5f\u82cf\u7701\u5236\u6d46\u9020\u7eb8\u79d1\u5b66\u4e0e\u6280\u672f\u91cd\u70b9\u5b9e\u9a8c\u5ba4, \u6c5f\u82cf\u5357\u4eac, 210037", "\u534e\u5357\u7406\u5de5\u5927\u5b66\u5236\u6d46\u9020\u7eb8\u5de5\u7a0b\u56fd\u5bb6\u91cd\u70b9\u5b9e\u9a8c\u5ba4, \u5e7f\u4e1c\u5e7f\u5dde, 510640; \u5e7f\u4e1c\u7eba\u7ec7\u804c\u4e1a\u6280\u672f\u5b66\u9662, \u5e7f\u4e1c\u4f5b\u5c71, 528044", "{'name': '\u4e2d\u56fd\u79d1\u5b66\u6280\u672f\u5927\u5b66', 'department': '\u79d1\u6280\u53f2\u4e0e\u79d1\u6280\u8003\u53e4\u7cfb', 'location': '\u5b89\u5fbd\u5408\u80a5'}", "\u9655\u897f\u79d1\u6280\u5927\u5b66\u9020\u7eb8\u5de5\u7a0b\u5b66\u9662, \u9655\u897f\u7701\u897f\u5b89\u5e02", "\u6e56\u5357\u6cf0\u683c\u6797\u7eb8\u96c6\u56e2\u6280\u672f\u4e2d\u5fc3\uff0c\u6e56\u5357\u5cb3\u9633\uff1a414002", "\u6c5f\u5357\u5927\u5b66\u751f\u6001\u7eba\u7ec7\u6559\u80b2\u90e8\u91cd\u70b9\u5b9e\u9a8c\u5ba4, \u534e\u5357\u7406\u5de5\u5927\u5b66\u5236\u6d46\u9020\u7eb8\u5de5\u7a0b\u56fd\u5bb6\u91cd\u70b9\u5b9e\u9a8c\u5ba4", "\u56db\u5ddd\u5927\u5b66 \u5316\u5b66\u5de5\u7a0b\u5b66\u9662, \u6210\u90fd 610065", "{'name': '\u534e\u5357\u7406\u5de5\u5927\u5b66', 'english_name': 'South China University of Technology', 'college': '\u5316\u5b66\u4e0e\u5316\u5de5\u5b66\u9662'}", "(\u9655\u897f\u79d1\u6280\u5927\u5b66\u9020\u7eb8\u5de5\u7a0b\u5b66\u9662;\u9655\u897f\u7701\u8f7b\u5316\u5de5\u91cd\u70b9\u5b9e\u9a8c\u5ba4;\u9655\u897f\u7701\u9020\u7eb8\u6280\u672f\u53ca\u7279\u79cd\u7eb8\u54c1\u5f00\u53d1\u91cd\u70b9\u5b9e\u9a8c\u5ba4,\u9655\u897f \u897f\u5b89 710021)", "\u5929\u6d25\u79d1\u6280\u5927\u5b66\u5929\u6d25\u5e02\u5236\u6d46\u9020\u7eb8\u91cd\u70b9\u5b66\u79d1, \u5929\u6d25\u5e02, 300457", "[{'name': '\u9655\u897f\u79d1\u6280\u5927\u5b66', 'location': '\u9655\u897f\u7701\u9020\u7eb8\u6280\u672f\u53ca\u7279\u79cd\u7eb8\u54c1\u5f00\u53d1\u91cd\u70b9\u5b9e\u9a8c\u5ba4, \u9655\u897f\u897f\u5b89710021'}, {'name': '\u897f\u5b89\u897f\u7535\u9ad8\u538b\u5f00\u5173\u6709\u9650\u8d23\u4efb\u516c\u53f8', 'location': '\u9655\u897f\u897f\u5b89710021'}]", "\u6d59\u6c5f\u519c\u6797\u5927\u5b66 \u5de5\u7a0b\u5b66\u9662, \u6d59\u6c5f\u4e34\u5b89 311300", "\u798f\u5efa\u6797\u5b66\u9662\u6797\u4ea7\u5de5\u4e1a\u7cfb, \u5357\u5e73 353001", "South China University of Technology, Guangzhou 510640, China", "[{'name': '\u56fd\u5bb6\u56fe\u4e66\u9986\u53e4\u7c4d\u4fdd\u62a4\u79d1\u6280\u6587\u5316\u4e0e\u65c5\u6e38\u90e8\u91cd\u70b9\u5b9e\u9a8c\u5ba4', 'location': '\u5317\u4eac, 100034'}, {'name': '\u4e2d\u56fd\u5236\u6d46\u9020\u7eb8\u7814\u7a76\u9662\u6709\u9650\u516c\u53f8', 'location': '\u5317\u4eac, 100102'}, {'name': '\u5317\u4eac\u4f0d\u4f26\u56fd\u9645\u62cd\u5356\u6709\u9650\u516c\u53f8', 'location': '\u5317\u4eac, 100005'}]", "['\u5929\u6d25\u79d1\u6280\u5927\u5b66\u5929\u6d25\u5e02\u5236\u6d46\u9020\u7eb8\u91cd\u70b9\u5b9e\u9a8c\u5ba4, \u5929\u6d25, 300457', '\u4e2d\u56fd\u5236\u6d46\u9020\u7eb8\u7814\u7a76\u9662, \u5317\u4eac, 100102', '\u5510\u5c71\u5b66\u9662, \u6cb3\u5317\u5510\u5c71, 063000']", "\u6c5f\u5357\u5927\u5b66, \u6c5f\u82cf\u65e0\u9521 214122; \u5c71\u4e1c\u8f7b\u5de5\u4e1a\u5b66\u9662\u5236\u6d46\u9020\u7eb8\u5de5\u7a0b\u7701\u7ea7\u91cd\u70b9\u5b66\u79d1, \u5c71\u4e1c\u6d4e\u5357, 250100", "\u676d\u5dde\u5e02\u5316\u5de5\u7814\u7a76\u6240 \u6d59\u6c5f\u676d\u5dde", "\u4e0a\u6d77\u73af\u4fdd\u8282\u80fd\u5de5\u7a0b\u516c\u53f8", "\u9752\u5c71\u7eb8\u4e1a\u80a1\u4efd\u6709\u9650\u516c\u53f8 \u798f\u5efa \u6c99\u53bf 365306", "Yueyang Paper Mill, Hunan Province", "['\u9752\u5c9b\u79d1\u6280\u5927\u5b66\u5316\u5de5\u5b66\u9662, \u5c71\u4e1c \u9752\u5c9b 266042', '\u5357\u4eac\u6797\u4e1a\u5927\u5b66\u6c5f\u82cf\u7701\u5236\u6d46\u9020\u7eb8\u79d1\u5b66\u4e0e\u6280\u672f\u91cd\u70b9\u5b9e\u9a8c\u5ba4, \u6c5f\u82cf \u5357\u4eac 210037']", "\u6c7d\u5df4\u7cbe\u5316\u4e0a\u6d77\u5206\u516c\u53f8", "\u4e0a\u6d77\u9020\u7eb8 \u7b2c29\u5377 \u7b2c2\u671f", "['\u56db\u5ddd\u7701\u6cf8\u5dde\u5e02\u5cb3\u5316\u5de5\u6709\u9650\u8d23\u4efb\u516c\u53f8,646409', '\u56db\u5ddd\u7701\u8f7b\u5de5\u4e1a\u5b66\u6821,611830']", "\u4f5b\u5c71\u79d1\u5b66\u6280\u672f\u5b66\u9662\u73af\u5883\u4e0e\u5316\u5b66\u5de5\u7a0b\u5b66\u9662, \u5e7f\u4e1c\u4f5b\u5c71, 528000", "\u534e\u5357\u7406\u5de5\u5927\u5b66\u5236\u6d46\u9020\u7eb8\u56fd\u5bb6\u91cd\u70b9\u5b9e\u9a8c\u5ba4, \u534e\u5357\u7406\u5de5\u5927\u5b66\u9020\u7eb8\u4e0e\u6c61\u67d3\u63a7\u5236\u56fd\u5bb6\u5de5\u7a0b\u7814\u7a76\u4e2d\u5fc3, \u5e7f\u4e1c\u5e7f\u5dde, 510640", "\u9ed1\u9f99\u6c5f\u7701\u67f4\u6cb3\u7eb8\u677f\u5382", "\u534e\u4fa8\u5927\u5b66\u5b66\u62a5\uff08\u81ea\u7136\u79d1\u5b66\u7248\uff09", "\u5c71\u4e1c\u592a\u9633\u7eb8\u4e1a\u80a1\u4efd\u6709\u9650\u516c\u53f8\u5927\u7ae0\u5206\u516c\u53f8, \u5c71\u4e1c\u5156\u5dde 272100", "[{'name': '\u9655\u897f\u79d1\u6280\u5927\u5b66\u8f7b\u5de5\u4e0e\u80fd\u6e90\u5b66\u9662', 'location': '\u9655\u897f\u897f\u5b89'}, {'name': '\u9655\u897f\u7701\u9020\u7eb8\u6280\u672f\u53ca\u7279\u79cd\u7eb8\u54c1\u5f00\u53d1\u91cd\u70b9\u5b9e\u9a8c\u5ba4', 'location': '\u9655\u897f\u897f\u5b89'}]", "\u4e39\u4e1c\u9020\u7eb8\u80a1\u4efd\u6709\u9650\u516c\u53f8 \u5927\u8fde\u8f7b\u5de5\u4e1a\u5b66\u9662", "\u4e1c\u5317\u7535\u529b\u5927\u5b66", "\u5929\u6d25\u79d1\u6280\u5927\u5b66\u5929\u6d25\u5e02\u5236\u6d46\u9020\u7eb8\u5de5\u7a0b\u91cd\u70b9\u5b9e\u9a8c\u5ba4", "\u957f\u6c99\u7406\u5de5\u5927\u5b66\u5316\u5b66\u4e0e\u73af\u5883\u5de5\u7a0b\u5b66\u9662", "\u5c71\u4e1c\u8f7b\u5de5\u4e1a\u5b66\u9662\u5236\u6d46\u9020\u7eb8\u79d1\u5b66\u4e0e\u6280\u672f\u6559\u80b2\u90e8\u5171\u5efa\u91cd\u70b9\u5b9e\u9a8c\u5ba4, \u5c71\u4e1c\u6d4e\u5357 250353", "\u6d59\u6c5f\u666e\u745e\u514b\u7279\u79cd\u7eb8\u6709\u9650\u516c\u53f8\uff0c\u6d59\u6c5f\u5609\u5174\uff0c314000", "\u5e7f\u5dde\u6d77\u5173\u6280\u672f\u4e2d\u5fc3, \u5e7f\u4e1c\u5e7f\u5dde; \u4e0a\u6d77\u7d22\u7406\u601d\u7279\u79cd\u5316\u5b66\u54c1\u6709\u9650\u516c\u53f8, \u4e0a\u6d77", "\u6d59\u6c5f\u7406\u5de5\u5927\u5b66\u5236\u6d46\u9020\u7eb8\u5b9e\u9a8c\u5ba4", "\u6b27\u4e16\u79d1\u6280\u5927\u5b66\u9020\u7eb8\u5de5\u7a0b\u5b66\u9662,\u6b27\u4e16\u5b89710021", "[{'name': '\u5929\u6d25\u79d1\u6280\u5927\u5b66\u5929\u6d25\u5e02\u5236\u6d46\u9020\u7eb8\u91cd\u70b9\u5b9e\u9a8c\u5ba4', 'location': '\u5929\u6d25, 300457'}, {'name': '\u5c71\u4e1c\u745e\u7279\u7cbe\u7ec6\u5316\u5de5\u6709\u9650\u516c\u53f8', 'location': '\u5c71\u4e1c\u4e1c\u8425, 257300'}]", "[{'name': '\u6d59\u6c5f\u6797\u5b66\u9662\u5de5\u7a0b\u5b66\u9662', 'location': '\u6d59\u6c5f\u4e34\u5b89, 311300'}, {'name': '\u4e1c\u5317\u6797\u4e1a\u5927\u5b66\u751f\u7269\u8d28\u6750\u6599\u79d1\u5b66\u4e0e\u6280\u672f\u6559\u80b2\u90e8\u91cd\u70b9\u5b9e\u9a8c\u5ba4', 'location': '\u9ed1\u9f99\u6c5f\u54c8\u5c14\u6ee8, 150040'}]", "[{'name': '\u9f50\u9f50\u54c8\u5c14\u5927\u5b66', 'location': '\u9ed1\u9f99\u6c5f\u9f50\u9f50\u54c8\u5c14, 161006'}, {'name': '\u5929\u6d25\u79d1\u6280\u5927\u5b66', 'location': '\u5929\u6d25, 300222'}]", "\u9f50\u9f50\u54c8\u5c14\u5927\u5b66, \u9f50\u9f50\u54c8\u5c14, 161006", "[{'name': '\u534e\u5357\u7406\u5de5\u5927\u5b66\u5236\u6d46\u9020\u7eb8\u5de5\u7a0b\u56fd\u5bb6\u91cd\u70b9\u5b9e\u9a8c\u5ba4', 'location': '\u5e7f\u4e1c \u5e7f\u5dde 510640'}, {'name': '\u534e\u6cf0\u96c6\u56e2\u6709\u9650\u516c\u53f8', 'location': '\u5c71\u4e1c \u4e1c\u8425 257335'}]", "\u5357\u4eac\u6797\u4e1a\u5927\u5b66\u6c5f\u82cf\u7701\u5236\u6d46\u9020\u7eb8\u91cd\u70b9\u5b9e\u9a8c\u5ba4", "\u6c5f\u897f\u7eb8\u4e1a\u96c6\u56e2\u6709\u9650\u516c\u53f8", "\u6d4e\u5357\u94f6\u661f\u7eb8\u4e1a\u6709\u9650\u516c\u53f8, \u5c71\u4e1c\u6d4e\u5357, 250100", "\u534e\u5357\u7406\u5de5\u5927\u5b66\u9020\u7eb8\u4e0e\u73af\u5883\u5de5\u7a0b\u5b66\u9662 \u5e7f\u4e1c \u5e7f\u5dde 510640", "[{'name': '\u5927\u5b87\u5236\u7eb8\u80a1\u4efd\u6709\u9650\u516c\u53f8', 'location': '\u9ed1\u9f99\u6c5f\u7261\u4e39\u6c5f\uff0c157013'}, {'name': '\u5929\u6d25\u5927\u5b87\u5236\u7eb8\u6709\u9650\u516c\u53f8', 'location': '\u5929\u6d25\uff0c300222'}]", "\u4e0a\u6d77\u5927\u5b66\u73af\u5883\u4e0e\u5316\u5b66\u5de5\u7a0b\u5b66\u9662", "[{'name': '\u5357\u4eac\u6797\u4e1a\u5927\u5b66\u6c5f\u82cf\u7701\u5236\u6d46\u9020\u7eb8\u79d1\u5b66\u4e0e\u6280\u672f\u91cd\u70b9\u5b9e\u9a8c\u5ba4', 'location': '\u6c5f\u82cf\u5357\u4eac, 210037'}, {'name': '\u4e2d\u56fd\u6797\u4e1a\u79d1\u5b66\u7814\u7a76\u9662\u6797\u4ea7\u5316\u5b66\u5de5\u4e1a\u7814\u7a76\u6240', 'location': '\u6c5f\u82cf\u5357\u4eac, 210042'}]", "['\u897f\u5357\u4ea4\u901a\u5927\u5b66\u5e94\u7528\u5316\u5b66\u6280\u672f\u7814\u7a76\u6240, \u6210\u90fd, 610031', '\u4e2d\u56fd\u79d1\u5b66\u9662\u6210\u90fd\u6709\u673a\u5316\u5b66\u7814\u7a76\u6240, \u6210\u90fd, 610041']", "\u5357\u4eac\u6797\u4e1a\u5927\u5b66\u5236\u6d46\u9020\u7eb8\u5de5\u7a0b\u7814\u7a76\u6240", "\u5c71\u4e1c\u534e\u4f17\u7eb8\u4e1a\u6709\u9650\u516c\u53f8 \u5c71\u4e1c \u67a3\u5e84 277014", "\u9655\u897f\u79d1\u6280\u5927\u5b66\u5316\u5b66\u4e0e\u5316\u5de5\u5b66\u9662, \u897f\u5b89 710021", "\u5728\u8bfb\u535a\u58eb\u7814\u7a76\u751f", "[{'name': '\u5e7f\u897f\u5927\u5b66\u8f7b\u5de5\u4e0e\u98df\u54c1\u5de5\u7a0b\u5b66\u9662', 'location': '\u5e7f\u897f \u5357\u5b81, 530004'}, {'name': '\u6e56\u5357\u6cf0\u683c\u6797\u7eb8\u96c6\u56e2\u5cb3\u9633\u7eb8\u4e1a\u80a1\u4efd\u6709\u9650\u516c\u53f8', 'location': '\u6e56\u5357 \u5cb3\u9633, 414002'}]", "College of Packaging &amp; Printing Engineering, Tianjin University of Science &amp; Technology, Tianjin, 300222", "\u68a7\u5dde\u5b66\u9662, \u68a7\u5dde", "\u534e\u5357\u7406\u5de5\u5927\u5b66, 510641", "[{'name': '\u5c71\u4e1c\u592a\u9633\u7eb8\u4e1a\u80a1\u4efd\u6709\u9650\u516c\u53f8', 'location': '\u5c71\u4e1c\u6d4e\u5b81'}, {'name': '\u5e7f\u897f\u592a\u9633\u7eb8\u4e1a\u6709\u9650\u516c\u53f8', 'location': '\u5e7f\u897f\u5317\u6d77'}]", "\u534e\u5357\u7406\u5de5\u5927\u5b66\u5236\u6d46\u9020\u7eb8\u5de5\u7a0b\u56fd\u5bb6\u91cd\u70b9\u5b9e\u9a8c\u5ba4, \u5e7f\u897f\u8d35\u7cd6(\u96c6\u56e2)\u80a1\u4efd\u6709\u9650\u516c\u53f8", "\u5170\u5dde\u7406\u5de5\u5927\u5b66\u77f3\u6cb9\u5316\u5de5\u5b66\u9662; \u6dee\u9634\u5de5\u5b66\u9662\u751f\u5316\u5b66\u9662", "\u6606\u660e\u7406\u5de5\u5927\u5b66, \u4e91\u5357\u6606\u660e 650224", "[{'name': '\u9655\u897f\u79d1\u6280\u5927\u5b66', 'location': '\u9655\u897f\u897f\u5b89'}, {'name': '\u5357\u4eac\u6797\u4e1a\u5927\u5b66', 'location': '\u6c5f\u82cf\u5357\u4eac'}]", "[{'name': '\u6e56\u5317\u5de5\u4e1a\u5927\u5b66\u5236\u6d46\u9020\u7eb8\u7814\u7a76\u9662', 'location': '\u6e56\u5317\u6b66\u6c49, 430068'}, {'name': '\u6e56\u5317\u5de5\u4e1a\u5927\u5b66\u7eff\u8272\u8f7b\u5de5\u6750\u6599\u6e56\u5317\u7701\u91cd\u70b9\u5b9e\u9a8c\u5ba4', 'location': '\u6e56\u5317\u6b66\u6c49, 430068'}, {'name': '\u6e56\u5317\u534e\u6d77\u7ea4\u7ef4\u79d1\u6280\u80a1\u4efd\u6709\u9650\u516c\u53f8', 'location': '\u6e56\u5317\u5357\u6f33, 441500'}]", "\u535a\u58eb\u7814\u7a76\u751f", "\u9e2d\u7eff\u6c5f\u9020\u7eb8\u6709\u9650\u8d23\u4efb\u516c\u53f8 \u8fbd\u5b81 \u4e39\u4e1c 118001", "\u5b89\u5fbd\u5927\u5b66\u751f\u547d\u79d1\u5b66\u5b66\u9662, \u5b89\u5fbd \u4eca\u5427 230039", "['\u6cb3\u5357\u519c\u4e1a\u5927\u5b66\u751f\u547d\u79d1\u5b66\u5b66\u9662, \u6cb3\u5357 \u90d1\u5dde 450002', '\u90d1\u5dde\u8c22\u9752\u533b\u5b66\u9ad8\u7b49\u4e13\u79d1\u5b66\u6821\u57fa\u7840\u533b\u5b66\u90e8, \u6cb3\u5357 \u90d1\u5dde 450008', '\u6cb3\u5357\u519c\u4e1a\u5927\u5b66\u751f\u547d\u7814\u7a76\u4e2d\u5fc3, \u6cb3\u5357 \u90d1\u5dde 450002']", "\u8861\u6c34\u5b66\u9662\u751f\u547d\u79d1\u5b66\u7cfb, \u6cb3\u5317\u519c\u4e1a\u5927\u5b66\u98df\u54c1\u79d1\u6280\u5b66\u9662", "\u897f\u5357\u5927\u5b66\u8d44\u6e90\u73af\u5883\u5b66\u9662", "\u897f\u5357\u5927\u5b66", "\u6e56\u5357\u5927\u5b66\u73af\u5883\u79d1\u5b66\u4e0e\u5de5\u7a0b\u5b66\u9662", "\u6cb3\u5357\u79d1\u6280\u5b66\u9662, \u6cb3\u5357\u65b0\u4e61 453003", "\u798f\u5efa\u519c\u6797\u5927\u5b66, \u751f\u547d\u79d1\u5b66\u5b66\u9662, \u5e94\u7528\u5fae\u751f\u7269\u6280\u672f\u7814\u7a76\u6240", "[{'name': '\u6606\u660e\u7406\u5de5\u5927\u5b66\u5316\u5b66\u5de5\u7a0b\u5b66\u9662', 'address': '\u4e91\u5357\u6606\u660e 650224'}, {'name': '\u4e91\u5357\u52b2\u8c61\u884c\u4e1a\u6709\u9650\u516c\u53f8', 'address': '\u4e91\u5357\u666f\u6d2a 666100'}]", "[{'name': '\u5c71\u4e1c\u8f7b\u5de5\u4e1a\u5b66\u9662\u8f7b\u5316\u4e0e\u73af\u5883\u5de5\u7a0b\u5b66\u9662', 'location': '\u5c71\u4e1c\u6d4e\u5357, 250353'}, {'name': '\u534e\u5357\u7406\u5de5\u5927\u5b66\u5236\u6d46\u9020\u7eb8\u5de5\u7a0b\u56fd\u5bb6\u91cd\u70b9\u5b9e\u9a8c\u5ba4', 'location': '\u5e7f\u4e1c\u5e7f\u5dde, 510640'}]", "\u534e\u5357\u7406\u5de5\u5927\u5b66\u5236\u6d46\u9020\u7eb8\u5de5\u7a0b\u56fd\u5bb6\u91cd\u70b9\u5b9e\u9a8c\u5ba4, \u5e7f\u4e1c \u5e7f\u5dde 510610", "[{'name': '\u534e\u5357\u7406\u5de5\u5927\u5b66\u5236\u6d46\u9020\u7eb8\u5de5\u7a0b\u56fd\u5bb6\u91cd\u70b9\u5b9e\u9a8c\u5ba4', 'location': '\u5e7f\u5dde, 510640'}, {'name': '\u5c71\u4e1c\u8f7b\u5de5\u4e1a\u5b66\u9662\u8f7b\u5316\u4e0e\u73af\u5883\u5de5\u7a0b\u5b66\u9662', 'location': '250100'}]", "\u5357\u4eac\u6797\u4e1a\u5927\u5b66\u5316\u5de5\u5b66\u9662, \u6c5f\u82cf\u5357\u4eac, 210037", "\u534e\u5357\u7406\u5de5\u5927\u5b66\u5236\u6d46\u9020\u7eb8\u5de5\u7a0b\u56fd\u5bb6\u91cd\u70b9\u5b9e\u9a8c\u5ba4, \u5c71\u4e1c\u8f7b\u5de5\u4e1a\u5b66\u9662\u5236\u6d46\u9020\u7eb8\u5de5\u7a0b\u7701\u7ea7\u91cd\u70b9\u5b66\u79d1, Forest Chemistry Lab., Tampere University", "\u77f3\u5bb6\u5e84\u4fe1\u606f\u5de5\u7a0b\u804c\u4e1a\u5b66\u9662", "\u798f\u5efa\u5357\u7eb8\u80a1\u4efd\u6709\u9650\u516c\u53f8\u8131\u58a8\u6d46\u8f66\u95f4", "\u6cf0\u683c\u6797\u7eb8\u96c6\u56e2\u5cb3\u9633\u7eb8\u4e1a\u80a1\u4efd\u6709\u9650\u516c\u53f8, \u6e56\u5357\u5cb3\u9633 414002", "\u4e91\u5357\u4e91\u666f\u6797\u7eb8\u80a1\u4efd\u6709\u9650\u516c\u53f8, \u4e91\u5357\u666f\u8c37, 666400", "\u5409\u6797\u5927\u5b66 \u5316\u5b66\u5b66\u9662", "\u9655\u897f\u79d1\u6280\u5927\u5b66\u9020\u7eb8\u5b66\u9662, \u534e\u5357\u7406\u5de5\u5927\u5b66\u5236\u6d46\u9020\u7eb8\u5de5\u7a0b\u56fd\u5bb6\u91cd\u70b9\u5b9e\u9a8c\u5ba4", "[{'name': '\u5927\u8fde\u5de5\u4e1a\u5927\u5b66', 'location': '\u8fbd\u5b81\u5927\u8fde'}, {'name': '\u5357\u4eac\u6797\u4e1a\u5927\u5b66', 'location': '\u6c5f\u82cf\u5357\u4eac'}]", "\u4e1c\u5317\u5927\u5b66", "\u9042\u660c\u53bf\u4ea7\u54c1\u8d28\u91cf\u76d1\u7763\u68c0\u9a8c\u6240, \u6d59\u6c5f\u4e3d\u6c34, 323000", "\u9655\u897f\u79d1\u6280\u5927\u5b66 \u7535\u6c14\u4e0e\u4fe1\u606f\u5de5\u7a0b\u5b66\u9662", "[{'name': '\u5c71\u4e1c\u7701\u7279\u79cd\u8bbe\u5907\u68c0\u9a8c\u7814\u7a76\u9662\u804a\u57ce\u5206\u9662', 'location': '\u5c71\u4e1c\u804a\u57ce, 252000'}, {'name': '\u5c71\u4e1c\u7701\u804a\u57ce\u5e02\u7b2c\u4e8c\u4e2d\u5b66', 'location': '\u5c71\u4e1c\u804a\u57ce, 252000'}]", "\u6d59\u6c5f\u5de5\u4e1a\u5927\u5b66\u6d59\u897f\u5206\u6821\u5316\u5de5\u7cfb", "\u9655\u897f\u79d1\u6280\u5927\u5b66 \u7535\u6c14\u4e0e\u4fe1\u606f\u5de5\u7a0b\u5b66\u9662; \u4e16\u5b89\u4e2d\u8f7b\u9020\u7eb8\u673a\u68b0\u96c6\u56e2\u6709\u9650\u516c\u53f8", "{'institution': '\u6d59\u6c5f\u5927\u5b66\u5de5\u4e1a\u63a7\u5236\u6280\u672f\u56fd\u5bb6\u91cd\u70b9\u5b9e\u9a8c\u5ba4', 'location': '\u6d59\u6c5f\u676d\u5dde'}", "[{'name': '\u6e56\u5317\u5927\u5b66', 'location': '\u6e56\u5317 \u6b66\u6c49'}, {'name': '\u6e56\u5317\u5de5\u4e1a\u5927\u5b66', 'location': '\u6e56\u5317 \u6b66\u6c49'}]", "['\u9655\u897f\u79d1\u6280\u5927\u5b66', '\u9655\u897f\u519c\u4ea7\u54c1\u52a0\u5de5\u6280\u672f\u7814\u7a76\u9662', '\u9655\u897f\u897f\u5fae\u6d4b\u63a7\u5de5\u7a0b\u6709\u9650\u516c\u53f8']", "\u9655\u897f\u79d1\u6280\u5927\u5b66, \u5357\u4eac\u7406\u5de5\u5927\u5b66", "\u9655\u897f\u79d1\u6280\u5927\u5b66\u8fc7\u7a0b\u63a7\u5236\u7814\u7a76\u6240, \u9655\u897f\u54b8\u9633, 712081", "\u534e\u5357\u7406\u5de5\u5927\u5b66\u5236\u6d46\u9020\u7eb8\u5de5\u7a0b\u56fd\u5bb6\u91cd\u70b9\u5b9e\u9a8c\u5ba4, \u5e7f\u4e1c\u5e7f\u5dde S10640", "\u5e7f\u4e1c\u77f3\u6cb9\u5316\u5de5\u5b66\u9662\u673a\u7535\u5de5\u7a0b\u5b66\u9662", "\u897f\u5b89\u4ea4\u901a\u5927\u5b66\u7535\u4fe1\u5b66\u9662\uff0c\u9655\u897f\u897f\u5b89\uff1b\u9ad8\u77e5\u5927\u5b66\u7406\u5b66\u9662\uff0c\u65e5\u672c\u9ad8\u77e5", "\u534e\u5357\u7406\u5de5\u5927\u5b66\u5236\u6d46\u9020\u7eb8\u5de5\u7a0b\u56fd\u5bb6\u91cd\u70b9\u5b9e\u9a8c\u5ba4\uff0c\u5e7f\u4e1c\u5e7f\u5dde\uff0c510640\uff1b\u897f\u5b89\u822a\u5929\u81ea\u52a8\u5316\u80a1\u4efd\u6709\u9650\u516c\u53f8\uff0c\u9655\u897f\u897f\u5b89\uff0c710065", "[{'name': '\u9655\u897f\u79d1\u6280\u5927\u5b66\u9020\u7eb8\u5de5\u7a0b\u5b66\u9662', 'location': '\u9655\u897f\u7701\u897f\u5b89\u5e02'}, {'name': '\u9655\u897f\u79d1\u6280\u5927\u5b66\u6750\u6599\u79d1\u5b66\u4e0e\u5de5\u7a0b\u5b66\u9662', 'location': '\u9655\u897f\u7701\u897f\u5b89\u5e02'}, {'name': '\u8d35\u5dde\u8d64\u5929\u5316\u96c6\u56e2\u6709\u9650\u8d23\u4efb\u516c\u53f8', 'location': '\u8d35\u5dde\u7701\u8d64\u6c34\u5e02'}]", "{'name': '\u897f\u4eac\u5b66\u9662', 'location': '\u9655\u897f\u897f\u5b89'}", "\u9655\u897f\u79d1\u6280\u5927\u5b66, \u9655\u897f\u519c\u4ea7\u54c1\u52a0\u5de5\u6280\u672f\u7814\u7a76\u9662", "\u798f\u5efa\u519c\u6797\u5927\u5b66\u8ba1\u7b97\u673a\u7cfb \u5357\u5e73353001", "\u4e0a\u6d77\u7406\u5de5\u5927\u5b66 \u5149\u7535\u4fe1\u606f\u4e0e\u8ba1\u7b97\u673a\u5de5\u7a0b\u5b66\u9662", "\u4e9a\u592a\u68ee\u535a\uff08\u5c71\u4e1c\uff09\u6d46\u7eb8\u6709\u9650\u516c\u53f8\uff0c\u5c71\u4e1c\u65e5\u7167\uff0c276800", "[{'name': '\u534e\u5357\u7406\u5de5\u5927\u5b66\u5236\u6d46\u9020\u7eb8\u5de5\u7a0b\u56fd\u5bb6\u91cd\u70b9\u5b9e\u9a8c\u5ba4', 'location': '\u5e7f\u5dde, 510640'}, {'name': '\u5e7f\u4e1c\u79d1\u5b66\u6280\u672f\u804c\u4e1a\u5b66\u9662\u4fe1\u606f\u4e2d\u5fc3', 'location': '\u5e7f\u5dde, 510640'}, {'name': '\u5c71\u4e1c\u8f7b\u5de5\u4e1a\u5b66\u9662\u5236\u6d46\u9020\u7eb8\u5de5\u7a0b\u7814\u7a76\u6240', 'location': '\u5c71\u4e1c\u6d4e\u5357, 250100'}]", "\u5e7f\u4e1c\u77f3\u6cb9\u5316\u5de5\u5b66\u9662, \u534e\u5357\u7406\u5de5\u5927\u5b66", "[{'name': '\u9f50\u9c81\u5de5\u4e1a\u5927\u5b66\uff08\u5c71\u4e1c\u7701\u79d1\u5b66\u9662\uff09\u751f\u7269\u57fa\u6750\u6599\u4e0e\u7eff\u8272\u9020\u7eb8\u56fd\u5bb6\u91cd\u70b9\u5b9e\u9a8c\u5ba4/\u5236\u6d46\u9020\u7eb8\u79d1\u5b66\u4e0e\u6280\u672f\u6559\u80b2\u90e8\u91cd\u70b9\u5b9e\u9a8c\u5ba4', 'location': '\u5c71\u4e1c\u6d4e\u5357, 250353'}, {'name': '\u5317\u4eac\u6797\u4e1a\u5927\u5b66\u6797\u6728\u751f\u7269\u8d28\u5316\u5b66\u5317\u4eac\u5e02\u91cd\u70b9\u5b9e\u9a8c\u5ba4', 'location': '\u5317\u4eac, 100083'}]", "\u5317\u4eac\u5de5\u4e1a\u5927\u5b66\u5faa\u73af\u7ecf\u6d4e\u5b66\u9662, \u5317\u4eac, 100124", "\u534e\u5357\u7406\u5de5\u5927\u5b66\u5236\u6d46\u9020\u7eb8\u5de5\u7a0b\u56fd\u5bb6\u91cd\u70b9\u5b9e\u9a8c\u5ba4, \u5e7f\u4e1c\u5e7f\u5dde; \u5e7f\u5dde\u9020\u7eb8\u80a1\u4efd\u6709\u9650\u516c\u53f8, \u5e7f\u4e1c\u5e7f\u5dde", "\u534e\u5357\u7406\u5de5\u5927\u5b66\u81ea\u52a8\u5316\u79d1\u5b66\u4e0e\u5de5\u7a0b\u5b66\u9662, \u5e7f\u5dde, 510640", "[{'name': '\u5317\u4eac\u7535\u5b50\u79d1\u6280\u804c\u4e1a\u5b66\u9662', 'location': '\u5317\u4eac 100176'}, {'name': '\u9655\u897f\u79d1\u6280\u5927\u5b66', 'location': '\u9655\u897f \u897f\u5b89 710021'}]", "\u9f50\u9c81\u5de5\u4e1a\u5927\u5b66\u7535\u6c14\u5de5\u7a0b\u4e0e\u81ea\u52a8\u5316\u5b66\u9662, \u5c71\u4e1c\u6d4e\u5357, 250000", "\u9655\u897f\u79d1\u6280\u5927\u5b66\u7535\u6c14\u4e0e\u7535\u5b50\u5de5\u7a0b\u5b66\u9662 \u9655\u897f \u54b8\u9633 712081", "\u534e\u5357\u7406\u5de5\u5927\u5b66\u5236\u6d46\u9020\u7eb8\u5de5\u7a0b\u56fd\u5bb6\u91cd\u70b9\u5b9e\u9a8c\u5ba4\uff0c\u5e7f\u4e1c\u5e7f\u5dde\uff0c510640\uff1b\u7436\u6d32\u5b9e\u9a8c\u5ba4\uff0c\u5e7f\u4e1c\u5e7f\u5dde\uff0c510335", "[{'name': '\u5357\u4eac\u6797\u4e1a\u5927\u5b66\u6c5f\u82cf\u7701\u5236\u6d46\u9020\u7eb8\u79d1\u5b66\u4e0e\u6280\u672f\u91cd\u70b9\u5b9e\u9a8c\u5ba4', 'location': '\u6c5f\u82cf\u5357\u4eac, 210037'}, {'name': '\u5357\u4eac\u6797\u4e1a\u5927\u5b66\u6c5f\u82cf\u7701\u6797\u4e1a\u8d44\u6e90\u9ad8\u6548\u52a0\u5de5\u5229\u7528\u534f\u540c\u521b\u65b0\u4e2d\u5fc3', 'location': '\u6c5f\u82cf\u5357\u4eac, 210037'}]", "[{'name': '\u5357\u4eac\u6797\u4e1a\u5927\u5b66\u6c5f\u82cf\u7701\u5236\u6d46\u9020\u7eb8\u79d1\u5b66\u4e0e\u6280\u672f\u91cd\u70b9\u5b9e\u9a8c\u5ba4', 'address': '\u6c5f\u82cf\u5357\u4eac, 210937'}, {'name': '\u7396\u9f99\u7eb8\u4e1a\uff08\u592a\u4ed3\uff09\u6709\u9650\u516c\u53f8', 'address': '\u6c5f\u82cf\u592a\u4ed3, 215434'}]", "[{'name': '\u897f\u5b89\u4ea4\u901a\u5927\u5b66\u7535\u5b50\u4e0e\u4fe1\u606f\u5de5\u7a0b\u5b66\u9662', 'location': '\u9655\u897f\u897f\u5b89'}, {'name': '\u9ad8\u77e5\u5927\u5b66\u7406\u5b66\u90e8', 'location': '\u65e5\u672c\u9ad8\u77e5\u5e02'}]", "\u5c71\u4e1c\u8f7b\u5de5\u4e1a\u5b66\u9662\u5236\u6d46\u9020\u7eb8\u7701\u7ea7\u91cd\u70b9\u5b66\u79d1 \u5c71\u4e1c \u6d4e\u5357 250100; \u5929\u6d25\u79d1\u6280\u5927\u5b66\u6750\u6599\u79d1\u5b66\u4e0e\u5316\u5b66\u5de5\u7a0b\u5b66\u9662 \u5929\u6d25 300222", "\u4e2d\u56fd\u519c\u4e1a\u5927\u5b66\u98df\u54c1\u79d1\u5b66\u4e0e\u8425\u517b\u5de5\u7a0b\u5b66\u9662, \u5317\u4eac, 100083", "\u5e7f\u897f\u8d35\u7cd6(\u96c6\u56e2)\u80a1\u4efd\u6709\u9650\u516c\u53f8, \u5e7f\u897f\u8d35\u6e2f; \u5e7f\u897f\u8d35\u6e2f\u7231\u51ef\u5c14\u96c6\u88c5\u7bb1\u52a1\u6709\u9650\u516c\u53f8, \u5e7f\u897f\u8d35\u6e2f", "\u9f50\u9f50\u54c8\u5c14\u5927\u5b66, \u534e\u5357\u7406\u5de5\u5927\u5b66\u5236\u6d46\u9020\u7eb8\u5de5\u7a0b\u56fd\u5bb6\u91cd\u70b9\u5b9e\u9a8c\u5ba4", "\u5c71\u4e1c\u8f7b\u5de5\u4e1a\u5b66\u9662\u5236\u6d46\u9020\u7eb8\u5de5\u7a0b\u7701\u7ea7\u91cd\u70b9\u5b66\u79d1, \u5c71\u4e1c\u6d4e\u5357 250100", "[{'name': '\u534e\u5357\u7406\u5de5\u5927\u5b66\u5236\u6d46\u9020\u7eb8\u5de5\u7a0b\u56fd\u5bb6\u91cd\u70b9\u5b9e\u9a8c\u5ba4', 'location': '\u5e7f\u4e1c\u5e7f\u5dde, 510640'}, {'name': '\u5e7f\u897f\u5927\u5b66\u9020\u7eb8\u79d1\u5b66\u7814\u7a76\u6240', 'location': '\u5e7f\u897f\u5357\u5b81, 530004'}, {'name': 'Department of Chemical Engineering, University of New Brunswick, Canada'}]", "{'degree_code': '308', 'school_code': '10298', 'student_id': '3160242'}", "\u4e2d\u56fd\u6797\u4e1a\u79d1\u5b66\u7814\u7a76\u9662 \u6797\u4ea7\u5316\u5b66\u5de5\u4e1a\u7814\u7a76\u6240", "\u73e0\u6d77\u7ecf\u6d4e\u7279\u533a\u7ea2\u5854\u4ec1\u6052\u7eb8\u4e1a\u6709\u9650\u516c\u53f8 \u5e7f\u4e1c \u73e0\u6d77 519000", "\u5929\u6d25\u79d1\u6280\u5927\u5b66\u673a\u68b0\u5de5\u7a0b\u5b66\u9662, \u5929\u6d25300222", "\u6d59\u6c5f\u7406\u5de5\u5927\u5b66 \u6d59\u6c5f \u676d\u5dde 310018", "\u5df4\u514b\u66fc\u5b9e\u9a8c\u5ba4\u5316\u5de5\uff08\u4e0a\u6d77\uff09\u6709\u9650\u516c\u53f8", "\u9655\u897f\u79d1\u6280\u5927 \u5b66, \u9655\u897f\u54b8\u9633, 712081", "\u534e\u5357\u7406\u5de5\u5927\u5b66\u5236\u6d46\u9020\u7eb8\u5de5\u7a0b\u56fd\u5bb6\u91cd\u70b9\u5b9e\u9a8c\u5ba4, \u5927\u8fde\u8f7b\u5de5\u4e1a\u5b66\u9662", "{'institution': '\u534e\u5357\u7406\u5de5\u5927\u5b66\u5236\u6d46\u9020\u7eb8\u5de5\u7a0b\u56fd\u5bb6\u91cd\u70b9\u5b9e\u9a8c\u5ba4', 'location': '\u5e7f\u4e1c \u5e7f\u5dde 510640'}", "\u9655\u7518\u79d1\u6280\u5927\u5b66\u9020\u7eb8\u5de5\u7a0b\u5b66\u9662, \u9655\u7518\u897f\u5b89 710021", "\u56db\u5ddd\u7406\u5de5\u5b66\u9662\u9020\u7eb8\u79d1\u5b66\u4e0e\u6280\u672f\u7814\u7a76\u6240, \u56db\u5ddd\u81ea\u8d21, 643000", "\u5c71\u4e1c\u8f7b\u5de5\u4e1a\u5b66\u9662\u5236\u6d46\u9020\u7eb8\u5de5\u7a0b\u7701\u7ea7\u91cd\u70b9\u5b9e\u9a8c\u5ba4; \u5c71\u4e1c\u5927\u5b66\u751f\u547d\u79d1\u5b66\u5b66\u9662\u5fae\u751f\u7269\u56fd\u5bb6\u91cd\u70b9\u5b9e\u9a8c\u5ba4", "\u9752\u5c9b\u7406\u5de5\u5927\u5b66\u4fe1\u606f\u4e0e\u63a7\u5236\u5de5\u7a0b\u5b66\u9662, \u5c71\u4e1c\u9752\u5c9b, 266500", "[{'name': '\u5e7f\u897f\u5927\u5b66\u8f7b\u5de5\u4e0e\u98df\u54c1\u5de5\u7a0b\u5b66\u9662', 'location': '\u5e7f\u897f\u5357\u5b81, 530004'}, {'name': '\u4f50\u6cbb\u4e9a\u7406\u5de5\u5b66\u9662\u9020\u7eb8\u79d1\u5b66\u6280\u672f\u7814\u7a76\u9662', 'location': '\u7f8e\u56fd, \u4e9a\u7279\u5170\u5927, CA30332'}]", "\u4e2d\u56fd\u8f7b\u5de5\u4e1a\u6b66\u6c49\u8bbe\u8ba1\u5de5\u7a0b\u6709\u9650\u8d23\u4efb\u516c\u53f8 \u6e56\u5317 \u6b66\u660c 430060", "\u6cb3\u5357\u4e94\u4e09\u9020\u7eb8\u5382", "\u534e\u5357\u7406\u5de5\u5927\u5b66 \u5236\u6d46\u9020\u7eb8\u5de5\u7a0b\u56fd\u5bb6\u91cd\u70b9\u5b9e\u9a8c\u5ba4, \u5927\u8fde\u5de5\u4e1a\u5927\u5b66 \u5316\u5de5\u4e0e\u6750\u6599\u5b66\u9662", "\u9655\u897f\u79d1\u6280\u5927\u5b66\u8f7b\u5de5\u4e0e\u80fd\u6e90\u5b66\u9662\uff0c\u9655\u897f\u7701\u9020\u7eb8\u6280\u672f\u53ca\u7279\u79cd\u7eb8\u5f00\u53d1\u91cd\u70b9\u5b9e\u9a8c\u5ba4", "\u5e7f\u4e1c\u4e2d\u6210\u5316\u5de5\u6709\u9650\u516c\u53f8, \u5e7f\u4e1c\u4e1c\u839e\u5e02", "\u5c71\u4e1c\u534e\u91d1\u96c6\u56e2\u6709\u9650\u516c\u53f8, \u5c71\u4e1c\u6cd7\u6c34 273201; \u9f50\u9c81\u5de5\u4e1a\u5927\u5b66\u9020\u7eb8\u79d1\u5b66\u4e0e\u6280\u672f\u6559\u80b2\u90e8\u91cd\u70b9\u5b9e\u9a8c\u5ba4, \u5c71\u4e1c\u6d4e\u5357 250353", "[{'name': '\u798f\u5efa\u519c\u6797\u5927\u5b66\u91d1\u5c71\u5b66\u9662', 'location': '\u798f\u5efa \u798f\u5dde 350002'}, {'name': '\u798f\u5efa\u519c\u6797\u5927\u5b66\u6750\u6599\u5de5\u7a0b\u5b66\u9662', 'location': '\u798f\u5efa \u798f\u5dde 350002'}, {'name': '\u534e\u5357\u7406\u5de5\u5927\u5b66\u8f7b\u5de5\u4e0e\u98df\u54c1\u5b66\u9662', 'location': '\u5e7f\u4e1c \u5e7f\u5dde 510641'}]", "[{'name': '\u798f\u5efa\u519c\u6797\u5927\u5b66\u6750\u6599\u5de5\u7a0b\u5b66\u9662', 'location': '\u798f\u5dde 350002'}, {'name': '\u5317\u4eac\u6797\u4e1a\u5927\u5b66\u6750\u6599\u4e0e\u79d1\u5b66\u5de5\u7a0b\u6280\u672f\u5b66\u9662', 'location': '\u5317\u4eac 100083'}]", "[{'name': '\u5927\u8fde\u8f7b\u5de5\u4e1a\u5b66\u9662', 'address': '\u8fbd\u5b81\u5927\u8fde, 116034'}, {'name': '\u77f3\u5c98\u9020\u7eb8\u5382', 'address': '\u5409\u6797\u56fe\u4eec, 133101'}]", "[{'name': '\u5185\u8499\u53e4\u4f0a\u6cf0\u96c6\u56e2\u6709\u9650\u516c\u53f8', 'location': '\u5185\u8499\u53e4 \u9102\u5c14\u591a\u65af 017000'}, {'name': '\u5317\u4eac\u5706\u4e4b\u7ff0\u9009\u7164\u5de5\u7a0b\u6280\u672f\u6709\u9650\u516c\u53f8', 'location': '\u5317\u4eac 100131'}]", "\u534e\u5357\u7406\u5de5\u5927\u5b66\u8f7b\u5de5\u79d1\u5b66\u4e0e\u5de5\u7a0b\u5b66\u9662, \u5e7f\u4e1c\u5e7f\u5dde 510640", "\u534e\u5357\u7406\u5de5\u5927\u5b66\u5de5\u4e1a\u6280\u672f\u7814\u7a76\u603b\u9662, \u534e\u5357\u7406\u5de5\u5927\u5b66\u5236\u6d46\u9020\u7eb8\u5de5\u7a0b\u56fd\u5bb6\u91cd\u70b9\u5b9e\u9a8c\u5ba4", "\u56db\u5ddd\u8f7b\u5316\u5de5\u5927\u5b66\u751f\u7269\u5de5\u7a0b\u5b66\u9662", "\u9f50\u9f50\u54c8\u5c14\u9020\u7eb8\u5382, \u9ed1\u9f99\u6c5f\u9f50\u9f50\u54c8\u5c14, 161005", "\u534e\u5357\u7406\u5de5\u5927\u5b66\u5236\u6d46\u9020\u7eb8\u5de5\u7a0b\u56fd\u5bb6\u91cd\u70b9\u5b9e\u9a8c\u5ba4, \u5e7f\u5dde", "\u8d35\u5dde\u7701\u8d64\u5929\u5316\u7eb8\u4e1a\u80a1\u4efd\u6709\u9650\u516c\u53f8, \u8d35\u5dde\u8d64\u6c34, 564707", "\u5c71\u4e1c\u534e\u6cf0\u7eb8\u4e1a\u80a1\u4efd\u6709\u9650\u516c\u53f8, \u5c71\u4e1c\u4e1c\u8425, 257335", "(\u5e7f\u5dde\u9020\u7eb8\u80a1\u4efd\u6709\u9650\u516c\u53f8, \u5e7f\u4e1c \u5e7f\u5dde, 510281)", "[{'name': '\u5357\u4eac\u6797\u4e1a\u5927\u5b66\u6c5f\u82cf\u7701\u5236\u6d46\u9020\u7eb8\u79d1\u5b66\u4e0e\u6280\u672f\u91cd\u70b9\u5b9e\u9a8c\u5ba4', 'location': '\u6c5f\u82cf\u5357\u4eac, 210037'}, {'name': '\u5357\u4eac\u6797\u4e1a\u5927\u5b66\u6c5f\u82cf\u7701\u6797\u4e1a\u8d44\u6e90\u9ad8\u6548\u52a0\u5de5\u5229\u7528\u534f\u540c\u521b\u65b0\u4e2d\u5fc3', 'location': '\u6c5f\u82cf\u5357\u4eac, 210037'}, {'name': '\u6c5f\u82cf\u7406\u6587\u9020\u7eb8\u6709\u9650\u516c\u53f8', 'location': '\u6c5f\u82cf\u5e38\u719f, 215536'}]", "\u5c71\u4e1c\u96c5\u7f8e\u79d1\u6280\u6709\u9650\u516c\u53f8, \u5c71\u4e1c\u535a\u5174 256500", "\u56db\u5ddd\u7701\u5bcc\u987a\u53bf\u798f\u5584\u9547\u89c2\u4e50\u4e2d\u5b66", "\u5929\u6d25\u79d1\u6280\u5927\u5b66\u5236\u6d46\u9020\u7eb8\u91cd\u70b9\u5b9e\u9a8c\u5ba4", "\u5185\u8499\u53e4\u79d1\u6280\u5927\u5b66\u751f\u7269\u5de5\u7a0b\u4e0e\u6280\u672f\u7814\u7a76\u6240\uff0c\u5185\u8499\u53e4\u5305\u5934\uff0c014010", "\u6cb3\u5317\u4fdd\u5b9a\u5929\u9e45\u5316\u7ea4\u80a1\u4efd\u6709\u9650\u516c\u53f8", "{'name': '\u9f50\u9c81\u5de5\u4e1a\u5927\u5b66', 'college': '\u8f7b\u5316\u4e0e\u73af\u5883\u5de5\u7a0b\u5b66\u9662', 'major': '\u5236\u6d46\u9020\u7eb8\u5de5\u7a0b'}", "\u4e0a\u6d77\u7b2c\u4e8c\u5de5\u4e1a\u5927\u5b66", "\u5357\u4eac\u5de5\u4e1a\u804c\u4e1a\u6280\u672f\u5b66\u9662\u673a\u68b0\u7cfb", "\u9655\u897f\u79d1\u6280\u5927\u5b66\u7535\u6c14\u4e0e\u4fe1\u606f\u5de5\u7a0b\u5b66\u9662, \u9655\u897f\u672a\u6765\u80fd\u6e90\u5316\u5de5\u6709\u9650\u516c\u53f8", "\u9655\u897f\u79d1\u6280\u5927\u5b66\uff0c\u9655\u897f\u7701\u9020\u7eb8\u6280\u672f\u53ca\u7279\u79cd\u7eb8\u54c1\u5f00\u53d1\u91cd\u70b9\u5b9e\u9a8c\u5ba4\uff0c\u9655\u897f\u897f\u5b89710021", "[{'name': '\u90d1\u5dde\u8f7b\u5de5\u4e1a\u5927\u5b66', 'location': '\u6cb3\u5357\u90d1\u5dde'}, {'name': '\u90d1\u5dde\u8f7b\u5de5\u4e1a\u5927\u5b66', 'location': '\u6cb3\u5357\u90d1\u5dde'}, {'name': '\u90d1\u5dde\u8f7b\u5de5\u4e1a\u5927\u5b66', 'location': '\u6cb3\u5357\u90d1\u5dde'}, {'name': '\u5317\u4eac\u71d5\u5347\u79d1\u521b\u79d1\u6280\u6709\u9650\u516c\u53f8', 'location': '\u5317\u4eac'}]", "[{'name': '\u5929\u6d25\u79d1\u6280\u5927\u5b66\u9020\u7eb8\u5b66\u9662', 'location': '\u5929\u6d25 300457'}, {'name': '\u534e\u5357\u7406\u5de5\u5927\u5b66\u5236\u6d46\u9020\u7eb8\u5de5\u7a0b\u56fd\u5bb6\u91cd\u70b9\u5b9e\u9a8c\u5ba4', 'location': '\u5e7f\u5dde 510640'}]", "{'name': '\u534e\u4e1c\u7406\u5de5\u5927\u5b66\u673a\u68b0\u4e0e\u52a8\u529b\u5de5\u7a0b\u5b66\u9662', 'location': '\u4e0a\u6d77'}", "[{'name': '\u897f\u534e\u5927\u5b66', 'department': '\u6d41\u4f53\u53ca\u52a8\u529b\u673a\u68b0\u6559\u80b2\u90e8\u91cd\u70b9\u5b9e\u9a8c\u5ba4'}, {'name': '\u897f\u534e\u5927\u5b66', 'department': '\u80fd\u6e90\u4e0e\u52a8\u529b\u5de5\u7a0b\u5b66\u9662'}, {'name': '\u6c5f\u82cf\u5927\u5b66', 'department': '\u56fd\u5bb6\u6c34\u6cf5\u53ca\u7cfb\u7edf\u5de5\u7a0b\u6280\u672f\u7814\u7a76\u4e2d\u5fc3'}]", "[{'name': '\u897f\u5b89\u7406\u5de5\u5927\u5b66\u5370\u5237\u5305\u88c5\u4e0e\u6570\u5b57\u5a92\u4f53\u5b66\u9662', 'location': '\u9655\u897f\u897f\u5b89'}, {'name': '\u4e0a\u6d77\u5b9d\u4fe1\u8f6f\u4ef6\u80a1\u4efd\u6709\u9650\u516c\u53f8', 'location': '\u4e0a\u6d77'}, {'name': '\u897f\u5b89\u822a\u5929\u534e\u9633\u673a\u7535\u88c5\u5907\u6709\u9650\u516c\u53f8', 'location': '\u9655\u897f\u897f\u5b89'}]", "\u9655\u897f\u79d1\u6280\u5927\u5b66\u8f7b\u5de5\u4e0e\u80fd\u6e90\u5b66\u9662, \u9655\u897f\u79d1\u6280\u5927\u5b66", "{'name': '\u9f50\u9c81\u5de5\u4e1a\u5927\u5b66', 'department': '\u8f7b\u5de5\u5b66\u90e8\u9020\u7eb8\u4e0e\u690d\u7269\u8d44\u6e90\u5de5\u7a0b\u5b66\u9662'}", "[{'name': '\u534e\u5357\u7406\u5de5\u5927\u5b66\u5236\u6d46\u9020\u7eb8\u5de5\u7a0b\u56fd\u5bb6\u91cd\u70b9\u5b9e\u9a8c\u5ba4', 'location': '\u5e7f\u4e1c\u5e7f\u5dde, 510640'}, {'name': '\u897f\u5b89\u822a\u5929\u81ea\u52a8\u5316\u80a1\u4efd\u6709\u9650\u516c\u53f8', 'location': '\u9655\u897f\u897f\u5b89, 710065'}]", "\u4e2d\u8f7b\u7279\u79cd\u7ea4\u7ef4\u6750\u6599\u6709\u9650\u516c\u53f8, \u6cb3\u5317\u5eca\u574a; \u4e2d\u56fd\u5236\u6d46\u9020\u7eb8\u7814\u7a76\u9662\u6709\u9650\u516c\u53f8, \u5317\u4eac", "\u4e0a\u6d77\u795e\u519c\u8282\u80fd\u73af\u4fdd\u88c5\u5907\u6709\u9650\u516c\u53f8", "\u7535\u5b50\u79d1\u6280\u5927\u5b66\u4e2d\u5c71\u5b66\u9662 \u5e7f\u534e\u5357\u7406\u5de5\u5927\u5236\u6d46\u9020\u7eb8\u5de5\u7a0b\u56fd\u5bb6\u91cd\u70b9\u5b9e\u9a8c\u5ba4", "\u6cb3\u5317\u5510\u5c71\u4e30\u878d\u7279\u79cd\u7eb8\u4e1a\u6709\u9650\u516c\u53f8\uff0c\u6cb3\u5317\u5510\u5c71 063001", "\u7261\u4e39\u6c5f\u6052\u4e30\u7eb8\u4e1a\u80a1\u4efd\u6709\u9650\u516c\u53f8, \u9ed1\u9f99\u6c5f\u7261\u4e39\u6c5f 157000", "\u6d77\u5357\u7701\u6d0b\u6d66\u6280\u5de5\u5b66\u6821, \u6d77\u5357\u7701\u6d0b\u6d66; \u6d77\u514b\u738b\u7eb8\u8d38\u6613\u4e0a\u6d77\u6709\u9650\u516c\u53f8, \u4e0a\u6d77", "\u6d59\u6c5f\u534e\u7ae0\u79d1\u6280\u6709\u9650\u516c\u53f8", "\u5e7f\u4e1c\u5de5\u4e1a\u5927\u5b66 \u673a\u7535\u5de5\u7a0b\u5b66\u9662, \u5e7f\u5dde 510006", "\u5e7f\u897f\u5357\u5b81\u51e4\u51f0\u7eb8\u4e1a\u6709\u9650\u516c\u53f8, \u5e7f\u897f\u5357\u5b81, 530031", "\u5e7f\u897f\u5357\u5b81\u51e4\u51f0\u7eb8\u4e1a\u6709\u9650\u516c\u53f8\uff0c\u5e7f\u897f\u5357\u5b81 530031", "\u54c8\u5c14\u6ee8\u5de5\u4e1a\u5927\u5b66\u80fd\u6e90\u79d1\u5b66\u4e0e\u5de5\u7a0b\u5b66\u9662", "\u6e56\u5357\u5b89\u666e\u8bfa\u73af\u4fdd\u79d1\u6280\u6709\u9650\u516c\u53f8\uff0c\u6e56\u5357\u957f\u6c99\uff0c410100", "\u8f7b\u5de5\u4e1a\u73af\u5883\u4fdd\u62a4\u7814\u7a76\u6240, \u5317\u4eac, 100089", "\u5e7f\u897f\u519c\u57a6\u7cd6\u4e1a\u96c6\u56e2\u80a1\u4efd\u6709\u9650\u516c\u53f8", "[{'name': '\u957f\u6c99\u7406\u5de5\u5927\u5b66\u80fd\u6e90\u4e0e\u52a8\u529b\u5de5\u7a0b\u5b66\u9662', 'location': '\u6e56\u5357\u957f\u6c99, 410114'}, {'name': '\u6e56\u5357\u9a8f\u6cf0\u65b0\u6750\u6599\u79d1\u6280\u6709\u9650\u8d23\u4efb\u516c\u53f8', 'location': '\u6e56\u5357\u6000\u5316, 418005'}]", "(\u5c71\u4e1c\u535a\u7136\u7535\u529b\u79d1\u6280\u6709\u9650\u516c\u53f8, \u5c71\u4e1c\u70df\u53f0, 264006)", "\u5e7f\u897f\u5357\u5b81\u51e4\u51f0\u7eb8\u4e1a\u6709\u9650\u516c\u53f8, \u5e7f\u897f \u5357\u5b81 530031", "\u5e7f\u897f\u5357\u5b81\u51e4\u51f0\u7eb8\u4e1a\u6709\u9650\u516c\u53f8", "\u56db\u5ddd\u957f\u6c5f\u5305\u88c5\u63a7\u80a1\u80a1\u4efd\u6709\u9650\u516c\u53f8, \u56db\u5ddd\u6210\u90fd, 644004", "\u5e7f\u897f\u5927\u5b66\u8f7b\u5de5\u4e0e\u98df\u54c1\u5de5\u7a0b\u5b66\u9662, \u5e7f\u897f\u51a0\u8c6a\u65b0\u6750\u6599\u6709\u9650\u516c\u53f8", "\u6c5f\u5357\u70d8\u7f38\u5236\u9020\u6709\u9650\u516c\u53f8", "\u5c71\u4e1c\u8f7b\u5de5\u4e1a\u5b66\u9662\u9020\u7eb8\u79d1\u5b66\u4e0e\u6280\u672f\u7701\u90e8\u5171\u5efa\u6559\u80b2\u90e8\u91cd\u70b9\u5b9e\u9a8c\u5ba4", "\u5357\u4eac\u5de5\u7a0b\u5b66\u9662", "\u5c71\u4e1c\u8f7b\u5de5\u4e1a\u5b66\u9662\u9020\u7eb8\u79d1\u5b66\u4e0e\u6280\u672f\u7701\u90e8\u5171\u5efa\u6559\u80b2\u90e8\u91cd\u70b9\u5b9e\u9a8c\u5ba4, \u5c71\u4e1c\u6d4e\u5357 250353", "\u5b89\u5fb7\u51fa\u8328\uff08\u4e2d\u56fd\uff09\u6709\u9650\u516c\u53f8, \u5e7f\u4e1c\u4f5b\u5c71, 528000", "\u5927\u5b87\u5236\u7eb8\u80a1\u4efd\u6709\u9650\u516c\u53f8\uff0c\u9ed1\u9f99\u6c5f\u7261\u4e39\u6c5f\uff0c157013", "\u9547\u6c5f\u5927\u4e1c\u7eb8\u4e1a\u6709\u9650\u516c\u53f8, \u6c5f\u82cf\u9547\u6c5f, 212132", "\u5c71\u4e1c\u8f7b\u5de5\u4e1a\u5b66\u9662\u5236\u6d46\u9020\u7eb8\u5de5\u7a0b\u7701\u7ea7\u5171\u5efa\u91cd\u70b9\u5b9e\u9a8c\u5ba4", "\u5357\u4eac\u5de5\u4e1a\u5927\u5b66\u7535\u6c14\u5de5\u7a0b\u4e0e\u63a7\u5236\u79d1\u5b66\u5b66\u9662, \u6c5f\u82cf\u5357\u4eac, 211800", "\u9752\u5c9b\u6d77\u6d0b\u5927\u5b66, \u5c71\u4e1c\u5927\u5b66, \u534e\u5357\u7406\u5de5\u5927\u5b66", "\u9655\u897f\u79d1\u6280\u5927\u5b66\u9655\u897f\u7701\u9020\u7eb8\u6280\u672f\u4e0e\u7279\u79cd\u7eb8\u5f00\u53d1\u91cd\u70b9\u5b9e\u9a8c\u5ba4, \u9655\u897f\u897f\u5b89, 710021", "{'institution': '\u9655\u897f\u79d1\u6280\u5927\u5b66 \u8f7b\u5de5\u4e0e\u80fd\u6e90\u5b66\u9662', 'location': '\u9655\u897f\u7701\u9020\u7eb8\u6280\u672f\u53ca\u7279\u79cd\u7eb8\u54c1\u5f00\u53d1\u91cd\u70b9\u5b9e\u9a8c\u5ba4, \u9655\u897f \u897f\u5b89 710021'}", "\u5c71\u4e1c\u592a\u9633\u7eb8\u4e1a\u80a1\u4efd\u6709\u9650\u516c\u53f8, \u5c71\u4e1c\u5156\u5dde; \u4e2d\u56fd\u5236\u6d46\u9020\u7eb8\u7814\u7a76\u9662\u6709\u9650\u516c\u53f8, \u5317\u4eac", "{'name': '\u5c71\u897f\u5927\u5b66\u79d1\u5b66\u6280\u672f\u5b66\u9662\u8f7b\u5de5\u4e1a\u4e0e\u80fd\u6e90\u5b66\u9662', 'location': '\u5c71\u897f\u7701\u6714\u5dde\u5e02\u5c71\u9634\u53bf', 'laboratory': '\u5c71\u897f\u7701\u9020\u7eb8\u6280\u672f\u4e0e\u7279\u79cd\u7eb8\u91cd\u70b9\u5b9e\u9a8c\u5ba4'}", "\u9655\u897f\u79d1\u6280\u5927\u5b66 \u8f7b\u5de5\u79d1\u5b66\u4e0e\u5de5\u7a0b\u5b66\u9662, \u9655\u897f \u897f\u5b89 710021", "\u4e0a\u6d77\u7b2c\u4e8c\u5de5\u4e1a\u5927\u5b66, \u4e0a\u6d77 201209", "\u9655\u897f\u79d1\u6280\u5927\u5b66\u673a\u7535\u5de5\u7a0b\u5b66\u9662, \u897f\u5b89 710021", "\u5c71\u4e1c\u8f7b\u5de5\u4e1a\u5b66\u9662\u5236\u6d46\u9020\u7eb8\u7701\u90e8\u5171\u5efa\u6559\u80b2\u90e8\u91cd\u70b9\u5b9e\u9a8c\u5ba4, \u5c71\u4e1c \u6d4e\u5357 250353", "\u5c71\u4e1c\u8f7b\u5de5\u4e1a\u5b66\u9662\u5236\u6d46\u9020\u7eb8\u5de5\u7a0b\u91cd\u70b9\u5b66\u79d1, \u6d4e\u5357, 250353", "\u5c71\u4e1c\u8f7b\u5de5\u4e1a\u5b66\u9662\u5236\u6d46\u9020\u7eb8\u7701\u90e8\u5171\u5efa\u6559\u80b2\u90e8\u91cd\u70b9\u5b9e\u9a8c\u5ba4, \u5c71\u4e1c\u6d4e\u5357, 250353", "\u5e7f\u897f\u8d35\u7cd6\uff08\u96c6\u56e2\uff09\u80a1\u4efd\u6709\u9650\u516c\u53f8\uff0c\u5e7f\u897f\u8d35\u6e2f537102", "['\u4e2d\u56fd\u6797\u4e1a\u79d1\u5b66\u7814\u7a76\u9662 \u6797\u4ea7\u5316\u5b66\u5de5\u4e1a\u7814\u7a76\u6240;\u6c5f\u82cf\u7701\u751f\u7269\u8d28\u80fd\u6e90\u4e0e\u6750\u6599\u91cd\u70b9\u5b9e\u9a8c\u5ba4;\u56fd\u5bb6\u6797\u4e1a\u548c\u8349\u539f\u5c40\u6797\u4ea7\u5316\u5b66\u5de5\u7a0b\u91cd\u70b9\u5b9e\u9a8c\u5ba4;\u6797\u6728\u751f\u7269\u8d28\u4f4e\u78b3\u9ad8\u6548\u5229\u7528\u56fd\u5bb6\u5de5\u7a0b\u7814\u7a76\u4e2d\u5fc3, \u6c5f\u82cf \u5357\u4eac 210042', '\u5357\u4eac\u6797\u4e1a\u5927\u5b66 \u6c5f\u82cf\u7701\u6797\u4e1a\u8d44\u6e90\u9ad8\u6548\u52a0\u5de5\u5229\u7528\u534f\u540c\u521b\u65b0\u4e2d\u5fc3, \u6c5f\u82cf \u5357\u4eac 210037', '\u5c71\u4e1c\u534e\u6cf0\u7eb8\u4e1a\u96c6\u56e2, \u5c71\u4e1c \u4e1c\u8425 257335']", "\u56db\u5ddd\u5de5\u5546\u804c\u4e1a\u6280\u672f\u5b66\u9662, \u90fd\u6c5f\u5830 611830", "[{'name': '\u4e2d\u56fd\u5236\u6d46\u9020\u7eb8\u7814\u7a76\u9662\u8862\u5dde\u5206\u9662', 'location': '\u6d59\u6c5f\u8862\u5dde, 324400'}, {'name': '\u6d59\u6c5f\u91d1\u6d69\u52a0\u7eff\u8272\u7eb3\u7c73\u6750\u6599\u6709\u9650\u516c\u53f8', 'location': '\u6d59\u6c5f\u8862\u5dde, 324400'}, {'name': '\u4e2d\u56fd\u5236\u6d46\u9020\u7eb8\u7814\u7a76\u9662\u6709\u9650\u516c\u53f8', 'location': '\u5317\u4eac, 100102'}]", "{'name': '\u5357\u4eac\u6797\u4e1a\u5927\u5b66', 'location': '\u6c5f\u82cf \u5357\u4eac'}", "Kvaerner Pulping AB, Sweden", "\u5e7f\u5dde\u9020\u7eb8\u96c6\u56e2\u5a01\u8fbe\u9ad8\u5b9e\u4e1a\u6709\u9650\u516c\u53f8, \u5e7f\u4e1c \u5e7f\u5dde 511462", "\u4e2d\u56fd\u7eb8\u4e1a\u6295\u8d44\u6709\u9650\u516c\u53f8\u5cb3\u9633\u5206\u516c\u53f8", "\u5929\u6d25\u79d1\u6280\u5927\u5b66\u673a\u68b0\u5de5\u7a0b\u5b66\u9662, \u5929\u6d25, 300222", "[{'name': '\u5357\u4eac\u6797\u4e1a\u5927\u5b66', 'location': '\u6c5f\u82cf\u7701\u5357\u4eac\u5e02'}, {'name': '\u5c71\u4e1c\u4e9a\u592a\u592a\u68ee\u535a\u7eb8\u6709\u9650\u516c\u53f8', 'location': '\u5c71\u4e1c\u7701\u65e5\u7167\u5e02'}]", "\u5927\u8fde\u5de5\u4e1a\u5927\u5b66\u8f7b\u5de5\u4e0e\u5316\u5b66\u5de5\u7a0b\u5b66\u9662/\u8fbd\u5b81\u7701\u751f\u7269\u8d28\u5316\u5b66\u4e0e\u6750\u6599\u91cd\u70b9\u5b9e\u9a8c\u5ba4", "\u6cb3\u5357\u94f6\u9e3d\u4e8b\u4e1a\u6295\u8d44\u80a1\u4efd\u6709\u9650\u516c\u53f8\uff0c\u6cb3\u5357\u6f2f\u6cb3462000", "\u8862\u5dde\u5b66\u9662\u7406\u5de5\u5b66\u9662, \u6d77\u5357 \u4e09\u4e1a 572022", "['\u56db\u5ddd\u5de5\u5546\u804c\u4e1a\u6280\u672f\u5b66\u9662, \u56db\u5ddd\u90fd\u6c5f\u5830611830', '\u56db\u5ddd\u534e\u901a\u7279\u79cd\u5de5\u7a0b\u5851\u6599\u7814\u7a76\u4e2d\u5fc3\u6709\u9650\u516c\u53f8\u7279\u79cd\u5de5\u7a0b\u5851\u6599\u56fd\u5bb6\u5730\u65b9\u8054\u5408\u5b9e\u9a8c\u5ba4, \u56db\u5ddd\u6210\u90fd610041', '\u56db\u5ddd\u5f97\u9633\u5316\u6709\u9650\u516c\u53f8, \u56db\u5ddd\u6210\u90fd610041', '\u56db\u5ddd\u897f\u9f99\u7eb8\u4e1a\u6709\u9650\u516c\u53f8, \u56db\u5ddd\u9752\u795e620400']", "\u5929\u6d25\u79d1\u6280\u5927\u5b66, \u5929\u6d25, 300457", "['\u56db\u5ddd\u5de5\u5546\u804c\u4e1a\u6280\u672f\u5b66\u9662\uff0c\u56db\u5ddd\u90fd\u6c5f\u5830 611837', '\u56db\u5ddd\u534e\u901a\u7279\u79cd\u5de5\u7a0b\u5851\u6599\u7814\u7a76\u4e2d\u5fc3\u6709\u9650\u516c\u53f8\uff0c\u7279\u79cd\u5de5\u7a0b\u5851\u6599\u56fd\u5bb6\u5730\u65b9\u8054\u5408\u5b9e\u9a8c\u5ba4\uff0c\u56db\u5ddd\u6210\u90fd 610041', '\u56db\u5ddd\u5f97\u9633\u5316\u5b66\u6709\u9650\u516c\u53f8\uff0c\u56db\u5ddd\u6210\u90fd 610041']", "Shandong University of Science and Technology, Qingdao 266590, China", "\u9547\u6c5f\u91d1\u6cb3\u7eb8\u4e1a\u6709\u9650\u516c\u53f8 \u6c5f\u82cf \u9547\u6c5f 212006", "\u6c5f\u897f\u7701\u8f7b\u5de5\u4e1a\u7814\u7a76\u6240", "[{'name': '\u5357\u4eac\u6797\u4e1a\u5927\u5b66\u6c5f\u82cf\u7701\u5236\u6d46\u9020\u7eb8\u79d1\u5b66\u4e0e\u6280\u672f\u91cd\u70b9\u5b9e\u9a8c\u5ba4', 'location': '\u6c5f\u82cf\u5357\u4eac, 210037'}, {'name': '\u534e\u5357\u7406\u5de5\u5927\u5b66\u5236\u6d46\u9020\u7eb8\u5de5\u7a0b\u56fd\u5bb6\u91cd\u70b9\u5b9e\u9a8c\u5ba4', 'location': '\u5e7f\u4e1c\u5e7f\u5dde, 510640'}]", "\u65b0\u7586\u7ef4\u543e\u5c14\u81ea\u6cbb\u533a\u73af\u5883\u76d1\u6d4b\u603b\u7ad9, \u4e2d\u56fd\u73af\u5883\u7ba1\u7406\u5e72\u90e8\u5b66\u9662, \u6cb3\u5317\u79e6\u7687\u5c9b 066004, \u6cb3\u5317\u6e24\u6d77\u660e\u8fbe\u5f8b\u5e08\u4e8b\u52a1\u6240, \u4e2d\u56fd-\u4e1c\u76df\u73af\u5883\u4fdd\u62a4\u5408\u4f5c\u4e2d\u5fc3", "\u590d\u65e6\u5927\u5b66 \u56fe\u4e66\u9986 \u4e2d\u534e\u53e4\u7c4d\u4fdd\u62a4\u7814\u7a76\u9662, \u4e0a\u6d77 200433", "\u9f50\u9f50\u54c8\u5c14\u5927\u5b66\u8f7b\u5de5\u7eba\u7ec7\u5b66\u9662", "\u534e\u5357\u7406\u5de5\u5927\u5b66\u5236\u6d46\u9020\u7eb8\u5de5\u7a0b\u56fd\u5bb6\u91cd\u70b9\u5b9e\u9a8c\u5ba4, \u5c71\u4e1c\u8f7b\u5de5\u4e1a\u5b66\u9662\u8f7b\u5316\u4e0e\u73af\u5883\u5de5\u7a0b\u5b66\u9662", "[{'name': '\u5317\u4eac\u5316\u5de5\u5927\u5b66\u6750\u6599\u79d1\u5b66\u4e0e\u5de5\u7a0b\u5b66\u9662', 'location': '\u5317\u4eac 100029'}, {'name': '\u5317\u4eac\u5316\u5de5\u5927\u5b66\u6750\u6599\u79d1\u5b66\u4e0e\u5de5\u5b66\u9662', 'location': '\u5317\u4eac 100029'}, {'name': '\u6587\u7269\u5efa\u7b51\u4fdd\u62a4\u79d1\u6280\u8bc4\u4ef7\u7814\u7a76\u56fd\u5bb6\u6587\u7269\u5c40\u91cd\u70b9\u79d1\u7814\u57fa\u5730', 'location': '\u5317\u4eac 100029'}, {'name': '\u9996\u90fd\u535a\u7269\u9986\u6587\u7269\u4fdd\u62a4\u4fee\u590d\u90e8', 'location': '\u5317\u4eac 100045'}]", "\u534e\u4e30\u7eb8\u4e1a\u6709\u9650\u516c\u53f8", "[{'name': '\u5c71\u4e1c\u8f7b\u5de5\u4e1a\u5b66\u9662\u5236\u6d46\u9020\u7eb8\u7701\u7ea7\u91cd\u70b9\u5b66\u79d1', 'location': '\u5c71\u4e1c \u6d4e\u5357'}, {'name': '\u534e\u5357\u7406\u5de5\u5927\u5b66\u5236\u6d46\u9020\u7eb8\u56fd\u5bb6\u91cd\u70b9\u5b9e\u9a8c\u5ba4', 'location': '\u5e7f\u4e1c \u5e7f\u5dde'}]", "[{'name': '\u5e7f\u4e1c\u8f7b\u5de5\u804c\u4e1a\u6280\u672f\u5b66\u9662', 'location': '\u5e7f\u4e1c\u5e7f\u5dde, 510300'}, {'name': 'Western Michigan University', 'location': 'MI, 49008, USA'}]", "[{'name': '\u9655\u897f\u79d1\u6280\u5927\u5b66\u9020\u7eb8\u5de5\u7a0b\u5b66\u9662', 'location': '\u9655\u897f \u897f\u5b89 710021'}, {'name': '\u9655\u897f\u5929\u5b8f\u7845\u6750\u6599\u6709\u9650\u8d23\u4efb\u516c\u53f8', 'location': '\u9655\u897f \u897f\u5b89 710075'}]", "\u9655\u7518\u79d1\u6280\u5927\u5b66\u9020\u7eb8\u5de5\u7a0b\u5b66\u9662, \u9655\u7518\u54b8\u9633 712081", "\u9655\u897f\u79d1\u6280\u5927\u5b66\u6559\u80b2\u90e8\u8f7b\u5de5\u5316\u5b66\u4e0e\u6280\u672f\u91cd\u70b9\u5b9e\u9a8c\u5ba4", "\u897f\u5317\u79d1\u6280\u5927\u5b66\u9020\u7eb8\u5de5\u7a0b\u5b66\u9662, \u9655\u897f\u54b8\u9633 712081", "[{'name': '\u5e7f\u4e1c\u6280\u672f\u5e08\u8303\u5927\u5b66\u673a\u7535\u5b66\u9662', 'location': '\u5e7f\u4e1c\u5e7f\u5dde'}, {'name': '\u957f\u6c99\u5bcc\u5170\u5fb7\u5b9e\u9a8c\u5206\u6790\u4eea\u5668\u6709\u9650\u516c\u53f8', 'location': '\u6e56\u5357\u957f\u6c99'}, {'name': '\u5cb3\u9633\u6797\u7eb8\u80a1\u4efd\u6709\u9650\u516c\u53f8', 'location': '\u6e56\u5357\u5cb3\u9633'}]", "\u5c71\u4e1c\u534e\u6cf0\u7eb8\u4e1a\u80a1\u4efd\u6709\u9650\u516c\u53f8, \u5c71\u4e1c\u4e1c\u8425 257335", "{'name': '\u5eca\u574a\u71d5\u4eac\u804c\u4e1a\u6280\u672f\u5b66\u9662', 'department': '\u673a\u7535\u5b50\u5de5\u7a0b\u7cfb', 'location': '\u6cb3\u5317\u5eca\u574a, 065200'}", "\u534e\u5357\u7406\u5de5\u5927\u5b66\u8d44\u6e90\u79d1\u5b66\u4e0e\u9020\u7eb8\u5de5\u7a0b\u5b66\u9662 \u5e7f\u4e1c \u5e7f\u5dde 510640", "[{'name': '\u6c5f\u5357\u5927\u5b66\u7eba\u7ec7\u670d\u88c5\u5b66\u9662\u9020\u7eb8\u7814\u7a76\u5ba4', 'location': '\u6c5f\u82cf\u65e0\u9521 214122'}, {'name': '\u6c5f\u5357\u5927\u5b66\u751f\u6001\u7eba\u7ec7\u6559\u80b2\u90e8\u91cd\u70b9\u5b9e\u9a8c\u5ba4', 'location': '\u6c5f\u82cf\u65e0\u9521 214122'}, {'name': '\u5357\u4eac\u6797\u4e1a\u5927\u5b66\u6c5f\u82cf\u7701\u5236\u6d46\u9020\u7eb8\u79d1\u5b66\u4e0e\u6280\u672f\u91cd\u70b9\u5b9e\u9a8c\u5ba4', 'location': '\u6c5f\u82cf\u5357\u4eac 210037'}]", "{'name': '\u5e7f\u4e1c\u6d77\u6d0b\u5927\u5b66\u7406\u5b66\u9662', 'location': '\u5e7f\u4e1c\u6e5b\u6c5f'}", "\u897f\u5357\u79d1\u6280\u5927\u5b66\u5e94\u7528\u5316\u5b66\u7814\u7a76\u6240, \u7ee5\u9633\u5e08\u8303\u5b66\u9662", "\u6c5f\u82cf\u5927\u5b66\u6d41\u4f53\u673a\u68b0\u5de5\u7a0b\u6280\u672f\u7814\u7a76\u4e2d\u5fc3, \u6c5f\u82cf\u9547\u6c5f, 212013", "\u798f\u5efa\u7701\u5357\u7eb8\u80a1\u4efd\u6709\u9650\u516c\u53f8\uff0c\u798f\u5efa\u5357\u5e73353000", "[{'name': '\u9655\u897f\u79d1\u6280\u5927\u5b66', 'location': '\u9655\u897f\u897f\u5b89'}, {'name': '\u798f\u4f0a\u7279\u9020\u7eb8\uff08\u4e2d\u56fd\uff09\u6709\u9650\u516c\u53f8', 'location': '\u6c5f\u82cf\u6606\u5c71'}]", "\u56db\u5ddd\u91cd\u5e86\u745e\u666e\u5316\u5de5\u6709\u9650\u516c\u53f8", "{'affiliation_1': '\u534e\u5357\u7406\u5de5\u5927\u5b66\u5236\u6d46\u9020\u7eb8\u5de5\u7a0b\u56fd\u5bb6\u91cd\u70b9\u5b9e\u9a8c\u5ba4, \u5e7f\u4e1c\u5e7f\u5dde, 510640', 'affiliation_2': '\u56fd\u5bb6\u7eb8\u5236\u54c1\u8d28\u91cf\u76d1\u7763\u68c0\u9a8c\u4e2d\u5fc3, \u5e7f\u4e1c\u4e1c\u839e, 523808'}", "\u6df1\u5733\u5e02\u4e09\u529b\u661f\u5b9e\u4e1a\u6709\u9650\u516c\u53f8, \u5e7f\u4e1c\u6df1\u5733 S18043", "\u4e2d\u51b6\u7eb8\u4e1a\u94f6\u6cb3\u6709\u9650\u516c\u53f8, \u5c71\u4e1c\u804a\u57ce252600", "\u56db\u5ddd\u5de5\u5546\u804c\u4e1a\u6280\u672f\u5b66\u9662, \u90fd\u6c5f\u5830\u5e02, 611830", "\u5927\u8fde\u8f7b\u5de5\u4e1a\u5b66\u9662, \u8fbd\u5b81\u7701\u5236\u6d46\u9020\u7eb8\u91cd\u70b9\u5b9e\u9a8c\u5ba4, \u8fbd\u5b81\u5927\u8fde, 116034", "\u9655\u897f\u79d1\u6280\u5927\u5b66\u8f7b\u5de5\u4e0e\u80fd\u6e90\u5b66\u9662 \u534e\u5357\u7406\u5de5\u5927\u5b66\u5236\u6d46\u9020\u7eb8\u5de5\u7a0b\u56fd\u5bb6\u91cd\u70b9\u5b9e\u9a8c\u5ba4", "[{'name': '\u4e2d\u56fd\u8f7b\u5de5\u4e1a\u957f\u6c99\u5de5\u7a0b\u6709\u9650\u516c\u53f8', 'location': '\u6e56\u5357\u957f\u6c99'}, {'name': '\u4e2d\u56fd\u5236\u6d46\u9020\u7eb8\u7814\u7a76\u9662\u6709\u9650\u516c\u53f8', 'location': '\u5317\u4eac'}]", "\u4e2d\u56fd\u6797\u4e1a\u79d1\u5b66\u7814\u7a76\u9662\u6728\u6750\u5de5\u4e1a\u7814\u7a76\u6240; \u534e\u590f\u79d1\u521b\u4eea\u5668\u6709\u9650\u516c\u53f8", "\u4e2d\u56fd\u6797\u4e1a\u79d1\u5b66\u7814\u7a76\u9662\u6797\u4ea7\u5316\u5b66\u5de5\u4e1a\u7814\u7a76\u6240\uff0c\u6c5f\u82cf\u7701\u751f\u7269\u8d28\u80fd\u6e90\u4e0e\u6750\u6599\u91cd\u70b9\u5b9e\u9a8c\u5ba4\uff0c\u56fd\u5bb6\u6797\u4e1a\u5c40\u6797\u4ea7\u5316\u5b66\u5de5\u7a0b\u91cd\u70b9\u5f00\u653e\u6027\u5b9e\u9a8c\u5ba4\uff0c\u6c5f\u82cf\u5357\u4eac", "\u534e\u5357\u519c\u4e1a\u5927\u5b66\u98df\u54c1\u5de5\u7a0b\u5b66\u9662, \u5e7f\u5dde 510542; \u5e7f\u4e1c\u8f7b\u5de5\u804c\u4e1a\u6280\u672f\u5b66\u9662\u8f7b\u5316\u7cfb, \u5e7f\u5dde 510300; \u534e\u5357\u7406\u5de5\u5927\u5b66\u8f7b\u5de5\u4e0e\u98df\u54c1\u5b66\u9662, \u5e7f\u5dde 510006", "\u6c5f\u82cf\u534e\u673a\u96c6\u56e2, \u9752\u5c9b\u6c49\u745e\u81ea\u52a8\u5316\u63a7\u5236\u6709\u9650\u516c\u53f8", "\u91d1\u57ce\u9020\u7eb8\u80a1\u4efd\u6709\u9650\u516c\u53f8, \u8fbd\u5b81\u51cc\u6d77", "\u534e\u5357\u519c\u4e1a\u5927\u5b66\u98df\u54c1\u5de5\u7a0b\u5b66\u9662, \u5e7f\u4e1c\u8f7b\u5de5\u804c\u4e1a\u6280\u672f\u5b66\u9662\u8f7b\u5316\u7cfb", "\u957f\u6c99\u957f\u6cf0\u667a\u80fd\u88c5\u5907\u6709\u9650\u516c\u53f8\uff0c\u6e56\u5357\u957f\u6c99\uff0c410117", "{'name': '\u9f50\u9c81\u5de5\u4e1a\u5927\u5b66', 'college': '\u751f\u7269\u5de5\u7a0b\u5b66\u9662'}", "\u4e2d\u8f7b\u957f\u6cf0\uff08\u957f\u6c99\uff09\u667a\u80fd\u79d1\u6280\u80a1\u4efd\u6709\u9650\u516c\u53f8\uff0c\u6e56\u5357\u957f\u6c99\uff0c410117", "\u5c71\u4e1c\u592a\u9633\u7eb8\u4e1a\u80a1\u4efd\u6709\u9650\u516c\u53f8, \u5c71\u4e1c\u5156\u5dde 272100", "\u4e2d\u56fd\u6797\u4e1a\u79d1\u5b66\u7814\u7a76\u9662\u6797\u4ea7\u5316\u5b66\u5de5\u4e1a\u7814\u7a76\u6240; \u751f\u7269\u8d28\u5316\u5b66\u5229\u7528\u56fd\u5bb6\u5de5\u7a0b\u5b9e\u9a8c\u5ba4; \u56fd\u5bb6\u6797\u4e1a\u548c\u8349\u539f\u5c40 \u6797\u4ea7\u5316\u5b66\u91cd\u70b9\u5b9e\u9a8c\u5ba4; \u6c5f\u82cf\u7701\u751f\u7269\u8d28\u80fd\u6e90\u4e0e\u6750\u6599\u91cd\u70b9\u5b9e\u9a8c\u5ba4, \u6c5f\u82cf \u5357\u4eac 210042; \u91d1\u4e1c\u7eb8\u4e1a(\u6c5f\u82cf)\u80a1\u4efd\u6709\u9650\u516c\u53f8, \u6c5f\u82cf \u9547\u6c5f 212132", "[{'name': '\u51ef\u7c73\u62c9\uff08\u4e0a\u6d77\uff09\u7ba1\u7406\u6709\u9650\u516c\u53f8', 'location': '\u4e0a\u6d77 201112'}, {'name': '\u5317\u4eac\u6021\u7f8e\u901a\u5fb7\u79d1\u6280\u53d1\u5c55\u6709\u9650\u516c\u53f8', 'location': '\u5317\u4eac 100015'}]", "\u4e2d\u56fd\u5236\u6d46\u9020\u7eb8\u7814\u7a76\u9662, \u5317\u4eac 100020; \u5e03\u9c81\u514b\u5149\u8c31\u4eea\u5668\u516c\u53f8\u5317\u4eac\u529e\u4e8b\u5904, \u5317\u4eac 100081", "\u4e2d\u56fd\u6797\u4e1a\u79d1\u5b66\u7814\u7a76\u9662 \u6797\u4ea7\u5316\u5b66\u5de5\u4e1a\u7814\u7a76\u6240; \u751f\u7269\u8d28\u5316\u5b66\u5229\u7528\u56fd\u5bb6\u5de5\u7a0b\u5b9e\u9a8c\u5ba4; \u56fd\u5bb6\u6797\u4e1a\u5c40 \u6797\u4ea7\u5316\u5b66\u5de5\u7a0b\u91cd\u70b9\u5f00\u653e\u6027\u5b9e\u9a8c\u5ba4; \u6c5f\u82cf\u7701\u751f\u7269\u8d28\u80fd\u6e90\u4e0e\u6750\u6599\u91cd\u70b9\u5b9e\u9a8c\u5ba4, \u6c5f\u82cf \u5357\u4eac 210042", "\u54c8\u5c14\u6ee8\u6cfd\u6069\u78e8\u6d46\u673a\u6709\u9650\u516c\u53f8 \u9ed1\u9f99\u6c5f \u54c8\u5c14\u6ee8 150090; \u4e1c\u5317\u6797\u4e1a\u5927\u5b66\u53cc\u87ba\u65cb\u5f0f\u78e8\u6d46\u673a\u7814\u7a76\u5ba4 \u9ed1\u9f99\u6c5f \u54c8\u5c14\u6ee8 150040", "['\u5357\u4eac\u6797\u4e1a\u5927\u5b66\u6821\u5b66\u9662, \u6c5f\u82cf \u5357\u4eac 210037', '\u5357\u4eac\u6797\u4e1a\u5927\u5b66\u6821\u8d44\u6e90\u9ad8\u6548\u5229\u7528\u534f\u540c\u521b\u65b0\u4e2d\u5fc3, \u6c5f\u82cf \u5357\u4eac 210037', '\u4e2d\u56fd\u6797\u4e1a\u79d1\u5b66\u7814\u7a76\u9662\u6797\u4ea7\u5316\u5b66\u5de5\u4e1a\u7814\u7a76\u6240, \u6c5f\u82cf \u5357\u4eac 210042']", "\u77f3\u6cb3\u5b50\u5927\u5b66 \u673a\u68b0\u7535\u6c14\u5de5\u7a0b\u5b66\u9662", "\u5357\u4eac\u6797\u4e1a\u5927\u5b66\u8f7b\u5de5\u79d1\u5b66\u4e0e\u5de5\u7a0b\u5b66\u9662, \u4e2d\u56fd\u6797\u4e1a\u79d1\u5b66\u7814\u7a76\u9662\u6797\u4ea7\u5316\u5b66\u5de5\u4e1a\u7814\u7a76\u6240", "['\u5c71\u4e1c\u6c34\u5229\u804c\u4e1a\u5b66\u9662, \u5c71\u4e1c\u65e5\u7167 276826', '\u6c5f\u82cf\u79d1\u6280\u5927\u5b66, \u6c5f\u82cf\u9547\u6c5f 212000', '\u547c\u4f26\u8d1d\u5c14\u5b66\u9662, \u5185\u8499\u53e4\u6d77\u62c9\u5c14 021000', '\u5c71\u4e1c\u9f99\u5174\u5730\u70ed\u5de5\u7a0b\u6709\u9650\u516c\u53f8, \u5c71\u4e1c\u80a5\u57ce 271600']", "\u9655\u897f\u79d1\u6280\u5927\u5b66\u8f7b\u5316\u5de5\u52a9\u5242\u5316\u5b66\u4e0e\u6280\u672f\u6559\u80b2\u90e8\u91cd\u70b9\u5b9e\u9a8c\u5ba4, \u9655\u897f\u897f\u5b89710021", "\u798f\u5efa\u7701\u9020\u7eb8\u884c\u4e1a\u534f\u4f1a", "\u4e91\u5357\u745e\u5347\u70df\u8349\u6280\u672f\uff08\u96c6\u56e2\uff09\u6709\u9650\u516c\u53f8\uff0c\u6606\u660e 650106", "\u5c71\u4e1c\u7701\u9020\u7eb8\u5de5\u4e1a\u7814\u7a76\u8bbe\u8ba1\u9662 \u5c71\u4e1c \u6d4e\u5357 250100", "\u8fbd\u5b81\u5927\u8fde\u5e02\u91d1\u5dde\u9020\u7eb8\u5382", "\u6c76\u745e\u673a\u68b0\uff08\u5c71\u4e1c\uff09\u6709\u9650\u516c\u53f8\uff0c\u5c71\u4e1c\u5b89\u4e18\uff1b\u6f4d\u574a\u6c76\u745e\u73af\u4fdd\u8fc7\u6ee4\u673a\u68b0\u80a1\u4efd\u6709\u9650\u516c\u53f8\uff0c\u5c71\u4e1c\u5b89\u4e18", "{'institution': '\u4e2d\u56fd\u5236\u6d46\u9020\u7eb8\u7814\u7a76\u9662', 'location': '\u5317\u4eac, 100102'}", "[{'name': '\u6e56\u5317\u4e2d\u70df\u6280\u672f\u4e2d\u5fc3\u91cd\u70b9\u5b9e\u9a8c\u5ba4', 'location': '\u6e56\u5317\u7701\u91cd\u70b9\u5b9e\u9a8c\u5ba4, \u6e56\u5317\u6b66\u6c49, 430040'}, {'name': '\u6e56\u5317\u5de5\u4e1a\u5927\u5b66\u5316\u5b66\u4e0e\u73af\u5883\u5de5\u7a0b\u5b66\u9662', 'location': '\u6e56\u5317\u6b66\u6c49, 430068'}, {'name': '\u6b66\u6c49\u5e02\u7b2c\u5341\u4e00\u4e2d\u5b66', 'location': '\u6e56\u5317\u6b66\u6c49, 430030'}]", "\u6c5f\u5357\u5927\u5b66 \u7eba\u7ec7\u79d1\u5b66\u4e0e\u5de5\u7a0b\u5b66\u9662\u751f\u6001\u7eba\u7ec7\u6559\u80b2\u90e8\u91cd\u70b9\u5b9e\u9a8c\u5ba4", "\u897f\u5b89\u5de5\u7a0b\u5927\u5b66", "['\u9ed4\u5357\u6c11\u65cf\u5e08\u8303\u5b66\u9662\u5316\u5b66\u5316\u5de5\u5b66\u9662\uff0c\u8d35\u5dde\u90fd\u5300\uff0c558000', '\u90fd\u5300\u5e02\u6c11\u65cf\u4e2d\u5b66\uff0c\u8d35\u5dde\u90fd\u5300\uff0c558000', '\u6c5f\u5357\u5927\u5b66\u7eba\u7ec7\u79d1\u5b66\u4e0e\u5de5\u7a0b\u5b66\u9662\u9020\u7eb8\u7814\u7a76\u5ba4\uff0c\u6c5f\u82cf\u65e0\u9521\uff0c214122']", "\u9655\u897f\u79d1\u6280\u5927\u5b66, \u4e2d\u56fd\u79d1\u5b66\u6280\u672f\u5927\u5b66", "\u9655\u897f\u79d1\u6280\u5927\u5b66\u9020\u7eb8\u5de5\u7a0b\u5b66\u9662, \u9655\u897f\u897f\u5b89710021; FTEC \u82ac\u6797\u5170\u6280\u672f\u6559\u80b2\u4e2d\u5fc3, \u4e0a\u6d77201203", "\u9655\u897f\u79d1\u6280\u5927\u5b66,\u9655\u897f\u897f\u5b89710021", "\u9752\u5c9b\u79d1\u6280\u5927\u5b66, \u5c71\u4e1c\u9752\u5c9b, 266042", "[{'name': '\u534e\u5357\u7406\u5de5\u5927\u5b66', 'location': '\u5e7f\u5dde, 510640'}, {'name': '\u5c71\u4e1c\u8f7b\u5de5\u4e1a\u5b66\u9662', 'location': '\u6d4e\u5357, 250100'}, {'name': '\u5929\u6d25\u79d1\u6280\u5927\u5b66', 'location': '\u5929\u6d25, 300222'}]", "\u9655\u897f\u79d1\u6280\u5927\u5b66\u5316\u5b66\u4e0e\u5316\u5de5\u5b66\u9662\uff0c\u6559\u80b2\u90e8\u8f7b\u5316\u53e3\u52a9\u5242\u5316\u5b66\u4e0e\u6280\u672f\u91cd\u70b9\u5b9e\u9a8c\u5ba4\uff0c\u9655\u897f\u897f\u5b89\uff0c710021", "\u5c71\u4e1c\u8f7b\u5de5\u4e1a\u5b66\u9662\u5236\u6d46\u9020\u7eb8\u79d1\u5b66\u4e0e\u6280\u672f\u6559\u80b2\u90e8\u91cd\u70b9\u5b9e\u9a8c\u5ba4, \u5c71\u4e1c\u6cc9\u6797\u7eb8\u4e1a\u6709\u9650\u8d23\u4efb\u516c\u53f8", "[{'name': '\u897f\u5b89\u7406\u5de5\u5927\u5b66\u5370\u5237\u5305\u88c5\u5de5\u7a0b\u5b66\u9662', 'location': '\u9655\u897f\u897f\u5b89, 710048'}, {'name': '\u9655\u897f\u79d1\u6280\u5927\u5b66\u9020\u7eb8\u5de5\u7a0b\u5b66\u9662', 'location': '\u9655\u897f\u897f\u5b89, 710021'}]", "\u5e7f\u4e1c\u8f7b\u5de5\u804c\u4e1a\u6280\u672f\u5b66\u9662, \u5e7f\u5dde 51000", "[{'name': '\u9655\u897f\u79d1\u6280\u5927\u5b66\u9020\u7eb8\u5de5\u7a0b\u5b66\u9662', 'address': '\u9655\u897f\u7701\u9020\u7eb8\u6280\u672f\u4e0e\u7279\u79cd\u7eb8\u54c1\u5f00\u53d1\u91cd\u70b9\u5b9e\u9a8c\u5ba4\uff0c\u897f\u5b89710021'}, {'name': '\u6e56\u5317\u660e\u4e30\u7279\u79cd\u7eb8\u4e1a\u6709\u9650\u516c\u53f8', 'address': '\u6e56\u5317\u6d2a\u6e56433200'}]", "[{'name': '\u9655\u897f\u79d1\u6280\u5927\u5b66\u9020\u7eb8\u5de5\u7a0b\u5b66\u9662', 'location': '\u9655\u897f\u54b8\u9633, 712081'}, {'name': '\u534e\u5357\u7406\u5de5\u5927\u5b66\u5236\u6d46\u9020\u7eb8\u5de5\u7a0b\u56fd\u5bb6\u91cd\u70b9\u5b9e\u9a8c\u5ba4', 'location': '\u5e7f\u5dde, 510640'}]", "\u6d59\u6c5f\u7701\u666e\u745e\u79d1\u6280\u6709\u9650\u516c\u53f8(\u6d59\u6c5f\u7701\u9020\u7eb8\u7814\u7a76\u6240), \u6d59\u6c5f\u676d\u5dde, 310011", "\u5409\u5316\u516c\u53f8\u77f3\u4e95\u6c9f\u8054\u5408\u5316\u5de5\u5382", "\u9655\u897f\u79d1\u6280\u5927\u5b66\u8f7b\u5316\u5de5\u6750\u6599\u4e0e\u8bbe\u8ba1\u7814\u7a76\u6240, \u9655\u897f\u54b8\u9633, 712081", "['\u798f\u5efa\u519c\u6797\u5927\u5b66\u6750\u6599\u5de5\u7a0b\u5b66\u9662', '\u798f\u5efa\u519c\u6797\u5927\u5b66\u4ea4\u901a\u4e0e\u571f\u6728\u5de5\u7a0b\u5b66\u9662', '\u798f\u5efa\u5e08\u8303\u5927\u5b66\u6750\u6599\u79d1\u5b66\u4e0e\u5de5\u7a0b\u5b66\u9662']", "\u534e\u5357\u7406\u5de5\u5927\u5b66\u5236\u6d46\u9020\u7eb8\u5de5\u7a0b\u91cd\u70b9\u5b9e\u9a8c\u5ba4", "\u9655\u897f\u79d1\u6280\u5927\u5b66 \u8f7b\u5de5\u79d1\u5b66\u4e0e\u5de5\u7a0b\u5b66\u9662; \u9655\u897f\u56fd\u9632\u5de5\u4e1a\u804c\u4e1a\u6280\u672f\u5b66\u9662 \u5316\u5b66\u5de5\u7a0b\u5b66\u9662", "\u9655\u897f\u79d1\u6280\u5927\u5b66\u9655\u897f\u7701\u9020\u7eb8\u6280\u672f\u548c\u7279\u79cd\u7eb8\u5f00\u53d1\u91cd\u70b9\u5b9e\u9a8c\u5ba4, \u9655\u897f\u897f\u5b89, 710021", "\u4e4c\u6d77\u804c\u4e1a\u6280\u672f\u5b66\u9662\uff0c\u5185\u8499\u53e4\u4e4c\u6d77\uff0c016000", "\u9752\u5c9b\u79d1\u6280\u5927\u5b66\u5316\u5de5\u5b66\u9662, \u9655\u897f\u79d1\u6280\u5927\u5b66\u8f7b\u5de5\u4e0e\u80fd\u6e90\u5b66\u9662", "\u5c71\u4e1c\u660c\u534e\u673a\u73bb\u79d1\u6280\u6709\u9650\u516c\u53f8\uff0c\u5c71\u4e1c\u804a\u57ce\uff0c252000", "[{'name': '\u5e7f\u4e1c\u7701\u9020\u7eb8\u7814\u7a76\u6240', 'address': '\u5e7f\u4e1c\u5e7f\u5dde510300'}, {'name': '\u5e7f\u4e1c\u7701\u9020\u7eb8\u6280\u672f\u4e0e\u88c5\u5907\u516c\u5171\u5b9e\u9a8c\u5ba4', 'address': '\u5e7f\u4e1c\u5e7f\u5dde510300'}]", "\u6d59\u6c5f\u666f\u5174\u7eb8\u4e1a\u6709\u9650\u516c\u53f8, \u6d59\u6c5f\u5609\u5174, 314000", "\u6df1\u5733\u5e02\u4e09\u529b\u661f\u5b9e\u4e1a\u6709\u9650\u516c\u53f8, \u5e7f\u4e1c\u6df1\u5733, 518034", "\u9655\u897f\u79d1\u6280\u5927\u5b66\u673a\u7535\u5de5\u7a0b\u5b66\u9662, \u683c\u52d2\u8bfa\u5e03\u5c14-\u963f\u5c14\u5351\u65af\u5927\u5b66", "\u5357\u4eac\u6797\u4e1a\u5927\u5b66\u5316\u5b66\u5de5\u7a0b\u5b66\u9662, \u6c5f\u82cf\u5357\u4eac210037", "[{'name': '\u5c71\u4e1c\u6668\u9e23\u7eb8\u4e1a\u96c6\u56e2\u80a1\u4efd\u6709\u9650\u516c\u53f8', 'location': '\u5c71\u4e1c \u6cf0\u5149 282700'}, {'name': '\u5357\u4eac\u6797\u4e1a\u5927\u5b66', 'location': '\u6c5f\u82cf \u5357\u4eac 210037'}]", "\u5c71\u4e1c\u83cf\u6cfd\u5e02\u73af\u5883\u76d1\u6d4b\u7ad9, \u5c71\u4e1c\u83cf\u6cfd\u9020\u7eb8\u5382", "\u5b89\u5fb7\u91cc\u91cc\u8328\uff08\u4e2d\u56fd\uff09\u6709\u9650\u516c\u53f8\uff0c\u5e7f\u4e1c\u4f5b\u5c71 528000\uff1b\u534e\u5357\u7406\u5de5\u5927\u5b66\u5236\u6d46\u9020\u7eb8\u5de5\u7a0b\u56fd\u5bb6\u91cd\u70b9\u5b9e\u9a8c\u5ba4\uff0c\u5e7f\u4e1c\u5e7f\u5dde 510640", "\u5929\u6d25\u8f7b\u5de5\u4e1a\u5b66\u9662, \u5929\u6d25; \u6e56\u5357\u7701\u8f7b\u5de5\u4e1a\u9ad8\u7b49\u4e13\u79d1\u5b66\u6821, \u6e56\u5357\u957f\u6c99", "\u6cb3\u5317\u77f3\u5bb6\u5e84\u901a\u529b\u5316\u5de5\u5382, \u6c5f\u82cf\u5357\u4eac\u6797\u4e1a\u5927\u5b66", "\u5c71\u4e1c\u8f7b\u5de5\u4e1a\u5b66\u9662 \u7701\u90e8\u5171\u5efa\u5236\u6d46\u9020\u7eb8\u91cd\u70b9\u5b9e\u9a8c\u5ba4, \u5c71\u4e1c \u6d4e\u5357 250353", "\u6d59\u6c5f\u5b81\u6ce2\u7267\u725b\u7eb8\u5316\u6709\u9650\u516c\u53f8\u751f\u4ea7\u6280\u672f\u90e8", "\u673a\u68b0\u79d1\u5b66\u7814\u7a76\u9662\u5148\u8fdb\u5236\u9020\u6280\u672f\u7814\u7a76\u4e2d\u5fc3 &amp;\u5148\u8fdb\u6210\u5f62\u4e0e\u88c5\u5907\u56fd\u5bb6\u91cd\u70b9\u5b9e\u9a8c\u5ba4, \u5317\u4eac 100083", "\u5e7f\u4e1c\u7701\u5316\u5b66\u5de5\u4e1a\u516c\u5171\u5b9e\u9a8c\u5ba4\uff0c\u5e7f\u4e1c\u7701\u77f3\u6cb9\u5316\u5de5\u7814\u7a76\u9662", "\u6cb3\u5357\u6f2f\u6cb3", "\u56db\u5ddd\u7406\u5de5\u5b66\u9662\u9020\u7eb8\u79d1\u5b66\u4e0e\u6280\u672f\u7814\u7a76\u6240, \u56db\u5ddd\u81ea\u8d21 643000", "[{'name': '\u5929\u6d25\u79d1\u6280\u5927\u5b66\u5929\u6d25\u5e02\u5236\u6d46\u9020\u7eb8\u91cd\u70b9\u5b9e\u9a8c\u5ba4', 'location': '\u5929\u6d25 300457'}, {'name': '\u534e\u5357\u7406\u5de5\u5927\u5b66\u5236\u6d46\u9020\u7eb8\u5de5\u7a0b\u56fd\u5bb6\u91cd\u70b9\u5b9e\u9a8c\u5ba4', 'location': '\u5e7f\u5dde 510641'}]", "\u6d59\u6c5f\u4f20\u5316\u534e\u6d0b\u5316\u5de5\u6709\u9650\u516c\u53f8, \u6d59\u6c5f\u676d\u5dde, 311200", "[{'name': '\u5929\u6d25\u79d1\u6280\u5927\u5b66\u5929\u6d25\u5e02\u5236\u6d46\u9020\u7eb8\u91cd\u70b9\u5b9e\u9a8c\u5ba4', 'location': '\u5929\u6d25, 300457'}, {'name': '\u5c71\u4e1c\u8f7b\u5de5\u4e1a\u5b66\u9662\u5236\u6d46\u9020\u7eb8\u6559\u80b2\u90e8\u91cd\u70b9\u5b9e\u9a8c\u5ba4', 'location': '\u5c71\u4e1c\u6d4e\u5357, 250353'}]", "\u4e1c\u534e\u5927\u5b66\u6750\u6599\u79d1\u5b66\u4e0e\u5de5\u7a0b\u5b66\u9662", "\u9752\u5c9b\u79d1\u6280\u5927\u5b66\u6750\u6599\u5b66\u9662", "{'name': '\u5c71\u4e1c\u8f7b\u5de5\u4e1a\u5b66\u9662', 'location': '\u5c71\u4e1c\u6d4e\u5357'}", "\u56db\u5ddd\u5927\u5b66\u5316\u5de5\u5b66\u9662, \u9655\u897f\u79d1\u6280\u5927\u5b66", "[{'name': '\u4e2d\u56fd\u6797\u4e1a\u79d1\u5b66\u7814\u7a76\u9662\u6797\u4ea7\u5316\u5b66\u5de5\u4e1a\u7814\u7a76\u6240, \u56fd\u5bb6\u6797\u4e1a\u5c40\u6797\u4ea7\u5316\u5b66\u5de5\u4e1a\u91cd\u70b9\u5f00\u653e\u7814\u7a76\u5b9e\u9a8c\u5ba4, \u6c5f\u82cf\u7701\u751f\u7269\u8d28\u80fd\u6e90\u4e0e\u6750\u6599\u91cd\u70b9\u5b9e\u9a8c\u5ba4, \u6c5f\u82cf\u5357\u4eac', 'address': '210042'}, {'name': '\u5357\u4eac\u6797\u4e1a\u5927\u5b66\u8d44\u6e90\u4e0e\u73af\u5883\u5b66\u9662, \u6c5f\u82cf\u5357\u4eac', 'address': '210037'}, {'name': '\u5357\u4eac\u6797\u4e1a\u5927\u5b66\u7ecf\u6d4e\u7ba1\u7406\u5b66\u9662, \u6c5f\u82cf\u5357\u4eac', 'address': '210037'}]", "[{'name': '\u6e56\u5357\u7701\u9020\u7eb8\u7814\u7a76\u6240', 'location': '\u6e56\u5357\u6e58\u6f6d, 411104'}, {'name': '\u957f\u6c99\u6b63\u5927\u8f7b\u79d1\u7eb8\u4e1a\u8bbe\u5907\u6709\u9650\u516c\u53f8', 'location': '\u6e56\u5357\u957f\u6c99, 410013'}]", "\u9655\u897f\u79d1\u6280\u5927\u5b66\u5316\u5b66\u4e0e\u5316\u5de5\u5b66\u9662, \u54b8\u9633\u5e08\u8303\u5b66\u9662\u5316\u5b66\u7cfb", "\u5927\u8fde\u8f7b\u5de5\u4e1a\u5b66\u9662, \u534e\u5357\u7406\u5de5\u5927\u5b66\u5236\u6d46\u9020\u7eb8\u5de5\u7a0b\u56fd\u5bb6\u91cd\u70b9\u5b9e\u9a8c\u5ba4", "\u65e5\u7167\u51fa\u5165\u5883\u68c0\u9a8c\u68c0\u75ab\u5c40, \u5c71\u4e1c\u65e5\u7167, 276826", "\u5927\u8fde\u8f7b\u5de5\u4e1a\u5b66\u9662, \u8fbd\u5b81\u5927\u8fde", "\u5927\u8fde\u8f7b\u5de5\u4e1a\u5b66\u9662, \u77f3\u5c98\u9020\u7eb8\u5382", "\u5929\u6d25\u5929\u611f\u5149\u6750\u6599\u516c\u53f8, \u5929\u6d25 300220", "[{'name': '\u5929\u6d25\u79d1\u6280\u5927\u5b66\u9020\u7eb8\u5b66\u9662', 'location': '\u5929\u6d25 300457'}, {'name': '\u534e\u5357\u7406\u5de5\u5927\u5b66', 'location': '\u5e7f\u5dde 510640'}]", "[{'name': '\u6c5f\u82cf\u5927\u5b66', 'location': '\u6c5f\u82cf \u9547\u6c5f 212013'}, {'name': '\u5357\u4eac\u6797\u4e1a\u5927\u5b66', 'location': '\u6c5f\u82cf \u5357\u4eac 210037'}]", "\u6c55\u5934\u5927\u5b66, \u6c55\u5934\u804c\u4e1a\u6280\u672f\u5b66\u9662", "\u5c71\u4e1c\u4e2d\u8302\u5723\u6e90\u7eb8\u6d46\u6709\u9650\u516c\u53f8", "\u6c11\u4e30\u7279\u79cd\u7eb8\u80a1\u4efd\u6709\u9650\u516c\u53f8\uff0c\u6d59\u6c5f\u5609\u5174 314000", "\u5c71\u4e1c\u6d77\u738b\u7eb8\u4e1a\u516c\u53f8, \u5317\u4eac\u5de5\u5546\u5927\u5b66\u8f7b\u5de5\u5b66\u9662", "\u6c5f\u82cf\u65b0\u5927\u7eb8\u4e1a, \u6c5f\u82cf\u65b0\u6c82 221400", "[{'name': '\u5c71\u4e1c\u8f7b\u5de5\u4e1a\u5b66\u9662 \u5236\u6d46\u9020\u7eb8\u5de5\u7a0b\u5b66\u79d1', 'location': '\u5c71\u4e1c \u6d4e\u5357 250100'}, {'name': '\u534e\u5357\u7406\u5de5\u5927\u5b66 \u5236\u6d46\u9020\u7eb8\u5de5\u7a0b\u56fd\u5bb6\u91cd\u70b9\u5b9e\u9a8c\u5ba4', 'location': '\u5e7f\u4e1c \u5e7f\u5dde 510640'}]", "\u4e1c\u5317\u6797\u4e1a\u5927\u5b66\u751f\u7269\u8d28\u6750\u6599\u4e0e\u6280\u672f\u6559\u80b2\u90e8\u91cd\u70b9\u5b9e\u9a8c\u5ba4", "[{'name': '\u5927\u8fde\u8f7b\u5de5\u4e1a\u5b66\u9662', 'location': '\u8fbd\u5b81\u5927\u8fde, 116034'}, {'name': '\u534e\u5357\u7406\u5de5\u5927\u5b66\u5236\u6d46\u9020\u7eb8\u5de5\u7a0b\u56fd\u5bb6\u91cd\u70b9\u5b9e\u9a8c\u5ba4', 'location': '\u5e7f\u5dde, 510640'}]", "[{'name': '\u6d59\u6c5f\u79d1\u6280\u5b66\u9662', 'location': '\u6d59\u6c5f \u676d\u5dde'}, {'name': '\u534e\u5357\u7406\u5de5\u5927\u5b66', 'location': '\u5e7f\u4e1c \u5e7f\u5dde'}]", "\u6606\u660e\u7406\u5de5\u5927\u5b66 \u751f\u7269\u4e0e\u5316\u5b66\u5de5\u7a0b\u5b66\u9662, \u4e91\u5357 \u6606\u660e 650224", "\u534e\u5357\u7406\u5de5\u5927\u5b66\u9020\u7eb8\u4e0e\u6c61\u67d3\u63a7\u5236\u56fd\u5bb6\u5de5\u7a0b\u7814\u7a76\u4e2d\u5fc3, \u5e7f\u5dde 51064", "[{'name': '\u9752\u5c9b\u79d1\u6280\u5927\u5b66', 'location': '\u5c71\u4e1c\u9752\u5c9b, 266042'}, {'name': '\u5929\u6d25\u79d1\u6280\u5927\u5b66', 'location': '\u5929\u6d25\u5e02\u5236\u6d46\u9020\u7eb8\u91cd\u70b9\u5b9e\u9a8c\u5ba4, \u5929\u6d25, 300457'}, {'name': '\u51ef\u5bc6\u62c9\u5316\u5b66\u54c1\u516c\u53f8', 'location': '\u4e0a\u6d77, 200131'}]", "\u534e\u5357\u7406\u5de5\u5927\u5b66 \u5236\u6d46\u9020\u7eb8\u5de5\u7a0b\u56fd\u5bb6\u91cd\u70b9\u5b9e\u9a8c\u5ba4; \u5e7f\u4e1c\u7701\u9020\u7eb8\u6280\u672f\u4e0e\u88c5\u5907\u516c\u5171\u5b9e\u9a8c\u5ba4, \u5e7f\u5dde 510640", "[{'name': '\u4e2d\u56fd\u5229\u6d46\u9020\u7eb8\u7814\u7a76\u9662', 'location': '\u5317\u4eac 100102'}, {'name': '\u534e\u535a\u4f01\u8054\u6280\u672f\u54a8\u8be2\u6709\u9650\u516c\u53f8', 'location': '\u5317\u4eac 100020'}]", "(\u5e7f\u897f\u8d3a\u8fbe\u7eb8\u4e1a\u6709\u9650\u8d23\u4efb\u516c\u53f8, \u8d3a\u5dde, 542800)", "\u9655\u897f\u79d1\u6280\u5927\u5b66\u9020\u7eb8\u5de5\u7a0b\u5b66\u9662\uff0c\u9655\u897f\u79d1\u6280\u5927\u5b66\u6750\u6599\u79d1\u5b66\u4e0e\u5de5\u7a0b\u5b66\u9662", "\u534e\u5357\u7406\u5de5\u5927\u5b66\u5236\u6d46\u9020\u7eb8\u5de5\u7a0b\u56fd\u5bb6\u91cd\u70b9\u5b9e\u9a8c\u5ba4, \u534e\u5357\u7406\u5de5\u5927\u5b66\u690d\u7269\u8d44\u6e90\u5316\u5b66\u4e0e\u5316\u5de5\u8054\u5408\u5b9e\u9a8c\u5ba4", "\u5357\u4eac\u6797\u4e1a\u5927\u5b66\u6821\u4e1a\u8d44\u6e90\u751f\u7269\u5316\u5b66\u52a0\u5de5\u5b66\u79d1\u7efc\u5408\u8bad\u7ec3\u4e2d\u5fc3, \u6c5f\u82cf\u5357\u4eac, 210037", "\u534e\u5357\u7406\u5de5\u5927\u5b66\u5236\u6d46\u9020\u7eb8\u5de5\u7a0b\u56fd\u5bb6\u91cd\u70b9\u5b9e\u9a8c\u5ba4, \u690d\u7269\u8d44\u6e90\u5316\u5b66\u4e0e\u5316\u5de5\u8054\u5408\u5b9e\u9a8c\u5ba4, \u5e7f\u4e1c\u5e7f\u5dde 510640", "[{'name': '\u4e1c\u5317\u7535\u529b\u5927\u5b66\u5316\u5b66\u5de5\u7a0b\u5b66\u9662', 'location': '\u5409\u6797\u5409\u6797, 132012'}, {'name': '\u4e1c\u5317\u6797\u4e1a\u5927\u5b66\u751f\u7269\u8d28\u6750\u6599\u79d1\u5b66\u4e0e\u6280\u672f\u6559\u80b2\u90e8\u91cd\u70b9\u5b9e\u9a8c\u5ba4', 'location': '\u9ed1\u9f99\u6c5f\u54c8\u5c14\u6ee8, 150040'}]", "\u5357\u4eac\u6797\u4e1a\u5927\u5b66\u5316\u5de5\u5b66\u9662, \u6c5f\u82cf \u5357\u4eac 210037; \u6d4e\u5357\u94f6\u661f\u7eb8\u4e1a\u6709\u9650\u516c\u53f8, \u5c71\u4e1c \u6d4e\u5357 250100", "\u4e1c\u5317\u6797\u4e1a\u5927\u5b66, \u9ed1\u9f99\u6c5f\u54c8\u5c14\u6ee8150001; \u54c8\u5c14\u6ee8\u6cfd\u6069\u78e8\u6d46\u6709\u9650\u516c\u53f8, \u9ed1\u9f99\u6c5f\u54c8\u5c14\u6ee8150090", "\u5357\u4eac\u6797\u4e1a\u5927\u5b66\u5316\u5de5\u5b66\u9662\u5236\u6d46\u9020\u7eb8\u7814\u7a76\u6240", "\u5c71\u4e1c\u5927\u5b66\u5fae\u751f\u7269\u6280\u672f\u56fd\u5bb6\u91cd\u70b9\u5b9e\u9a8c\u5ba4, \u5929\u6d25\u79d1\u6280\u5927\u5b66\u6750\u6599\u79d1\u5b66\u4e0e\u5316\u5b66\u5de5\u7a0b\u5b66\u9662", "\u65b0\u5927\u7eb8\u4e1a\u6709\u9650\u516c\u53f8; \u6c5f\u82cf\u65b0\u6c82; 221400", "\u90d1\u5dde\u5927\u5b66\u5de5\u5b66\u9662\u5316\u5de5\u7cfb,\u6cb3\u5357\u90d1\u5dde,450002", "['\u5c71\u4e1c\u5927\u5b66\u5fae\u751f\u7269\u6280\u672f\u56fd\u5bb6\u91cd\u70b9\u5b9e\u9a8c\u5ba4', '\u5929\u6d25\u79d1\u6280\u5927\u5b66\u6750\u6599\u79d1\u5b66\u4e0e\u5316\u5b66\u5de5\u7a0b\u5b66\u9662', '\u534e\u5357\u7406\u5de5\u5927\u5b66\u5236\u6d46\u9020\u7eb8\u5de5\u7a0b\u56fd\u5bb6\u91cd\u70b9\u5b9e\u9a8c\u5ba4']", "\u6e56\u5357\u5cb3\u9633\u7eb8\u4e1a\u80a1\u4efd\u6709\u9650\u516c\u53f8, \u6e56\u5357\u5cb3\u9633 414902", "[{'name': '\u5c71\u4e1c\u5927\u5b66\u5fae\u751f\u7269\u6280\u672f\u56fd\u5bb6\u91cd\u70b9\u5b9e\u9a8c\u5ba4', 'location': '\u5c71\u4e1c\u6d4e\u5357, 250100'}, {'name': '\u5929\u6d25\u79d1\u6280\u5927\u5b66\u6750\u6599\u79d1\u5b66\u4e0e\u5316\u5b66\u5de5\u7a0b\u5b66\u9662', 'location': '\u5929\u6d25, 300222'}, {'name': '\u534e\u5357\u7406\u5de5\u5927\u5b66\u5236\u6d46\u9020\u7eb8\u5de5\u7a0b\u56fd\u5bb6\u91cd\u70b9\u5b9e\u9a8c\u5ba4', 'location': '\u5e7f\u5dde, 510640'}]", "\u56db\u5ddd\u9526\u4e30\u7eb8\u4e1a\u80a1\u4efd\u6709\u9650\u516c\u53f8", "[{'name': '\u534e\u5357\u7406\u5de5\u5927\u5b66\u5236\u6d46\u9020\u7eb8\u5de5\u7a0b\u56fd\u5bb6\u91cd\u70b9\u5b9e\u9a8c\u5ba4', 'location': '\u5e7f\u4e1c\u5e7f\u5dde 510640'}, {'name': '\u6e56\u5357\u9a8f\u6cf0\u6d46\u7eb8\u6709\u9650\u8d23\u4efb\u516c\u53f8', 'location': '\u6e56\u5357\u6000\u5316 418000'}]", "\u5317\u534e\u5927\u5b66\u673a\u68b0\u5de5\u7a0b\u5b66\u9662", "['\u5c71\u4e1c\u8f7b\u5de5\u4e1a\u5b66\u9662\u5236\u6d46\u9020\u7eb8\u79d1\u5b66\u4e0e\u6280\u672f\u6559\u80b2\u90e8\u91cd\u70b9\u5b9e\u9a8c\u5ba4, \u5c71\u4e1c \u6d4e\u5357 250353', '\u534e\u5357\u7406\u5de5\u5927\u5b66\u5236\u6d46\u9020\u7eb8\u5de5\u7a0b\u56fd\u5bb6\u91cd\u70b9\u5b9e\u9a8c\u5ba4, \u5e7f\u4e1c \u5e7f\u5dde 510640']", "\u6e56\u5357\u5316\u5de5\u804c\u4e1a\u6280\u672f\u5b66\u9662\u5316\u5de5\u7cfb; \u7261\u4e39\u6c5f\u6052\u90fd\u9499\u54c1\u6709\u9650\u516c\u53f8", "['\u9655\u897f\u79d1\u6280\u5927\u5b66\u673a\u7535\u5de5\u7a0b\u5b66\u9662', '\u9655\u897f\u79d1\u6280\u5927\u5b66\u8f7b\u5de5\u79d1\u5b66\u4e0e\u5de5\u7a0b\u5b66\u9662', '\u9655\u897f\u79d1\u6280\u5927\u5b66\u7535\u6c14\u4e0e\u4fe1\u606f\u5de5\u7a0b\u5b66\u9662', '\u9655\u897f\u897f\u5fae\u6d4b\u63a7\u5de5\u7a0b\u6709\u9650\u516c\u53f8', '\u4e2d\u56fd\u77f3\u6cb9\u5929\u7136\u6c14\u7ba1\u9053\u5de5\u7a0b\u6709\u9650\u516c\u53f8\u5929\u6d25\u6ee8\u6d77\u5206\u516c\u53f8']", "['\u957f\u6c99\u7406\u5de5\u5927\u5b66\u5316\u5b66\u4e0e\u751f\u7269\u5de5\u7a0b\u5b66\u9662\uff0c\u6e56\u5357\u957f\u6c99410114', '\u4e9a\u8fc8\u900a\u5316\u5de5\u6709\u9650\u516c\u53f8\uff0c\u5e7f\u4e1c\u4e1c\u839e523000', '\u6e56\u5357\u9a8f\u6cf0\u6d46\u7eb8\u6709\u9650\u8d23\u4efb\u516c\u53f8\uff0c\u6e56\u5357\u6000\u5316418005', '\u5cb3\u9633\u6797\u7eb8\u80a1\u4efd\u6709\u9650\u516c\u53f8\uff0c\u6e56\u5357\u5cb3\u9633414002']", "\u5c71\u4e1c\u5927\u5b66\u5236\u6d46\u9020\u7eb8\u79d1\u5b66\u4e0e\u6280\u672f\u6559\u80b2\u90e8\u91cd\u70b9\u5b9e\u9a8c\u5ba4, \u6cf0\u5c71\u5b66\u9662", "['\u4e2d\u56fd\u79d1\u5b66\u9662\u6210\u90fd\u6709\u673a\u5316\u5b66\u7814\u7a76\u6240, \u56db\u5ddd \u6210\u90fd 610041', '\u56db\u5ddd\u5927\u5b66\u5316\u5de5\u5b66\u9662, \u56db\u5ddd \u6210\u90fd 610065', '\u56db\u5ddd\u5927\u5b66\u5316\u5b66\u5b66\u9662, \u56db\u5ddd \u6210\u90fd 610064']", "\u4e2d\u56fd\u5236\u6d46\u9020\u7eb8\u7814\u7a76\u9662\u6709\u9650\u516c\u53f8, \u5317\u4eac, 100102; \u5236\u6d46\u9020\u7eb8\u56fd\u5bb6\u5de5\u7a0b\u5b9e\u9a8c\u5ba4, \u5317\u4eac, 100102", "['\u957f\u6c99\u7406\u5de5\u5927\u5b66\u5316\u5b66\u4e0e\u751f\u7269\u5de5\u7a0b\u5b66\u9662\uff0c\u6e56\u5357\u957f\u6c99 410114', '\u6e56\u5357\u9a8f\u6cf0\u6d46\u7eb8\u6709\u9650\u8d23\u4efb\u516c\u53f8\uff0c\u6e56\u5357\u6000\u5316 418005', '\u6e56\u5357\u6b63\u5927\u8f7b\u79d1\u673a\u68b0\u6709\u9650\u516c\u53f8\uff0c\u6e56\u5357\u957f\u6c99 410114']", "\u5e7f\u897f\u8d3a\u8fbe\u7eb8\u4e1a\u6709\u9650\u8d23\u4efb\u516c\u53f8, \u5e7f\u897f\u5927\u5b66", "\u5929\u6d25\u79d1\u6280\u5927\u5b66\u673a\u68b0\u5de5\u7a0b\u5b66\u9662\uff0c\u5929\u6d25300222", "['\u534e\u5357\u7406\u5de5\u5927\u5b66\u5236\u6d46\u9020\u7eb8\u56fd\u5bb6\u91cd\u70b9\u5b9e\u9a8c\u5ba4, \u5e7f\u4e1c\u5e7f\u5dde 510640', '\u5e7f\u897f\u5927\u5b66\u9020\u7eb8\u79d1\u5b66\u7814\u7a76\u6240, \u5e7f\u897f\u5357\u5b81 530004', 'Limerick Pulp and Paper Centre, University of New Brunswick, Canada']", "[{'name': '\u4e1c\u5317\u6797\u4e1a\u5927\u5b66\u6750\u6599\u79d1\u5b66\u4e0e\u5de5\u7a0b\u5b66\u9662', 'location': '\u9ed1\u9f99\u6c5f\u54c8\u5c14\u6ee8, 150040'}, {'name': '\u7261\u4e39\u6c5f\u6052\u4e30\u7eb8\u4e1a\u80a1\u4efd\u6709\u9650\u516c\u53f8', 'location': '\u9ed1\u9f99\u6c5f\u7261\u4e39\u6c5f, 157013'}]", "\u5927\u8fde\u5de5\u4e1a\u5927\u5b66\u673a\u68b0\u5de5\u7a0b\u4e0e\u81ea\u52a8\u5316\u5b66\u9662, \u5927\u8fde\u5de5\u4e1a\u5927\u5b66\u4fe1\u606f\u79d1\u5b66\u4e0e\u5de5\u7a0b\u5b66\u9662", "[{'name': '\u534e\u5357\u7406\u5de5\u5927\u5b66', 'details': '\u5236\u6d46\u9020\u7eb8\u5de5\u7a0b\u56fd\u5bb6\u91cd\u70b9\u5b9e\u9a8c\u5ba4, \u5e7f\u4e1c\u5e7f\u5dde 510641'}, {'name': '\u798f\u5efa\u519c\u6797\u5927\u5b66', 'details': '\u6750\u6599\u5de5\u7a0b\u5b66\u9662, \u798f\u5efa\u798f\u5dde 350002'}]", "\u9655\u897f\u79d1\u6280\u5927\u5b66\uff0c\u9655\u897f\u897f\u5b89710021", "\u534e\u5357\u7406\u5de5\u5927\u5b66\u5236\u6d46\u9020\u7eb8\u5de5\u7a0b\u56fd\u5bb6\u91cd\u70b9\u5b9e\u9a8c\u5ba4\uff0c\u5e7f\u4e1c\u5e7f\u5dde\uff0cS10640", "\u5c71\u4e1c\u5c71\u5927\u534e\u5929\u79d1\u6280\u80a1\u4efd\u6709\u9650\u516c\u53f8", "\u5317\u4eac\u6797\u4e1a\u5927\u5b66, \u5317\u4eac, 100083", "\u56db\u5ddd\u957f\u6c5f\u9020\u7eb8\u4eea\u5668\u6709\u9650\u8d23\u4efb\u516c\u53f8, \u56db\u5ddd\u5b9c\u5bbe, 644000", "\u4e2d\u56fd\u6d77\u8bda\u5de5\u7a0b\u79d1\u6280\u80a1\u4efd\u6709\u9650\u516c\u53f8, \u4e0a\u6d77", "\u5305\u5934\u8f7b\u5de5\u804c\u4e1a\u6280\u672f\u5b66\u9662\uff0c\u5185\u8499\u53e4\u5305\u5934\uff0c014035", "\u798f\u5efa\u5e08\u8303\u5927\u5b66\u5316\u5b66\u4e0e\u6750\u6599\u5b66\u9662, \u798f\u5efa\u798f\u5dde, 350007", "\u5e7f\u897f\u5927\u5b66, \u5e7f\u897f\u58ee\u65cf\u81ea\u6cbb\u533a \u5357\u5b81 530004", "\u9655\u897f\u79d1\u6280\u5927\u5b66\u7535\u5b50\u4fe1\u606f\u4e0e\u5de5\u7a0b\u5b66\u9662, \u897f\u5b89 710021", "['\u6f4d\u574a\u5b66\u9662, \u5c71\u4e1c\u6f4d\u574a, 261061', '\u676d\u5dde\u5e08\u8303\u5b66\u9662\u6709\u673a\u7845\u5316\u5b66\u4e0e\u6750\u6599\u6280\u672f\u6559\u80b2\u90e8\u91cd\u70b9\u5b9e\u9a8c\u5ba4, \u6d59\u6c5f\u676d\u5dde, 310012', '\u5c71\u4e1c\u8f7b\u5de5\u4e1a\u5b66\u9662\u5236\u6d46\u9020\u7eb8\u5de5\u7a0b\u7701\u7ea7\u91cd\u70b9\u5b66\u79d1, \u5c71\u4e1c\u6d4e\u5357, 250353']", "[{'name': '\u5c71\u4e1c\u8f7b\u5de5\u4e1a\u5b66\u9662', 'address': '\u5c71\u4e1c\u6d4e\u5357, 250100'}, {'name': '\u5b89\u4e18\u79d1\u626c\u673a\u68b0\u6709\u9650\u516c\u53f8', 'address': '\u5c71\u4e1c\u5b89\u4e18, 262100'}]", "\u897f\u5317\u8f7b\u5de5\u4e1a\u5b66\u9662\u5316\u5de5\u7cfb", "\u7ea2\u5854\u4ec1\u6052\u7eb8\u4e1a\u6709\u9650\u516c\u53f8, \u5e7f\u4e1c \u73e0\u6d77 519070", "[{'name': '\u9655\u897f\u79d1\u6280\u5927\u5b66\u9020\u7eb8\u5de5\u7a0b\u5b66\u9662', 'location': '\u9655\u897f\u54b8\u9633, 712081'}, {'name': '\u534e\u5357\u7406\u5de5\u5927\u5b66\u5236\u6d46\u9020\u7eb8\u5de5\u7a0b\u56fd\u5bb6\u91cd\u70b9\u5b9e\u9a8c\u5ba4', 'location': '\u5e7f\u5dde, 510641'}]", "\u897f\u5317\u8f7b\u5de5\u4e1a\u5b66\u9662, \u54b8\u9633, 712081", "\u5357\u4eac\u5de5\u7a0b\u5b66\u9662\u73af\u5883\u5de5\u7a0b\u7cfb", "[{'name': '\u5927\u8fde\u5de5\u4e1a\u5927\u5b66\u8f7b\u5de5\u4e0e\u5316\u5b66\u5de5\u7a0b\u5b66\u9662', 'location': '\u8fbd\u5b81\u5927\u8fde'}, {'name': '\u9f50\u9c81\u5de5\u4e1a\u5927\u5b66', 'location': '\u5c71\u4e1c\u6d4e\u5357'}]", "\u6d59\u6c5f\u5de5\u4e1a\u5927\u5b66 \u673a\u68b0\u5de5\u7a0b\u5b66\u9662", "['\u534e\u5357\u7406\u5de5\u5927\u5b66\u5e7f\u4e1c\u7701\u9020\u7eb8\u6280\u672f\u4e0e\u88c5\u5907\u516c\u5171\u5b9e\u9a8c\u5ba4, \u5e7f\u5dde, 510640', '\u5c71\u4e1c\u8f7b\u5de5\u4e1a\u5b66\u9662\u5236\u6d46\u9020\u7eb8\u5de5\u7a0b\u7701\u7ea7\u91cd\u70b9\u5b66\u79d1, \u6d4e\u5357, 250353', '\u534e\u5357\u7406\u5de5\u5927\u5b66\u5236\u6d46\u9020\u7eb8\u5de5\u7a0b\u56fd\u5bb6\u91cd\u70b9\u5b9e\u9a8c\u5ba4, \u5e7f\u5dde, 510640']", "\u5927\u8fde\u5de5\u4e1a\u5927\u5b66\u8fbd\u5b81\u7701\u5236\u6d46\u9020\u7eb8\u5de5\u7a0b\u91cd\u70b9\u5b9e\u9a8c\u5ba4\uff0c\u8fbd\u5b81\u5927\u8fde\uff0c116034", "\u5357\u5b81\u91d1\u6d6a\u6d46\u4e1a\u6709\u9650\u516c\u53f8, \u5357\u5b81 530200", "\u7261\u4e39\u6c5f\u6052\u4e30\u7eb8\u4e1a\u6709\u9650\u8d23\u4efb\u516c\u53f8", "{'name': '\u9f50\u9c81\u5de5\u4e1a\u5927\u5b66', 'college': '\u5316\u5b66\u4e0e\u5236\u836f\u5de5\u7a0b\u5b66\u9662'}", "\u534e\u4e1c\u7406\u5de5\u5927\u5b66\u5316\u5b66\u4e0e\u5206\u5b50\u5de5\u7a0b\u5b66\u9662, \u4e0a\u6d77", "\u6c5f\u82cf\u65e0\u9521, 214112", "\u5357\u5b81\u91d1\u6d6a\u6d46\u4e1a\u6709\u9650\u516c\u53f8", "\u65b0\u7586\u5927\u5b8f\u7eb8\u4e1a\u80a1\u4efd\u6709\u9650\u516c\u53f8, \u65b0\u7586\u77f3\u6cb3\u5b50 832000", "[{'name': '\u534e\u5357\u7406\u5de5\u5927\u5b66\u5236\u6d46\u9020\u7eb8\u5de5\u7a0b\u56fd\u5bb6\u91cd\u70b9\u5b9e\u9a8c\u5ba4', 'location': '\u5e7f\u4e1c \u5e7f\u5dde 510640'}, {'name': '\u5c71\u4e1c\u8f7b\u5de5\u4e1a\u5b66\u9662', 'location': '\u5c71\u4e1c \u6d4e\u5357 250100'}]", "\u5e7f\u897f\u5e08\u8303\u5927\u5b66 \u5316\u5b66\u4e0e\u6750\u6599\u79d1\u5b66\u5b66\u9662, \u5e7f\u897f \u5357\u5b81 530001", "\u9655\u5317\u79d1\u6280\u5927, \u897f\u5b89 710021", "\u5929\u6d25\u79d1\u6280\u5927\u5b66\u6750\u6599\u79d1\u5b66\u4e0e\u5316\u5b66\u5de5\u7a0b\u5b66\u9662, \u5929\u6d25 300457", "[{'name': '\u5357\u4eac\u6797\u4e1a\u5927\u5b66 \u8f7b\u5de5\u4e0e\u98df\u54c1\u5b66\u9662', 'location': '\u6c5f\u82cf \u5357\u4eac'}, {'name': '\u6c5f\u82cf\u7701\u6797\u4e1a\u8d44\u6e90\u9ad8\u6548\u52a0\u5de5\u5229\u7528\u534f\u540c\u521b\u65b0\u4e2d\u5fc3', 'location': '\u6c5f\u82cf \u5357\u4eac'}]", "\u5e7f\u897f\u5927\u5b66\u9020\u7eb8\u79d1\u5b66\u7814\u7a76\u6240, \u5e7f\u897f \u5357\u5b81, 530004; Department of Chemical Engineering and Limerick Pulp and Paper Centrs University of New Brunswick Fredericton NB, Canada E3B6C2", "\u4e0a\u6d77", "[{'name': '\u9655\u897f\u79d1\u6280\u5927\u5b66\u5316\u5b66\u4e0e\u5316\u5de5\u5b66\u9662', 'location': '\u9655\u897f\u897f\u5b89'}, {'name': '\u54b8\u9633\u5e08\u8303\u5b66\u9662\u5316\u5b66\u7cfb', 'location': '\u9655\u897f\u54b8\u9633'}]", "{'name': '\u9f50\u9c81\u5de5\u4e1a\u5927\u5b66', 'college': '\u8f7b\u5de5\u5b66\u90e8\u9020\u7eb8\u4e0e\u690d\u7269\u8d44\u6e90\u5de5\u7a0b\u5b66\u9662'}", "\u5e7f\u5dde\u6cf0\u514b\u529b\u8d77\u91cd\u673a\u6709\u9650\u516c\u53f8\uff0c\u5e7f\u4e1c\u5e7f\u5dde\uff0c510897", "\u90d1\u5dde\u8f7b\u5de5\u4e1a\u5927\u5b66, \u6cb3\u5357\u7701\u5ca9\u77ff\u6d4b\u8bd5\u4e2d\u5fc3", "\u5c71\u4e1c\u8f7b\u5de5\u4e1a\u5b66\u9662\u5236\u6d46\u9020\u7eb8\u5de5\u7a0b\u7701\u7ea7\u91cd\u70b9\u5b66\u79d1, \u6d4e\u5357.250353", "\u6606\u660e\u7406\u5de5\u5927\u5b66\u7ba1\u7406\u4e0e\u7ecf\u6d4e\u5b66\u9662\uff0c\u4e91\u5357\u6606\u660e\uff0c650093", "[{'name': '\u5357\u4eac\u6797\u4e1a\u5927\u5b66\u6c5f\u82cf\u7701\u5236\u6d46\u9020\u7eb8\u79d1\u5b66\u4e0e\u6280\u672f\u91cd\u70b9\u5b9e\u9a8c\u5ba4', 'location': '\u6c5f\u82cf\u5357\u4eac, 210037'}, {'name': '\u4e0a\u6d77\u65b0\u8363\u751f\u9152\u6587\u5316\u7ba1\u7406\u6709\u9650\u516c\u53f8', 'location': '\u4e0a\u6d77, 200063'}]", "\u6d77\u5357\u91d1\u6d77\u6d46\u7eb8\u4e1a\u6709\u9650\u516c\u53f8\uff0c\u6d77\u5357\u6d0b\u6d66\uff0c578100", "[{'name': '\u534e\u5357\u7406\u5de5\u5927\u5b66\u5236\u6d46\u9020\u7eb8\u5de5\u7a0b\u56fd\u5bb6\u91cd\u70b9\u5b9e\u9a8c\u5ba4', 'location': '\u5e7f\u4e1c\u5e7f\u5dde'}, {'name': '\u6c88\u9633\u5e08\u8303\u5927\u5b66\u6559\u5e08\u4e13\u4e1a\u53d1\u5c55\u5b66\u9662', 'location': '\u8fbd\u5b81\u6c88\u9633'}]", "[{'name': '\u5357\u4eac\u6797\u4e1a\u5927\u5b66', 'location': '\u6c5f\u82cf\u7701\u5357\u4eac\u5e02'}, {'name': '\u534e\u5357\u7406\u5de5\u5927\u5b66', 'location': '\u5e7f\u4e1c\u7701\u5e7f\u5dde\u5e02'}]", "\u9655\u897f\u79d1\u6280\u5927\u5b66\u7535\u6c14\u4e0e\u4fe1\u606f\u5de5\u7a0b\u5b66\u9662, \u9655\u897f\u897f\u5b89710021", "\u6d59\u6c5f\u7406\u5de5\u5927\u5b66, \u6d59\u6c5f \u676d\u5dde 310018", "\u5357\u4eac\u6797\u4e1a\u5927\u5b66, \u4e2d\u56fd\u6797\u4e1a\u79d1\u5b66\u7814\u7a76\u9662\u6797\u4ea7\u5316\u5b66\u5de5\u4e1a\u7814\u7a76\u6240", "\u897f\u5317\u8f7b\u5de5\u4e1a\u5b66\u9662\u8f7b\u5316\u5de5\u7cfb,712081", "['\u9f50\u9c81\u5de5\u4e1a\u5927\u5b66\u751f\u7269\u8d28\u6750\u6599\u4e0e\u7eff\u8272\u9020\u7eb8\u56fd\u5bb6\u91cd\u70b9\u5b9e\u9a8c\u5ba4/\u5236\u6d46\u9020\u7eb8\u79d1\u5b66\u4e0e\u6280\u672f\u6559\u80b2\u90e8\u91cd\u70b9\u5b9e\u9a8c\u5ba4, \u5c71\u4e1c\u6d4e\u5357, 250353', '\u5c71\u4e1c\u592a\u9633\u7eb8\u4e1a\u80a1\u4efd\u6709\u9650\u516c\u53f8, \u5c71\u4e1c\u5156\u5dde, 272100', '\u534e\u5357\u7406\u5de5\u5927\u5b66\u8f7b\u5de5\u79d1\u5b66\u4e0e\u5de5\u7a0b\u5b66\u9662, \u5e7f\u4e1c\u5e7f\u5dde, 510640']", "\u6c5f\u82cf\u65b0\u5927\u7eb8\u4e1a\u6709\u9650\u516c\u53f8\u6280\u672f\u5f00\u53d1\u5904, \u6c5f\u82cf\u65b0\u6c82 221100", "\u6e56\u5317\u5de5\u4e1a\u5927\u5b66\u5236\u6d46\u9020\u7eb8\u7814\u7a76\u9662, \u6e56\u5317\u5de5\u4e1a\u5927\u5b66\u7eff\u8272\u8f7b\u5de5\u6750\u6599\u6e56\u5317\u7701\u91cd\u70b9\u5b9e\u9a8c\u5ba4", "\u6e56\u5317\u5de5\u4e1a\u5927\u5b66\u5236\u6d46\u9020\u7eb8\u7814\u7a76\u6240, \u6e56\u5317\u6b66\u6c49, 430068", "[{'name': '\u5e7f\u897f\u5927\u5b66\u5316\u5b66\u5316\u5de5\u5b66\u9662', 'location': '\u5e7f\u897f\u5357\u5b81, 530004'}, {'name': '\u5e7f\u897f\u5de5\u5b66\u9662\u751f\u5316\u7cfb', 'location': '\u5e7f\u897f\u67f3\u5dde, 545006'}, {'name': '\u5e7f\u897f\u5927\u5b66\u9020\u7eb8\u79d1\u5b66\u7814\u7a76\u6240', 'location': '\u5e7f\u897f\u5357\u5b81, 530004'}, {'name': '\u52a0\u62ff\u5927 New Brunswick \u5927\u5b66', 'location': '\u52a0\u62ff\u5927\u5f17\u96f7\u5fb7\u91cc\u987f, E3B8C2'}]", "{'name': '\u6e56\u5317\u5de5\u4e1a\u5927\u5b66\u5236\u6d46\u9020\u7eb8\u7814\u7a76\u9662', 'location': '\u6e56\u5317\u6b66\u6c49'}", "\u6606\u660e\u7406\u5de5\u5927\u5b66\u5316\u5b66\u5de5\u7a0b\u5b66\u9662, \u4e91\u5357\u6606\u660e, 650224", "[{'name': '\u9f50\u9c81\u5de5\u4e1a\u5927\u5b66\uff08\u5c71\u4e1c\u7701\u79d1\u5b66\u7814\u7a76\u9662\uff09\u5236\u6d46\u9020\u7eb8\u79d1\u5b66\u4e0e\u6280\u672f\u6559\u80b2\u90e8\u91cd\u70b9\u5b9e\u9a8c\u5ba4', 'location': '\u5c71\u4e1c\u6d4e\u5357, 250353'}, {'name': '\u5c71\u4e1c\u592a\u9633\u7eb8\u4e1a\u80a1\u4efd\u6709\u9650\u516c\u53f8', 'location': '\u5c71\u4e1c\u6d4e\u5b81, 270100'}, {'name': '\u534e\u5357\u7406\u5de5\u5927\u5b66\u8f7b\u5de5\u79d1\u5b66\u4e0e\u5de5\u7a0b\u5b66\u9662', 'location': '\u5e7f\u4e1c\u5e7f\u5dde, 510640'}]", "{'name': '\u9655\u897f\u79d1\u6280\u5927\u5b66', 'department': '\u6559\u80b2\u90e8\u8f7b\u5316\u5de5\u52a9\u5242\u5316\u5b66\u4e0e\u6280\u672f\u91cd\u70b9\u5b9e\u9a8c\u5ba4', 'location': '\u9655\u897f \u897f\u5b89'}", "[{'name': '\u5929\u6d25\u79d1\u6280\u5927\u5b66\u5929\u6d25\u5e02\u5236\u6d46\u9020\u7eb8\u91cd\u70b9\u5b9e\u9a8c\u5ba4', 'location': '\u5929\u6d25, 300222'}, {'name': '\u534e\u5357\u7406\u5de5\u5927\u5b66\u5236\u6d46\u9020\u7eb8\u5de5\u7a0b\u56fd\u5bb6\u91cd\u70b9\u5b9e\u9a8c\u5ba4', 'location': '\u5e7f\u5dde, 510640'}, {'name': '\u5929\u6d25\u804c\u4e1a\u5927\u5b66', 'location': '\u5929\u6d25, 300402'}]", "\u534e\u5357\u7406\u5de5\u5927\u5b66\u5236\u6d46\u9020\u7eb8\u5de5\u7a0b\u56fd\u5bb6\u91cd\u70b9\u5b9e\u9a8c\u5ba4 \u5e7f\u4e1c \u5e7f\u5dde 510641; \u5e7f\u897f\u5927\u5b66\u751f\u7269\u6280\u672f\u4e0e\u7cd6\u4e1a\u5de5\u7a0b\u5b66\u9662 \u5e7f\u897f \u5357\u5b81 530004", "\u5c71\u4e1c\u6cf0\u548c\u96c6\u56e2\u6cf0\u5b89\u5e02\u7b2c\u4e09\u9020\u7eb8\u5382", "\u5927\u8fde\u8f7b\u5de5\u4e1a\u5b66\u9662 \u5927\u8fde 116034; \u5317\u4eac\u5370\u5237\u5b66\u9662 \u5317\u4eac 102600", "\u4e0a\u6d77\u6b4c\u987f\u73af\u4fdd\u6280\u672f\u6709\u9650\u516c\u53f8, \u56db\u5ddd\u6210\u90fd", "\u9655\u897f\u79d1\u6280\u5927\u5b66\u9655\u897f\u7701\u9020\u7eb8\u6280\u672f\u4e0e\u7279\u79cd\u7eb8\u54c1\u5f00\u53d1\u91cd\u70b9\u5b9e\u9a8c\u5ba4, \u4e2d\u56fd\u8f7b\u5de5\u4e1a\u7eb8\u57fa\u529f\u80fd\u6750\u6599\u91cd\u70b9\u5b9e\u9a8c\u5ba4, \u8f7b\u5316\u5de5\u7a0b\u56fd\u5bb6\u7ea7\u5b9e\u9a8c\u6559\u5b66\u793a\u8303\u4e2d\u5fc3, \u9655\u897f\u897f\u5b89, 710021", "\u5e7f\u4e1c\u7701\u5c01\u5f00\u534e\u4fe1\u7eb8\u4e1a\u6709\u9650\u516c\u53f8", "\u9ed1\u9f99\u6c5f\u6052\u4e30\u7eb8\u4e1a\u80a1\u4efd\u6709\u9650\u516c\u53f8\u6280\u672f\u4e2d\u5fc3\u5de5\u827a\u7ba1\u7406\u5ba4, \u9ed1\u9f99\u6c5f\u7261\u4e39\u6c5f 157013", "{'author_schools': [{'name': '\u5317\u4eac\u6797\u4e1a\u5927\u5b66\u751f\u7269\u79d1\u5b66\u4e0e\u6280\u672f\u5b66\u9662', 'address': '100083 \u5317\u4eac\u6797\u4e1a\u5927\u5b66'}, {'name': '\u5317\u4eac\u6797\u4e1a\u5927\u5b66\u6750\u6599\u79d1\u5b66\u4e0e\u6280\u672f\u5b66\u9662', 'address': '100083 \u5317\u4eac\u6797\u4e1a\u5927\u5b66'}], 'journal': {'name': '\u5317\u4eac\u6797\u4e1a\u5927\u5b66\u5b66\u62a5', 'abbreviation': 'JOURNAL OF BEIJING FORESTRY UNIVERSITY', 'volume': '27', 'issue': '3', 'date': 'May, 2005'}}", "{'name': '\u9655\u897f\u79d1\u6280\u5927\u5b66', 'location': '\u9655\u897f\u7701\u897f\u5b89\u5e02'}", "\u534e\u5357\u7406\u5de5\u5927\u5b66\u8d44\u6e90\u79d1\u5b66\u4e0e\u9020\u7eb8\u5de5\u7a0b\u5b66\u9662, \u9020\u5e01\u4e0e\u6c61\u67d3\u63a7\u5236\u56fd\u5bb6\u5de5\u7a0b\u7814\u7a76\u4e2d\u5fc3", "\u5b89\u4e18\u6c76\u745e\u673a\u68b0\u5236\u9020\u6709\u9650\u516c\u53f8\uff0c\u5c71\u4e1c\u5b89\u4e18\uff0c262100", "\u9655\u897f\u79d1\u6280\u5927\u5b66\u8f7b\u5de5\u4e0e\u80fd\u6e90\u5b66\u9662, \u9655\u897f \u897f\u5b89 710021", "\u5c71\u4e1c\u592a\u9633\u7eb8\u4e1a\u80a1\u4efd\u6709\u9650\u516c\u53f8, \u5c71\u4e1c\u5156\u5dde, 272100", "[{'name': '\u4e91\u5357\u4e91\u666f\u6797\u7eb8\u80a1\u4efd\u6709\u9650\u516c\u53f8', 'location': '\u4e91\u5357\u666f\u8c37, 666400'}, {'name': '\u4e91\u5357\u52b2\u8c61\u7af9\u4e1a\u6709\u9650\u516c\u53f8', 'location': '\u4e91\u5357\u666f\u6d2a, 666100'}]", "\u5929\u6d25\u5927\u5b66\u7ba1\u7406\u5b66\u9662", "\u534e\u5357\u7406\u5de5\u5927\u5b66 \u8f7b\u5de5\u79d1\u5b66\u4e0e\u5de5\u7a0b\u5b66\u9662", "Shandong Institute of Light Industry, Jinan, Shandong Province; Shandong Quanlin Paper Co. Ltd., Gaotang, Shandong Province", "\u5927\u8fde\u8f7b\u5de5\u4e1a\u5b66\u9662, \u5927\u8fde, 300222", "\u5357\u4eac\u6797\u4e1a\u5927\u5b66, \u5357\u4eac, 210037", "\u6d59\u6c5f\u6c38\u6cf0\u7eb8\u4e1a\u96c6\u56e2\u80a1\u4efd\u6709\u9650\u516c\u53f8,\u6d59\u6c5f\u5bcc\u9633,311421", "\u56db\u5ddd\u7f8e\u672f\u5b66\u9662, \u6e05\u534e\u5927\u5b66\u7f8e\u672f\u5b66\u9662", "{'name': '\u9ec4\u6cb3\u4ea4\u901a\u5b66\u9662', 'location': '\u6cb3\u5357\u7126\u4f5c'}", "\u5357\u4eac\u6797\u4e1a\u5927\u5b66\u6c5f\u82cf\u7701\u5236\u6d46\u9020\u7eb8\u79d1\u5b66\u4e0e\u6280\u672f\u91cd\u70b9\u5b9e\u9a8c\u5ba4, \u6c5f\u82cf\u7701\u6797\u4e1a\u8d44\u6e90\u9ad8\u6548\u52a0\u5de5\u5229\u7528\u534f\u540c\u521b\u65b0\u4e2d\u5fc3, \u5357\u4eac 210037", "\u5c71\u4e1c\u8f7b\u5de5\u4e1a\u5b66\u9662\u5236\u6d46\u9020\u7eb8\u7701\u90e8\u5171\u5efa\u91cd\u70b9\u5b9e\u9a8c\u5ba4, \u5c71\u4e1c\u5927\u5b66\u5fae\u751f\u7269\u6280\u672f\u56fd\u5bb6\u91cd\u70b9\u5b9e\u9a8c\u5ba4", "\u5c71\u4e1c\u8f7b\u5de5\u4e1a\u5b66\u9662\u5236\u6d46\u9020\u7eb8\u7701\u7ea7\u91cd\u70b9\u5b66\u79d1, \u5c71\u4e1c\u5927\u5b66\u5fae\u751f\u7269\u6280\u672f\u56fd\u5bb6\u91cd\u70b9\u5b9e\u9a8c\u5ba4", "East China Institute of Technology, Jiangxi; East China University of Science and Technology, Shanghai", "['\u5c71\u4e1c\u8f7b\u5de5\u4e1a\u5b66\u9662\u5236\u6d46\u9020\u7eb8\u7701\u7ea7\u91cd\u70b9\u5b66\u79d1, \u5c71\u4e1c \u6d4e\u5357 250353', '\u5c71\u4e1c\u5927\u5b66\u5fae\u751f\u7269\u6280\u672f\u56fd\u5bb6\u91cd\u70b9\u5b9e\u9a8c\u5ba4, \u5c71\u4e1c \u6d4e\u5357 250100']", "\u6df1\u5733\u5e02\u4e09\u529b\u91cf\u5b9e\u4e1a\u6709\u9650\u516c\u53f8, \u5e7f\u4e1c\u6df1\u5733, 518000", "\u4e2d\u56fd\u5236\u6d46\u9020\u7eb8\u7814\u7a76\u9662, \u534e\u5357\u7406\u5de5\u5927\u5b66", "['\u5c71\u4e1c\u5927\u5b66\u5fae\u751f\u7269\u6280\u672f\u56fd\u5bb6\u91cd\u70b9\u5b9e\u9a8c\u5ba4, \u5c71\u4e1c\u6d4e\u5357, 250100', '\u5929\u6d25\u79d1\u6280\u5927\u5b66, \u5929\u6d25, 300222', '\u534e\u5357\u7406\u5de5\u5927\u5b66\u5236\u6d46\u9020\u7eb8\u5de5\u7a0b\u56fd\u5bb6\u91cd\u70b9\u5b9e\u9a8c\u5ba4, \u5e7f\u5dde, 510641']", "[{'name': '\u534e\u5357\u7406\u5de5\u5927\u5b66\u9020\u7eb8\u4e0e\u6c61\u67d3\u63a7\u5236\u56fd\u5bb6\u5de5\u7a0b\u7814\u7a76\u4e2d\u5fc3', 'location': '\u5e7f\u5dde 510640'}, {'name': '\u534e\u5357\u7406\u5de5\u5927\u5b66\u8f7b\u5de5\u4e0e\u98df\u54c1\u5b66\u9662', 'location': '\u5e7f\u5dde 510640'}, {'name': '\u534e\u5357\u7406\u5de5\u5927\u5b66\u73af\u5883\u79d1\u5b66\u4e0e\u5de5\u7a0b\u5b66\u9662', 'location': '\u5e7f\u5dde 510640'}]", "\u5b89\u9633\u5e02\u7279\u79cd\u7eb8\u4e1a\u6709\u9650\u8d23\u4efb\u516c\u53f8", "\u6606\u660e\u7406\u5de5\u5927\u5b66\u7701\u9ad8\u6821\u5236\u6d46\u9020\u7eb8\u5de5\u7a0b\u7814\u7a76\u4e2d\u5fc3, \u4e91\u5357\u6606\u660e 650500", "[{'name': '\u534e\u4e2d\u79d1\u6280\u5927\u5b66\u73af\u5883\u5de5\u7a0b\u5b66\u9662', 'location': '\u6b66\u6c49'}, {'name': '\u6e56\u5317\u7701\u73af\u5883\u79d1\u5b66\u7814\u7a76\u9662', 'location': '\u6b66\u6c49'}]", "\u56db\u5ddd\u535a\u7269\u9662, \u56db\u5ddd\u6210\u90fd, 610071", "\u5c71\u4e1c\u8f7b\u5de5\u4e1a\u5b66\u9662\u8f7b\u5316\u4e0e\u73af\u5883\u5de5\u7a0b\u5b66\u9662, Limerick Pulp and Paper Center, University of New Brunswick", "\u70df\u53f0\u5e08\u8303\u5b66\u9662 \u5c71\u4e1c \u70df\u53f0 264025", "\u6df1\u5733\u5e02\u68c0\u9a8c\u68c0\u75ab\u79d1\u5b66\u7814\u7a76\u9662", "\u9f50\u9c81\u5de5\u4e1a\u5927\u5b66\u5236\u6d46\u9020\u7eb8\u79d1\u5b66\u4e0e\u6280\u672f\u7701\u90e8\u5171\u5efa\u6559\u80b2\u90e8\u91cd\u70b9\u5b9e\u9a8c\u5ba4, \u5c71\u4e1c\u6d4e\u5357, 250353", "[{'name': '\u9655\u897f\u79d1\u6280\u5927\u5b66\u9020\u7eb8\u5de5\u7a0b\u5b66\u9662', 'location': '\u9655\u897f\u7701\u9020\u7eb8\u6280\u672f\u53ca\u7279\u79cd\u7eb8\u54c1\u5f00\u53d1\u91cd\u70b9\u5b9e\u9a8c\u5ba4, \u9655\u897f\u897f\u5b89, 710021'}, {'name': '\u534e\u5357\u7406\u5de5\u5927\u5b66\u9020\u7eb8\u4e0e\u6c61\u67d3\u63a7\u5236\u56fd\u5bb6\u5de5\u7a0b\u4e2d\u5fc3', 'location': '\u5e7f\u4e1c\u5e7f\u5dde, 510640'}]", "\u56fd\u9645\u7af9\u85e4\u7f51\u7edc\u4e2d\u5fc3\uff0c\u56fd\u5bb6\u6797\u4e1a\u5c40\u7af9\u85e4\u79d1\u5b66\u4e0e\u6280\u672f\u91cd\u70b9\u5b9e\u9a8c\u5ba4\uff0c\u5317\u4eac\uff0c100102", "Donghua University, Shanghai, China", "{'institution': '\u9655\u897f\u79d1\u6280\u5927\u5b66\u9020\u7eb8\u5de5\u7a0b\u5b66\u9662', 'location': '\u9655\u897f\u7701\u9020\u7eb8\u6280\u672f\u4e0e\u7279\u79cd\u7eb8\u54c1\u5f00\u53d1\u91cd\u70b9\u5b9e\u9a8c\u5ba4, \u9655\u897f\u897f\u5b89, 710021'}", "['\u9655\u897f\u79d1\u6280\u5927\u5b66\u8f7b\u5de5\u79d1\u5b66\u4e0e\u5de5\u7a0b\u5b66\u9662\uff0c\u8f7b\u5316\u5de5\u7a0b\u56fd\u5bb6\u7ea7\u5b9e\u9a8c\u6559\u5b66\u793a\u8303\u4e2d\u5fc3\uff0c\u9655\u897f\u7701\u9020\u7eb8\u6280\u672f\u4e0e\u7279\u79cd\u7eb8\u91cd\u70b9\u5b9e\u9a8c\u5ba4\uff0c\u9655\u897f\u897f\u5b89\uff0c710021', '\u5929\u9f50\u946b\u9686\u79d1\u6280\uff08\u6210\u90fd\uff09\u6709\u9650\u516c\u53f8\uff0c\u56db\u5ddd\u6210\u90fd\uff0c610213', '\u5929\u9f50\u9502\u4e1a\u80a1\u4efd\u6709\u9650\u516c\u53f8\uff0c\u9502\u8d44\u6e90\u4e0e\u9502\u6750\u6599\u56db\u5ddd\u7701\u91cd\u70b9\u5b9e\u9a8c\u5ba4\uff0c\u56db\u5ddd\u6210\u90fd\uff0c610000', '\u5cb3\u9633\u6797\u7eb8\u80a1\u4efd\u6709\u9650\u516c\u53f8\uff0c\u6e56\u5357\u5cb3\u9633\uff0c414000']", "[{'name': '\u5357\u4eac\u6797\u4e1a\u5927\u5b66\u8f7b\u5de5\u4e0e\u98df\u54c1\u5b66\u9662', 'location': '\u5357\u4eac210037'}, {'name': '\u4e2d\u56fd\u6797\u4e1a\u79d1\u5b66\u7814\u7a76\u9662\u6797\u4ea7\u5316\u5b66\u5de5\u4e1a\u7814\u7a76\u6240', 'location': '\u5357\u4eac210042'}]", "\u5e7f\u4e1c\u8f7b\u5de5\u804c\u4e1a\u6280\u672f\u5b66\u9662, \u4ef2\u607a\u519c\u4e1a\u6280\u672f\u5b66\u9662", "[{'name': '\u6c5f\u5357\u5927\u5b66\u751f\u6001\u7eba\u7ec7\u6559\u80b2\u90e8\u91cd\u70b9\u5b9e\u9a8c\u5ba4', 'location': '\u6c5f\u82cf\u65e0\u9521'}, {'name': '\u534e\u5357\u7406\u5de5\u5927\u5b66\u5236\u6d46\u9020\u7eb8\u5de5\u7a0b\u56fd\u5bb6\u91cd\u70b9\u5b9e\u9a8c\u5ba4', 'location': '\u5e7f\u4e1c\u5e7f\u5dde'}, {'name': '\u6dee\u9634\u5e08\u8303\u5b66\u9662\u6c5f\u82cf\u7701\u751f\u7269\u8d28\u4e0e\u9176\u6280\u672f\u91cd\u70b9\u5b9e\u9a8c\u5ba4', 'location': '\u6c5f\u82cf\u6dee\u5b89'}]", "[{'name': '\u56db\u5ddd\u7406\u5de5\u5b66\u9662\u7cbe\u7ec6\u5316\u5de5\u52a9\u5242\u53ca\u8868\u9762\u6d3b\u6027\u5242\u56db\u5ddd\u7701\u9ad8\u6821\u91cd\u70b9\u5b9e\u9a8c\u5ba4', 'address': '\u56db\u5ddd\u81ea\u8d21643000'}, {'name': '\u56db\u5ddd\u94f6\u9e64\u7af9\u6d46\u7eb8\u4e1a\u6709\u9650\u516c\u53f8', 'address': '\u56db\u5ddd\u6cf8\u5dde646300'}]", "\u5b89\u5fbd\u519c\u4e1a\u5927\u5b66\u751f\u7269\u6280\u672f\u5b66\u9662, \u6e56\u5357\u519c\u4e1a\u5927\u5b66\u751f\u547d\u79d1\u5b66\u5b66\u9662", "\u6c5f\u5357\u5927\u5b66\u7eba\u7ec7\u670d\u88c5\u5b66\u9662, \u6c5f\u5357\u5927\u5b66\u751f\u6001\u7eba\u7ec7\u6559\u80b2\u90e8\u91cd\u70b9\u5b9e\u9a8c\u5ba4", "\u5317\u4eac\u6797\u4e1a\u5927\u5b66\u6750\u6599\u79d1\u5b66\u4e0e\u6280\u672f\u5b66\u9662, \u6728\u8d28\u6750\u6599\u79d1\u5b66\u4e0e\u5e94\u7528\u6559\u80b2\u90e8\u91cd\u70b9\u5b9e\u9a8c\u5ba4, \u5317\u4eac 100083", "\u5c71\u4e1c\u8f7b\u5de5\u4e1a\u5b66\u9662\u5236\u9020\u7eb8\u5de5\u7a0b\u7701\u90e8\u5171\u5efa\u91cd\u70b9\u5b9e\u9a8c\u5ba4, \u534e\u6cf0\u96c6\u56e2\u6709\u9650\u516c\u53f8", "\u5b81\u6ce2\u6377\u521b\u6280\u672f\u6709\u9650\u516c\u53f8\uff0c\u6d59\u6c5f\u5b81\u6ce2\uff0c315016\uff1b\u5b81\u6ce2\u4e2d\u534e\u7eb8\u4e1a\u6709\u9650\u516c\u53f8\uff0c\u6d59\u6c5f\u5b81\u6ce2\uff0c315012", "\u5e7f\u897f\u6c11\u65cf\u5927\u5b66\u5316\u5b66\u4e0e\u751f\u6001\u5de5\u7a0b\u5b66\u9662, \u5e7f\u897f\u5357\u5b81 530006", "\u9655\u897f\u79d1\u6280\u5927\u5b66, \u897f\u5b89, 710021", "\u4e2d\u56fd\u4eba\u6c11\u5927\u5b66\u4fe1\u606f\u8d44\u6e90\u7ba1\u7406\u5b66\u9662, \u5317\u4eac 100086", "\u5e7f\u897f\u6c38\u946b\u534e\u7cd6\u96c6\u56e2\u6765\u5bbe\u7eb8\u4e1a\u6709\u9650\u516c\u53f8, \u5e7f\u897f\u6765\u5bbe, 546100", "\u90d1\u5dde\u5927\u5b66\u5316\u5b66\u5de5\u7a0b\u5b66\u9662, \u6cb3\u5357\u7701\u9053\u7eaf\u5316\u5de5\u6280\u672f\u6709\u9650\u516c\u53f8", "{'name': '\u4e1c\u5317\u6797\u4e1a\u5927\u5b66', 'department': '\u6750\u6599\u79d1\u5b66\u4e0e\u5de5\u7a0b\u5b66\u9662', 'location': '\u54c8\u5c14\u6ee8 150040'}", "['\u798f\u5efa\u519c\u6797\u5927\u5b66\u751f\u547d\u79d1\u5b66\u5b66\u9662, \u798f\u5efa\u798f\u5dde, 350002', '\u9f50\u9c81\u5de5\u4e1a\u5927\u5b66\u5236\u6d46\u9020\u7eb8\u79d1\u5b66\u4e0e\u6280\u672f\u6559\u80b2\u90e8/\u5c71\u4e1c\u7701\u91cd\u70b9\u5b9e\u9a8c\u5ba4, \u5c71\u4e1c\u6d4e\u5357, 250353', '\u798f\u5efa\u519c\u6797\u5927\u5b66\u6750\u6599\u5de5\u7a0b\u5b66\u9662, \u798f\u5efa\u798f\u5dde, 350002']", "(\u6cb3\u5357\u7701\u9053\u7eaf\u5316\u5de5\u6280\u672f\u6709\u9650\u516c\u53f8,\u90d1\u5dde 450002)", "['\u6c5f\u5357\u5927\u5b66\u751f\u6001\u7eba\u7ec7\u6559\u80b2\u90e8\u91cd\u70b9\u5b9e\u9a8c\u5ba4, \u6c5f\u82cf\u65e0\u9521214122', '\u5c71\u4e1c\u534e\u6cf0\u7eb8\u4e1a\u80a1\u4efd\u6709\u9650\u516c\u53f8, \u5c71\u4e1c\u4e1c\u8425257300', '\u8fde\u4e91\u6e2f\u5e02\u5de5\u4e1a\u6295\u8d44\u96c6\u56e2, \u6c5f\u82cf\u8fde\u4e91\u6e2f222002']", "['\u957f\u6c99\u7406\u5de5\u5927\u5b66, \u6e56\u5357\u957f\u6c99, 400076', '\u5929\u6d25\u79d1\u6280\u5927\u5b66, \u5929\u6d25, 300222', '\u4e2d\u56fd\u5236\u6d46\u9020\u7eb8\u7814\u7a76\u9662, \u5317\u4eac, 100020']", "[{'name': '\u9655\u897f\u79d1\u6280\u5927\u5b66\u9020\u7eb8\u5de5\u7a0b\u5b66\u9662', 'location': '\u9655\u897f\u897f\u5b89'}, {'name': '\u52a0\u62ff\u5927New Brunswick\u5927\u5b66\u5316\u5b66\u5de5\u7a0b\u5b66\u9662', 'location': '\u52a0\u62ff\u5927\u5f17\u96f7\u5fb7\u91cc\u514b\u987f'}]", "(\u534e\u5357\u7406\u5de5\u5927\u5b66\u9020\u7eb8\u4e0e\u6c61\u67d3\u63a7\u5236\u56fd\u5bb6\u5de5\u7a0b\u7814\u7a76\u4e2d\u5fc3, \u5e7f\u4e1c \u5e7f\u5dde 510640)", "\u534e\u5357\u7406\u5de5\u5927\u5b66\u5236\u6d46\u9020\u7eb8\u5de5\u7a0b\u56fd\u5bb6\u91cd\u70b9\u5b9e\u9a8c\u5ba4 \u5e7f\u5dde 510641", "['\u6c5f\u5357\u5927\u5b66\u751f\u6001\u7eba\u7ec7\u6559\u80b2\u90e8\u91cd\u70b9\u5b9e\u9a8c\u5ba4, \u6c5f\u82cf\u65e0\u9521, 214122', '\u6c5f\u5357\u5927\u5b66\u751f\u7269\u5de5\u7a0b\u5b66\u9662, \u6c5f\u82cf\u65e0\u9521, 214122', '\u6c5f\u5357\u5927\u5b66\u65e0\u9521\u533b\u5b66\u9662, \u6c5f\u82cf\u65e0\u9521, 214122']", "[{'name': '\u4e2d\u56fd\u5236\u6d46\u9020\u7eb8\u7814\u7a76\u9662', 'address': '\u5317\u4eac100102'}, {'name': '\u5236\u6d46\u9020\u7eb8\u56fd\u5bb6\u5de5\u7a0b\u5b9e\u9a8c\u5ba4', 'address': '\u5317\u4eac100102'}]", "\u9655\u897f\u79d1\u6280\u5927\u5b66 \u8f7b\u5316\u5de5\u6750\u6599\u4e0e\u8bbe\u8ba1\u7814\u7a76\u6240, \u9655\u897f \u54b8\u9633 712081", "\u534e\u5357\u7406\u5de5\u5927\u5b66\u8f7b\u5316\u5de5\u7814\u7a76\u6240, \u5e7f\u5dde, 510640; \u534e\u5357\u7406\u5de5\u5927\u5b66\u5236\u6d46\u9020\u7eb8\u5de5\u7a0b\u56fd\u5bb6\u91cd\u70b9\u5b9e\u9a8c\u5ba4, \u5e7f\u5dde, 510640", "\u56db\u5ddd\u5927\u5b66 \u5236\u9769\u6e05\u6d01\u6280\u672f\u56fd\u5bb6\u5de5\u7a0b\u5b9e\u9a8c\u5ba4, \u56db\u5ddd\u5de5\u5546\u804c\u4e1a\u6280\u672f\u5b66\u9662", "\u7518\u8083\u7701\u8f7b\u5de5\u7814\u7a76\u9662, \u7518\u8083 \u5170\u5dde 730000", "(\u5c71\u4e1c\u8f7b\u5de5\u4e1a\u5b66\u9662,\u6d4e\u5357,250100) (\u5929\u6d25\u8f7b\u5de5\u4e1a\u5b66\u9662,\u5929\u6d25,300222)", "\u4e2d\u56fd\u79d1\u5b66\u9662\u5e7f\u5dde\u5316\u5b66\u7814\u7a76\u6240\u7ea4\u7ef4\u7d20\u5f00\u653e\u7814\u7a76\u5b9e\u9a8c\u5ba4", "\u9655\u897f\u79d1\u6280\u5927\u5b66\u9655\u897f\u7701\u9020\u7eb8\u6280\u672f\u548c\u7279\u79cd\u7eb8\u5f00\u53d1\u91cd\u70b9\u5b9e\u9a8c\u5ba4", "\u6e56\u5357\u5cb3\u9633\u7eb8\u4e1a\u80a1\u4efd\u6709\u9650\u516c\u53f8\u6280\u672f\u4e2d\u5fc3, \u6e56\u5357\u5cb3\u9633, 414002", "\u5c71\u4e1c\u8f7b\u5de5\u4e1a\u5b66\u9662\u5236\u6d46\u9020\u7eb8\u7701\u7ea7\u91cd\u70b9\u5b66\u79d1, \u5c71\u4e1c\u5927\u5b66\u751f\u7269\u8d28\u6280\u672f\u56fd\u5bb6\u91cd\u70b9\u5b9e\u9a8c\u5ba4", "[{'name': '\u534e\u5357\u7406\u5de5\u5927\u5b66\u5236\u6d46\u9020\u7eb8\u5de5\u7a0b\u56fd\u5bb6\u91cd\u70b9\u5b9e\u9a8c\u5ba4', 'location': '\u5e7f\u4e1c \u5e7f\u5dde 510641'}, {'name': '\u56fd\u5bb6\u7eb8\u5236\u54c1\u8d28\u91cf\u76d1\u7763\u68c0\u9a8c\u4e2d\u5fc3', 'location': '\u5e7f\u4e1c \u4e1c\u839e 523080'}]", "\u5c71\u4e1c\u8f7b\u5de5\u4e1a\u5b66\u9662\u5236\u88c5\u9020\u7eb8\u79d1\u5b66\u4e0e\u6280\u672f\u6559\u80b2\u90e8\u91cd\u70b9\u5b9e\u9a8c\u5ba4", "[{'name': '\u5c71\u4e1c\u5927\u5b66\u5fae\u751f\u7269\u6280\u672f\u56fd\u5bb6\u91cd\u70b9\u5b9e\u9a8c\u5ba4', 'location': '\u5c71\u4e1c\u6d4e\u5357, 250100'}, {'name': '\u5929\u6d25\u79d1\u6280\u5927\u5b66', 'location': '\u5929\u6d25, 300222'}, {'name': '\u534e\u5357\u7406\u5de5\u5927\u5b66\u5236\u6d46\u9020\u7eb8\u5de5\u7a0b\u56fd\u5bb6\u91cd\u70b9\u5b9e\u9a8c\u5ba4', 'location': '\u5e7f\u5dde, 510641'}]", "\u5357\u4eac\u5de5\u4e1a\u5927\u5b66\u5316\u5b66\u5316\u5de5\u5b66\u9662", "\u534e\u5357\u7406\u5de5\u5927\u5b66\u73af\u5883\u79d1\u5b66\u4e0e\u5de5\u7a0b\u5b66\u9662, \u5e7f\u5dde 510640", "[{'name': '\u5357\u4eac\u5de5\u4e1a\u5927\u5b66\u5316\u5b66\u5316\u5de5\u5b66\u9662', 'location': '\u6c5f\u82cf \u5357\u4eac 210009'}, {'name': '\u5357\u4eac\u6797\u4e1a\u5927\u5b66', 'location': '\u6c5f\u82cf \u5357\u4eac 210037'}, {'name': '\u6d59\u6c5f\u7406\u5de5\u5927\u5b66', 'location': '\u6d59\u6c5f \u676d\u5dde 310018'}]", "\u534e\u5357\u7406\u5de5\u5927\u5b66\u73af\u5883\u79d1\u5b66\u4e0e\u5de5\u7a0b\u5b66\u9662, \u5e7f\u4e1c \u5e7f\u5dde 510640", "\u534e\u5357\u7406\u5de5\u5927\u5b66\u9020\u7eb8\u4e0e\u7eb8\u52a0\u5de5\u56fd\u5bb6\u5de5\u7a0b\u7814\u7a76\u4e2d\u5fc3, \u5e7f\u4e1c\u5e7f\u5dde 510610", "\u534e\u5357\u7406\u5de5\u5927\u5b66\u5e94\u7528\u5316\u5b66\u7cfb, \u534e\u5357\u7406\u5de5\u5927\u5b66\u5236\u6d46\u9020\u7eb8\u5de5\u7a0b\u56fd\u5bb6\u91cd\u70b9\u5b9e\u9a8c\u5ba4", "['\u534e\u5357\u7406\u5de5\u5927\u5b66 \u5236\u6d46\u9020\u7eb8\u5de5\u7a0b\u56fd\u5bb6\u91cd\u70b9\u5b9e\u9a8c\u5ba4, \u5e7f\u4e1c \u5e7f\u5dde 510640', '\u534e\u5357\u7406\u5de5\u5927\u5b66 \u9020\u7eb8\u4e0e\u6c61\u67d3\u63a7\u5236\u56fd\u5bb6\u5de5\u7a0b\u7814\u7a76\u4e2d\u5fc3', 'Eka Chemicals AB, Bohus, Sweden']", "\u4e2d\u56fd\u79d1\u5b66\u9662\u5e7f\u5dde\u5316\u5b66\u7814\u7a76\u6240\u7ea4\u7ef4\u7d20\u5316\u5b66\u5f00\u653e\u7814\u7a76\u5b9e\u9a8c\u5ba4, \u5e7f\u5dde 510650; \u5357\u4eac\u6797\u4e1a\u5927\u5b66\u5316\u5b66\u5de5\u7a0b\u5b66\u9662\u6728\u8d28\u7d20\u5316\u5b66\u7814\u7a76\u5ba4, \u5357\u4eac 210037", "{'name': '\u5c71\u4e1c\u8f7b\u5de5\u4e1a\u5b66\u9662', 'location': '\u5c71\u4e1c\u6d4e\u5357,250100'}", "[{'name': '\u534e\u5357\u7406\u5de5\u5927\u5b66\u751f\u7269\u79d1\u5b66\u4e0e\u5de5\u7a0b\u5b66\u9662', 'location': '\u5e7f\u4e1c \u5e7f\u5dde 510006'}, {'name': '\u534e\u5357\u7406\u5de5\u5927\u5b66\u5236\u6d46\u9020\u7eb8\u5de5\u7a0b\u56fd\u5bb6\u91cd\u70b9\u5b9e\u9a8c\u5ba4', 'location': '\u5e7f\u4e1c \u5e7f\u5dde 510640'}]", "\u8fbd\u5b81\u5de5\u7a0b\u6280\u672f\u5927\u5b66", "\u5929\u6d25\u8f7b\u5de5\u4e1a\u5b66\u9662 \u5929\u6d25 300222", "\u798f\u5efa\u7701\u6797\u4e1a\u6295\u8d44\u53d1\u5c55\u6709\u9650\u516c\u53f8, \u798f\u5efa \u798f\u5dde 350001", "\u6606\u660e\u7406\u5de5\u5927\u5b66, \u6d59\u6c5f\u5927\u5b66", "\u6cb3\u5317\u79d1\u6280\u5927\u5b66\u751f\u7269\u5de5\u7a0b\u4e0e\u98df\u54c1\u79d1\u5b66\u5b66\u9662", "[{'name': '\u534e\u5357\u7406\u5de5\u5927\u5b66\u5236\u6d46\u9020\u7eb8\u5de5\u7a0b\u56fd\u5bb6\u91cd\u70b9\u5b9e\u9a8c\u5ba4', 'location': '\u5e7f\u5dde, 510641'}, {'name': '\u5c71\u4e1c\u8f7b\u5de5\u4e1a\u5b66\u9662\u5236\u6d46\u9020\u7eb8\u5de5\u7a0b\u7701\u7ea7\u91cd\u70b9\u5b66\u79d1', 'location': '\u6d4e\u5357, 250100'}]", "[{'name': '\u4e1c\u5317\u6797\u4e1a\u5927\u5b66\u751f\u7269\u8d28\u6750\u6599\u79d1\u5b66\u4e0e\u6280\u672f\u6559\u80b2\u90e8\u91cd\u70b9\u5b9e\u9a8c\u5ba4', 'location': '\u9ed1\u9f99\u6c5f\u54c8\u5c14\u6ee8, 150040'}, {'name': '\u9ed1\u9f99\u6c5f\u516b\u4e00\u519c\u57a6\u5927\u5b66', 'location': '\u9ed1\u9f99\u6c5f\u5927\u5e86, 163319'}]", "\u6c5f\u5357\u5927\u5b66\u751f\u6001\u7eba\u7ec7\u6559\u80b2\u90e8\u91cd\u70b9\u5b9e\u9a8c\u5ba4, \u6c5f\u82cf\u65e0\u9521, 214122; Wuxi Jinxin Group, Wuxi 214122, China", "\u5185\u8499\u53e4\u79d1\u6280\u5927\u5b66 \u751f\u7269\u5de5\u7a0b\u4e0e\u6280\u672f\u7814\u7a76\u6240", "['\u6cb3\u5317\u7701\u6cbd\u6e90\u53bf\u73af\u4fdd\u5c40', '\u6cb3\u5317\u7701\u6cbd\u6e90\u53bf\u7b2c\u4e00\u4e2d\u5b66', '\u9655\u897f\u79d1\u6280\u5927\u5b66']", "\u534e\u5357\u7406\u5de5\u5927\u5b66\u5236\u6d46\u9020\u7eb8\u5de5\u7a0b\u56fd\u5bb6\u91cd\u70b9\u5b9e\u9a8c\u5ba4 \u5e7f\u4e1c\u5e7f\u5dde, 510640", "\u83b2\u82b1\u5c71\u9020\u7eb8\u6709\u9650\u516c\u53f8,\u5e7f\u4e1c\u5e7f\u5dde\u756a\u79ba 511440", "Chemical Engineering College of Nanjing Forestry University, Nanjing, Jiangsu Province", "\u8386\u7530\u5e02\u4ea7\u54c1\u8d28\u91cf\u76d1\u7763\u68c0\u9a8c\u6240, \u798f\u5efa\u8386\u7530351100", "Tongji University, Shanghai", "\u5357\u4eac\u6797\u4e1a\u5927\u5b66\u8f7b\u5de5\u4e0e\u98df\u54c1\u5b66\u9662", "['Jiangsu Transportation Institute Co., Ltd., Nanjing 210017, China', 'School of Metallurgy and Environment, Central South University, Changsha 410083, China', 'Jiangsu Sentay Environmental Science and Technology Co., Ltd., Nanjing 211153, China']", "\u4e1c\u5317\u6797\u4e1a\u5927\u5b66\u751f\u547d\u79d1\u5b66\u5b66\u9662, \u9ed1\u9f99\u6c5f\u54c8\u5c14\u6ee8, 150040", "['\u5e7f\u897f\u5927\u5b66\u5316\u5b66\u5316\u5de5\u5b66\u9662\uff0c\u5e7f\u897f\u5357\u5b81\uff0c530004', '\u5e7f\u897f\u5de5\u5b66\u9662\u751f\u5316\u7cfb\uff0c\u5e7f\u897f\u67f3\u5dde\uff0c545006', '\u5e7f\u897f\u5927\u5b66\u9020\u7eb8\u79d1\u5b66\u7814\u7a76\u6240\uff0c\u5e7f\u897f\u5357\u5b81\uff0c530004', '\u52a0\u62ff\u5927 New Brunswick \u5927\u5b66\uff0c\u52a0\u62ff\u5927\u5f17\u96f7\u5fb7\u91cc\u987f\uff0cE3B8C2']", "[{'name': '\u9655\u897f\u79d1\u6280\u5927\u5b66\u5316\u5b66\u4e0e\u5316\u5de5\u5b66\u9662', 'location': '\u9655\u897f \u897f\u5b89'}, {'name': '\u91d1\u6e2f\u7279\u7ea4\u79d1\u6280\u6709\u9650\u516c\u53f8', 'location': '\u6cb3\u5357 \u6d4e\u6e90'}]", "\u5929\u6d25\u5546\u4e1a\u5927\u5b66\u5305\u88c5\u5de5\u7a0b\u7cfb, \u5929\u6d25, 300134", "\u5e7f\u4e1c\u7701\u8f7b\u5de5\u4e1a\u9ad8\u7ea7\u6280\u5de5\u5b66\u6821", "\u5927\u8fde\u5de5\u4e1a\u5927\u5b66\u8f7b\u5de5\u4e0e\u5316\u5b66\u5de5\u7a0b\u5b66\u9662, \u8fbd\u5b81\u5927\u8fde 116034", "IIT-Roorkee, India", "(\u5317\u4eac\u6797\u4e1a\u5927\u5b66\u6750\u6599\u79d1\u5b66\u4e0e\u6280\u672f\u5b66\u9662, \u5317\u4eac 100083)", "['\u4e2d\u56fd\u79d1\u5b66\u9662\u897f\u53cc\u7248\u7eb3\u70ed\u5e26\u690d\u7269\u56ed', '\u4e2d\u56fd\u6797\u4e1a\u79d1\u5b66\u7814\u7a76\u9662\u56fd\u9645\u7af9\u85e4\u7f51\u7edc\u4e2d\u5fc3\u7814\u7a76\u751f\u9662', '\u4e91\u5357\u7701\u666f\u6d2a\u5e02\u6797\u4e1a\u5c40', '\u4e2d\u56fd\u6797\u4e1a\u79d1\u5b66\u7814\u7a76\u9662\u6797\u7814\u6240']", "\u9547\u6c5f\u5927\u4e1c\u7eb8\u4e1a\u6709\u9650\u516c\u53f8, \u6c5f\u82cf\u9547\u6c5f 210001", "[{'name': '\u4e91\u5357\u5e08\u8303\u5927\u5b66', 'location': '\u4e91\u5357 \u6606\u660e'}, {'name': '\u6606\u660e\u5b66\u9662\u521d\u7b49\u6559\u80b2\u7cfb', 'location': '\u4e91\u5357 \u6606\u660e'}, {'name': '\u4e91\u5357\u7701\u519c\u6751\u79d1\u6280\u670d\u52a1\u4e2d\u5fc3', 'location': '\u4e91\u5357 \u6606\u660e'}]", "[{'name': '\u8425\u53e3\u9020\u7eb8\u5382', 'location': '\u8fbd\u5b81\u8425\u53e3, 150011'}, {'name': '\u6cca\u5934\u5e02\u5317\u65b9\u73af\u4fdd\u8bbe\u5907\u6709\u9650\u516c\u53f8', 'location': '\u6cb3\u5317\u6cca\u5934, 062100'}]", "[{'name': '\u5170\u5dde\u7406\u5de5\u5927\u5b66\u77f3\u6cb9\u5316\u5de5\u5b66\u9662', 'location': '\u7518\u8083 \u5170\u5dde 730050'}, {'name': '\u7518\u8083\u6052\u8fbe\u73af\u4fdd\u96c6\u56e2\u6709\u9650\u516c\u53f8', 'location': '\u7518\u8083 \u9759\u5b81 743400'}, {'name': '\u7518\u8083\u7701\u7eb8\u5236\u54c1\u5305\u88c5\u5de5\u7a0b\u6280\u672f\u7814\u7a76\u4e2d\u5fc3', 'location': '\u7518\u8083 \u9759\u5b81 743400'}, {'name': '\u5170\u5dde\u7406\u5de5\u5927\u5b66\u77f3\u6cb9\u5316\u5de5\u5b66\u9662', 'location': '\u7518\u8083 \u5170\u5dde 730050'}, {'name': '\u7518\u8083\u6052\u8fbe\u73af\u4fdd\u96c6\u56e2\u6709\u9650\u516c\u53f8', 'location': '\u7518\u8083 \u9759\u5b81 743400'}, {'name': '\u7518\u8083\u7701\u7eb8\u5236\u54c1\u5305\u88c5\u5de5\u7a0b\u6280\u672f\u7814\u7a76\u4e2d\u5fc3', 'location': '\u7518\u8083 \u9759\u5b81 743400'}]", "\u897f\u5b89\u4ea4\u901a\u5927\u5b66 \u673a\u68b0\u5de5\u7a0b\u5b66\u9662", "[{'name': '\u897f\u5b89\u5de5\u7a0b\u5927\u5b66', 'location': '\u9655\u897f\u897f\u5b89'}, {'name': '\u5929\u534e\u4f01\u4e1a\u53d1\u5c55\u6709\u9650\u516c\u53f8', 'location': '\u6c5f\u82cf\u82cf\u5dde'}]", "\u5357\u660c\u5927\u5b66\u751f\u7269\u8d28\u8f6c\u5316\u6559\u80b2\u90e8\u5de5\u7a0b\u6280\u672f\u7814\u7a76\u4e2d\u5fc3", "['\u5929\u6d25\u79d1\u6280\u5927\u5b66 \u4e2d\u56fd\u8f7b\u5de5\u9020\u7eb8\u4e0e\u751f\u7269\u8d28\u7cbe\u70bc\u91cd\u70b9\u5b9e\u9a8c\u5ba4, \u5929\u6d25 300457', '\u5929\u6d25\u79d1\u6280\u5927\u5b66 \u5929\u6d25\u5e02\u5236\u6d46\u9020\u7eb8\u91cd\u70b9\u5b9e\u9a8c\u5ba4, \u5929\u6d25 300457', '\u4e2d\u56fd\u6797\u4e1a\u79d1\u5b66\u7814\u7a76\u9662\u6797\u4ea7\u5316\u5b66\u5de5\u4e1a\u7814\u7a76\u6240 \u6c5f\u82cf\u7701\u751f\u7269\u8d28\u80fd\u6e90\u4e0e\u6750\u6599\u91cd\u70b9\u5b9e\u9a8c\u5ba4, \u5357\u4eac 210042', '\u5929\u6d25\u79d1\u6280\u5927\u5b66 \u5929\u6d25\u5e02\u6d77\u6d0b\u8d44\u6e90\u4e0e\u5316\u5b66\u91cd\u70b9\u5b9e\u9a8c\u5ba4, \u5929\u6d25 300457']", "['\u534e\u5357\u7406\u5de5\u5927\u5b66\u5236\u6d46\u9020\u7eb8\u5de5\u7a0b\u56fd\u5bb6\u91cd\u70b9\u5b9e\u9a8c\u5ba4', '\u5c71\u4e1c\u8f7b\u5de5\u4e1a\u5b66\u9662\u5236\u6d46\u9020\u7eb8\u5de5\u7a0b\u7701\u7ea7\u91cd\u70b9\u5b66\u79d1', '\u5c71\u4e1c\u5927\u5b66\u5fae\u751f\u7269\u6280\u672f\u56fd\u5bb6\u91cd\u70b9\u5b9e\u9a8c\u5ba4']", "\u9655\u897f\u79d1\u6280\u5927\u5b66\u9020\u7eb8\u5de5\u7a0b\u5b66\u9662, \u9655\u897f\u7701\u9020\u7eb8\u6280\u672f\u4e0e\u7279\u79cd\u7eb8\u54c1\u5f00\u53d1\u91cd\u70b9\u5b9e\u9a8c\u5ba4, \u9655\u897f\u5c71\u9633710021", "['\u4e1c\u5317\u6797\u4e1a\u5927\u5b66\u751f\u7269\u8d28\u6750\u6599\u79d1\u5b66\u4e0e\u6280\u672f\u6559\u80b2\u90e8\u91cd\u70b9\u5b9e\u9a8c\u5ba4', '\u4e2d\u56fd\u6797\u4e1a\u79d1\u5b66\u7814\u7a76\u9662\u6797\u4ea7\u5316\u5b66\u5de5\u4e1a\u7814\u7a76\u6240\u56fd\u5bb6\u6797\u4e1a\u5c40\u6797\u4ea7\u5316\u5b66\u5de5\u7a0b\u91cd\u70b9\u5f00\u653e\u6027\u5b9e\u9a8c\u5ba4', '\u534e\u5357\u7406\u5de5\u5927\u5b66\u5236\u6d46\u9020\u7eb8\u5de5\u7a0b\u56fd\u5bb6\u91cd\u70b9\u5b9e\u9a8c\u5ba4']", "\u4e0a\u6d77\u5927\u5b66\u5316\u5de5\u7cfb", "\u5c71\u4e1c\u65e5\u7167\u68ee\u535a\u6d46\u7eb8\u6709\u9650\u8d23\u4efb\u516c\u53f8", "\u4e2d\u56fd\u6797\u79d1\u9662\u6728\u6750\u5de5\u4e1a\u7814\u7a76\u6240, \u5929\u6d25\u79d1\u6280\u5927\u5b66\u5305\u88c5\u4e0e\u5370\u5237\u5de5\u7a0b\u5b66\u9662", "\u798f\u5efa\u5e08\u8303\u5927\u5b66\u5316\u5b66\u4e0e\u6750\u6599\u79d1\u5b66\u5b66\u9662", "\u534e\u5357\u7406\u5de5\u5927\u5b66 \u5236\u6d46\u9020\u7eb8\u5de5\u7a0b\u56fd\u5bb6\u91cd\u70b9\u5b9e\u9a8c\u5ba4, \u5e7f\u4e1c \u5e7f\u5dde", "\u534e\u5357\u7406\u5de5\u5927\u5b66\u5236\u6d46\u9020\u7eb8\u5de5\u7a0b\u56fd\u5bb6\u91cd\u70b9\u5b9e\u9a8c\u5ba4, \u534e\u5357\u7406\u5de5\u5927\u5b66\u5e7f\u4e1c\u7701\u9020\u7eb8\u6280\u672f\u4e0e\u88c5\u5907\u516c\u5171\u5b9e\u9a8c\u5ba4, \u5e7f\u4e1c\u5e7f\u5dde, 510640", "[{'name': '\u5927\u8fde\u5de5\u4e1a\u5927\u5b66\u8f7b\u5de5\u4e0e\u5316\u5b66\u5de5\u7a0b\u5b66\u9662', 'location': '\u8fbd\u5b81\u5927\u8fde, 116034'}, {'name': '\u534e\u5357\u7406\u5de5\u5927\u5b66\u5236\u6d46\u9020\u7eb8\u5de5\u7a0b\u56fd\u5bb6\u91cd\u70b9\u5b9e\u9a8c\u5ba4', 'location': '\u5e7f\u4e1c\u5e7f\u5dde, 510640'}, {'name': '\u9f50\u9c81\u5de5\u4e1a\u5927\u5b66\u5236\u6d46\u9020\u7eb8\u79d1\u5b66\u4e0e\u6280\u672f\u6559\u80b2\u90e8\u91cd\u70b9\u5b9e\u9a8c\u5ba4', 'location': '\u5c71\u4e1c\u6d4e\u5357, 250353'}]", "{'institution': '\u6606\u660e\u7406\u5de5\u5927\u5b66 \u5316\u5b66\u5de5\u7a0b\u5b66\u9662', 'location': '\u4e91\u5357 \u6606\u660e 650500'}", "\u4e2d\u56fd\u79d1\u5b66\u9662\u5e7f\u5dde\u80fd\u6e90\u7814\u7a76\u6240\u53ef\u518d\u751f\u80fd\u6e90\u91cd\u70b9\u5b9e\u9a8c\u5ba4, \u4e2d\u56fd\u79d1\u5b66\u9662\u5927\u5b66", "[{'name': '\u534e\u5357\u7406\u5de5\u5927\u5b66\u5236\u6d46\u9020\u7eb8\u5de5\u7a0b\u56fd\u5bb6\u91cd\u70b9\u5b9e\u9a8c\u5ba4', 'location': '\u5e7f\u4e1c\u5e7f\u5dde 510641'}, {'name': '\u5929\u6d25\u79d1\u6280\u5927\u5b66\u5929\u6d25\u5e02\u5236\u6d46\u9020\u7eb8\u91cd\u70b9\u5b9e\u9a8c\u5ba4', 'location': '\u5929\u6d25 300457'}]", "[{'name': '\u9655\u897f\u79d1\u6280\u5927\u5b66\u8f7b\u5de5\u4e0e\u80fd\u6e90\u5b66\u9662', 'location': '\u9655\u897f\u7701\u897f\u5b89\u5e02'}, {'name': '\u534e\u5357\u7406\u5de5\u5927\u5b66\u5236\u6d46\u9020\u7eb8\u5de5\u7a0b\u56fd\u5bb6\u91cd\u70b9\u5b9e\u9a8c\u5ba4', 'location': '\u5e7f\u4e1c\u7701\u5e7f\u5dde\u5e02'}]", "[{'name': '\u9f50\u9f50\u54c8\u5c14\u5927\u5b66', 'location': '\u9f50\u9f50\u54c8\u5c14, 161006'}, {'name': '\u5929\u6d25\u8f7b\u5de5\u4e1a\u5b66\u9662', 'location': '\u5929\u6d25, 300222'}]", "\u9655\u897f\u79d1\u6280\u5927\u5b66\u8f7b\u5de5\u4e0e\u80fd\u6e90\u5b66\u9662, \u9655\u897f\u6c7d\u8f66\u96c6\u56e2\u897f\u5b89\u5fb7\u68ee\u65b0\u80fd\u6e90\u88c5\u5907\u6709\u9650\u516c\u53f8", "\u9ed4\u5357\u6c11\u65cf\u5e08\u8303\u5b66\u9662 \u5316\u5b66\u5316\u5de5\u5b66\u9662, \u8d35\u5dde \u90fd\u5300 558000", "\u5c71\u4e1c\u8f7b\u5de5\u4e1a\u5b66\u9662\u5236\u6d46\u9020\u7eb8\u5de5\u7a0b\u7701\u7ea7\u91cd\u70b9\u5b66\u79d1, \u5c71\u4e1c\u7701\u8f7b\u5de5\u4e1a\u8bbe\u8ba1\u9662", "\u5c71\u4e1c\u8f7b\u5de5\u4e1a\u5b66\u9662\u3001\u5c71\u4e1c\u5927\u5b66\u3001\u6cf0\u5c71\u7eb8\u4e1a\u3001\u534e\u6cf0\u7eb8\u4e1a\u3001\u6668\u9e23\u7eb8\u4e1a", "['\u540c\u6d4e\u5927\u5b66\u5148\u8fdb\u571f\u6728\u5de5\u7a0b\u6750\u6599\u6559\u80b2\u90e8\u91cd\u70b9\u5b9e\u9a8c\u5ba4', '\u4e95\u5188\u5c71\u5927\u5b66\u673a\u7535\u5de5\u7a0b\u5b66\u9662', '\u4e95\u5188\u5c71\u5927\u5b66\u5efa\u7b51\u5de5\u7a0b\u5b66\u9662']", "\u798f\u5efa\u6797\u5b66\u9662\u5b66\u62a5", "\u539f\u5317\u4eac\u5e02\u7b2c\u4e00\u8f7b\u5de5\u4e1a\u5c40\u526f\u5c40\u957f\u3001\u603b\u5de5\u7a0b\u5e08\uff0c\u539f\u5317\u4eac\u5e02\u9020\u7eb8\u603b\u5382\u603b\u5de5\u7a0b\u5e08", "\u4e1c\u5317\u6797\u4e1a\u5927\u5b66, \u9ed1\u9f99\u6c5f\u7701\u68ee\u6797\u6301\u7eed\u7ecf\u8425\u4e0e\u5fae\u751f\u7269\u5de5\u7a0b\u91cd\u70b9\u5b9e\u9a8c\u5ba4", "\u5e7f\u4e1c\u9020\u7eb8\u7814\u7a76\u6240, \u5e7f\u4e1c\u7701\u5927\u5730\u751f\u7269\u516c\u53f8", "\u534e\u5357\u7406\u5de5\u5927\u5b66\u9020\u7eb8\u4e0e\u73af\u5883\u5de5\u7a0b\u5b66\u9662, \u5e7f\u5dde, 510640", "\u6c5f\u82cf\u8b66\u5b98\u5b66\u9662\u516c\u5b89\u7ba1\u7406\u7cfb, \u5357\u4eac 210012", "\u5c71\u4e1c\u4e16\u7eaa\u9633\u5149\u7eb8\u4e1a\u96c6\u56e2\u6709\u9650\u516c\u53f8\uff0c\u5c71\u4e1c\u6f4d\u574a\uff0c262400", "\u4e2d\u51b6\u7eb8\u4e1a\u94f6\u6cb3\u6709\u9650\u516c\u53f8, \u5c71\u4e1c\u804a\u57ce, 252600", "\u6e56\u5357\u7701\u9020\u7eb8\u7814\u7a76\u6240, \u6e56\u5357 \u6e58\u6f6d 411104", "\u6c5f\u897f\u7701\u8f7b\u5de5\u7814\u7a76\u6240, \u5357\u660c, 330029", "\u5185\u8499\u53e4\u79d1\u6280\u5927\u5b66\u751f\u7269\u5de5\u7a0b\u4e0e\u6280\u672f\u7814\u7a76\u6240", "\u6b27\u4e9a\u79d1\u6280\u5927\u5b66\u9020\u7eb8\u5de5\u7a0b\u5b66\u9662, \u6cf0\u683c\u6797\u7eb8\u96c6\u56e2\u6280\u672f\u4e2d\u5fc3", "\u91d1\u6cb3\u7eb8\u4e1a\u6709\u9650\u516c\u53f8, \u6c5f\u82cf\u9547\u6c5f, 212006", "\u5929\u6d25\u79d1\u6280\u5927\u5b66\u5929\u6d25\u5e02\u5236\u6d46\u9020\u7eb8\u91cd\u70b9\u5b9e\u9a8c\u5ba4, \u5927\u8fde\u5de5\u4e1a\u5927\u5b66\u5316\u5de5\u4e0e\u6750\u6599\u5b66\u9662", "\u5c71\u4e1c\u592a\u9633\u7eb8\u4e1a\u80a1\u4efd\u6709\u9650\u516c\u53f8, \u83cf\u6cfd 272100", "[{'name': '\u5929\u6d25\u7406\u5de5\u5927\u5b66\u73af\u5883\u79d1\u5b66\u4e0e\u5b89\u5168\u5de5\u7a0b\u5b66\u9662', 'location': '\u5929\u6d25300384'}, {'name': '\u5929\u6d25\u79d1\u6280\u5927\u5b66\u6750\u6599\u79d1\u5b66\u4e0e\u5316\u5b66\u5de5\u7a0b\u5b66\u9662', 'location': '\u5929\u6d25300457'}]", "\u4e2d\u56fd\u6797\u4e1a\u79d1\u5b66\u7814\u7a76\u9662", "\u5409\u6797\u9020\u7eb8(\u96c6\u56e2)\u6709\u9650\u516c\u53f8, \u5409\u6797\u7701 \u5409\u6797\u5e02 132002", "\u6606\u5c71\u949e\u7968\u7eb8\u5382, \u6c5f\u82cf\u6606\u5c71", "\u9752\u5c9b\u79d1\u6280\u5927\u5b66\u5316\u5de5\u5b66\u9662, \u5c71\u4e1c\u9752\u5c9b", "\u5927\u8fde\u8f7b\u5de5\u4e1a\u5b66\u9662,\u8fbd\u5b81\u5927\u8fde,116034", "['\u4e2d\u56fd\u6797\u4e1a\u79d1\u5b66\u9662\u6797\u4e1a\u7814\u7a76\u6240, \u5317\u4eac, 100091', '\u4e2d\u56fd\u6797\u4e1a\u79d1\u5b66\u9662\u6728\u6750\u5de5\u4e1a\u7814\u7a76\u6240, \u5317\u4eac, 100091']", "\u957f\u6c99\u7406\u5de5\u5927\u5b66", "\u6e56\u5357\u5927\u5b66\u571f\u6728\u5de5\u7a0b\u5b66\u9662", "['\u4e2d\u56fd\u6797\u4e1a\u79d1\u5b66\u7814\u7a76\u9662\u6797\u4ea7\u5316\u5b66\u5de5\u4e1a\u7814\u7a76\u6240, \u6c5f\u82cf\u7701\u751f\u7269\u8d28\u80fd\u6e90\u4e0e\u6750\u6599\u91cd\u70b9\u5b9e\u9a8c\u5ba4, \u56fd\u5bb6\u6797\u4e1a\u5c40\u6797\u4ea7\u5316\u5b66\u5de5\u7a0b\u91cd\u70b9\u5f00\u653e\u6027\u5b9e\u9a8c\u5ba4, \u751f\u7269\u5316\u5b66\u5229\u7528\u56fd\u5bb6\u5de5\u7a0b\u5b9e\u9a8c\u5ba4, \u6c5f\u82cf\u5357\u4eac210042', '\u4e2d\u56fd\u6797\u4e1a\u79d1\u5b66\u7814\u7a76\u9662\u6797\u4ea7\u65b0\u6280\u672f\u6240, \u5317\u4eac100091']", "[{'name': '\u5357\u4eac\u6797\u4e1a\u5927\u5b66\u8f7b\u5de5\u4e0e\u98df\u54c1\u5b66\u9662', 'location': '\u6c5f\u82cf\u7701\u5357\u4eac\u5e02'}, {'name': '\u6c5f\u82cf\u7701\u4e00\u592b\u65b0\u6750\u6599\u79d1\u6280\u6709\u9650\u516c\u53f8', 'location': '\u6c5f\u82cf\u7701\u5357\u4eac\u5e02'}]", "\u6cb3\u5357\u5e08\u8303\u5927\u5b66 \u5357\u4eac\u6797\u4e1a\u5927\u5b66", "\u6c5f\u82cf\u65b0\u5927\u7eb8\u4e1a\u6709\u9650\u516c\u53f8\uff0c\u6c5f\u82cf\u65b0\u6c82\uff0c221400", "\u56db\u5ddd\u7406\u5de5\u5b66\u9662, \u56db\u5ddd\u81ea\u8d21, 643000", "\u8d35\u5dde\u8d64\u6c34", "\u798f\u5efa\u6797\u5b66\u9662, \u798f\u5efa \u5357\u5e73 353001", "\u7261\u4e39\u6c5f\u6052\u4e30\u7eb8\u4e1a\u96c6\u56e2, \u9ed1\u9f99\u6c5f\u7261\u4e39\u6c5f, 157013", "\u5927\u8fde\u7406\u5de5\u5927\u5b66", "\u957f\u6c99\u7406\u5de5\u5927\u5b66\u5316\u5b66\u4e0e\u836f\u5b66\u5de5\u7a0b\u5b66\u9662", "\u6c5f\u82cf\u5927\u5b66 \u6750\u6599\u79d1\u5b66\u4e0e\u5de5\u7a0b\u5b66\u9662, \u6c5f\u82cf \u9547\u6c5f 212013", "\u5927\u8fde\u5de5\u4e1a\u5927\u5b66, \u5357\u4eac\u6797\u4e1a\u5927\u5b66", "\u5927\u8fde\u8f7b\u5de5\u4e1a\u5b66\u9662 \u8fbd\u5b81\u7701\u5236\u6d46\u9020\u7eb8\u91cd\u70b9\u5b9e\u9a8c\u5ba4, \u8fbd\u5b81\u5927\u8fde116034", "\u4e2d\u56fd\u6797\u4e1a\u79d1\u5b66\u7814\u7a76\u9662\u6797\u4ea7\u5316\u5b66\u5de5\u4e1a\u7814\u7a76\u6240; \u6c5f\u82cf\u7701\u751f\u7269\u8d28\u80fd\u6e90\u4e0e\u6750\u6599\u91cd\u70b9\u5b9e\u9a8c\u5ba4; \u751f\u7269\u8d28\u5316\u5b66\u5229\u7528\u56fd\u5bb6\u5de5\u7a0b\u5b9e\u9a8c\u5ba4; \u56fd\u5bb6\u6797\u4e1a\u5c40\u6797\u4ea7\u5316\u5b66\u5de5\u7a0b\u91cd\u70b9\u5f00\u653e\u6027\u5b9e\u9a8c\u5ba4", "['\u4e2d\u56fd\u6797\u4e1a\u79d1\u5b66\u7814\u7a76\u9662\u6797\u4ea7\u5316\u5b66\u5de5\u4e1a\u7814\u7a76\u6240', '\u4e2d\u56fd\u6797\u4e1a\u79d1\u5b66\u7814\u7a76\u9662\u6797\u4e1a\u65b0\u6280\u672f\u7814\u7a76\u6240', '\u5c71\u4e1c\u534e\u6cf0\u7eb8\u4e1a\u80a1\u4efd\u6709\u9650\u516c\u53f8']", "\u5357\u5e73\u9020\u7eb8\u5382\u4e0e\u534e\u5357\u7406\u5de5\u5927\u5b66", "['\u4e2d\u56fd\u6797\u4e1a\u79d1\u5b66\u7814\u7a76\u9662\u6797\u4ea7\u5316\u5b66\u5de5\u4e1a\u7814\u7a76\u6240', '\u56fd\u5bb6\u6797\u4e1a\u5c40\u6797\u4ea7\u5316\u5b66\u5de5\u7a0b\u91cd\u70b9\u5f00\u653e\u6027\u5b9e\u9a8c\u5ba4', '\u6c5f\u82cf\u7701\u751f\u7269\u8d28\u80fd\u6e90\u4e0e\u6750\u6599\u91cd\u70b9\u5b9e\u9a8c\u5ba4', '\u4e2d\u56fd\u6797\u4e1a\u79d1\u5b66\u7814\u7a76\u9662\u5236\u6d46\u9020\u7eb8\u7814\u7a76\u5f00\u53d1\u4e2d\u5fc3', '\u4e91\u5357\u745e\u5347\u70df\u8349\u6280\u672f\u96c6\u56e2\u6709\u9650\u516c\u53f8']", "\u798f\u5efa\u7701\u8386\u7530\u9020\u7eb8\u6709\u9650\u8d23\u4efb\u516c\u53f8", "[{'name': '\u4e2d\u56fd\u6797\u4e1a\u79d1\u5b66\u7814\u7a76\u9662\u6797\u4ea7\u5316\u5b66\u5de5\u4e1a\u7814\u7a76\u6240', 'location': '\u6c5f\u82cf\u7701\u751f\u7269\u8d28\u80fd\u6e90\u4e0e\u6750\u6599\u91cd\u70b9\u5b9e\u9a8c\u5ba4\uff0c\u56fd\u5bb6\u6797\u4e1a\u5c40\u6797\u4ea7\u5316\u5b66\u5de5\u7a0b\u91cd\u70b9\u5f00\u653e\u6027\u5b9e\u9a8c\u5ba4\uff0c\u751f\u7269\u5316\u5b66\u5229\u7528\u56fd\u5bb6\u5de5\u7a0b\u5b9e\u9a8c\u5ba4\uff0c\u6c5f\u82cf\u5357\u4eac\uff0c210042'}, {'name': '\u5357\u4eac\u6797\u4e1a\u5927\u5b66\u6797\u4e1a\u8d44\u6e90\u9ad8\u6548\u52a0\u5de5\u5229\u7528\u534f\u540c\u521b\u65b0\u4e2d\u5fc3', 'location': '\u6c5f\u82cf\u5357\u4eac\uff0c210037'}, {'name': '\u5c71\u4e1c\u534e\u6cf0\u7eb8\u4e1a\u96c6\u56e2', 'location': '\u5c71\u4e1c\u4e1c\u8425\uff0c257335'}]", "\u897f\u5317\u79d1\u6280\u5927\u5b66\u5316\u5b66\u4e0e\u5316\u5de5\u5b66\u9662, \u9655\u897f\u897f\u5b89 710024", "\u5409\u6797\u5ef6\u8fb9\u77f3\u5c98\u767d\u9e93\u7eb8\u4e1a\u80a1\u4efd\u6709\u9650\u516c\u53f8, \u5409\u6797\u5ef6\u8fb9 130001", "\u798f\u5efa\u7701\u9752\u5dde\u9020\u7eb8\u5382", "[{'name': '\u798f\u5efa\u5357\u5e73\u7eb8\u4e1a\u80a1\u4efd\u6709\u9650\u516c\u53f8', 'location': '\u798f\u5efa, 353000'}, {'name': '\u4e2d\u56fd\u6797\u4e1a\u79d1\u5b66\u7814\u7a76\u9662\u4e9a\u70ed\u5e26\u6797\u4e1a\u7814\u7a76\u6240', 'location': '\u6d59\u6c5f, 311400'}]", "\u5c71\u4e1c\u5927\u5b66\u5fae\u751f\u7269\u6280\u672f\u56fd\u5bb6\u91cd\u70b9\u5b9e\u9a8c\u5ba4, \u5c71\u4e1c\u6d4e\u5357, 250100", "\u534e\u5357\u7406\u5de5\u5927\u5b66\u5236\u6d46\u9020\u7eb8\u5de5\u7a0b\u56fd\u5bb6\u91cd\u70b9\u5b9e\u9a8c\u5ba4, \u4e2d\u56fd\u79d1\u5b66\u9662\u5e7f\u5dde\u80fd\u6e90\u7814\u7a76\u6240", "\u534e\u5357\u7406\u5de5\u5927\u5b66\u5236\u6d46\u9020\u7eb8\u5de5\u7a0b\u56fd\u5bb6\u91cd\u70b9\u5b9e\u9a8c\u5ba4, \u5e7f\u4e1c\u5e7f\u5dde, 510640; Eka Chemicals AB, Bohus, Sweden", "\u5c71\u4e1c\u5b89\u4e18", "\u5357\u4eac\u6797\u4e1a\u5927\u5b66\u5316\u5de5\u5b66\u9662\uff0c\u6c5f\u82cf\u5357\u4eac\uff0c210037", "\u534e\u5357\u7406\u5de5\u5927\u5b66\u5236\u6d46\u9020\u7eb8\u56fd\u5bb6\u91cd\u70b9\u5b9e\u9a8c\u5ba4, \u5e7f\u5dde, 510641", "\u534e\u5357\u7406\u5de5\u5927\u5b66\u5236\u6d46\u9020\u7eb8\u5de5\u7a0b\u56fd\u5bb6\u91cd\u70b9\u5b9e\u9a8c\u5ba4 \u5e7f\u4e1c\u5e7f\u5dde, 510641", "[{'name': '\u5c71\u4e1c\u8f7b\u5de5\u4e1a\u5b66\u9662\u5236\u6d46\u9020\u7eb8\u79d1\u5b66\u4e0e\u6280\u672f\u7701\u90e8\u5171\u5efa\u6559\u80b2\u90e8\u91cd\u70b9\u5b9e\u9a8c\u5ba4', 'address': '\u5c71\u4e1c\u6d4e\u5357, 250353'}, {'name': '\u5c71\u4e1c\u8f7b\u5de5\u4e1a\u8bbe\u8ba1\u9662', 'address': '\u5c71\u4e1c\u6d4e\u5357, 250100'}, {'name': '\u5c71\u4e1c\u5927\u5b66\u5fae\u751f\u7269\u6280\u672f\u56fd\u5bb6\u91cd\u70b9\u5b9e\u9a8c\u5ba4', 'address': '\u5c71\u4e1c\u6d4e\u5357, 250100'}]", "\u5927\u8fde\u8f7b\u5de5\u4e1a\u5b66\u9662\u5316\u5de5\u7cfb, \u8fbd\u5b81 \u5927\u8fde 116034", "\u4e2d\u56fd\u4eba\u6c11\u89e3\u653e\u519b\u603b\u540e\u52e4\u90e8 \u6c89\u6e56\u57fa\u5730\u9020\u7eb8\u5382", "\u5c71\u4e1c\u8f7b\u5de5\u5b66\u9662, \u5c71\u4e1c\u5927\u5b66", "\u6c5f\u82cf\u7701\u5f90\u5dde\u7b2c\u4e8c\u9020\u7eb8\u5382", "\u5c71\u4e1c\u7701\u9020\u7eb8\u5de5\u4e1a\u7814\u7a76\u8bbe\u8ba1\u9662", "(\u5e7f\u4e1c\u6c5f\u95e8\u7518\u8517\u5316\u5de5\u5382(\u96c6\u56e2)\u80a1\u4efd\u6709\u9650\u516c\u53f8,\u6c5f\u95e8,529075)", "['\u6e05\u534e\u5927\u5b66\u6750\u6599\u79d1\u5b66\u4e0e\u5de5\u7a0b\u7cfb', '\u5185\u8499\u53e4\u5de5\u4e1a\u5927\u5b66\u6750\u6599\u79d1\u5b66\u4e0e\u5de5\u7a0b\u5b66\u9662', '\u4e2d\u56fd\u5236\u6d46\u9020\u7eb8\u7814\u7a76\u9662']", "\u4e1c\u534e\u5927\u5b66\u7eba\u7ec7\u5b66\u9662, \u6c5f\u82cf\u5357\u901a\u918b\u9178\u7ea4\u7ef4\u6709\u9650\u516c\u53f8", "{'name': '\u534e\u5357\u7406\u5de5\u5927\u5b66', 'department': '\u5236\u6d46\u9020\u7eb8\u5de5\u7a0b\u56fd\u5bb6\u91cd\u70b9\u5b9e\u9a8c\u5ba4'}", "[{'name': '\u5357\u4eac\u6797\u4e1a\u5927\u5b66', 'location': '\u6c5f\u82cf\u7701\u5236\u6d46\u9020\u7eb8\u79d1\u5b66\u4e0e\u5de5\u7a0b\u91cd\u70b9\u5b9e\u9a8c\u5ba4, \u6c5f\u82cf \u5357\u4eac 210037'}, {'name': '\u7f8e\u56fd\u5317\u5361\u7f57\u83b1\u90a3\u5dde\u7acb\u5927\u5b66', 'location': '\u68ee\u6797\u751f\u7269\u6750\u6599\u7cfb, \u7f57\u5229 NC 27965'}]", "\u4e1c\u5317\u6797\u4e1a\u5927\u5b66\u6750\u6599\u79d1\u5b66\u4e0e\u5de5\u7a0b\u5b66\u9662, \u9ed1\u9f99\u6c5f\u54c8\u5c14\u6ee8 150040", "\u9f50\u9f50\u54c8\u5c14\u9020\u7eb8\u5382", "[{'name': '\u5c71\u4e1c\u8f7b\u5de5\u4e1a\u5b66\u9662\u5236\u6d46\u9020\u7eb8\u5de5\u7a0b\u7701\u7ea7\u91cd\u70b9\u5b66\u79d1', 'location': '\u5c71\u4e1c \u6d4e\u5357 250353'}, {'name': '\u5929\u6d25\u79d1\u6280\u5927\u5b66\u6750\u6599\u79d1\u5b66\u4e0e\u5316\u5b66\u5de5\u7a0b\u5b66\u9662', 'location': '\u5929\u6d25 300222'}]", "\u798f\u5efa\u6797\u5b66\u9662", "['\u5e7f\u897f\u5927\u5b66\u8f7b\u5de5\u4e0e\u98df\u54c1\u5de5\u7a0b\u5b66\u9662', '\u6d77\u5357\u7701\u6d0b\u6d66\u6280\u5de5\u5b66\u6821', '\u70ed\u5e26\u52a8\u690d\u7269\u751f\u6001\u5b66\u7701\u90e8\u5171\u5efa\u6559\u80b2\u90e8\u91cd\u70b9\u5b9e\u9a8c\u5ba4', '\u6d77\u5357\u5e08\u8303\u5927\u5b66\u751f\u547d\u79d1\u5b66\u5b66\u9662', '\u5e7f\u897f\u5927\u5b66\u751f\u547d\u79d1\u5b66\u4e0e\u6280\u672f\u5b66\u9662']", "\u9f50\u9f50\u54c8\u5c14\u5927\u5b66 \u8f7b\u5de5\u7eba\u7ec7\u5b66\u9662, \u9ed1\u9f99\u6c5f \u9f50\u9f50\u54c8\u5c14 161006", "\u56fd\u9645\u7af9\u85e4\u4e2d\u5fc3\uff0c\u56fd\u5bb6\u6797\u4e1a\u548c\u8349\u539f\u5c40/\u5317\u4eac\u5e02\u5171\u5efa\u7af9\u85e4\u79d1\u5b66\u4e0e\u6280\u672f\u91cd\u70b9\u5b9e\u9a8c\u5ba4\uff0c\u5317\u4eac100102", "\u6210\u90fd\u7406\u5de5\u5b66\u9662\u6750\u6599\u79d1\u5b66\u4e0e\u5de5\u7a0b\u7cfb, \u56db\u5ddd \u6210\u90fd 610059", "(\u5e7f\u897f\u67f3\u6c5f\u9020\u7eb8\u5382,545011)", "\u676d\u5dde\u5e02\u5316\u5de5\u7814\u7a76\u6240, \u6d59\u6c5f\u676d\u5dde, 310014", "\u897f\u5317\u8f7b\u5de5\u4e1a\u5b66\u9662\u8f7b\u5316\u5de5\u7cfb, \u9655\u897f\u54b8\u9633, 712081", "\u9655\u897f\u79d1\u6280\u5927\u5b66 \u9655\u897f\u7701\u9020\u7eb8\u6280\u672f\u548c\u7279\u79cd\u7eb8\u5f00\u53d1\u91cd\u70b9\u5b9e\u9a8c\u5ba4 \u9655\u897f \u897f\u5b89 710021", "\u5b89\u5e86\u5e08\u8303\u5b66\u9662\u5316\u5b66\u7cfb, \u5b89\u5fbd 246011", "[{'name': '\u5929\u6d25\u79d1\u6280\u5927\u5b66\u5929\u6d25\u5e02\u5236\u6d46\u9020\u7eb8\u91cd\u70b9\u5b9e\u9a8c\u5ba4', 'location': '\u5929\u6d25, 300457'}, {'name': '\u6606\u660e\u7406\u5de5\u5927\u5b66\u4e91\u5357\u7701\u5236\u6d46\u9020\u7eb8\u91cd\u70b9\u5b9e\u9a8c\u5ba4', 'location': '\u4e91\u5357\u6606\u660e, 650224'}]", "(\u6b66\u6c49\u5316\u5de5\u7814\u7a76\u6240, \u6b66\u660c 430046)", "\u5c71\u4e1c\u8f7b\u5de5\u4e1a\u5b66\u9662\u5236\u6d46\u9020\u7eb8\u79d1\u5b66\u4e0e\u6280\u672f\u6559\u80b2\u90e8\u91cd\u70b9\u5b9e\u9a8c\u5ba4, \u5c71\u4e1c\u6d4e\u5357250353", "\u5e7f\u897f\u8f7b\u5de5\u4e1a\u5c40 \u5e7f\u897f \u5357\u5b81 530023", "\u5185\u8499\u53e4\u534e\u5353\u7eb8\u4e1a\u96c6\u56e2\u80a1\u4efd\u6709\u9650\u516c\u53f8", "\u5357\u4eac\u6797\u4e1a\u5927\u5b66, \u6c5f\u82cf\u7701\u5236\u6d46\u9020\u7eb8\u79d1\u5b66\u4e0e\u6280\u672f\u91cd\u70b9\u5b9e\u9a8c\u5ba4, \u6c5f\u82cf\u5357\u4eac, 210037", "\u5185\u6c5f\u5e08\u8303\u5b66\u9662", "[{'name': '\u5929\u6d25\u79d1\u6280\u5927\u5b66 \u5929\u6d25\u5e02\u5236\u6d46\u9020\u7eb8\u91cd\u70b9\u5b9e\u9a8c\u5ba4', 'location': '\u5929\u6d25 300457'}, {'name': '\u534e\u5357\u7406\u5de5\u5927\u5b66 \u5236\u6d46\u9020\u7eb8\u5de5\u7a0b\u56fd\u5bb6\u91cd\u70b9\u5b9e\u9a8c\u5ba4', 'location': '\u5e7f\u4e1c \u5e7f\u5dde 510640'}]", "\u5e7f\u897f\u5927\u5b66\u5316\u5b66\u5316\u5de5\u5b66\u9662, \u5e7f\u897f \u5357\u5b81 530004", "\u534e\u6cf0\u96c6\u56e2\u6709\u9650\u516c\u53f8, \u53e3\u4e1c\u5e7f\u9976 257335", "\u5c71\u4e1c\u8f7b\u5de5\u4e1a\u5b66\u9662\u5236\u6d46\u9020\u7eb8\u5de5\u7a0b\u7701\u7ea7\u91cd\u70b9\u5b66\u79d1, \u6d4e\u5357 250100", "\u534e\u5357\u7406\u5de5\u5927\u5b66\u5236\u6d46\u9020\u7eb8\u5de5\u7a0b\u56fd\u5bb6\u91cd\u70b9\u5b9e\u9a8c\u5ba4, \u4e2d\u56fd\u79d1\u5b66\u9662\u5e7f\u5dde\u5316\u5b66\u7814\u7a76\u6240\u7ea4\u7ef4\u7d20\u5316\u5b66\u91cd\u70b9\u5b9e\u9a8c\u5ba4", "\u6e56\u5317\u5de5\u4e1a\u5927\u5b66\u5236\u6d46\u9020\u7eb8\u7814\u7a76\u6240, \u6e56\u5317 \u6b66\u6c49 430068", "[{'name': '\u5305\u5934\u8f7b\u5de5\u804c\u4e1a\u6280\u672f\u5b66\u9662', 'location': '\u5185\u8499\u53e4\u5305\u5934'}, {'name': '\u5927\u8fde\u8f7b\u5de5\u4e1a\u5b66\u9662', 'location': '\u8fbd\u5b81\u5927\u8fde'}]", "\u5e7f\u4e1c\u9020\u7eb8", "\u534e\u5357\u7406\u5de5\u5927\u5b66\u8d44\u6e90\u79d1\u5b66\u4e0e\u9020\u7eb8\u5de5\u7a0b\u5b66\u9662, \u6e56\u5317\u5de5\u4e1a\u5927\u5b66\u5316\u5b66\u4e0e\u73af\u5883\u5de5\u7a0b\u5b66\u9662", "\u9655\u897f\u79d1\u6280\u5927\u5b66\u8f7b\u5de5\u79d1\u5b66\u4e0e\u5de5\u7a0b\u5b66\u9662\uff0c\u9655\u897f\u7701\u9020\u7eb8\u6280\u672f\u53ca\u7279\u79cd\u7eb8\u54c1\u5f00\u53d1\u91cd\u70b9\u5b9e\u9a8c\u5ba4\uff0c\u9655\u897f\u79d1\u6280\u5927\u5b66\u8f7b\u5316\u5de5\u7a0b\u56fd\u5bb6\u7ea7\u5b9e\u9a8c\u6559\u5b66\u793a\u8303\u4e2d\u5fc3\uff0c\u9655\u897f\u897f\u5b89\uff0c710021", "[{'name': '\u5929\u6d25\u79d1\u6280\u5927\u5b66\u9020\u7eb8\u5b66\u9662', 'location': '\u5929\u6d25, 300457'}, {'name': '\u5c71\u4e1c\u9c81\u5357\u65b0\u6750\u6599\u80a1\u4efd\u6709\u9650\u516c\u53f8', 'location': '\u5c71\u4e1c\u4e34\u6c82, 2761001'}]", "[{'name': '\u5c71\u4e1c\u8f7b\u5de5\u4e1a\u5b66\u9662\u5236\u6d46\u9020\u7eb8\u5de5\u7a0b\u7701\u7ea7\u91cd\u70b9\u5b66\u79d1', 'location': '\u5c71\u4e1c \u6d4e\u5357 250100'}, {'name': '\u676d\u5dde\u5e08\u8303\u5b66\u9662\u6709\u673a\u7845\u5316\u5b66\u53ca\u6750\u6599\u6280\u672f\u91cd\u70b9\u5b9e\u9a8c\u5ba4', 'location': '\u6d59\u6c5f \u676d\u5dde 310012'}]", "\u6c5f\u897f\u6668\u9e23\u7eb8\u4e1a\u6709\u9650\u8d23\u4efb\u516c\u53f8 \u6c5f\u897f \u5357\u660c 330013", "(\u9655\u897f\u79d1\u6280\u5927\u5b66\u5316\u5b66\u5316\u5de5\u5b66\u9662, \u6559\u80b2\u90e8\u8f7b\u5316\u5de5\u52a9\u5242\u5316\u5b66\u4e0e\u6280\u672f\u91cd\u70b9\u5b9e\u9a8c\u5ba4, \u9655\u897f \u897f\u5b89 710021)", "\u6f4d\u574a\u5b66\u9662\u5316\u5b66\u5316\u5de5\u7cfb, \u6f4d\u574a\u804c\u4e1a\u5b66\u9662", "\u56db\u5ddd\u7701\u5065\u4e3a\u51e4\u751f\u7eb8\u4e1a\u6709\u9650\u8d23\u4efb\u516c\u53f8", "\u6c5f\u82cf\u7701\u6c5f\u9634\u5e02\u6052\u8fbe\u5316\u5de5\u6709\u9650\u516c\u53f8", "\u5510\u5c71\u7b2c\u4e00\u9020\u7eb8\u5382", "\u534e\u5357\u7406\u5de5\u5927\u5b66\u5236\u6d46\u9020\u7eb8\u56fd\u5bb6\u91cd\u70b9\u5b9e\u9a8c\u5ba4, \u5c71\u4e1c\u8f7b\u5de5\u4e1a\u5b66\u9662\u5236\u6d46\u9020\u7eb8\u7701\u7ea7\u91cd\u70b9\u5b66\u79d1", "\u6c5f\u82cf\u9547\u6c5f\u5927\u4e1c\u7eb8\u4e1a\u6709\u9650\u516c\u53f8\u7814\u53d1\u5904", "\u4e2d\u56fd\u5236\u6d46\u9020\u7eb8\u5de5\u4e1a\u7814\u7a76\u6240, \u5317\u4eac 100020", "[{'name': '\u5317\u4eac\u79d1\u6280\u5927\u5b66\u79d1\u6280\u53f2\u4e0e\u6587\u5316\u9057\u4ea7\u7814\u7a76\u9662', 'location': '\u5317\u4eac, 100083'}, {'name': '\u4e2d\u56fd\u6587\u5316\u9057\u4ea7\u7814\u7a76\u9662', 'location': '\u5317\u4eac, 100029'}]", "\u6c88\u9633\u5320\u65af\u521b\u65b0\u77ff\u4e1a\u6709\u9650\u516c\u53f8, \u6c88\u9633, 110013", "[{'name': '\u5c71\u4e1c\u4e9a\u592a\u68ee\u535a\u6d46\u7eb8\u6709\u9650\u516c\u53f8', 'location': '\u5c71\u4e1c \u65e5\u7167 276826'}, {'name': '\u6c7d\u5df4\u7cbe\u5316\u516c\u53f8', 'location': '\u4e0a\u6d77 200233'}]", "\u6c5f\u82cf\u91d1\u83b2\u7eb8\u4e1a\u6709\u9650\u516c\u53f8, \u6c5f\u82cf\u91d1\u83b2, 211600", "\u534e\u4e2d\u79d1\u6280\u5927\u5b66\u751f\u547d\u79d1\u5b66\u4e0e\u6280\u672f\u5b66\u9662", "\u534e\u5357\u7406\u5de5\u5927\u5b66\u5236\u6d46\u9020\u7eb8\u56fd\u5bb6\u91cd\u70b9\u5b9e\u9a8c\u5ba4\u7279\u79cd\u7eb8\u7814\u7a76\u56e2\u961f \u5e7f\u4e1c \u5e7f\u5dde 510640", "\u4e0a\u6d77\u5e02\u67d3\u6599\u7814\u7a76\u6240", "\u534e\u5357\u7406\u5de5\u5927\u5b66\u5236\u6d46\u9020\u7eb8\u5de5\u7a0b\u56fd\u5bb6\u91cd\u70b9\u5b9e\u9a8c\u5ba4\uff0c\u5e7f\u4e1c\u5e7f\u5dde\uff0c510640\uff1b\u534e\u5357\u7406\u5de5\u5927\u5b66\u751f\u7269\u79d1\u5b66\u4e0e\u5de5\u7a0b\u5b66\u9662\uff0c\u5e7f\u4e1c\u5e7f\u5dde\uff0c510640", "[{'name': '\u4e2d\u56fd\u5236\u6d46\u9020\u7eb8\u7814\u7a76\u9662', 'location': '\u5317\u4eac, 100020'}, {'name': '\u8d64\u5929\u5316\u7eb8\u4e1a\u80a1\u4efd\u6709\u9650\u516c\u53f8', 'location': '\u8d35\u5dde\u8d64\u6c34, 564700'}]", "\u5e7f\u897f\u5927\u5b66\u8f7b\u5de5\u4e0e\u98df\u54c1\u5de5\u7a0b\u5b66\u9662, \u4e2d\u56fd\u5236\u6d46\u9020\u7eb8\u7814\u7a76\u9662\u6709\u9650\u516c\u53f8", "\u4e2d\u56fd\u5236\u6d46\u9020\u7eb8\u7814\u7a76\u9662, \u8d64\u5929\u5316\u7eb8\u4e1a\u80a1\u4efd\u6709\u9650\u516c\u53f8", "\u5929\u6d25\u79d1\u6280\u5927\u5b66 \u5929\u6d25\u5e02\u5236\u6d46\u9020\u7eb8\u91cd\u70b9\u5b9e\u9a8c\u5ba4 \u5929\u6d25 300222", "\u5357\u4eac\u4e49\u53cb\u81ea\u63a7\u4eea\u8868\u6709\u9650\u516c\u53f8, \u5357\u4eac 210043", "\u534e\u6cf0\u96c6\u56e2\u6709\u9650\u516c\u53f8, \u5c71\u4e1c\u4e1c\u8425 257333", "\u5e7f\u4e1c\u5de5\u4e1a\u5927\u5b66\u5b9e\u9a8c\u7814\u7a76\u4e2d\u5fc3, \u534e\u5357\u7406\u5de5\u5927\u5b66", "\u5cb3\u9633\u6797\u7eb8\u96c6\u56e2\u516c\u53f8", "\u5c71\u4e1c\u6cf0\u5b8f\u946b\u53bf\u9020\u7eb8\u52a9\u5242\u5382", "[{'name': '\u9655\u897f\u79d1\u6280\u5927\u5b66', 'location': '\u9655\u897f \u897f\u5b89'}, {'name': '\u9655\u897f\u7701\u9020\u7eb8\u6280\u672f\u548c\u7279\u79cd\u7eb8\u5f00\u53d1\u91cd\u70b9\u5b9e\u9a8c\u5ba4', 'location': '\u9655\u897f \u897f\u5b89'}]", "\u534e\u5357\u7406\u5de5\u5927\u5b66\u5236\u6d46\u9020\u7eb8\u5de5\u7a0b\u56fd\u5bb6\u5b9e\u9a8c\u5ba4, \u5e7f\u4e1c\u5e7f\u5dde; \u767d\u4e1c\u6d77\u5316\u96c6\u56e2\u6709\u9650\u516c\u53f8\u6280\u672f\u4e2d\u5fc3, \u53e3\u5c14\u6f4d\u574a", "\u5929\u6d25\u8f7b\u5de5\u4e1a\u5b66\u9662, 300222", "\u4e2d\u56fd\u5730\u8d28\u5927\u5b66\u6750\u6599\u79d1\u5b66\u4e0e\u5316\u5b66\u5de5\u7a0b\u5b66\u9662", "['\u534e\u5357\u7406\u5de5\u5927\u5b66\u5236\u6d46\u9020\u7eb8\u5de5\u7a0b\u56fd\u5bb6\u91cd\u70b9\u5b9e\u9a8c\u5ba4, \u5e7f\u5dde 510640', '\u5e7f\u4e1c\u5de5\u4e1a\u5927\u5b66\u5b9e\u9a8c\u7814\u7a76\u4e2d\u5fc3, \u5e7f\u5dde 510090']", "\u9ec4\u6cb3\u4ea4\u901a\u5b66\u9662, \u6cb3\u5357\u7126\u4f5c, 454950", "\u534e\u5357\u7406\u5de5\u5927\u5b66\u5316\u5de5\u5b66\u9662; \u534e\u5357\u7406\u5de5\u5927\u5b66\u6750\u6599\u79d1\u5b66\u4e0e\u5de5\u7a0b\u5b66\u9662, \u5e7f\u5dde, 510640", "\u6c5f\u82cf\u6d77\u6d0b\u5927\u5b66", "\u9655\u897f\u7406\u5de5\u5927\u5b66\u5316\u5b66\u4e0e\u73af\u5883\u79d1\u5b66\u5b66\u9662, \u9655\u897f\u6c49\u4e2d 723001", "['\u5e7f\u4e1c\u7701\u9020\u7eb8\u7814\u7a76\u6240, \u5e7f\u4e1c\u5e7f\u5dde 510300', '\u5e7f\u4e1c\u7701\u9020\u7eb8\u6280\u672f\u4e0e\u88c5\u5907\u516c\u5171\u5b9e\u9a8c\u5ba4, \u5e7f\u4e1c\u5e7f\u5dde 510300', '\u534e\u5357\u7406\u5de5\u5927\u5b66\u5236\u6d46\u9020\u7eb8\u5de5\u7a0b\u56fd\u5bb6\u91cd\u70b9\u5b9e\u9a8c\u5ba4, \u5e7f\u4e1c\u5e7f\u5dde 510640']", "\u5c71\u4e1c\u534e\u6cf0\u96c6\u56e2\u6280\u672f\u4e2d\u5fc3, \u5c71\u4e1c\u4e1c\u8425 257335", "\u6c11\u4e30\u96c6\u56e2\u516c\u53f8, \u6d59\u6c5f\u5609\u5174 314000", "\u5c71\u4e1c\u8f7b\u5de5\u4e1a\u5b66\u9662\u6d46\u9020\u7eb8\u5de5\u7a0b\u7701\u7ea7\u91cd\u70b9\u5b66\u79d1\uff0c\u5c71\u4e1c\u6d4e\u5357\uff0c250353", "['\u6d59\u6c5f\u676d\u5316\u65b0\u6750\u6599\u79d1\u6280\u6709\u9650\u516c\u53f8\uff0c\u6d59\u6c5f\u676d\u5dde\uff0c311305', '\u56fd\u5bb6\u9020\u7eb8\u5316\u5b66\u54c1\u5de5\u7a0b\u6280\u672f\u7814\u7a76\u4e2d\u5fc3\uff0c\u6d59\u6c5f\u676d\u5dde\uff0c311305', '\u676d\u5dde\u5e02\u5316\u5de5\u7814\u7a76\u9662\u6709\u9650\u516c\u53f8\uff0c\u6d59\u6c5f\u676d\u5dde\uff0c310014']", "[{'name': '\u9655\u897f\u79d1\u6280\u5927\u5b66', 'address': '\u9655\u897f\u897f\u5b89 710021'}, {'name': '\u9655\u897f\u7701\u5730\u8d28\u77ff\u4ea7\u8bd5\u9a8c\u7814\u7a76\u6240', 'address': '\u9655\u897f\u897f\u5b89 710054'}]", "{'name': '\u534e\u5357\u7406\u5de5\u5927\u5b66', 'abbreviation': 'South China University of Technology', 'college': '\u8f7b\u5de5\u79d1\u5b66\u4e0e\u5de5\u7a0b'}", "\u5357\u4eac\u6797\u4e1a\u5927\u5b66\u8f7b\u5de5\u79d1\u5b66\u4e0e\u5de5\u7a0b\u5b66\u9662\uff0c\u6c5f\u82cf\u7701\u5236\u6d46\u9020\u7eb8\u79d1\u5b66\u4e0e\u6280\u672f\u91cd\u70b9\u5b9e\u9a8c\u5ba4", "\u534e\u5357\u7406\u5de5\u5927\u5b66\u5236\u6d46\u9020\u7eb8\u5de5\u7a0b\u56fd\u5bb6\u91cd\u70b9\u5b9e\u9a8c\u5ba4, \u5c71\u4e1c\u8f7b\u5de5\u4e1a\u5b66\u9662\u5236\u6d46\u9020\u7eb8\u7701\u7ea7\u91cd\u70b9\u5b66\u79d1", "\u9655\u897f\u79d1\u6280\u5927\u5b66 \u6559\u80b2\u90e8\u8f7b\u5316\u5316\u5de5\u52a9\u5242\u5316\u5b66\u4e0e\u6280\u672f\u91cd\u70b9\u5b9e\u9a8c\u5ba4", "\u5927\u5b87\u5236\u7eb8\u80a1\u4efd\u6709\u9650\u516c\u53f8, \u5927\u5b87\u5927\u5b66\u5236\u7eb8\u6709\u9650\u516c\u53f8", "{'author_school': '\u534e\u5357\u7406\u5de5\u5927\u5b66\u5de5\u5b66\u6750\u6599\u79d1\u5b66\u4e0e\u5de5\u7a0b\u5b66\u9662, \u5e7f\u5dde, 510641', 'institute': '\u534e\u5357\u7406\u5de5\u5927\u5b66\u5236\u6d46\u9020\u7eb8\u5de5\u7a0b\u56fd\u5bb6\u91cd\u70b9\u5b9e\u9a8c\u5ba4, \u5e7f\u5dde, 510641'}", "\u6c5f\u82cf\u7701\u6b66\u8fdb\u5e02\u8fd0\u6ce2\u5316\u5de5\u6709\u9650\u516c\u53f8, \u6c5f\u82cf \u6b66\u8fdb 213175", "\u9ed1\u9f99\u6c5f\u7701\u6797\u4e1a\u8bbe\u8ba1\u7814\u7a76\u9662, \u9ed1\u9f99\u6c5f\u7701\u65b9\u6b63\u6797\u4e1a\u9020\u7eb8\u5382", "(\u534e\u5357\u7406\u5de5\u5927\u5b66\u5236\u6d46\u9020\u7eb8\u5de5\u7a0b\u56fd\u5bb6\u91cd\u70b9\u5b9e\u9a8c\u5ba4 510640)", "(\u5c71\u4e1c\u8f7b\u5de5\u4e1a\u5b66\u9662\u5236\u6d46\u9020\u7eb8\u79d1\u5b66\u4e0e\u6280\u672f\u6559\u80b2\u90e8\u91cd\u70b9\u5b9e\u9a8c\u5ba4, \u5c71\u4e1c \u6d4e\u5357 250353)", "\u4e1c\u5317\u7535\u529b\u5927\u5b66\u5316\u5b66\u5de5\u7a0b\u5b66\u9662, \u5409\u6797\u7701\u5409\u6797\u5e02 132013; \u5927\u5b87\u5236\u7248\u6709\u9650\u516c\u53f8, \u9ed1\u9f99\u6c5f\u7701\u7261\u4e39\u6c5f\u5e02 157013", "\u534e\u5357\u7406\u5de5\u5927\u5b66\u5236\u6d46\u9020\u7eb8\u5de5\u7a0b\u56fd\u5bb6\u91cd\u70b9\u5b9e\u9a8c\u5ba4, \u534e\u6cf0\u96c6\u56e2\u6709\u9650\u516c\u53f8", "\u798f\u65af\u8fbe\u7eb8\u4e1a\u70df\u53f0\u6709\u9650\u516c\u53f8", "\u5e7f\u5dde\u9020\u7eb8\u6709\u9650\u516c\u53f8, \u5e7f\u5dde", "\u6842\u6797\u5de5\u5b66\u9662, \u5e7f\u897f \u6842\u6797 541004; \u5609\u5174\u6052\u6210\u7535\u6c60\u6709\u9650\u516c\u53f8, \u6d59\u6c5f \u5609\u5174 314018", "[{'name': '\u5170\u5dde\u7406\u5de5\u5927\u5b66\u77f3\u6cb9\u5316\u5de5\u5b66\u9662', 'location': '\u7518\u8083 \u5170\u5dde 730050'}, {'name': '\u7518\u8083\u9759\u5b81\u53bf\u6052\u8fbe\u6709\u9650\u8d23\u4efb\u516c\u53f8', 'location': '\u7518\u8083 \u9759\u5b81 743400'}]", "[{'name': '\u5357\u4eac\u5de5\u4e1a\u5927\u5b66\u6750\u6599\u79d1\u5b66\u4e0e\u5de5\u7a0b\u5b66\u9662', 'location': '\u5357\u4eac 210009'}, {'name': '\u5357\u4eac\u535a\u7269\u9662', 'location': '\u5357\u4eac 210008'}]", "[{'name': '\u9655\u897f\u79d1\u6280\u5927\u5b66\u5316\u5b66\u4e0e\u5316\u5de5\u5b66\u9662', 'location': '\u9655\u897f \u54b8\u9633 712081'}, {'name': '\u6d77\u5357\u91d1\u6d77\u6d46\u7eb8\u4e1a\u6709\u9650\u516c\u53f8', 'location': '\u6d77\u5357 \u6d0b\u6d66 578101'}]", "\u4e91\u5357\u745e\u5347\u70df\u8349\u6280\u672f\uff08\u96c6\u56e2\uff09\u6709\u9650\u516c\u53f8, \u4e91\u5357\u6606\u660e, 650106", "\u534e\u5357\u7406\u5de5\u5927\u5b66\u9020\u7eb8\u4e0e\u6c61\u67d3\u63a7\u5236\u56fd\u5bb6\u5de5\u7a0b\u7814\u7a76\u4e2d\u5fc3, \u4e2d\u56fd\u5236\u6d46\u9020\u7eb8\u7814\u7a76\u9662", "[{'name': '\u534e\u6cf0\u96c6\u56e2\u6709\u9650\u516c\u53f8', 'location': '\u5c71\u4e1c\u4e1c\u8425 257335'}, {'name': '\u5c71\u4e1c\u5927\u5b66', 'location': '\u6d4e\u5357 250100'}]", "\u5c71\u4e1c\u4e34\u6710\u738b\u9f99\u9020\u7eb8\u6709\u9650\u516c\u53f8 \u5c71\u4e1c \u4e34\u6710 262600", "\u6e56\u5317\u7701\u5357\u6f33\u534e\u6d77\u9020\u7eb8\u4e1a\u516c\u53f8", "\u6c5f\u82cf\u5927\u5b66 \u80fd\u6e90\u4e0e\u52a8\u529b\u5de5\u7a0b\u5b66\u9662, \u6c5f\u82cf \u9547\u6c5f 212013", "\u6c5f\u5357\u5927\u5b66\u751f\u6001\u7eba\u7ec7\u54c1\u6559\u80b2\u90e8\u91cd\u70b9\u5b9e\u9a8c\u5ba4", "\u4e1c\u534e\u5730\u8d28\u7814\u7a76\u6240", "\u534e\u6cf0\u96c6\u56e2\u6e05\u6cb3\u5b9e\u4e1a\u6709\u9650\u516c\u53f8, \u5c71\u4e1c\u4e1c\u8425 257345", "\u6e56\u5357\u4eba\u9020\u677f\u5382", "\u5168\u56fd\u78b3\u9178\u9499\u534f\u4f5c\u7ec4", "['\u4e2d\u56fd\u6797\u4e1a\u79d1\u5b66\u7814\u7a76\u9662\u6797\u4e1a\u6240, \u5317\u4eac 100091', '\u56fd\u5bb6\u6797\u4e1a\u5c40\u6797\u4e1a\u79d1\u6280\u53d1\u5c55\u4e2d\u5fc3, \u5317\u4eac 100714', '\u5317\u65b9\u56fd\u5bb6\u6797\u6728\u79cd\u82d7\u793a\u8303\u57fa\u5730, \u5317\u4eac 102211']", "['\u4e2d\u56fd\u5236\u6d46\u9020\u7eb8\u7814\u7a76\u9662\u8862\u5dde\u5206\u9662, \u6d59\u6c5f\u8862\u5dde, 324000', '\u9020\u7eb8\u5de5\u4e1a\u751f\u4ea7\u529b\u4fc3\u8fdb\u4e2d\u5fc3, \u6d59\u6c5f\u8862\u5dde, 324000', '\u8862\u5dde\u5e02\u4e1c\u5927\u7279\u79cd\u7eb8\u6709\u9650\u516c\u53f8, \u6d59\u6c5f\u8862\u5dde, 324000', '\u7535\u5b50\u79d1\u6280\u5927\u5b66\u957f\u4e09\u89d2\u7814\u7a76\u9662(\u8862\u5dde), \u6d59\u6c5f\u8862\u5dde, 324000', '\u4e2d\u56fd\u5236\u6d46\u9020\u7eb8\u7814\u7a76\u9662\u6709\u9650\u516c\u53f8, \u5317\u4eac, 100102']", "\u534e\u5357\u7406\u5de5\u5927\u5b66\u5e7f\u4e1c\u7701\u9020\u7eb8\u6280\u672f\u4e0e\u88c5\u5907\u516c\u5171\u5b9e\u9a8c\u5ba4, \u534e\u5357\u7406\u5de5\u5927\u5b66\u5236\u6d46\u9020\u7eb8\u5de5\u7a0b\u56fd\u5bb6\u91cd\u70b9\u5b9e\u9a8c\u5ba4, \u5e7f\u4e1c\u5e7f\u5dde 510640", "[{'name': '\u5e7f\u897f\u5927\u5b66\u6750\u6599\u79d1\u5b66\u4e0e\u5de5\u7a0b\u5b66\u9662', 'location': '\u5e7f\u897f\u5357\u5b81530004'}, {'name': '\u5e7f\u897f\u82cf\u6e90\u6295\u8d44\u80a1\u4efd\u6709\u9650\u516c\u53f8', 'location': '\u5e7f\u897f\u767d\u8272533615'}, {'name': '\u5e7f\u897f\u78b3\u9178\u9499\u4ea7\u4e1a\u5316\u5de5\u7a0b\u9662', 'location': '\u5e7f\u897f\u5357\u5b81530004'}]", "[{'name': '\u5929\u6d25\u79d1\u6280\u5927\u5b66\u6750\u6599\u4e0e\u5316\u5b66\u5de5\u7a0b\u5b66\u9662', 'location': '\u5929\u6d25\u5e02\u5236\u6d46\u9020\u7eb8\u91cd\u70b9\u5b9e\u9a8c\u5ba4, \u5929\u6d25, 300457'}, {'name': '\u56fd\u5bb6\u7eb3\u7c73\u79d1\u5b66\u4e2d\u5fc3', 'location': '\u5317\u4eac, 100090'}]", "\u5229\u4e50\u516c\u53f8(\u4e2d\u56fd) \u4e0a\u6d77", "\u6e56\u5317\u5927\u5b66\u5316\u5b66\u4e0e\u6750\u6599\u79d1\u5b66\u5b66\u9662, \u6e56\u5317\u6b66\u6c49, 430062", "\u5929\u6d25\u5de5\u4e1a\u5927\u5b66\u73af\u5883\u4e0e\u5316\u5b66\u5de5\u7a0b\u5b66\u9662", "\u5929\u6d25\u5de5\u4e1a\u5927\u5b66 \u73af\u5883\u4e0e\u5316\u5b66\u5de5\u7a0b\u5b66\u9662", "\u5c71\u4e1c\u6668\u5149\u7eb8\u4e1a\u516c\u53f8", "\u9655\u897f\u79d1\u6280\u5927\u5b66\u9020\u7eb8\u5de5\u7a0b\u5b66\u9662, \u9655\u897f \u897f\u5b89, 710021", "\u5c71\u4e1c\u534e\u6cf0\u96c6\u56e2\u6709\u9650\u516c\u53f8", "\u6c5f\u82cf\u5927\u4e1c\u7eb8\u4e1a\u6709\u9650\u516c\u53f8, \u6c5f\u82cf\u9756\u6c5f 212001", "\u5e7f\u4e1c\u51a0\u9f99\u7eb8\u4e1a\u6709\u9650\u516c\u53f8\uff0c\u5e7f\u4e1c\u6e5b\u6c5f\uff0c524084", "\u4e91\u5357\u4e91\u666f\u6797\u7eb8\u80a1\u4efd\u6709\u9650\u516c\u53f8 \u4e91\u5357 \u666f\u8c37 666400", "\u5357\u4eac\u6797\u4e1a\u5927\u5b66\u6797\u4ea7\u5316\u5de5\u7cfb", "\u9655\u897f\u79d1\u6280\u5927\u5b66\u5316\u5b66\u5316\u5de5\u5b66\u9662, \u9655\u897f \u897f\u5b89 710021", "\u6559\u6388\u3001\u535a\u58eb\u751f\u5bfc\u5e08", "\u9655\u897f\u79d1\u6280\u5927\u5b66\u5316\u5b66\u4e0e\u5316\u5de5\u5b66\u9662, \u9655\u897f \u897f\u5b89 710021", "[{'name': '\u534e\u5357\u7406\u5de5\u5927\u5b66', 'location': '\u5e7f\u4e1c \u5e7f\u5dde'}, {'name': '\u676d\u5dde\u5e08\u8303\u5b66\u9662', 'location': '\u6d59\u6c5f \u676d\u5dde'}]", "\u5357\u4eac\u6797\u4e1a\u5927\u5b66 \u6797\u5b66\u9662", "\u9655\u897f\u79d1\u6280\u5927\u5b66\u5316\u5b66\u4e0e\u6280\u672f\u91cd\u70b9\u5b9e\u9a8c\u5ba4\uff0c\u9655\u897f\u897f\u5b89\uff0c710021", "['\u4e2d\u56fd\u79d1\u5b66\u9662\u897f\u53cc\u7248\u7eb3\u70ed\u5e26\u690d\u7269\u56ed, \u4e91\u5357\u52d0\u814a, 666303', '\u4e2d\u56fd\u6797\u4e1a\u79d1\u5b66\u7814\u7a76\u9662\u56fd\u9645\u7af9\u85e4\u7f51\u7edc\u4e2d\u5fc3\u7814\u7a76\u751f\u9662, \u5317\u4eac, 100091', '\u4e91\u5357\u7701\u666f\u6d2a\u5e02\u6797\u4e1a\u5c40, \u4e91\u5357\u666f\u6d2a, 666100', '\u4e2d\u56fd\u6797\u4e1a\u79d1\u5b66\u7814\u7a76\u9662\u6797\u79d1\u6240\u56fd\u5bb6\u6797\u4e1a\u5c40\u6797\u6728\u57f9\u80b2\u91cd\u70b9\u5b9e\u9a8c\u5ba4, \u5317\u4eac, 100091']", "\u5c71\u4e1c\u7406\u5de5\u5927\u5b66", "['\u534e\u5357\u7406\u5de5\u5927\u5b66\u5e7f\u4e1c\u7701\u9020\u7eb8\u6280\u672f\u4e0e\u88c5\u5907\u516c\u5171\u5b9e\u9a8c\u5ba4', '\u534e\u5357\u7406\u5de5\u5927\u5b66\u5236\u6d46\u9020\u7eb8\u5de5\u7a0b\u56fd\u5bb6\u91cd\u70b9\u5b9e\u9a8c\u5ba4', 'USDA Forest Service, Forest Products Laboratory', '\u5929\u6d25\u79d1\u6280\u5927\u5b66\u5929\u6d25\u5236\u6d46\u9020\u7eb8\u91cd\u70b9\u5b9e\u9a8c\u5ba4']", "\u5e7f\u897f\u5927\u5b66\u8f7b\u5de5\u4e0e\u98df\u54c1\u5de5\u7a0b\u5b66\u9662\uff0c\u534e\u5357\u7406\u5de5\u5927\u5b66\u5236\u6d46\u9020\u7eb8\u5de5\u7a0b\u56fd\u5bb6\u91cd\u70b9\u5b9e\u9a8c\u5ba4", "\u4e2d\u56fd\u77f3\u5316\u5de5\u514b\u62c9\u739b\u4f9d\u77f3\u5316\u516c\u53f8, \u65b0\u7586\u514b\u62c9\u739b\u4f9d, 834003", "\u5929\u6d25\u4e2d\u8f7b\u673a\u68b0\u6709\u9650\u516c\u53f8, \u5929\u6d25 300350", "\u535a\u5927\u73af\u5883\u96c6\u56e2\u80a1\u4efd\u6709\u9650\u516c\u53f8 \u6b66\u6c49 430061", "[{'name': '\u5929\u6d25\u5e02\u6cb3\u897f\u533a\u5c0f\u6d77\u5730\u4e91\u5c71\u91cc40\u5e62207,300222', 'address': '\u5929\u6d25\u5e02\u946b\u6d77\u9020\u7eb8\u673a\u68b0\u5382,300222'}]", "[{'name': '\u804a\u57ce\u5927\u5b66\u6c7d\u8f66\u4e0e\u4ea4\u901a\u5de5\u7a0b\u5b66\u9662', 'location': '\u5c71\u4e1c\u804a\u57ce 252059'}, {'name': '\u804a\u57ce\u5e02\u9ad8\u7ea7\u5de5\u7a0b\u804c\u4e1a\u5b66\u6821', 'location': '\u5c71\u4e1c\u804a\u57ce 252059'}]", "[{'name': '\u9655\u897f\u79d1\u6280\u5927\u5b66\u9020\u7eb8\u5de5\u7a0b\u5b66\u9662', 'location': '\u9655\u897f\u7701\u897f\u5b89\u5e02'}, {'name': '\u6cb3\u5317\u8bfa\u65af\u514b\u9f99\u817e\u7eb8\u4e1a\u6709\u9650\u516c\u53f8', 'location': '\u6cb3\u5317\u7701\u8d75\u53bf'}, {'name': '\u56db\u5ddd\u5370\u949e\u516c\u53f8', 'location': '\u56db\u5ddd\u7701\u6210\u90fd\u5e02'}]", "\u5c71\u4e1c\u7701\u8f7b\u5de5\u4e1a\u8bbe\u8ba1\u9662, \u5c71\u4e1c\u6d4e\u5357 250014", "\u798f\u5efa\u519c\u6797\u5927\u5b66\u6750\u6599\u5de5\u7a0b\u5b66\u9662, \u5c71\u4e1c\u8f7b\u5de5\u4e1a\u5b66\u9662", "[{'name': '\u804a\u57ce\u5e02\u9ad8\u7ea7\u6280\u5de5\u5b66\u6821', 'location': '\u5c71\u4e1c\u804a\u57ce 252059'}, {'name': '\u804a\u57ce\u5927\u5b66\u6c7d\u8f66\u4e0e\u4ea4\u901a\u5de5\u7a0b\u5b66\u9662', 'location': '\u5c71\u4e1c\u804a\u57ce 252059'}]", "[{'name': '\u5e7f\u897f\u5927\u5b66\u8f7b\u5de5\u4e0e\u98df\u54c1\u5de5\u7a0b\u5b66\u9662', 'location': '\u5e7f\u897f \u5357\u5b81'}, {'name': '\u534e\u5357\u7406\u5de5\u5927\u5b66\u5236\u6d46\u9020\u7eb8\u5de5\u7a0b\u56fd\u5bb6\u91cd\u70b9\u5b9e\u9a8c\u5ba4', 'location': '\u5e7f\u4e1c \u5e7f\u5dde'}]", "[{'name': '\u9655\u897f\u79d1\u6280\u5927\u5b66\u9020\u7eb8\u5de5\u7a0b\u5b66\u9662', 'location': '\u9655\u897f\u7701\u54b8\u9633\u5e02, 712081'}, {'name': '\u6cb3\u5317\u8bfa\u65af\u514b\u9f99\u817e\u7eb8\u4e1a\u6709\u9650\u516c\u53f8', 'location': '\u6cb3\u5317\u7701\u8d75\u53bf, 051530'}]", "\u5c71\u4e1c\u660c\u534e\u9020\u7eb8\u673a\u68b0\u6709\u9650\u516c\u53f8\u6280\u672f\u4e2d\u5fc3", "\u5c71\u4e1c\u6052\u661f\u80a1\u4efd\u6709\u9650\u516c\u53f8, \u5c71\u4e1c\u6dc4\u535a 255300", "\u5b89\u5fbd\u7b2c\u4e00\u8f7b\u5de5\u4e1a\u5b66\u6821", "\u5c71\u4e1c\u8f7b\u5de5\u4e1a\u5b66\u9662\u5236\u6d46\u9020\u7eb8\u91cd\u70b9\u5b66\u79d1 \u5c71\u4e1c \u6d4e\u5357 250100", "\u4e2d\u56fd\u6797\u4e1a\u79d1\u5b66\u7814\u7a76\u9662\u6797\u4ea7\u5316\u5b66\u5de5\u4e1a\u7814\u7a76\u6240, \u6c5f\u82cf\u7701\u751f\u7269\u8d28\u80fd\u6e90\u4e0e\u6750\u6599\u91cd\u70b9\u5b9e\u9a8c\u5ba4, \u56fd\u5bb6\u6797\u4e1a\u5c40\u6797\u9020\u7eb8\u5de5\u7a0b\u91cd\u70b9\u5f00\u653e\u6027\u5b9e\u9a8c\u5ba4, \u751f\u7269\u8d28\u5316\u5b66\u5229\u7528\u56fd\u5bb6\u5de5\u7a0b\u5b9e\u9a8c\u5ba4, \u6c5f\u82cf\u5357\u4eac, 210042", "\u798f\u5efa\u7701\u5357\u7eb8\u80a1\u4efd\u6709\u9650\u516c\u53f8\uff0c\u798f\u5efa \u5357\u5e73 353000", "\u5c71\u4e1c\u8f7b\u5de5\u4e1a\u5b66\u9662\u5236\u6d46\u9020\u7eb8\u79d1\u5b66\u4e0e\u6280\u672f\u7701\u90e8\u5171\u5efa\u91cd\u70b9\u5b9e\u9a8c\u5ba4, \u5c71\u4e1c\u6d4e\u5357 250353", "[{'name': '\u5357\u4eac\u6797\u4e1a\u5927\u5b66\u6797\u4e1a\u8d44\u6e90\u9ad8\u6548\u52a0\u5de5\u5229\u7528\u534f\u540c\u521b\u65b0\u4e2d\u5fc3', 'location': '\u6c5f\u82cf\u5357\u4eac, 210037'}, {'name': '\u5357\u4eac\u6797\u4e1a\u5927\u5b66\u8f7b\u5de5\u4e0e\u98df\u54c1\u5b66\u9662', 'location': '\u6c5f\u82cf\u5357\u4eac, 210037'}, {'name': '\u4e2d\u56fd\u6797\u4e1a\u79d1\u5b66\u7814\u7a76\u9662\u6797\u4ea7\u5316\u5b66\u5de5\u4e1a\u7814\u7a76\u6240', 'location': '\u6c5f\u82cf\u5357\u4eac, 210042'}]", "\u4e0a\u6d77\u5927\u5b66\u7406\u5b66\u9662\u5316\u5b66\u7cfb", "\u8054\u5408\u56fd\u6559\u79d1\u6587\u7ec4\u7ec7 \u7ec4\u7ec7\u8d44\u6e90\u5316\u5b66\u56fd\u9645\u4e13\u5bb6\u59d4\u5458\u4f1a", "\u5ddd\u4e4b\u6c5f\u9020\u7eb8\u673a\u68b0\uff08\u5609\u5174\uff09\u6709\u9650\u516c\u53f8\uff0c\u6d59\u6c5f\u5609\u5174\uff0c314033", "\u5cb3\u9633\u6797\u7eb8", "\u534e\u5357\u7406\u5de5\u5927\u5b66\u5236\u6d46\u9020\u7eb8\u5de5\u7a0b\u56fd\u5bb6\u91cd\u70b9\u5b9e\u9a8c\u5ba4\uff0c\u5e7f\u4e1c\u5e7f\u5dde\uff0c510641", "[{'name': '\u5929\u6d25\u79d1\u6280\u5927\u5b66\u6750\u6599\u79d1\u5b66\u4e0e\u5316\u5b66\u5de5\u7a0b\u5b66\u9662', 'location': '\u5929\u6d25, 300222'}, {'name': '\u5c71\u4e1c\u8f7b\u5de5\u4e1a\u5b66\u9662\u5236\u6d46\u9020\u7eb8\u5de5\u7a0b\u7701\u7ea7\u91cd\u70b9\u5b66\u79d1', 'location': '\u5c71\u4e1c\u6d4e\u5357, 250100'}]", "State Key Laboratory of Pulp and Paper Engineering, School of Light Industry and Food Science, South China University of Technology, Guangzhou 510640, China", "[{'name': '\u6cb3\u5317\u7ecf\u8d38\u5927\u5b66\u751f\u7269\u79d1\u5b66\u4e0e\u5de5\u7a0b\u5b66\u9662', 'location': '\u6cb3\u5317\u77f3\u5bb6\u5e84'}, {'name': '\u9655\u897f\u79d1\u6280\u5927\u5b66\u9020\u7eb8\u5de5\u7a0b\u5b66\u9662', 'location': '\u9655\u897f\u897f\u5b89'}, {'name': '\u5e7f\u897f\u5927\u5b66\u9020\u7eb8\u79d1\u5b66\u7814\u7a76\u6240', 'location': '\u5e7f\u897f\u5357\u5b81'}]", "\u4e0a\u6d77\u5bcc\u6668\u5316\u5de5\u6709\u9650\u516c\u53f8, \u4e0a\u6d77, 200235", "\u5c71\u4e1c\u8f7b\u5de5\u4e1a\u5b66\u9662\u5236\u6d46\u9020\u7eb8\u5de5\u7a0b\u7701\u7ea7\u91cd\u70b9\u5b66\u79d1, \u5c71\u4e1c\u79d1\u6280\u5927\u5b66\u73af\u5883\u4e0e\u5316\u5b66\u5de5\u7a0b\u5b66\u9662", "\u6d59\u6c5f\u4e2d\u63a7\u6280\u672f\u80a1\u4efd\u6709\u9650\u516c\u53f8, \u6d59\u6c5f \u676d\u5dde 310053", "[{'name': '\u5c71\u4e1c\u8f7b\u5de5\u4e1a\u5b66\u9662\u5236\u6d46\u9020\u7eb8\u5de5\u7a0b\u7701\u7ea7\u91cd\u70b9\u5b66\u79d1', 'location': '\u5c71\u4e1c\u6d4e\u5357, 250100'}, {'name': '\u534e\u5357\u7406\u5de5\u5927\u5b66\u5236\u6d46\u9020\u7eb8\u5de5\u7a0b\u56fd\u5bb6\u91cd\u70b9\u5b9e\u9a8c\u5ba4', 'location': '\u5e7f\u4e1c\u5e7f\u5dde, 510640'}, {'name': '\u5929\u6d25\u79d1\u6280\u5927\u5b66\u73af\u5883\u4e0e\u5316\u5b66\u5de5\u7a0b\u5b66\u9662', 'location': '\u5929\u6d25, 300222'}]", "[{'name': '\u5c71\u4e1c\u8f7b\u5de5\u4e1a\u5b66\u9662\u5236\u6d46\u9020\u7eb8\u5de5\u7a0b\u91cd\u70b9\u5b66\u79d1', 'location': '\u5c71\u4e1c\u6d4e\u5357, 250100'}, {'name': '\u534e\u5357\u7406\u5de5\u5927\u5b66\u5236\u6d46\u9020\u7eb8\u5de5\u7a0b\u56fd\u5bb6\u91cd\u70b9\u5b9e\u9a8c\u5ba4', 'location': '\u5e7f\u5dde, 510640'}, {'name': '\u5929\u6d25\u79d1\u6280\u5927\u5b66\u73af\u5883\u4e0e\u5316\u5b66\u5de5\u7a0b\u5b66\u9662', 'location': '\u5929\u6d25, 300222'}]", "\u798f\u5efa\u5357\u7eb8\u80a1\u4efd\u6709\u9650\u516c\u53f8, \u798f\u5efa \u5357\u5e73 353000", "\u5c71\u4e1c\u534e\u6cf0\u7eb8\u4e1a\u80a1\u4efd\u6709\u9650\u516c\u53f8\uff0c\u5c71\u4e1c\u4e1c\u8425\uff0c257335", "\u5c71\u4e1c\u8f7b\u5de5\u4e1a\u5b66\u9662\u5236\u6d46\u9020\u7eb8\u5de5\u7a0b\u7701\u7ea7\u91cd\u70b9\u5b66\u79d1, \u5c71\u4e1c\u6d4e\u5357.250100", "\u8bf8\u57ce\u5e02\u65b0\u661f\u7eb8\u4e1a\u6709\u9650\u516c\u53f8, \u5c71\u4e1c\u8bf8\u57ce 262200", "\u6c38\u5dde\u6e58\u6c5f\u7eb8\u4e1a\u6709\u9650\u8d23\u4efb\u516c\u53f8, \u6e56\u5357\u6c38\u5dde, 425000", "\u5929\u6d25\u79d1\u6280\u5927\u5b66\u73af\u5883\u4e0e\u5316\u5b66\u5de5\u7a0b\u5b66\u9662", "\u534e\u5357\u7406\u5de5\u5927\u5b66\u5236\u6d46\u9020\u7eb8\u5de5\u7a0b\u56fd\u5bb6\u91cd\u70b9\u5b9e\u9a8c\u5ba4, \u5c71\u4e1c\u8f7b\u5de5\u4e1a\u5b66\u9662\u9020\u7eb8\u79d1\u5b66\u4e0e\u6280\u672f\u7701\u90e8\u5171\u5efa\u91cd\u70b9\u5b9e\u9a8c\u5ba4", "[{'name': '\u5c71\u4e1c\u8f7b\u5de5\u4e1a\u5b66\u9662\u5236\u6d46\u9020\u7eb8\u79d1\u5b66\u4e0e\u6280\u672f\u7701\u90e8\u5171\u5efa\u6559\u80b2\u90e8\u91cd\u70b9\u5b9e\u9a8c\u5ba4', 'location': '\u5c71\u4e1c\u6d4e\u5357, 250353'}, {'name': '\u534e\u6cf0\u96c6\u56e2\u6709\u9650\u516c\u53f8', 'location': '\u5c71\u4e1c\u4e1c\u8425, 257335'}]", "\u9655\u897f\u79d1\u6280\u5927\u5b66\u9020\u7eb8\u5de5\u7a0b\u5b66\u9662, \u9655\u897f\u7701\u9020\u7eb8\u6280\u672f\u53ca\u7279\u79cd\u7eb8\u54c1\u5f00\u53d1\u91cd\u70b9\u5b9e\u9a8c\u5ba4, \u9655\u897f\u5b89\u9633, 712081", "\u6d59\u6c5f\u79d1\u6280\u5b66\u9662, \u6d59\u6c5f\u666f\u5174\u7eb8\u4e1a\u80a1\u4efd\u6709\u9650\u516c\u53f8", "[{'name': '\u8fbd\u5b81\u7701\u8f7b\u5de5\u8bbe\u8ba1\u9662\u6709\u9650\u516c\u53f8\u9020\u7eb8\u5de5\u7a0b\u6280\u672f\u4e2d\u5fc3', 'address': '\u8fbd\u5b81\u6c88\u9633110031'}, {'name': '\u8fbd\u5b81\u7701\u8f7b\u5de5\u4ea7\u54c1\u8d28\u91cf\u76d1\u7763\u68c0\u9a8c\u4e2d\u5fc3', 'address': '\u8fbd\u5b81\u6c88\u9633110032'}]", "\u4e50\u5c71\u804c\u4e1a\u6280\u672f\u5b66\u9662, \u56db\u5ddd\u4e50\u5c71 614000", "\u5929\u6d25\u79d1\u6280\u5927\u5b66\u751f\u7269\u57fa\u7ea4\u7ef4\u6750\u6599\u5168\u56fd\u91cd\u70b9\u5b9e\u9a8c\u5ba4", "School of Pharmaceutical Sciences, Nanjing Tech University, Nanjing 211816, China; College of Biotechnology and Pharmaceutical Engineering, Nanjing Tech University, Nanjing 211816, China", "['\u534e\u5357\u7406\u5de5\u5927\u5b66\u5236\u6d46\u9020\u7eb8\u5de5\u7a0b\u56fd\u5bb6\u91cd\u70b9\u5b9e\u9a8c\u5ba4', '\u5c71\u4e1c\u592a\u9633\u7eb8\u4e1a\u80a1\u4efd\u6709\u9650\u516c\u53f8', '\u745e\u5bb8\u661f\u751f\u7269\u6280\u672f\uff08\u5e7f\u5dde\uff09\u6709\u9650\u516c\u53f8']", "\u5c71\u4e1c\u592a\u9633\u7eb8\u4e1a\u80a1\u4efd\u6709\u9650\u516c\u53f8, \u5c71\u4e1c\u6ee8\u5dde, 272100", "\u9655\u897f\u79d1\u6280\u5927\u5b66 \u9655\u897f \u54b8\u9633 712081", "\u5c71\u4e1c\u7701\u7ae0\u4e18\u7eb8\u4e1a\u6709\u9650\u516c\u53f8 \u5c71\u4e1c \u7ae0\u4e18 250200", "['\u4e2d\u56fd\u5236\u6d46\u9020\u7eb8\u7814\u7a76\u9662, \u5317\u4eac, 100102', '\u5236\u6d46\u9020\u7eb8\u56fd\u5bb6\u5de5\u7a0b\u5b9e\u9a8c\u5ba4, \u5317\u4eac, 100102', '\u5317\u4eac\u6797\u4e1a\u5927\u5b66\u6750\u6599\u79d1\u5b66\u4e0e\u6280\u672f\u5b66\u9662, \u5317\u4eac, 100083']", "\u534e\u5357\u7406\u5de5\u5927\u5b66 \u5236\u6d46\u9020\u7eb8\u5de5\u7a0b\u56fd\u5bb6\u91cd\u70b9\u5b9e\u9a8c\u5ba4, \u5e7f\u4e1c \u5e7f\u5dde 510641", "\u9f50\u9f50\u54c8\u5c14\u5927\u5b66, \u9ed1\u9f99\u6c5f \u9f50\u9f50\u54c8\u5c14 161006", "\u5b9c\u5bbe\u7eb8\u4e1a\u80a1\u4efd\u6709\u9650\u516c\u53f8", "\u5c71\u4e1c\u6cc9\u6797\u7eb8\u4e1a\u6709\u9650\u8d23\u4efb\u516c\u53f8, \u5c71\u4e1c\u9ad8\u5858 252800", "\u6d59\u6c5f\u4f20\u5316\u534e\u6d0b\u5316\u5de5\u6709\u9650\u516c\u53f8", "\u897f\u5b89\u79d1\u6280\u5927\u5b66\u5316\u5b66\u4e0e\u5316\u5de5\u5b66\u9662", "[{'name': '\u4e2d\u56fd\u4e2d\u8f7b\u56fd\u9645\u5de5\u7a0b\u6709\u9650\u516c\u53f8', 'location': '\u5317\u4eac, 100026'}, {'name': '\u4e2d\u56fd\u6d77\u8bda\u5de5\u7a0b\u79d1\u6280\u80a1\u4efd\u6709\u9650\u516c\u53f8', 'location': '\u4e0a\u6d77, 200031'}]", "\u56db\u5ddd\u9ad8\u8fbe\u79d1\u6280\u6709\u9650\u516c\u53f8\uff0c\u56db\u5ddd\u7ef5\u9633 621900\uff1b\u4e1c\u839e\u65ed\u4e30\u7eb8\u4e1a\u6709\u9650\u516c\u53f8\uff0c\u5e7f\u4e1c\u4e1c\u839e 523222", "\u9ed1\u9f99\u6c5f\u7701\u9020\u7eb8\u5de5\u4e1a\u7814\u7a76\u6240, \u5b81\u6ce2\u4e9a\u6d32\u6d46\u7eb8\u4e1a\u6709\u9650\u516c\u53f8", "[{'name': '\u534e\u5357\u7406\u5de5\u5927\u5b66\u5236\u6d46\u9020\u7eb8\u5de5\u7a0b\u56fd\u5bb6\u91cd\u70b9\u5b9e\u9a8c\u5ba4', 'location': '\u5e7f\u4e1c\u5e7f\u5dde, 510640'}, {'name': '\u9f50\u9c81\u5de5\u4e1a\u5927\u5b66\u5236\u6d46\u9020\u7eb8\u79d1\u5b66\u4e0e\u6280\u672f\u6559\u80b2\u90e8\u91cd\u70b9\u5b9e\u9a8c\u5ba4', 'location': '\u5c71\u4e1c\u6d4e\u5357, 250353'}, {'name': '\u534e\u6cf0\u96c6\u56e2\u6709\u9650\u516c\u53f8', 'location': '\u5c71\u4e1c\u4e1c\u8425, 257351'}]", "\u4e2d\u56fd\u9020\u7eb8", "\u5b81\u6ce2\u4e2d\u534e\u7eb8\u4e1a\u6709\u9650\u516c\u53f8", "\u9655\u897f\u79d1\u6280\u5927\u5b66\u9020\u7eb8\u5de5\u7a0b\u5b66\u9662, \u534e\u5357\u7406\u5de5\u5927\u5b66", "\u5c71\u4e1c\u5efa\u7b51\u5927\u5b66", "['\u9752\u5c9b\u51fa\u5165\u5883\u68c0\u9a8c\u68c0\u75ab\u5c40, \u5c71\u4e1c\u9752\u5c9b, 266002', '\u5c71\u4e1c\u8f7b\u5de5\u4e1a\u5b66\u9662\u5236\u6d46\u9020\u7eb8\u5de5\u7a0b\u7701\u7ea7\u91cd\u70b9\u5b66\u79d1, \u5c71\u4e1c\u6d4e\u5357, 250100', '\u534e\u5357\u7406\u5de5\u5927\u5b66\u5236\u6d46\u9020\u7eb8\u5de5\u7a0b\u56fd\u5bb6\u91cd\u70b9\u5b9e\u9a8c\u5ba4, \u5e7f\u4e1c\u5e7f\u5dde, 510640']", "[{'name': '\u6606\u660e\u7406\u5de5\u5927\u5b66\u5316\u5b66\u5de5\u7a0b\u5b66\u9662', 'location': '\u4e91\u5357\u6606\u660e, 650224'}, {'name': '\u534e\u5357\u7406\u5de5\u5927\u5b66\u5236\u6d46\u9020\u7eb8\u5de5\u7a0b\u56fd\u5bb6\u91cd\u70b9\u5b9e\u9a8c\u5ba4', 'location': '\u5e7f\u4e1c\u5e7f\u5dde, 510640'}]", "\u6606\u660e\u7406\u5de5\u5927\u5b66\u4e91\u5357\u7701\u5236\u6d46\u9020\u7eb8\u5de5\u7a0b\u7814\u7a76\u4e2d\u5fc3, \u4e91\u5357\u7701\u4e91\u666f\u6797\u7eb8\u80a1\u4efd\u6709\u9650\u516c\u53f8", "\u5e7f\u4e1c\u4f5b\u5c71\u534e\u4e30\u7eb8\u4e1a\u6709\u9650\u516c\u53f8\uff0c\u5e7f\u4e1c\u4f5b\u5c71\uff0c528000", "\u5b89\u5fbd\u592a\u5e73\u6d0b\u7279\u79cd\u7f51\u4e1a\u6709\u9650\u516c\u53f8\uff0c\u5b89\u5fbd\u961c\u9633\uff0c236600", "\u5e7f\u5dde\u9020\u7eb8\u80a1\u4efd\u6709\u9650\u516c\u53f8, \u5e7f\u4e1c \u5e7f\u5dde 510281", "\u73e0\u6d77\u534e\u4f26\u9020\u7eb8\u79d1\u6280\u6709\u9650\u516c\u53f8, \u5e7f\u4e1c\u73e0\u6d77, 519002", "\u6e56\u5357\u6cf0\u683c\u6797\u7eb8\u96c6\u56e2\u5cb3\u9633\u7eb8\u4e1a", "\u5c71\u4e1c\u8f7b\u5de5\u4e1a\u5b66\u9662, \u6d4e\u5357, 250100", "['\u5e7f\u4e1c\u5cad\u5357\u804c\u4e1a\u6280\u672f\u5b66\u9662', '\u534e\u5357\u7406\u5de5\u5927\u5b66\u5236\u6d46\u9020\u7eb8\u5de5\u7a0b\u56fd\u5bb6\u91cd\u70b9\u5b9e\u9a8c\u5ba4', '\u534e\u5357\u7406\u5de5\u5927\u5b66\u9020\u7eb8\u4e0e\u6c61\u67d3\u63a7\u5236\u56fd\u5bb6\u5de5\u7a0b\u7814\u7a76\u4e2d\u5fc3']", "['\u5357\u4eac\u6797\u4e1a\u5927\u5b66\u8f7b\u5de5\u79d1\u5b66\u4e0e\u5de5\u7a0b\u5b66\u9662, \u6c5f\u82cf\u7701\u5236\u6d46\u9020\u7eb8\u79d1\u5b66\u4e0e\u6280\u672f\u91cd\u70b9\u5b9e\u9a8c\u5ba4, \u5357\u4eac 210037', '\u4e2d\u56fd\u6797\u4e1a\u79d1\u5b66\u7814\u7a76\u9662\u6797\u4ea7\u5316\u5b66\u5de5\u4e1a\u7814\u7a76\u6240, \u5357\u4eac 210042', '\u534e\u590f\u79d1\u521b\u4eea\u5668\u6709\u9650\u516c\u53f8, \u5317\u4eac 100085']", "[{'name': '\u4e2d\u56fd\u77f3\u6cb9\u65b0\u7586\u6cb9\u7530\u514b\u62c9\u739b\u4f9d\u5206\u516c\u53f8, \u65b0\u7586\u514b\u62c9\u739b\u4f9d 834000', 'location': None}, {'name': '\u56db\u5ddd\u5de5\u5546\u804c\u4e1a\u6280\u672f\u5b66\u9662, \u56db\u5ddd\u90fd\u6c5f\u5830 611800', 'location': None}]", "[{'name': '\u804a\u57ce\u57ce\u5e02\u6280\u5e08\u5b66\u9662', 'address': '\u5c71\u4e1c\u804a\u57ce 252059'}, {'name': '\u804a\u57ce\u5927\u5b66\u6c7d\u8f66\u4e0e\u4ea4\u901a\u5de5\u7a0b\u5b66\u9662', 'address': '\u5c71\u4e1c\u804a\u57ce 252059'}]", "\u5b81\u6ce2\u4e50\u60e0\u98df\u54c1\u8bbe\u5907\u5236\u9020\u6709\u9650\u516c\u53f8, \u6d59\u6c5f\u5b81\u6ce2", "[{'name': '\u5929\u6d25\u79d1\u6280\u5927\u5b66\u6750\u6599\u79d1\u5b66\u4e0e\u5316\u5b66\u5de5\u7a0b\u5b66\u9662', 'location': '\u5929\u6d25 300222'}, {'name': '\u5c71\u4e1c\u8f7b\u5de5\u4e1a\u5b66\u9662\u5236\u6d46\u9020\u7eb8\u5de5\u7a0b\u7701\u7ea7\u91cd\u70b9\u5b66\u79d1', 'location': '\u5c71\u4e1c \u6d4e\u5357 250100'}]", "\u5c71\u4e1c\u7406\u5de5\u5927\u5b66 \u673a\u68b0\u5de5\u7a0b\u5b66\u9662, \u5c71\u4e1c \u6dc4\u535a 255049", "\u4e2d\u56fd\u8f7b\u5de5\u4e1a\u957f\u6c99\u5de5\u7a0b\u6709\u9650\u516c\u53f8, \u957f\u6c99 410004", "[{'name': '\u4e91\u5357\u5927\u5b66\u751f\u547d\u79d1\u5b66\u5b66\u9662', 'location': '\u4e91\u5357\u6606\u660e, 650091'}, {'name': '\u6606\u660e\u7406\u5de5\u5927\u5b66\u5316\u5de5\u5b66\u9662', 'location': '\u4e91\u5357\u6606\u660e, 650224'}]", "\u6e56\u5357\u5cb3\u9633\u7eb8\u4e1a\u96c6\u56e2\u6709\u9650\u516c\u53f8", "\u767d\u5c71\u8679\u6865\u7eb8\u4e1a\u6709\u9650\u516c\u53f8\uff0c\u5409\u6797\u767d\u5c71 134300", "\u4f73\u6728\u65af\u7eb8\u4e1a\u96c6\u56e2\u6709\u9650\u516c\u53f8, \u9ed1\u9f99\u6c5f\u4f73\u6728\u65af 154005", "\u798f\u5efa\u7701\u9752\u5c71\u7eb8\u4e1a\u80a1\u4efd\u6709\u9650\u516c\u53f8, \u798f\u5efa\u6c99\u53bf 365506", "[{'name': '\u9655\u897f\u79d1\u6280\u5927\u5b66\u7535\u6c14\u4e0e\u63a7\u5236\u5de5\u7a0b\u5b66\u9662', 'location': '\u9655\u897f\u897f\u5b89'}, {'name': '\u9655\u897f\u548c\u521b\u81ea\u52a8\u5316\u5de5\u7a0b\u80a1\u4efd\u6709\u9650\u516c\u53f8', 'location': '\u9655\u897f\u54b8\u9633'}]", "\u5c71\u4e1c\u4e9a\u592a\u68ee\u535a\u6d46\u7eb8\u6709\u9650\u516c\u53f8, \u5c71\u4e1c\u65e5\u7167", "\u5e7f\u5dde\u6709\u8272\u91d1\u5c5e\u7814\u7a76\u9662 \u6750\u6599\u8868\u9762\u4e2d\u5fc3", "\u751f\u672c\u65af\u7eb8\u4e1a\u96c6\u56e2\u6709\u9650\u516c\u53f8, \u9ed1\u9f99\u6c5f\u4f73\u6728\u65af 154005", "\u6e29\u6c5f540\u5382\uff0c\u56db\u5ddd\u6210\u90fd 611130", "\u65b0\u7586\u535a\u6e56\u82c7\u4e1a\u80a1\u4efd\u6709\u9650\u516c\u53f8, \u65b0\u7586\u5e93\u5c14\u52d2 841001", "\u5409\u6797\u7701\u5409\u6797\u8f7b\u5de5\u4e1a\u8bbe\u8ba1\u6709\u9650\u516c\u53f8 \u5409\u6797 \u5409\u6797 132002", "\u5c71\u4e1c\u660c\u534e\u9020\u7eb8\u673a\u68b0\u6709\u9650\u516c\u53f8", "\u5c71\u4e1c\u65e5\u7167\u68ee\u535a\u7eb8\u4e1a\u6709\u9650\u8d23\u4efb\u516c\u53f8", "\u5e7f\u4e1c\u51a0\u8c6a\u9ad8\u65b0\u6280\u672f\u80a1\u4efd\u6709\u9650\u516c\u53f8, \u5e7f\u4e1c\u6e5b\u6c5f 524022", "\u8054\u5408\u56fd\u6559\u79d1\u6587\u7ec4\u7ec7\u690d\u7269\u8d44\u6e90\u5316\u5b66\u56fd\u9645\u4e13\u5bb6\u59d4\u5458\u4f1a", "[{'name': '\u4e2d\u56fd\u519c\u4e1a\u5927\u5b66\u4e2d\u56fd\u519c\u4e1a\u6c34\u95ee\u9898\u7814\u7a76\u4e2d\u5fc3', 'location': '\u5317\u4eac 100083'}, {'name': '\u4e2d\u56fd\u519c\u4e1a\u5927\u5b66\u6c34\u5229\u4e0e\u571f\u6728\u5de5\u7a0b\u5b66\u9662', 'location': '\u5317\u4eac 100083'}]", "\u6c88\u9633\u601d\u7279\u96f7\u65af\u7eb8\u4e1a\u6709\u9650\u8d23\u4efb\u516c\u53f8", "[{'name': '\u9655\u897f\u79d1\u6280\u5927\u5b66\u9020\u7eb8\u5de5\u7a0b\u5b66\u9662', 'location': '\u9655\u897f \u897f\u5b89'}, {'name': '\u5c71\u4e1c\u8f7b\u5de5\u4e1a\u5b66\u9662\u5236\u6d46\u9020\u7eb8\u5de5\u7a0b\u91cd\u70b9\u5b9e\u9a8c\u5ba4', 'location': '\u5c71\u4e1c \u6d4e\u5357'}]", "\u534e\u5357\u7406\u5de5\u5927\u5b66\u5236\u6d46\u9020\u7eb8\u56fd\u5bb6\u91cd\u70b9\u5b9e\u9a8c\u5ba4; \u5c71\u4e1c\u8f7b\u5de5\u4e1a\u5b66\u9662\u5236\u6d46\u9020\u7eb8\u7701\u7ea7\u91cd\u70b9\u5b66\u79d1", "['\u5357\u4eac\u90ae\u7535\u5927\u5b66\u81ea\u52a8\u5316\u5b66\u9662\u3001\u4eba\u5de5\u667a\u80fd\u5b66\u9662, \u6c5f\u82cf\u5357\u4eac 210023', '\u5357\u4eac\u5de5\u4e1a\u804c\u4e1a\u6280\u672f\u5b66\u9662\u7535\u6c14\u5de5\u7a0b\u5b66\u9662, \u6c5f\u82cf\u5357\u4eac 210023']", "\u5b89\u5fbd\u519c\u4e1a\u5927\u5b66\u6797\u5b66\u4e0e\u56ed\u827a\u5b66\u9662, \u5317\u4eac\u6797\u4e1a\u5927\u5b66\u6750\u6599\u79d1\u5b66\u4e0e\u6280\u672f\u5b66\u9662", "[{'name': '\u4e2d\u56fd\u6797\u4e1a\u79d1\u5b66\u7814\u7a76\u9662 \u6797\u4ea7\u5316\u5b66\u5de5\u4e1a\u7814\u7a76\u6240', 'location': '\u6c5f\u82cf \u5357\u4eac'}, {'name': '\u5c71\u4e1c\u534e\u6cf0\u7eb8\u4e1a\u96c6\u56e2', 'location': '\u5c71\u4e1c \u4e1c\u8425'}]", "\u9655\u897f\u79d1\u6280\u5927\u5b66\u7535\u4fe1\u5b66\u9662", "[{'name': '\u534e\u5357\u7406\u5de5\u5927\u5b66\u5236\u6d46\u9020\u7eb8\u5de5\u7a0b\u56fd\u5bb6\u91cd\u70b9\u5b9e\u9a8c\u5ba4', 'location': '\u5e7f\u4e1c \u5e7f\u5dde 510640'}, {'name': '\u4e2d\u56fd\u79d1\u5b66\u9662\u5e7f\u5dde\u5316\u5b66\u7814\u7a76\u6240', 'location': '\u5e7f\u4e1c \u5e7f\u5dde 510650'}, {'name': '\u4e2d\u56fd\u79d1\u5b66\u9662\u7814\u7a76\u751f\u9662', 'location': '\u5317\u4eac 100039'}]", "['\u5e7f\u4e1c\u7701\u9020\u7eb8\u7814\u7a76\u6240, \u5e7f\u4e1c \u5e7f\u5dde 510300', '\u534e\u5357\u7406\u5de5\u5927\u5b66 \u8f7b\u5de5\u4e0e\u98df\u54c1\u5b66\u9662, \u5e7f\u4e1c \u5e7f\u5dde 510640']", "\u9f50\u9c81\u5de5\u4e1a\u5927\u5b66\uff08\u5c71\u4e1c\u7701\u79d1\u5b66\u9662\uff09\u5236\u6d46\u9020\u7eb8\u79d1\u5b66\u4e0e\u6280\u672f\u6559\u80b2\u90e8\u91cd\u70b9\u5b9e\u9a8c\u5ba4", "\u7ae0\u4e18\u534e\u9970\u7eb8\u4e1a\u6709\u9650\u516c\u53f8, \u5c71\u4e1c\u7ae0\u4e18 250200", "\u4e91\u5357\u6c5f\u5ddd\u7fe0\u5cf0\u7eb8\u4e1a\u6709\u9650\u516c\u53f8\u53cc\u6c5f\u534e\u950b\u5206\u516c\u53f8", "[{'name': '\u534e\u5357\u7406\u5de5\u5927\u5b66\u5236\u6d46\u9020\u7eb8\u5de5\u7a0b\u56fd\u5bb6\u91cd\u70b9\u5b9e\u9a8c\u5ba4', 'location': '\u5e7f\u5dde, 510640'}, {'name': '\u5e7f\u897f\u5927\u5b66', 'location': '\u5357\u5b81, 530004'}]", "\u7ef4\u7f8e\u5fb7\uff08\u4e2d\u56fd\uff09\u6709\u9650\u516c\u53f8, \u4e0a\u6d77", "\u897f\u95e8\u5b50\u5de5\u4e1a\u89e3\u51b3\u65b9\u6848\u96c6\u56e2 \u5e7f\u4e1c \u5e7f\u5dde 510620", "\u897f\u95e8\u5b50\u5de5\u4e1a\u4e1a\u52a1\u9886\u57df\u9a71\u52a8\u6280\u672f\u96c6\u56e2, \u5e7f\u4e1c \u5e7f\u5dde 510620", "\u5e7f\u5dde\u7279\u79cd\u627f\u538b\u8bbe\u5907\u68c0\u6d4b\u7814\u7a76\u9662", "\u56db\u5ddd\u8f7b\u5316\u5de5\u5b66\u9662, \u56db\u5ddd\u81ea\u8d21 643000", "{'name': '\u6606\u660e\u7406\u5de5\u5927\u5b66', 'location': '\u4e91\u5357\u6606\u660e'}", "[{'name': '\u56db\u5ddd\u6c38\u4e30\u6d46\u7eb8\u80a1\u4efd\u6709\u9650\u516c\u53f8', 'location': '\u56db\u5ddd\u6c90\u5ddd'}, {'name': '\u6c5f\u82cf\u529b\u666e\u7535\u5b50\u79d1\u6280\u6709\u9650\u516c\u53f8', 'location': '\u6c5f\u82cf\u5357\u901a'}]", "[{'name': '\u6e56\u5317\u5de5\u4e1a\u5927\u5b66\u8f7b\u5de5\u5b66\u90e8\u5236\u6d46\u9020\u7eb8\u5de5\u7a0b\u5b66\u9662', 'location': '\u6e56\u5317\u6b66\u6c49, 430068'}, {'name': '\u7eff\u8272\u8f7b\u5de5\u6750\u6599\u6e56\u5317\u7701\u91cd\u70b9\u5b9e\u9a8c\u5ba4', 'location': '\u6e56\u5317\u6b66\u6c49, 430068'}, {'name': '\u6b66\u6c49\u8054\u5408\u5de5\u7a0b\u987e\u95ee\u54a8\u8be2\u6709\u9650\u516c\u53f8', 'location': '\u6e56\u5317\u6b66\u6c49, 430071'}]", "\u4e2d\u8f66\u5927\u8fde\u673a\u8f66\u7814\u7a76\u6240\u6709\u9650\u516c\u53f8\uff0c\u8fbd\u5b81\u5927\u8fde", "\u5929\u6d25\u79d1\u6280\u5927\u5b66\u5929\u6d25\u5e02\u5236\u6d46\u9020\u7eb8\u91cd\u70b9\u5b9e\u9a8c\u5ba4, 300222", "\u5c71\u4e1c\u5929\u745e\u91cd\u5de5\u6709\u9650\u516c\u53f8, \u5c71\u4e1c\u6f4d\u574a, 261000", "\u5cb3\u9633\u7eb8\u4e1a\u96c6\u56e2, \u6e58\u5357\u5cb3\u9633, 414002", "\u5c71\u4e1c\u5927\u738b\u804c\u4e1a\u5b66\u9662", "\u6b27\u4f69\u5fb7\uff08\u5c71\u4e1c\uff09\u9020\u7eb8\u673a\u68b0\u6709\u9650\u516c\u53f8\uff0c\u5c71\u4e1c\u804a\u57ce\uff0c252000", "\u897f\u4eac\u5b66\u9662", "\u4e2d\u56fd\u8f7b\u5de5\u5efa\u8bbe\u5de5\u7a0b\u6709\u9650\u516c\u53f8", "[{'name': '\u4e2d\u56fd\u79d1\u5b66\u9662\u5e7f\u5dde\u5316\u5b66\u7814\u7a76\u6240', 'location': '\u5e7f\u5dde, 510650'}, {'name': '\u4e2d\u56fd\u79d1\u5b66\u9662\u7814\u7a76\u751f\u9662', 'location': '\u5317\u4eac, 100039'}, {'name': '\u534e\u5357\u7406\u5de5\u5927\u5b66\u5236\u6d46\u9020\u7eb8\u5de5\u7a0b\u56fd\u5bb6\u91cd\u70b9\u5b9e\u9a8c\u5ba4', 'location': '\u5e7f\u5dde, 510640'}]", "\u8d35\u5dde\u4ea6\u5927\u5316\u7eb8\u4e1a\u80a1\u4efd\u6709\u9650\u516c\u53f8, \u8d35\u5dde\u4ea6\u6c34 564707", "\u82ac\u5170\u5170\u6cf0\u514b\u7cfb\u7edf\u6709\u9650\u516c\u53f8\uff0c\u82ac\u6d4b\u9020\u7eb8\u6280\u672f\uff08\u4e0a\u6d77\uff09\u6709\u9650\u516c\u53f8", "\u6cb3\u5357\u7701\u6c5f\u6cb3\u7eb8\u4e1a\u6709\u9650\u8d23\u4efb\u516c\u53f8", "\u9655\u897f\u5b89\u5927\u5b66\u9020\u7eb8\u5de5\u7a0b\u5b66\u9662, \u534e\u5357\u7406\u5de5\u5927\u5b66\u5236\u6d46\u9020\u7eb8\u5de5\u7a0b\u56fd\u5bb6\u91cd\u70b9\u5b9e\u9a8c\u5ba4", "\u534e\u5357\u7406\u5de5\u5927\u5b66\u9020\u7eb8\u4e0e\u6c61\u67d3\u63a7\u5236\u56fd\u5bb6\u5de5\u7a0b\u7814\u7a76\u4e2d\u5fc3, \u5e7f\u4e1c\u5e7f\u5dde, 510640", "\u4e2d\u56fd\u5236\u6d46\u9020\u7eb8\u7814\u7a76\u9662, \u5317\u4eac100102; \u5236\u6d46\u9020\u7eb8\u56fd\u5bb6\u5de5\u7a0b\u5b9e\u9a8c\u5ba4, \u5317\u4eac100102", "\u5e7f\u897f\u5927\u5b66\u9020\u7eb8\u79d1\u5b66\u7814\u7a76\u6240, \u534e\u5357\u7406\u5de5\u5927\u5b66\u9020\u7eb8\u4e0e\u6c61\u67d3\u63a7\u5236\u56fd\u5bb6\u5de5\u7a0b\u7814\u7a76\u4e2d\u5fc3", "[{'name': '\u798f\u5efa\u519c\u6797\u5927\u5b66\u6750\u6599\u5de5\u7a0b\u5b66\u9662', 'location': '\u798f\u5efa\u798f\u5dde'}, {'name': '\u5317\u4eac\u6797\u4e1a\u5927\u5b66\u6750\u6599\u79d1\u5b66\u4e0e\u6280\u672f\u5b66\u9662', 'location': '\u5317\u4eac'}]", "\u5e7f\u5dde\u9020\u7eb8\u96c6\u56e2\u6709\u9650\u516c\u53f8, \u5e7f\u4e1c \u5e7f\u5dde 511462", "\u798f\u5efa\u519c\u6797\u5927\u5b66\u751f\u547d\u79d1\u5b66\u5b66\u9662, \u798f\u5efa\u519c\u6797\u5927\u5b66\u6750\u6599\u5de5\u7a0b\u5b66\u9662", "\u8d35\u5dde\u8d64\u5929\u5316\u7eb8\u4e1a\u80a1\u4efd\u6709\u9650\u516c\u53f8, \u8d35\u5dde\u8d64\u6c34 564707", "\u4e2d\u56fd\u4e2d\u8f7b\u56fd\u9645\u6709\u9650\u516c\u53f8, \u5317\u4eac, 100026", "\u6b66\u6c49\u9505\u7089\u96c6\u56e2\u7279\u79cd\u9505\u7089\u5de5\u7a0b\u6709\u9650\u8d23\u4efb\u516c\u53f8", "\u534e\u5357\u7406\u5de5\u5927\u5b66\u5148\u8fdb\u9020\u7eb8\u4e0e\u7eb8\u57fa\u6750\u6599\u5168\u56fd\u91cd\u70b9\u5b9e\u9a8c\u5ba4\uff0c\u5e7f\u4e1c\u5e7f\u5dde\uff0c510640", "\u5cb3\u9633\u6797\u7eb8\u80a1\u4efd\u6709\u9650\u516c\u53f8, \u6e56\u5357\u5cb3\u9633 414002", "[{'name': '\u5b89\u5fbd\u519c\u4e1a\u5927\u5b66 \u6797\u5b66\u4e0e\u56ed\u6797\u5b66\u9662', 'location': '\u5b89\u5fbd \u5408\u80a5 230036'}, {'name': '\u534e\u5357\u7406\u5de5\u5927\u5b66 \u5236\u6d46\u9020\u7eb8\u5de5\u7a0b\u56fd\u5bb6\u91cd\u70b9\u5b9e\u9a8c\u5ba4', 'location': '\u5e7f\u4e1c \u5e7f\u5dde 510640'}]", "\u8d35\u5dde\u8d64\u6c34 564707; \u6e56\u5317\u6b66\u6c49 430074", "[{'name': '\u4e2d\u56fd\u519c\u4e1a\u79d1\u5b66\u9662\u9ebb\u7c7b\u7814\u7a76\u6240', 'location': '\u6e56\u5357\u957f\u6c99'}, {'name': '\u6e56\u5357\u519c\u4e1a\u5927\u5b66', 'location': '\u6e56\u5357\u957f\u6c99'}, {'name': '\u6e56\u5357\u7701\u82b1\u57a3\u53bf\u79d1\u6280\u5c40', 'location': '\u6e56\u5357\u82b1\u57a3'}]", "\u6c76\u745e\u673a\u6db2\uff08\u5c71\u4e1c\uff09\u6709\u9650\u516c\u53f8\uff0c\u5c71\u4e1c\u5b89\u4e18\uff0c262100", "\u6e56\u5357\u519c\u4e1a\u5927\u5b66\u519c\u5b66\u9662, \u4e2d\u56fd\u519c\u4e1a\u79d1\u5b66\u9662\u9ebb\u7c7b\u7814\u7a76\u6240", "(\u6c5f\u95e8\u7518\u8517\u5316\u5de5\u5382(\u96c6\u56e2)\u80a1\u4efd\u6709\u9650\u516c\u53f8\u79d1\u5b66\u7814\u7a76\u6240, \u5e7f\u4e1c \u6c5f\u95e8 529030)", "\u534e\u5357\u7406\u5de5\u5927\u5b66 \u673a\u68b0\u4e0e\u6c7d\u8f66\u5de5\u7a0b\u5b66\u9662, \u5e7f\u5dde 510640", "\u6e56\u5317\u5de5\u4e1a\u5927\u5b66\u5236\u6d46\u9020\u7eb8\u7814\u7a76\u9662\uff0c\u6e56\u5317\u6b66\u6c49\uff0c430068", "\u4e0a\u6d77\u4ea4\u901a\u5927\u5b66", "[{'name': '\u9655\u897f\u79d1\u6280\u5927\u5b66\u673a\u7535\u5de5\u7a0b\u5b66\u9662', 'address': '\u9655\u897f\u897f\u5b89, 710021'}, {'name': '\u4e2d\u56fd\u8f7b\u5de5\u4e1a\u88c5\u5907\u5236\u9020\u667a\u80fd\u5316\u91cd\u70b9\u5b9e\u9a8c\u5ba4', 'address': '\u9655\u897f\u897f\u5b89, 710021'}, {'name': '\u6cb3\u5357\u5377\u70df\u5de5\u4e1a\u70df\u8349\u535a\u7247\u6709\u9650\u516c\u53f8', 'address': '\u6cb3\u5357\u8bb8\u660c, 461100'}]", "\u6606\u660e\u7406\u5de5\u5927\u5b66\u4e91\u5357\u7701\u5236\u6d46\u9020\u7eb8\u5b9e\u9a8c\u5ba4", "\u90d1\u5dde\u8fd0\u8fbe", "\u6e56\u5357\u5cb3\u9633,414002", "\u534e\u5357\u7406\u5de5\u5927\u5b66\u73af\u5883\u79d1\u5b66\u4e0e\u5de5\u7a0b\u5b66\u9662, \u5e7f\u5dde, 510640", "\u9655\u897f\u79d1\u6280\u5927\u5b66\u673a\u7535\u5de5\u7a0b\u5b66\u9662, \u4e2d\u56fd\u8f7b\u5de5\u4e1a\u88c5\u5907\u5236\u9020\u667a\u80fd\u5316\u91cd\u70b9\u5b9e\u9a8c\u5ba4, \u9655\u897f\u897f\u5b89; \u9655\u897f\u79d1\u6280\u5927\u5b66\u8bbe\u8ba1\u4e0e\u827a\u672f\u5b66\u9662, \u9655\u897f\u897f\u5b89", "\u534e\u5357\u7406\u5de5\u5927\u5b66\u5236\u6d46\u9020\u7eb8\u5de5\u7a0b\u56fd\u5bb6\u91cd\u70b9\u5b9e\u9a8c\u5ba4 (\u5e7f\u5dde,510641) \u5e7f\u5dde\u9020\u7eb8\u6709\u9650\u516c\u53f8 (\u5e7f\u5dde,510281)", "\u5b89\u5fbd\u519c\u4e1a\u5927\u5b66\u6797\u5b66\u4e0e\u56ed\u827a\u5b66\u9662", "\u6d77\u5357\u91d1\u6d77\u6d46\u7eb8\u4e1a\u6709\u9650\u516c\u53f8, \u6d77\u5357\u6d0b\u6d66, 578101", "\u4e2d\u56fd\u9020\u7eb8\u88c5\u5907\u53d1\u5c55\u8bba\u575b\u7ec4\u59d4\u4f1a\u79d8\u4e66\u5904", "[{'name': '\u4e2d\u56fd\u5236\u6d46\u9020\u7eb8\u7814\u7a76\u9662\u8862\u5dde\u5206\u9662', 'location': '\u6d59\u6c5f\u8862\u5dde, 324000'}, {'name': '\u5e7f\u897f\u68a7\u5dde\u4f1f\u521b\u690d\u7269\u7ea4\u7ef4\u79d1\u6280\u6709\u9650\u516c\u53f8', 'location': '\u5e7f\u897f\u68a7\u5dde, 543000'}, {'name': '\u7535\u5b50\u79d1\u6280\u5927\u5b66\u957f\u4e09\u89d2\u7814\u7a76\u9662\uff08\u8862\u5dde\uff09', 'location': '\u6d59\u6c5f\u8862\u5dde, 324000'}]", "\u9655\u897f\u79d1\u6280\u5927\u5b66\u7535\u6c14\u4e0e\u4fe1\u606f\u5de5\u7a0b\u5b66\u9662, \u9655\u897f\u897f\u5b89 710021", "\u798f\u5efa\u7701\u9752\u5c71\u7eb8\u4e1a\u80a1\u4efd\u6709\u9650\u516c\u53f8\uff0c\u798f\u5efa\u6c99\u53bf\uff0c365506", "\u9655\u897f\u79d1\u6280\u5927\u5b66\u5236\u6d46\u9020\u7eb8\u5de5\u7a0b\u5b66\u9662", "\u5c71\u4e1c\u5927\u5b66\u673a\u68b0\u5de5\u7a0b\u5b66\u9662", "\u6c88\u9633\u8fbd\u4e2d\u7ea2\u661f\u7eb8\u5382, \u8fbd\u5b81\u8fbd\u4e2d, 110200", "\u5170\u5dde\u7406\u5de5\u5927\u5b66", "\u6c76\u745e\u673a\u68b0\uff08\u5c71\u4e1c\uff09\u6709\u9650\u516c\u53f8, \u5c71\u4e1c\u6f4d\u574a 262100", "\u4e0a\u6d77\u5927\u5b66 \u7eb3\u7c73\u79d1\u5b66\u4e0e\u6280\u672f\u7814\u7a76\u4e2d\u5fc3", "\u798f\u5efa\u7701\u5357\u7eb8\u80a1\u4efd\u6709\u9650\u516c\u53f8, \u798f\u5efa\u5357\u5e73 353000", "\u9655\u897f\u79d1\u6280\u5927\u5b66\u7406\u5b66\u9662 \u9655\u897f \u897f\u5b89 710021", "[{'name': '\u9752\u5c9b\u79d1\u6280\u5927\u5b66\u5316\u5de5\u5b66\u9662', 'location': '\u5c71\u4e1c \u9752\u5c9b 266042'}, {'name': '\u5357\u4eac\u6797\u4e1a\u5927\u5b66\u6c5f\u82cf\u7701\u5236\u6d46\u9020\u7eb8\u79d1\u5b66\u4e0e\u6280\u672f\u91cd\u70b9\u5b9e\u9a8c\u5ba4', 'location': '\u6c5f\u82cf \u5357\u4eac 210037'}]", "['\u5c71\u4e1c\u7701\u9020\u7eb8\u5de5\u4e1a\u7814\u7a76\u8bbe\u8ba1\u9662', '\u6dc4\u535a\u5e02\u4ea7\u54c1\u8d28\u91cf\u76d1\u7763\u68c0\u9a8c\u6240', '\u5c71\u4e1c\u6668\u949f\u673a\u68b0\u80a1\u4efd\u6709\u9650\u516c\u53f8']", "\u6e5b\u6c5f\u51a0\u9f99\u7eb8\u4e1a\u6709\u9650\u516c\u53f8 \u5e7f\u4e1c \u6e5b\u6c5f 524084", "\u5ef6\u8fb9\u77f3\u5c98\u767d\u9e93\u7eb8\u4e1a\u80a1\u4efd\u6709\u9650\u516c\u53f8, \u5409\u6797\u56fe\u95e8, 133101", "\u9655\u897f\u79d1\u6280\u5927\u5b66\uff0c\u9655\u897f\u897f\u5b89\uff1a710021", "\u4e0a\u6d77\u8fd0\u57df\u5236\u7248\u6709\u9650\u516c\u53f8", "\u6b27\u4e9a\u79d1\u6280\u5927\u5b66,\u6b27\u4e9a\u6210\u9633,712081", "South China University of Technology", "\u6c5f\u5357\u5927\u5b66 \u751f\u6001\u7eba\u7ec7\u6559\u80b2\u90e8\u91cd\u70b9\u5b9e\u9a8c\u5ba4 \u6c5f\u82cf \u65e0\u9521 214122", "\u4e2d\u51b6\u7f8e\u5229\u7eb8\u4e1a\u96c6\u56e2\u6709\u9650\u516c\u53f8, \u5317\u4eac 100028", "\u5357\u4eac\u6797\u4e1a\u5927\u5b66\u5316\u5de5\u5b66\u9662, \u6c5f\u82cf\u5357\u4eac 210037", "\u9655\u897f\u79d1\u6280\u5927\u5b66\u9020\u7eb8\u5de5\u7a0b\u5b66\u9662, \u52a0\u62ff\u5927New Brunswick\u5927\u5b66\u5316\u5b66\u5de5\u7a0b\u7cfb", "\u9655\u897f\u79d1\u6280\u5927\u5b66\u6559\u80b2\u90e8\u8f7b\u5316\u5de5\u52a9\u5242\u5316\u5b66\u4e0e\u6280\u672f\u91cd\u70b9\u5b9e\u9a8c\u5ba4, \u9655\u897f \u897f\u5b89 710021", "\u9655\u897f\u79d1\u6280\u5927\u5b66\u9020\u7eb8\u5de5\u7a0b\u5b66\u9662, \u798f\u5efa\u5357\u7eb8\u80a1\u4efd\u6709\u9650\u516c\u53f8", "\u9655\u897f\u79d1\u6280\u5927\u5b66\u5316\u5b66\u4e0e\u6280\u672f\u91cd\u70b9\u5b9e\u9a8c\u5ba4\uff0c\u9655\u897f\u897f\u5b89", "\u9655\u897f\u79d1\u6280\u5927\u5b66\u9655\u897f\u7701\u9020\u7eb8\u6280\u672f\u53ca\u7279\u79cd\u7eb8\u54c1\u5f00\u53d1\u91cd\u70b9\u5b9e\u9a8c\u5ba4, \u9655\u897f\u54b8\u9633, 712081", "{'institution': '\u9655\u897f\u79d1\u6280\u5927\u5b66\u673a\u7535\u5de5\u7a0b\u5b66\u9662', 'location': '\u9655\u897f\u897f\u5b89'}", "\u9655\u897f\u79d1\u6280\u5927\u5b66\u9020\u7eb8\u5de5\u7a0b\u5b66\u9662, \u6559\u80b2\u90e8\u8f7b\u5316\u5de5\u52a9\u5242\u5316\u5b66\u4e0e\u6280\u672f\u91cd\u70b9\u5b9e\u9a8c\u5ba4", "\u82cf\u67ef\u6c49\uff08\u6f4d\u574a\uff09\u751f\u7269\u5de5\u7a0b\u6709\u9650\u516c\u53f8", "\u6c5f\u95e8\u804c\u4e1a\u6280\u672f\u5b66\u9662", "\u5929\u6d25\u8f7b\u5de5\u4e1a\u5b66\u9662\u5316\u5de5\u7cfb, \u5929\u6d25 300222", "\u6c76\u745e\u673a\u68b0(\u5c71\u4e1c)\u6709\u9650\u516c\u53f8 \u5c71\u4e1c \u5b89\u4e18 262100", "\u6cb3\u5317\u79d1\u6280\u5927\u5b66 \u751f\u7269\u79d1\u5b66\u4e0e\u5de5\u7a0b\u5b66\u9662, \u4e2d\u56fd\u5316\u5de5\u5b66\u4f1a \u7cbe\u7ec6\u5316\u5de5\u4e13\u4e1a\u59d4\u5458\u4f1a", "\u8fbd\u5b81\u7701\u8fbd\u4e2d\u53bf\u5317\u4e00\u8def75\u53f7, 110200", "{'name': '\u9655\u897f\u79d1\u6280\u5927\u5b66\u673a\u7535\u5de5\u7a0b\u5b66\u9662', 'location': '\u9655\u897f\u897f\u5b89'}", "\u9f50\u9f50\u54c8\u5c14\u5927\u5b66\u8f7b\u7eba\u5b66\u9662, \u9ed1\u9f99\u6c5f\u9f50\u9f50\u54c8\u5c14 161006", "\u534e\u5357\u7406\u5de5\u5927\u5b66\u5236\u88c5\u9020\u7eb8\u56fd\u5bb6\u91cd\u70b9\u5b9e\u9a8c\u5ba4, \u5e7f\u5dde, 510640", "\u534e\u5357\u7406\u5de5\u5927\u5b66\u8d44\u6e90\u79d1\u5b66\u4e0e\u9020\u7eb8\u5de5\u7a0b\u5b66\u9662, \u5e7f\u5dde 510640; \u6e56\u5317\u5de5\u4e1a\u5927\u5b66\u5316\u5b66\u4e0e\u73af\u5883\u5de5\u7a0b\u5b66\u9662, \u6b66\u6c49 430064", "[{'name': '\u897f\u4eac\u5b66\u9662', 'location': '\u897f\u5b89 710000'}, {'name': '\u9655\u897f\u897f\u5fae\u6d4b\u63a7\u5de5\u7a0b\u6709\u9650\u516c\u53f8', 'location': '\u54b8\u9633 712000'}]", "\u5b89\u4e18\u6c76\u745e\u96c6\u56e2\u516c\u53f8 \u5c71\u4e1c \u5b89\u4e18 262100", "\u5927\u8fde\u8f7b\u5de5\u4e1a\u5b66\u9662, \u5317\u4eac\u5370\u5237\u5b66\u9662", "(\u4e2d\u5c71\u6c38\u53d1\u7eb8\u4e1a\u6709\u9650\u516c\u53f8,\u5e7f\u4e1c \u4e2d\u5c71 528429)", "\u8d35\u5dde\u7701\u51ef\u91cc\u9020\u7eb8\u5382", "\u676d\u5dde\u4f20\u5316\u534e\u6d0b\u5316\u5de5\u6709\u9650\u516c\u53f8, \u6d59\u6c5f\u676d\u5dde", "\u5e7f\u897f\u5927\u5b66\u8f7b\u5de5\u4e0e\u98df\u54c1\u5de5\u7a0b\u5b66\u9662\uff0c\u5e7f\u897f\u5927\u5b66\u9020\u7eb8\u7814\u7a76\u6240", "{'name': '\u534e\u5357\u7406\u5de5\u5927\u5b66', 'location': '\u5e7f\u5dde'}", "[{'name': '\u5929\u6d25\u79d1\u6280\u5927\u5b66', 'location': '\u5929\u6d25 300222'}, {'name': '\u534e\u5357\u7406\u5de5\u5927\u5b66\u5236\u6d46\u9020\u7eb8\u5de5\u7a0b\u56fd\u5bb6\u91cd\u70b9\u5b9e\u9a8c\u5ba4', 'location': '\u5e7f\u4e1c \u5e7f\u5dde 510640'}]", "\u9655\u79d1\u6280\u5927\u5b66\u673a\u7535\u5de5\u7a0b\u5b66\u9662\uff0c\u9655\u897f\u7701\u9020\u7eb8\u6280\u672f\u53ca\u7279\u79cd\u7eb8\u54c1\u5f00\u53d1\u91cd\u70b9\u5b9e\u9a8c\u5ba4", "\u5c71\u4e1c\u592a\u9633\u7eb8\u4e1a\u80a1\u4efd\u6709\u9650\u516c\u53f8\u5929\u7ae0\u5206\u516c\u53f8, \u5c71\u4e1c\u5156\u5dde 272100", "['\u5c71\u4e1c\u8f7b\u5de5\u4e1a\u5b66\u9662\u5236\u6d46\u9020\u7eb8\u5de5\u7a0b\u7701\u7ea7\u91cd\u70b9\u5b66\u79d1, \u5c71\u4e1c\u6d4e\u5357, 250100', '\u534e\u5357\u7406\u5de5\u5927\u5b66\u5236\u6d46\u9020\u7eb8\u5de5\u7a0b\u56fd\u5bb6\u91cd\u70b9\u5b9e\u9a8c\u5ba4, \u5e7f\u4e1c\u5e7f\u5dde, 510640', '\u7f8e\u56fd\u5317\u5361\u7f57\u6765\u7eb3\u5dde\u7acb\u5927\u5b66\u6728\u6750\u4e0e\u9020\u7eb8\u79d1\u5b66\u7cfb, \u7f57\u5229, NC 27695-8005, USA', '\u65e5\u672c\u5317\u6d77\u9053\u5927\u5b66\u519c\u4e1a\u7814\u7a76\u751f\u9662, \u672d\u5e4c, \u5317\u6d77\u9053 060-8589, \u65e5\u672c']", "\u5317\u4eac\u6797\u4e1a\u5927\u5b66\u5de5\u5b66\u9662, \u5317\u4eac, 100083", "['\u6d4e\u5b81\u5357\u5929\u519c\u79d1\u5316\u5de5\u6709\u9650\u516c\u53f8, \u5c71\u4e1c\u6d4e\u5b81, 272200', '\u5357\u4eac\u7530\u5bb6\u70b3\u9ad8\u7ea7\u4e2d\u5b66, \u6c5f\u82cf\u5357\u4eac, 210000', '\u5357\u4eac\u9f0e\u5146\u65b0\u6750\u6599\u6280\u672f\u7814\u53d1\u6709\u9650\u516c\u53f8, \u6c5f\u82cf\u5357\u4eac, 210000']", "{'author_affiliations': ['\u5317\u4eac\u6797\u4e1a\u5927\u5b66\u6750\u6599\u79d1\u5b66\u4e0e\u6280\u672f\u5b66\u9662', '\u5c71\u4e1c\u8f7b\u5de5\u4e1a\u5b66\u9662\u8f7b\u5316\u4e0e\u73af\u5883\u5de5\u7a0b\u5b66\u9662', '\u5409\u6797\u7701\u6797\u4e1a\u5385\u6728\u6750\u8fd0\u8f93\u7ba1\u7406\u529e\u516c\u5ba4']}", "\u798f\u5efa\u8363\u8fbe\u5236\u6d46\u6709\u9650\u516c\u53f8", "[{'name': '\u9f50\u9f50\u54c8\u5c14\u5927\u5b66', 'location': '\u9f50\u9f50\u54c8\u5c14, 161006'}, {'name': '\u5c71\u4e1c\u8f7b\u5de5\u4e1a\u5b66\u9662', 'location': '\u6d4e\u5357, 250100'}]", "\u9752\u5c9b\u79d1\u6280\u5927\u5b66", "[{'name': '\u5c71\u4e1c\u8f7b\u5de5\u4e1a\u5b66\u9662\u5236\u6d46\u9020\u7eb8\u5de5\u7a0b\u7701\u7ea7\u91cd\u70b9\u5b66\u79d1', 'location': '\u5c71\u4e1c \u6d4e\u5357 250100'}, {'name': '\u534e\u5357\u7406\u5de5\u5927\u5b66\u5236\u6d46\u9020\u7eb8\u5de5\u7a0b\u56fd\u5bb6\u91cd\u70b9\u5b9e\u9a8c\u5ba4', 'location': '\u5e7f\u4e1c \u5e7f\u5dde 510640'}, {'name': '\u7f8e\u56fd\u5317\u5361\u7f57\u6765\u7eb3\u7acb\u5927\u5b66', 'location': '\u7f57\u5229 NC 27695-8005 USA'}]", "['\u5929\u6d25\u79d1\u6280\u5927\u5b66', '\u5c71\u4e1c\u8f7b\u5de5\u4e1a\u5b66\u9662', '\u676d\u5dde\u5e08\u8303\u5b66\u9662']", "[{'name': '\u676d\u5dde\u7535\u5b50\u79d1\u6280\u5927\u5b66\u65b0\u95fb\u51fa\u7248\u5b66\u9662', 'location': '\u6d59\u6c5f\u676d\u5dde, 310018'}, {'name': '\u6d59\u6c5f\u7406\u5de5\u5927\u5b66\u6750\u6599\u4e0e\u7eba\u7ec7\u5de5\u7a0b\u5b66\u9662', 'location': '\u6d59\u6c5f\u676d\u5dde, 310018'}, {'name': '\u534e\u5357\u7406\u5de5\u5927\u5b66\u5236\u6d46\u9020\u7eb8\u5de5\u7a0b\u56fd\u5bb6\u91cd\u70b9\u5b9e\u9a8c\u5ba4', 'location': '\u5e7f\u4e1c\u5e7f\u5dde, 510640'}]", "\u5929\u6d25\u5546\u4e1a\u5927\u5b66, \u5929\u6d25 300134", "\u96c5\u5b89\u4e2d\u7af9\u7eb8\u4e1a\u6709\u9650\u8d23\u4efb\u516c\u53f8", "\u897f\u5357\u79d1\u6280\u5927\u5b66 \u56db\u5ddd \u7ef5\u9633", "\u798f\u5efa\u7701\u8f7b\u5de5\u673a\u68b0\u8bbe\u5907\u6709\u9650\u516c\u53f8\uff0c\u798f\u5dde 350101", "\u5357\u4eac\u6797\u4e1a\u5927\u5b66\u7535\u955c\u5ba4", "[{'name': '\u5929\u6d25\u79d1\u6280\u5927\u5b66', 'location': '\u5929\u6d25 300457'}, {'name': '\u4e2d\u56fd\u76ae\u9769\u548c\u5236\u978b\u5de5\u4e1a\u7814\u7a76\u9662', 'location': '\u5317\u4eac 100016'}]", "\u4e2d\u56fd\u79d1\u5b66\u9662 \u5e7f\u5dde\u5316\u5b66\u7814\u7a76\u6240", "\u5e7f\u897f\u79d1\u5b66\u9662, \u590d\u65e6\u5927\u5b66\u5316\u5b66\u7cfb", "[{'name': '\u9f50\u9f50\u54c8\u5c14\u5927\u5b66', 'location': '\u9ed1\u9f99\u6c5f\u9f50\u9f50\u54c8\u5c14'}, {'name': '\u534e\u5357\u7406\u5de5\u5927\u5b66', 'location': '\u5e7f\u4e1c\u5e7f\u5dde'}, {'name': '\u5a01\u5c14\u58eb\u5927\u5b66', 'location': '\u82f1\u56fd\u73ed\u6208'}]", "[{'name': '\u534e\u5357\u7406\u5de5\u5927\u5b66\u5236\u6d46\u9020\u7eb8\u5de5\u7a0b\u56fd\u5bb6\u91cd\u70b9\u5b9e\u9a8c\u5ba4', 'location': '\u5e7f\u4e1c\u5e7f\u5dde'}, {'name': '\u957f\u6c99\u7406\u5de5\u5927\u5b66\u5316\u5b66\u4e0e\u751f\u7269\u5de5\u7a0b\u5b66\u9662', 'location': '\u6e56\u5357\u957f\u6c99'}]", "\u798f\u5efa\u7701\u8f7b\u5de5\u673a\u68b0\u8bbe\u5907\u6709\u9650\u516c\u53f8\uff0c\u798f\u5efa\u798f\u5dde350101", "\u9655\u897f\u79d1\u6280\u5927\u5b66\u8f7b\u5de5\u4e0e\u80fd\u6e90\u5b66\u9662, \u9020\u7eb8\u6280\u672f\u4e0e\u7279\u79cd\u7eb8\u5f00\u53d1\u9655\u897f\u7701\u91cd\u70b9\u5b9e\u9a8c\u5ba4", "\u5c71\u4e1c\u8f7b\u5de5\u4e1a\u5b66\u9662\u9020\u7eb8\u79d1\u5b66\u4e0e\u6280\u672f\u7701\u7ea7\u5171\u5efa\u6559\u80b2\u90e8\u91cd\u70b9\u5b9e\u9a8c\u5ba4, \u5c71\u4e1c\u6d4e\u5357 250353", "\u6df1\u5733\u5927\u5b66\u673a\u7535\u4e0e\u63a7\u5236\u5de5\u7a0b\u5b66\u9662", "\u798f\u5efa\u7701\u6797\u4e1a\u79d1\u5b66\u7814\u7a76\u9662", "1. \u9655\u897f\u79d1\u6280\u5927\u5b66\u5de5\u7a0b\u5b66\u9662; 2. \u9655\u897f\u79d1\u6280\u5927\u5b66\u5316\u5de5\u5b66\u9662, \u9655\u897f\u54b8\u9633 712081", "\u6d59\u6c5f\u5927\u5b66\u5de5\u4e1a\u63a7\u5236\u6280\u672f\u7814\u7a76\u6240, \u676d\u5dde, 310027", "\u5c71\u4e1c\u94f6\u9e70\u5316\u7ea4\u6709\u9650\u516c\u53f8 \u5c71\u4e1c \u9ad8\u5bc6 261500", "\u534e\u897f\u80fd\u6e90\u5de5\u4e1a\u80a1\u4efd\u6709\u9650\u516c\u53f8\u78b1\u7089\u4e8b\u4e1a\u90e8", "[{'name': '\u5c71\u4e1c\u6cf0\u5c71\u7eb8\u4e1a\u6709\u9650\u516c\u53f8', 'location': '\u5c71\u4e1c\u83b1\u829c'}, {'name': '\u5929\u6d25\u79d1\u6280\u5927\u5b66', 'location': '\u5929\u6d25'}]", "\u534e\u5357\u7406\u5de5\u5927\u5b66\u5236\u6d46\u9020\u7eb8\u5de5\u7a0b\u56fd\u5bb6\u91cd\u70b9\u5b9e\u9a8c\u5ba4, \u5c71\u4e1c\u8f7b\u5de5\u4e1a\u5b66\u9662", "\u5357\u4eac\u6797\u4e1a\u5927\u5b66 \u5357\u4eac 210037", "[{'name': '\u897f\u5317\u8f7b\u5de5\u4e1a\u5b66\u9662', 'location': '\u9655\u897f\u54b8\u9633'}, {'name': '\u897f\u5b89\u5efa\u7b51\u79d1\u6280\u5927\u5b66\u73af\u5883\u4e0e\u5e02\u653f\u5b66\u9662', 'location': '\u9655\u897f\u897f\u5b89'}]", "\u5e7f\u4e16\u8d3a\u8fbe\u7eb8\u4e1a\u6709\u9650\u8d23\u4efb\u516c\u53f8, \u5e7f\u4e16\u8d3a\u5dde, S42800", "College of Chemistry Engineering, Northeast Dianli University, Jilin, 132012 China", "[{'name': '\u4f9d\u5361\u5316\u5b66\u54c1(\u82cf\u5dde)\u6709\u9650\u516c\u53f8', 'location': '\u6c5f\u82cf\u82cf\u5dde, 215122'}, {'name': '\u9547\u6c5f\u6c5f\u91d1\u6cb3\u7eb8\u4e1a\u6709\u9650\u516c\u53f8', 'location': '\u6c5f\u82cf\u9547\u6c5f, 212006'}]", "[{'name': '\u5c71\u4e1c\u8f7b\u5de5\u4e1a\u5b66\u9662\u5236\u6d46\u9020\u7eb8\u79d1\u5b66\u4e0e\u6280\u672f\u7701\u90e8\u5171\u5efa\u6559\u80b2\u90e8\u91cd\u70b9\u5b9e\u9a8c\u5ba4', 'location': '\u5c71\u4e1c\u6d4e\u5357, 250353'}, {'name': '\u5c71\u4e1c\u534e\u6cf0\u96c6\u56e2', 'location': '\u5c71\u4e1c\u4e1c\u8425, 257335'}]", "\u52a0\u62ff\u5927\u65b0\u5e03\u6717\u65af\u7ef4\u514b\u5927\u5b66\u5236\u6d46\u9020\u7eb8\u7814\u7a76\u4e2d\u5fc3", "\u5316\u5b66\u54c1\u4e0e\u5236\u6d46\u6709\u9650\u516c\u53f8, \u8fbd\u5b81\u5927\u8fde 116021", "['\u534e\u5357\u7406\u5de5\u5927\u5b66\u5236\u6d46\u9020\u7eb8\u5de5\u7a0b\u56fd\u5bb6\u91cd\u70b9\u5b9e\u9a8c\u5ba4, \u5e7f\u4e1c\u5e7f\u5dde, 510640', '\u534e\u5357\u7406\u5de5\u5927\u5b66\u9020\u7eb8\u4e0e\u6c61\u67d3\u63a7\u5236\u56fd\u5bb6\u5de5\u7a0b\u7814\u7a76\u4e2d\u5fc3, \u5e7f\u4e1c\u5e7f\u5dde, 510640', 'Eka Chemicals AB, Bohus, Sweden']", "\u5316\u5b66\u54c1\u4e0e\u5236\u6d46\u6709\u9650\u516c\u53f8\uff0c\u9ed1\u9f99\u6c5f\u9f50\u9f50\u54c8\u5c14\uff0c161006\uff1b\u9ed1\u9f99\u6c5f\u9020\u7eb8\u5382\uff0c\u9ed1\u9f99\u6c5f\u5bcc\u9526\u53bf\uff0c161021", "\u9f50\u9f50\u54c8\u5c14\u5927\u5b66, \u9ed1\u9f99\u6c5f\u9f50\u9f50\u54c8\u5c14", "\u534e\u6cf0\u96c6\u56e2\u6280\u672f\u4e2d\u5fc3 \u5c71\u4e1c \u4e1c\u8425 257335", "\u534e\u5357\u7406\u5de5\u5927\u5b66\u5236\u6d46\u9020\u7eb8\u5de5\u7a0b\u56fd\u5bb6\u91cd\u70b9\u5b9e\u9a8c\u5ba4, \u4e2d\u56fd\u79d1\u5b66\u9662\u5e7f\u5dde\u5316\u5b66\u7814\u7a76\u6240\u7ea4\u7ef4\u7d20\u5316\u5b66\u5f00\u653e\u7814\u7a76\u5b9e\u9a8c\u5ba4", "[{'name': '\u5316\u5b66\u54c1\u4e0e\u5236\u6d46\u6709\u9650\u516c\u53f8', 'location': '\u9ed1\u9f99\u6c5f\u9f50\u9f50\u54c8\u5c14, 161006'}, {'name': '\u5316\u5b66\u54c1\u4e0e\u5236\u6d46\u6709\u9650\u516c\u53f8', 'location': '\u5e7f\u4e1c\u5e7f\u5b81, 526300'}]", "\u9655\u897f\u79d1\u6280\u5927\u5b66\u9020\u7eb8\u5de5\u7a0b\u5b66\u9662, \u9655\u897f\u7406\u5de5\u5927\u5b66\u9020\u7eb8\u6280\u672f\u53ca\u7279\u79cd\u7eb8\u54c1\u5f00\u53d1\u91cd\u70b9\u5b9e\u9a8c\u5ba4, \u9655\u897f\u54b8\u9633 710021", "(\u5e7f\u897f\u8d3a\u8fbe\u7eb8\u4e1a\u6709\u9650\u8d23\u4efb\u516c\u53f8, \u5e7f\u897f \u8d3a\u5dde 542800)", "[{'name': '\u8d35\u5dde\u5927\u5b66 \u673a\u68b0\u5de5\u7a0b\u5b66\u9662', 'location': '\u8d35\u5dde \u8d35\u9633 550025'}, {'name': '\u8d35\u5dde\u5e08\u8303\u5927\u5b66', 'location': '\u8d35\u5dde \u8d35\u9633 550018'}]", "[{'name': '\u5316\u5b66\u54c1\u4e0e\u5236\u6d46\u6709\u9650\u516c\u53f8', 'location': '\u8fbd\u5b81\u5927\u8fde 116021'}, {'name': '\u5316\u5b66\u54c1\u4e0e\u5236\u6d46\u6709\u9650\u516c\u53f8', 'location': '\u5e7f\u4e1c\u5e7f\u5b81 526300'}]", "\u9ed1\u9f99\u6c5f\u7261\u4e39\u6c5f", "[{'name': '\u9655\u897f\u79d1\u6280\u5927\u5b66\u6559\u80b2\u90e8\u8f7b\u5316\u5de5\u52a9\u5242\u5316\u5b66\u4e0e\u6280\u672f\u91cd\u70b9\u5b9e\u9a8c\u5ba4', 'location': '\u897f\u5b89 710021'}, {'name': '\u4e0a\u6d77\u6d01\u8054\u73af\u4fdd\u79d1\u6280\u6709\u9650\u516c\u53f8', 'location': '\u4e0a\u6d77 201721'}]", "\u9655\u897f\u79d1\u6280\u5927\u5b66\u7535\u4fe1\u5b66\u9662, \u897f\u5b89 710021", "\u5305\u5934\u804c\u4e1a\u6280\u672f\u5b66\u9662\uff0c\u5185\u8499\u53e4\u5305\u5934\uff0c014030", "\u6e56\u5317\u5de5\u4e1a\u5927\u5b66\u5236\u6d46\u9020\u7eb8\u5de5\u7a0b\u5b66\u9662, \u6c5f\u897f\u9ad8\u4fe1\u79d1\u6280\u6709\u9650\u516c\u53f8", "[{'name': '\u534e\u5357\u7406\u5de5\u5927\u5b66\u9020\u7eb8\u4e0e\u6c61\u67d3\u63a7\u5236\u56fd\u5bb6\u5de5\u7a0b\u7814\u7a76\u4e2d\u5fc3', 'location': '\u5e7f\u4e1c\u5e7f\u5dde, 510640'}, {'name': '\u8087\u5e86\u5b66\u9662\u751f\u547d\u79d1\u5b66\u5b66\u9662', 'location': '\u5e7f\u4e1c\u8087\u5e86, 526061'}]", "\u5927\u8fde\u5de5\u4e1a\u5927\u5b66 \u7eba\u7ec7\u8f7b\u5de5\u5b66\u9662", "\u534e\u5357\u7406\u5de5\u5927\u5b66\u8f7b\u5de5\u4e0e\u98df\u54c1\u5b66\u9662, \u5e7f\u4e1c \u5e7f\u5dde 510640", "\u6b66\u6c49\u5927\u5b66\u73af\u5883\u79d1\u5b66\u7cfb, \u6b66\u6c49, 430072", "[{'name': '\u6c5f\u6c49\u5927\u5b66\u5316\u5b66\u4e0e\u73af\u5883\u5de5\u7a0b\u5b66\u9662', 'location': '\u6e56\u5317 \u6b66\u6c49 430056'}, {'name': '\u6b66\u6c49\u7406\u5de5\u5927\u5b66\u5316\u5de5\u7cfb', 'location': '\u6e56\u5317 \u6b66\u6c49 430070'}]", "[{'name': '\u9655\u897f\u79d1\u6280\u5927\u5b66', 'location': '\u9655\u897f\u897f\u5b89'}, {'name': '\u9655\u897f\u7701\u897f\u51e4\u9152\u96c6\u56e2\u6709\u9650\u516c\u53f8', 'location': '\u9655\u897f\u51e4\u7fd4'}]", "['\u534e\u5357\u7406\u5de5\u5927\u5b66\u5236\u6d46\u9020\u7eb8\u5de5\u7a0b\u56fd\u5bb6\u91cd\u70b9\u5b9e\u9a8c\u5ba4', '\u5e7f\u4e1c\u7701\u9020\u7eb8\u6280\u672f\u4e0e\u88c5\u5907\u516c\u5171\u5b9e\u9a8c\u5ba4', '\u798f\u5efa\u6052\u5b89\u96c6\u56e2\u6709\u9650\u516c\u53f8']", "\u4f5b\u5c71\u5e02\u5b9d\u7d22\u673a\u68b0\u5236\u9020\u6709\u9650\u516c\u53f8, \u5e7f\u4e1c\u4f5b\u5c71, 528251", "['\u73af\u5883\u4fdd\u62a4\u90e8\u5357\u4eac\u73af\u5883\u79d1\u5b66\u7814\u7a76\u6240, \u6c5f\u82cf \u5357\u4eac 210042', '\u73af\u5883\u4fdd\u62a4\u90e8\u73af\u5883\u5de5\u7a0b\u8bc4\u4f30\u4e2d\u5fc3, \u5317\u4eac 100012', '\u53a6\u95e8\u5927\u5b66\u73af\u5883\u79d1\u5b66\u7814\u7a76\u4e2d\u5fc3, \u798f\u5efa \u53a6\u95e8 361005']", "\u534e\u5357\u7406\u5de5\u5927\u5b66\u9020\u7eb8\u4e0e\u73af\u5883\u5de5\u7a0b\u5b66\u9662, \u5e7f\u5dde\u8d5b\u5b9d\u8ba4\u8bc1\u4e2d\u5fc3\u670d\u52a1\u6709\u9650\u516c\u53f8", "\u5357\u4eac\u5de5\u4e1a\u5927\u5b66\u81ea\u52a8\u5316\u5b66\u9662\uff0c\u6c5f\u82cf\u5357\u4eac\uff0c210009", "['\u534e\u5357\u7406\u5de5\u5927\u5b66\u5236\u6d46\u9020\u7eb8\u5de5\u7a0b\u56fd\u5bb6\u91cd\u70b9\u5b9e\u9a8c\u5ba4, \u5e7f\u4e1c\u5e7f\u5dde, 510640', '\u534e\u5357\u7406\u5de5\u5927\u5b66\u8f7b\u5de5\u4e0e\u98df\u54c1\u56fd\u5bb6\u7ea7\u5b9e\u9a8c\u6559\u5b66\u793a\u8303\u4e2d\u5fc3, \u5e7f\u4e1c\u5e7f\u5dde, 510640']", "[{'name': '\u4e1c\u5317\u6797\u4e1a\u5927\u5b66\u751f\u7269\u8d28\u6750\u6599\u79d1\u5b66\u4e0e\u6280\u672f\u6559\u80b2\u90e8\u91cd\u70b9\u5b9e\u9a8c\u5ba4', 'location': '\u9ed1\u9f99\u6c5f\u54c8\u5c14\u6ee8'}, {'name': '\u4e2d\u56fd\u6797\u4e1a\u79d1\u5b66\u7814\u7a76\u9662\u6797\u4ea7\u5316\u5b66\u5de5\u4e1a\u7814\u7a76\u6240', 'location': '\u6c5f\u82cf\u5357\u4eac'}]", "\u5e7f\u897f\u5927\u5b66\u8f7b\u5de5\u4e0e\u98df\u54c1\u5de5\u7a0b\u5b66\u9662, \u5e7f\u897f\u6e05\u5316\u5236\u6d46\u9020\u7eb8\u4e0e\u6c61\u67d3\u63a7\u5236\u91cd\u70b9\u5b9e\u9a8c\u5ba4", "[{'name': '\u6e56\u5317\u5de5\u4e1a\u5927\u5b66\u5236\u6d46\u9020\u7eb8\u7814\u7a76\u6240', 'address': '\u6e56\u5317\u6b66\u6c49, 430068'}, {'name': '\u5c71\u4e1c\u8f7b\u5de5\u4e1a\u5b66\u9662\u5236\u6d46\u9020\u7eb8\u7814\u7a76\u6240', 'address': '\u5c71\u4e1c\u6d4e\u5357, 250353'}]", "\u5927\u8fde\u5de5\u4e1a\u5927\u5b66, \u8fbd\u5b81\u5927\u8fde 116034", "\u627f\u5fb7\u77f3\u6cb9\u9ad8\u7b49\u4e13\u79d1\u5b66\u6821\u7535\u6c14\u4e0e\u7535\u5b50\u5de5\u7a0b\u7cfb", "[{'name': 'Kafkas University', 'location': 'Artsin, 08000, Turkey'}, {'name': 'Istanbul University', 'location': 'Istanbul, Turkey'}]", "\u5357\u4eac\u822a\u7a7a\u822a\u5929\u5927\u5b66", "\u6d59\u6c5f\u534e\u4e30\u7eb8\u4e1a\u79d1\u6280\u6709\u9650\u516c\u53f8\uff0c\u6d59\u6c5f\u5b89\u5409\uff0c313310", "{'primary': '\u5357\u4eac\u6797\u4e1a\u5927\u5b66\u5316\u5b66\u5de5\u7a0b\u5b66\u9662', 'secondary': '\u8d35\u5dde\u519c\u5b66\u9662'}", "\u5916\u4ea4\u5b66\u9662", "\u534e\u5357\u7406\u5de5\u5927\u5b66\u5236\u6d46\u9020\u7eb8\u5de5\u7a0b\u56fd\u5bb6\u91cd\u70b9\u5b9e\u9a8c\u5ba4 \u5357\u5e73\u9020\u7eb8\u5382\u4e2d\u5fc3\u5316\u9a8c\u5ba4", "Department of Process Equipment, Tianjin University of Science and Technology, Tianjin 300222, China; Department of Chemical and Materials Engineering, University of Alberta, Edmonton TG6 2G6, Canada", "\u56fd\u9645\u7af9\u85e4\u4e2d\u5fc3, \u56fd\u5bb6\u6797\u4e1a\u548c\u8349\u539f\u5c40/\u5317\u4eac\u5e02\u5171\u5efa\u7af9\u85e4\u79d1\u5b66\u4e0e\u6280\u672f\u91cd\u70b9\u5b9e\u9a8c\u5ba4, \u5317\u4eac100102", "\u6b4c\u82ac\u7eb8\u4e1a, \u798f\u5efa\u798f\u5dde 350311", "[{'name': '\u5317\u4eac\u6797\u4e1a\u5927\u5b66\u6750\u6599\u79d1\u5b66\u4e0e\u6280\u672f\u5b66\u9662', 'location': '\u5317\u4eac'}, {'name': '\u798f\u5efa\u7701\u8f7b\u5de5\u4e1a\u7814\u7a76\u6240', 'location': '\u798f\u5efa\u798f\u5dde'}]", "\u4e2d\u56fd\u6d77\u8bda\u5de5\u7a0b\u79d1\u6280\u80a1\u4efd\u6709\u9650\u516c\u53f8, \u534e\u5357\u7406\u5de5\u5927\u5b66\u5236\u6d46\u9020\u7eb8\u5de5\u7a0b\u56fd\u5bb6\u91cd\u70b9\u5b9e\u9a8c\u5ba4", "\u90d1\u5dde\u822a\u7a7a\u5de5\u4e1a\u7ba1\u7406\u5b66\u9662\u673a\u7535\u5de5\u7a0b\u5b66\u9662", "\u798f\u5efa\u7701\u5357\u7eb8\u80a1\u4efd\u6709\u9650\u516c\u53f8, \u5357\u5e73, 353000", "\u4e2d\u56fd\u8f7b\u5de5\u4e1a\u957f\u6c99\u5de5\u7a0b\u6709\u9650\u516c\u53f8, \u6e56\u5357\u957f\u6c99, 410114", "\u5e7f\u897f\u67f3\u6c5f\u9020\u7eb8\u5382, \u5e7f\u897f\u67f3\u5dde", "\u6e56\u5317\u5de5\u4e1a\u5927\u5b66\u6750\u6599\u4e0e\u5316\u5b66\u5de5\u7a0b\u5b66\u9662, \u6e56\u5317\u6b66\u6c49, 430068", "['\u5c71\u4e1c\u8f7b\u5de5\u4e1a\u5b66\u9662\u5236\u6d46\u9020\u7eb8\u5de5\u7a0b\u7701\u7ea7\u91cd\u70b9\u5b66\u79d1, \u6d4e\u5357 250353', '\u7f8e\u56fd\u5317\u5361\u7f57\u83b1\u7eb3\u5dde\u7acb\u5927\u5b66\u6728\u6750\u4e0e\u9020\u7eb8\u79d1\u5b66\u7cfb, \u7f57\u5229, NC 27695, USA', '\u534e\u5357\u7406\u5de5\u5927\u5b66\u5236\u6d46\u9020\u7eb8\u5de5\u7a0b\u56fd\u5bb6\u91cd\u70b9\u5b9e\u9a8c\u5ba4, \u5e7f\u5dde 510640']", "[{'name': '\u534e\u5357\u7406\u5de5\u5927\u5b66\u5236\u6d46\u9020\u7eb8\u5de5\u7a0b\u56fd\u5bb6\u91cd\u70b9\u5b9e\u9a8c\u5ba4', 'location': '\u5e7f\u4e1c\u5e7f\u5dde 510640'}, {'name': '\u6e56\u5317\u5de5\u4e1a\u5927\u5b66\u5236\u6d46\u9020\u7eb8\u5de5\u7a0b\u7814\u7a76\u6240', 'location': '\u6e56\u5317\u6b66\u6c49 430068'}]", "[{'name': '\u5357\u4eac\u6797\u4e1a\u5927\u5b66\u6c5f\u82cf\u7701\u5236\u6d46\u9020\u7eb8\u79d1\u5b66\u4e0e\u6280\u672f\u91cd\u70b9\u5b9e\u9a8c\u5ba4', 'address': '\u6c5f\u82cf\u5357\u4eac, 210037'}, {'name': '\u5357\u4eac\u6797\u4e1a\u5927\u5b66\u5316\u5b66\u5de5\u7a0b\u5b66\u9662', 'address': '\u6c5f\u82cf\u5357\u4eac, 210037'}]", "\u6c5f\u82cf\u7406\u6587\u9020\u7eb8\u6709\u9650\u516c\u53f8\uff0c\u6c5f\u82cf\u82cf\u5dde\uff0c215536", "[{'name': '\u4e2d\u56fd\u6797\u4e1a\u79d1\u5b66\u7814\u7a76\u9662\u6797\u4ea7\u5316\u5b66\u5de5\u4e1a\u7814\u7a76\u6240; \u6c5f\u82cf\u7701\u751f\u7269\u8d28\u80fd\u6e90\u4e0e\u6750\u6599\u91cd\u70b9\u5b9e\u9a8c\u5ba4; \u56fd\u5bb6\u6797\u4e1a\u5c40 \u6797\u4ea7\u5316\u5b66\u5de5\u7a0b\u91cd\u70b9\u5f00\u653e\u5f0f\u6027\u5b9e\u9a8c\u5ba4; \u751f\u7269\u8d28\u5316\u5b66\u5229\u7528\u56fd\u5bb6\u5de5\u7a0b\u5b9e\u9a8c\u5ba4, \u6c5f\u82cf \u5357\u4eac 210042'}, {'name': '\u5357\u4eac\u91d1\u6c83\u5316\u5de5\u8bbe\u5907\u6709\u9650\u516c\u53f8, \u6c5f\u82cf \u5357\u4eac 210000'}]", "\u4e91\u5357\u7701\u4e91\u666f\u6797\u7eb8\u80a1\u4efd\u6709\u9650\u516c\u53f8, \u4e91\u5357\u666f\u8c37, 666400", "(\u9752\u5c71\u7eb8\u4e1a\u80a1\u4efd\u6709\u9650\u516c\u53f8\uff0c\u798f\u5efa\u6c99\u53bf\uff0c365506)", "\u4f73\u6728\u65af\u7eb8\u4e1a\u96c6\u56e2\u6709\u9650\u516c\u53f8, \u5e7f\u897f\u8d3a\u8fbe\u7eb8\u4e1a\u6709\u9650\u516c\u53f8", "['\u6cb3\u897f\u5b66\u9662\u751f\u547d\u79d1\u5b66\u4e0e\u5de5\u7a0b\u5b66\u9662', '\u56db\u5ddd\u7701\u539f\u5b50\u80fd\u7814\u7a76\u9662', '\u590d\u65e6\u5927\u5b66\u751f\u7269\u591a\u6837\u6027\u4e0e\u751f\u6001\u5de5\u7a0b\u6559\u80b2\u90e8\u91cd\u70b9\u5b9e\u9a8c\u5ba4', '\u5357\u4eac\u6797\u4e1a\u5927\u5b66\u8f7b\u5de5\u4e0e\u98df\u54c1\u5b66\u9662', '\u6cb3\u897f\u8d70\u5eca\u4f18\u52bf\u751f\u7269\u8d28\u8d44\u6e90\u8f6c\u5316\u4e0e\u5229\u7528\u6280\u672f\u4e2d\u5fc3', '\u6cb3\u897f\u5b66\u9662\u519c\u4e1a\u4e0e\u751f\u6001\u5de5\u7a0b\u5b66\u9662']", "\u6b27\u4e16\u79d1\u6280\u5927\u5b66, \u6b27\u4e16\u897f\u5b89710021", "\u9655\u897f\u79d1\u6280\u5927\u5b66\u6559\u80b2\u90e8\u8f7b\u5316\u52a9\u5242\u5316\u5b66\u4e0e\u6280\u672f\u91cd\u70b9\u5b9e\u9a8c\u5ba4, \u9655\u897f\u897f\u5b89", "\u534e\u5357\u7406\u5de5\u5927\u5b66\u5236\u6d46\u9020\u7eb8\u5de5\u7a0b\u56fd\u5bb6\u91cd\u70b9\u5b9e\u9a8c\u5ba4,\u5e7f\u4e1c\u5e7f\u5dde510640", "\u957f\u6c99\u7406\u5de5\u5927\u5b66\u5316\u5b66\u5316\u5de5\u5b66\u9662, \u6e56\u5357\u9a8f\u6cf0\u65b0\u6750\u6599\u79d1\u6280\u6709\u9650\u8d23\u4efb\u516c\u53f8", "\u9655\u897f\u79d1\u6280\u5927\u5b66\u6559\u80b2\u90e8\u8f7b\u5316\u52a9\u5242\u5316\u5b66\u4e0e\u6280\u672f\u91cd\u70b9\u5b9e\u9a8c\u5ba4, \u9655\u897f\u897f\u5b89, 710021", "\u5c71\u4e1c\u8f7b\u5de5\u4e1a\u5b66\u9662\u5236\u6d46\u9020\u7eb8\u79d1\u5b66\u4e0e\u6280\u672f\u6559\u80b2\u90e8\u91cd\u70b9\u5b9e\u9a8c\u5ba4, \u6d4e\u5357\u94f6\u661f\u7eb8\u4e1a\u6709\u9650\u516c\u53f8", "[{'name': '\u798f\u5efa\u519c\u6797\u5927\u5b66\u6750\u6599\u5de5\u7a0b\u5b66\u9662', 'location': '\u798f\u5efa\u7701\u798f\u5dde\u5e02, 350108'}, {'name': '\u9f50\u9c81\u5de5\u4e1a\u5927\u5b66\u5236\u6d46\u9020\u7eb8\u79d1\u5b66\u4e0e\u6280\u672f\u6559\u80b2\u90e8/\u5c71\u4e1c\u7701\u91cd\u70b9\u5b9e\u9a8c\u5ba4', 'location': '\u5c71\u4e1c\u7701\u6d4e\u5357\u5e02, 250353'}, {'name': '\u52a0\u62ff\u5927\u65b0\u4e0d\u4f26\u745e\u514b\u5927\u5b66\u5316\u5de5\u7cfb', 'location': '\u52a0\u62ff\u5927\u5f17\u96f7\u5fb7\u91cc\u987f, E3B 5A3'}]", "\u534e\u5357\u7406\u5de5\u5927\u5b66\u5236\u6d46\u9020\u7eb8\u6559\u80b2\u90e8\u91cd\u70b9\u5b9e\u9a8c\u5ba4, \u5e7f\u4e1c \u5e7f\u5dde 510640", "[{'name': '\u5929\u6d25\u79d1\u6280\u5927\u5b66 \u5929\u6d25\u5e02\u5236\u6d46\u9020\u7eb8\u91cd\u70b9\u5b9e\u9a8c\u5ba4', 'location': '\u5929\u6d25 300457'}, {'name': '\u4e2d\u56fd\u79d1\u5b66\u9662\u5e7f\u5dde\u5316\u5b66\u7814\u7a76\u6240 \u7ea4\u7ef4\u7d20\u5316\u5b66\u91cd\u70b9\u5b9e\u9a8c\u5ba4', 'location': '\u5e7f\u4e1c \u5e7f\u5dde 510650'}]", "['\u4e2d\u56fd\u6797\u4e1a\u79d1\u5b66\u7814\u7a76\u9662\u6797\u4ea7\u5316\u5b66\u5de5\u4e1a\u7814\u7a76\u6240, \u6c5f\u82cf\u5357\u4eac, 210042', '\u4e2d\u56fd\u6797\u4e1a\u79d1\u5b66\u7814\u7a76\u9662, \u5317\u4eac, 100091', '\u52a0\u62ff\u5927\u9b41\u5317\u514b\u5927\u5b66\u4e09\u6cb3\u5206\u6821\u5236\u6d46\u9020\u7eb8\u7814\u7a76\u4e2d\u5fc3, \u9b41\u5317\u514b\u4e09\u6cb3, C9A5H7']", "[{'name': '\u5317\u4eac\u5316\u5de5\u5927\u5b66', 'location': '\u5317\u4eac 100029'}, {'name': '\u6e05\u534e\u5927\u5b66', 'location': '\u5317\u4eac 100084'}]", "\u534e\u5357\u7406\u5de5\u5927\u5b66\u5236\u6d46\u9020\u7eb8\u5de5\u7a0b\u56fd\u5bb6\u91cd\u70b9\u5b9e\u9a8c\u5ba4, \u5e7f\u4e1c\u5e7f\u5dde, S10640; 2-Eka Chemicals AB Bohus Sweden", "\u5c71\u4e1c\u8f7b\u5de5\u4e1a\u5b66\u9662\u5236\u6d46\u9020\u7eb8\u5de5\u7a0b\u7701\u7ea7\u91cd\u70b9\u5b66\u79d1, \u5c71\u4e1c\u8f7b\u5de5\u4e1a\u5b66\u9662\u5236\u6d46\u9020\u7eb8\u5de5\u7a0b\u7701\u7ea7\u91cd\u70b9\u5b66\u79d1, Laboratory of Wood and Paper Chemistry, \u00c5bo Akademi University", "\u534e\u5357\u7406\u5de5\u5927\u5b66\u73af\u5883\u79d1\u5b66\u4e0e\u5de5\u7a0b\u5b66\u9662, \u534e\u5357\u7406\u5de5\u5927\u5b66\u5236\u6d46\u9020\u7eb8\u5de5\u7a0b\u56fd\u5bb6\u91cd\u70b9\u5b9e\u9a8c\u5ba4", "\u6d59\u6c5f\u666f\u5174\u7eb8\u4e1a\u80a1\u4efd\u6709\u9650\u516c\u53f8\uff0c\u6d59\u6c5f\u5e73\u6e56\uff0c314214", "\u4e30\u5229\u7eb8\u4e1a", "{'institution': '\u534e\u5357\u7406\u5de5\u5927\u5b66\u5236\u6d46\u9020\u7eb8\u5de5\u7a0b\u56fd\u5bb6\u91cd\u70b9\u5b9e\u9a8c\u5ba4', 'location': '\u5e7f\u5dde, 510640'}", "\u534e\u5357\u7406\u5de5\u5927\u5b66\u5236\u6d46\u9020\u7eb8\u5de5\u7a0b\u56fd\u5bb6\u91cd\u70b9\u5b9e\u9a8c\u5ba4, \u4e1c\u7ecf\u5de5\u4e1a\u5b66\u9662", "\u4e1c\u5317\u6797\u4e1a\u5927\u5b66, \u534e\u5357\u7406\u5de5\u5927\u5b66", "['\u534e\u5357\u7406\u5de5\u5927\u5b66\u5236\u6d46\u9020\u7eb8\u5de5\u7a0b\u56fd\u5bb6\u91cd\u70b9\u5b9e\u9a8c\u5ba4, \u5e7f\u4e1c \u5e7f\u5dde 510640', '\u534e\u5357\u7406\u5de5\u5927\u5b66\u73af\u5883\u79d1\u5b66\u4e0e\u5de5\u7a0b\u5b66\u9662, \u5e7f\u4e1c \u5e7f\u5dde 510006', '\u798f\u5efa\u5357\u7eb8\u80a1\u4efd\u6709\u9650\u516c\u53f8, \u798f\u5efa \u5357\u5e73 353000']", "[{'name': '\u534e\u5357\u7406\u5de5\u5927\u5b66\u5236\u6d46\u9020\u7eb8\u5de5\u7a0b\u56fd\u5bb6\u91cd\u70b9\u5b9e\u9a8c\u5ba4', 'location': '\u5e7f\u4e1c\u5e7f\u5dde, 510640'}, {'name': '\u5c71\u4e1c\u8f7b\u5de5\u4e1a\u5b66\u9662\u7701\u7ea7\u9020\u7eb8\u91cd\u70b9\u5b9e\u9a8c\u5ba4', 'location': '\u5c71\u4e1c\u6d4e\u5357, 250358'}]", "\u4e2d\u56fd\u5236\u6d46\u9020\u7eb8\u7814\u7a76\u9662\uff0c\u5236\u6d46\u9020\u7eb8\u56fd\u5bb6\u5de5\u7a0b\u5b9e\u9a8c\u5ba4\uff0c\u5317\u4eac 100102", "[{'name': '\u5357\u4eac\u6797\u4e1a\u5927\u5b66', 'location': '\u6c5f\u82cf\u5357\u4eac, 210037'}, {'name': '\u4e5d\u5dde\u5927\u5b66', 'location': '\u65e5\u672c\u798f\u5188, 812-8581'}]", "\u5e7f\u5dde\u9020\u7eb8\u80a1\u4efd\u6709\u9650\u516c\u53f8, \u5e7f\u5dde 510281", "\u6c76\u745e\u673a\u68b0(\u5c71\u4e1c)\u6709\u9650\u516c\u53f8\uff0c\u5c71\u4e1c\u5b89\u4e18", "\u4e2d\u56fd\u6797\u4e1a\u79d1\u5b66\u7814\u7a76\u9662\u6797\u4ea7\u5316\u5b66\u5de5\u4e1a\u7814\u7a76\u6240, \u5357\u4eac 210042", "\u5c71\u4e1c\u5927\u5b66\u673a\u68b0\u5de5\u7a0b\u5b66\u9662, \u6d4e\u5357, 250061", "\u6cf0\u683c\u6797\u7eb8\u96c6\u56e2, \u6e56\u5357\u5cb3\u9633", "[{'name': '\u5929\u6d25\u79d1\u6280\u5927\u5b66', 'location': '\u5929\u6d25\u5e02\u5236\u6d46\u9020\u7eb8\u91cd\u70b9\u5b9e\u9a8c\u5ba4, \u5929\u6d25, 300457'}, {'name': '\u957f\u6c99\u7406\u5de5\u5927\u5b66', 'location': '\u957f\u6c99, 410067'}]", "[{'name': '\u534e\u5357\u7406\u5de5\u5927\u5b66\u5236\u6d46\u9020\u7eb8\u5de5\u7a0b\u56fd\u5bb6\u91cd\u70b9\u5b9e\u9a8c\u5ba4', 'location': '\u5e7f\u4e1c\u5e7f\u5dde, 510640'}, {'name': '\u5065\u6c11\u8fc7\u6ee4\u6750\u6599\u6709\u9650\u516c\u53f8', 'location': '\u6d59\u6c5f\u67ef\u4e61, 314511'}]", "Key Laboratory of Nuclear Resources and Environment, Ministry of Education, East China Institute of Technology, Jiangxi 344000, China", "Harbin Institute of Technology, Harbin 150090; Donghua University, Shanghai 201620", "\u4e2d\u56fd\u77ff\u4e1a\u5927\u5b66\u5316\u5de5\u5b66\u9662, \u6c5f\u82cf\u5f90\u5dde 221008", "\u534e\u5357\u7406\u5de5\u5927\u5b66 \u751f\u7269\u79d1\u5b66\u4e0e\u5de5\u7a0b\u5b66\u9662, \u5e7f\u4e1c\u5e7f\u5dde 510006", "[{'name': '\u6d59\u6c5f\u5927\u5b66', 'location': '\u4e2d\u56fd\u676d\u5dde'}, {'name': '\u6c5f\u82cf\u5927\u5b66', 'location': '\u4e2d\u56fd\u9547\u6c5f'}, {'name': '\u632a\u5a01\u79d1\u6280\u5927\u5b66', 'location': '\u632a\u5a01'}]", "\u534e\u5357\u7406\u5de5\u5927\u5b66\u5e7f\u4e1c\u7701\u9020\u7eb8\u6280\u672f\u4e0e\u88c5\u5907\u516c\u5171\u5b9e\u9a8c\u5ba4\u3001\u5236\u6d46\u9020\u7eb8\u5de5\u7a0b\u56fd\u5bb6\u91cd\u70b9\u5b9e\u9a8c\u5ba4, \u5e7f\u5dde, 510640", "(\u5e7f\u4e1c\u7701\u9020\u7eb8\u7814\u7a76\u6240,\u5e7f\u4e1c\u5e7f\u5dde 510300)", "\u534e\u5357\u7406\u5de5\u5927\u5b66\u9020\u7eb8\u4e0e\u73af\u5883\u5de5\u7a0b\u5b66\u9662, \u5e7f\u5dde\u4e94\u5c71, 510641", "[{'name': '\u56db\u5ddd\u5927\u5b66', 'address': '\u56db\u5ddd\u6210\u90fd, 610065'}, {'name': '\u5c71\u4e1c\u8f7b\u5de5\u4e1a\u5b66\u9662', 'address': '\u5c71\u4e1c\u6d4e\u5357, 250100'}]", "\u5e7f\u4e1c\u8f7b\u5de5\u804c\u4e1a\u6280\u672f\u5b66\u9662, \u5e7f\u4e1c\u5e7f\u5dde 510300", "\u5929\u6d25\u79d1\u6280\u5927\u5b66 \u673a\u68b0\u5de5\u7a0b\u5b66\u9662, \u5929\u6d25 300222; The Department of Mechanical Engineering, University of Memphis, Memphis TN 38152, USA", "\u6c5f\u6c49\u77f3\u6cb9\u5b66\u9662 \u6e56\u5317 430000; \u6b66\u6c49\u5316\u5de5\u5b66\u9662 \u6b66\u660c 430074", "\u5929\u6d25\u8f7b\u5de5\u4e1a\u5b66\u9662\u9020\u7eb8\u7814\u7a76\u5ba4, \u5929\u6d25 300222", "\u6d59\u6c5f\u4e1c\u65b9\u804c\u4e1a\u6280\u672f\u5b66\u9662", "\u534e\u5357\u7406\u5de5\u5927\u5b66\u5236\u6d46\u9020\u7eb8\u56fd\u5bb6\u91cd\u5b9e\u9a8c\u5ba4, \u5e7f\u4e1c\u5e7f\u5dde", "\u798f\u5efa\u5357\u7eb8\u80a1\u4efd\u6709\u9650\u516c\u53f8 \u798f\u5efa \u5357\u5e73 353000", "\u5929\u6d25\u79d1\u6280\u5927\u5b66\u6750\u6599\u4e0e\u5316\u5de5\u5b66\u9662 \u5929\u6d25 300222", "\u676d\u5dde\u7535\u5b50\u79d1\u6280\u5927\u5b66\u65b0\u95fb\u51fa\u7248\u5b66\u9662", "\u5927\u8fde\u5e02\u75be\u75c5\u9884\u9632\u63a7\u5236\u4e2d\u5fc3", "{'code': '10057', 'name': None}", "\u534e\u5357\u7406\u5de5\u5927\u5b66\u5236\u6d46\u9020\u7eb8\u5de5\u7a0b\u56fd\u5bb6\u91cd\u70b9\u5b9e\u9a8c\u5ba4 \u5e7f\u4e1c \u5e7f\u5dde 510641; \u96f7\u5dde\u6797\u4e1a\u5c40 \u5e7f\u4e1c \u6e5b\u6c5f 524348", "\u5929\u6d25\u519c\u5b66\u9662 \u673a\u7535\u5de5\u7a0b\u7cfb, \u5929\u6d25 300384", "\u5357\u4eac\u6797\u4e1a\u5927\u5b66, \u5929\u6d25\u8f7b\u5de5\u4e1a\u5b66\u9662", "\u5c71\u4e1c\u8f7b\u5de5\u4e1a\u5b66\u9662\u5236\u6d46\u9020\u7eb8\u5de5\u7a0b\u7701\u7ea7\u91cd\u70b9\u5b66\u79d1, \u5c71\u4e1c\u6d4e\u5357, 250353", "\u8862\u5dde\u5b66\u9662\u5316\u5b66\u4e0e\u6750\u6599\u5de5\u7a0b\u5b66\u9662, \u6d59\u6c5f\u8862\u5dde, 324000; \u534e\u5357\u7406\u5de5\u5927\u5b66\u5236\u6d46\u9020\u7eb8\u5de5\u7a0b\u56fd\u5bb6\u91cd\u70b9\u5b9e\u9a8c\u5ba4, \u5e7f\u4e1c\u5e7f\u5dde, 510640", "Wuhan University of Geosciences, Hubei Province Geological Experimental Testing Center, Hubei Urban Construction Vocation and Technological College", "['\u534e\u5357\u7406\u5de5\u5927\u5b66 \u5236\u6d46\u9020\u7eb8\u5de5\u7a0b\u56fd\u5bb6\u91cd\u70b9\u5b9e\u9a8c\u5ba4, \u5e7f\u5dde 510640', '\u5c71\u4e1c\u8f7b\u5de5\u4e1a\u5b66\u9662, \u6d4e\u5357 250100', '\u6f4d\u574a\u79d1\u6280\u804c\u4e1a\u5b66\u9662, \u6f4d\u574a 262700', '\u8386\u7530\u5e02\u4ea7\u54c1\u8d28\u91cf\u76d1\u7763\u68c0\u9a8c\u6240, \u8386\u7530 351100']", "\u534e\u5357\u7406\u5de5\u5927\u5b66\u9020\u7eb8\u4e0e\u6c61\u67d3\u63a7\u5236\u56fd\u5bb6\u5de5\u7a0b\u7814\u7a76\u4e2d\u5fc3 \u5e7f\u4e1c\u5e7f\u5dde 510640", "\u4e2d\u56fd\u5236\u6d46\u9020\u7eb8\u7814\u7a76\u9662,\u5317\u4eac 100020", "\u7f8e\u5353\u9020\u7eb8\u673a\u68b0\u516c\u53f8, \u5317\u4eac, 100022", "\u534e\u5357\u7406\u5de5\u5927\u5b66\u5236\u6d46\u9020\u7eb8\u5de5\u7a0b\u56fd\u5bb6\u91cd\u70b9\u5b9e\u9a8c\u5ba4, \u534e\u5357\u7406\u5de5\u5927\u5b66\u9020\u7eb8\u4e0e\u6c61\u67d3\u63a7\u5236\u56fd\u5bb6\u5de5\u7a0b\u7814\u7a76\u4e2d\u5fc3, \u5e7f\u4e1c\u5e7f\u5dde 510640", "\u6e56\u5357\u7701\u4ea7\u54c1\u8d28\u91cf\u76d1\u7763\u68c0\u9a8c\u7814\u7a76\u9662 \u957f\u6c99 410004", "['\u5357\u4eac\u535a\u7269\u9662, \u6c5f\u82cf\u5357\u4eac, 210016', '\u5357\u4eac\u5de5\u4e1a\u5927\u5b66, \u6c5f\u82cf\u5357\u4eac, 210000']", "\u534e\u5357\u7406\u5de5\u5927\u5b66\u5236\u6d46\u9020\u7eb8\u5de5\u7a0b\u56fd\u5bb6\u91cd\u70b9\u5b9e\u9a8c\u5ba4\uff0c\u9020\u7eb8\u4e0e\u6c61\u67d3\u63a7\u5236\u56fd\u5bb6\u7814\u7a76\u4e2d\u5fc3\uff0c\u53e4\u7c4d\u4fdd\u62a4\u4e0e\u5229\u7528\u7814\u7a76\u4e2d\u5fc3\uff0c\u5e7f\u4e1c\u5e7f\u5dde\uff0c510640", "\u534e\u5357\u7406\u5de5\u5927\u5b66\u5236\u6d46\u9020\u7eb8\u5de5\u7a0b\u56fd\u5bb6\u91cd\u70b9\u5b9e\u9a8c\u5ba4, \u5e7f\u5dde, 510641; \u5c71\u4e1c\u5927\u5b66\u5fae\u751f\u7269\u6280\u672f\u56fd\u5bb6\u91cd\u70b9\u5b9e\u9a8c\u5ba4, \u6d4e\u5357, 250100", "['\u52a0\u62ff\u5927\u67e5\u74e6\u5e02\u73af\u5883\u7814\u7a76\u9662, \u52a0\u62ff\u5927\u6e29\u54e5\u534e', '\u9655\u897f\u79d1\u6280\u5927\u5b66, \u9655\u897f\u897f\u5b89', '\u5927\u4e0d\u5217\u98a0\u54e5\u4f26\u6bd4\u4e9a\u5927\u5b66\u6d46\u7eb8\u7814\u7a76\u4e2d\u5fc3, \u52a0\u62ff\u5927\u6e29\u54e5\u534e', '\u9f50\u9c81\u5de5\u4e1a\u5927\u5b66\uff08\u5c71\u4e1c\u7701\u79d1\u5b66\u9662\uff09\u751f\u7269\u57fa\u6750\u6599\u4e0e\u7eff\u8272\u9020\u7eb8\u56fd\u5bb6\u91cd\u70b9\u5b9e\u9a8c\u5ba4, \u5c71\u4e1c\u6d4e\u5357', '\u534e\u5357\u7406\u5de5\u5927\u5b66\u5236\u6d46\u9020\u7eb8\u5de5\u7a0b\u56fd\u5bb6\u91cd\u70b9\u5b9e\u9a8c\u5ba4, \u5e7f\u4e1c\u5e7f\u5dde', '\u52a0\u62ff\u5927JDMcD\u6280\u672f\u54a8\u8be2\u516c\u53f8, \u52a0\u62ff\u5927Vaudreuil-Dorion']", "Quebec University at Trois-Rivi\u00e8res, Quebec, Canada", "\u6d59\u6c5f\u5927\u5b66, \u6d59\u6c5f\u7701\u8f7b\u5de5\u4e1a\u5b66\u6821", "\u56fd\u9645\u7af9\u85e4\u4e2d\u5fc3\u751f\u7269\u8d28\u65b0\u6750\u6599\u7814\u7a76\u4e2d\u5fc3, \u56fd\u5bb6\u6797\u4e1a\u5c40/\u5317\u4eac\u5e02\u519c\u6797\u79d1\u5b66\u4e0e\u6280\u672f\u91cd\u70b9\u5b9e\u9a8c\u5ba4, \u5317\u4eac (100102)", "\u5317\u4eac\u71d5\u5c71\u77f3\u5316\u5316\u5b66\u5236\u54c1\u4e8b\u4e1a\u90e8", "\u4e2d\u56fd\u77ff\u4e1a\u5927\u5b66, \u6c5f\u82cf\u5f90\u5dde", "\u534e\u5357\u7406\u5de5\u5927\u5b66\u8d44\u6e90\u79d1\u5b66\u4e0e\u9020\u7eb8\u5de5\u7a0b\u5b66\u9662, \u5e7f\u4e1c\u5e7f\u5dde, 510640", "\u9655\u897f\u79d1\u6280\u5927\u5b66\u8f7b\u5316\u5de5\u6750\u6599\u4e0e\u8bbe\u8ba1\u7814\u7a76\u6240, \u897f\u5b89, 710021", "\u6d59\u6c5f\u5927\u5b66\u5316\u5de5\u7cfb, \u6d59\u6c5f \u676d\u5dde 310027", "\u5e7f\u897f\u592a\u9633\u7eb8\u4e1a\u6709\u9650\u516c\u53f8, \u5e7f\u897f\u58ee\u65cf\u81ea\u6cbb\u533a\u6797\u4e1a\u79d1\u5b66\u7814\u7a76\u9662, \u5e7f\u897f\u4f18\u826f\u7528\u6750\u6797\u8d44\u6e90\u57f9\u80b2\u91cd\u70b9\u5b9e\u9a8c\u5ba4, \u4e2d\u5357\u901f\u751f\u6750\u7e41\u80b2\u56fd\u5bb6\u6797\u4e1a\u548c\u8349\u539f\u5c40\u91cd\u70b9\u5b9e\u9a8c\u5ba4", "\u9752\u5c9b\u79d1\u6280\u5927\u5b66\u5316\u5b66\u9662, \u5927\u6d25\u79d1\u6280\u5927\u5b66", "\u534e\u5357\u7406\u5de5\u5927\u5b66\u5236\u6d46\u9020\u7eb8\u5de5\u7a0b\u56fd\u5bb6\u91cd\u70b9\u5b9e\u9a8c\u5ba4, \u9020\u7eb8\u4e0e\u6c61\u67d3\u63a7\u5236\u56fd\u5bb6\u5de5\u7a0b\u7814\u7a76\u4e2d\u5fc3, \u5e7f\u4e1c\u5e7f\u5dde 510640", "[{'name': '\u6cb3\u5357\u519c\u4e1a\u5927\u5b66\u6797\u5b66\u9662', 'location': '\u90d1\u5dde 450002'}, {'name': '\u5317\u4eac\u6797\u4e1a\u5927\u5b66\u56ed\u6797\u5b66\u9662', 'location': '\u5317\u4eac 100083'}]", "\u5317\u4eac\u5929\u64ce\u5316\u5de5\u6709\u9650\u8d23\u4efb\u516c\u53f8", "\u5e7f\u4e1c\u5eb7\u6d77\u6709\u9650\u516c\u53f8, \u5e7f\u4e1c\u5eb7\u6d77519050; \u8d6b\u514b\u529b\u58eb(\u4e2d\u56fd)\u516c\u53f8, \u5e7f\u4e1c\u5e7f\u5dde510110", "[{'name': '\u534e\u5357\u7406\u5de5\u5927\u5b66\u5236\u6d46\u9020\u7eb8\u5de5\u7a0b\u56fd\u5bb6\u91cd\u70b9\u5b9e\u9a8c\u5ba4', 'location': '\u5e7f\u4e1c \u5e7f\u5dde 510641'}, {'name': '\u534e\u6cf0\u96c6\u56e2\u6709\u9650\u516c\u53f8', 'location': '\u5c71\u4e1c \u5e7f\u9976 257335'}]", "\u5c71\u4e1c\u7701\u8bf8\u57ce\u5e02\u4e13\u5229\u9020\u7eb8\u673a\u68b0\u5382\u52a9\u5242\u5206\u5382 \u5c71\u4e1c\u7701\u8bf8\u57ce\u5e02\u98de\u8dc3\u8131\u58a8\u5242\u5382", "\u4e0a\u6d77\u5e02\u9020\u7eb8\u5b66\u4f1a", "\u5c71\u4e1c\u6668\u9e23\u7eb8\u4e1a\u96c6\u56e2\u80a1\u4efd\u6709\u9650\u516c\u53f8, \u5c71\u4e1c\u5bff\u5149 262700", "['\u957f\u6c99\u7406\u5de5\u5927\u5b66\u5316\u5b66\u5316\u5de5\u5b66\u9662\uff0c\u6e56\u5357\u957f\u6c99\uff0c410076', '\u6e56\u5357\u5de5\u4e1a\u804c\u4e1a\u6280\u672f\u5b66\u9662\uff0c\u6e56\u5357\u957f\u6c99\uff0c410000', '\u5317\u4eac\u65bd\u6fb3\u5fb7\u745e\u79d1\u6280\u6709\u9650\u516c\u53f8\uff0c\u5317\u4eac\uff0c102600']", "[{'name': '\u534e\u5357\u7406\u5de5\u5927\u5b66', 'location': '\u5e7f\u4e1c \u5e7f\u5dde'}, {'name': '\u97f6\u80fd\u96c6\u56e2\u5e7f\u4e1c\u7eff\u6d32\u7eb8\u5851\u5305\u88c5\u5236\u54c1\u6709\u9650\u516c\u53f8', 'location': '\u5e7f\u4e1c \u5357\u96c4'}]", "['\u5357\u4eac\u79d1\u6280\u804c\u4e1a\u5b66\u9662 \u5316\u5b66\u4e0e\u6750\u6599\u5de5\u7a0b\u5b66\u9662, \u5357\u4eac 210048', '\u5357\u4eac\u6797\u4e1a\u5927\u5b66 \u5316\u5b66\u5de5\u7a0b\u5b66\u9662, \u5357\u4eac 210037', '\u65b0\u7586\u5e94\u7528\u804c\u4e1a\u6280\u672f\u5b66\u9662 \u77f3\u6cb9\u4e0e\u5316\u5b66\u5de5\u7a0b\u5b66\u9662, \u65b0\u7586 \u594e\u5c6f 833200']", "\u5317\u4eac\u6797\u4e1a\u5927\u5b66\u6750\u6599\u79d1\u5b66\u4e0e\u6280\u672f\u5b66\u9662\uff0c\u6728\u8d28\u6750\u6599\u79d1\u5b66\u4e0e\u5e94\u7528\u6559\u80b2\u90e8\u91cd\u70b9\u5b9e\u9a8c\u5ba4", "[{'name': '\u9655\u897f\u79d1\u6280\u5927\u5b66\u8f7b\u5de5\u79d1\u5b66\u4e0e\u5de5\u7a0b\u5b66\u9662', 'location': '\u9655\u897f\u897f\u5b89'}, {'name': '\u4e2d\u56fd\u8f7b\u5de5\u4e1a\u6210\u90fd\u8bbe\u8ba1\u5de5\u7a0b\u6709\u9650\u516c\u53f8', 'location': '\u56db\u5ddd\u6210\u90fd'}]", "[{'name': '\u5357\u4eac\u6797\u4e1a\u5927\u5b66', 'location': '\u6c5f\u82cf \u5357\u4eac'}, {'name': '\u534e\u6cf0\u96c6\u56e2', 'location': '\u5c71\u4e1c \u5e7f\u9976'}]", "\u798f\u5efa\u4e2d\u70df\u5de5\u4e1a\u6709\u9650\u8d23\u4efb\u516c\u53f8\uff0c\u798f\u5efa\u53a6\u95e8\uff0c361022", "\u5929\u6d25\u79d1\u6280\u5927\u5b66\u5929\u6d25\u5e02\u5236\u6d46\u9020\u7eb8\u91cd\u70b9\u5b9e\u9a8c\u5ba4, \u4e2d\u56fd\u5236\u6d46\u9020\u7eb8\u7814\u7a76\u9662", "[{'name': '\u5929\u6d25\u79d1\u6280\u5927\u5b66\u5929\u6d25\u5e02\u5236\u6d46\u9020\u7eb8\u91cd\u70b9\u5b9e\u9a8c\u5ba4', 'location': '\u5929\u6d25, 300457'}, {'name': '\u6cb3\u5357\u5377\u70df\u5de5\u4e1a\u70df\u8349\u8584\u7247\u6709\u9650\u516c\u53f8', 'location': '\u6cb3\u5357\u8bb8\u660c, 461100'}, {'name': '\u4e2d\u56fd\u70df\u8349\u603b\u516c\u53f8\u90d1\u5dde\u70df\u8349\u7814\u7a76\u9662', 'location': '\u6cb3\u5357\u90d1\u5dde, 450001'}]", "\u5b81\u590f\u56de\u65cf\u81ea\u6cbb\u533a\u535a\u7269\u9986, \u5510\u5f95\u4e2d\u5b66", "\u9752\u5c9b\u519c\u4e1a\u5927\u5b66\u526f\u6559\u6388", "[{'name': '\u5357\u4eac\u6797\u4e1a\u5927\u5b66', 'location': '\u6c5f\u82cf\u5357\u4eac, 210037'}, {'name': '\u6cb3\u5357\u7267\u4e1a\u7ecf\u6d4e\u5b66\u9662', 'location': '\u6cb3\u5357\u90d1\u5dde, 450046'}, {'name': '\u90d1\u5dde\u9e3f\u76db\u6570\u7801\u79d1\u6280\u80a1\u4efd\u6709\u9650\u516c\u53f8', 'location': '\u6cb3\u5357\u90d1\u5dde, 450000'}]", "['\u6b66\u6c49\u5de5\u7a0b\u5927\u5b66, \u6b66\u6c49 430073', '\u6b66\u6c49\u7406\u5de5\u5927\u5b66, \u6b66\u6c49 430070', '\u6e56\u5317\u5e73\u5b89\u7535\u5de5\u6750\u6599\u6709\u9650\u516c\u53f8, \u6e56\u5317 \u54b8\u5b81 437000']", "[{'name': '\u534e\u5357\u7406\u5de5\u5927\u5b66\u5236\u6d46\u9020\u7eb8\u56fd\u5bb6\u91cd\u70b9\u5b9e\u9a8c\u5ba4', 'location': '\u5e7f\u4e1c\u5e7f\u5dde'}, {'name': '\u5e7f\u4e1c\u7701\u9020\u7eb8\u6280\u672f\u4e0e\u88c5\u5907\u516c\u5171\u5b9e\u9a8c\u5ba4', 'location': '\u5e7f\u4e1c\u5e7f\u5dde'}]", "\u56fd\u5bb6\u70df\u8349\u8d28\u91cf\u76d1\u7763\u68c0\u9a8c\u4e2d\u5fc3 (\u90d1\u5dde 450001)", "[{'name': '\u5929\u6d25\u79d1\u6280\u5927\u5b66 \u5929\u6d25\u5e02\u5236\u6d46\u9020\u7eb8\u91cd\u70b9\u5b9e\u9a8c\u5ba4', 'location': '\u5929\u6d25 300222'}, {'name': '\u7261\u4e39\u6c5f\u6052\u4e30\u7eb8\u4e1a\u96c6\u56e2\u6709\u9650\u516c\u53f8\u6280\u672f\u4e2d\u5fc3', 'location': '\u9ed1\u9f99\u6c5f \u7261\u4e39\u6c5f 157013'}, {'name': '\u4e1c\u5317\u6797\u4e1a\u5927\u5b66\u751f\u7269\u8d28\u6750\u6599\u79d1\u5b66\u4e0e\u6280\u672f\u6559\u80b2\u90e8\u91cd\u70b9\u5b9e\u9a8c\u5ba4', 'location': '\u9ed1\u9f99\u6c5f \u54c8\u5c14\u6ee8 150010'}]", "\u676d\u5dde\u7279\u79cd\u7eb8\u4e1a\u6709\u9650\u516c\u53f8, \u6d59\u6c5f\u676d\u5dde 311407", "\u6c5f\u897f\u7b2c\u4e8c\u9020\u7eb8\u5382", "(\u6cf0\u683c\u6797\u7eb8\u96c6\u56e2\u6c38\u5dde\u6e58\u6c5f\u7eb8\u4e1a, \u6e56\u5357\u6c38\u5dde, 425000)", "[{'name': '\u4e0a\u6d77\u8d1d\u8f89\u6728\u4e1a\u6709\u9650\u516c\u53f8', 'location': '\u4e0a\u6d77'}, {'name': '\u4e2d\u56fd\u5730\u677f\u63a7\u80a1\u6709\u9650\u516c\u53f8', 'location': '\u4e2d\u5c71'}, {'name': '\u5317\u4eac\u6797\u4e1a\u5927\u5b66', 'location': '\u5317\u4eac'}]", "\u5927\u5b87\u5236\u7248\u80a1\u4efd\u6709\u9650\u516c\u53f8, \u9ed1\u9f99\u6c5f\u7261\u4e39\u6c5f 157013", "[{'name': '\u5c71\u4e1c\u8f7b\u5de5\u4e1a\u5b66\u9662 \u5236\u6d46\u9020\u7eb8\u79d1\u5b66\u4e0e\u6280\u672f\u6559\u80b2\u90e8\u91cd\u70b9\u5b9e\u9a8c\u5ba4', 'location': '\u5c71\u4e1c \u6d4e\u5357 250353'}, {'name': '\u6f4d\u574a\u79d1\u6280\u804c\u4e1a\u5b66\u9662 \u5316\u5b66\u5de5\u7a0b\u5b66\u9662', 'location': '\u5c71\u4e1c \u5bff\u5149 262700'}]", "\u6d59\u6c5f\u666f\u5174\u7eb8\u4e1a\u80a1\u4efd\u6709\u9650\u516c\u53f8, \u5e73\u6e56 314214", "\u56fd\u5bb6\u6797\u4e1a\u5c40\u6797\u4ea7\u5de5\u4e1a\u89c4\u5212\u8bbe\u8ba1\u9662", "\u798f\u5efa\u798f\u4eba\u6728\u4e1a\u6709\u9650\u516c\u53f8", "[{'name': '\u9f50\u9c81\u5de5\u4e1a\u5927\u5b66\u8f7b\u5316\u4e0e\u73af\u5883\u5de5\u7a0b\u5b66\u9662\u5236\u6d46\u9020\u7eb8\u79d1\u5b66\u4e0e\u6280\u672f\u6559\u80b2\u90e8\u91cd\u70b9\u5b9e\u9a8c\u5ba4', 'location': '\u5c71\u4e1c \u6d4e\u5357 250353'}, {'name': '\u5c71\u4e1c\u6668\u9e23\u7eb8\u4e1a\u96c6\u56e2\u80a1\u4efd\u6709\u9650\u516c\u53f8', 'location': '\u5c71\u4e1c \u5bff\u5149 262700'}]", "\u9655\u897f\u79d1\u6280\u5927\u5b66\u9020\u7eb8\u5de5\u7a0b\u5b66\u9662, \u5e7f\u897f\u51a0\u4f73\u9020\u7eb8\u6709\u9650\u516c\u53f8", "\u5357\u4eac\u6797\u4e1a\u5927\u5b66, \u6c5f\u82cf\u7701\u5236\u6d46\u9020\u7eb8\u91cd\u70b9\u5b9e\u9a8c\u5ba4, \u6c5f\u82cf\u5357\u4eac, 210037", "[{'name': '\u534e\u5357\u7406\u5de5\u5927\u5b66\u5236\u6d46\u9020\u7eb8\u5de5\u7a0b\u56fd\u5bb6\u91cd\u70b9\u5b9e\u9a8c\u5ba4', 'location': '\u5e7f\u4e1c\u5e7f\u5dde'}, {'name': '\u5c71\u4e1c\u8f7b\u5de5\u4e1a\u5b66\u9662\u8f7b\u5316\u4e0e\u73af\u5883\u5de5\u7a0b\u5b66\u9662', 'location': '\u5c71\u4e1c\u6d4e\u5357'}]", "[{'name': '\u5357\u4eac\u6797\u4e1a\u5927\u5b66', 'location': '\u6c5f\u82cf\u5357\u4eac, 210037'}, {'name': '\u534e\u5357\u7406\u5de5\u5927\u5b66\u5236\u6d46\u9020\u7eb8\u5de5\u7a0b\u56fd\u5bb6\u91cd\u70b9\u5b9e\u9a8c\u5ba4', 'location': '\u5e7f\u5dde, S10640'}]", "{'name': '\u6545\u5bab\u535a\u7269\u9662', 'location': '\u5317\u4eac, 100009'}", "[{'name': '\u5c71\u4e1c\u8f7b\u5de5\u4e1a\u5b66\u9662\u5236\u6d46\u9020\u7eb8\u79d1\u5b66\u4e0e\u6280\u672f\u7701\u90e8\u5171\u5efa\u6559\u80b2\u90e8\u91cd\u70b9\u5b9e\u9a8c\u5ba4', 'location': '\u5c71\u4e1c\u6d4e\u5357, 250353'}, {'name': '\u6e56\u5317\u5de5\u4e1a\u5927\u5b66\u5316\u5b66\u4e0e\u73af\u5883\u5de5\u7a0b\u5b66\u9662', 'location': '\u6e56\u5317\u6b66\u6c49, 430068'}]", "\u534e\u4e2d\u519c\u4e1a\u5927\u5b66\u98df\u54c1\u79d1\u6280\u5b66\u9662 \u6e56\u5317 \u6b66\u6c49 430070", "['\u6e56\u5357\u79d1\u6280\u5927\u5b66\u51b6\u91d1\u4e0e\u6750\u6599\u5de5\u7a0b\u5b66\u9662, \u6e56\u5357\u79d1\u6280\u5927\u5b66, \u7941\u4e1c412007, \u4e2d\u56fd', '\u4e2d\u592e\u5927\u5b66\u7c89\u672b\u51b6\u91d1\u7701\u90e8\u7ea7\u91cd\u70b9\u5b9e\u9a8c\u5ba4, \u4e2d\u592e\u5927\u5b66, \u957f\u6c99410083, \u4e2d\u56fd', '\u6e56\u5357\u91d1\u5929\u94dd\u4e1a\u9ad8\u79d1\u6280\u6709\u9650\u516c\u53f8, \u957f\u6c99410083, \u4e2d\u56fd']", "\u5929\u6d25\u79d1\u6280\u5927\u5b66\u5929\u6d25\u5e02\u5236\u6d46\u9020\u7eb8\u91cd\u70b9\u5b9e\u9a8c\u5ba4/\u751f\u7269\u6e90\u7ea4\u7ef4\u5236\u9020\u6280\u672f\u56fd\u5bb6\u91cd\u70b9\u5b9e\u9a8c\u5ba4", "\u534e\u5357\u7406\u5de5\u5927\u5b66 \u73af\u5883\u4e0e\u80fd\u6e90\u5b66\u9662, \u5e7f\u4e1c \u5e7f\u5dde 510006", "{'name': '\u6b66\u6c49\u79d1\u6280\u5927\u5b66\u5316\u5b66\u4e0e\u5316\u5de5\u5b66\u9662', 'location': '\u6e56\u5317\u6b66\u6c49'}", "\u5c71\u4e1c\u8f7b\u5de5\u4e1a\u5b66\u9662\u5236\u6d46\u9020\u7eb8\u79d1\u5b66\u4e0e\u6280\u672f\u6559\u80b2\u90e8\u91cd\u70b9\u5b9e\u9a8c\u5ba4\uff0c\u5c71\u4e1c\u6d4e\u5357250353", "\u5929\u6d25\u5546\u4e1a\u5b66\u9662\u673a\u68b0\u5de5\u7a0b\u5b66\u9662, \u9752\u5c9b\u6d77\u5c14\u96c6\u56e2", "\u4e2d\u56fd\u79d1\u5b66\u9662\u611f\u5149\u5316\u5b66\u7814\u7a76\u6240\u9ad8\u7ea7\u5de5\u7a0b\u5e08\uff0c\u517c\u4efb\u6210\u90fd\u79d1\u6280\u5927\u5b66\u7814\u7a76\u751f\u5bfc\u5e08", "[{'name': '\u5e7f\u4e1c\u7535\u7f51\u6709\u9650\u8d23\u4efb\u516c\u53f8\u7535\u529b\u79d1\u5b66\u7814\u7a76\u9662', 'location': '\u5e7f\u5dde 510080'}, {'name': '\u91cd\u5e86\u5927\u5b66\u7535\u6c14\u5de5\u7a0b\u5b66\u9662', 'location': '\u91cd\u5e86 400044'}]", "\u6e56\u5357\u4e2d\u70df\u5de5\u4e1a\u6709\u9650\u8d23\u4efb\u516c\u53f8\u6280\u672f\u4e2d\u5fc3, \u957f\u6c99\u5e02\u52b3\u52a8\u4e2d\u8def 426 \u53f7 410007", "\u4e2d\u56fd\u9020\u7eb8\u534f\u4f1a\u65e0\u78b3\u7eb8\u70ed\u654f\u7eb8\u5206\u4f1a", "\u5c71\u4e1c\u8f7b\u5de5\u4e1a\u5b66\u9662\u5c71\u4e1c\u7701\u5236\u6d46\u9020\u7eb8\u79d1\u5b66\u4e0e\u6280\u672f\u91cd\u70b9\u5b9e\u9a8c\u5ba4, \u5c71\u4e1c\u6d4e\u5357, 250353", "\u534e\u5357\u7406\u5de5\u5927\u5b66\u5236\u6d46\u9020\u7eb8\u5de5\u7a0b\u56fd\u5bb6\u91cd\u70b9\u5b9e\u9a8c\u5ba4, \u5e7f\u4e1c\u5e7f\u5dde 510640; \u6f4d\u574a\u79d1\u6280\u5b66\u9662, \u5c71\u4e1c\u5bff\u5149 262700", "\u6e56\u5317\u5de5\u4e1a\u5927\u5b66\u5236\u6d46\u9020\u7eb8\u5de5\u7a0b\u5b66\u9662; \u9f50\u9c81\u5de5\u4e1a\u5927\u5b66\u5236\u6d46\u9020\u7eb8\u79d1\u5b66\u4e0e\u6280\u672f\u6559\u80b2\u90e8\u91cd\u70b9\u5b9e\u9a8c\u5ba4", "\u5357\u534e\u5927\u5b66\u6280\u672f\u5de5\u7a0b\u5b66\u9662\uff0c\u6e56\u5357\u8861\u9633", "[{'name': '\u534e\u5357\u7406\u5de5\u5927\u5b66\u5236\u6d46\u9020\u7eb8\u5de5\u7a0b\u56fd\u5bb6\u91cd\u70b9\u5b9e\u9a8c\u5ba4', 'location': '\u5e7f\u5dde 510640'}, {'name': '\u5c71\u4e1c\u8f7b\u5de5\u4e1a\u5b66\u9662', 'location': '\u6d4e\u5357 250100'}, {'name': '\u534e\u5357\u7406\u5de5\u5927\u5b66\u5236\u6d46\u9020\u7eb8\u5de5\u7a0b\u56fd\u5bb6\u91cd\u70b9\u5b9e\u9a8c\u5ba4', 'location': '\u5e7f\u4e1c \u5e7f\u5dde 510640'}, {'name': '\u5c71\u4e1c\u8f7b\u5de5\u4e1a\u5b66\u9662', 'location': '\u4e2d\u56fd \u6d4e\u5357 250100'}]", "\u4e2d\u56fd\u5236\u6d46\u9020\u7eb8\u7814\u7a76\u9662\u6709\u9650\u516c\u53f8, \u5317\u4eac\u822a\u950b\u79d1\u4f1f\u88c5\u5907\u6280\u672f\u6709\u9650\u516c\u53f8", "\u534e\u5357\u7406\u5de5\u5927\u5b66, \u6d59\u6c5f\u7406\u5de5\u5927\u5b66", "\u4fdd\u5b9a\u949e\u7968\u7eb8\u5382; \u5c71\u4e1c\u8f7b\u5de5\u4e1a\u5b66\u9662\u5236\u6d46\u9020\u7eb8\u7701\u7ea7\u91cd\u70b9\u5b66\u79d1", "\u4e2d\u56fd\u4eba\u6c11\u516c\u5b89\u5927\u5b66\u4fa6\u67e5\u5b66\u9662\uff0c\u5317\u4eac\uff0c100038", "\u4e1c\u5317\u6797\u4e1a\u5927\u5b66 \u798f\u5efa\u519c\u6797\u5927\u5b66", "\u9f50\u9c81\u5de5\u4e1a\u5927\u5b66\u9020\u7eb8\u79d1\u5b66\u4e0e\u6280\u672f\u6559\u80b2\u90e8\u91cd\u70b9\u5b9e\u9a8c\u5ba4\uff0c\u5c71\u4e1c\u6d4e\u5357 250353", "[{'name': '\u6c5f\u5357\u5927\u5b66\u751f\u6001\u7eba\u7ec7\u6559\u80b2\u90e8\u91cd\u70b9\u5b9e\u9a8c\u5ba4', 'location': '\u6c5f\u82cf\u65e0\u9521, 214122'}, {'name': 'APP\u6d77\u5357\u91d1\u6d77\u6d46\u7eb8\u4e1a\u6709\u9650\u516c\u53f8', 'location': '\u6d77\u5357\u6d0b\u6d66, 578000'}, {'name': '\u9f50\u9c81\u5de5\u4e1a\u5927\u5b66\uff08\u5c71\u4e1c\u7701\u79d1\u5b66\u9662\uff09\u8f7b\u5de5\u79d1\u5b66\u4e0e\u5de5\u7a0b\u5b66\u9662', 'location': '\u5c71\u4e1c\u6d4e\u5357, 250353'}, {'name': '\u8fbd\u5b81\u7701\u56fd\u5bb6\u65b0\u578b\u539f\u6750\u6599\u57fa\u5730\u5efa\u8bbe\u5de5\u7a0b\u4e2d\u5fc3', 'location': '\u8fbd\u5b81\u6c88\u9633, 110032'}]", "\u5e7f\u4e1c\u51fa\u5165\u5883\u68c0\u9a8c\u68c0\u75ab\u5c40\u6280\u672f\u4e2d\u5fc3, \u5e7f\u4e1c\u5e7f\u5dde 510623", "[{'name': '\u897f\u5317\u519c\u6797\u79d1\u6280\u5927\u5b66\u673a\u68b0\u4e0e\u7535\u5b50\u5de5\u7a0b\u5b66\u9662', 'location': '\u9655\u897f\u6768\u51cc, 712100'}, {'name': '\u4e2d\u56fd\u6797\u4e1a\u79d1\u5b66\u7814\u7a76\u9662\u6728\u6750\u5de5\u4e1a\u7814\u7a76\u6240', 'location': '\u5317\u4eac, 100091'}, {'name': '\u5317\u4eac\u6797\u4e1a\u673a\u68b0\u7814\u7a76\u6240', 'location': '\u5317\u4eac, 100029'}]", "\u6d59\u6c5f\u7406\u5de5\u5927\u5b66\u6750\u6599\u79d1\u5b66\u4e0e\u5de5\u7a0b\u5b66\u9662", "[{'name': '\u5b89\u5fbd\u519c\u4e1a\u5927\u5b66\u6797\u5b66\u4e0e\u56ed\u6797\u5b66\u9662', 'location': '\u5b89\u5fbd\u5408\u80a5'}, {'name': '\u534e\u5357\u7406\u5de5\u5927\u5b66\u5236\u6d46\u9020\u7eb8\u5de5\u7a0b\u56fd\u5bb6\u91cd\u70b9\u5b9e\u9a8c\u5ba4', 'location': '\u5e7f\u4e1c\u5e7f\u5dde'}]", "['\u5927\u8fde\u5de5\u4e1a\u5927\u5b66\u8f7b\u5de5\u4e0e\u5316\u5b66\u5de5\u7a0b\u5b66\u9662', '\u4e2d\u56fd\u8f7b\u5de5\u4e1a\u690d\u7269\u8d44\u6e90\u9ad8\u503c\u5316\u5229\u7528\u91cd\u70b9\u5b9e\u9a8c\u5ba4', '\u8fbd\u5b81\u7701\u5236\u6d46\u9020\u7eb8\u5de5\u7a0b\u5b9e\u9a8c\u5ba4', '\u9f50\u9c81\u5de5\u4e1a\u5927\u5b66\uff08\u5c71\u4e1c\u7701\u79d1\u5b66\u9662\uff09\u5236\u6d46\u9020\u7eb8\u79d1\u5b66\u4e0e\u6280\u672f\u6559\u80b2\u90e8\u91cd\u70b9\u5b9e\u9a8c\u5ba4', '\u6c88\u9633\u601d\u7279\u96f7\u65af\u7eb8\u4e1a\u6709\u9650\u8d23\u4efb\u516c\u53f8']", "\u5e7f\u4e1c\u7701\u5e7f\u5b81\u4eba\u6c11\u9020\u7eb8\u5382", "\u5e7f\u897f\u5927\u5b66\u7535\u6c14\u5de5\u7a0b\u5b66\u9662", "['\u6d59\u6c5f\u9e4f\u8fb0\u9020\u7eb8\u7814\u7a76\u6240\u6709\u9650\u516c\u53f8, \u676d\u5dde 311202', '\u8d35\u5dde\u6885\u5cad\u7535\u6e90\u6709\u9650\u516c\u53f8, \u9075\u4e49 563099', '\u9f99\u6e38\u9e4f\u8fb0\u65b0\u6750\u6599\u79d1\u6280\u6709\u9650\u516c\u53f8, \u8862\u5dde 324499']", "\u6cb3\u5317\u673a\u7535\u804c\u4e1a\u6280\u672f\u5b66\u9662", "\u534e\u5357\u7406\u5de5\u5927\u5b66\u5236\u6d46\u9020\u7eb8\u5de5\u7a0b\u56fd\u5bb6\u91cd\u70b9\u5b9e\u9a8c\u5ba4, \u56fd\u5bb6\u77e5\u8bc6\u4ea7\u6743\u5c40\u4e13\u5229\u5c40\u4e13\u5229\u5ba1\u67e5\u534f\u4f5c\u6cb3\u5357\u4e2d\u5fc3", "[{'name': 'Key Laboratory of Marine Materials and Related Technologies, Zhejiang Key Laboratory of Marine Materials and Protective Technologies, Ningbo Institute of Materials Technology and Engineering, Chinese Academy of Sciences, Ningbo 315201, China'}, {'name': 'Center of Materials Science and Optoelectronics Engineering, University of Chinese Academy of Sciences, Beijing 100049, China'}]", "\u91d1\u5949\u6e90\u7eb8\u4e1a\uff08\u4e0a\u6d77\uff09\u6709\u9650\u516c\u53f8, \u4e0a\u6d77 201419", "\u56fd\u5bb6\u98df\u54c1\u8f6f\u5305\u88c5\u4ea7\u54c1\u53ca\u8bbe\u5907\u8d28\u91cf\u76d1\u7763\u68c0\u9a8c\u4e2d\u5fc3\uff08\u5e7f\u4e1c\uff09, \u5e7f\u4e1c\u6f6e\u5dde 521011", "\u6df1\u5733\u5e02\u8ba1\u91cf\u8d28\u91cf\u68c0\u6d4b\u7814\u7a76\u9662 (\u6df1\u5733518000)", "{'name': '\u6cb3\u5357\u535a\u7269\u9662', 'location': '\u6cb3\u5357\u90d1\u5dde'}", "\u6f2f\u6cb3\u804c\u4e1a\u6280\u672f\u5b66\u9662\u827a\u672f\u5b66\u9662", "['\u4e2d\u77f3\u5316\uff08\u5317\u4eac\uff09\u5316\u5de5\u7814\u7a76\u9662\u6709\u9650\u516c\u53f8\uff0c\u5317\u4eac 100013', '\u4e2d\u56fd\u79d1\u5b66\u9662\u7406\u5316\u6280\u672f\u7814\u7a76\u6240\uff0c\u5317\u4eac 100190', '\u4e2d\u56fd\u6c7d\u8f66\u7814\u7a76\u603b\u9662\u6709\u9650\u516c\u53f8 \u5185\u5916\u9970\u4e00\u90e8\uff0c\u5317\u4eac 100021']", "\u5b89\u5fbd\u5e08\u8303\u5927\u5b66\u5316\u5b66\u4e0e\u6750\u6599\u79d1\u5b66\u5b66\u9662", "[{'name': '\u91cd\u5e86\u5927\u5b66\u8f93\u914d\u7535\u88c5\u5907\u53ca\u7cfb\u7edf\u5b89\u5168\u4e0e\u65b0\u6280\u672f\u56fd\u5bb6\u91cd\u70b9\u5b9e\u9a8c\u5ba4', 'location': '\u91cd\u5e86400030'}, {'name': '\u6e56\u5317\u968f\u5dde\u4f9b\u7535\u516c\u53f8', 'location': '\u968f\u5dde441300'}]", "\u6d4e\u5357\u9020\u7eb8\u5382, \u5c71\u4e1c\u6d4e\u5357, 250023", "\u56fd\u5bb6\u77e5\u8bc6\u4ea7\u6743\u5c40\u4e13\u5229\u5c40\u4e13\u5229\u5ba1\u67e5\u534f\u4f5c\u5317\u4eac\u4e2d\u5fc3, \u5317\u4eac, 100190", "[{'name': '\u590d\u65e6\u5927\u5b66\u56fe\u4e66\u9986\u4e2d\u534e\u53e4\u7c4d\u4fdd\u62a4\u7814\u7a76\u9662', 'location': '\u4e0a\u6d77 200433'}, {'name': '\u676d\u5dde\u4f17\u6750\u79d1\u6280\u80a1\u4efd\u6709\u9650\u516c\u53f8', 'location': '\u6d59\u6c5f\u676d\u5dde 310013'}, {'name': '\u590d\u65e6\u5927\u5b66\u9ad8\u5206\u5b50\u7cfb', 'location': '\u4e0a\u6d77 200433'}]", "[{'name': '\u9655\u897f\u79d1\u6280\u5927\u5b66', 'location': '\u9655\u897f\u897f\u5b89'}, {'name': '\u4e2d\u51b6\u7eb8\u4e1a\u94f6\u6cb3\u6709\u9650\u516c\u53f8', 'location': '\u5c71\u4e1c\u4e34\u6e05'}]", "\u897f\u5357\u4ea4\u901a\u5927\u5b66", "[{'name': '\u9655\u897f\u79d1\u6280\u5927\u5b66\u9020\u7eb8\u5de5\u7a0b\u5b66\u9662', 'location': '\u9655\u897f \u897f\u5b89 710021'}, {'name': '\u9655\u897f\u7701\u9020\u7eb8\u6280\u672f\u53ca\u7279\u79cd\u7eb8\u54c1\u5f00\u53d1\u91cd\u70b9\u5b9e\u9a8c\u5ba4', 'location': '\u9655\u897f \u897f\u5b89 710021'}]", "\u5317\u4eac\u79d1\u6280\u5927\u5b66\u571f\u6728\u4e0e\u73af\u5883\u5de5\u7a0b\u5b66\u9662 \u5317\u4eac 100083", "(\u5c71\u4e1c\u5927\u5b66\u5fae\u751f\u7269\u6280\u672f\u56fd\u5bb6\u91cd\u70b9\u5b9e\u9a8c\u5ba4, \u6d4e\u5357, 250100); (\u5c71\u4e1c\u8f7b\u5de5\u4e1a\u5b66\u9662, \u6d4e\u5357, 250100)", "\u534e\u5357\u7406\u5de5\u5927\u5b66\u5236\u6d46\u9020\u7eb8\u5de5\u7a0b\u56fd\u5bb6\u91cd\u70b9\u5b9e\u9a8c\u5ba4, \u5e7f\u5dde, S10640", "[{'name': '\u9655\u897f\u79d1\u6280\u5927\u5b66', 'department': '\u8f7b\u5de5\u79d1\u5b66\u4e0e\u5de5\u7a0b\u5b66\u9662, \u897f\u5b89 710021'}, {'name': '\u6d59\u6c5f\u79d1\u6280\u5b66\u9662', 'department': '\u6d59\u6c5f\u7701\u5e9f\u5f03\u751f\u7269\u8d28\u5faa\u73af\u5229\u7528\u4e0e\u751f\u6001\u5904\u7406\u6280\u672f\u91cd\u70b9\u5b9e\u9a8c\u5ba4, \u676d\u5dde 310023'}, {'name': '\u9655\u897f\u7701\u9020\u7eb8\u6280\u672f\u53ca\u7279\u79cd\u7eb8\u54c1\u5f00\u53d1\u91cd\u70b9\u5b9e\u9a8c\u5ba4', 'department': '\u897f\u5b89 710021'}]", "\u534e\u5357\u7406\u5de5\u5927\u5b66\u5236\u6d46\u9020\u7eb8\u5de5\u7a0b\u56fd\u5bb6\u91cd\u70b9\u5b9e\u9a8c\u5ba4, \u5e7f\u5dde\u4e94\u5c71 510640", "[{'name': '\u6f4d\u574a\u79d1\u6280\u5b66\u9662', 'location': '\u5c71\u4e1c\u5bff\u5149, 262700'}, {'name': '\u6e56\u5317\u5de5\u4e1a\u5927\u5b66\u5236\u6d46\u9020\u7eb8\u5de5\u7a0b\u5b66\u9662', 'location': '\u6e56\u5317\u6b66\u6c49, 430068'}]", "\u5e7f\u897f\u5927\u5b66\u8f7b\u5de5\u4e0e\u98df\u54c1\u5de5\u7a0b\u5b66\u9662, \u5e7f\u897f\u5357\u5b81 530004; \u6d0b\u6d66\u5357\u534e\u7cd6\u4e1a\u96c6\u56e2\u6709\u9650\u516c\u53f8, \u5e7f\u897f\u5357\u5b81 530022", "\u4e1c\u534e\u5927\u5b66\u7ea4\u7ef4\u6750\u6599\u6539\u6027\u56fd\u5bb6\u91cd\u70b9\u5b9e\u9a8c\u5ba4, \u4e0a\u6d77 200051", "\u534e\u4e1c\u7406\u5de5\u5927\u5b66\u6750\u6599\u79d1\u5b66\u4e0e\u5de5\u7a0b\u5b66\u9662", "\u5c71\u4e1c\u8f7b\u5de5\u4e1a\u5b66\u9662, \u5929\u6d25\u8f7b\u5de5\u4e1a\u5b66\u9662", "['\u5c71\u4e1c\u5927\u5b66\u5fae\u751f\u7269\u6280\u672f\u56fd\u5bb6\u91cd\u70b9\u5b9e\u9a8c\u5ba4, \u6d4e\u5357, 250100', '\u5c71\u4e1c\u8f7b\u5de5\u4e1a\u5b66\u9662, \u6d4e\u5357, 250100', '\u5929\u6d25\u8f7b\u5de5\u4e1a\u5b66\u9662, \u5929\u6d25, 300222']", "\u9f50\u9c81\u5de5\u4e1a\u5927\u5b66\u5236\u6d46\u9020\u7eb8\u79d1\u5b66\u4e0e\u6280\u672f\u6559\u80b2\u90e8\u5171\u5efa\u7701\u91cd\u70b9\u5b9e\u9a8c\u5ba4", "{'affiliation': '\u534e\u5357\u7406\u5de5\u5927\u5b66\u73af\u5883\u79d1\u5b66\u4e0e\u5de5\u7a0b\u5b66\u9662', 'location': '\u5e7f\u4e1c \u5e7f\u5dde 51006'}", "[{'name': '\u6d59\u6c5f\u4e1c\u65b9\u804c\u4e1a\u6280\u672f\u5b66\u9662', 'location': '\u6e29\u5dde 325011'}, {'name': '\u6c5f\u5357\u5927\u5b66\u7eba\u7ec7\u670d\u88c5\u5b66\u9662', 'location': '\u65e0\u9521 214122'}]", "\u897f\u5317\u8f7b\u5de5\u4e1a\u5b66\u9662\u8f7b\u5316\u5de5\u7cfb, \u897f\u5b89\u901a\u745e\u65b0\u6750\u6599\u5f00\u53d1\u6709\u9650\u516c\u53f8", "['\u4e2d\u56fd\u79d1\u5b66\u9662\u810a\u690e\u52a8\u7269\u6f14\u5316\u4e0e\u4eba\u7c7b\u8d77\u6e90\u91cd\u70b9\u5b9e\u9a8c\u5ba4, \u5317\u4eac, 100044', '\u7518\u8083\u6b66\u5a01\u5e26\u53f0\u6c49\u6587\u5316\u535a\u7269\u9986, \u7518\u8083\u6b66\u5a01, 733000', '\u5317\u4eac\u4f20\u4e91\u9986\u6587\u5316\u6295\u8d44\u6709\u9650\u516c\u53f8, \u5317\u4eac, 100102', '\u4e2d\u56fd\u6587\u5316\u9057\u4ea7\u7814\u7a76\u9662, \u5317\u4eac, 100029']", "\u534e\u5357\u7406\u5de5\u5927\u5b66\u5236\u6d46\u9020\u7eb8\u5de5\u7a0b\u56fd\u5bb6\u91cd\u70b9\u8bd5\u9a8c\u5ba4(\u5e7f\u5dde,510641)", "\u534e\u5357\u7406\u5de5\u5927\u5b66 \u8f7b\u5de5\u4e0e\u98df\u54c1\u5b66\u9662, \u5e7f\u4e1c \u5e7f\u5dde 510640", "[{'name': '\u5929\u6d25\u79d1\u6280\u5927\u5b66\u5929\u6d25\u5e02\u5236\u6d46\u9020\u7eb8\u91cd\u70b9\u5b9e\u9a8c\u5ba4', 'location': '\u5929\u6d25, 300222'}, {'name': '\u4e2d\u56fd\u79d1\u5b66\u9662\u5e7f\u5dde\u5316\u5b66\u7814\u7a76\u6240\u7ea4\u7ef4\u7d20\u5316\u5b66\u91cd\u70b9\u5b9e\u9a8c\u5ba4', 'location': '\u5e7f\u4e1c\u5e7f\u5dde, 510650'}, {'name': '\u534e\u5357\u7406\u5de5\u5927\u5b66\u5236\u6d46\u9020\u7eb8\u5de5\u7a0b\u56fd\u5bb6\u91cd\u70b9\u5b9e\u9a8c\u5ba4', 'location': '\u5e7f\u4e1c\u5e7f\u5dde, 510640'}]", "{'name': '\u5c71\u4e1c\u8f7b\u5de5\u4e1a\u5b66\u9662', 'department': '\u8f7b\u5316\u4e0e\u73af\u5883\u5de5\u7a0b\u5b66\u9662', 'major': '\u5236\u6d46\u9020\u7eb8\u5de5\u7a0b'}", "{'name': '\u9655\u897f\u79d1\u6280\u5927\u5b66', 'code': '10708', 'student_id': 'BS06008'}", "\u7f8e\u56fd", "[{'name': '\u5e7f\u4e1c\u8f7b\u5de5\u804c\u4e1a\u6280\u672f\u5b66\u9662', 'location': '\u5e7f\u4e1c \u5e7f\u5dde 510300'}, {'name': '\u5e7f\u5dde\u9020\u7eb8\u80a1\u4efd\u6709\u9650\u516c\u53f8', 'location': '\u5e7f\u4e1c \u5e7f\u5dde 510281'}]", "\u6cb3\u5317\u53e4\u5180\u5316\u7ea4\u6709\u9650\u8d23\u4efb\u516c\u53f8, \u77f3\u5bb6\u5e84 052160", "[{'name': '\u6c5f\u5357\u5927\u5b66\u751f\u6001\u7eba\u7ec7\u54c1\u6559\u80b2\u90e8\u91cd\u70b9\u5b9e\u9a8c\u5ba4', 'location': '\u6c5f\u82cf\u65e0\u9521, 214122'}, {'name': '\u4e2d\u56fd\u6797\u4e1a\u79d1\u5b66\u7814\u7a76\u9662\u6797\u4ea7\u5316\u5b66\u5de5\u4e1a\u7814\u7a76\u6240', 'location': '\u6c5f\u82cf\u5357\u4eac, 210042'}, {'name': '\u5929\u6d25\u79d1\u6280\u5927\u5b66\u6750\u6599\u4e0e\u5316\u5b66\u5de5\u7a0b\u5b66\u9662', 'location': '\u5929\u6d25, 300222'}]", "\u6c5f\u82cf\u5927\u5b66\u80fd\u6e90\u4e0e\u52a8\u529b\u5de5\u7a0b\u5b66\u9662, \u9547\u6c5f\u91d1\u6cb3\u7eb8\u4e1a\u6709\u9650\u516c\u53f8", "\u534e\u5357\u7406\u5de5\u5927\u5b66\u5236\u6d46\u9020\u7eb8\u5de5\u7a0b\u56fd\u5bb6\u91cd\u70b9\u5b9e\u9a8c\u5ba4, \u5e7f\u897f\u5927\u5b66\u751f\u7269\u6280\u672f\u4e0e\u7cd6\u4e1a\u5de5\u7a0b\u5b66\u9662", "\u5e7f\u4e1c\u6280\u672f\u5e08\u8303\u5927\u5b66/\u9ad8\u7ea7\u8bb2\u5e08", "\u4e1c\u5317\u519c\u4e1a\u5927\u5b66", "[{'name': '\u5c71\u4e1c\u8f7b\u5de5\u4e1a\u5b66\u9662', 'location': '\u5c71\u4e1c\u6d4e\u5357, 250100'}, {'name': '\u534e\u5357\u7406\u5de5\u5927\u5b66', 'location': '\u5e7f\u5dde, 510640'}, {'name': '\u5929\u6d25\u79d1\u6280\u5927\u5b66', 'location': '\u5929\u6d25, 300222'}]", "[{'name': '\u9655\u897f\u79d1\u6280\u5927\u5b66\u9020\u7eb8\u5de5\u7a0b\u5b66\u9662', 'location': '\u9655\u897f\u897f\u5b89'}, {'name': '\u9655\u897f\u897f\u5fae\u6d4b\u63a7\u5de5\u7a0b\u6709\u9650\u516c\u53f8', 'location': '\u9655\u897f\u54b8\u9633'}]", "[{'name': '\u9655\u897f\u79d1\u6280\u5927\u5b66\u7535\u6c14\u4e0e\u4fe1\u606f\u5de5\u7a0b\u5b66\u9662', 'location': '\u9655\u897f\u897f\u5b89'}, {'name': '\u9655\u897f\u79d1\u6280\u5927\u5b66\u8f7b\u5de5\u4e0e\u80fd\u6e90\u5b66\u9662', 'location': '\u9655\u897f\u54b8\u9633'}]", "['\u4e2d\u56fd\u6797\u4e1a\u79d1\u5b66\u7814\u7a76\u9662\u6797\u4ea7\u5316\u5b66\u5de5\u4e1a\u7814\u7a76\u6240', '\u5357\u4eac\u6797\u4e1a\u5927\u5b66', '\u5c71\u4e1c\u534e\u6cf0\u7eb8\u4e1a\u80a1\u4efd\u6709\u9650\u516c\u53f8']", "\u4e2d\u56fd\u6797\u79d1\u9662\u6797\u5316\u6240", "\u4e2d\u570b\u6797\u696d\u79d1\u5b78\u7814\u7a76\u9662\u5236\u6f3f\u9020\u7d19\u7814\u7a76\u958b\u767c\u4e2d\u5fc3", "\u5357\u4eac\u5927\u5b66\u73af\u5883\u5b66\u9662, \u5b89\u5fbd\u7406\u5de5\u5927\u5b66\u5730\u7403\u4e0e\u73af\u5883\u5b66\u9662", "\u534e\u5357\u7406\u5de5\u5927\u5b66, \u5e7f\u5dde, 510640", "\u6c5f\u82cf\u534e\u673a\u96c6\u56e2, \u6c5f\u82cf\u7701\u5f20\u5bb6\u6e2f 215600", "\u534e\u5357\u7406\u5de5\u5927\u5b66\u5236\u6d46\u9020\u7eb8\u5de5\u7a0b\u56fd\u5bb6\u91cd\u70b9\u5b9e\u9a8c\u5ba4, \u8302\u540d\u5b66\u9662", "[{'name': '\u5357\u4eac\u6797\u4e1a\u5927\u5b66\u6c5f\u82cf\u7701\u6797\u4e1a\u8d44\u6e90\u9ad8\u6548\u52a0\u5de5\u5229\u7528\u534f\u540c\u521b\u65b0\u4e2d\u5fc3', 'location': '\u6c5f\u82cf\u5357\u4eac, 210037'}, {'name': '\u6c5f\u82cf\u7701\u843d\u7fbd\u6749\u5c5e\u6811\u6728\u79cd\u8d28\u521b\u65b0\u4e0e\u7e41\u80b2\u5de5\u7a0b\u7814\u7a76\u4e2d\u5fc3', 'location': '\u6c5f\u82cf\u7701\u4e2d\u56fd\u79d1\u5b66\u9662\u690d\u7269\u7814\u7a76\u6240, \u6c5f\u82cf\u5357\u4eac, 210014'}]", "\u5929\u6d25\u79d1\u6280\u5927\u5b66, \u5929\u6d25\u5e02\u5236\u6d46\u9020\u7eb8\u91cd\u70b9\u5b9e\u9a8c\u5ba4, \u5929\u6d25, 300457", "\u5317\u4eac\u6797\u4e1a\u5927\u5b66\u6750\u6599\u5de5\u7a0b\u5b66\u9662, \u798f\u5efa\u519c\u6797\u5927\u5b66\u6750\u6599\u5de5\u7a0b\u5b66\u9662", "[{'name': '\u5357\u4eac\u6797\u4e1a\u5927\u5b66\u6c5f\u82cf\u7701\u5236\u6d46\u9020\u7eb8\u79d1\u5b66\u4e0e\u6280\u672f\u91cd\u70b9\u5b9e\u9a8c\u5ba4', 'location': '\u6c5f\u82cf\u5357\u4eac, 210037'}, {'name': '\u9b41\u5317\u514b\u5927\u5b66\u4e09\u6cb3\u5206\u6821\u5236\u6d46\u9020\u7eb8\u7814\u7a76\u4e2d\u5fc3', 'location': '\u9b41\u5317\u514b\u4e09\u6cb3, G9A 5H7'}]", "[{'name': '\u534e\u5357\u7406\u5de5\u5927\u5b66\u5236\u6d46\u9020\u7eb8\u5de5\u7a0b\u56fd\u5bb6\u91cd\u70b9\u5b9e\u9a8c\u5ba4', 'location': '\u5e7f\u4e1c\u5e7f\u5dde 510640'}, {'name': '\u6e56\u5357\u5c24\u7279\u5c14\u751f\u7269\u6280\u672f\u6709\u9650\u516c\u53f8', 'location': '\u6e56\u5357\u5cb3\u9633 414000'}]", "[{'name': '\u4e1c\u5317\u6797\u4e1a\u5927\u5b66', 'location': '\u9ed1\u9f99\u6c5f\u54c8\u5c14\u6ee8, 150404'}, {'name': '\u534e\u5357\u7406\u5de5\u5927\u5b66\u9020\u7eb8\u4e0e\u6c61\u67d3\u63a7\u5236\u56fd\u5bb6\u5de5\u7a0b\u7814\u7a76\u4e2d\u5fc3', 'location': '\u5e7f\u4e1c\u5e7f\u5dde, S10640'}]", "\u67f3\u5dde\u5e08\u8303\u9ad8\u7b49\u4e13\u79d1\u5b66\u6821; \u67f3\u5dde\u4e24\u9762\u9488\u7eb8\u4e1a\u6709\u9650\u516c\u53f8", "['\u4e2d\u56fd\u6797\u4e1a\u79d1\u5b66\u7814\u7a76\u9662\u6797\u4ea7\u5316\u5b66\u5de5\u4e1a\u7814\u7a76\u6240\uff0c\u6c5f\u82cf\u7701\u751f\u7269\u8d28\u80fd\u6e90\u4e0e\u6750\u6599\u91cd\u70b9\u5b9e\u9a8c\u5ba4\uff0c\u6c5f\u82cf\u7701\u6797\u4e1a\u8d44\u6e90\u9ad8\u6548\u52a0\u5de5\u5229\u7528\u534f\u540c\u521b\u65b0\u4e2d\u5fc3\uff0c\u56fd\u5bb6\u6797\u4e1a\u548c\u8349\u539f\u5c40\u6797\u4ea7\u5316\u5b66\u5de5\u7a0b\u91cd\u70b9\u5b9e\u9a8c\u5ba4\uff0c\u6797\u6728\u751f\u7269\u8d28\u4f4e\u78b3\u9ad8\u6548\u5229\u7528\u56fd\u5bb6\u5de5\u7a0b\u7814\u7a76\u4e2d\u5fc3\uff0c\u6c5f\u82cf\u5357\u4eac\uff0c210042', '\u5b9c\u5bbe\u7eb8\u4e1a\u80a1\u4efd\u6709\u9650\u516c\u53f8\uff0c\u56db\u5ddd\u5b9c\u5bbe\uff0c644109', '\u56db\u5ddd\u7701\u7af9\u5b50\u5236\u6d46\u9020\u7eb8\u5de5\u7a0b\u6280\u672f\u7814\u7a76\u4e2d\u5fc3\uff0c\u56db\u5ddd\u5b9c\u5bbe\uff0c644109', '\u5c71\u4e1c\u534e\u6cf0\u7eb8\u4e1a\u96c6\u56e2\uff0c\u5c71\u4e1c\u4e1c\u8425\uff0c257335']", "\u5317\u4eac\u6797\u4e1a\u5927\u5b66\u6750\u6599\u79d1\u5b66\u4e0e\u6280\u672f\u5b66\u9662, \u4e2d\u56fd\u6797\u4e1a\u79d1\u5b66\u9662\u6728\u6750\u5de5\u4e1a\u7814\u7a76\u6240", "['\u9655\u897f\u79d1\u6280\u5927\u5b66\u8f7b\u5de5\u79d1\u5b66\u4e0e\u5de5\u7a0b\u5b66\u9662', '\u5b9c\u5bbe\u7eb8\u4e1a\u80a1\u4efd\u6709\u9650\u516c\u53f8', '\u56db\u5ddd\u7701\u7af9\u5b50\u5236\u6d46\u9020\u7eb8\u5de5\u7a0b\u6280\u672f\u7814\u7a76\u4e2d\u5fc3', '\u4e2d\u56fd\u6797\u4e1a\u79d1\u5b66\u7814\u7a76\u9662\u6797\u4ea7\u5316\u5b66\u5de5\u4e1a\u7814\u7a76\u6240']", "[{'name': '\u6606\u660e\u7406\u5de5\u5927\u5b66', 'location': '\u4e91\u5357\u6606\u660e'}, {'name': '\u534e\u5357\u7406\u5de5\u5927\u5b66', 'location': '\u5e7f\u4e1c\u5e7f\u5dde'}, {'name': '\u5c71\u4e1c\u8f7b\u5de5\u4e1a\u5b66\u9662', 'location': '\u5c71\u4e1c\u6d4e\u5357'}]", "\u6606\u660e\u7406\u5de5\u5927\u5b66\u5316\u5b66\u5de5\u7a0b\u5b66\u9662, \u534e\u5357\u7406\u5de5\u5927\u5b66\u5236\u6d46\u9020\u7eb8\u5de5\u7a0b\u56fd\u5bb6\u91cd\u70b9\u5b9e\u9a8c\u5ba4", "[{'name': '\u6e05\u534e\u5927\u5b66\u5316\u5b66\u5de5\u7a0b\u7cfb', 'location': '\u5317\u4eac, 100084'}, {'name': '\u5317\u4eac\u6797\u4e1a\u5927\u5b66\u6750\u6599\u79d1\u5b66\u4e0e\u6280\u672f\u5b66\u9662', 'location': '\u5317\u4eac, 100083'}, {'name': '\u5317\u4eac\u5316\u5de5\u5927\u5b66\u6750\u6599\u79d1\u5b66\u4e0e\u5de5\u7a0b\u5b66\u9662', 'location': '\u5317\u4eac, 100029'}]", "['\u6606\u660e\u7406\u5de5\u5927\u5b66\u7701\u9ad8\u6821\u5236\u6d46\u9020\u7eb8\u5de5\u7a0b\u7814\u7a76\u4e2d\u5fc3', '\u534e\u5357\u7406\u5de5\u5927\u5b66\u5236\u6d46\u9020\u7eb8\u5de5\u7a0b\u56fd\u5bb6\u91cd\u70b9\u5b9e\u9a8c\u5ba4', '\u5c71\u4e1c\u8f7b\u5de5\u4e1a\u5b66\u9662\u5236\u6d46\u9020\u7eb8\u79d1\u5b66\u4e0e\u6280\u672f\u6559\u80b2\u90e8\u91cd\u70b9\u5b9e\u9a8c\u5ba4']", "[{'name': '\u9655\u897f\u79d1\u6280\u5927\u5b66\u8f7b\u5de5\u4e0e\u80fd\u6e90\u5b66\u9662', 'location': '\u9655\u897f\u7701\u897f\u5b89\u5e02'}, {'name': '\u9655\u897f\u79d1\u6280\u5927\u5b66\u6750\u6599\u79d1\u5b66\u4e0e\u5de5\u7a0b\u5b66\u9662', 'location': '\u9655\u897f\u7701\u897f\u5b89\u5e02'}, {'name': '\u8d35\u5dde\u534e\u5929\u5316\u96c6\u56e2\u6709\u9650\u8d23\u4efb\u516c\u53f8', 'location': '\u8d35\u5dde\u7701\u6bd5\u6c34\u5e02'}]", "\u9ed1\u9f99\u6c5f\u7701\u9020\u7eb8\u5de5\u4e1a\u7814\u7a76\u6240, \u9ed1\u9f99\u6c5f\u7261\u4e39\u6c5f, 157013", "[{'name': '\u4e2d\u539f\u5de5\u5b66\u9662 \u7eba\u7ec7\u5b66\u9662', 'location': '\u6cb3\u5357 \u90d1\u5dde'}, {'name': '\u4e1c\u534e\u5927\u5b66 \u7eba\u7ec7\u5b66\u9662', 'location': '\u4e0a\u6d77'}]", "['\u56db\u5ddd\u6c38\u4e30\u6d46\u7eb8\u80a1\u4efd\u6709\u9650\u516c\u53f8\uff0c\u56db\u5ddd\u4e50\u5c71\uff0c614500', '\u56db\u5ddd\u7406\u5de5\u5b66\u9662\uff0c\u56db\u5ddd\u81ea\u8d21\uff0c643000', '\u56db\u5ddd\u94f6\u9e3d\u7af9\u6d46\u7eb8\u4e1a\u6709\u9650\u516c\u53f8\uff0c\u56db\u5ddd\u6cf8\u5dde\uff0c646300']", "\u5170\u5dde\u77f3\u5316\u804c\u4e1a\u6280\u672f\u5b66\u9662\u5370\u5237\u51fa\u7248\u5de5\u7a0b\u7cfb, \u7518\u8083 \u5170\u5dde 730060; \u9655\u897f\u79d1\u6280\u5927\u5b66\u8f7b\u5de5\u4e0e\u80fd\u6e90\u5b66\u9662, \u9655\u897f\u7701\u9020\u7eb8\u6280\u672f\u53ca\u7279\u79cd\u7eb8\u5f00\u53d1\u91cd\u70b9\u5b9e\u9a8c\u5ba4, \u9655\u897f \u897f\u5b89 710021", "\u534e\u5357\u7406\u5de5\u5927\u5b66\u9020\u7eb8\u4e0e\u6c61\u67d3\u63a7\u5236\u56fd\u5bb6\u5de5\u7a0b\u7814\u7a76\u4e2d\u5fc3, \u5e7f\u5dde 510640; \u5b89\u5fbd\u7eb8\u4e1a\u6709\u9650\u516c\u53f8, \u56db\u5ddd\u7ef5\u9633 622565", "\u56db\u5ddd\u8f7b\u5316\u5de5\u5927\u5b66", "\u9655\u897f\u79d1\u6280\u5927\u5b66\u9020\u7eb8\u5de5\u7a0b\u5b66\u9662, \u9655\u897f\u7701\u9020\u7eb8\u6280\u672f\u53ca\u7279\u79cd\u7eb8\u54c1\u5f00\u53d1\u91cd\u70b9\u5b9e\u9a8c\u5ba4, \u6559\u80b2\u90e8\u8f7b\u5316\u5de5\u52a9\u5242\u91cd\u70b9\u5b9e\u9a8c\u5ba4", "[{'name': '\u4e2d\u56fd\u6797\u4e1a\u79d1\u5b66\u7814\u7a76\u9662\u6797\u4ea7\u5316\u5b66\u5de5\u4e1a\u7814\u7a76\u6240', 'location': '\u6c5f\u82cf\u7701\u5357\u4eac\u5e02'}, {'name': '\u798f\u5efa\u519c\u6797\u5927\u5b66\u6750\u6599\u5de5\u7a0b\u5b66\u9662', 'location': '\u798f\u5efa\u7701\u798f\u5dde\u5e02'}]", "{'name': '\u534e\u5357\u7406\u5de5\u5927\u5b66', 'college': '\u8f7b\u5de5\u79d1\u5b66\u4e0e\u5de5\u7a0b\u5b66\u9662'}", "\u90b5\u6b66\u4e2d\u7af9\u7eb8\u4e1a\u6709\u9650\u8d23\u4efb\u516c\u53f8\uff0c\u798f\u5efa\u90b5\u6b66\uff0c354000", "\u5e7f\u897f\u5927\u5b66\u8f7b\u5de5\u4e0e\u98df\u54c1\u5de5\u7a0b\u5b66\u9662, \u9ed1\u9f99\u6c5f\u5317\u5927\u8352\u7eb8\u4e1a\u6709\u9650\u8d23\u4efb\u6709\u9650\u516c\u53f8", "\u5e7f\u897f\u7ca4\u666f\u6d46\u7eb8\u6709\u9650\u516c\u53f8, \u5e7f\u897f\u535a\u767d, 537601", "\u4e50\u5c71\u804c\u4e1a\u6280\u672f\u5b66\u9662, \u56db\u5ddd\u4e50\u5c71 614013", "\u56db\u5ddd\u7406\u5de5\u5b66\u9662, \u56db\u5ddd\u81ea\u8d21613000", "\u798f\u5efa\u7701\u9752\u5c71\u7eb8\u4e1a\u80a1\u4efd\u6709\u9650\u516c\u53f8\uff0c\u798f\u5efa\u4e09\u660e\uff0c365590", "(\u534e\u5357\u7406\u5de5\u5927\u5b66\u5236\u6d46\u9020\u7eb8\u56fd\u5bb6\u91cd\u70b9\u5b9e\u9a8c\u5ba4, \u5e7f\u4e1c \u5e7f\u5dde 510640)", "[{'name': '\u5927\u8fde\u5de5\u4e1a\u5927\u5b66', 'location': '\u8fbd\u5b81 \u5927\u8fde'}, {'name': '\u9f50\u9c81\u5de5\u4e1a\u5927\u5b66', 'location': '\u5c71\u4e1c \u6d4e\u5357'}]", "[{'name': '\u95fd\u6c5f\u5b66\u9662', 'department': '\u5316\u5b66\u4e0e\u5316\u5b66\u5de5\u7a0b\u7cfb', 'location': '\u798f\u5efa \u798f\u5dde 350011'}, {'name': '\u798f\u5dde\u5927\u5b66', 'department': '\u6750\u6599\u79d1\u5b66\u4e0e\u5de5\u7a0b\u5b66\u9662', 'location': '\u798f\u5efa \u798f\u5dde 350002'}]", "\u5927\u8fde\u79d1\u6280\u5927\u5b66; \u4e2d\u56fd\u5236\u6d46\u9020\u7eb8\u7814\u7a76\u9662", "[{'name': '\u67f3\u5dde\u5e08\u8303\u9ad8\u7b49\u4e13\u79d1\u5b66\u6821', 'location': '\u5e7f\u897f \u67f3\u5dde 545004'}, {'name': '\u67f3\u5dde\u4e24\u9762\u9488\u7eb8\u4e1a\u6709\u9650\u516c\u53f8', 'location': '\u5e7f\u897f \u67f3\u5dde 545011'}]", "[{'name': '\u67f3\u5dde\u5e08\u8303\u9ad8\u7b49\u4e13\u79d1\u5b66\u6821', 'location': '\u5e7f\u897f\u67f3\u5dde'}, {'name': '\u67f3\u5dde\u4e24\u9762\u9488\u7eb8\u4e1a\u6709\u9650\u516c\u53f8', 'location': '\u5e7f\u897f\u67f3\u5dde'}]", "\u4e2d\u51b6\u7eb8\u4e1a\u94f6\u6cb3\u6709\u9650\u516c\u53f8\uff0c\u5c71\u4e1c\u804a\u57ce\uff0c252600", "\u4e2d\u6750\u79d1\u6280\u819c\u6750\u6599\u516c\u53f8, \u6c5f\u82cf\u5357\u4eac, 210012", "\u6606\u660e\u7406\u5de5\u5927\u5b66\u5236\u6d46\u9020\u7eb8\u5de5\u7a0b\u7814\u7a76\u4e2d\u5fc3, \u4e91\u5357 \u6606\u660e 650500", "\u5929\u6d25\u5927\u5b87\u5236\u7eb8\u6709\u9650\u516c\u53f8, \u5927\u5b87\u5236\u7eb8\u80a1\u4efd\u6709\u9650\u516c\u53f8", "[{'name': '\u9655\u897f\u79d1\u6280\u5927\u5b66\u9020\u7eb8\u5de5\u7a0b\u5b66\u9662\u9655\u897f\u7701\u9020\u7eb8\u6280\u672f\u4e0e\u7279\u79cd\u7eb8\u54c1\u5f00\u53d1\u91cd\u70b9\u5b9e\u9a8c\u5ba4', 'location': '\u9655\u897f\u54b8\u9633, 712081'}, {'name': '\u52a0\u62ff\u5927New Brunswick\u5927\u5b66\u5316\u5b66\u5de5\u7a0b\u7cfb', 'location': '\u52a0\u62ff\u5927New Brunswick'}]", "\u56db\u5ddd\u79d1\u6280\u5b66\u9662\uff0c\u56db\u5ddd\u81ea\u8d21\uff0c643000", "Shaanxi University of Science and Technology, Xi'an, 710021 China", "\u6d59\u6c5f\u5927\u5b66\u6750\u6599\u79d1\u5b66\u4e0e\u5316\u5b66\u5de5\u7a0b\u5b66\u9662, \u6d59\u6c5f\u676d\u5dde, 310027", "\u7f8e\u56fd\u51ef\u767b\u767e\u5229\u53ef\u4e50\u751f\u516c\u53f8\u4e2d\u56fd\u4ee3\u8868\u5904, \u5317\u4eac 100020", "\u5929\u6d25\u5e02\u5de5\u4e1a\u5fae\u751f\u7269\u91cd\u70b9\u5b9e\u9a8c\u5ba4, \u5929\u6d25, 300457", "{'name': '\u534e\u5357\u7406\u5de5\u5927\u5b66', 'abbreviation': 'SOUTH CHINA UNIVERSITY OF TECHNOLOGY'}", "\u798f\u5dde\u5927\u5b66\u73af\u5883\u4e0e\u8d44\u6e90\u5b66\u9662", "[{'name': '\u957f\u6c99\u7406\u5de5\u5927\u5b66\u5316\u5b66\u4e0e\u751f\u7269\u5de5\u7a0b\u5b66\u9662', 'location': '\u6e56\u5357\u957f\u6c99, 410114'}, {'name': '\u65e5\u672c\u4e09\u83f1\u5de5\u4e1a\u682a\u5f0f\u4f1a\u793e', 'location': '\u65e5\u672c\u4e1c\u4eac, 1640001'}]", "\u5929\u6d25\u79d1\u6280\u5927\u5b66\u7406\u5b66\u9662, \u5929\u6d25 300457", "\u8302\u540d\u5b66\u9662\u673a\u7535\u5de5\u7a0b\u5b66\u9662", "\u534e\u5357\u7406\u5de5\u5927\u5b66\u73af\u5883\u79d1\u5b66\u4e0e\u5de5\u7a0b\u5b66\u9662, \u5e7f\u5dde, 510006", "{'name': '\u534e\u5357\u7406\u5de5\u5927\u5b66', 'english_name': 'South China University of Technology', 'college': '\u73af\u5883\u79d1\u5b66\u4e0e\u5de5\u7a0b\u5b66\u9662'}", "\u5929\u6d25\u5927\u5b66\u5316\u5de5\u5b66\u9662\u4e00\u78b3\u5316\u5de5\u56fd\u5bb6\u91cd\u70b9\u5b9e\u9a8c\u5ba4", "\u5929\u6d25\u79d1\u6280\u5927\u5b66, \u534e\u5357\u7406\u5de5\u5927\u5b66", "{'name': '\u534e\u5357\u7406\u5de5\u5927\u5b66', 'department': '\u8d44\u6e90\u79d1\u5b66\u4e0e\u5de5\u7a0b\u7cfb \u5236\u6d46\u9020\u7eb8\u5de5\u7a0b\u56fd\u5bb6\u91cd\u70b9\u5b9e\u9a8c\u5ba4'}", "[{'name': '\u5e38\u5dde\u5927\u5b66\u77f3\u6cb9\u5316\u5de5\u5b66\u9662', 'address': '\u6c5f\u82cf\u5e38\u5dde 213164'}, {'name': '\u5e38\u5dde\u4fe1\u606f\u804c\u4e1a\u6280\u672f\u5b66\u9662', 'address': '\u6c5f\u82cf\u5e38\u5dde 213164'}]", "\u5e7f\u4e1c\u6280\u672f\u5e08\u8303\u5927\u5b66", "{'name': '\u534e\u5357\u7406\u5de5\u5927\u5b66', 'english_name': 'South China University of Technology', 'college': '\u8f7b\u5de5\u98df\u54c1\u5b66\u9662'}", "[{'name': '\u798f\u5efa\u519c\u6797\u5927\u5b66\u6750\u6599\u5de5\u7a0b\u5b66\u9662', 'location': '\u798f\u5efa\u798f\u5dde, 350002'}, {'name': '\u5c71\u4e1c\u8f7b\u5de5\u4e1a\u5b66\u9662', 'location': '\u5c71\u4e1c\u6d4e\u5357, 250353'}]", "\u9f50\u9c81\u5de5\u4e1a\u5927\u5b66\u5236\u6d46\u9020\u7eb8\u79d1\u5b66\u4e0e\u6280\u672f\u6559\u80b2\u90e8\u91cd\u70b9\u5b9e\u9a8c\u5ba4, \u6cf0\u5c71\u5b66\u9662", "(\u5e7f\u897f\u5927\u5b66\u8f7b\u5de5\u4e0e\u98df\u54c1\u5de5\u7a0b\u5b66\u9662, \u5e7f\u897f \u5357\u5b81 530004)", "\u5927\u8fde\u5de5\u4e1a\u5927\u5b66 \u8f7b\u5de5\u4e0e\u5316\u5b66\u5de5\u7a0b\u5b66\u9662, \u8fbd\u5b81 \u5927\u8fde 116034", "['\u5c71\u4e1c\u7701\u6797\u4e1a\u79d1\u5b66\u7814\u7a76\u9662', '\u5c71\u4e1c\u8f7b\u5de5\u4e1a\u5b66\u9662', '\u5c71\u4e1c\u5927\u5b66', '\u5c71\u4e1c\u7701\u6797\u4e1a\u5f15\u8d44\u5916\u8d44\u9879\u76ee\u529e\u516c\u5ba4']", "\u534e\u5357\u519c\u4e1a\u5927\u5b66\u5e94\u7528\u5316\u5b66\u7cfb, \u534e\u5357\u519c\u4e1a\u5927\u5b66\u8d44\u73af\u5b66\u9662", "[{'name': '\u534e\u5357\u7406\u5de5\u5927\u5b66\u5236\u6d46\u9020\u7eb8\u5de5\u7a0b\u56fd\u5bb6\u91cd\u70b9\u5b9e\u9a8c\u5ba4', 'location': '\u5e7f\u4e1c\u5e7f\u5dde, 510640'}, {'name': '\u4f50\u6cbb\u4e9a\u7406\u5de5\u5b66\u9662\u9020\u7eb8\u79d1\u5b66\u4e0e\u6280\u672f\u7814\u7a76\u9662', 'location': '\u7f8e\u56fd\u4e9a\u7279\u5170\u5927, GA30332'}]", "[{'name': '\u6e56\u5317\u5de5\u4e1a\u5927\u5b66\u8f7b\u5de5\u5b66\u90e8\u5236\u6d46\u9020\u7eb8\u5de5\u7a0b\u5b66\u9662', 'address': '\u6e56\u5317\u6b66\u6c49, 430068'}, {'name': '\u7eff\u8272\u8f7b\u5de5\u6750\u6599\u6e56\u5317\u7701\u91cd\u70b9\u5b9e\u9a8c\u5ba4', 'address': '\u6e56\u5317\u6b66\u6c49, 430068'}, {'name': '\u6b66\u6c49\u8054\u5408\u5de5\u7a0b\u987e\u95ee\u54a8\u8be2\u6709\u9650\u516c\u53f8', 'address': '\u6e56\u5317\u6b66\u6c49, 430071'}]", "[{'name': '\u5927\u8fde\u5de5\u4e1a\u5927\u5b66\u8f7b\u5de5\u4e0e\u5316\u5b66\u5de5\u7a0b\u5b66\u9662', 'location': '\u8fbd\u5b81\u5927\u8fde'}, {'name': '\u534e\u5357\u7406\u5de5\u5927\u5b66\u5236\u6d46\u9020\u7eb8\u5de5\u7a0b\u56fd\u5bb6\u91cd\u70b9\u5b9e\u9a8c\u5ba4', 'location': '\u5e7f\u4e1c\u5e7f\u5dde'}]", "{'name': '\u534e\u5357\u7406\u5de5\u5927\u5b66', 'college': '\u8f7b\u5de5\u4e0e\u98df\u54c1\u5b66\u9662'}", "\u534e\u4e1c\u7406\u5de5\u5927\u5b66 \u6750\u6599\u79d1\u5b66\u4e0e\u5de5\u7a0b\u5b66\u9662, \u4e0a\u6d77\u5e02\u5148\u8fdb\u805a\u5408\u7269\u6750\u6599\u91cd\u70b9\u5b9e\u9a8c\u5ba4; \u5e7f\u4e1c\u8bda\u94ed\u5316\u5de5\u79d1\u6280\u6709\u9650\u516c\u53f8", "{'name': '\u5357\u4eac\u6797\u4e1a\u5927\u5b66', 'code': '10298', 'degree_code': '308', 'student_id': '3171500472'}", "\u8302\u540d\u5e02\u94f6\u534e\u9ad8\u5cad\u571f\u5b9e\u4e1a\u6709\u9650\u516c\u53f8, \u5e7f\u4e1c\u8302\u540d S25000", "\u897f\u5317\u8f7b\u5de5\u4e1a\u5b66\u9662\u5e94\u7528\u5316\u5b66\u7814\u7a76\u6240, \u9655\u897f\u54b8\u9633, 712081", "\u6df1\u5733\u5e02\u88d5\u540c\u5305\u88c5\u79d1\u6280\u80a1\u4efd\u6709\u9650\u516c\u53f8,\u6df1\u5733518108", "\u9655\u897f\u7701\u5fae\u751f\u7269\u7814\u7a76\u6240, \u897f\u5317\u5927\u5b66", "\u9655\u897f\u79d1\u6280\u5927\u5b66\u9020\u7eb8\u5de5\u7a0b\u5b66\u9662, \u9655\u897f\u54b8\u9633: 712081", "\u4e1c\u5317\u6797\u4e1a\u5927\u5b66\u5de5\u7a0b\u6280\u672f\u5b66\u9662", "\u5929\u6d25\u79d1\u6280\u5927\u5b66\u6750\u6599\u79d1\u5b66\u4e0e\u5de5\u7a0b\u5b66\u9662", "\u4e2d\u56fd\u5236\u6d46\u9020\u7eb8\u7814\u7a76\u9662, \u9752\u5c9b\u79d1\u6280\u5927\u5b66\u5316\u5de5\u5b66\u9662", "\u534e\u5357\u7406\u5de5\u5927\u5b66\u5236\u6d46\u9020\u7eb8\u56fd\u5bb6\u91cd\u70b9\u5b9e\u9a8c\u5ba4 \u5e7f\u5dde\u9020\u7eb8\u6709\u9650\u516c\u53f8", "\u5929\u6d25\u79d1\u6280\u5927\u5b66\uff0c\u5929\u6d25\u5e02\u5236\u6d46\u9020\u7eb8\u91cd\u70b9\u5b9e\u9a8c\u5ba4\uff0c\u5929\u6d25\uff0c300457", "\u534e\u5357\u7406\u5de5\u5927\u5b66\u5236\u6d46\u9020\u7eb8\u5de5\u7a0b\u56fd\u5bb6\u91cd\u70b9\u5b9e\u9a8c\u5ba4, \u798f\u5dde\u5927\u5b66\u73af\u5883\u4e0e\u8d44\u6e90\u5b66\u9662", "\u5317\u4eac\u4e39\u8d1d\u5c14\u79d1\u8d38\u6709\u9650\u516c\u53f8, \u5317\u4eac, 100101", "\u5927\u8fde\u8f7b\u5de5\u4e1a\u5b66\u9662 \u6c88\u9633\u57ce\u5efa\u901a\u65b0\u80fd\u5de5\u7a0b\u6709\u9650\u516c\u53f8", "\u671d\u9c9c\u6c11\u4e3b\u4e3b\u4e49\u4eba\u6c11\u5171\u548c\u56fd\u56fd\u5bb6\u79d1\u5b66\u9662\u5236\u6d46\u9020\u7eb8\u7814\u7a76\u9662", "\u5b89\u5fbd\u592a\u5e73\u6d0b\u7279\u79cd\u7f51\u4e1a\u6709\u9650\u516c\u53f8, \u5b89\u5fbd\u592a\u548c, 236600", "\u6c5f\u897f\u534e\u76db\u65b0\u6750\u6599\u79d1\u6280\u6709\u9650\u516c\u53f8, \u6c5f\u897f\u7701\u7eb8\u5f20\u76d1\u7763\u8d28\u91cf\u68c0\u9a8c\u7ad9", "\u4e2d\u56fd\u77f3\u5316\u957f\u57ce\u6da6\u6ed1\u6cb9\u96c6\u56e2\u6709\u9650\u516c\u53f8\u5e94\u7528\u7814\u7a76\u4e2d\u5fc3 \u5317\u4eac 100085", "\u9655\u897f\u79d1\u6280\u5927\u5b66 \u5316\u5b66\u4e0e\u5316\u5de5\u5b66\u9662 \u6559\u80b2\u90e8\u8f7b\u5316\u5de5\u52a9\u5242\u5316\u5b66\u4e0e\u6280\u672f\u91cd\u70b9\u5b9e\u9a8c\u5ba4", "\u6d77\u5357\u5927\u5b66\u673a\u7535\u5de5\u7a0b\u5b66\u9662", "\u798f\u5efa\u5e08\u8303\u5927\u5b66\u5316\u5b66\u4e0e\u6750\u6599\u5b66\u9662\uff0c\u798f\u5efa\u798f\u5dde\uff0c350007", "\u5efa\u9633\u9020\u7eb8\u5382, \u798f\u5efa\u5efa\u9633 354120", "\u9655\u897f\u5546\u6d1b\u534e\u9633\u9020\u7eb8\u4e13\u5229\u6280\u672f\u6709\u9650\u516c\u53f8", "\u56db\u5ddd\u7406\u5de5\u5b66\u9662, \u56db\u5ddd\u81ea\u8d21 643000", "\u6cb3\u5317\u79d1\u6280\u5927\u5b66\u751f\u7269\u79d1\u5b66\u4e0e\u5de5\u7a0b\u5b66\u9662, \u6cb3\u5317\u7701\u79d1\u6280\u5f00\u53d1\u4e2d\u5fc3", "\u6b66\u6c49\u5927\u5b66\u5b66\u62a5119 \u4fe1\u606f\u5de5\u4e1a\u6280\u672f\u7814\u7a76\u9662", "\u91cd\u5e86\u5de5\u7a0b\u804c\u4e1a\u6280\u672f\u5b66\u9662", "\u798f\u5efa\u5357\u7eb8\u80a1\u4efd\u6709\u9650\u516c\u53f8\uff0c\u798f\u5efa\u5357\u5e73\uff0c353000", "(\u5e7f\u897f\u52b2\u8fbe\u5174\u7eb8\u4e1a\u6709\u9650\u516c\u53f8, \u5e7f\u897f \u767e\u8272 533300)", "\u5c71\u4e1c\u5bff\u5149\u8521\u4f26\u7533\u5174\u7cbe\u7ec6\u5316\u5de5\u6709\u9650\u516c\u53f8, \u6f4d\u574a\u5e02\u9020\u7eb8\u5316\u5b66\u54c1\u5de5\u7a0b\u4e2d\u5fc3, \u5c71\u4e1c\u5bff\u5149 26700", "\u5c71\u4e1c\u8f7b\u5de5\u4e1a\u5b66\u9662\u5236\u6d46\u9020\u7eb8\u5de5\u7a0b\u7701\u7ea7\u91cd\u70b9\u5b9e\u9a8c\u5ba4, \u6d4e\u5357; \u676d\u5dde\u5e08\u8303\u5927\u5b66\u6709\u673a\u7845\u5316\u5b66\u53ca\u6750\u6599\u6280\u672f\u6559\u80b2\u90e8\u91cd\u70b9\u5b9e\u9a8c\u5ba4, \u676d\u5dde", "\u56db\u5ddd\u5de5\u5546\u804c\u4e1a\u6280\u672f\u5b66\u9662, \u56db\u5ddd\u90fd\u6c5f\u5830 611830", "\u56db\u5ddd\u5927\u5b66\u8f7b\u7eba\u4e0e\u98df\u54c1\u5b66\u9662, \u56db\u5ddd\u5927\u5b66\u5236\u6d46\u9020\u7eb8\u5de5\u7a0b\u56fd\u5bb6\u91cd\u70b9\u5b9e\u9a8c\u5ba4", "\u676d\u5dde\u5e02\u5316\u5de5\u7814\u7a76\u6240, \u6d59\u6c5f \u676d\u5dde", "\u82ac\u5170\u5965\u535a\u5927\u5b66\u5316\u5de5\u5b66\u9662", "\u676d\u5dde\u5e02\u5316\u5de5\u7814\u7a76\u6240", "['\u534e\u5357\u7406\u5de5\u5927\u5b66, \u5e7f\u4e1c\u5e7f\u5dde, 510640', '\u6d59\u6c5f\u6c38\u6cf0\u7eb8\u4e1a\u96c6\u56e2\u80a1\u4efd\u6709\u9650\u516c\u53f8, \u6d59\u6c5f\u676d\u5dde, 311421', '\u7eb3\u79d1\u5c14(\u4e2d\u56fd)\u73af\u4fdd\u6280\u672f\u670d\u52a1\u6709\u9650\u516c\u53f8, \u4e0a\u6d77, 200062']", "['\u6e56\u5317\u5de5\u4e1a\u5927\u5b66\u79d1\u6280\u4e0e\u4ea7\u4e1a\u5904, \u6e56\u5317\u6b66\u6c49 430068', '\u5317\u4eac\u8054\u5408\u5927\u5b66\u751f\u7269\u5316\u5b66\u5de5\u7a0b\u5b66\u9662\u751f\u7269\u533b\u836f\u7cfb, \u5317\u4eac 100023', '\u6e56\u5317\u5de5\u4e1a\u5927\u5b66\u5316\u5b66\u4e0e\u73af\u5883\u5de5\u7a0b\u5b66\u9662, \u6e56\u5317\u6b66\u6c49 430068']", "\u4e2d\u56fd\u519c\u4e1a\u79d1\u5b66\u9662\u9ebb\u7c7b\u7814\u7a76\u6240, \u6e56\u5357\u6c85\u6c5f, 413100", "\u5929\u6d25\u5927\u5b87\u5236\u7eb8\u6709\u9650\u516c\u53f8, \u5929\u6d25 300220", "\u897f\u5b89\u77f3\u6cb9\u5927\u5b66\u5316\u5b66\u5316\u5de5\u5b66\u9662", "\u6606\u660e\u7406\u5de5\u5927\u5b66,\u4e91\u5357\u6606\u660e 650224", "\u9655\u897f\u79d1\u6280\u5927\u5b66 \u6559\u80b2\u90e8\u8f7b\u5316\u52a9\u5242\u5316\u5b66\u4e0e\u6280\u672f\u91cd\u70b9\u5b9e\u9a8c\u5ba4, \u897f\u5b89 710021", "{'name': '\u5929\u6d25\u8f7b\u5de5\u4e1a\u5b66\u9662', 'code': '10057', 'student_id': '9804'}", "\u6c5f\u5357\u5927\u5b66\u7eba\u7ec7\u670d\u88c5\u5b66\u9662", "[{'name': '\u8d35\u5dde\u5927\u5b66 \u673a\u68b0\u5de5\u7a0b\u5b66\u9662', 'location': '\u8d35\u5dde \u8d35\u9633 550025'}, {'name': '\u8d35\u5dde\u5e08\u8303\u5b66\u9662', 'location': '\u8d35\u5dde \u8d35\u9633 550018'}]", "\u5c71\u4e1c\u6668\u9e23\u7eb8\u4e1a\u96c6\u56e2\u80a1\u4efd\u6709\u9650\u516c\u53f8 \u5c71\u4e1c \u5bff\u5149 262700", "\u5e7f\u4e1c\u73e0\u6d77\u7ecf\u6d4e\u7279\u533a\u7ea2\u5854\u4ec1\u6052\u7eb8\u4e1a\u6709\u9650\u516c\u53f8", "\u534e\u5357\u7406\u5de5\u5927\u5b66\u8d44\u6e90\u79d1\u5b66\u4e0e\u9020\u7eb8\u5de5\u7a0b\u5b66\u9662\uff0c\u5e7f\u4e1c\u5e7f\u5dde\uff0c510640", "\u9ed1\u9f99\u6c5f\u7701\u9020\u7eb8\u5de5\u4e1a\u7814\u7a76\u6240, \u9ed1\u9f99\u6c5f\u7261\u4e39\u6c5f 157013", "\u798f\u5efa\u7701\u53a6\u95e8\u5e02\u75be\u75c5\u9884\u9632\u63a7\u5236\u4e2d\u5fc3, \u53a6\u95e8 361021", "\u6d59\u6c5f\u5927\u5b66\u5de5\u4e1a\u63a7\u5236\u6280\u672f\u7814\u7a76\u6240, \u676d\u5dde 310027", "\u9655\u897f\u79d1\u6280\u5927\u5b66\u5316\u5b66\u4e0e\u5316\u5de5\u5b66\u9662, \u9655\u897f\u54b8\u9633 712081", "\u9655\u7518\u5b81\u4e7e\u53bf\u6881\u6751\u9547\u6734\u6751, 713300", "\u9655\u897f\u79d1\u6280\u5927\u5b66\u9020\u7eb8\u5de5\u7a0b\u5b66\u9662, \u9655\u897f\u7701\u9020\u7eb8\u6280\u672f\u53ca\u7279\u79cd\u7eb8\u5f00\u53d1\u91cd\u70b9\u5b9e\u9a8c\u5ba4, \u897f\u5b89, 710021", "\u5c71\u4e1c\u6cf0\u5c71\u7eb8\u4e1a\u6709\u9650\u516c\u53f8", "\u9655\u897f\u79d1\u6280\u5927\u5b66,\u54b8\u9633", "\u5e7f\u4e1c\u7701\u5c01\u5f00\u6797\u4ea7\u5de5\u4e1a\u96c6\u56e2\u79d1\u6280\u5f00\u53d1\u4e2d\u5fc3 526500", "{'institution': '\u6e56\u5317\u5de5\u4e1a\u5927\u5b66', 'location': '\u6b66\u6c49 430068'}", "[{'name': '\u5929\u6d25\u79d1\u6280\u5927\u5b66', 'location': '\u5929\u6d25, 300222'}, {'name': '\u5c71\u4e1c\u8f7b\u5de5\u4e1a\u5b66\u9662', 'location': '\u5c71\u4e1c\u6d4e\u5357, 250100'}]", "\u534e\u5357\u7406\u5de5\u5927\u5b66\u5236\u6d46\u9020\u7eb8\u5de5\u7a0b\u56fd\u5bb6\u91cd\u70b9\u5b9e\u9a8c\u5ba4\uff0c\u5e7f\u4e1c\u5e7f\u5dde\uff0c510640; \u534e\u5357\u7406\u5de5\u5927\u5b66\u9020\u7eb8\u4e0e\u6c61\u67d3\u63a7\u5236\u56fd\u5bb6\u5de5\u7a0b\u7814\u7a76\u4e2d\u5fc3\uff0c\u5e7f\u4e1c\u5e7f\u5dde\uff0c510640", "\u5929\u6d25\u5e02\u5236\u6d46\u9020\u7eb8\u91cd\u70b9\u5b9e\u9a8c\u5ba4, \u5929\u6d25\u79d1\u6280\u5927\u5b66\u6750\u6599\u79d1\u5b66\u4e0e\u5316\u5b66\u5de5\u7a0b\u5b66\u9662, \u5929\u6d25 300457", "[{'name': '\u5c71\u4e1c\u5927\u5b66\u5fae\u751f\u7269\u6280\u672f\u56fd\u5bb6\u91cd\u70b9\u5b9e\u9a8c\u5ba4', 'location': '\u6d4e\u5357, 250100'}, {'name': '\u5c71\u4e1c\u8f7b\u5de5\u4e1a\u5b66\u9662', 'location': '\u6d4e\u5357, 250100'}, {'name': '\u5929\u6d25\u8f7b\u5de5\u4e1a\u5b66\u9662', 'location': '\u5929\u6d25, 300222'}]", "\u5c71\u4e1c\u534e\u6cf0\u96c6\u56e2 \u5c71\u4e1c \u4e1c\u8392 257335", "\u5929\u6d25\u5546\u4e1a\u5927\u5b66\u673a\u68b0\u5de5\u7a0b\u5b66\u9662, \u5929\u6d25\u5927\u5b66\u673a\u68b0\u5de5\u7a0b\u5b66\u9662", "Kemira Chemicals, Montreal, Quebec, Canada; Kemira Chemicals, Vancouver, WA, USA", "\u534e\u5357\u7406\u5de5\u5927\u5b66\u5316\u5de5\u7814\u7a76\u6240, \u5e7f\u5dde, 510640", "['\u5e7f\u897f\u5927\u5b66\u8f7b\u5de5\u4e0e\u98df\u54c1\u5de5\u7a0b\u5b66\u9662, \u5357\u5b81 530004', '\u534e\u5357\u7406\u5de5\u5927\u5b66\u5236\u6d46\u9020\u7eb8\u5de5\u7a0b\u56fd\u5bb6\u91cd\u70b9\u5b9e\u9a8c\u5ba4, \u5e7f\u5dde 510640', 'Institute of Paper Science and Technology, Georgia Institute of Technology, Atlanta, GA30332, USA']", "\u9655\u897f\u79d1\u6280\u5927\u5b66\u6559\u80b2\u90e8\u8f7b\u5316\u5de5\u7a0b\u52a9\u5242\u5316\u5b66\u4e0e\u6280\u672f\u91cd\u70b9\u5b9e\u9a8c\u5ba4", "[{'name': '\u9f50\u9f50\u54c8\u5c14\u5927\u5b66', 'code': '161006'}, {'name': '\u5317\u4eac\u5175\u8d1d\u5c14\u79d1\u8d38\u6709\u9650\u516c\u53f8', 'code': '100101'}]", "\u534e\u5357\u7406\u5de5\u5927\u5b66 \u9ad8\u5206\u5b50\u7cfb, \u5e7f\u4e1c \u5e7f\u5dde 510640", "['\u4e2d\u56fd\u6797\u4e1a\u79d1\u5b66\u7814\u7a76\u9662\u6728\u6750\u5de5\u4e1a\u7814\u7a76\u6240', '\u6cb3\u5317\u519c\u4e1a\u5927\u5b66', '\u4e2d\u56fd\u6797\u4e1a\u79d1\u5b66\u7814\u7a76\u9662\u6797\u4e1a\u65b0\u6280\u672f\u7814\u7a76\u6240']", "\u5e7f\u4e1c\u7701\u4e1c\u839e\u5e02\u8d28\u91cf\u76d1\u7763\u68c0\u9a8c\u4e2d\u5fc3\uff08\u56fd\u5bb6\u7eb8\u5236\u54c1\u8d28\u91cf\u76d1\u7763\u68c0\u9a8c\u4e2d\u5fc3\uff09, \u5e7f\u4e1c\u4e1c\u839e, S23808", "['\u5357\u4eac\u6797\u4e1a\u5927\u5b66\u6c5f\u82cf\u7701\u5236\u6d46\u9020\u7eb8\u79d1\u5b66\u4e0e\u6280\u672f\u91cd\u70b9\u5b9e\u9a8c\u5ba4, \u6c5f\u82cf\u5357\u4eac, 210037', 'Pulp and Paper Center, University of British Columbia, Vancouver, V6T1Z4, Canada', '\u5357\u4eac\u6797\u4e1a\u5927\u5b66\u6c5f\u82cf\u7701\u6797\u4e1a\u8d44\u6e90\u9ad8\u6548\u52a0\u5de5\u5229\u7528\u534f\u540c\u521b\u65b0\u4e2d\u5fc3, \u6c5f\u82cf\u5357\u4eac, 210037']", "\u526f\u7814\u7a76\u5458, \u4e3b\u8981\u4ece\u4e8b\u5236\u6d46\u9020\u7eb8\u5de5\u827a\u7684\u6559\u5b66\u4e0e\u7814\u7a76", "[{'name': '\u9655\u897f\u79d1\u6280\u5927\u5b66\u9020\u7eb8\u5de5\u7a0b\u5b66\u9662', 'location': '\u9655\u897f\u897f\u5b89'}, {'name': '\u5357\u4eac\u6797\u4e1a\u5927\u5b66\u6c5f\u82cf\u7701\u5236\u6d46\u9020\u7eb8\u79d1\u5b66\u4e0e\u6280\u672f\u91cd\u70b9\u5b9e\u9a8c\u5ba4', 'location': '\u6c5f\u82cf\u5357\u4eac'}]", "\u6c5f\u897f\u5e08\u8303\u5927\u5b66\u6709\u673a\u529f\u80fd\u6750\u6599\u7814\u7a76\u6240", "\u5cb3\u9633\u9020\u7eb8\u5382, \u6e56\u5357\u5cb3\u9633, 414002", "\u534e\u5357\u7406\u5de5\u5927\u5b66\u9020\u7eb8\u4e0e\u73af\u5883\u5de5\u7a0b\u5b66\u9662", "\u5929\u6d25\u8f7b\u5de5\u4e1a\u5b66\u9662; \u5317\u4eac\u5de5\u5546\u5927\u5b66", "\u9f50\u9c81\u5de5\u4e1a\u5927\u5b66\uff08\u5c71\u4e1c\u7701\u79d1\u5b66\u9662\uff09\u673a\u68b0\u4e0e\u6c7d\u8f66\u5de5\u7a0b\u5b66\u9662", "[{'name': '\u5c71\u4e1c\u534e\u4f17\u7eb8\u4e1a\u6709\u9650\u516c\u53f8', 'location': '\u5c71\u4e1c\u6ed5\u57ce, 277014'}, {'name': '\u5317\u4eac\u5e02\u9020\u7eb8\u5305\u88c5\u5de5\u4e1a\u516c\u53f8', 'location': '\u5317\u4eac, 100034'}]", "[{'name': '\u5929\u6d25\u79d1\u6280\u5927\u5b66', 'location': '\u5929\u6d25, 300457'}, {'name': '\u7126\u4f5c\u5d07\u4e49\u8f7b\u5de5\u673a\u68b0\u516c\u53f8', 'location': '\u6cb3\u5357\u7126\u4f5c, 454550'}]", "\u4e91\u5357\u745e\u5347\u70df\u8349\u6280\u672f(\u96c6\u56e2)\u6709\u9650\u516c\u53f8", "[{'name': '\u5929\u6d25\u79d1\u6280\u5927\u5b66\u6750\u6599\u79d1\u5b66\u4e0e\u5316\u5b66\u5de5\u7a0b\u5b66\u9662', 'location': '\u5929\u6d25, 300222'}, {'name': '\u5c71\u4e1c\u8f7b\u5de5\u4e1a\u5b66\u9662\u5236\u6d46\u9020\u7eb8\u7701\u7ea7\u91cd\u70b9\u5b66\u79d1', 'location': '\u5c71\u4e1c\u6d4e\u5357, 250100'}, {'name': '\u676d\u5dde\u5e08\u8303\u5927\u5b66\u6709\u673a\u7845\u5316\u5b66\u53ca\u6750\u6599\u6280\u672f\u6559\u80b2\u90e8\u91cd\u70b9\u5b9e\u9a8c\u5ba4', 'location': '\u6d59\u6c5f\u676d\u5dde, 310012'}]", "\u4e91\u5357\u745e\u5347\u70df\u8349\u6280\u672f(\u96c6\u56e2)\u6709\u9650\u516c\u53f8, \u6606\u660e 650106", "\u534e\u5357\u7406\u5de5\u5927\u5b66\u5236\u6d46\u9020\u7eb8\u5de5\u7a0b\u56fd\u5bb6\u91cd\u70b9\u5b9e\u9a8c\u5ba4, \u5e7f\u4e1c\u6c5f\u95e8\u7ef4\u8fbe\u7eb8\u4e1a", "\u4e2d\u679746\u6d46\u624b\u6284\u7247\u7684\u6700\u4f73\u6253\u6d46\u5ea6\u572839\u00b0SR\u5de6\u53f3", "['\u5c71\u4e1c\u8f7b\u5de5\u4e1a\u5b66\u9662\u5236\u6d46\u9020\u7eb8\u5de5\u7a0b\u7701\u90e8\u5171\u5efa\u91cd\u70b9\u5b9e\u9a8c\u5ba4, \u5c71\u4e1c \u6d4e\u5357 250353', '\u5929\u6d25\u79d1\u6280\u5927\u5b66\u6750\u6599\u79d1\u5b66\u4e0e\u5316\u5b66\u5de5\u7a0b\u5b66\u9662, \u5929\u6d25 300222', '\u534e\u6cf0\u96c6\u56e2\u6709\u9650\u516c\u53f8, \u5c71\u4e1c \u4e1c\u8425 257335']", "\u5c71\u4e1c\u6cc9\u6797\u7eb8\u4e1a\u6709\u9650\u516c\u53f8\uff0c\u5c71\u4e1c\u9ad8\u5510\uff0c252800", "[{'name': '\u5927\u8fde\u5de5\u4e1a\u5927\u5b66', 'department': '\u8f7b\u5de5\u4e0e\u5316\u5b66\u5de5\u7a0b\u5b66\u9662', 'location': '\u8fbd\u5b81 \u5927\u8fde'}, {'name': '\u9f50\u9c81\u5de5\u4e1a\u5927\u5b66', 'department': '\u5236\u6d46\u9020\u7eb8\u79d1\u5b66\u4e0e\u6280\u672f\u6559\u80b2\u90e8/\u5c71\u4e1c\u7701\u91cd\u70b9\u5b9e\u9a8c\u5ba4', 'location': '\u5c71\u4e1c \u6d4e\u5357'}, {'name': '\u7261\u4e39\u6c5f\u6052\u4e30\u7eb8\u4e1a\u80a1\u4efd\u6709\u9650\u516c\u53f8', 'location': '\u9ed1\u9f99\u6c5f \u7261\u4e39\u6c5f'}]", "[{'name': '\u897f\u5b89\u5de5\u7a0b\u5927\u5b66\u673a\u7535\u5b66\u9662', 'location': '\u9655\u897f \u897f\u5b89'}, {'name': '\u9655\u897f\u79d1\u6280\u5927\u5b66\u673a\u7535\u5b66\u9662', 'location': '\u9655\u897f \u897f\u5b89'}]", "\u666e\u5229\u8d5b\u65af\u56fd\u9645\u8d38\u6613\uff08\u4e0a\u6d77\uff09\u6709\u9650\u516c\u53f8, \u4e0a\u6d77 200030", "\u8be5\u7855\u58eb\u7814\u7a76\u751f\uff0c\u4e3b\u8981\u7814\u7a76\u65b9\u5411\uff1a\u673a\u7535\u4f20\u52a8\u4e0e\u7cfb\u7edf\u63a7\u5236\uff0c\u9ad8\u6d53\u78e8\u6d46\u673a", "\u4e1c\u5317\u6797\u4e1a\u5927\u5b66, \u9ed1\u9f99\u6c5f\u54c8\u5c14\u6ee8\u5e02, 150040", "[{'name': '\u5929\u6d25\u79d1\u6280\u5927\u5b66\u8f7b\u5de5\u79d1\u5b66\u4e0e\u5de5\u7a0b\u5b66\u9662', 'address': '\u5929\u6d25\u5e02\u5236\u6d46\u9020\u7eb8\u91cd\u70b9\u5b9e\u9a8c\u5ba4\uff0c\u5929\u6d25\u5e02\uff0c300457'}, {'name': '\u4e91\u5357\u4e2d\u70df\u5de5\u4e1a\u6709\u9650\u8d23\u4efb\u516c\u53f8\u6280\u672f\u4e2d\u5fc3', 'address': '\u4e91\u5357\u7701\u6606\u660e\u5e02\uff0c650106'}, {'name': '\u4e91\u5357\u4e2d\u70df\u518d\u9020\u70df\u53f6\u6709\u9650\u516c\u53f8', 'address': '\u4e91\u5357\u7701\u6606\u660e\u5e02\uff0c650106'}, {'name': '\u5929\u6d25\u5e02\u65b0\u65b0\u9896\u4eea\u5668\u79d1\u6280\u6709\u9650\u516c\u53f8', 'address': '\u5929\u6d25\u5e02\uff0c300380'}]", "\u5c71\u4e1c\u4e2d\u8302\u5723\u6e90\u7eb8\u5f20\u6709\u9650\u516c\u53f8\uff0c\u5c71\u4e1c\u5fb7\u5ddd 253500", "\u5929\u6d25\u9020\u7eb8\u5382\u6709\u9650\u516c\u53f8\u7814\u53d1\u4e2d\u5fc3, \u5929\u6d25, 300350", "\u6606\u660e\u7406\u5de5\u5927\u5b66\u5316\u5b66\u5b66\u9662,\u4e91\u5357\u6606\u660e 650051", "\u9655\u897f\u767e\u7279\u7eb8\u4e1a\u80a1\u4efd\u6709\u9650\u516c\u53f8, \u9655\u897f \u6c49\u4e2d", "[{'name': '\u65b0\u7586\u7406\u5de5\u5b66\u9662', 'location': '\u65b0\u7586\u963f\u514b\u82cf, 843100'}, {'name': '\u6cb3\u5357\u5927\u6307\u9020\u7eb8\u88c5\u5907\u96c6\u6210\u5de5\u7a0b\u6709\u9650\u516c\u53f8', 'location': '\u6cb3\u5357\u7126\u4f5c, 454950'}]", "\u53a6\u95e8\u5b50\u5de5\u4e1a\u4e1a\u52a1\u9886\u57df\u9a71\u52a8\u6280\u672f\u96c6\u56e2, \u5e7f\u4e1c\u5e7f\u5dde, 510620", "\u5723\u8bfa\u666e\u79d1(\u4e0a\u6d77)\u6709\u9650\u516c\u53f8", "\u4e9a\u592a\u68ee\u535a(\u5e7f\u4e1c)\u7eb8\u4e1a\u6709\u9650\u516c\u53f8\u6280\u672f\u4e2d\u5fc3, \u534e\u5357\u7406\u5de5\u5927\u5b66\u5236\u6d46\u9020\u7eb8\u5de5\u7a0b\u56fd\u5bb6\u91cd\u70b9\u5b9e\u9a8c\u5ba4", "\u90d1\u5dde\u8f7b\u5de5\u4e1a\u5b66\u9662", "\u798f\u5efa\u7701\u5357\u5e73\u5ef6\u6da6\u7eb8\u4e1a\u6709\u9650\u8d23\u4efb\u516c\u53f8, \u798f\u5efa\u5357\u5e73 353000", "\u534e\u5357\u7406\u5de5\u5927\u5b66\u5236\u6d46\u9020\u7eb8\u5de5\u7a0b\u56fd\u5bb6\u91cd\u70b9\u5b9e\u9a8c\u5ba4\u7279\u79cd\u7eb8\u56e2\u961f", "(\u5c71\u4e1c\u8f7b\u5de5\u4e1a\u5b66\u9662\u5236\u6d46\u9020\u7eb8\u5de5\u7a0b\u7701\u7ea7\u91cd\u70b9\u5b66\u79d1, \u5c71\u4e1c \u6d4e\u5357 250353)", "[{'name': '\u5b81\u6ce2\u9e3f\u8fd0\u7eb8\u4e1a\u6709\u9650\u516c\u53f8', 'location': '\u6d59\u6c5f \u5b81\u6ce2 315177'}, {'name': '\u534e\u5357\u7406\u5de5\u5927\u5b66\u5236\u6d46\u9020\u7eb8\u5de5\u7a0b\u56fd\u5bb6\u91cd\u70b9\u5b9e\u9a8c\u5ba4', 'location': '\u5e7f\u4e1c \u5e7f\u5dde 510640'}]", "\u6b27\u4e16\u79d1\u6280\u5927\u5b66\u9020\u7eb8\u5de5\u7a0b\u5b66\u9662, \u6b27\u4e16\u4e16\u5b89", "\u4e2d\u56fd\u5236\u6d46\u9020\u7eb8\u7814\u7a76\u9662, \u56fd\u5bb6\u77e5\u8bc6\u4ea7\u6743\u5c40\u4e13\u5229\u5c40", "\u6f2f\u6cb3\u94f6\u9e3d\u751f\u6d3b\u7eb8\u4ea7\u6709\u9650\u516c\u53f8", "\u6c5f\u82cf\u7406\u6587\u9020\u7eb8\u6709\u9650\u516c\u53f8, \u6c5f\u82cf\u82cf\u5dde 215536", "\u5728\u8bfb\u535a\u58eb\u7814\u7a76\u751f\uff0c\u8bb2\u5e08\uff1b\u7814\u7a76\u65b9\u5411\uff1a\u52a0\u5de5\u7eb8\u548c\u7eb8\u57fa\u590d\u5408\u6750\u6599\u7684\u7814\u7a76\u5f00\u53d1", "\u6210\u90fd\u5370\u949e\u516c\u53f8, \u6210\u90fd, 611130", "\u5e7f\u4e1c\u6c5f\u95e8\u7518\u5316\u5382", "\u897f\u95e8\u5b50\u5de5\u4e1a\u4e1a\u52a1\u9886\u57df\u9a71\u52a8\u6280\u672f\u96c6\u56e2, \u5e7f\u4e1c\u5e7f\u5dde 510620", "\u5cb3\u9633\u6797\u7eb8\u80a1\u4efd\u6709\u9650\u516c\u53f8\uff0c\u6e56\u5357\u5cb3\u9633", "['\u6d59\u6c5f\u65b0\u5fb7\u5b9d\u673a\u68b0\u6709\u9650\u516c\u53f8, \u6d59\u6c5f\u6e29\u5dde 325409', '\u5929\u6d25\u7d2b\u4e39\u5305\u88c5\u79d1\u6280\u6709\u9650\u516c\u53f8, \u5929\u6d25 300450', '\u5929\u6d25\u79d1\u6280\u5927\u5b66 a.\u8f7b\u5de5\u79d1\u5b66\u4e0e\u5de5\u7a0b\u5b66\u9662 b.\u751f\u7269\u6e90\u7ea4\u7ef4\u5236\u9020\u6280\u672f\u56fd\u5bb6\u91cd\u70b9\u5b9e\u9a8c\u5ba4 c.\u5929\u6d25\u5e02\u5236\u6d46\u9020\u7eb8\u91cd\u70b9\u5b9e\u9a8c\u5ba4, \u5929\u6d25 300457']", "[{'name': '\u5929\u6d25\u79d1\u6280\u5927\u5b66\u5929\u6d25\u5e02\u5236\u6d46\u9020\u7eb8\u91cd\u70b9\u5b9e\u9a8c\u5ba4', 'location': '\u5929\u6d25 300457'}, {'name': '\u6606\u660e\u7406\u5de5\u5927\u5b66\u4e91\u5357\u7701\u5236\u6d46\u9020\u7eb8\u91cd\u70b9\u5b9e\u9a8c\u5ba4', 'location': '\u4e91\u5357 \u6606\u660e 650224'}]", "['\u5357\u4eac\u6797\u4e1a\u5927\u5b66\u6c5f\u82cf\u7701\u5236\u6d46\u9020\u7eb8\u79d1\u5b66\u4e0e\u6280\u672f\u91cd\u70b9\u5b9e\u9a8c\u5ba4 \u5357\u4eac, 210037', '\u534e\u5357\u7406\u5de5\u5927\u5b66\u5236\u6d46\u9020\u7eb8\u5de5\u7a0b\u56fd\u5bb6\u91cd\u70b9\u5b9e\u9a8c\u5ba4 \u5e7f\u5dde, 510640', '\u4e9a\u6d32\u6d46\u7eb8\u91d1\u4e1c\u7eb8\u4e1a\u6709\u9650\u516c\u53f8 \u9547\u6c5f, 212132']", "\u4e2d\u56fd\u8f7b\u5de5\u5efa\u8bbe\u5de5\u7a0b\u6709\u9650\u516c\u53f8, \u5317\u4eac, 100077", "\u9655\u897f\u79d1\u6280\u5927\u5b66\u9020\u7eb8\u5de5\u7a0b\u5b66\u9662, \u6d59\u6c5f\u676d\u5dde\u676d\u5316\u64ad\u78e8\u9020\u7eb8\u5316\u5b66\u54c1\u6709\u9650\u516c\u53f8", "\u534e\u5357\u7406\u5de5\u5927\u5b66, \u5e7f\u4e1c\u77f3\u6cb9\u5316\u5de5\u5b66\u9662", "\u9655\u897f\u79d1\u6280\u5927\u5b66\u5316\u5b66\u4e0e\u5316\u5de5\u5b66\u9662, \u9655\u897f \u54b8\u9633 712081", "[{'name': '\u5927\u8fde\u5de5\u4e1a\u5927\u5b66\u8f7b\u5de5\u4e0e\u5316\u5b66\u5de5\u7a0b\u5b66\u9662', 'address': '\u8fbd\u5b81\u5927\u8fde, 116034'}, {'name': '\u5927\u8fde\u5e02\u4f9b\u6c34\u6709\u9650\u516c\u53f8', 'address': '\u8fbd\u5b81\u5927\u8fde, 116021'}]", "\u6cb3\u5357\u6c5f\u6cb3\u7eb8\u4e1a\u80a1\u4efd\u6709\u9650\u516c\u53f8", "\u6d59\u6c5f\u5927\u5b66", "[{'name': '\u7535\u5b50\u79d1\u6280\u5927\u5b66\u4e2d\u5c71\u5b66\u9662', 'location': '\u5e7f\u4e1c \u4e2d\u5c71 528402'}, {'name': '\u534e\u5357\u7406\u5de5\u5927\u5b66\u5236\u6d46\u9020\u7eb8\u5de5\u7a0b\u56fd\u5bb6\u91cd\u70b9\u5b9e\u9a8c\u5ba4', 'location': '\u5e7f\u4e1c \u5e7f\u5dde 510640'}]", "\u6c5f\u82cf\u59dc\u5830\u8fd0\u91cf\u7cbe\u7ec6\u5316\u5de5\u4e8c\u5382", "[{'name': '\u6d59\u6c5f\u65b0\u5fb7\u5b9d\u673a\u68b0\u6709\u9650\u516c\u53f8', 'location': '\u6d59\u6c5f \u6e29\u5dde'}, {'name': '\u5929\u6d25\u7d2b\u4e39\u5305\u88c5\u79d1\u6280\u6709\u9650\u516c\u53f8', 'location': '\u5929\u6d25'}, {'name': '\u5929\u6d25\u79d1\u6280\u5927\u5b66', 'department': '\u8f7b\u5de5\u79d1\u5b66\u4e0e\u5de5\u7a0b\u5b66\u9662', 'laboratory': '\u751f\u7269\u57fa\u7ea4\u7ef4\u6750\u6599\u5168\u56fd\u91cd\u70b9\u5b9e\u9a8c\u5ba4'}, {'name': '\u5929\u6d25\u5e02\u5236\u6d46\u9020\u7eb8\u91cd\u70b9\u5b9e\u9a8c\u5ba4', 'location': '\u5929\u6d25'}]", "\u5929\u6d25\u7eba\u7ec7\u5de5\u5b66\u9662\u6750\u6599\u7cfb, \u5929\u6d25 300160", "\u6d59\u6c5f\u7406\u5de5\u5927\u5b66\u751f\u7269\u57fa\u7ea4\u7ef4\u6750\u6599\u5168\u56fd\u91cd\u70b9\u5b9e\u9a8c\u5ba4", "\u897f\u5b89\u897f\u7535\u9ad8\u538b\u7535\u74f7\u6709\u9650\u8d23\u4efb\u516c\u53f8", "\u6b66\u6c49\u521a\u6bd4\u601d\u7535\u529b\u8bbe\u5907\u6709\u9650\u516c\u53f8", "\u5cb3\u9633\u6797\u7eb8\u80a1\u4efd\u6709\u9650\u516c\u53f8", "\u9547\u6c5f\u91d1\u6cb3\u7eb8\u4e1a\u6709\u9650\u516c\u53f8, \u6c5f\u82cf\u9547\u6c5f 212006", "\u51ef\u767b\u5236\u6d46\u8bbe\u5907(\u4e2d\u56fd)\u6709\u9650\u516c\u53f8, \u5c71\u4e1c\u6d4e\u5b81 272123", "{'name': '\u9f50\u9f50\u54c8\u5c14\u5927\u5b66\u8f7b\u5de5\u4e0e\u7eba\u7ec7\u5b66\u9662', 'location': '\u9ed1\u9f99\u6c5f\u9f50\u9f50\u54c8\u5c14, 161006'}", "\u6d77\u5357\u7701\u6d0b\u6d66\u6280\u5de5\u5b66\u6821, \u5e7f\u897f\u5927\u5b66\u751f\u547d\u79d1\u5b66\u4e0e\u6280\u672f\u5b66\u9662", "{'affiliation': '\u5929\u6d25\u79d1\u6280\u5927\u5b66\u5929\u6d25\u5e02\u5236\u6d46\u9020\u7eb8\u91cd\u70b9\u5b9e\u9a8c\u5ba4', 'location': '\u5929\u6d25, 300222'}", "[{'name': '\u5c71\u4e1c\u8f7b\u5de5\u4e1a\u5b66\u9662\u5236\u6d46\u9020\u7eb8\u7701\u7ea7\u91cd\u70b9\u5b66\u79d1', 'location': '\u5c71\u4e1c \u6d4e\u5357 250100'}, {'name': '\u5929\u6d25\u79d1\u6280\u5927\u5b66\u6750\u6599\u79d1\u5b66\u4e0e\u5316\u5b66\u5de5\u7a0b\u5b66\u9662', 'location': '\u5929\u6d25 300222'}]", "1. \u5927\u6d25\u79d1\u6280\u5927\u5b66, \u5927\u6d25 300222; 2. \u534e\u5357\u7406\u5de5\u5927\u5b66\u5236\u6d46\u9020\u7eb8\u5de5\u7a0b\u56fd\u5bb6\u91cd\u70b9\u5b9e\u9a8c\u5ba4, \u5e7f\u5dde510610", "['\u5929\u6d25\u79d1\u6280\u5927\u5b66\u6750\u6599\u79d1\u5b66\u4e0e\u5316\u5de5\u5b66\u9662 \u5929\u6d25 300457', '\u5c71\u4e1c\u8f7b\u5de5\u4e1a\u5b66\u9662\u5236\u6d46\u9020\u7eb8\u5de5\u7a0b\u7701\u7ea7\u91cd\u70b9\u5b66\u79d1 \u5c71\u4e1c \u6d4e\u5357 250100', '\u676d\u5dde\u5e08\u8303\u5b66\u9662\u6709\u673a\u7845\u5316\u5b66\u53ca\u6750\u6599\u6280\u672f\u91cd\u70b9\u5b9e\u9a8c\u5ba4 \u6d59\u6c5f \u676d\u5dde 310012']", "\u798f\u5efa\u5357\u5e73\u661f\u5149\u673a\u68b0\u5236\u9020\u5b89\u88c5\u6709\u9650\u516c\u53f8\uff0c\u798f\u5efa\u5357\u5e73 353000", "\u798f\u5efa\u8f7b\u5de5\u673a\u6cf5\u8bbe\u5907\u6709\u9650\u516c\u53f8\uff0c\u798f\u5efa\u798f\u5dde\uff0c350100", "\u7ef4\u7f8e\u5fb7\u9020\u7eb8\u673a\u6280\u672f\uff08\u4e2d\u56fd\uff09\u6709\u9650\u516c\u53f8\uff0c\u4e0a\u6d77", "\u5929\u6d25\u5e02\u6052\u8109\u673a\u7535\u79d1\u6280\u6709\u9650\u516c\u53f8\uff0c\u5929\u6d25\uff0c300384", "\u6d59\u6c5f\u7701\u666e\u745e\u79d1\u6280\u6709\u9650\u516c\u53f8\uff0c\u6d59\u6c5f\u676d\u5dde", "\u9f50\u9f50\u54c8\u5c14\u5927\u5b66, \u9ed1\u9f99\u6c5f\u7701\u9f50\u9f50\u54c8\u5c14\u5e02, \u9ed1\u9f99\u6c5f\u65af\u8fbe\u9020\u7eb8\u6709\u9650\u516c\u53f8, \u9ed1\u9f99\u6c5f\u7701\u5bcc\u9526\u5e02", "[{'name': '\u51ef\u7c73\u62c9\u62c9\u5316\u5b66\u54c1\uff08\u4e0a\u6d77\uff09\u6709\u9650\u516c\u53f8', 'location': '\u4e0a\u6d77 201112'}, {'name': 'Kemira Oyj', 'location': 'Espoo, Finland'}]", "\u56db\u5ddd\u5927\u5b66\u9526\u57ce\u5b66\u9662, \u897f\u5b89\u4ea4\u901a\u5927\u5b66", "[{'name': '\u5927\u8fde\u5de5\u4e1a\u5927\u5b66', 'location': '\u8fbd\u5b81\u5927\u8fde'}, {'name': '\u65b0\u7586\u535a\u6e56\u82c7\u4e1a\u80a1\u4efd\u6709\u9650\u516c\u53f8', 'location': '\u65b0\u7586\u4e4c\u9c81\u6728\u9f50'}]", "\u9655\u897f\u79d1\u6280\u5927\u5b66\u8f7b\u5de5\u4e0e\u80fd\u6e90\u5b66\u9662\uff0c\u9655\u897f\u7701\u9020\u7eb8\u6280\u672f\u53ca\u7279\u79cd\u7eb8\u54c1\u5f00\u53d1\u91cd\u70b9\u5b9e\u9a8c\u5ba4\uff0c\u9655\u897f \u897f\u5b89 710021", "\u9655\u897f\u79d1\u6280\u5927\u5b66\u7535\u6c14\u4e0e\u4fe1\u606f\u5b66\u9662, \u9655\u897f\u79d1\u6280\u5927\u5b66\u8f7b\u5de5\u4e0e\u80fd\u6e90\u5b66\u9662", "\u5609\u5174\u804c\u4e1a\u6280\u672f\u5b66\u9662", "\u6c76\u745e\u673a\u68b0(\u5c71\u4e1c)\u6709\u9650\u516c\u53f8, \u5c71\u4e1c\u5b89\u4e18, 262100", "\u798f\u5efa\u7701\u8f7b\u5de5\u673a\u68b0\u8bbe\u5907\u6709\u9650\u516c\u53f8, \u798f\u5dde 350101", "\u6d59\u6c5f\u6e29\u5cad", "[{'name': '\u9655\u897f\u79d1\u6280\u5927\u5b66', 'location': '\u9655\u897f\u897f\u5b89'}, {'name': '\u9655\u897f\u519c\u4ea7\u54c1\u52a0\u5de5\u6280\u672f\u7814\u7a76\u9662', 'location': '\u9655\u897f\u897f\u5b89'}]", "\u5251\u6865\u5927\u5b66\u548c\u5317\u4eac\u5927\u5b66", "\u5e7f\u4e1c\u8f7b\u5de5\u804c\u4e1a\u6280\u672f\u5b66\u9662 \u5e7f\u5dde\u9020\u7eb8\u80a1\u4efd\u6709\u9650\u516c\u53f8", "\u5929\u6d25\u5546\u4e1a\u5927\u5b66\u5305\u88c5\u5de5\u7a0b\u7cfb", "[{'name': '\u5357\u4eac\u6797\u4e1a\u5927\u5b66\u6c5f\u82cf\u7701\u5236\u6d46\u9020\u7eb8\u79d1\u5b66\u4e0e\u6280\u672f\u91cd\u70b9\u5b9e\u9a8c\u5ba4', 'location': '\u6c5f\u82cf\u5357\u4eac, 210037'}, {'name': '\u897f\u5b89\u79d1\u6280\u5927\u5b66', 'location': '\u9655\u897f\u897f\u5b89, 710054'}]", "\u9655\u897f\u79d1\u6280\u5927\u5b66\u9020\u7eb8\u5de5\u7a0b\u5b66\u9662, \u9655\u897f\u54b8\u9633:712081", "\u6d59\u6c5f\u7701\u7279\u5229\u7ea4\u7ef4\u7eb8\u57fa\u529f\u80fd\u6750\u6599\u6280\u672f\u7814\u7a76\u91cd\u70b9\u5b9e\u9a8c\u5ba4, \u6d59\u6c5f\u7701\u666e\u745e\u79d1\u6280\u6709\u9650\u516c\u53f8, \u6d59\u6c5f\u676d\u5dde", "\u534e\u90a6\u53e4\u697c\u65b0\u6750\u6599\u6709\u9650\u516c\u53f8", "\u9655\u897f\u534e\u9633\u9020\u7eb8\u4e13\u4e1a\u6280\u672f\u516c\u53f8", "\u7261\u4e39\u6c5f\u6052\u4e30\u7eb8\u4e1a\u80a1\u4efd\u6709\u9650\u516c\u53f8\u8bbe\u5907\u90e8\uff0c\u9ed1\u9f99\u6c5f\u7701\u7261\u4e39\u6c5f\u5e02 157100", "{'name': '\u5e7f\u4e1c\u77f3\u6cb9\u5316\u5de5\u5b66\u9662\u673a\u7535\u5de5\u7a0b\u5b66\u9662', 'location': '\u5e7f\u4e1c\u8302\u540d'}", "\u91cd\u5e86\u5e02\u4e07\u76db\u533a\u5723\u7279\u7eb8\u4e1a\u516c\u53f8, \u91cd\u5e86 400800", "['\u534e\u5357\u7406\u5de5\u5927\u5b66\u8f7b\u5de5\u79d1\u5b66\u4e0e\u5de5\u7a0b\u5b66\u9662', '\u5e7f\u4e1c\u7701\u9020\u7eb8\u5b66\u4f1a\u5cad\u5357\u9020\u7eb8\u6587\u5316\u7814\u7a76\u4f1a', '\u5e7f\u4e1c\u8f7b\u5de5\u804c\u4e1a\u6280\u672f\u5b66\u9662', '\u4e2d\u56fd\u9020\u7eb8\u5b66\u4f1a\u624b\u5de5\u7eb8\u4e0e\u9020\u7eb8\u53f2\u4e13\u4e1a\u59d4\u5458\u4f1a']", "\u534e\u4e2d\u7406\u5de5\u5927\u5b66\u5316\u5de5\u7cfb\u9020\u7eb8\u4e13\u4e1a", "\u5e7f\u5dde\u5b9d\u529b\u7279\u6db2\u538b\u5bc6\u5c01\u6709\u9650\u516c\u53f8, \u5e7f\u4e1c\u5e7f\u5dde 510000", "[{'name': '\u897f\u5317\u5de5\u4e1a\u5927\u5b66\u6750\u6599\u5b66\u9662', 'location': '\u9655\u897f\u7701\u897f\u5b89\u5e02'}, {'name': '\u9655\u897f\u79d1\u6280\u5927\u5b66\u9020\u7eb8\u5de5\u7a0b\u5b66\u9662', 'location': '\u9655\u897f\u7701\u897f\u5b89\u5e02'}]", "\u9655\u897f\u79d1\u6280\u5927\u5b66\u8f7b\u5de5\u4e0e\u80fd\u6e90\u5b66\u9662, \u9655\u897f\u79d1\u6280\u5927\u5b66\u5316\u5b66\u4e0e\u5316\u5de5\u5b66\u9662", "\u9a7b\u9a6c\u5e97\u5e02\u767d\u4e91\u7eb8\u4e1a\u6709\u9650\u516c\u53f8, \u6cb3\u5357\u9a7b\u9a6c\u5e97", "\u6c5f\u82cf\u53cc\u706f\u7eb8\u4e1a\u6709\u9650\u516c\u53f8 \u6c5f\u82cf \u5c04\u9633", "\u4e0a\u6d77\u4e34\u6e2f\u4ea7\u4e1a\u533a\u7ecf\u6d4e\u53d1\u5c55\u6709\u9650\u516c\u53f8", "\u9655\u897f\u79d1\u6280\u5927\u5b66\u8f7b\u5de5\u4e0e\u80fd\u6e90\u5b66\u9662\uff0c\u9655\u897f\u7701\u9020\u7eb8\u6280\u672f\u53ca\u7279\u79cd\u7eb8\u54c1\u5f00\u53d1\u91cd\u70b9\u5b9e\u9a8c\u5ba4\uff0c\u9655\u897f\u897f\u5b89 710021", "\u534e\u5317\u7406\u5de5\u5927\u5b66 \u673a\u68b0\u5de5\u7a0b\u5b66\u9662, \u6cb3\u5317 \u5510\u5c71 063210", "\u4e1c\u5317\u6797\u4e1a\u5927\u5b66\u6750\u6599\u79d1\u5b66\u4e0e\u5de5\u7a0b\u5b66\u9662, \u9ed1\u6c5f\u54c8\u5c14\u6ee8 150040", "[{'name': '\u534e\u5357\u7406\u5de5\u5927\u5b66\u9020\u7eb8\u4e0e\u6c61\u67d3\u63a7\u5236\u56fd\u5bb6\u5de5\u7a0b\u7814\u7a76\u4e2d\u5fc3', 'location': '\u5e7f\u4e1c \u5e7f\u5dde 510640'}, {'name': '\u534e\u5357\u7406\u5de5\u5927\u5b66\u5236\u6d46\u9020\u7eb8\u5de5\u7a0b\u56fd\u5bb6\u91cd\u70b9\u5b9e\u9a8c\u5ba4', 'location': '\u5e7f\u4e1c \u5e7f\u5dde 510640'}]", "\u9752\u5c9b\u79d1\u6280\u5927\u5b66\u6750\u6599\u79d1\u5b66\u4e0e\u5de5\u7a0b\u5b66\u9662", "\u6d4e\u5357\u5927\u5b66\u5316\u5b66\u5316\u5de5\u5b66\u9662", "\u5927\u4e00\u9601\u535a\u7269\u9986, \u6d59\u6c5f \u5b81\u6ce2 315000", "\u56db\u5ddd\u5efa\u7b51\u804c\u4e1a\u6280\u672f\u5b66\u9662", "\u5e7f\u4e1c\u77f3\u6cb9\u5316\u5de5\u5b66\u9662 \u673a\u7535\u5de5\u7a0b\u5b66\u9662", "[{'name': '\u4e2d\u56fd\u9020\u7eb8\u5b66\u4f1a', 'address': '\u5317\u4eac 100102'}, {'name': '\u6df1\u5733\u4e09\u529b\u661f\u805a\u5408\u540c\u521b\u79d1\u6280\u53d1\u5c55\u6709\u9650\u516c\u53f8', 'address': '\u6df1\u5733 518034'}]", "[{'name': '\u4e2d\u56fd\u9020\u7eb8\u5b66\u4f1a', 'location': '\u5317\u4eac 100102'}, {'name': '\u6df1\u5733\u4e09\u529b\u661f\u805a\u5408\u540c\u521b\u79d1\u6280\u53d1\u5c55\u6709\u9650\u516c\u53f8', 'location': '\u6df1\u5733 518034'}]", "\u5e7f\u4e1c\u77f3\u6cb9\u5316\u5de5\u5b66\u9662\u673a\u5de5\u7a0b\u5b66\u9662", "\u534e\u5357\u7406\u5de5\u5927\u5b66\u5236\u6d46\u9020\u7eb8\u5de5\u7a0b\u56fd\u5bb6\u91cd\u70b9\u5b9e\u9a8c\u5ba4, \u5e7f\u5dde 510610; \u676d\u5dde\u5e08\u8303\u5927\u5b66\u6709\u673a\u7845\u5316\u5b66\u53ca\u6750\u6599\u6280\u672f\u6559\u80b2\u90e8\u91cd\u70b9\u5b9e\u9a8c\u5ba4, \u676d\u5dde 310012", "\u7261\u4e39\u6c5f\u6052\u4e30\u7eb8\u4e1a\u80a1\u4efd\u6709\u9650\u516c\u53f8\uff0c\u9ed1\u9f99\u6c5f\u7261\u4e39\u6c5f", "\u6d59\u6c5f\u666f\u5174\u7eb8\u4e1a\u80a1\u4efd\u6709\u9650\u516c\u53f8\uff0c\u6d59\u6c5f\u5609\u5174 314214", "\u6c5f\u82cf\u65b0\u5927\u7eb8\u4e1a\u6709\u9650\u516c\u53f8 \u6c5f\u82cf\u65b0\u6c82 221400", "[{'name': '\u9f50\u9c81\u5de5\u4e1a\u5927\u5b66\u673a\u68b0\u4e0e\u6c7d\u8f66\u5de5\u7a0b\u5b66\u9662', 'location': '\u5c71\u4e1c\u6d4e\u5357, 250353'}, {'name': '\u5c71\u4e1c\u6770\u950b\u673a\u68b0\u5236\u9020\u6709\u9650\u516c\u53f8', 'location': '\u5c71\u4e1c\u6dc4\u535a, 255200'}]", "\u9f50\u9c81\u5de5\u4e1a\u5927\u5b66\u673a\u68b0\u4e0e\u6c7d\u8f66\u5de5\u7a0b\u5b66\u9662", "\u6e56\u5357\u98de\u9875\u7eb8\u4e1a\u516c\u53f8 \u6e56\u5357\u6d1e\u53e3422000; \u6e56\u5357\u7701\u9020\u7eb8\u7814\u7a76\u6240 \u6e56\u5357\u6e58\u6f6d411104", "[{'name': '\u9655\u897f\u79d1\u6280\u5927\u5b66\u9020\u7eb8\u5de5\u7a0b\u5b66\u9662', 'address': '\u9655\u897f\u897f\u5b89 710021'}, {'name': '\u56db\u5ddd\u94f6\u9e3d\u7af9\u6d46\u7eb8\u4e1a\u6709\u9650\u516c\u53f8', 'address': '\u56db\u5ddd\u6cf8\u5dde 646300'}]", "\u590d\u65e6\u5927\u5b66\u6587\u7269\u4e0e\u535a\u7269\u9986\u7cfb", "\u9655\u897f\u79d1\u6280\u5927\u5b66\u7535\u6c14\u4e0e\u4fe1\u606f\u5de5\u7a0b\u5b66\u9662, \u897f\u5b89 710021", "\u4e4c\u6d77\u804c\u4e1a\u6280\u672f\u5b66\u9662, \u5185\u8499\u53e4\u541b\u6b63\u80fd\u6e90\u5316\u5de5\u80a1\u4efd\u6709\u9650\u516c\u53f8", "\u534e\u90a6\u53e4\u697c\u65b0\u6750\u6599\u6709\u9650\u516c\u53f8\uff0c\u6d59\u6c5f\u8862\u5dde\uff0c324000", "\u5927\u8fde\u8f7b\u5de5\u4e1a\u5b66\u9662, \u535a\u6c47\u62a5\u4e1a\u80a1\u4efd\u6709\u9650\u516c\u53f8", "\u897f\u5b89\u5b66\u9662, \u9655\u897f\u897f\u5b89; \u9655\u897f\u897f\u5fae\u6d4b\u63a7\u5de5\u7a0b\u6709\u9650\u516c\u53f8, \u9655\u897f\u54b8\u9633", "\u4e2d\u56fd\u79d1\u5b66\u9662\u5e7f\u5dde\u5316\u5b66\u7814\u7a76\u6240\u7ea4\u7ef4\u7d20\u5316\u5b66\u91cd\u70b9\u5b9e\u9a8c\u5ba4; \u534e\u5357\u7406\u5de5\u5927\u5b66\u5236\u6d46\u9020\u7eb8\u5de5\u7a0b\u56fd\u5bb6\u91cd\u70b9\u5b9e\u9a8c\u5ba4", "\u9655\u897f\u79d1\u6280\u5927\u5b66\u8f7b\u5de5\u79d1\u5b66\u4e0e\u5de5\u7a0b\u5b66\u9662\uff0c\u4e2d\u56fd\u8f7b\u5de5\u4e1a\u7eb8\u57fa\u529f\u80fd\u6750\u6599\u91cd\u70b9\u5b9e\u9a8c\u5ba4\uff0c\u8f7b\u5316\u5de5\u7a0b\u56fd\u5bb6\u7ea7\u5b9e\u9a8c\u6559\u5b66\u793a\u8303\u4e2d\u5fc3", "[{'name': '\u9655\u897f\u79d1\u6280\u5927\u5b66\u7535\u6c14\u4e0e\u4fe1\u606f\u5de5\u7a0b\u5b66\u9662', 'address': '\u9655\u897f\u897f\u5b89, 710021'}, {'name': '\u6d59\u6c5f\u529b\u8bfa\u6d41\u4f53\u63a7\u5236\u79d1\u6280\u80a1\u4efd\u6709\u9650\u516c\u53f8', 'address': '\u6d59\u6c5f\u745e\u5b89, 325200'}, {'name': '\u9655\u897f\u897f\u5fbd\u5fae\u7535\u5b50\u5de5\u7a0b\u6709\u9650\u516c\u53f8', 'address': '\u9655\u897f\u54b8\u9633, 712081'}]", "\u5cb3\u9633\u4e30\u5229\u7eb8\u4e1a\u6709\u9650\u516c\u53f8, \u6e56\u5357\u5cb3\u9633\u53bf 414107", "\u4e0a\u6d77\u4ea4\u901a\u5927\u5b66\u81ea\u52a8\u5316\u7cfb", "\u5c71\u4e1c\u6ee8\u5dde\u666e\u745e\u5bcc\u5c14\u7279\u7eb8\u54c1\u6709\u9650\u516c\u53f8, \u5c71\u4e1c\u6ee8\u5dde 256651", "\u5c71\u4e1c\u51ef\u4e3d\u7279\u79cd\u7eb8\u80a1\u4efd\u6709\u9650\u516c\u53f8", "\u9655\u897f\u79d1\u6280\u5927\u5b66\u7535\u6c14\u4e0e\u7535\u5b50\u5de5\u7a0b\u5b66\u9662, \u9655\u897f\u79d1\u6280\u5927\u5b66\u9020\u7eb8\u5de5\u7a0b\u5b66\u9662", "[{'name': '\u8d35\u5dde\u5927\u5b66\u673a\u68b0\u5de5\u7a0b\u5b66\u9662', 'location': '\u8d35\u5dde\u8d35\u9633'}, {'name': '\u8d35\u5dde\u5e08\u8303\u5b66\u9662', 'location': '\u8d35\u5dde\u8d35\u9633'}]", "\u4e2d\u8f66\u5927\u8fde\u673a\u8f66\u7814\u7a76\u6240\u6709\u9650\u516c\u53f8", "\u5c71\u4e1c\u8f7b\u5de5\u4e1a\u5b66\u9662\u5236\u6d46\u9020\u7eb8\u7701\u7ea7\u91cd\u70b9\u5b66\u79d1, \u5c71\u4e1c\u6d4e\u5357 250100", "\u56fd\u7f51\u4e4c\u9c81\u6728\u9f50\u4f9b\u7535\u516c\u53f8\uff0c\u65b0\u7586\u4e4c\u9c81\u6728\u9f50\uff0c830000", "\u65b0\u7586\u8f7b\u5de5\u804c\u4e1a\u6280\u672f\u5b66\u9662", "\u8d35\u548c\u7eb8\u4e1a\u96c6\u56e2, \u5c71\u4e1c \u6dc4\u535a 256408", "[{'name': 'University of Jyv\u00e4skyl\u00e4', 'location': 'Finland'}, {'name': 'Shandong University', 'location': 'Qingdao, Shandong Province, China'}, {'name': 'Guangzhou University', 'location': 'Guangzhou, Guangdong Province, China'}, {'name': 'Qilu University of Technology (Shandong Academy of Sciences)', 'location': 'Jinan, Shandong Province, China'}]", "\u9655\u897f\u79d1\u6280\u5927\u5b66\u9655\u897f\u7701\u5316\u5de5\u52a9\u5242\u91cd\u70b9\u5b9e\u9a8c\u5ba4, \u9655\u897f\u897f\u5b89710021", "\u676d\u5dde\u534e\u4e30\u7eb8\u4e1a\u6709\u9650\u516c\u53f8 \u6d59\u6c5f \u676d\u5dde 310011", "\u897f\u5357\u79d1\u6280\u5927\u5b66\u751f\u7269\u7269\u8d28\u6750\u6599\u6559\u80b2\u90e8\u5de5\u7a0b\u7814\u7a76\u4e2d\u5fc3, \u56db\u5ddd\u5de5\u5546\u804c\u4e1a\u6280\u672f\u5b66\u9662", "{'name': '\u4e0a\u6d77\u5de5\u7a0b\u6280\u672f\u5927\u5b66', 'college': '\u673a\u68b0\u5de5\u7a0b\u5b66\u9662', 'location': '\u4e0a\u6d77'}", "\u5929\u6d25\u5730\u533a", "['\u9655\u897f\u79d1\u6280\u5927\u5b66\u6559\u80b2\u90e8\u8f7b\u5316\u5de5\u52a9\u5242\u5316\u5b66\u4e0e\u6280\u672f\u91cd\u70b9\u5b9e\u9a8c\u5ba4, \u9655\u897f \u897f\u5b89 710021', '\u9655\u897f\u5929\u5b8f\u7845\u6750\u6599\u6709\u9650\u8d23\u4efb\u516c\u53f8, \u9655\u897f \u897f\u5b89 710075', '\u897f\u5b89\u4e09\u4e1a\u7cbe\u7ec6\u5316\u5de5\u6709\u9650\u8d23\u4efb\u516c\u53f8, \u9655\u897f \u897f\u5b89 710075']", "[{'name': '\u4e2d\u56fd\u79d1\u5b66\u6280\u672f\u5927\u5b66', 'location': '\u5b89\u5fbd\u5408\u80a5'}, {'name': '\u7ea2\u4e91\u7ea2\u6cb3\u70df\u8349\uff08\u96c6\u56e2\uff09\u6709\u9650\u8d23\u4efb\u516c\u53f8', 'location': '\u4e91\u5357\u6606\u660e'}, {'name': '\u4e91\u5357\u745e\u5347\u70df\u8349\u6280\u672f\uff08\u96c6\u56e2\uff09\u6709\u9650\u516c\u53f8', 'location': '\u4e91\u5357\u6606\u660e'}]", "\u56fd\u5bb6\u9ad8\u65b0\u6280\u672f\u7814\u7a76\u53d1\u5c55\u8ba1\u5212", "\u5e7f\u5dde\u73e0\u6c5f\u7279\u79cd\u7eb8\u6709\u9650\u516c\u53f8, \u5e7f\u4e1c \u5e7f\u5dde 510655", "\u5357\u4eac\u6797\u4e1a\u5927\u5b66, \u6c5f\u82cf\u5de5\u4e1a\u5b66\u9662", "\u66f2\u961c\u5e08\u8303\u5927\u5b66 \u5de5\u5b66\u9662", "\u897f\u5357\u79d1\u6280\u5927\u5b66\u6750\u6599\u5b66\u9662 \u56db\u5ddd \u7ef5\u9633 621010", "\u6cf0\u683c\u6797\u7eb8\u96c6\u56e2\uff0c\u6e56\u5357\u5cb3\u9633", "\u4f73\u6728\u65af\u7eb8\u4e1a\u96c6\u56e2\u516c\u53f8", "\u6d4e\u5357\u6668\u5149\u7eb8\u4e1a\u6709\u9650\u516c\u53f8, \u5c71\u4e1c\u6d4e\u5357 250031", "\u9655\u897f\u79d1\u6280\u5927\u5b66\u9020\u7eb8\u5de5\u7a0b\u5b66\u9662\uff0c\u9655\u897f\u897f\u5b89\uff0c710021", "\u6d4e\u5357\u521b\u6377\u5de5\u4e1a\u63a7\u5236\u6280\u672f\u6709\u9650\u516c\u53f8, \u5c71\u4e1c \u6d4e\u5357 250013", "\u5c71\u4e1c\u6d77\u97f5\u751f\u6001\u7eb8\u4e1a\u6709\u9650\u516c\u53f8, \u5c71\u4e1c\u7701\u9020\u7eb8\u5de5\u4e1a\u7814\u7a76\u8bbe\u8ba1\u9662", "{'institution': '\u5e7f\u897f\u5927\u5b66\u8f7b\u5de5\u4e0e\u98df\u54c1\u5de5\u7a0b\u5b66\u9662', 'location': '\u5e7f\u897f\u5357\u5b81'}", "[{'name': '\u5927\u8fde\u5de5\u4e1a\u5927\u5b66', 'location': '\u8fbd\u5b81\u5927\u8fde, 116034'}, {'name': '\u5c71\u4e1c\u8f7b\u5de5\u4e1a\u5b66\u9662\u5236\u6d46\u9020\u7eb8\u79d1\u5b66\u4e0e\u6280\u672f\u7701\u90e8\u5171\u5efa\u6559\u80b2\u90e8\u91cd\u70b9\u5b9e\u9a8c\u5ba4', 'location': '\u5c71\u4e1c\u6d4e\u5357, 250353'}]", "\u798f\u4f0a\u7279", "\u4e2d\u56fd\u5ba3\u7eb8\u96c6\u56e2\u516c\u53f8", "\u5c71\u4e1c\u6668\u9e23\u7eb8\u4e1a\u96c6\u56e2\u80a1\u4efd\u6709\u9650\u516c\u53f8", "\u5c71\u4e1c\u6c34\u5229\u804c\u4e1a\u5b66\u9662 \u5c71\u4e1c \u65e5\u7167 276826", "\u56fd\u5bb6\u56fe\u4e66\u9986\u7b2c\u4e09\u65b0\u4fdd\u62a4\u79d1\u6280\u6587\u5316\u90e8\u91cd\u70b9\u5b9e\u9a8c\u5ba4, \u5317\u4eac 100034", "\u4e2d\u56fd\u9020\u7eb8\u5316\u5b66\u54c1\u5de5\u4e1a\u534f\u4f1a", "\u897f\u5357\u79d1\u6280\u5927\u5b66 \u56db\u5ddd \u7ef5\u9633 621002", "\u6cb3\u5357\u94f6\u9e3d\u5b9e\u4e1a\u6295\u8d44\u80a1\u4efd\u6709\u9650\u516c\u53f8\uff0c\u6cb3\u5357\u6f2f\u6cb3 462000", "\u9655\u897f\u79d1\u6280\u5927\u5b66\u8f7b\u5de5\u4e0e\u80fd\u6e90\u5b66\u9662\uff0c\u9655\u897f\u897f\u5b89", "[{'name': '\u957f\u6c99\u7406\u5de5\u5927\u5b66\u5316\u5b66\u4e0e\u73af\u5883\u5de5\u7a0b\u5b66\u9662', 'location': '\u6e56\u5357\u957f\u6c99'}, {'name': '\u6e56\u5357\u5927\u5b66\u73af\u5883\u79d1\u5b66\u4e0e\u5de5\u7a0b\u5b66\u9662', 'location': '\u6e56\u5357\u957f\u6c99'}]", "\u4e0a\u6d77\u6052\u8c0a\u5316\u5de5\u6709\u9650\u516c\u53f8, \u4e0a\u6d77:200052", "\u6cb3\u5317\u7701\u6709\u5bb6\u6b62\u901a\u5316\u5316\u5de5\u5382", "\u9655\u897f\u79d1\u6280\u5927\u5b66, \u9655\u897f\u7701\u9020\u7eb8\u6280\u672f\u53ca\u7279\u79cd\u7eb8\u54c1\u5f00\u53d1\u91cd\u70b9\u5b9e\u9a8c\u5ba4", "[{'name': '\u5357\u4eac\u6797\u4e1a\u5927\u5b66\u5236\u6d46\u9020\u7eb8\u7814\u7a76\u6240', 'location': '\u5357\u4eac, 210037'}, {'name': '\u77f3\u5bb6\u5e84\u901a\u529b\u5316\u5de5\u5382', 'location': '\u6cb3\u5317, 050051'}]", "[{'name': '\u6e56\u5317\u5de5\u4e1a\u5927\u5b66', 'location': '\u6b66\u6c49 430068'}, {'name': '\u6e56\u5317\u7f8e\u672f\u5b66\u9662', 'location': '\u6b66\u6c49 430205'}]", "\u4e2d\u56fd\u79d1\u5b66\u6280\u672f\u5927\u5b66\uff0c\u5b89\u5fbd\u5408\u80a5\uff0c230026", "\u676d\u5dde\u534e\u4e30\u7eb8\u4e1a\u6709\u9650\u516c\u53f8, \u6d59\u6c5f\u676d\u5dde 310011", "\u5357\u4eac\u6797\u4e1a\u5927\u5b66\u6c5f\u82cf\u7701\u5236\u6d46\u9020\u7eb8\u79d1\u5b66\u4e0e\u6280\u672f\u91cd\u70b9\u5b9e\u9a8c\u5ba4, \u5357\u4eac\u6797\u4e1a\u5927\u5b66\u5316\u5b66\u5de5\u7a0b\u5b66\u9662", "\u6559\u80b2\u90e8\u8f7b\u5316\u5de5\u52a9\u5242\u5316\u5b66\u4e0e\u6280\u672f\u91cd\u70b9\u5b9e\u9a8c\u5ba4, \u6b27\u5176\u79d1\u6280\u5927\u5b66\u5316\u5b66\u4e0e\u5316\u5de5\u5b66\u9662, \u6b27\u4e16 \u897f\u5b89; \u6210\u9633\u804c\u4e1a\u6280\u672f\u5b66\u9662, \u6b27\u4e16 \u6210\u9633", "{'name': '\u77f3\u5bb6\u5e84\u804c\u4e1a\u6280\u672f\u5b66\u9662', 'location': '\u6cb3\u5317\u77f3\u5bb6\u5e84\u5e02'}", "\u9655\u897f\u79d1\u6280\u5927\u5b66\u9020\u7eb8\u5de5\u7a0b\u5b66\u9662\uff0c\u9655\u897f\u7701\u9020\u7eb8\u6280\u672f\u53ca\u7279\u79cd\u7eb8\u54c1\u5f00\u53d1\u91cd\u70b9\u5b9e\u9a8c\u5ba4\uff0c\u54b8\u9633 712081", "[{'name': '\u5927\u8fde\u5de5\u4e1a\u5927\u5b66', 'location': '\u8fbd\u5b81\u5927\u8fde'}, {'name': '\u65b0\u7586\u535a\u6e56\u82c7\u4e1a\u80a1\u4efd\u6709\u9650\u516c\u53f8', 'location': '\u65b0\u7586\u5e93\u5c14\u52d2'}, {'name': '\u4e2d\u56fd\u9020\u7eb8\u534f\u4f1a', 'location': '\u5317\u4eac'}]", "\u56db\u5ddd\u804c\u4e1a\u6280\u672f\u5b66\u9662\u667a\u80fd\u5236\u9020\u5b66\u9662", "\u6c5f\u5357\u5927\u5b66\u751f\u6001\u7eba\u7ec7\u6559\u80b2\u90e8\u91cd\u70b9\u5b9e\u9a8c\u5ba4, \u6c5f\u82cf\u65e0\u9521, 214122", "\u6d59\u6c5f\u6c11\u4e30\u672c\u79d1\u7279\u7eb8\u4e1a\u6709\u9650\u516c\u53f8, \u6d59\u6c5f\u5609\u5174 314000", "\u5c71\u4e1c\u534e\u6cf0\u96c6\u56e2\u6709\u9650\u516c\u53f8, \u5c71\u4e1c\u5e7f\u9976, 257335", "\u534e\u5357\u7406\u5de5\u5927\u5b66\u5236\u6d46\u9020\u7eb8\u5de5\u7a0b\u56fd\u5bb6\u91cd\u70b9\u5b9e\u9a8c\u5ba4\uff0c\u5e7f\u5dde\u5e02\u5cad\u5357\u6587\u732e\u4fdd\u62a4\u7814\u7a76\u4e2d\u5fc3\uff0c\u5e7f\u4e1c\u5e7f\u5dde\uff0c510640", "{'affiliation_1': '\u5e7f\u4e1c\u7701\u9020\u7eb8\u7814\u7a76\u6240, \u5e7f\u4e1c \u5e7f\u5dde 510300', 'affiliation_2': '\u5e7f\u4e1c\u7701\u9020\u7eb8\u6280\u672f\u4e0e\u88c5\u5907\u516c\u5171\u5b9e\u9a8c\u5ba4, \u5e7f\u4e1c \u5e7f\u5dde 510300'}", "[{'name': '\u534e\u5357\u7406\u5de5\u5927\u5b66\u5236\u6d46\u9020\u7eb8\u5de5\u7a0b\u56fd\u5bb6\u91cd\u70b9\u5b9e\u9a8c\u5ba4', 'location': '\u5e7f\u4e1c\u5e7f\u5dde, 510640'}, {'name': '\u4e2d\u65b0\u56fd\u9645\u8054\u5408\u7814\u7a76\u9662', 'location': '\u5e7f\u4e1c\u5e7f\u5dde, 510555'}, {'name': '\u7436\u6d32\u5b9e\u9a8c\u5ba4', 'location': '\u5e7f\u4e1c\u5e7f\u5dde, 510335'}]", "\u5c71\u4e1c\u8f7b\u5de5\u4e1a\u5b66\u9662\u5236\u6d46\u9020\u7eb8\u5de5\u7a0b\u7701\u7ea7\u91cd\u70b9\u5b66\u79d1, \u6d4e\u5357 250353", "[{'name': '\u5357\u4eac\u6797\u4e1a\u5927\u5b66', 'location': '\u6c5f\u82cf\u5357\u4eac, 210037'}, {'name': '\u91d1\u4e1c\u7eb8\u4e1a(\u6c5f\u82cf)\u6709\u9650\u516c\u53f8', 'location': '\u6c5f\u82cf\u9547\u6c5f, 212132'}]", "\u534e\u9970\u7eb8\u4e1a\u6709\u9650\u516c\u53f8, \u5c71\u4e1c\u6d4e\u5357 205200", "\u9655\u897f\u79d1\u6280\u5927\u5b66\u5de5\u4e1a\u81ea\u52a8\u5316\u7814\u7a76\u6240, \u6d59\u6c5f\u529b\u8bfa\u6d41\u4f53\u63a7\u5236\u79d1\u6280\u6709\u9650\u516c\u53f8", "\u6d59\u6c5f\u5de5\u4e1a\u804c\u4e1a\u6280\u672f\u5b66\u9662", "\u9655\u897f\u79d1\u6280\u5927\u5b66\u9655\u897f\u7701\u9020\u7eb8\u6280\u672f\u4e0e\u7279\u79cd\u7eb8\u5f00\u53d1\u91cd\u70b9\u5b9e\u9a8c\u5ba4", "\u6d59\u6c5f\u6b63\u5927\u63a7\u80a1\u96c6\u56e2\u6709\u9650\u516c\u53f8, \u6d59\u6c5f\u5bcc\u9633 311421", "\u5c71\u4e1c\u666e\u745e\u5bcc\u5c14\u7279\u7eb8\u4e1a\u6709\u9650\u516c\u53f8, \u5c71\u4e1c\u6ee8\u5dde", "\u82cf\u5dde\u5929\u9a6c\u533b\u836f\u96c6\u56e2\u6709\u9650\u516c\u53f8, \u6c5f\u82cf\u82cf\u5dde, 215101", "\u6cf0\u683c\u6797\u7eb8\u96c6\u56e2\u5cb3\u9633\u7eb8\u4e1a\u80a1\u4efd\u6709\u9650\u516c\u53f8 \u6e56\u5357 \u5cb3\u9633 414002", "\u627f\u5fb7\u77f3\u6cb9\u9ad8\u7b49\u4e13\u79d1\u5b66\u6821", "\u6ed5\u5dde\u5e02\u534e\u95fb\u7eb8\u4e1a\u6709\u9650\u8d23\u4efb\u516c\u53f8", "\u4e2d\u56fd\u5236\u6d46\u9020\u7eb8\u7814\u7a76\u9662, \u6797\u4ea7\u5de5\u4e1a\u89c4\u5212\u8bbe\u8ba1\u9662", "\u82ac\u5170\u6e29\u5fb7\u9020\u7eb8\u6e7f\u6cd5\u6280\u672f\u516c\u53f8", "\u6c5f\u82cf\u79d1\u6280\u5927\u5b66\u6750\u6599\u79d1\u5b66\u4e0e\u5de5\u7a0b\u5b66\u9662, \u6c5f\u82cf\u9547\u6c5f, 212003", "\u65b0\u7586\u5929\u5b8f\u7eb8\u4e1a\u80a1\u4efd\u6709\u9650\u516c\u53f8\uff0c\u65b0\u7586\u77f3\u6cb3\u5b50 832009", "\u7261\u4e39\u6c5f\u65af\u8fbe\u9020\u7eb8\u6709\u9650\u516c\u53f8, \u9ed1\u9f99\u6c5f \u7261\u4e39\u6c5f 157000", "\u5357\u5b81\u7cd6\u4e1a\u80a1\u4efd\u6709\u9650\u516c\u53f8", "['\u534e\u5357\u7406\u5de5\u5927\u5b66\u5236\u6d46\u9020\u7eb8\u5de5\u7a0b\u56fd\u5bb6\u91cd\u70b9\u5b9e\u9a8c\u5ba4, \u5e7f\u4e1c \u5e7f\u5dde 510640', '\u5e7f\u4e1c\u8f7b\u5de5\u804c\u4e1a\u6280\u672f\u5b66\u9662, \u5e7f\u4e1c \u5e7f\u5dde 510300', '\u534e\u5357\u7406\u5de5\u5927\u5b66\u9020\u7eb8\u4e0e\u6c61\u67d3\u63a7\u5236\u56fd\u5bb6\u5de5\u7a0b\u7814\u7a76\u4e2d\u5fc3, \u5e7f\u4e1c \u5e7f\u5dde 510640']", "\u9547\u6c5f\u5927\u4e1c\u7eb8\u4e1a\u6709\u9650\u516c\u53f8\u7814\u53d1\u5904, \u6c5f\u82cf\u9547\u6c5f 212001", "{'name': '\u5929\u6d25\u79d1\u6280\u5927\u5b66', 'location': '\u5929\u6d25\u5e02\u5229\u83b1\u9020\u7eb8\u91cd\u70b9\u5b9e\u9a8c\u5ba4, \u5929\u6d25300457'}", "\u5357\u4eac\u6797\u4e1a\u5927\u5b66\u6c5f\u82cf\u7701\u5236\u6d46\u9020\u7eb8\u79d1\u5b66\u4e0e\u6280\u672f\u91cd\u70b9\u5b9e\u9a8c\u5ba4, \u5357\u4eac\u6797\u4e1a\u5927\u5b66\u6c5f\u82cf\u7701\u8d44\u6e90\u9ad8\u6548\u5229\u7528\u534f\u540c\u521b\u65b0\u4e2d\u5fc3", "\u5c71\u4e1c\u534e\u6cf0\u96c6\u56e2\u6e05\u6cb3\u5b9e\u4e1a\u6709\u9650\u516c\u53f8", "{'institution': '\u5e7f\u897f\u5927\u5b66', 'location': '\u5e7f\u897f\u5357\u5b81'}", "[{'name': '\u897f\u4eac\u5b66\u9662', 'location': '\u9655\u897f\u897f\u5b89'}, {'name': '\u9655\u897f\u79d1\u6280\u5927\u5b66\u7535\u6c14\u4e0e\u4fe1\u606f\u5de5\u7a0b\u5b66\u9662', 'location': '\u9655\u897f\u897f\u5b89'}]", "\u5927\u5b87\u5236\u7eb8\u80a1\u4efd\u6709\u9650\u516c\u53f8\uff0c\u9ed1\u9f99\u6c5f\u7261\u4e39\u6c5f 157013", "\u5e7f\u5dde\u6607\u5a01\u7eb8\u4e1a\u6709\u9650\u516c\u53f8, \u4e0a\u6d77\u8d6b\u529b\u58eb\u5316\u5de5\u6709\u9650\u516c\u53f8", "\u6cb3\u5357\u5377\u70df\u5de5\u4e1a\u70df\u8349\u8584\u7247\u6709\u9650\u516c\u53f8, \u6cb3\u5357\u8bb8\u660c, 461000", "['\u534e\u5357\u7406\u5de5\u5927\u5b66\u5236\u6d46\u9020\u7eb8\u5de5\u7a0b\u56fd\u5bb6\u91cd\u70b9\u5b9e\u9a8c\u5ba4, \u5e7f\u4e1c\u5e7f\u5dde, 510640', '\u5e7f\u897f\u5927\u5b66\u9020\u7eb8\u79d1\u5b66\u7814\u7a76\u6240, \u5e7f\u897f\u5357\u5b81, 530004', 'Limerick Pulp and Paper Centre, University of New Brunswick, Canada']", "[{'name': '\u5357\u4eac\u6797\u4e1a\u5927\u5b66', 'address': '\u6c5f\u82cf\u5357\u4eac,210037'}, {'name': '\u5927\u8fde\u5de5\u4e1a\u5927\u5b66', 'address': '\u8fbd\u5b81\u5927\u8fde,116034'}]", "\u7518\u8083\u7701\u9152\u6cc9\u5e02\u661f\u7eb8\u4e1a\u516c\u53f8", "\u5b81\u590f\u7f8e\u5229\u7eb8\u4e1a\u6709\u9650\u516c\u53f8", "\u6e56\u5317\u5de5\u4e1a\u5927\u5b66, \u6e56\u5317\u7701\u4fe1\u606f\u7814\u7a76\u9662", "\u6cb3\u5357\u7701\u8f7b\u5de5\u4e1a\u5b66\u6821, \u6cb3\u5357\u90d1\u5dde", "\u534e\u5357\u7406\u5de5\u5927\u5b66\u5236\u6d46\u9020\u7eb8\u5de5\u7a0b\u56fd\u5bb6\u91cd\u70b9\u5b9e\u9a8c\u5ba4, \u534e\u5357\u7406\u5de5\u5927\u5b66\u690d\u7269\u8d44\u6e90\u5316\u5b66\u4e0e\u5316\u5de5\u8054\u5408\u5b9e\u9a8c\u5ba4, \u5e7f\u4e1c\u5e7f\u5dde 510640"], "applicable_lines": ["['line_1', 'line_2', 'public_engineering', 'qc_center']"], "knowledge_category": ["['equipment_maintenance']", "['modulation']", "['quality_control']", "['pulping', 'quality_control']", "['processing', 'quality_control']", "['pulping']", "['raw_materials']", "['energy_carbon', 'processing', 'water_management']", "['energy_carbon']", "['equipment_maintenance', 'pulping']", "['processing']", "['modulation', 'processing']", "['modulation', 'quality_control']", "['modulation', 'pulping']", "['uncategorized']", "['equipment_maintenance', 'processing']", "['papermaking', 'raw_materials']", "['energy_carbon', 'processing']", "['processing', 'pulping']", "['pulping', 'raw_materials']", "['papermaking', 'quality_control']", "['papermaking', 'pulping']", "['energy_carbon', 'papermaking']", "['equipment_maintenance', 'quality_control']", "['paper_conservation']", "['paper_conservation', 'quality_control']", "['papermaking']", "['equipment_maintenance', 'papermaking']", "['water_management']", "['papermaking', 'water_management']", "['modulation', 'papermaking']", "['general_mgmt', 'processing']", "['paper_conservation', 'raw_materials']", "['energy_carbon', 'pulping']", "['processing', 'raw_materials']", "['general_mgmt']", "['paper_industry_history']", "['paper_conservation', 'paper_industry_history']", "['paper_industry_history', 'processing']", "['papermaking', 'processing']", "['pulping', 'water_management']", "['equipment_maintenance', 'pulping', 'quality_control']", "['modulation', 'processing', 'quality_control']", "['general_mgmt', 'papermaking_process_simulation']", "['energy_carbon', 'equipment_maintenance', 'pulping']", "['modulation', 'raw_materials']", "['modulation', 'papermaking', 'pulping']", "['quality_control', 'water_management']", "['modulation', 'water_management']", "['equipment_maintenance', 'modulation', 'pulping']", "['other']", "['energy_carbon', 'equipment_maintenance']", "['equipment_maintenance', 'water_management']", "['energy_carbon', 'equipment_maintenance', 'papermaking']", "['equipment_maintenance', 'modulation']", "['equipment_maintenance', 'paper_conservation']", "['equipment_maintenance', 'pulping', 'water_management']", "['equipment_maintenance', 'papermaking', 'pulping']", "['energy_carbon', 'modulation']", "['equipment_maintenance', 'papermaking', 'quality_control']", "['energy_carbon', 'water_management']", "['energy_carbon', 'quality_control']", "['energy_carbon', 'general_mgmt']", "['general_mgmt', 'papermaking']", "['paper_conservation', 'pulping']", "['processing', 'water_management']", "['energy_carbon', 'equipment_maintenance', 'processing']", "['raw_materials', 'water_management']", "['modulation', 'processing', 'raw_materials']", "['quality_control', 'raw_materials']", "['modulation', 'paper_conservation']", "['paper_industry_history', 'quality_control']", "['energy_carbon', 'pulping', 'quality_control']", "['modulation', 'pulping', 'quality_control']", "['papermaking', 'pulping', 'quality_control']", "['general_mgmt', 'pulping']", "['papermaking_process_simulation']", "['general_mgmt', 'modulation', 'raw_materials']", "['modulation', 'papermaking', 'quality_control']", "['equipment_maintenance', 'modulation', 'quality_control']", "['modulation', 'pulping', 'water_management']", "['energy_carbon', 'papermaking', 'pulping']", "['energy_carbon', 'pulping', 'water_management']", "['papermaking_process_simulation', 'raw_materials']", "['papermaking_process_simulation', 'quality_control']"], "knowledge_level": ["['public']"], "knowledge_type": ["['operation_sop']"]}</w:t>
        <w:br/>
        <w:t>- User query: "东北林业大学"</w:t>
      </w:r>
    </w:p>
    <w:p>
      <w:r>
        <w:t>You are a metadata filtering condition generator. Analyze the user's question and available document metadata to output a JSON array of filter objects. Follow these rules:</w:t>
        <w:br/>
        <w:br/>
        <w:t xml:space="preserve">1. **Metadata Structure**: </w:t>
        <w:br/>
        <w:t xml:space="preserve">   - Metadata is provided as JSON where keys are attribute names (e.g., "color"), and values are objects mapping attribute values to document IDs.</w:t>
        <w:br/>
        <w:t xml:space="preserve">   - Example: </w:t>
        <w:br/>
        <w:t xml:space="preserve">     {</w:t>
        <w:br/>
        <w:t xml:space="preserve">       "color": {"red": ["doc1"], "blue": ["doc2"]},</w:t>
        <w:br/>
        <w:t xml:space="preserve">       "listing_date": {"2025-07-11": ["doc1"], "2025-08-01": ["doc2"]}</w:t>
        <w:br/>
        <w:t xml:space="preserve">     }</w:t>
        <w:br/>
        <w:br/>
        <w:t>2. **Output Requirements**:</w:t>
        <w:br/>
        <w:t xml:space="preserve">   - Always output a JSON dictionary with only 2 keys: 'conditions'(filter objects) and 'logic' between the conditions ('and' or 'or').</w:t>
        <w:br/>
        <w:t xml:space="preserve">   - Each filter object in conditions must have:</w:t>
        <w:br/>
        <w:t xml:space="preserve">        "key": (metadata attribute name),</w:t>
        <w:br/>
        <w:t xml:space="preserve">        "value": (string value to compare),</w:t>
        <w:br/>
        <w:t xml:space="preserve">        "op": (operator from allowed list)</w:t>
        <w:br/>
        <w:t xml:space="preserve">   - Logic between all the conditions: 'and'(Intersection of results for each condition) / 'or' (union of results for all conditions)</w:t>
        <w:br/>
        <w:br/>
        <w:br/>
        <w:t>3. **Operator Guide**:</w:t>
        <w:br/>
        <w:t xml:space="preserve">   - Use these operators only: ["contains", "not contains", "start with", "end with", "empty", "not empty", "=", "≠", "&gt;", "&lt;", "≥", "≤"]</w:t>
        <w:br/>
        <w:t xml:space="preserve">   - Date ranges: Break into two conditions (≥ start_date AND &lt; next_month_start)</w:t>
        <w:br/>
        <w:t xml:space="preserve">   - Negations: Always use "≠" for exclusion terms ("not", "except", "exclude", "≠")</w:t>
        <w:br/>
        <w:t xml:space="preserve">   - Implicit logic: Derive unstated filters (e.g., "July" → [≥ YYYY-07-01, &lt; YYYY-08-01])</w:t>
        <w:br/>
        <w:br/>
        <w:t>4. **Processing Steps**:</w:t>
        <w:br/>
        <w:t xml:space="preserve">   a) Identify ALL filterable attributes in the query (both explicit and implicit)</w:t>
        <w:br/>
        <w:t xml:space="preserve">   b) For dates:</w:t>
        <w:br/>
        <w:t xml:space="preserve">        - Infer missing year from current date if needed</w:t>
        <w:br/>
        <w:t xml:space="preserve">        - Always format dates as "YYYY-MM-DD"</w:t>
        <w:br/>
        <w:t xml:space="preserve">        - Convert ranges: [≥ start, &lt; end]</w:t>
        <w:br/>
        <w:t xml:space="preserve">   c) For values: Match EXACTLY to metadata's value keys</w:t>
        <w:br/>
        <w:t xml:space="preserve">   d) Skip conditions if:</w:t>
        <w:br/>
        <w:t xml:space="preserve">        - Attribute doesn't exist in metadata</w:t>
        <w:br/>
        <w:t xml:space="preserve">        - Value has no match in metadata</w:t>
        <w:br/>
        <w:br/>
        <w:t>5. **Example A**:</w:t>
        <w:br/>
        <w:t xml:space="preserve">   - User query: "上市日期七月份的有哪些新品，不要蓝色的，只看鞋子和帽子"</w:t>
        <w:br/>
        <w:t xml:space="preserve">   - Metadata: { "color": {...}, "listing_date": {...} }</w:t>
        <w:br/>
        <w:t xml:space="preserve">   - Output: </w:t>
        <w:br/>
        <w:t xml:space="preserve">   {</w:t>
        <w:br/>
        <w:t xml:space="preserve">        "logic": "and",</w:t>
        <w:br/>
        <w:t xml:space="preserve">        "conditions": [</w:t>
        <w:br/>
        <w:t xml:space="preserve">          {"key": "listing_date", "value": "2025-07-01", "op": "≥"},</w:t>
        <w:br/>
        <w:t xml:space="preserve">          {"key": "listing_date", "value": "2025-08-01", "op": "&lt;"},</w:t>
        <w:br/>
        <w:t xml:space="preserve">          {"key": "color", "value": "blue", "op": "≠"},</w:t>
        <w:br/>
        <w:t xml:space="preserve">          {"key": "category", "value": "shoes, hat", "op": "in"}</w:t>
        <w:br/>
        <w:t xml:space="preserve">        ]</w:t>
        <w:br/>
        <w:t xml:space="preserve">   }</w:t>
        <w:br/>
        <w:br/>
        <w:t>6. **Example B**:</w:t>
        <w:br/>
        <w:t xml:space="preserve">   - User query: "It must be from China or India. Otherwise, it must not be blue or red."</w:t>
        <w:br/>
        <w:t xml:space="preserve">   - Metadata: { "color": {...}, "country": {...} }</w:t>
        <w:br/>
        <w:t xml:space="preserve">   - </w:t>
        <w:br/>
        <w:t xml:space="preserve">   - Output: </w:t>
        <w:br/>
        <w:t xml:space="preserve">   {</w:t>
        <w:br/>
        <w:t xml:space="preserve">        "logic": "or",</w:t>
        <w:br/>
        <w:t xml:space="preserve">        "conditions": [</w:t>
        <w:br/>
        <w:t xml:space="preserve">          {"key": "color", "value": "blue, red", "op": "not in"},</w:t>
        <w:br/>
        <w:t xml:space="preserve">          {"key": "country", "value": "china, india", "op": "in"},</w:t>
        <w:br/>
        <w:t xml:space="preserve">        ]</w:t>
        <w:br/>
        <w:t xml:space="preserve">   }</w:t>
        <w:br/>
        <w:br/>
        <w:t>7. **Final Output**:</w:t>
        <w:br/>
        <w:t xml:space="preserve">   - ONLY output valid JSON dictionary</w:t>
        <w:br/>
        <w:t xml:space="preserve">   - NO additional text/explanations</w:t>
        <w:br/>
        <w:t xml:space="preserve">   - Json schema is as following:</w:t>
        <w:br/>
        <w:t>```json</w:t>
        <w:br/>
        <w:t>{</w:t>
        <w:br/>
        <w:t xml:space="preserve">  "type": "object",</w:t>
        <w:br/>
        <w:t xml:space="preserve">  "properties": {</w:t>
        <w:br/>
        <w:t xml:space="preserve">    "logic": {</w:t>
        <w:br/>
        <w:t xml:space="preserve">      "type": "string",</w:t>
        <w:br/>
        <w:t xml:space="preserve">      "description": "Logic relationship between all the conditions, the default is 'and'.",</w:t>
        <w:br/>
        <w:t xml:space="preserve">      "enum": [</w:t>
        <w:br/>
        <w:t xml:space="preserve">        "and",</w:t>
        <w:br/>
        <w:t xml:space="preserve">        "or"</w:t>
        <w:br/>
        <w:t xml:space="preserve">      ]</w:t>
        <w:br/>
        <w:t xml:space="preserve">    },</w:t>
        <w:br/>
        <w:t xml:space="preserve">    "conditions": {</w:t>
        <w:br/>
        <w:t xml:space="preserve">      "type": "array",</w:t>
        <w:br/>
        <w:t xml:space="preserve">      "items": {</w:t>
        <w:br/>
        <w:t xml:space="preserve">        "type": "object",</w:t>
        <w:br/>
        <w:t xml:space="preserve">        "properties": {</w:t>
        <w:br/>
        <w:t xml:space="preserve">          "key": {</w:t>
        <w:br/>
        <w:t xml:space="preserve">            "type": "string",</w:t>
        <w:br/>
        <w:t xml:space="preserve">            "description": "Metadata attribute name."</w:t>
        <w:br/>
        <w:t xml:space="preserve">          },</w:t>
        <w:br/>
        <w:t xml:space="preserve">          "value": {</w:t>
        <w:br/>
        <w:t xml:space="preserve">            "type": "string",</w:t>
        <w:br/>
        <w:t xml:space="preserve">            "description": "Value to compare."</w:t>
        <w:br/>
        <w:t xml:space="preserve">          },</w:t>
        <w:br/>
        <w:t xml:space="preserve">          "op": {</w:t>
        <w:br/>
        <w:t xml:space="preserve">            "type": "string",</w:t>
        <w:br/>
        <w:t xml:space="preserve">            "description": "Operator from allowed list.",</w:t>
        <w:br/>
        <w:t xml:space="preserve">            "enum": [</w:t>
        <w:br/>
        <w:t xml:space="preserve">              "contains",</w:t>
        <w:br/>
        <w:t xml:space="preserve">              "not contains",</w:t>
        <w:br/>
        <w:t xml:space="preserve">              "in",</w:t>
        <w:br/>
        <w:t xml:space="preserve">              "not in",</w:t>
        <w:br/>
        <w:t xml:space="preserve">              "start with",</w:t>
        <w:br/>
        <w:t xml:space="preserve">              "end with",</w:t>
        <w:br/>
        <w:t xml:space="preserve">              "empty",</w:t>
        <w:br/>
        <w:t xml:space="preserve">              "not empty",</w:t>
        <w:br/>
        <w:t xml:space="preserve">              "=",</w:t>
        <w:br/>
        <w:t xml:space="preserve">              "≠",</w:t>
        <w:br/>
        <w:t xml:space="preserve">              "&gt;",</w:t>
        <w:br/>
        <w:t xml:space="preserve">              "&lt;",</w:t>
        <w:br/>
        <w:t xml:space="preserve">              "≥",</w:t>
        <w:br/>
        <w:t xml:space="preserve">              "≤"</w:t>
        <w:br/>
        <w:t xml:space="preserve">            ]</w:t>
        <w:br/>
        <w:t xml:space="preserve">          }</w:t>
        <w:br/>
        <w:t xml:space="preserve">        },</w:t>
        <w:br/>
        <w:t xml:space="preserve">        "required": [</w:t>
        <w:br/>
        <w:t xml:space="preserve">          "key",</w:t>
        <w:br/>
        <w:t xml:space="preserve">          "value",</w:t>
        <w:br/>
        <w:t xml:space="preserve">          "op"</w:t>
        <w:br/>
        <w:t xml:space="preserve">        ],</w:t>
        <w:br/>
        <w:t xml:space="preserve">        "additionalProperties": false</w:t>
        <w:br/>
        <w:t xml:space="preserve">      }</w:t>
        <w:br/>
        <w:t xml:space="preserve">    }</w:t>
        <w:br/>
        <w:t xml:space="preserve">  },</w:t>
        <w:br/>
        <w:t xml:space="preserve">  "required": [</w:t>
        <w:br/>
        <w:t xml:space="preserve">    "conditions"</w:t>
        <w:br/>
        <w:t xml:space="preserve">  ],</w:t>
        <w:br/>
        <w:t xml:space="preserve">  "additionalProperties": false</w:t>
        <w:br/>
        <w:t>}</w:t>
        <w:br/>
        <w:t>```</w:t>
        <w:br/>
        <w:br/>
        <w:t>**Current Task**:</w:t>
        <w:br/>
        <w:t>- Today's date: 2026-09-02</w:t>
        <w:br/>
        <w:t>- Available metadata keys: {"author": ["\u8d75\u9ece, \u56fd\u78ca", "\u5f20\u632f\u798f", "\u738b\u91d1\u548f", "\u90b5\u7d20\u82f1 \u80e1\u5f00\u5802", "\u738b\u8d85", "\u8d56\u71d5\u660e \u8c22\u76ca\u6c11 \u4f0d\u7ea2", "\u9c81\u793c\u6210, \u83ab\u7acb\u7115, \u5f90\u5cfb, \u674e\u519b, \u674e\u667a, \u4f55\u6c34\u6dcb", "\u6234\u7ea2\u65d7 \u4fde\u96ea\u82f1 \u6bd5\u677e\u6797 \u5434\u4f69\u741b", "\u5411\u677e\u660e, \u8c22\u76ca\u6c11*, \u6768\u6d77\u6d9b, \u59da\u5170", "\u795d\u7ea2\u4e3d", "\u8d75\u9ece", "\u5468\u8273\u660e \u5218\u7115\u5f6c \u674e\u7ee7\u5e9a", "\u8bb8\u5f00\u7ecd \u7f57\u519b \u9ec4\u5d07\u674f \u738b\u53cc\u98de", "\u5468\u76ca\u540d \u4ed8\u65f6\u96e8 \u6768\u97f6\u5e73 \u7bee\u6000\u5b87", "\u5468\u8273\u660e \u5218\u7115\u5f6c \u674e\u7ee7\u5e86", "\u6768\u4fdd\u5b8f, \u674e\u5fd7\u5065", "\u97e9\u7ecd\u51e4", "\u5218\u6b22", "\u9648\u5927\u5c71", "\u5468\u5fd7\u4f1f \u82d7\u5e86\u663e \u9ec4\u516d\u83b2 \u9648\u793c\u8f89", "\u9ec4\u5d07\u674f", "\u5180\u5d69\u6797, \u502a\u4e66\u632f, \u5218\u795d\u5170, \u5434\u4f1f\u5175, \u6234\u7ea2\u65d7", "\u674e\u5fb7\u54c1 \u5c48\u4e9a\u5e73 \u59da\u80dc \u6768\u78ca \u5218\u6ee1", "\u5434\u5b89\u6ce2", "\u7504\u671d\u6656", "\u9a6c\u6c47\u6d77", "\u9ec4\u5d07\u674f \u8096\u8fdc\u98de \u6768\u5d0e\u5cf0 \u738b\u53cc\u98de", "\u5218\u5b58\u82ac", "\u675c\u5a1f \u59dc\u6c38\u534e \u675c\u8273\u82ac \u5434\u632f\u5a1f", "\u7fdf\u6960, \u5434\u7389\u82f1, \u8c22\u54cd\u660e, \u4e01\u68a6\u7487", "\u738b\u8d85, \u9ad8\u6d77\u9f99, \u9648\u6653\u5029, \u502a\u4e66\u632f, \u5218\u5a1c, \u6234\u7ea2\u65d7", "\u7126\u96c5\u5170 \u5f20\u660c\u8f89 \u97e9\u6587\u4f1a", "\u9ad8\u81f4\u5bcc \u5f20\u950b \u7126\u4f1f", "\u51af\u660e\u4ed5, \u5218\u5ef7\u6625", "\u79cb\u589e\u660c \u738b\u6d77\u6bc5", "\u7fdf\u6960 \u5434\u7389\u82f1 \u8c22\u54cd\u660e \u4e01\u68a6\u7487", "None", "\u5218\u4f20\u5bcc \u5b59\u6da6\u4ed3 \u53f6\u541b", "\u738b\u54c1\u6676 \u6bdb\u5723\u9676 \u82cf\u6587\u9e4f \u9648\u6668 \u6234\u7ea2\u65d7", "\u9a6c\u6587\u660e", "\u5f20\u52c7, \u84b2\u4fca\u6587, \u5434\u7389\u82f1, \u5415\u536b\u519b", "\u97e9\u7ea2\u751f", "\u674e\u4e9a\u4e3d, \u9ec4\u516d\u83b2, \u9648\u793c\u8f89, \u8339\u5e86\u663e", "\u6a0a\u6167\u660e", "\u5f20\u52c7 \u84b2\u4fca\u6587 \u59da\u80dc \u674e\u96cd", "\u5d14\u6587", "\u80e1\u82b3 \u80e1\u60e0\u4ec1", "\u5f20\u4e9a\u5a1f \u674e\u6653\u67ab", "\u4ed8\u73b2\u5f1f, \u725b\u6885\u7ea2, \u674e\u5a1c, \u77f3\u6d77\u5f3a, \u5f20\u5065", "\u6c64\u4f1f, \u4e8e\u4e1c\u4f1f, \u5f20\u6021\u771f, \u515a\u4e16\u7ea2, \u738b\u950b", "\u5b59\u4f20\u5cf0 \u6bdb\u7965\u5b66", "\u738b\u5b9c, \u8a79\u6000\u5b87, \u66fe\u6292\u59b9, \u80e1\u5065, \u6797\u58f9\u5e84", "\u5f90\u5a49\u6210", "\u5f20\u5411\u4e3d \u6731\u52c7\u5f3a \u848b\u65ed\u5e73 \u7530\u632f\u7136", "\u738b\u6210\u6d77, \u674e\u667a\u658c, \u82cf\u8273\u7fa4, \u5218\u91d1\u521a", "\u5b5f\u946b, \u5434\u6587\u5a1f, \u91d1\u6c38\u707f", "\u81e7\u6c38\u534e", "\u9648\u6167\u7434, \u5f20\u5fd7\u4e49, \u674e\u58eb\u71ca", "\u4e01\u96ea\u5cf0", "\u90d1\u6770 \u5b59\u5e7f\u536b \u674e\u6d77\u660e \u5f20\u4e16\u6770 \u80e1\u7855", "\u675c\u8273\u82ac, \u85cf\u6c38\u534e", "\u6768\u658c, \u5f20\u7f8e\u4e91, \u5218\u534e", "\u5f20\u9f0e\u534e, \u5218\u7115\u5f6c, \u674e\u7ee7\u5e9a, \u9676\u52b2\u677e", "\u8d75\u4f1a\u82b3 \u5085\u6653\u822a", "\u8f9b\u7eaa\u8f89, \u5f20\u6b63\u5065, \u6768\u7acb\u9896, \u6c88\u6500\u6500, \u6768\u6d77\u82f1", "\u5f20\u6620\u6866 \u6768\u5fd7\u6e05", "\u5f90\u6d0b, \u4faf\u67ef\u5e06, \u5f90\u6c38\u5efa, \u9648\u6d69, \u9ad8\u654f\u5170, \u718a\u5efa\u534e", "\u8881\u5e73 \u4f59\u60e0\u751f \u4ed8\u65f6\u96e8 \u79e6\u6587\u5a1f", "\u6c64\u4f1f \u90b1\u9526\u5f3a \u5218\u6587\u6ce2 \u80e1\u8fde\u534e \u738b\u5148\u901a", "\u65b9\u4f1f\u5e86", "\u5f20\u91d1\u840d \u90d1\u51ac\u9752 \u8463\u4e3d\u5a9b \u9c81\u94a2", "\u6768\u6842\u82b1, \u9648\u5609\u5ddd, \u66f9\u77e5\u670b, \u8d75\u5149\u78ca", "\u5218\u6167\u67ab, \u5f6d\u5e86\u534e", "\u9c81\u6770, \u77f3\u6dd1\u5170, \u6768\u6c5d\u7537, \u725b\u6885\u7ea2, \u5b8b\u6587\u9759", "\u674e\u7984\u6e90, \u6bdb\u4f1f\u4f1f", "\u4e01\u9e4f\u7fd4 \u5218\u6e29\u971e", "\u738b\u6d77\u677e, \u5218\u91d1\u521a, \u674e\u96c4\u521a", "\u5218\u6210\u826f \u5218\u6625\u666f \u738b\u8fdb", "\u5b5f\u671d\u9633", "\u5f20\u7d20\u98ce \u66f9\u4e66\u82d7 \u65b9\u5a1f \u5f20\u7f8e\u5a1f", "\u738b\u4ee3\u542f \u80e1\u5f00\u5802", "\u5b5f\u5f66\u4eac, \u803f\u5a1c\u5a1c, \u9a6c\u6c47\u6d77, \u666f\u658c, \u8d75\u4e39", "\u666f\u5b9c, \u738b\u4ec1\u8363, \u5434\u56fd\u6cc9", "\u674e\u9759 \u5218\u79cb\u5a1f \u738b\u6708\u6c5f", "\u9648\u6e2f \u65b9\u5fd7\u5f3a \u9ec4\u5a77 \u5218\u6620\u5c27", "\u674e\u6709\u91d1", "\u8463\u7490, \u674e\u65b0\u5e73, \u5f20\u7d20\u98ce", "\u738b\u5e7f\u73b2 \u9648\u5609\u5ddd \u891a\u592b\u5f3a", "\u4e25\u5f66, \u8463\u7ee7\u5148", "\u5f20\u7d20\u98ce, \u9648\u529f, \u738b\u6d77\u6bc5", "\u4f0d\u9e4f", "\u5415\u5411\u9633, \u5ed6\u7ef4\u5b89", "\u6797\u8302\u6770 \u53f6\u5146\u98de", "\u5c39\u8d85", "\u674e\u5a01", "\u502a\u950b \u9122\u6765\u670b", "\u674e\u5175\u4e91 \u8a79\u6000\u5b87 \u4ed8\u65f6\u96e8", "\u5355\u6587\u5a1f, \u6c64\u4f1f, \u738b\u5b5f\u6548, \u5218\u70b3", "\u5f90\u660e, \u66f9\u6625\u6631", "\u90b1\u8363\u534e, \u5f20\u8f89", "\u77f3\u7ef4\u663e \u5b59\u654f", "\u9093\u6c38\u6c11 \u4f55\u5317\u6d77 \u94b1\u4e3d\u9896", "\u738b\u5fd7\u56fd \u848b\u6770 \u53f8\u7389\u4e39 \u8303\u4e00\u6c11", "\u8bb8\u4ecb\u7ecd \u6768\u5d0e\u5cf0 \u6731\u6d77\u519c \u9ece\u6c38\u521a \u6881\u8fbe\u6ce2", "\u5de8\u56fd\u529b \u5218\u5584\u6167 \u51af\u78ca \u674e\u5f15\u5cf0 \u8d75\u6587\u8f89", "\u6a0a\u745e\u5a77 \u5b59\u601d\u5b87 \u4e07\u83b9 \u5218\u6587 \u674e\u9e3f\u51ef \u5f20\u7f8e\u6587", "\u9648\u79c0\u7389, \u738b\u6d77\u6bc5", "\u5415\u7389\u5f6c\u7b49", "\u6d2a\u8389, \u80e1\u5065, \u9ec4\u94d6, \u8d75\u5f3a", "\u4e91\u5a1c, \u8521\u4f20\u8d5e, \u6797\u632f\u5f97, \u5218\u59d7, \u7fdf\u4e58\u94b0", "\u91d1\u661f\u660e", "\u91d1\u7acb\u5fe0, \u6797\u677e\u7af9, \u5c55\u9e4f", "\u674e\u8f89 \u674e\u53cb\u660e \u5218\u660e\u53cb \u7f57\u6e05", "\u66f9\u6653\u7476", "\u674e\u9e3f\u9b41, \u674e\u65b0\u5e73, \u738b\u601d\u7434, \u5cb3\u5c0f\u9e4f", "\u6c64\u4f1f", "\u5b8b\u5146\u840d, \u5218\u6e29\u971e, \u5510\u6770\u658c", "\u80e1\u53ef\u4fe1, \u66fe\u5149\u660e", "\u80e1\u5c0f\u8389", "\u4e8e\u7fa4 \u5170\u6653\u7433 \u5218\u6587\u6ce2", "\u738b\u5b66\u519b", "\u9ec4\u516d\u83b2, \u9648\u793c\u8f89", "\u51af\u6625", "\u9a6c\u6c38\u751f \u90b1\u5316\u7389", "\u5f6d\u65b0\u6587, \u674e\u65b0\u5e73, \u4efb\u4fca\u8389, \u5b59\u6da6\u8389, \u949f\u6797\u65b0", "\u90d1\u98de, \u6c64\u5175\u52c7", "\u9648\u5b50\u6210, \u5218\u5b50\u4ead", "\u90ed\u65b0\u6625, \u5f20 \u66fe, \u66f9 \u4eae, \u9ec4\u5e72\u5f3a", "\u8303\u8ff0\u6377, \u82cf\u632f\u534e, \u5f20\u7fbd", "\u5168\u91d1\u82f1", "\u6f58\u660e \u5434\u5fd7\u8f89 \u8d75\u5b81 \u674e\u7ee7\u5e9a \u5218\u7115\u5f6c", "\u5b59\u52a0\u9f99 \u9648\u514b\u590d", "\u9648\u667a\u4ec1 \u5218\u5b58\u82ac \u6f58\u654f", "\u674e\u6d77\u519b, \u738b\u6d77\u6bc5", "\u590f\u5409\u745e", "\u6c88\u519b\u6069", "\u6797\u4e3d, \u5f90\u817e", "\u6c64\u4f1f, \u9a6c\u5f3a, \u7a0e\u5b87\u9633, \u738b\u5e05", "\u9648\u656c\u6d69 \u9648\u6e2f \u5510\u7231\u6c11 \u5f20\u5b8f\u4f1f \u5218\u6620\u5c27", "\u5f20\u6625\u8f89 \u8a79\u6000\u5b87 \u4ed8\u65f6\u96e8 \u4f0d\u7ea2 \u674e\u5175\u4e91", "\u6768\u51e4\u6606", "\u674e\u7389\u5a1c, \u4f55\u5317\u6d77, \u738b\u4ee3\u542f, \u80e1\u5f00\u5802, \u725b\u5b88\u793c", "\u5b5f\u5f66\u4eac \u5434\u8d85", "\u6a0a\u6167\u660e, \u9a6c\u96c5\u7426", "\u6768\u4f2f\u94a7", "\u5b54\u4ee4\u6ce2, \u5218\u7115\u5f6c, \u674e\u7ee7\u5e86, \u5c39\u52c7\u519b", "\u6768\u98de \u9648\u514b\u590d \u6768\u4ec1\u515a \u674e\u519b", "\u8881\u660e\u6606", "\u6768\u51cc\u6ce2", "\u4f55\u4eae, \u5b8b\u53cb\u60a6, \u9a6c\u4f1f\u826f, \u6e29\u5efa\u5b87", "\u9ec4\u948a \u4f55\u5317\u6d77 \u8d75\u5e7f\u78ca \u94b1\u4e3d\u9896", "\u6881\u5e05\u535a \u59da\u6625\u4e3d \u7b26\u5e86\u91d1 \u5218\u5029 \u8881\u6d9b", "\u674e\u5b97\u5168 \u79e6\u68a6\u534e", "\u8d75\u660e\u51ac, \u9648\u6167\u4e3d", "\u97e6\u4e16\u9e4f", "\u738b\u9645\u5fb7 \u674e\u81fb \u5218\u5fd7\u6d69", "\u9648\u5fb7\u667a, \u7ae5\u56fd\u6797", "\u6731\u8389\u840d \u8463\u4e9a\u7ea2", "\u8096\u4ed5\u5357", "\u5b59\u8ddf\u5fb7 \u9648\u8389 \u5468\u5173\u840d", "\u8521\u6587\u7965 \u9676\u5efa\u534e", "\u674e\u9759, \u7ae0\u4e91", "\u5f20\u94ed", "\u859b\u7f8e\u8d35, \u83ab\u4e1c\u6653, \u845b\u7eaa\u8d35, \u90b1\u62a5\u4e1a, \u9648\u6625\u971e, \u674e\u4f1f", "\u5218\u51ef,\u4f55\u5317\u6d77,\u90b1\u5174,\u9ece\u5c0f\u654f,\u8d75\u5149\u78ca", "\u5f20\u5b8f\u653f, \u674e\u65b0\u5e73", "\u9ec4\u671f\u5cf0 \u66fe\u5fd7\u5f3a \u6d2a\u667a\u52c7", "\u795d\u7ea2\u4e3d \u6768\u4ec1\u515a \u6768\u98de \u5434\u671d\u519b \u9648\u514b\u590d", "\u52b3\u5609\u8446", "\u5d14\u5a1c\u5a1c \u674e\u5c0f\u745e \u674e\u57f9\u679d \u6768\u6653\u6b66", "\u8fdf\u806a\u806a, \u5f20\u66fe, \u4e8e\u5efa\u4ec1", "\u9648\u6653\u5f6c, \u738b\u5b66\u822a, \u4f55\u8000\u8f89, \u8463\u4e91\u6f9c, \u90d1\u542f\u5bcc, \u674e\u7ee7\u5e86, \u5218\u7115\u5f6c", "\u5f20\u5f00\u751f, \u4faf\u65b0\u521a", "\u9648\u8d24 \u590f\u5efa\u6625", "\u5434\u5b97\u534e \u9648\u5c11\u5e73", "\u5f20\u5170\u6cb3, \u4e8e\u5927\u79b9, \u5218\u5f3a, \u5218\u4e3d\u4e39", "\u4e8e\u94a2", "\u8d75\u7ea2", "\u9648\u793c\u8f89, \u9ec4\u7956\u6cf0, \u8a79\u6000\u5b87, \u5ed6\u5b97\u534e, \u674e\u6b63\u7ea2, \u90b1\u4ec1\u8f89", "\u6c99\u529b\u4e89 \u9648\u5fd7\u676d \u8d75\u4f1a\u82b3", "\u9f9a\u6728\u8363 \u6bd5\u677e\u6797", "\u8d75\u82f1", "\u5468\u5f3a \u9648\u9896 \u6c88\u5927\u5b87 \u9f50\u7490", "\u5f90\u6c38\u5efa, \u656c\u73b2\u6885", "\u674e\u5a77", "\u5218\u5a1c, \u5218\u6e29\u971e", "\u5218\u534e, \u80e1\u5fd7\u519b, \u4e01\u5a01, \u9ec4\u5173\u7ea2, \u9ec4\u661f\u96e8, \u5f90\u70bc\u5a9b", "\u9648\u4eac\u73af \u94b1\u5b66\u4ec1", "\u738b\u7389\u5cf0 \u80e1\u60e0\u4ec1 \u738b\u677e\u6797", "\u5c48\u7434\u7434, \u9a6c\u4e50\u51e1, \u5468\u9cb2\u9e4f, \u5f90\u8fdc\u6885, \u6f58\u6653\u950b, \u8c2d\u4e3d\u7ea2", "\u674e\u6b66\u5149 \u674e\u65b0\u5e73 \u675c\u654f", "\u4f55\u9759 \u5434\u7389\u82f1 \u84b2\u4fca\u6587", "\u51af\u6ce2, \u6768\u4f1f, \u5355\u6587\u5a1f", "\u9ec4\u5149\u660e", "\u90b9\u6587\u4fca \u9646\u8d75\u60c5 \u6768\u6d01", "\u675c\u65b0\u4e91, \u5f20\u96ea, \u4faf\u78ca\u78ca, \u5f20\u7ea2\u6770, \u7a0b\u82b8, \u9648\u73b2\u534e, \u9648\u96ea\u6885, \u83ab\u7acb\u7115", "\u7533\u8fce\u534e, \u5218\u8f66, \u5434\u7acb\u5149, \u6b66\u516d\u65fa", "\u7f57\u897f\u5c27", "\u5eb7\u5bb6\u7389 \u738b\u9707 \u674e\u535a\u6d9b \u6881\u529b \u738b\u85e4\u8fbe", "\u6e29\u6c38\u8d24 \u4f0d\u4fca\u89c1 \u5f90\u660c\u5b9d", "\u674e\u6d9b", "\u5173\u5e86\u82b3, \u5218\u670b\u53cb, \u515a\u80b2\u7ea2", "\u5f20\u6676/\u535a\u58eb/\u4e1c\u5317\u519c\u4e1a\u5927\u5b66\u56fd\u9645\u6587\u5316\u6559\u80b2\u5b66\u9662/\u6559\u6388", "\u674e\u65b0\u5e73, \u9a6c\u5f69\u971e", "\u9648\u91d1\u9759", "\u5f20\u5b8f\u4f1f \u5510\u7231\u6c11 \u9648\u6e2f \u8c22\u56fd\u8f89 \u6768\u5eb7\u8425", "\u674e\u5929\u5229", "\u5f20\u9759/\u7855\u58eb\u7814\u7a76\u751f/\u54b8\u9633\u5e08\u8303\u5b66\u9662\u5916\u56fd\u8bed\u5b66\u9662/\u8bb2\u5e08", "\u5c48\u7434\u7434 \u9a6c\u4e50\u51e1 \u5468\u9cb2\u9e4f \u6f58\u6653\u950b \u8c2d\u4e3d\u7ea2 \u66fe\u51ef", "\u5f20\u6768 \u4e01\u96ea\u5cf0 \u90ed\u5fbd \u9a6c\u6653\u4e1c \u5b54\u5c0f\u7acb", "\u83ab\u7ee7\u627f, \u4e8e\u94a2", "\u4faf\u4e9a\u950b \u674e\u5149\u536b \u738b\u8273\u73b2 \u9ad8\u56fd\u5e86 \u674e\u5929\u5b87", "\u536b\u6653\u6797, \u674e\u6770\u8f89, \u6f58\u7fbd\u4f73, \u5e84\u91d1\u51e4", "\u5218\u58eb\u4eae \u9648\u4e2d\u8c6a \u66f9\u56fd\u5e73 \u674e\u5e7f\u80dc", "\u53f6\u79cb\u9999", "\u5218\u5c11\u9759, \u90d1\u632f\u5b87", "\u674e\u831c \u5e9e\u8096 \u6c64\u4f1f \u738b\u5b5f", "\u53f2\u957f\u4f1f", "\u5218\u5b81/\u672c\u79d1/\u4e2d\u94c1\u5341\u5c40\u96c6\u56e2\u6709\u9650\u516c\u53f8/\u6587\u683c\u79d1\u957f/\u526f\u7814\u7a76\u5458", "\u674e\u7389\u521a \u5218\u7115\u5f6c \u674e\u7ee7\u5e9a \u9676\u52b2\u677e \u6797\u6cbb\u4f5c", "\u9ad8\u8273\u519b, \u9648\u9526\u73b2", "\u767d\u6625\u59ae", "\u5f20\u590f\u660e", "\u4ed8\u6b23 \u5510\u7231\u6c11 \u5f20\u5b8f\u4f1f \u9648\u6e2f \u5218\u6620\u5c27", "\u6797\u5c0f\u6cb3", "\u738b\u677e\u6797, \u59dc\u79c0\u82f1, \u51fa\u4e9a\u7434, \u5f90\u73af\u6590", "\u8d3e\u6b3e\u73ae", "\u6881\u96ea\u519b \u5f20\u5b8f\u4f1f \u5510\u7231\u6c11 \u9648\u6e2f \u8c22\u56fd\u8f89", "\u9b4f\u4e9a\u9759 \u6731\u5c0f\u6797", "\u674e\u8d35\u7965", "\u738b\u5efa \u738b\u5fd7\u6770 \u9ad8\u6587\u7acb", "\u5b59\u5f66\u7acb \u4f55\u98ce\u658c", "\u5b59\u80dc\u73b2 \u674e\u65ed \u4f55\u5317\u6d77 \u8096\u60e0\u5b81", "\u738b\u9633\u76db\u6770\u5f20\u5fd7\u793c\u6768\u4ec1\u515a", "\u5218\u58eb\u4eae \u66f9\u56fd\u5e73 \u674e\u5e7f\u80dc \u9648\u4e2d\u8c6a", "\u9648\u5f66\u6d9b", "\u738b\u658c", "\u5218\u58eb\u4eae \u66f9\u56fd\u5e73 \u96f7\u5229\u8363 \u674e\u4e16\u626c \u9648\u4e2d\u8c6a", "\u674e\u7ea2\u658c \u623f\u6842\u5e72", "\u5b5f\u5f66\u4eac \u5468\u658c \u5218\u5706\u5706", "\u9648\u8363", "\u8881\u5e7f\u7fd4 \u6234\u7ea2\u65d7", "\u6c64\u4f1f, \u4f5f\u6c38\u4eae, \u738b\u5e05, \u8881\u5fd7\u654f, \u5b8b\u6d9b", "\u90d1\u9e64\u4f1f", "\u5218\u58eb\u4eae, \u66f9\u56fd\u5e73, \u674e\u4e16\u626c, \u6768\u9547\u7eb2", "\u674e\u7ea2\u658c, \u623f\u6842\u5e72", "\u5f20\u8273\u5a77 \u6768\u8273 \u59da\u6625\u4e3d", "\u5f6d\u5411\u8363, \u90a3\u6210\u79d1", "\u738b\u5f3a,\u9648\u5609\u5ddd,\u6768\u6842\u82b1", "\u5434\u4e16\u65b0", "\u5f20\u5a67", "\u4ef2\u8ff0\u6625", "\u738b\u5f3a", "\u8d75\u4ee3\u80dc", "\u6797\u7956\u541b", "\u9a6c\u6587\u660e \u9648\u946b", "\u8881\u6210\u5f3a \u5218\u7389 \u9648\u5609\u5ddd \u6768\u6842\u82b1 \u9ec4\u5cf0", "\u5218\u5efa\u6770", "\u5f90\u6c38\u5efa \u674e\u4f1f \u5218\u71d5", "\u674e\u6d77\u9f99, \u9648\u5609\u5ddd, \u6768\u6842\u82b1, \u97e9\u5a01\u534e", "\u5de9\u6d2a\u8ba9 \u5218\u6770 \u5434\u6c5f\u6d9b", "\u725b\u8d85, \u79e6\u68a6\u534e, \u5085\u82f1\u5a1f, \u989c\u5e86\u4eae", "\u8d75\u5b9d\u5149, \u738b\u5efa\u8352", "\u8d75\u672f\u96f7, Samuel Schabel", "\u9ec4\u56fd\u6797, \u5f20\u6210\u82b3, \u90b9\u4e3d\u971e, \u9648\u4e2d\u80dc", "\u5e73\u6e05\u4f1f", "\u666f\u7f57\u8363", "\u7fdf\u534e\u654f \u9ec4\u519b \u9f99\u51ac\u677e \u9648\u94a6\u5766", "\u738b\u8fdb\u559c \u9648\u5609\u5ddd \u6768\u6842\u82b1", "\u6c64\u8d85", "\u9648\u4e91\uff0c\u738b\u4fee\u670b\uff0c\u5218\u4e00\u5c71", "\u7533\u666f\u6625 \u738b\u52c7 \u5d14\u5e7f\u519b", "\u738b\u6d2a\u661f \u5b59\u6587\u9601", "\u5b8b\u7406\u654f, \u9ad8\u8d35\u519b, \u4f55\u6b63\u78ca", "\u96f7\u5229\u8363, \u5218\u9526\u98ce, \u674e\u53cb\u660e, \u9ec4\u653e\u8f89", "\u4faf\u987a\u5229 \u7f57\u79ef\u534e", "\u5f20\u7433, \u674e\u9510\u5f3a", "\u9648\u592b\u5c71 \u5b8b\u9e4f\u7476 \u6728\u6653\u660e", "\u6731\u5176\u7965", "\u6731\u6587, \u53f6\u5e73, \u6c99\u4e5d\u9f99, \u5f20\u8f89", "\u51af\u65b0\u5229, \u738b\u4e09\u4fdd, \u674e\u4f1f\u7136, \u5f90\u654f\u5f3a, \u5cb3\u5e0c\u660e", "\u9e92\u9e9f \u4e8e\u957f\u6c5f \u6c5f\u5e86\u751f", "\u5c24\u658c \u5f6d\u6657 \u80e1\u66b4\u521d \u718a\u667a\u65b0", "\u674e\u8302\u6797", "\u738b\u91d1\u4ead", "\u9648\u53cc\u53cc, \u6768\u65ed, \u66f9\u4e91\u5cf0, \u6768\u6d0b, \u5218\u795d\u5170", "\u5c24\u658c \u5f6d\u6657 \u80e1\u6155\u4f0a \u718a\u667a\u65b0", "\u5ed6\u590f\u6797, \u4f55\u5317\u6d77, \u8d75\u4e3d\u7ea2, \u738b\u51e4\u5170", "\u6881\u806a\u6167, \u5f90\u5efa\u5cf0, \u9f99\u73b2, \u80e1\u60e0\u4ec1", "\u5189\u4f1a\u4e2d, \u4f59\u52c7", "\u9648\u53cc\u53cc, \u66f9\u4e91\u5cf0*, \u6768\u6d0b, \u5218\u795d\u5170, \u5f20\u8fdb", "\u8d75\u91d1\u6d9b", "\u53f2\u4f1a\u5251, \u6768\u6d77\u6d9b, \u738b\u677e, \u8c22\u76ca\u6c11", "\u5218\u4e39", "\u7f57\u559c \u5f20\u6210\u5cf0 \u90b1\u6770", "\u5f20\u66e6\u6668 \u5218\u91d1\u521a", "\u5468\u5e73\u8273 \u666f \u5b9c \u623f\u6842\u5e72", "\u738b\u6d77\u677e, \u66f9\u632f\u96f7, \u5218\u91d1\u521a", "\u90ed\u667a\u534e \u66fe\u4efb\u4ec1", "\u9648\u901a", "\u5f20\u5f00\u751f", "\u7f57\u6e05 \u97e9\u537f \u9b4f\u4e3d\u82ac \u5218\u59dd", "\u674e\u7ea2\u658c, \u623f\u6842\u5e72, \u803f\u5149\u6797, \u65b9\u8f89", "\u5415\u5e38\u667a, \u5218\u57f9", "\u5f90\u5efa\u5cf0 \u80e1\u60e0\u4ec1", "\u8d3e\u5f6c", "\u674e\u7ea2\u658c", "\u5218\u5cf0, \u5f20\u4e39, \u718a\u78ca, \u6731\u6e05\u6167, \u9ad8\u4e16\u6865", "\u9b4f\u6653\u82ac, \u5f20\u7f8e\u4e91, \u738b\u5efa, \u738b\u9759", "\u5468\u5e73\u8273 \u666f\u5b9c \u623f\u62f4\u5e72", "\u80e1\u5e72\u5802 \u513f\u6c38\u6d69 \u90b9\u5b66\u519b \u5468\u4e9a\u519b", "\u5355\u6587\u59a4, \u6c64\u4f1f, \u5218\u70af", "\u5e38\u6cbb \u8349\u5fb7\u5c71 \u5434\u5b88\u8000 \u8c22\u82b3\u82b3", "\u5f20\u5b87\u534e, \u7f8e\u5efa\u56fd, \u4f59\u53d1\u5c71", "\u674e\u7ea2\u658c, \u623f\u6842\u5e72, \u9093\u62e5\u519b, \u674e\u840d", "\u8def\u5d34, \u5468\u6d0b, \u5f20\u4fca\u9752, \u5cb3\u91d1\u6743", "\u987e\u6839\u5cf0", "\u6c64\u4f1f, \u90d1\u6653\u864e, \u738b\u5b5f\u6548, \u738b\u5176\u6797, \u5468\u56fd\u5e86, \u9ad8\u542f\u673a", "\u9648\u83ca", "\u9648\u83ca, \u5f20\u7f8e\u4e91, \u738b\u5efa, \u9b4f\u6653\u82ac, \u9648\u78a7", "\u674e\u514b\u96f7", "\u5f90\u68a6\u8776", "\u5b59\u94f6\u884c,\u674e\u54f2", "\u738b\u65ed\u9752 \u738b\u4f1f \u5415\u6881", "\u5b59\u7389\u9999, \u4faf\u548c\u5e73, \u90dc\u6cbf, \u5218\u5584\u6167, \u96f7\u6653\u660e", "\u738b\u6d77\u71d5 \u502a\u5b81\u6656 \u674e\u5fe0\u6b63 \u859b\u56fd\u65b0", "\u9093\u62e5\u519b \u623f\u6842\u5e72 \u97e9\u5584\u660e \u7126\u5065 \u674e\u7ea2\u658c \u674e\u840d \u6881\u82b3\u654f \u80e1\u5efa\u660e", "\u8463\u7ee7\u5148, \u90ed\u6d69\u589e, \u738b\u838e, \u4e54\u4e3d\u6d01, \u738b\u535a, \u5218\u6b22", "\u6881\u6587\u5b66, \u90b1\u5b66\u9752, \u6b27\u9633\u65b0\u5e73, \u6768\u4e1c\u6770", "\u5f90\u6c38\u5efa \u5218\u82ac\u82ac \u8d75\u4f1f \u674e\u575a", "\u90ed\u6587\u5f3a, \u5f20\u5b9d\u5d58, \u5f6d\u7a0b, \u590f\u4ee4\u541b, \u4f59\u91d1\u9f99", "\u5b89\u5e86\u5764", "\u6c5f\u542f\u6c9b", "\u9f50\u4e66\u7530 \u5f20\u7f8e\u4e91 \u738b\u5efa \u738b\u6743\u79d1", "\u82cf\u6668, \u95f5\u96ea, \u65bd\u7426, \u9648\u6587\u5a77, \u6c6a\u73cd, \u738b\u65af\u6db5", "\u5f20\u7433, \u7fdf\u534e\u654f", "\u53f2\u519b\u4f1f", "\u5f20\u5347\u53cb, \u5f90\u660e, \u82cf\u632f\u534e, \u5f20\u7fbd, \u51af\u6587\u82f1", "\u6c64\u4f1f \u5f20\u65ed \u6c88\u4e91\u67f1 \u5218\u6587\u6ce2 \u5355\u6587\u5a1f", "\u5f20\u6653\u4e3d", "\u674e\u6e05\u6797 \u97e9\u537f \u738b\u4f26 \u5019\u5e7f\u5f3a", "\u5218\u5029, \u5f6d\u5efa\u519b, \u6c88\u81fb\u714c", "\u5f20\u6885", "\u6c64\u4f1f \u738b\u5b5f\u6548 \u674e\u660e\u8f89", "\u738b\u8fdb\u4e00", "\u5218\u4e16\u6d77 \u738b\u6c38\u534e", "\u718a\u6770", "\u674e\u519b", "\u6c6a\u4e39\u597d, \u738b\u6d77\u71d5, \u859b\u56fd\u65b0", "\u4faf\u79c0\u6b66", "\u8096\u9009\u864e \u51af\u6587\u82f1", "\u51af\u6587\u82f1 \u5e38\u6e05\u8363 \u674e\u632f\u5ca9", "\u8d75\u5fb7\u6e05, \u9648\u514b\u590d, \u5f90\u5cfb, \u83ab\u7acb\u7115, \u674e\u519b, \u6768\u98de", "\u5f20\u4f1f", "\u8d75\u5fb7\u6e05, \u9648\u514b\u590d, \u674e\u519b, \u83ab\u7acb\u7115, \u5f90\u5cfb", "\u9ec4\u5343\u5f3a \u5f20\u66fe \u4f55\u7fe0\u840d \u738b\u4ed5\u826f", "\u5218\u8273\u5170", "\u90ed\u4e09\u5ddd", "\u738b\u6000\u9633", "\u5218\u632f\u534e, \u5f90\u6c38\u5efa", "\u674e\u6d77\u9f99", "\u738b\u4e60\u6587 \u8a79\u6000\u5b87 \u4f0d\u7ea2", "\u5f20\u98ce\u5c71", "\u5eb7\u5c11\u654f", "\u738b\u4e9a\u5a1f, \u97e9\u537f, \u674e\u680b, \u5510\u6000\u5b87", "\u674e\u680b, \u97e9\u537f, \u738b\u4e9a\u5a1f, \u8a79\u6000\u5b87", "\u88f4\u4fdd\u5168", "\u4ed8\u4e3d\u654f", "\u738b\u4fdd", "\u8881\u6210\u5f3a, \u5218\u7389, \u9648\u5609\u5ddd, \u6768\u6842\u82b1, \u6768\u731b, \u9ec4\u5cf0", "\u7a0b\u91d1\u5170 \u6bd5\u677e\u6797", "\u6768\u5fb7\u65b0, \u5434\u6dd1\u82b3*, \u5f20\u539a\u6c11, \u674e\u5fe0\u6b63", "\u674e\u519b\u6ce2, \u97e9\u537f", "\u6768\u6052, \u5f20\u7d20\u98ce", "\u7f57\u5c0f\u6797 \u8a79\u6000\u5b87 \u738b\u94b1\u94b1 \u4ed8\u65f6\u96e8", "\u738b\u4e60\u6587 \u5112\u6000\u5b87 \u674e\u5175\u4e91", "\u5434\u671d\u519b, \u6768\u6842\u82b1, \u674e\u662d\u6210, \u674e\u5929\u5b81", "\u845b\u57f9\u9526", "\u845b\u57f9\u9526, \u8d75\u5efa, \u9648\u5efa\u5b8f, \u5c24\u7eaa\u96ea, \u66f2\u97f3\u6ce2", "\u674e\u91d1\u5b9d, \u5f20\u7f8e\u4e91, \u5218\u94f6\u5c71, \u5f20\u4f2f\u5764, \u5f20\u4e91", "\u9a6c\u67ef, \u66f9\u4e91\u5cf0", "\u9a6c\u67ef, \u66f9\u4e91\u5cf0*, \u6768\u6d0b, \u5218\u795d\u5170, \u718a\u6797\u6839", "\u66f9\u4e91\u5cf0, \u6768\u76ca\u7434, \u674e\u5fe0\u6b63", "\u738b\u632f, \u9ad8\u5b9d\u4e91, \u738b\u94fe, \u5f20\u5b50\u5065, \u5f20\u71d5", "\u5f20\u4f2f\u5764, \u5f20\u7f8e\u4e91, \u674e\u91d1\u5b9d", "\u5f20\u4f2f\u5764, \u5f20\u7f8e\u4e91, \u674e\u91d1\u5b9d, \u9648\u83ca", "\u8def\u5e86\u8f89, \u8c22\u76ca\u6c11", "\u4e91\u5a1c, \u90b1\u7389\u6842, \u9648\u950b\u6e90, \u7aa6\u6b63\u8fdc, \u7a0b\u5fd7\u4f1f, \u8463\u6656", "\u5218\u4e00\u5c71, \u5f20\u4fca\u82d7, \u5218\u8fde\u4e3d, \u4f0d\u5b89\u56fd", "\u5218\u6587\u519b", "\u53f2\u541b\u9f50 \u5f20\u8bda \u5218\u5f3a\u5229 \u53f2\u6d77\u771f \u674e\u9e3f\u51ef", "\u91d1\u5149\u8303 \u5927\u4e95\u6d0b", "\u8d3e\u7075\u6ce2", "\u5218\u5f3a", "\u9ec4\u663e\u5357 \u5b8b\u96ea\u840d \u738b\u53cc\u98de \u5b8b\u6d77\u519c", "\u674e\u5175\u4e91 \u8a79\u6000\u5b87 \u6881\u8fb0", "\u8d75\u5efa \u674e\u96ea\u829d \u66f2\u97f3\u6ce2 \u9ad8\u57f9\u57fa", "\u859b\u7389 \u6768\u6842\u82b1 \u9648\u5609\u5ddd", "\u989c\u5bb6\u677e, \u502a\u6000\u5b87, \u674e\u5175\u4e91, \u9648\u6e2f", "\u5c39\u7389\u6b23", "\u77f3\u826f, \u5f20\u7d20\u98ce, \u6768\u4e9a\u8339, \u738b\u949f\u6797", "\u8d75\u5a9b\u5a9b", "\u5434\u82b9, \u9648\u5609\u5ddd, \u738b\u53cc\u98de, \u8463\u6bc5, \u6768\u6842\u82b1, \u674e\u6797\u6d9b", "\u5f90\u9f99\u6743 \u5f20\u8fd0\u5c55", "\u9b4f\u4e9a\u9759", "\u4e01\u83b2\u5b50", "\u5468\u5b9d, \u5085\u82f1\u5a1f, \u9648\u5609\u5ddd, \u8881\u53cc\u610f", "\u5b8b\u745e\u96ea", "\u5f90\u6653\u5cf0 \u4f55\u5317\u6d77 \u77f3\u6d77\u5f3a \u5f90\u4e3d\u4e3d \u6797\u9e7f", "\u9ec4\u743c", "\u738b\u8fdb \u8d75\u4f20\u5c71 \u9648\u592b\u5c71", "\u6797\u5955\u9e4f", "\u53f6\u6653\u6625", "\u5c24\u7eaa\u7701 \u666f\u5b9c \u6bdb\u8fde\u5c71", "\u80e1\u82b3, \u5e73\u6e05\u4f1f, \u5b59\u660e, \u94b1\u4e3d\u9896, \u4f55\u5317\u6d77", "\u5f6d\u8d35\u798f", "\u738b\u5fd7\u6770, \u5f6d\u7acb\u65b0", "\u674e\u7389\u6d01", "\u4ed8\u4e3d\u7ea2 \u9f50\u6c38\u94a6 \u5f20\u94ed\u8ba9", "\u5468\u5b66\u98de", "\u4ed8\u4e3d\u7ea2, \u5f20\u94ed\u8ba9, \u9f50\u6c38\u94a6, \u90b1\u5316\u7389", "\u5f20\u5229\u840d, \u738b\u4e66\u5f3a, \u5b59\u590f\u6770, \u9ad8\u6167", "\u4ed8\u4e3d\u7ea2, \u5f20\u94ed\u8ba9, \u9f50\u6c38\u94a6, \u9648\u5609\u5ddd", "\u738b\u4f26, \u97e9\u537f, \u5b59\u53cb\u660c", "\u7f57\u82f1, \u5f20\u7f8e\u4e91, \u5218\u6b63\u4f1f", "\u718a\u5982\u82ac", "\u674e\u671b\u9ad8", "\u6b66\u4e66\u5f6c \u5a04\u745e \u8d75\u589e\u7acb", "\u9a6c\u5b8f\u521a", "\u5c09\u6170\u5947 \u4faf\u5e86\u559c \u6b66\u4e66\u5f6c", "\u5415\u5efa\u4e2d", "\u8881\u73ae, \u674e\u4e3d\u59ff, \u674e\u5eb7\u751f, \u4faf\u5e86\u559c", "\u5218\u6d77\u68e0, \u88f4\u7ee7\u8bda", "\u8d75\u6c5f\u9e4f \u5019\u5e86\u559c", "\u5468\u6885", "\u859b\u6da6\u6797", "\u9648\u521a, \u5f20\u7530", "\u738b\u76ca", "\u674e\u660e, \u5218\u4e66\u9497", "\u970d\u6dd1\u5a9b, \u59da\u6625\u4e3d, \u738b\u5a1c", "\u738b\u8425, \u6768\u6842\u82b1, \u738b\u6c38, \u738b\u96ea\u5a07, \u9648\u5609\u5ddd", "\u5f90\u6c38\u5efa \u5f20\u5173\u4e91 \u6bb5\u5b9d\u7433", "\u8d3a\u6587\u660e \u859b\u5d07\u6600 \u8042\u6021 \u674e\u4e49\u6c11", "\u5434\u73fd, \u623f\u6842\u4e01, \u6881\u9f99, \u5d14\u5b8f\u8f89, \u718a\u667a\u65b0", "\u674e\u5c0f\u6885 \u738b\u53cc\u98de", "\u5f90\u6c38\u5efa, \u656c\u73b2\u6885, \u5218\u59d7\u59d7", "\u5434\u73fd \u623f\u6842\u7389 \u6881\u9f99 \u5d14\u5b8f\u8f89 \u718a\u667a\u65b0", "\u67ef\u73e3", "\u5434\u65b0\u751f, \u8c22\u76ca\u6c11", "\u9646\u8d75\u60c5 \u5434\u73cd", "\u5218\u7ea2\u971e \u859b\u6da6\u6797", "\u5434\u65b0\u751f, \u8c22\u76ca\u6c11, \u5218\u7115\u5f6c, \u4f0d\u7ea2", "\u674e\u80dc\u5229", "\u82d7\u5e86\u663e, \u79e6\u68a6\u534e, \u9648\u793c\u8f89, \u9ec4\u516d\u83b2", "\u5510\u7ee7\u798f, \u674e\u51e4\u971e", "\u7f57\u742a \u4f59\u5bb6\u853c \u9648\u5609\u7fd4", "\u5deb\u5c71, \u5510\u8273\u519b, \u8d75\u5b87, \u859b\u56fd\u65b0", "\u5f90\u6c38\u5efa \u5f20\u7f8e\u4e91 \u674e\u5cf0", "\u9ec4\u4e00\u78ca, \u738b\u5b9c, \u80e1\u5065, \u5218\u7115\u5f6c", "\u674e\u6587\u9f99, \u674e\u5f55\u4e91", "\u738b\u9ad8\u5347, \u674e\u5efa, \u9648\u592b\u5c71", "\u5434\u517b\u80b2, \u6bb7\u5b66\u98ce, \u4efb\u6d9b", "\u5218\u6e29\u971e \u9686\u8a00\u6cc9 \u738b\u542f\u5e38 \u8c22\u6765\u82cf", "\u738b\u6d2a\u8273 \u9648\u4e66\u6d77", "\u4e01\u68a6\u96c5 \u4f59\u96c5 \u738b\u6c49\u5764 \u90d1\u6587\u745e \u97e9\u4e9a\u9c81 \u91d1\u79c0 \u674e\u7ecd\u7a33", "\u738b\u5f3a, \u9648\u5609\u5ddd, \u9f99\u5fd7\u5f3a, \u5b8b\u4e3d\u5f66", "\u9648\u6960\u6960, \u674e\u54f2\u5065, \u8d56\u4fca\u541b, \u80e1\u5fd7\u519b", "\u9ad8\u53cc\u51e4, \u8d75\u4e9a\u6885, \u674e\u9f99", "\u5f20\u9f0e\u534e", "\u5f20\u6625\u8f89 \u8a79\u6000\u5b87 \u59dc\u4f1f \u4ed8\u65f6\u96e8 \u4f0d\u7ea2 \u674e\u5175\u4e91", "\u9093\u5b87, \u738b\u8273\u8273", "\u6768\u658c \u5f20\u7f8e\u4e91 \u9646\u8d75\u60c5 \u9ec4\u777f", "\u6731\u6587\u8fdc, \u7530\u82f1\u59ff, \u6768\u98de, \u6768\u4ec1\u793c, \u674e\u519b, \u9648\u514b\u590d", "\u5f20\u7f8e\u4e91 \u5218\u4fca\u534e \u9646\u8d75\u5029", "\u9ad8\u6d2a\u6d77", "\u9a6c\u4f1f\u826f, \u66f9\u77e5\u670b", "\u5f6d\u5efa\u65b0, \u5b59\u5ddd, \u5f20\u78b0\u5143, \u8096\u7ef4\u6bc5, \u6768\u7ecd\u6587", "\u5321\u5955\u5c71, \u5f90\u5cfb, \u83ab\u7acb\u7115, \u674e\u519b", "\u60e0\u5c9a\u5cf0 \u5f90\u7acb\u65b0 \u5218 \u9756 \u90ed\u6ce2\u6d9b", "\u738b\u7acb\u5f3a", "\u59da\u5fd7\u660e", "\u738b\u6d77\u6bc5, \u738b\u6656, \u738b\u51ac\u751f, \u5f20\u7389\u5b9d", "\u767d\u7eaa\u98de \u674e\u5eb7\u660a \u6f58\u78ca \u97e9\u80b2\u6797 \u6ee1\u5955", "\u5218\u8363\u94ba \u738b\u975e \u59da\u59dd\u59ae", "\u5f20\u6625\u4e91 \u80e1\u4f1a\u8d85 \u67f4\u6b23\u6b23", "\u6c88\u6587\u6d69 \u8c22\u76ca\u6c11 \u5218\u7115\u5f6c", "\u5f90\u7acb\u65b0", "\u9648\u5b66\u683c, \u6797\u601d\u7956, \u6797\u91d1\u56fd, \u6234\u8fbe\u677e, \u9ad8\u96e8", "\u74a9\u7231\u7389 \u623f\u6842\u5e72", "\u80e1\u96e8\u6c99", "\u9646\u79c0\u6625 \u5415\u53ec\u5cf0", "\u88f4\u7ee7\u8bda \u5f20\u51ac\u65ed \u5f20\u65b9\u4e1c \u7533\u6b63\u4f1a", "\u9b4f\u534e\u4e3d; \u4e8e\u6587\u53e4; \u949f\u78ca", "\u738b\u5efa \u5468\u6653\u4f1f \u738b\u5fd7\u6770", "\u5f20\u5b81 \u5f20\u7f8e\u4e91 \u5434\u4e7e\u658c", "\u4f55\u81ea\u82ac \u5f20\u5370\u8f89 \u674e\u83b9", "\u8c22\u76ca\u6c11 \u4f0d\u7ea2 \u90d1\u5fd7\u5f64 \u8d56\u71d5\u660e", "\u674e\u660e\u6770, \u5468\u5e73", "\u5b54\u51e1\u529f, \u9648\u5609\u5ddd, \u8a79\u6000\u5b87, \u6768\u6842\u82b1, \u674e\u662d\u6210", "\u90b1\u683c", "\u5218\u58eb\u4eae \u9648\u4e2d\u8c6a", "\u5218\u91d1\u6d9b", "\u5c24\u7eaa\u96ea, \u5ed6\u91d1\u534e, \u5b89\u946b\u5357, \u674e\u51cc\u96c1", "\u6881\u8363\u56fd", "\u5434\u5b9a\u6885", "\u90ed\u957f\u88d5 \u5218\u5584\u6842", "\u5218\u7131 \u4e8e\u94a2", "\u674e\u96ea\u829d, \u8d75\u5efa, \u66f2\u97f3\u6ce2", "\u8d75\u8273\u5a1c, \u6c88\u4e00\u4e01", "\u674e\u6d77\u9f99, \u9648\u5609\u5ddd, \u8a79\u6000\u5b87, \u4ed8\u96e8\u65f6, \u6768\u6842\u82b1", "\u590f\u66fc", "\u5218\u8273\u840d, \u5f20\u6d0b, \u6c5f\u534e", "\u674e\u6d77\u9f99, \u9648\u5609\u5ddd, \u8a79\u6000\u5b87, \u4ed8\u65f6\u96e8, \u6768\u6842\u82b1", "\u8c46\u839e\u83c0 \u5f20\u7d20\u98ce \u848b\u83b9\u83b9 \u4e07\u5a67", "\u6768\u6842\u82b1", "\u6bdb\u8fde\u5c71 \u5c24\u7eaa\u96ea \u59da\u6625\u624d \u4f59\u4e16\u8881", "\u5f20\u7eea\u71d5, \u5218\u6e29\u971e", "\u59da\u6625\u4e3d \u8c08\u6ed4 \u5f20\u83b9", "\u9648\u5c0f\u6cc9 \u6c88\u6587\u6d69 \u5218\u7115\u5f6c \u5bc7\u987a\u5229", "\u66f9\u6d77\u5229, \u674e\u65b0\u5e73, \u5f20\u7d20\u98ce", "\u5f20\u5149\u534e", "\u5434\u82b9", "\u8d75\u8273 \u82cf\u6d77\u4f73 \u8c2d\u5929\u4f1f", "\u718a\u7687\u4f1f \u60e0\u5c9a\u5cf0 \u738b\u53d1\u70e8", "\u4f55\u67f3", "\u5bc7\u987a\u5229 \u9648\u5c0f\u6cc9 \u5218\u7115\u5f6c \u6c88\u6587\u6d69", "\u5218\u4fca", "\u674e\u8273", "\u5f90\u6653\u6db5 \u6613\u6653\u8f89", "\u6768\u658c \u5f20\u7f8e\u4e91 \u9646\u8d75\u60c5 \u5f20\u4e91", "\u5bc7\u987a\u5229", "\u5f20\u8bfa, \u90d1\u51ac\u9752, \u4f55\u4f1f, \u95f5\u6d77\u971e", "\u738b\u5411\u5f3a", "\u5bc7\u987a\u5229 \u9648\u5c0f\u6cc9 \u5218\u7115\u5f6c \u5218\u7ea2\u5cf0 \u66f9\u4eba\u6ce2 \u674e\u5b97\u4efb", "\u5f20\u4e16\u8fdb, \u674e\u519b, \u9f50\u4e91\u6cb3", "\u5f20\u5b8f\u4f1f, \u65bd\u5efa\u5e73, \u5b59\u4e39\u4e39", "\u738b\u957f\u7ea2", "\u738b\u80fd\u53cb", "\u5f20\u7d20\u51e4 \u9648\u9e4f \u90d1\u51ac\u9896", "\u80e1\u60e0\u4ec1 \u8c22\u6765\u82cf \u77f3\u6dd1\u5170", "\u738b\u6cbb\u8273, \u9648\u5609\u5ddd, \u6768\u6842\u82b1", "\u9648\u601d\u987a, \u8d75\u4e66\u4f1f, \u4e01\u660e\u6d01, \u9648\u65b0\u534e", "\u738b\u6cbb\u8273 \u9648\u5609\u5ddd \u6768\u6842\u534e", "\u987e\u6653\u73b2 \u666f \u5b9c", "\u738b\u5174, \u5f20\u7f8e\u4e91, \u5f20\u5411\u8363, \u7f57\u82f1", "\u738b\u6cbb\u8273, \u9648\u5609\u5ddd", "\u9648\u5c0f\u6cc9 \u6c88\u6587\u6d69", "\u738b\u5b9d \u5f20\u957f\u5f6a \u8d75\u6587\u6770", "\u5218\u7389\u65b0, \u725b\u6885\u7ea2, \u6c64\u5fb7\u82b3", "\u9648\u5ca9 \u6613\u5c01\u840d", "\u5510\u8273\u519b, \u859b\u56fd\u65b0, \u674e\u53cb\u660e", "\u51af\u5efa\u826f \u5c24\u7eaa\u96ea \u53f6\u6c49\u6797", "\u738b\u8fdb \u9648\u514b\u590d \u6768\u4ec1\u5149 \u6768\u52cb \u7956\u666f\u6da6", "\u90ed\u5b50\u77bb", "\u7956\u5f6c", "\u6731\u7fe0\u73b2, \u674e\u65b0\u5e73", "\u664f\u6eb6 \u4e07\u91d1\u6cc9", "\u65b9\u6ed4,\u9648\u529b,\u5ec9\u535a\u535a,\u80e1\u5065,\u674e\u6d77\u9f99", "\u5f20\u5149\u534e, \u5362\u7389\u7fa4, \u90ed\u660e\u5a9b", "\u5218\u4e3d\u5a1f \u51af\u6587\u82f1", "\u674e\u5a67\u6021, \u738b\u5f6a", "\u674e\u6c5f\u6f2b, \u94b1\u5b66\u4ec1, \u5b89\u663e\u6167", "\u8881\u6765\u5168, \u6768\u6842\u82b1, \u9648\u5609\u5ddd", "\u9648\u73ae, \u8042\u8273\u8273, \u5b59\u6653\u521a, \u674e\u65ed, \u738b\u6770", "\u9648\u592b\u5c71, \u5f20\u5347\u53cb, \u738b\u9ad8\u5347, \u738b\u677e\u6797", "\u970d\u6dd1\u5a9b \u59da\u6625\u4e3d \u5f90\u53e4\u4e1c", "\u5f20\u6c38\u7fd4 \u5b59\u6653\u521a \u5e9e\u5fd7\u9e4f \u90b1\u6cbb\u6587", "\u6731\u5c0f\u6797", "\u9646\u8d75\u60c5, \u5218\u4fca\u534e, \u5f20\u7f8e\u4e91, \u7f57\u6e05, \u5218\u4fca, \u5218\u53f6", "\u7126\u5a77\u5a77, \u8042\u666f\u6021, \u6768\u658c, \u5f20\u7f8e\u4e91, \u5ed6\u5065\u98de, \u5b59\u5f6c\u7194, \u674e\u8d8a\u6e05, \u6768\u745e\u5a77", "\u675c\u9e4f", "\u97e9\u537f, \u6587\u5c0f\u8389, \u5f20\u8339, \u9093\u519b\u519b, \u4faf\u5e7f\u5f3a, \u6797\u4e00\u6d9b", "\u5e9e\u5fd7\u9e4f, \u5b59\u6653\u521a, \u7a0b\u6653\u5706, \u66f9\u5b8f\u8f89, \u5434\u5c0f\u52c7, \u4ed8\u7426", "\u674e\u6b66\u5149, \u674e\u65b0\u5e73, \u675c\u654f", "\u7a0b\u6653\u5706 \u5b59\u6653\u521a \u5e9e\u5fd7\u9e4f \u4ed8\u7426 \u5434\u5c0f\u52c7", "\u90ac\u4f1f\u82f1 \u6731\u79c0\u4e91", "\u5f20\u7f8e\u4e91, \u9a6c\u6587\u9759, \u623f\u6842\u5e72, \u9093\u62f4\u519b, \u7126\u5065, \u97e9\u5584\u660e", "\u5218\u5b97\u5370, \u5218\u6e29\u971e", "\u9a6c\u6587\u9759", "\u9648\u542f\u6770, \u8463\u5f90\u82b3, \u5468\u4e3d\u73b2, \u90d1\u5b66\u94ed, \u738b\u840d", "\u66f9\u6dd1\u5a49, \u674e\u5c79, \u4f59\u632f\u534e, \u5b8b\u4e91\u6749, \u9c81\u7ea2\u660c, \u5f6d\u6797\u624d, \u5f20\u4fca\u534e", "\u738b\u4e4b\u6656 \u5b8b\u4e7e\u6b66", "\u8096\u4ed9\u82f1 \u90d1\u70bd\u5d69 \u80e1\u5065 \u5f20\u9526\u8f89 \u5f20\u8d1d\u7389", "\u5d14\u5b66\u5168 \u8bb8\u5fd7\u6654 \u5f20\u6842\u5170 \u97e9\u91d1\u6885", "\u6bdb\u8fde\u5c71 \u4f59\u4e16\u8881", "\u96c0\u9759", "\u6234\u6797, \u66fe\u5a01", "\u5434\u5b97\u534e, \u9648\u5c11\u5e73, \u7fc1\u666f\u5cf0, \u67ef\u91d1\u70bc", "\u8463\u9053\u5f6c", "\u590f\u5a9b\u5a9b \u6797\u5146\u4e91 \u6768\u6842\u82b1 \u5f6d\u5efa\u6c11 \u9648\u5609\u5ddd", "\u5218\u4e1c\u4e1c, \u5510\u8273\u742a, \u5f20\u99a8\u742a, \u9ec4\u5f6a\u5f6a, \u5f20\u5a49\u6e05", "\u6208\u73ae\u73ae \u5f20 \u66fe \u6881\u5bcc\u653f", "\u59da\u677e\u4fca, \u738b\u4f73\u742a, \u738b\u7f57\u65b0, \u738b\u6866", "\u5b8b\u6653\u78ca \u59da\u6625\u4e3d \u738b\u4e50 \u5f20\u723d \u738b\u5b50\u4ecb", "\u8d56\u7389\u8363 \u5f20 \u66fe \u9ec4\u5e72\u5f3a", "\u5b8b\u6653\u78ca, \u59da\u6625\u4e3d, \u738b\u4e50", "\u5468\u6653\u5ddd", "\u65bd\u4e91\u821f \u738b\u5f6a", "\u94b1\u7ee7\u709c", "\u738b\u677e\u6797, \u80e1\u60e0\u4ec1, \u90ed\u4e66\u534e", "\u80e1\u5fd7\u519b", "\u5360\u6b63\u5949", "\u949f\u6797\u65b0 \u5f20\u7f8e\u4e91 \u9648\u5747\u5fd7 \u5218\u53f6", "\u6bb5\u8d85 \u51af\u6587\u82f1 \u5f20\u8273\u73b2", "\u5e9e\u5fd7\u9e4f, \u5b59\u6653\u521a, \u7a0b\u6653\u5706, \u5434\u5c0f\u52c7, \u4ed8\u7426", "\u4f55\u5b5d\u6e05", "\u738b\u4e3a\u58ee, \u674e\u5fd7\u5f3a, \u4e25\u6668\u9633, \u5434\u7d20, \u674e\u7fa4", "\u5218\u4eae", "\u4faf\u90b1\u9e4f", "\u949f\u6797\u65b0, \u5f20\u7f8e\u4e91, \u5f6d\u65b0\u6587", "\u738b\u68ee", "\u8d75\u541b,\u80e1\u5065,\u6881\u4e91,\u90d1\u70bd\u5d69", "\u55bb\u4e91\u98de, \u7533\u6c38\u5cf0, \u4faf\u7231\u82b9, \u674e\u598d, \u51af\u6cfd\u4e2d, \u8a79\u4e88\u5fe0", "\u8042\u660e\u624d, \u5b54\u632f\u6b66, \u970d\u6dd1\u5e73, \u5434\u56fd\u6c11, \u9648\u5065", "\u674e\u7ea2\u658c, \u623f\u6842\u5e72, \u9093\u62e5\u519b, \u65bd\u82f1\u4e54, \u97e9\u5584\u660e, \u7126\u5065, \u76d8\u7231\u4eab", "\u5b59\u6b23\u7136", "\u8042\u660e\u624d, \u970d\u6dd1\u5e73, \u5b54\u632f\u6b66", "\u675c\u5efa", "\u9ad8\u6d2a\u8d35 \u8c22\u76ca\u6c11 \u5b59\u5a9b\u82b3", "\u5f90\u817e", "\u6797\u65f7\u91ce, \u5b89\u5174\u4e1a, \u5218\u6d2a\u658c", "\u5218\u6f47\u7b1b \u8d3e\u6587\u8d85 \u738b\u5fe0\u5584 \u674e\u957f\u5e9a \u5f20\u8d3a \u77f3\u6d77\u5f3a", "\u674e\u8f89;\u674e\u53cb\u660e", "\u5218\u4ec1\u5e86", "\u5f20\u7231\u840d \u79e6\u68a6\u534e \u4ed8\u82f1\u5a1f \u5f90\u6e05\u534e", "\u5218\u7ad9,\u97e9\u537f,\u9a6c\u5a9b", "\u848b\u8f69", "\u5218\u6587, \u8096\u8d35\u534e, \u674e\u653f, \u671d\u9c81\u95e8, \u8d3e\u7a0b\u73d1", "\u7530\u9e4f\u98de \u5218\u6e29\u971e", "\u8881\u9e9f \u94b1\u5b66\u4ec1 \u7ba1\u8425", "\u9648\u5b87\u534e", "\u6731\u5148\u6885, \u6210\u521a\u864e, \u5218\u5b8f\u662d", "\u674e\u7ecf\u82f9", "\u6797\u53cb\u950b, \u674e\u65b0\u5e73", "\u9ec4\u65b9\u73ab", "\u674e\u5c0f\u745e \u6768\u5fb7\u745e", "\u7f57\u9ece\u654f \u9648\u6d2a\u4f1f \u59da\u6625\u4e3d", "\u5f20\u6768, \u9a6c\u6653\u4e1c, \u738b\u6167\u971e, \u90ed\u5fbd", "\u5218\u6587\u6ce2, \u9648\u677e\u5cf0, \u4e8e\u94a2, \u94b1\u5b66\u4ec1", "\u9648\u5747\u5fd7 \u6b66\u4e39\u8058 \u5355\u4e16\u7fa4", "\u5f6d\u5fd7\u519b, \u5f20\u7434, \u79e9\u5cbf\u7136", "\u96f7\u4ee5\u8d85 \u9093\u5c0f\u6587 \u5218\u4e16\u754c", "\u738b\u747e \u9648\u5747\u5fd7 \u6b66\u4e39\u8058", "\u5218\u6d2a\u6ce2", "\u738b\u94a6\u96ef", "\u738b\u4e3d\u8d24 \u91d1\u660c\u5bff \u8d6b\u4ee4\u519b \u674e\u5fe0\u53cb \u91d1\u521a", "\u5218\u5e0c\u5937", "\u5434\u6cfd\u4ed5", "\u674e\u798f\u76f8", "\u6768\u6625\u751f \u6768\u4e3d\u7ea2", "\u6e29\u9053\u8fdc \u97e9\u6653\u96ea \u6768\u91d1\u6a58 \u8339\u5e7f\u6b23", "\u8d75\u5b81", "\u6ed5\u94ed\u8f89 \u8d75\u4f20\u5c71 \u8d75\u5a9b\u6590", "\u9a6c\u91d1\u971e \u5f6d\u6bd3\u79c0 \u674e\u5fe0\u6b63", "\u90dd\u827a\u7433 \u725f\u85e4 \u674e\u663e\u8d85 \u6885\u7433 \u5f20\u5b9d\u73e0 \u8d32\u677e\u5f6c", "\u738b\u6676\u6676 \u8d75\u4f20\u5c71 \u59dc\u4ea6\u98de", "\u80e5\u7ecd\u534e", "\u5f20\u6587\u5a1c \u738b\u5b9c \u6881\u4e91 \u738b\u4e60\u6587 \u80e1\u5065 \u848b\u5065\u7f8e", "\u5218\u84d3", "\u8d75\u4e3d\u7ea2 \u5218\u6e29\u971e", "\u8def\u94e0\u5609 \u8d75\u4f20\u5c71 \u674e\u971e \u4e01\u5176\u519b", "\u8d75\u4e3d\u7ea2, \u5218\u6e29\u971e, \u4f55\u5317\u6d77", "\u9648\u5a01, \u674e\u53cb\u660e, \u4e07\u5c0f\u82b3", "\u8463\u5143\u950b \u5218\u6e29\u971e \u6c6a\u8fdb", "\u8463\u5143\u950b \u5218\u6e29\u971e", "\u8881\u6653\u541b", "\u9c81\u9e4f, \u5218\u6e29\u971e, \u5b8b\u7f8e\u82b9", "\u8463\u6b63\u5168, \u674e\u671d\u8f89, \u5355\u6885, \u5b5f\u5e86\u7965", "\u5218\u5a1c \u5218\u6e29\u971e", "\u5218\u666f\u8273", "\u6881\u4e91 \u8d3e\u5fb7\u6c11", "\u4e25\u4f1f \u5f20\u7f8e\u4e91 \u9646\u8d75\u60c5", "\u8346\u559c\u6cc9", "\u6881\u6587\u4f1f, \u738b\u5fd7\u6770, \u675c\u98de", "\u5218\u79c9\u94ba \u738b\u4e95\u848b\u4e07\u674e\u6e90\u5218\u5146\u4e3d", "\u9093\u745c, \u767d\u73ae, \u4f55\u6d9b, \u6c88\u9752", "\u738b\u68ee \u6bdb\u4e8c\u6797", "\u4e01\u4e0a\u9a8f", "\u9648\u6e2f \u848b\u6668\u9896 \u5218\u6620\u5c27 \u5f6d\u4ece\u65e9 \u80e1\u7a33 \u5f20\u4fca\u5947", "\u738b\u9e4f, \u8c22\u76ca\u6c11, \u8303\u5efa\u4e91", "\u5355\u65ed, \u88f4\u7ee7\u8bda, \u77f3\u6dd1\u5170, \u5b59\u5175, \u738b\u98de", "\u6768\u8363\u8d85, \u8096 \u828a, \u5f20 \u52e4, \u8d75 \u822a, \u848b\u9526\u950b, \u51af \u658c", "\u5434\u660e \u51af\u542f\u660e \u9a6c\u6d77\u8334 \u9ec4\u6b22\u6b22 \u738b\u5fd7\u4f1f \u738b\u53cc\u98de", "\u738b\u5fd7\u4f1f", "\u79e6\u6d9b \u6b66\u4e66\u5f6c \u8c22\u56fd\u8f89 \u9648\u6e2f \u5510\u7231\u6c11 \u5f20\u5b8f\u4f1f", "\u989c\u8fdb\u534e \u738b\u6c38\u521a", "\u80e1\u5c11\u4e1c", "\u8fde\u5764\u9e4f, \u80e1\u5065, \u5468\u96ea\u677e, \u90d1\u70bd\u5d69", "\u5218\u79c0\u5b87 \u623f\u5fb7\u5efa \u6bcb\u6d6a\u9e4f \u9a6c\u5361\u96e8 \u9648\u56fd\u5b81", "\u9f9a\u5fb7\u624d \u9b4f\u5cb3 \u5468\u663e\u541b \u9f9a\u94b0\u8f69", "\u9f50\u65b0\u6770", "\u97e9\u537f, \u738b\u4e9a\u5a1f, \u9ec4\u6587\u6c5f, \u6731\u5b5d\u658c", "\u5218\u660e\u53cb \u5362\u70df \u4efb\u7ef4\u7fb2", "\u4e01\u8fde\u5b50", "\u5218\u5251 \u5218\u82d7\u751f", "\u5f20\u4e00\u6c34", "\u738b\u8fdb \u5f20\u680b\u57fa \u90ed\u52c7 \u9648\u514b\u590d", "\u5f90\u5343,\u5218\u5fe0,\u60e0\u5c9a\u5cf0", "\u4f59\u5149\u5b8f", "\u66fe\u658c", "\u859b\u7ea2\u8273 \u738b\u4e3d\u8273 \u9648\u6d01", "\u674e\u5fb7\u4eae \u5d14\u5143\u81e3 \u53f2\u5148\u8fdb \u674e\u5efa\u8f89* \u6731\u4e16\u534e \u5f20\u540c\u6b23", "\u9ad8\u6167 \u77f3\u82cf\u534e", "\u5434\u6ce2", "\u9648\u5747\u5fd7 \u8d75\u8273\u5a1c", "\u9648\u5747\u5fd7, \u51af\u7ec3\u4ea8, \u8d75\u8273\u5a1c", "\u9093\u5c0f\u5a1f \u80e1\u51b0\u7426", "\u65af\u6587\uff0c\u6797\u57a6\uff0c\u6731\u4e66\u79c0\uff0c\u848b\u4f73\u78ca\uff0c\u94b1\u7fe0\u73e0\uff0c\u9646\u660e\u534e", "\u8463\u7fe0\u534e \u9f99\u67f1 \u5e9e\u5fd7\u5f3a", "\u4e8e\u5f97\u6d77", "\u5218\u534e \u5218\u6e29\u971e", "\u6768\u6842\u82f1 \u5218\u6e29\u971e", "\u6c88\u598d", "\u5f20\u6b22\u6b22", "\u6768\u6842\u82f1 \u5218\u6e29\u971e \u5218\u5f3a \u66f2\u548c\u73b2", "\u7fdf\u777f", "\u738b\u8389 \u674e\u6653\u6625 \u6731\u660e", "\u51af\u6b63\u8302", "\u4f59\u5a07", "\u9ad8\u8def\u6708, \u6c88\u7075, \u5f20\u5a1f, \u5f20\u6656", "\u9f50\u4e91\u6853 \u9a6c\u6653\u4e1c \u674e\u8fce\u6625", "\u9ec4\u5c0f\u534e, \u9ece\u677e\u5bff", "\u4f55\u8f89", "\u738b\u5353\u59ae \u5f20\u5149\u534e \u6731\u519b\u5cf0", "\u5468\u6587\u654f, \u674e\u5c0f\u745e, \u674e\u57f9\u679d, \u674e\u521a\u8f89", "\u674e\u7389\u534e", "\u5411\u5947\u5fd7 \u5434\u71d5", "\u90ed\u52c7\u4e3a \u5218\u6210\u826f \u674e\u4e39 \u5218\u6625\u666f \u4e54\u5c0f\u4e3d", "\u9f50\u7ea2", "\u8d75\u96e8\u840c \u5218\u5fe0 \u60e0\u5c9a\u5cf0 \u674e\u7fa4", "\u8463\u5efa\u7433", "\u674e\u6d77\u6f6e \u7f57\u5b87\u6b23 \u82d7\u56fd\u534e \u674e\u6587\u9759 \u6e38\u5a77\u5a77 \u8bb8\u51e4", "\u6613\u5b66\u6d2a", "\u5415\u56fd\u534e, \u767d\u6587\u6ce2, \u56fd\u91d1\u4e49, \u5b8b\u5409\u9752", "\u9646\u6d77\u6885, \u738b\u8d85, \u738b\u6d2a\u5764, \u5f20\u674e\u4f73\u7426, \u9ec4\u52c7, \u5434\u654f", "\u6797\u8f89, \u674e\u575a, \u9648\u793c\u8f89, \u9ec4\u516d\u83b2, \u66f9\u77f3\u6797", "\u66fe\u7ec6\u73b2", "\u5f20\u6d77\u8273, \u5f20\u7ea2\u6770, \u7a0b\u82b8, \u7126\u5a77, \u5f20\u96ea, \u5f20\u6587\u6656", "\u674e\u4ef2\u534e \u5f6d\u6e58 \u79e6\u660c\u6643 \u5362\u5065\u6587", "\u9648\u7956\u606c", "\u6f58\u5e7f\u680b", "\u5b8b\u5fae \u8463\u8363\u4e1a \u5218\u6d2a\u658c", "\u7f57\u8302\u658c", "\u6b66\u5efa\u5cf0", "\u90b9\u5229\u5b81", "\u5f20\u4e9a\u6885 \u4f59\u517b\u4f26 \u4e8e\u6587\u53e4", "\u5b59\u6c38\u6cf0", "\u6768\u6811\u5fe0", "\u515a\u6d9b, \u738b\u79cb\u4e91", "\u5f90\u4e30", "\u5218\u6620\u5c27 \u9648\u6e2f", "\u674e\u91d1\u5b9d, \u5f20\u7f8e\u4e91, \u4fee\u6167\u5a1f", "\u674e\u56fd\u6c11", "\u5434\u81ea\u5764", "\u8303\u5a1f \u65b9\u7389\u5802 \u4e01\u9759 \u6768\u5efa\u5e73 \u8a79\u6000\u5b87", "\u738b\u519b\u8f89, \u5f20\u5b88\u653b, \u77f3\u6dd1\u5170, \u80e1\u60e0\u4ec1, \u5f20\u5b8b\u667a", "\u6728\u51b0 \u77f3\u52c7 \u9646\u6d77\u9f99 \u9a6c\u91d1\u971e \u5468\u5c0f\u51e1", "\u5f20\u6c11\u7b49", "\u5e73\u91ce\u9756\u5f66", "\u5f20\u7f8e\u4e91", "\u848b\u6d01\u851a", "\u4e8e\u6dd1\u6167, \u8d75\u4f20\u5c71, \u738b\u6d2a\u632f", "\u79e6\u4e1c\u78ca, \u53f2\u5b9d\u5229", "\u9648\u9633\u96f7, \u9648\u80dc, \u5f20\u5b66\u94ed, \u8bb8\u51e4", "\u675c\u96c4\u5065, \u5f20\u7a0b, \u4f59\u708e\u5b50, \u5f20\u4e45\u653f, \u9093\u9510, \u5434\u8000\u534e", "\u5f90\u751c\u751c", "\u7a0b\u5cf0", "\u5f20\u65b9\u4e1c, \u66f9\u6d77\u5175, \u5218\u6676, \u5218\u5229\u7434, \u5b89\u5174\u4e1a, \u9c81\u5bbe, \u5218\u6d2a\u658c", "\u5b54\u4ee4\u6ce2", "\u6731\u5146\u680b \u90d1\u5b66\u6885 \u5085\u65f6\u96e8 \u6731\u6587\u8fdc", "\u59da\u8fd0\u632f, \u9ec4\u6bc5\u6c6a, \u55bb\u8fea, \u738b\u5b9c, \u80e1\u5065, \u6881\u4e91", "\u90d1\u65b0\u82d7 \u738b\u6d77\u6bc5 \u7530\u8000\u658c", "\u5218\u6cfd\u660e \u5510\u7231\u6c11", "\u515a\u80b2\u7ea2, \u674e\u9e3f\u9b41, \u5173\u5e86\u82b3", "\u8d75\u4fca\u971e \u90ed\u5f66\u5cf0 \u738b\u632f \u4ed8\u4e91\u5c97 \u674e\u598d \u9ad8\u5929\u8302", "\u6768\u857e", "\u4efb\u4e91 \u803f\u4ed8\u6c5f Ren Yun &amp; Geng Fujiang, \u7ae0\u5b8f\u5347 Zhang Hongsheng, \u738b\u535a Wang Bo", "\u9676\u5764\u540d", "\u674e\u4f1a\u4e3d \u5218\u6587 \u9648\u96ea\u5cf0", "\u738b\u5b9d\u7389, \u674e\u8363", "\u738b\u96c4\u6ce2 \u6768\u5149\u8a89", "\u8c37\u5b9a\u73cd", "\u9ec4\u65e5\u8f89 \u5c39\u8d85 \u5f20\u9646\u5f6a \u6768\u632f\u5b87", "\u8463\u4e3d\u9896, \u5f20\u6c38\u521a, \u6731\u82f1\u6770", "\u738b\u6676", "\u5b63\u5251\u950b, \u4f0a\u8d22\u5bcc, \u8d75\u5929\u541b, \u53f2\u6d77\u771f, \u5218\u6587, \u674e\u9e3f\u51ef", "\u5434\u632f\u5a1f \u585e\u6c38\u534e \u675c\u5a1f", "\u5434\u53eb\u65b0", "\u9879\u6500", "\u5f20\u745e\u5a1f, \u5218\u91d1\u521a, \u5e84\u91d1\u51e4", "\u5b89\u745e", "\u859b\u4e91, \u5434\u827a\u8679, \u5218\u8fdc\u4e0a, \u9ec4\u5bb6\u4e50, \u5468\u9e4f\u98de, \u767d\u5bb6\u5cf0, \u8d3e\u5b66\u4f1f, \u4ee3\u7389\u7965, \u8bb8\u6625\u5e73", "\u5355\u5a67, \u674e\u57fa\u6210, \u8c22\u5b9a\u6d77, \u9ec4\u5baa\u5fe0, \u5b59\u519b, \u738b\u4e9a\u9f99", "\u6c88\u9756\u8f69", "\u6f58\u9e4f\u5b87", "\u5218\u6587\u5a77, \u8d3e\u4f1f\u840d, \u738b\u6ce2, \u9ec4\u8f72, \u6731\u7ea2\u8273, \u738b\u9e4f, \u5b89\u4fca\u5065", "\u4f0a\u8d22\u5bcc \u6768\u83ca\u7ea2 \u5f90\u51b0", "\u5f20\u9f0e\u65b9, \u5218\u6cfd\u6625, \u5f20\u5ef7\u8d35", "\u9648\u534e, \u9648\u514b\u590d, \u6768\u4ec1\u515a, \u6768\u98de, \u738b\u5efa\u534e", "\u5355\u7acb\u4f1f", "\u9648\u5bb8", "\u738b\u5065, \u5218\u6587, \u671d\u9c81\u95e8, \u9648\u6d77\u5175, \u5b59\u5e86\u6770, \u8c22\u4e00\u98de", "\u8d3e\u4f1f\u840d, \u5218\u6587\u5a77, \u9ec4\u8f72, \u674e\u9648\u5de7, \u738b\u6ce2, \u738b\u9e4f, \u5b89\u4fca\u5065", "\u674e\u96ea\uff0c\u5f20\u6052\u4f1f\uff0c\u738b\u6587\u5a77", "\u5f6d\u5e86\u534e \u7b26\u82b3\u53cb \u9ec4\u79c0\u829d", "\u5f20\u83b9", "\u5434\u6653\u677e \u5218\u52c7 \u5f20\u9f99 \u738b\u5b89", "\u5362\u5b66\u519b \u6bb7\u4f1f \u738b\u9ad8\u5347", "\u5415\u52c7, \u5b8b\u8bcd, \u6234\u78ca", "\u9ec4\u4ed5\u8363, \u8c22\u6bd3, \u6768\u7acb\u660e", "\u674e\u6b23\u8c15, \u5468\u5efa\u534e", "\u8bb8\u8dc3, \u9648\u96ea\u5cf0, \u6bdb\u5b97\u4e45, \u5b5f\u51e1\u9526", "\u7530\u8fce\u65b0", "\u5415\u6dd1\u8d24", "\u6768\u626c", "\u5f20\u5353\u7136, \u6797\u52e4\u4fdd, \u8096\u6893\u626c", "\u8346\u715c", "\u97e9\u51b2", "\u5f20\u4f1f \u90ed\u5f66\u5cf0 \u90ed\u5f15 \u4ed8\u4e91\u5c9a", "\u8d75\u65f8\u5b87", "\u5b63\u5251\u950b", "\u8d3e\u667a\u6167, \u5468\u5a77, \u620e\u5ca9, \u674e\u7389\u864e*, \u5468\u4e9a\u519b", "\u5218\u6653\u6b23, \u909d\u73a5\u7433, \u5b8b\u6d9b, \u9879\u821f\u6d0b", "\u5f20\u660e", "\u5510\u4e09\u519b", "\u5468\u8f89 \u5218\u5fe0 \u9b4f\u4e9a\u9759", "\u738b\u91d1\u660c", "\u534e\u5929\u7984", "\u4faf\u6d77\u6d9b", "\u5f20\u6d77\u5b81 \u5f20\u5fd7\u4e1c \u4efb\u653f \u4efb\u5c11\u5174 \u8d3e\u6587\u8f89", "\u5218\u5a1c, \u674e\u4f1a\u5409, \u95eb\u535a\u6587, \u53f8\u8bfa\u8bba, \u66f9\u68a6\u5a77", "\u5218\u7fa4\u534e, \u5218\u6587, \u8bb8\u8dc3, \u9ec4\u5c0f\u96f7, \u9648\u96ea\u5cf0, \u738b\u6708\u6c5f", "\u8d75\u745b, \u5c60\u6052\u5fe0", "\u5468\u7ae5\u6b23", "\u96f7\u6caa", "\u7ba1\u654f \u674e\u6668\u66e6 \u5218\u6d2a\u658c", "\u5f20\u5fd7\u9e4f", "\u8521\u6587\u7965", "\u738b\u94a6\u96ef \u9648\u6e2f", "\u95eb\u658c", "\u9648\u6e2f \u5510\u6cfd\u71d5 \u8c22\u56fd\u8f89 \u5510\u7231\u6c11 \u5f20\u5b8f\u4f1f", "\u8303\u80dc\u5f3a \u5b59\u9e4f\u519b \u5b59\u79c0\u6bc5", "\u9f99\u7231\u4e91", "\u674e\u6167\u971e", "\u4f59\u91d1\u534e, \u848b\u5357, \u8d75\u4e00\u6df3, \u9ec4\u68a6\u9759, \u6768\u6d01, \u5b59\u745e, \u51af\u6240\u5170, \u848b\u5349, \u6768\u519b", "\u674e\u7389\u6c11 \u5218\u5dcd\u8d3e\u5f6c", "\u738b\u59d7\u59d7", "\u53f8\u666f\u822a \u8bb8\u5b5f\u6770 \u5468\u96ea\u677e", "\u8d75\u5149\u78ca \u4f55\u5317\u6d77 \u94b1\u4e3d\u9896 \u5bfb\u6625\u73cd \u5218\u6587\u6ce2 \u5218\u7115\u5f6c", "\u8d75\u5149\u9716 \u4f55\u5317\u6d77 \u94b1\u4e3d\u9896 \u5218\u6587\u6ce2 \u5bfb\u6625\u73cd \u5218\u7115\u5f6c", "\u718a\u6653\u654f", "\u738b\u5a49\u84c9, \u97e9\u96ea, \u674e\u745e\u94ed, \u674e\u96f7\u58f0, \u6731\u65b0\u5b9d", "\u674e\u9704\u5cf0 \u5218\u6d0b \u9a6c\u4e1c\u5347 \u5f20\u79c0\u6885", "\u5f90\u6676, \u738b\u5b66\u519b, \u5218\u65b0\u660e, \u675c\u6587\u658c", "\u9122\u4fca, \u6768\u8fdb, \u738b\u6d9b, \u5f90\u6842\u9f99, \u674e\u671d\u6656", "\u5218\u8d85\u950b, \u5218\u5efa\u79c0", "\u59dc\u4ea6\u98de", "\u738b\u5947\u5cf0, \u8c22\u6210\u8f89", "\u6881\u4e16\u6770 \u6b27\u534e\u6770 \u5f20\u8363\u5ca9 \u9a6c\u817e\u98de \u738b\u9ad8\u5347", "\u8d75\u6768, \u9648\u4e3d\u654f, \u4f55\u5029\u5029, \u4f55\u4f1f, \u5f20\u56fd\u5168", "\u4e01\u660e\u7fcc", "\u9ec4\u840c\u6d01", "\u9648\u5f6a, \u9ec4\u6676, \u5362\u90c1\u9759, \u8c2d\u9759, \u4ed8\u5c0f\u822a, \u6731\u73a5\u73ae, \u4e01\u5ef6\u4f1f", "\u90ed\u5eb7\u5eb7 \u5f90\u6c38\u5efa \u738b\u76ca\u4f1f \u5cb3\u5c0f\u9e4f", "\u8d3a\u6c5f\u5e06 \u9ec4\u5f69\u971e", "\u6881\u4e91\u4e8e\u5929\u80e1\u5065", "\u5218\u5c0f\u95f9 \u5218\u5fe0 \u738b\u5f3a", "\u9648\u8574\u667a, \u5b59\u59dd", "\u674e\u745e\u864e, \u5f20\u52c7, \u9a6c\u660e, \u4e54\u4e3d\u6d01", "\u5b59\u5148\u542f", "\u53f8\u4fa0", "\u674e\u5fe0\u5cea", "\u66fe\u5e7f\u690d", "\u5218\u5efa\u5b89 \u9648\u514b\u590d \u6a0a\u6167\u660e \u5468\u5e86\u4e50", "\u65b9\u6c49\u4f50", "\u5f20\u66fe \u9ec4\u5343\u5f3a \u6f58\u5149\u5efa", "\u674e\u826f\u4f1f", "\u8c22\u4e7e\u624b", "\u674e\u6811\u4fed", "\u5218\u4e39\u9752, \u5362\u7acb\u65b0, \u65b9\u5bb6\u7545", "\u9ad8\u65ed\u65e5, \u5434\u6625\u82b3, \u5218\u9e4f, \u5f20\u5b8f\u658c", "\u5e9e\u666f\u65b9", "\u6768\u98de", "\u6768\u6d77\u8273, \u90ed\u91d1\u9f99, \u621a\u5fb7\u624d", "\u6c88\u4e91\u67f1 \u6c64\u4f1f", "\u6c64\u4eba\u671b \u674e\u8363\u5e74 \u738b\u8679 \u9646\u71d5\u534e", "\u90ed\u5408\u82b3 \u66f9\u73b0\u5175 \u9a6c\u514b\u987a", "\u9b4f\u8302\u5f3a, \u9646\u79c0\u6625", "\u5f20\u82b7\u6708\uff0c\u7ae0\u6587\u6770\uff0c\u97e9\u5411\u5a1c", "\u6768\u52b2\u677e \u848b\u5c0f\u519b", "\u5f20\u4e3d\u73cd", "\u8303\u4e00\u5f3a, \u5218\u58eb\u6210, \u91d1\u7389\u6d01, \u5f20\u4e9a\u519b", "\u8d75\u6d9b,\u674e\u53cb\u660e,\u4e07\u5c0f\u82b3,\u738b\u4e49\u52c7,\u80e1\u5e86\u559c", "\u5468\u6b66\u660c", "\u5362\u96ea\u6885 \u4efb\u79cb\u5a77 \u9ad8\u57f9\u57fa", "\u674e\u559c\u5764 \u6768\u4ec1\u515a \u738b\u9633 \u76db\u6770", "\u66f9\u90a6\u5a01", "\u5f20\u9a70 \u96f7\u6587\u519b \u8c2d\u70bd", "\u8c22\u96ea\u6cc9", "\u5434\u6625\u82b3, \u91d1\u8d85, \u6731\u5343\u9510, \u5218\u9e4f, \u5f20\u5b8f\u658c", "\u4f59\u7ae0\u4e66", "\u5f90\u6587\u59eb, \u5434\u6765\u660e, \u6234\u7ea2\u65d7", "\u738b\u5955\u81fb", "\u5218\u71d5\u97f6", "\u674e\u7ee7\u5e9a, \u6c88\u6587\u6d69, \u5218\u7115\u5f6c", "\u9648\u7531\u91d1", "\u5f20\u7231\u840d", "\u6851\u4f0a\u840d\u7f8e", "\u96f7\u6653\u6625, \u9648\u5609\u5ddd, \u6797\u5eb7, \u6768\u6842\u82b1, \u674e\u662d\u6210", "\u5218\u6d69", "\u8fde\u5764\u9e4f \u80e1\u5065 \u5f90\u6842\u9f99 \u6768\u8fdb", "\u738b\u5b66\u519b, \u97e9\u5cf0, \u8d3a\u9759", "\u674e\u771f\u771f", "\u738b\u6dd1\u6885\uff0c\u6234\u7ea2\u65d7\uff0c\u5f20\u82cf\uff0c\u5f20\u6cfd\u6668", "\u6d82\u8fdc\u82b3", "\u674e\u7965", "\u6731\u6d6a\u6cfd \u5218\u9999\u6167 \u66f9\u6768\u632f \u6768\u7ea2\u6069 \u738b\u8fdc\u6d0b", "\u5468\u666f\u8f89 \u6731\u5b8f\u4f1f", "\u6768\u82d7\u79c0", "\u5b5f\u5f66\u4eac, \u8d75\u4e39, \u6731\u7eb3", "\u5f20\u96ea", "\u82cf\u5efa\u52e4 \u5f90\u5efa\u4f1f", "\u5f20\u5a77\u5a77 \u77f3\u8d85\u7fa4 \u8c22\u76ca\u6c11 \u738b\u9e4f \u6885\u79e6\u6e90 \u5434\u6668\u66e6", "\u9646\u5e73", "\u6768\u535a\u6587", "\u738b\u5229\u541b, \u97e9\u537f, \u8c22\u76ca\u6c11", "\u738b\u9053\u6587", "\u9ec4\u5c0f\u96f7", "\u949f\u6797\u65b0 \u4ed8\u65f6\u96e8 \u5468\u96ea\u677e \u8a79\u6000\u5b87", "\u5218\u8d85\u950b", "\u90d7\u4f1f \u674e\u65b0\u5e73", "\u9ad8\u7389\u6770 \u8c22\u6765\u82cf", "\u65e5\u672c\u8f89\u5c14\u5eb7\u682a\u5f0f\u4f1a\u793e", "\u9ec4\u5e72\u5f3a", "\u738b\u7ee7\u5fe0, \u738b\u6d9b, \u9ad8\u7389\u6770, \u5f20\u632f\u5b87, \u738b\u5fd7\u52c7", "\u59dc\u4f1f", "\u5f20\u7389\u5a1f, \u6234\u7ea2\u65d7*, \u8881\u5e7f\u7fd4, \u623f\u51ef", "\u6bdb\u8fde\u5c71, \u5c24\u7eaa\u96ea, \u5b8b\u5411\u9633, \u52c7\u5f3a, \u59da\u6625\u624d, \u4f59\u4e16\u8881", "\u9648\u536b\u4e1c", "\u5f6d\u73b2, \u6f58\u4e3d\u534e, \u738b\u53cc\u98de", "\u5362\u51ac\u5ca9", "\u7f57\u5c0f\u6797 \u8a79\u6000\u5b87 \u4ed8\u65f6\u96e8", "\u51af\u5e38\u6625", "\u6210\u4f73", "\u65bd\u82f1\u4e54 \u4e01\u6765\u4fdd \u674e\u840d \u623f\u6842\u4e8e", "\u51af\u91d1", "\u5434\u798f\u66ae", "\u5f20\u4e1c\u5cfb", "\u9676\u52b2\u677e \u9648\u6e2f \u795d\u5999\u6960 \u5510\u7231\u6c11 \u5f20\u5b8f\u4f1f", "\u9a6c\u5b9a\u6cc9, \u6768\u4e94\u950b, \u5f20\u745e\u7426", "\u909d\u4ed5\u5747 \u738b\u83ca\u534e \u859b\u5d07\u6600 \u738b\u9510 \u6797\u8339", "\u9648\u56fd\u5e73 \u674e\u957f\u8363", "\u725b\u5e05", "\u9648\u5a1c\u5a1c, \u891a\u592b\u5f3a", "\u6bb5\u7ecf\u594e", "\u5218\u8d1d\u5229", "\u6731\u6587\u8fdc, \u5f20\u8f89, \u5434\u6ce2, \u5468\u79ef\u5b66, \u76db\u957f\u65b0, \u53f6\u5e73", "\u9648\u6625\u971e", "\u738b\u5b9d\u7389, \u674e\u8363, \u674e\u519b\u8363, \u94b1\u4e3d\u9896", "\u738b\u56fd\u4e1c \u5f20\u8273\u59ae", "\u738b\u742a", "\u7941\u51ef", "\u5f20\u5706\u5706 \u827e\u77eb\u71d5", "\u8463\u6d69\u4eae, \u5f20\u5b89\u9f99, \u5a04\u745e, \u590f\u6625\u6d9b", "\u5415\u8431", "\u9648\u58f0\u6d77", "\u5b8b\u987a\u559c, \u5f20\u7f8e\u4e91, \u5434\u517b\u80b2", "\u9648\u514b\u5229 \u4efb\u627f\u971e* \u77f3\u6dd1\u5170 \u80e1\u60e0\u4ec1", "\u6c64\u6d77\u6ce2, \u6768\u5174\u6625, \u82cf\u5b66\u6c11, \u9648\u65b0\u7231", "\u5f20\u8f89, \u9ec4\u5fb7\u88d5, \u674e\u5fe0\u6b63", "\u5eb7\u7d20\u654f", "\u5f20\u8f89", "\u6881\u8fb0, \u8a79\u6000\u5b87, \u7ae0\u7a0b\u8363, \u5f20\u4e00\u5e06", "\u65b9\u6797, \u859b\u7acb\u65b0", "\u5d14\u7115\u65b0 \u8bb8\u6d77\u84dd \u725b\u5e05 \u53f8\u6210\u6797 \u6768\u4e50 \u5f20\u6d9b", "\u6a0a\u6167\u660e, \u8d1f\u67cf\u53f0, \u5218\u5efa\u5b89", "\u5434\u5fae\u5fae \u4e07\u91d1\u6cc9 \u9ec4\u6167\u654f", "\u4f55\u5317\u6d77 \u94b1\u4e3d\u9896 \u8d75\u5149\u78ca \u738b\u7965\u6c11 \u8096\u840d", "\u7f57\u658c \u90b5\u5b87\u6b63 \u5218\u6d9b \u8521\u6668\u5c55 \u5218\u8273\u534e \u5218\u8087\u8499 \u738b\u91d1\u9f99 \u5f20\u677e \u8fdf\u660e\u8d85 \u738b\u53cc\u98de \u859b\u53cc\u559c", "\u5f20\u6625\u8f89", "\u8d3a\u6c47, SHAO Suqin, \u9093\u7231\u534e, \u6768\u797a\u798f, \u5f90\u6587\u601d", "\u8521\u4e66\u6db5", "\u5546\u663e\u6797 \u9ad8\u6653\u54f2 \u738b\u6dd1\u6770 \u7533\u5b5d\u6c11 \u8def\u8f89 \u6731\u6ce2 \u9648\u79c0\u521a \u5218\u6587\u6d01 \u5b8b\u660e\u5927", "\u674e\u8d85, \u5f90\u51ef, \u96f7\u6d77\u9f99, \u5b59\u99a5\u660e, \u5f20\u5b9d\u5ca9, \u738b\u6d77\u7965", "\u6f58\u7ef4\u5a1c\uff0c\u65bd\u9f99\uff0c\u4e01\u4e3d\uff0c\u5b54\u6c5f\u5cf0\uff0c\u6c99\u529b\u4e89", "\u9ec4\u84d3, \u674e\u7ee7\u5e9a, \u5f20\u5360\u6ce2, \u5c39\u52c7\u519b, \u5218\u7115\u5f6c", "\u6c64\u4f1f \u7a0e\u5b87\u9633 \u738b\u53e4\u6708", "\u8c22\u6587\u5a77", "\u5218\u745e\u9e4f, \u8463\u9752\u82d7, \u5f20\u950b, \u9ad8\u81f4\u5bcc", "\u5218\u661f\u6797 / \u7855\u58eb / \u695a\u96c4\u5e08\u8303\u5b66\u9662\u4eba\u6587\u5b66\u9662 / \u8bb2\u5e08", "\u82cf\u8d35\u5b81, \u96f7\u6d77\u9f99, \u674e\u8d85, \u5f20\u5b9d\u5ca9, \u738b\u6d77\u6d0b", "\u9c8d\u65f6\u5bbd, \u6768\u519b, \u5b8b\u6b22, \u5218\u542b\u8302, \u6881\u897f\u5ddd, \u9ece\u52c7, \u674e\u6b63\u80dc", "\u674e\u8d85", "\u6768\u798f\u751f, \u5f20\u598d, \u5218\u5c0f\u658c, \u9648\u6c38\u54f2, \u6768\u6b66", "\u5218\u6d77\u519b, \u9648\u91cd\u9633", "\u9648\u534e\u6b66 \u5434\u706b\u829d", "\u77f3\u5efa\u6d2a", "\u5f20\u536b\u6c11", "\u80e1\u5f18, \u9648\u5efa\u519b", "\u53e4\u8bad\u6d2a \u5f20\u5929\u7ffc \u6768\u7487 \u83ab\u6587\u8f69 \u674e\u64ce", "\u5468\u660e\u534e", "\u674e\u51ac\u6885", "\u9f9a\u5b89\u8fbe, \u674e\u6842\u73cd, \u6768\u7ecd\u6587, \u5f20\u56fd\u5f3a, \u5218\u6da6\u660c", "\u674e\u8d85, \u5f90\u51ef, \u5b59\u99a5\u660e, \u67f4\u5b81, \u5f20\u749e, \u6b27\u632f\u534e, \u9648\u5955\u575a", "\u738b\u7389\u73d1 \u5218\u8273\u65b0 \u8d75\u4f20\u5c71", "\u5f6d\u9526\u79c0", "\u82cf\u6da6\u6d32 \u5b59\u5c24\u4f18 \u5f20\u7fd4\u5b87 \u674e\u575a", "\u738b\u5c0f\u83ca", "\u82cf\u96c4\u6ce2 \u6768\u519b \u4faf\u987a\u5229", "\u9ec4\u6587\u9756, \u4e01\u5b50\u5148, \u90b1\u5b66\u9752, \u6768\u4e1c\u6770", "\u6768\u7ecd\u6587, \u9ec4\u6d77\u7fa4, \u7f57\u4e3d\u8389, \u6731\u81ea\u5fe0, \u6c88\u9756\u8f69, \u8096\u7ef4\u6bc5", "\u4e54\u6587\u5cf0 \u9a6c\u6d77\u6d9b", "\u5f20\u742a, \u91d1\u5178, \u4e8e\u827a\u94ed, \u9648\u831c, \u738b\u5c0f\u83ca, \u738b\u742a", "\u738b\u535a, \u6c64\u4f1f, \u5218\u5e86\u7acb, \u738b\u7985", "\u4e07\u6210\u5a55, \u9648\u666f\u534e, \u5b59\u6d69\u9716, \u9648\u9753\u749e, \u96f7\u5176\u6d69, \u5f20\u6da4\u751f", "\u5f20\u6c38\u826f", "\u674e\u632f\u6ce2 \u674e\u7ee7\u5e86", "\u674e\u8d85 \u60e0\u5c9a\u5cf0 \u5218\u5fe0", "\u674e\u660e\u8f89\u7b49", "\u738b\u65e9\u73e0", "\u5b5f\u7c89\u53f6, \u5468\u79ef\u5b66, \u5b59\u5b9d\u5fe0, \u9648\u5e73, \u5eb7\u7ea2\u6885", "\u738b\u854a", "\u674e\u6d2a\u624d, \u5218\u91d1\u521a, \u738b\u6bd4\u677e", "\u76db\u6d77\u9e4f \u674e\u957f\u56fd \u5f20\u91d1\u4eae", "\u674e\u540d\u826f", "\u738b\u56fd\u4e1c", "\u738b\u743c\u751f", "\u5218\u94f8\u7ea2", "\u9648\u5b66\u8d35", "\u9a6c\u5409\u5cf0", "\u5f20\u5efa\u5eb7", "\u5218\u5fd7\u826f", "\u738b\u6167\u4e3d", "\u674e\u957f\u56fd", "\u4e01\u5dcd\u7b49", "\u8521\u519b", "\u859b\u5fd7\u6210, \u674e\u5f66\u950b, \u674e\u5f81, \u5362\u7476, \u6b66\u79cb\u654f, \u827e\u6ce2", "\u738b\u5efa, \u9ad8\u5148\u5f3a, \u738b\u5fd7\u6770", "\u738b\u5fd7\u6587", "\u5b59\u751c", "\u6b66\u5409\u6885, \u4faf\u7389\u9e4f, \u9a6c\u5229\u5a25", "\u51af\u6653\u9759", "\u7126\u7edf\u660e", "\u8463\u7ee7\u5148 \u5f20\u9707", "\u5f20\u5947\u5a9b, \u53f2\u519b\u4f1f, \u6b66\u6210\u534e", "\u5468\u6ce2 \u738b\u5bb6\u5e2e", "\u5f20\u5065, \u9648\u6c38\u5229, \u738b\u6668, \u5f20\u8f89", "\u5f20\u5065, \u6c99\u4e5d\u9f99, \u6768\u5e05, \u738b\u6668, \u5f20\u8f89", "\u4f0a\u8d22\u5bcc", "\u6c64\u4f1f, \u5468\u9633, \u738b\u6866, \u738b\u5b5f\u6548", "\u97e9\u632f\u5343", "\u5468\u957f\u5251 \u5b5f\u8363\u7231 \u738b\u6b63\u987a", "\u5f6d\u8fea\u8f89", "\u674e\u660e\u8f89, \u5f20\u6d2a\u5174, \u8c2d\u519b", "\u8463\u7ee7\u5148 \u53f2\u97f5 \u6c64\u4f1f \u4e25\u5f66", "\u5b5f\u5f66\u4eac \u6c88\u5929\u5b87 \u82df\u4e9a\u6770 \u5f20\u6d2a\u6d9b", "\u6768\u96c5\u6590, \u9ad8\u542f\u5e06, \u6c64\u4f1f, \u5f20\u8bda, \u8d39\u65ed\u52c7, \u90d1\u6653\u864e, \u674e\u6b23\u96e8", "\u9648\u6653\u5f6c, \u90d1\u542f\u5bcc, \u8463\u4e91\u6d32, \u5360\u6b63\u7387, \u674e\u7ee7\u5e9a, \u9648\u840d\u840d, \u5218\u5a9b", "\u9646\u5c71\u6cb3, \u674e\u9814", "\u97e9\u9e4f\u9ad8 \u5f20\u950b", "\u5f20\u9f0e\u534e, \u5218\u7115\u5f6c, \u674e\u7389\u521a, \u5468\u8273\u660e, \u674e\u7ee7\u5e9a, \u9676\u52b2\u677e", "\u5f20\u79c0\u6587", "\u6c64\u4f1f, \u674e\u854a", "\u8881\u8d8a\u9526, \u8881\u6708\u5b9a, \u515a\u65b0\u5b89, \u5434\u4e2d\u534e, \u5218\u4e9a\u840d", "\u5c39\u52c7\u519b", "\u5218\u6587\u6ce2 \u6c64\u4f1f \u738b\u8f89 \u4e0b\u5b5f\u6548", "\u5e38\u6cbb\u56fd \u8463\u7ee7\u5148 \u515a\u777f \u5f20\u971e", "\u5218\u8d85\u950b \u5218\u5e94\u51e1 \u5218\u5efa\u79c0", "\u738b\u4f1f\u534e \u674e\u667a\u6167 \u5b8b\u5229\u6ee8 \u5218\u5efa\u519b", "\u9ec4\u5149\u660e \u8c22\u663e\u56fd", "\u90b5\u6821 \u738b\u78ca \u6731\u7ef4\u6c11", "\u59dc\u9e64\u59ff \u674e\u7ee7\u5e9a \u5f20\u5360\u6ce2 \u5c39\u52c7\u519b \u5218\u7115\u5f6c", "\u949f\u76ca\u8054", "\u8463\u7ee7\u5148, \u5e38\u6cbb\u56fd, \u515a\u777f, \u7267\u8d5b, \u5f0b\u6c5f\u6dfc", "\u9ec4\u6d01", "\u97e9\u529f\u6ce2, \u5f20\u950b, \u5f20\u4eae, \u738b\u6653\u9f99", "\u97e9\u529f\u6ce2 \u5f20\u950b \u5f20\u4eae \u738b\u6653\u9f99", "\u5415\u6587\u5fd7", "\u5218\u8fce\u6625", "\u7941\u7ea2\u5f71", "\u90a2\u9759\u5b9c", "\u5434\u65b0\u751f", "\u8d75\u5029\u6885 \u9648\u5e05\u5e05 \u80e1\u6155\u4f0a \u718a\u667a\u65b0", "\u9648\u514b\u590d \u66fe\u52b2\u677e \u51af\u90c1\u6210 \u674e\u519b", "\u67f3\u5929\u78ca", "\u8d75\u5b81 \u674e\u7ee7\u5e9a \u5f20\u5360\u6ce2 \u5218\u7115\u5f6c", "\u94b1\u6069", "\u738b\u8354gren, \u4e8e\u5316\u4e1c, \u674e\u6653\u821f, \u8bb8\u91d1\u51ef", "\u82cf\u7ea2\u6ce2, \u90ed\u7d20\u6885", "\u9648\u6653\u5f6c \u8463\u4e91\u6e0a \u90d1\u542f\u5bcc \u6ee1\u5955 \u674e\u7ee7\u5feb \u5218\u7115\u5f6c", "\u674e\u829d\u5029 \u8881\u8d8a\u9526 \u5f90\u82f1\u82f1 \u53f2\u97f5", "\u674e\u65b9\u56ed", "\u5355\u6587\u5a1f \u6c64\u4f1f \u5218\u70b3", "\u5355\u6587\u5a1f \u5218\u70b3 \u6c64\u4f1f \u738b\u794e\u950b", "\u80e1\u536b\u519b\u7b49", "\u80e1\u8fde\u534e, \u674e\u65b0\u5e73, \u6c64\u4f1f", "\u738b\u627f\u6797 \u738b\u6653\u65ed \u8d75\u6cbb\u5de8 \u738b\u857e \u5a01\u71d5\u5e73", "\u8c2d\u4f1f \u5f90\u5175 \u6f58\u97f5\u5a77 \u97e9\u73b2\u73b2 \u65b9\u5ca9\u96c4", "\u674e\u8fdc\u534e \u5218\u7115\u5f6c \u9676\u52b2\u677e \u674e\u7ee7\u5e86", "\u738b\u5b87\u94a2, \u4fee\u4e16\u8d85", "\u5218\u5065", "\u6768\u534e", "\u738b\u6839, \u674e\u5baa\u5229", "\u5f90\u8d85", "\u7a0b\u91d1\u5170", "\u9648\u519b \u8d75\u5c0f\u73b2", "\u5510\u542f", "\u5b89\u5b81", "\u90ed\u897f\u96c5", "\u4f5f\u5f64", "\u95eb\u7ea2\u521a \u5b5f\u6587\u559c", "\u5c39\u7f8e\u5a1f", "\u5f90\u51ef", "\u6c64\u4f1f, \u6768\u9e4f\u98de, \u515a\u4e16\u7ea2", "\u9ad8\u81f4\u5bcc \u4faf\u987a\u5229 \u5f20\u950b \u6768\u6d77\u71d5", "\u6c64\u4f1f \u6768\u9e4f\u98de \u515a\u4e16\u7ea2", "\u515a\u4e16\u7ea2, \u4e8e\u4e1c\u4f1f, \u674e\u660e\u8f89", "\u6c64\u4f1f, \u7a0e\u5b87\u9633, \u5f20\u9038\u6210, \u803f\u9038\u98de", "\u738b\u535a", "\u6768\u91d1\u9b41", "\u90b9\u5cb8\u6797 \u6731\u5c0f\u6797 \u5218\u7115\u5f6c", "\u9ec4\u8fd0\u8d24", "\u95eb\u745b", "\u5218\u58eb\u514b \u80e1\u5e86\u559c", "\u53f6\u9053\u661f, \u674e\u7ea2, \u5f20\u7fd4", "\u53f6\u9053\u661f, \u674e\u7ea2", "\u53f6\u9053\u661f", "\u53f6\u9053\u661f, \u674e\u7ea2, \u859b\u5fd7\u5bbd, \u90b9\u6668\u6d77", "\u5371\u5fd7\u658c \u5f20\u745e\u6770", "\u97e9\u90a6\u6625", "\u674e\u7ea2, \u51af\u4e16\u5cf0, \u738b\u6d9b, \u5e84\u6d77\u98de, \u738b\u8d85", "\u725f\u9759\u51ac \u5eb7\u5065", "\u738b\u56fd\u5bcc\uff0c\u7f57\u6b63\u541b\uff0c\u5f20\u6210\u6770\uff0c\u738b\u8d35\u79cb", "\u5f20\u7b11\u5982, \u5f20\u8f89", "\u674e\u6587\u709c \u72c4\u521a \u8303\u6587\u4f73", "\u5f20\u4e1c\u5cfb \u90ed\u6052\u971e \u535c\u5b66\u8be2", "\u6881\u5b58\u5168 \u5415\u6d2a\u7389", "\u5218\u5efa\u79c0, \u674e\u536b\u56fd, \u5218\u8d85\u950b", "\u5218\u8d85\u950b, \u674e\u4fdd\u4eae, \u8fd0\u840c", "\u5415\u6d2a\u7389 \u5f20\u5f1b \u535c\u5b66\u8be2", "\u5218\u8d85\u950b, \u5218\u5efa\u79c0, \u7eaa\u83b2\u6e05, \u738b\u6d77\u6cc9, \u9648\u864e", "\u6c6a\u4f1a\u79cb\uff0c\u4e8e\u957f\u5fd7\uff0c\u738b\u6cfd\u521a\uff0c\u674e\u514b\u96f7", "\u6768\u5148\u5fe0 \u675c\u707f\u594e \u848b\u4fdd\u5e73", "\u4faf\u987a\u5229\uff0c\u6768\u6d77\u71d5", "\u9093\u5251\u52c7", "\u66fe\u6587\u5b8f, \u66fe\u542f\u6770, \u9ec4\u4e4b\u5cf0, \u6797\u5f6c, \u9648\u601d\u54f2, \u7ae0\u4e91", "\u53f6\u94a2\u5cf0 \u5f20\u6d77\u6656", "\u539f\u7389\u660e \u674e\u73ca\u73ca", "\u674e\u4f1f, \u8c22\u67f3\u8f89, \u9a6c\u671d\u6656, \u738b\u5b66\u4eae", "\u987e\u79c0\u6885 \u5e84\u8000\u793c \u738b\u8f89 \u5218\u6c38\u987a", "\u6768\u4ec1\u515a", "\u5f20\u8273\u6797, \u80e1\u52b2, \u674e\u519b, \u5218\u65ed\u5f3a, \u90d1\u751c\u7530", "\u9ec4\u9526\u65b0", "\u8d75\u8273\u5a1c, \u8d75\u7476, \u8d75\u6625\u8273, \u767d\u54f2, \u77f3\u5efa\u79b9, \u67ef\u7f8e\u680b", "\u4faf\u592b\u5e86", "\u5468\u6b63\u4e1c \u9648\u6e2f \u533a\u709c\u5143", "\u6768\u6c5d\u7537, \u7ae0\u6d77\u6d9b, \u90a2\u6548\u529f", "\u6797\u6d77", "\u5218\u519b\u949b", "\u738b\u7389\u658c \u94b1\u632f\u6d77 \u666f\u5cf0", "\u7530\u7ea2\u5149 \u674e\u65b0\u5e73 \u674e\u6d77\u519b", "\u5b54\u731b, \u5eb7\u5fc5\u6631, \u7f57\u52c7", "\u5f20\u7d20\u98ce \u52b3\u5609\u8446", "\u738b\u6d77\u6bc5", "\u5362\u5b97\u7ea2 \u5b89\u5174\u4e1a \u5218\u6d2a\u658c", "\u9648\u8574\u667a \u9f99\u67f1 \u8c22\u6765\u82cf", "\u6731\u52c7\u5f3a \u6881\u6587\u82b7", "\u5f20\u8fd0\u5c55 \u9c81\u6770 \u6881\u5bcc\u653f \u738b\u7acb\u9e4f", "\u8bb8\u632f\u826f", "\u5218\u6e29\u971e(\u5c71\u4e1c\u8f7b\u5de5\u4e1a\u5b66\u9662,\u5c71\u4e1c\u6d4e\u5357,250100); \u9686\u8a00\u6cc9; \u738b\u542f\u5e38; \u8c22\u6765\u82cf(\u5929\u6d25\u8f7b\u5de5\u4e1a\u5b66\u9662,\u5929\u6d25,300222)", "\u5b8b\u5146\u840d \u5218\u6e29\u971e", "\u5b81\u5a1f\u59ae \u9ad8\u6653\u519b \u8521\u6587\u5fe0 \u5f20\u5fd7\u654f \u6218\u5cb3", "\u9648\u6797\u4e3d \u5f20\u7d20\u65b0 \u96f7\u65b0\u8363 \u5218\u5a1c", "\u738b\u65ed\u9752, \u5468\u5c0f\u51e1", "\u590f\u65b0\u5174 \u5f6d\u6bd3\u79c0 \u674e\u5fe0\u6b63", "\u674e\u6dd1\u541b", "\u5f20\u5149\u534e, \u5f20\u4e07\u658c, \u6731\u96ea\u4e39, \u5218\u6797\u6d9b", "\u5f20\u7ea2\u840d \u5510\u7231\u4e1c", "\u5510\u7ea2\u6885", "\u6bb5\u7231\u7434", "\u59da\u5149\u88d5", "\u5218\u4fca\u6770", "\u674e\u5a01, \u4f55\u5317\u6d77, \u8d75\u5149\u78ca", "\u9648\u7956\u946b \u9ece\u632f\u7403 \u83ab\u7acb\u7115", "\u7518\u7070\u7089, \u9093\u5b87, \u90dd\u656c\u6885", "\u5218\u534e \u5f20\u7f8e\u4e91", "\u8d75\u5149\u78ca \u674e\u5a01 \u4e4c\u65e5\u5a1c \u4f55\u5317\u6d77", "\u4e25\u6ce2", "\u5f20\u5149\u534e, \u5218\u4e39, \u738b\u5e06, \u90ed\u660e\u5a9b, \u5510\u8fdb\u971e", "\u738b\u519b \u5e73\u6e05\u4f1f \u5f20\u5065 \u76db\u96ea\u8339 \u674e\u5a1c \u77f3\u6d77\u5f3a", "Ou JianZhi, Chen Yujiao, Wen Biao, He Beihai", "\u5f20\u83ca\u5148", "\u4f5a\u540d", "\u82cf\u4e7e\u68ee", "\u5f20\u5b89\u5e73 \u5f20\u5149\u534e \u5218\u4e66\u9497", "\u5c1a\u5c09, \u94b1\u5b66\u4ec1, \u6881\u864e\u5357, \u8c22\u91d1\u5b8f, \u6bb5\u9e4f\u98de", "\u5434\u5fd7\u6d69", "\u97e9\u537f", "\u5f20\u6548\u6797 \u97e9\u537f \u5e38\u79d1\u4e1b \u96f7\u6c5f\u6ce2", "\u738b\u5c11\u5f3a, \u90b1\u5316\u7389", "\u5218\u627f\u6797, \u8881\u68a6\u5a55, \u6bdb\u6210\u6654, \u674e\u751c\u751c, \u738b\u541b\u8d24, \u66f9\u6d77\u5a1f, \u5b8b\u6653\u660e, \u9ad8\u73ca\u73ca, \u738b\u5609, \u9648\u592b\u5c71, \u848b\u56fd\u519b", "\u674e\u660e\u98de", "\u9093\u667a\u8389", "\u6b66\u4e66\u5f6c, \u5218\u6c5f\u71d5, \u664f\u7fa4\u5c71, \u5b59\u4e7e\u7950", "\u5f20\u71d5\u5174 \u53f6\u541b \u718a\u952e \u5434\u80dc\u9f99 \u4f0d\u7ea2", "\u7a0b\u5408\u4e3d \u8a79\u6000\u5b87 \u674e\u5175\u4e91 \u4ed8\u65f6\u96e8", "\u5b8b\u5efa\u65b0 \u674e\u6d2a\u83ca \u82d7\u6797", "\u5b59\u7af9\u5b9d \u90ed\u5347\u6c11", "\u674e\u68a6\u626c \u5f20\u6d9b \u9879\u94b0\u6d32 \u5cb3\u91d1\u6743", "\u674e\u68a6\u626c", "\u674e\u58eb", "\u7eaa\u4e01\u6108", "\u9648\u6d2a\u96f7, \u6768\u6842\u82b1, \u9648\u5609\u5ddd, \u9ec4\u5cf0", "\u9648\u542f\u6770, \u8463\u5f90\u5c9a, \u90d1\u5b66\u94ed, \u5468\u4e3d\u73b2, \u80e1\u53ef\u4fe1, \u738b\u6cee", "\u725b\u9ad8\u5cf0", "\u738b\u6167, \u891a\u592b\u5f3a, \u5b59\u5a49, \u674e\u96ea\u829d, \u8d75\u5efa", "\u5f20\u7440\u4f73 \u674e\u7fa4 \u5218\u5efa\u6770", "\u9ec4\u82f1\u5251", "\u83ab\u7ee7\u627f \u4e8e\u94a2", "\u9773\u6653\u82d7 \u5218\u6587\u6ce2", "\u5f20\u5b8f\u4f1f", "\u6c88\u4e00\u4e01, \u8d75\u8273\u5a1c, \u674e\u5c0f\u745e", "\u674e\u671b\u5357", "\u5f20\u65b0\u8d85", "\u674e\u5175\u4e91 \u5f20\u66fe\u9ad8 \u626c\u8a3e\u632f\u5b87 \u9ec4\u5e72\u5f3a", "\u6768\u6842\u82b1 \u96f7\u6653\u6625 \u738b\u5c11\u5149 \u9648\u5609\u5ddd", "\u82b1\u8389, \u738b\u5fd7\u6770, \u7ae0\u5ddd\u6ce2, \u9a6c\u5411\u9633", "\u5218\u6587, \u84b2\u4fca\u6587", "\u5ed6\u5efa\u5e73", "\u8042\u52cb\u8f7d", "\u9648\u514b\u590d \u989c\u8fdb\u534e", "\u97e6\u7941 \u6c6a\u534e\u6770 \u67f3\u6ce2", "\u97e9\u7ecd\u51e4 \u738b\u5353\u82f1", "\u4efb\u6000\u71d5 \u8d75\u4f20\u5c71 \u8bb8\u6d2a\u6b63", "\u674e\u4e30\u5e74 (Li Feng-Nian)", "\u4e01\u5fd7\u521a", "\u8d75\u6615\u715c, \u674e\u6167\u5e06, \u8463\u9ad8\u5cf0, \u5468\u6842\u56ed, \u5218\u6676", "\u6768\u5411\u5e73", "\u5434\u7fe0\u73b2, \u674e\u65b0\u5e73, \u738b\u5efa\u52c7", "\u9648\u5cf0, \u8bb8\u80b2\u8f89", "\u94b1\u6842\u656c", "\u6797\u65b0\u82b1 \u9648\u7ea2\u6770 \u6797\u8273", "\u5f20\u5149\u534e, \u6768\u5efa\u6d32", "\u5434\u6842\u971e \u738b\u5fd7\u6770 \u6768\u79c0\u82b3", "\u6768\u519b \u5218\u8273", "Pei Shaobo Kuang Shijun", "\u8bb8\u70af \u6768\u51e4\u6770 \u9648\u4e9a\u82b1", "\u5b8b\u5b9d\u7965 \u72c4\u5b8f\u4f1f", "Fan Xinggang Shi Shulan Hu Huiwen He Qiushi", "Luo Jusheng, Jiang Yanbin, Huang Liulian, Tang Benzhu, Yu Shuihong, Qian Yu", "Liu Renqing", "Zhou Xiaofan Hu Meifen Fang Hua Pi Chengzhong", "\u5b59\u4fdd\u56fd \u5f90\u7acb\u65b0", "\u674e\u7ea2, \u859b\u5fd7\u5bbd, \u53f6\u9053\u661f", "\u83ab\u7acb\u7115 \u9648\u514b\u590d \u5f90\u4fca", "\u53f6\u9053\u661f, \u674e\u7ea2, \u90b9\u6668\u6d77, \u5218\u632f\u8d85", "\u6f58\u6d77\u71d5", "\u5353\u6587\u7389", "\u9648\u514b\u590d", "\u9648\u7115\u660e", "\u5218\u5317\u5e73, \u738b\u6d77\u6bc5", "\u738b\u5e7f\u660e", "\u5ba3\u5f81\u5357, \u9648\u514b\u590d", "\u5f20\u66fe\u9ec4\u5e72\u5f3a\u674e\u5175\u4e91\u90d1\u5fd7\u5f64", "\u5f90\u6653\u971e, \u859b\u9896, \u6bdb\u4fca\u4e91, \u859b\u56fd\u65b0", "\u6c60\u674f\u5fae, \u5f0b\u767d\u5ca9, \u5415\u4f73\u9752, \u5415\u5e05, \u7a0b\u91d1\u5170, \u6bb7\u4e91\u9f99", "\u8096\u840d \u4f55\u5317\u6d77 \u9648\u7389\u8549 \u5362\u8c26\u548c \u6768\u9547\u7eb2 \u51af\u6d01\u4eea \u7126\u4e1c", "\u90b9\u8273\u6d01 \u5f90\u7acb\u65b0 \u90dc\u73b2", "\u515a\u80b2\u7ea2, \u738b\u5fd7\u6770, \u674e\u9e3f\u9b41, \u738b\u4e3d\u5a1f", "\u738b\u6653\u5b81 \u6731\u52c7\u5f3a \u5f20\u5411\u4e3d", "\u5434\u73fd, \u6881\u9f99, \u6731\u534e, \u9093\u62e5\u519b, \u623f\u67f1\u5e72", "\u5b8b\u5f6c\u7ae0", "\u5468\u666f\u8f89 \u5434\u661f\u5a25", "\u6f58\u6708\u8f89 \u5f20\u5927\u529b", "\u738b\u7231\u840d \u9ad8\u7389\u6770", "\u674e\u9759,\u9ad8\u7389\u6770,\u4efb\u7ee7\u6625", "\u97e9\u537f, \u9093\u519b\u519b", "\u516c\u7ef4\u5149 \u9ad8\u7389\u6770", "\u5b8b\u5b9d\u7965", "\u5f90\u6c38\u5efa, \u674e\u96ea\u6797\u6d9b, \u5f20\u9f0e\u5348, \u5f20\u6c34\u5947, \u6731\u632f\u5cf0, \u7530\u52c7", "\u5de6\u52e4\u52c7 \u9ad8\u7389\u6770 \u674e\u9759", "\u5b8b\u5b9d\u7965 \u5f20\u6210", "\u664f\u5168\u9999, \u8881\u7ee7\u7956, \u80e1\u6d41\u7403", "\u90dd\u5b81, \u5f20\u7f8e\u4e91, \u5f20\u5b81", "\u5434\u6625\u8273", "\u5b8b\u6653\u78ca, \u59da\u6625\u4e3d, \u738b\u4e50, \u738b\u5b50\u4ecb, \u5f20\u723d", "\u5b8b\u96ea\u840d \u9a86\u8fde\u65b0 \u6797\u79ef\u5733 \u8499\u96ea\u59b9 \u738b\u53cc\u98de", "\u4e8e\u94a2 \u5218\u6587\u6ce2 \u94b1\u5b66\u4ec1 \u535c\u91d1\u521a", "\u5218\u6e29\u971e \u5f20\u98ce\u5c71", "\u738b\u5065 \u6768\u745e\u4e30 \u5218\u5f66\u519b", "\u674e\u5c0f\u745e,\u8f9b\u534e", "\u5f20\u4fca\u82d7, \u5434\u82f1, \u5218\u4e00\u5c71, \u9ad8\u971e", "\u6c88\u9759", "\u738b\u6625\u78ca", "\u77f3\u5ca9 \u5f20\u62ec \u6731\u96c5\u5a1f \u80e1\u632f\u5174 \u5b59\u84b2 \u767d\u82d7\u96e8 \u5f6d\u7433", "\u5f20\u5149\u534e, \u674e\u6167, \u674e\u4fca\u56fd, \u5f20\u5b89\u5e73", "\u674e\u6b63\u7ea2, \u9648\u793c\u8f89, \u9ec4\u7956\u6cf0, \u8a79\u6000\u5b87", "\u8d75\u4e3d\u7ea2, \u4f55\u5317\u6d77, \u674e\u519b\u8363", "\u4e07\u5c0f\u82b3 \u5468\u96ea\u677e \u6768\u9759\u4eea", "\u5218\u519b \u4f55\u5317\u6d77 \u8d75\u4e3d\u7ea2", "\u9648\u5f6a, \u8c2d\u9759, \u4ed8\u5c0f\u822a, \u5362\u90c1\u9759, \u6731\u73a5\u73ae, \u9ec4\u6676, \u72c4\u96e8\u840c, \u4e01\u5ef6\u4f1f", "\u8881\u7ee7\u7956 \u5415\u53d1\u594e \u96f7\u4e1c\u5347", "\u949f\u91d1\u950b", "\u5f20\u8fdc\u79cb \u6768\u6d77\u5cf0 \u827e\u5a07\u71d5 \u738b\u53cc\u98de", "\u5434\u89e3\u751f", "\u72c4\u5b8f\u4f1f \u5b8b\u5b9d\u7965", "\u5f20\u8fdc\u79cb \u5b8b\u6d77\u519c \u738b\u53cc\u98de \u827e\u5a07\u71d5 \u90d1\u8273\u6c11 \u90ed\u51ef", "\u848b\u519b\u534e", "\u738b\u9752, \u6768\u4e1c\u5143, \u5f20\u7389\u5a1f, \u674e\u521a\u8f89, \u6768\u767d\u52e4", "\u9648\u5a01, \u859b\u56fd\u65b0, \u5b59\u5efa\u950b, \u9646\u624d\u5143", "\u88f4\u7ee7\u8bda \u90d1\u96ea\u8389 \u5f20\u51ac\u65ed \u5f20\u65b9\u4e1c \u7ae0\u6d77\u6d9b", "\u697c\u6f47 \u5b63\u5143 \u6c88\u851a", "\u5f90\u6c38\u5efa \u5f20\u7f8e\u4e91", "\u4f59\u5bb6\u9e3e", "\u66fe\u542f\u745e", "\u6c5f\u9a81\u96c5 \u4faf\u5e86\u559c \u5cb3\u73cd \u5f20\u5b8f\u96f7 \u5218\u82c7 \u51af\u8fdb\u671d", "\u674e\u521a\u8f89, \u963f\u5c14\u5410\u514b, \u4f55\u6218\u53cb, \u9a6c\u5c11\u4e91, \u6c88\u4e00\u4e01", "\u5434\u58eb\u6ce2, \u94b1\u5b66\u4ec1, \u6c88\u9759, \u5b8b\u6e5b\u8c26", "\u5f20\u7ea2\u6770", "\u4e0b\u4e60\u6587 \u8a79\u6000\u5b87 \u80e1\u5065 \u5468\u96ea\u677e", "\u6c5f\u9a81\u96c5, \u9648\u96ea\u5cf0, \u4faf\u5e86\u559c, \u60e0\u73cd, \u5f20\u5b8f\u96f7, \u5218\u82c7", "\u8d75\u8273\u5a1c, \u59ec\u5b9a\u897f", "\u9ad8\u4f1a\u5174", "\u803f\u661f\u6708 \u5218\u9769 \u4faf\u5e86\u559c \u9648\u5a01", "\u8096\u840d", "\u738b\u96e8\u6f47 \u5468\u901a \u8d3a\u9756\u4e00 \u7aa6\u6587\u82b3 \u5218\u6cfd\u534e", "\u8096\u840d \u4f55\u5317\u6d77 \u5218\u9053\u6052", "\u4e8e\u4e16\u4e91", "\u8d75\u8273\u5a1c, \u59ec\u5b9a\u897f, \u8d75\u7476, \u4efb\u8d1d\u9e3d", "\u7a0b\u632f\u950b, \u5510\u96ea\u5a77, \u4e01\u4f73\u5029, \u4faf\u79cb\u98de", "\u5415\u60e0\u7433, \u9a6c\u9095\u6587, \u4e07\u91d1\u6cc9, \u738b\u8273", "\u738b\u4e60\u6587 \u8a79\u6000\u5b87 \u5468\u96ea\u677e \u80e1\u5065", "\u9ad8\u4f73", "\u80e1\u5065 \u66fe\u9756\u5c71", "\u4f59\u4e3d\u79c0, \u5b59\u4e9a\u5149, \u8d75\u7559\u559c, \u5f20\u5fd7\u6e58", "\u5218\u7131\u4e8e\u94a2", "\u6768\u521a", "\u9f99\u8d85\u6d77 \u738b\u7ecd\u6587 \u5415\u6c5f\u5357 \u5b8b\u8d3b\u5219 \u5f20\u817e\u82b3", "\u5510\u8273\u519b", "\u80e1\u5065\u5e73, \u7b49", "\u676d\u5dde\u5e02\u5316\u5de5\u7814\u7a76\u6240", "\u738b\u8fdb\u559c \u738b\u5b58\u589e \u5218\u6587\u742a", "\u674e\u5fe0\u6b63", "\u738b\u4fdd \u8d75\u6587\u6770 \u5f20\u5316\u5f3a", "\u9648\u5c0f\u82f1", "\u5085\u7389\u5168", "\u989c\u5bb6\u677e \u8a79\u6000\u5b87", "\u8d75\u4f1a\u82b3", "\u9648\u592b\u5c71 \u5b8b\u9e4f\u7476 \u5b8b\u6653\u660e", "\u5f20\u5149\u534e, \u5510\u8fdb\u971e, \u90ed\u660e\u5a9b, \u5218\u4e39, \u502a\u7f8e\u4e50, \u738b\u5e06", "\u8d75\u8d6b", "\u90d1\u4e3d\u840d \u59da\u732e\u5e73 \u5218\u51e1\u6797", "\u989c\u8fdb\u534e, Margarat Joyce", "\u674e\u5e05, \u8042\u5c0f\u5b89", "\u6768\u6842\u73cd, \u9ec4\u5f69\u971e, \u674e\u5029\u94b0, \u9648\u6167\u6587", "\u96c5\u5b89\u4e91\u6bcd\u516c\u53f8 \u674e\u6c38\u805a \u8c22\u6c38\u67f1", "\u82cf\u6625\u6690, \u5e38\u4e07\u82f1, \u674e\u5c1a\u6b66", "\u5468\u901a \u738b\u96e8\u6f47 \u8d3a\u9756\u4e00 \u7aa6\u6587\u82b3 \u5218\u6cfd\u534e", "\u9c8d\u56fd\u5f3a", "\u5434\u5b66\u680b \u795d\u5149", "\u738b\u9e3f\u6587", "\u82f1\u745c \u5f20\u82e5\u6615", "\u738b\u6c38\u8fd0, \u738b\u666f\u6797, \u9648\u5fe0\u4e1c", "\u4f59\u8d3b\u9aa5", "\u9ad8\u6d2a\u971e, \u9ec4\u663e\u5357", "\u6768\u7434,\u859b\u56fd\u65b0,\u5f20\u79c0\u6885", "\u8d39\u8d35\u5f3a, \u6c88\u4e00\u4e01, \u738b\u6d77\u82b1, \u674e\u5c0f\u745e, \u725f\u9759, \u5f20\u6c38\u6b23", "\u9648\u7965\u771f, \u8d75\u7389\u67f1, \u9ad8\u519b, \u5434\u7389\u82f1", "\u6b27\u4e49\u82b3 \u77f3\u6dd1\u5170 \u80e1\u60e0\u4ec1", "\u674e\u5efa\u6587, \u8a79\u6000\u5b87, \u674e\u4eae", "\u5f20\u5b89\u5e73 \u5218\u4e66\u9497 \u5f20\u5149\u534e", "\u9648\u5065", "\u674e\u5efa\u4e49 \u90b1\u5316\u4e00", "\u66f9\u6625\u6631", "\u5b8b\u6653\u78ca, \u59da\u6625\u4e3d, \u738b\u4e50, \u675c\u8d8a", "\u7a0b\u91d1\u5170, \u7fdf\u534e\u654f, \u5434\u60e0\u82f1", "\u6797\u53cb\u950b \u674e\u5fd7\u5065", "\u7ae0\u8fdb", "\u77f3\u6dd1\u5170 \u80e1\u60e0\u4ec1", "\u51af\u6587\u82f1 \u77f3\u6dd1\u5170 \u9686\u8a00\u6cc9", "\u909d\u4ed5\u5747 \u738b\u83ca\u534e \u859b\u5d07\u738b\u9510\u6797\u8339", "\u80e1\u60e0\u4ec1 \u77f3\u6dd1\u5170 \u9b4f\u5fb7\u6d25", "\u674e\u654f\u673a", "\u674e\u656c\u673a", "\u79e6\u6587\u5a1f \u77f3\u6dd1\u5170 \u80e1\u60e0\u4ec1", "\u5415\u6dd1\u8d24 \u5f20\u8273\u971e \u738b\u65ed", "\u5362\u7389\u680b \u5434\u5b97\u534e", "\u6768\u6653\u6b66, \u6c88\u4e00\u4e01, \u674e\u521a\u8f89, \u738b\u7490", "\u738b\u519b\u8f89, \u9a6c\u5e38\u8015, \u5f20\u5b88\u653b, \u5b59\u6653\u6885, \u6b66\u7ecd\u4eae, \u80e1\u60e0\u4ec1", "\u9648\u8574\u667a \u6731\u5a77 \u5f20\u6b63\u5065", "\u8303\u6653\u82f1 \u738b\u6587\u5f97", "\u738b\u5efa \u738b\u5fd7\u6770 \u80e1\u73ae", "\u5434\u798f\u8003", "\u82cf\u8273\u7fa4, \u6768\u626c, \u5218\u91d1\u521a, \u738b\u6b66", "\u72c4\u5b8f\u4f1f, \u5b59\u5fb7\u6587, \u5b8b\u5b9d\u7965", "\u5f20\u598d", "\u6768\u6842\u82b1, \u9648\u5609\u5ddd, \u66f9\u77e5\u670b, \u5468\u7af9\u6797", "\u5e9e\u4e1a\u5a1f \u5510\u7ea2\u6885", "\u5f90\u5fe0\u607a", "\u9a6c\u6d2a\u793c \u6ee1\u5efa\u660e", "\u5510\u5fd7\u8d85 \u66f9\u6d77\u7f61 \u674e\u6653\u6574 \u80e1\u676d\u6ee8", "\u5b59\u4e49\u5764 \u5f20\u4fdd\u5b81", "\u8303\u4e39 \u674e\u5c0f\u745e \u738b\u6d77\u82b1 \u5218\u8273", "\u8c2d\u7ec6\u751f, \u6b66\u4e66\u5f6c", "\u5f20\u5149\u534e \u9648\u7ef4\u8fd0 \u5f20\u56fd\u8fd0", "\u7aa6\u6653\u4e3d \u80e1\u5065 \u6768\u8fdb", "\u8c2d\u7ec6\u751f", "\u738b\u6d77\u82b1, \u674e\u4e16\u4f1f, \u8d39\u8d35\u5f3a", "\u767d\u5a9b\u5a9b \u7c7b\u5ef6\u8c6a \u59da\u6625\u4e3d \u8096\u9886\u5e73 \u5b59\u6da6\u4ed3 \u7f57\u54c1", "\u725b\u534e", "\u9a6c\u6c38\u751f, \u90b1\u5316\u7389", "\u6c6a\u8fd0\u6d9b, \u6768\u6842\u82b1, \u9648\u5609\u5ddd, \u674e\u5f6c", "\u9a6c\u4f1f\u4e1c", "\u9093\u654f \u4ed8\u65f6\u96e8 \u8a79\u6000\u5b87", "\u9648\u56fd\u5e73", "\u5434\u5efa\u5e73", "\u738b\u5b9d \u8d75\u6587\u6770", "\u738b\u9759\u4f1a, \u8f9b\u534e, \u8521\u4fca\u8d85, \u6768\u6c5f\u9e4f", "\u4f0d\u5fe0\u840c \u738b\u98de \u7f57\u91d1\u5cb3 \u6768\u4e91", "\u4efb\u4fca\u8389, \u90b1\u5316\u7389, \u5b59\u6da6\u4ed3", "\u5218\u8273, \u6c88\u4e00\u4e01, \u8d39\u8d35\u5f3a, \u738b\u6d77\u82b1, \u8303\u4e39", "\u8bb8\u6842\u7ea2", "\u738b\u897f\u950b \u5f20\u5149\u534e \u5f20\u5b89\u742a \u90dd\u7693", "\u5f20\u56fd\u8fd0 \u6c88\u4e00\u4e01", "\u79e6\u6653", "\u6c88\u9759, \u5218\u6e29\u971e, \u9648\u6210\u5b50, \u6bb5\u6d2a\u4e1c, \u82cf\u6587\u5f3a", "\u738b\u6b63\u987a", "\u5f20\u7fa4\u98de \u8d75\u5e74\u73cd \u5218\u8f76\u6587", "\u5c39\u8983\u4f1f \u4ed8\u65f6\u96e8 \u9093\u654f \u7ae0\u6000\u5b87", "\u5218\u4f20\u5bcc, \u9a6c\u6653\u53ef, \u4ed8\u82f1\u5a1f, \u79e6\u68a6\u534e, \u90b1\u5316\u7389", "\u5434\u745e\u9752, \u675c\u4fca\u742a, \u674e\u94ed", "\u79e6\u4e3d\u5a1f \u9648\u592b\u5c71 \u738b\u9ad8\u5347", "\u80e1\u5065 \u5f20\u66fe", "\u5b8b\u6797\u6797, \u674e\u53cb\u660e, \u4e07\u5c0f\u82b3, \u738b\u8273\u971e", "\u9648\u793c\u8f89, \u8a79\u6000\u5b87", "\u5510\u7231\u6c11 \u82cf\u971e \u7f57\u7389\u840d", "\u9648\u5a01, \u7533\u5189, \u5218\u4f20\u6770, \u674e\u6960", "\u9ad8\u5176\u8d85", "\u4f55\u5a49\u82ac \u53f6\u541b \u718a\u5065 \u5434\u80dc\u9f99 \u9a86\u5a34", "\u7956\u5f6c, \u590f\u65b0\u5174, \u5434\u5b66\u680b, \u8bb8\u51e4, \u8d75\u7ea2", "\u97e6\u5c0f\u6770", "\u674e\u521a\u8f89 \u6c88\u4e00\u4e01 \u4efb\u5e86\u6d77", "\u5f20\u5b8f\u4f1f \u90ef\u56fd\u5e73", "\u674e\u521a\u8f89, \u6c88\u4e00\u4e01, \u8d39\u8d35\u5f3a, \u9648\u7389\u7fa4", "\u9ad8\u65b0\u5b87", "\u5218\u6587", "\u738b\u6da6\u8fb0", "\u90ed\u7490\u8f69, \u9ec4\u7075\u829d, \u8d3e\u6587\u8d85, \u5434\u9c81, \u6731\u5b8f\u4f1f, \u725b\u6885\u7ea2, \u77f3\u6d77\u5f3a", "\u9648\u534e, \u9648\u514b\u590d, \u6768\u4ec1\u515a, \u5f90\u8f89, \u6768\u98de", "\u5434\u73fd", "\u6768\u5c0f\u654f \u5218\u5efa\u5e73 \u6c88\u4e00\u4e01", "\u5218\u4e9a\u4e3d \u5f20\u7d20\u98ce \u674e\u6960 \u674e\u78ca \u6731\u65b0\u6708 \u9093\u5a77\u5a77", "\u738b\u6708", "\u8d75\u6b23, \u674e\u6811\u6750", "\u5218\u96ea\u4e91 \u718a\u667a\u65b0 \u80e1\u666f\u4f0a", "\u5f20\u5149\u534e, \u674e\u6167, \u6731\u519b\u5cf0, \u8c22\u66d9\u8f89", "\u6c6a\u83b9, \u738b\u7ea2\u9e3f, \u718a\u667a\u65b0, \u9ec4\u6d69\u5189, \u80e1\u4e91\u8d85, \u5218\u667a\u5065, \u6881\u9f99", "\u6c88\u4e00\u4e01, \u674e\u521a\u8f89, \u8d39\u8d35\u5f3a", "\u5f6d\u535a, \u77f3\u7eaf, \u53f2\u6b63\u519b, \u6768\u9759, \u6768\u6d77\u8273, \u9093\u4f73", "\u7fdf\u7ea2\u5468 \u5e38\u6d77\u6d9b", "\u82cf\u6587\u5f3a, \u6768\u5f00\u5409, \u6c88\u9759, \u7ae0\u6587\u98de", "\u4f55\u79cb\u83ca, \u738b\u4e3d\u7434, \u5f20\u4e9a\u65ed", "\u9648\u8389", "\u5218\u745e\u6052,\u97e9\u537f", "\u59da\u658c, \u4f55\u7acb\u98ce, \u5eb7\u4e16\u82f1, \u8d75\u6653", "\u6768\u79c0\u82b3", "\u8d75\u749c, \u5c60\u6052\u5fe0", "\u6881\u9f99, \u5434\u633a, \u6c88\u9f9a\u5fe0, \u718a\u667a\u65b0, \u8bb8\u51e4, \u623f\u67f1\u5e72", "\u738b\u8fdb, \u8d75\u4f20\u5c71, \u9648\u592b\u5c71, \u590f\u6548\u7530", "\u5218\u96ea\u4e91", "\u5f20\u5b8f\u4f1f \u5510\u7231\u6c11 \u9648\u6e2f \u6b66\u4e66\u5f6c \u8c22\u56fd\u8f89 \u6e29\u8fea\u5170", "\u738b\u8fdb, \u9648\u514b\u590d, \u9648\u592b\u5c71, \u8d75\u4f20\u5c71", "\u738b\u8fdb, \u9648\u514b\u590d, \u8d75\u4f20\u5c71, \u9648\u592b\u5c71", "\u738b\u7389\u8363", "\u6881\u6653\u83f2, \u9f99\u67f1, \u5415\u6587\u5fd7, \u738b\u5efa\u534e", "\u6b27\u9633\u6625 \u6b66\u4e66\u5f6c", "\u5c1a\u5b8f\u5468, \u5218\u5efa\u5e73, \u90d1\u7389\u658c, \u5e38\u519b, \u4e8e\u6dd1\u5a1f, \u5f90\u4eae", "\u738b\u7389\u5cf0, \u80e1\u60e0\u4ec1", "\u738b\u8fdb, \u8d75\u4f20\u5c71, \u9648\u592b\u5c71, \u65bd\u8fce\u6625, \u9057\u5fb7\u6210", "\u82ae\u91d1\u751f, \u5f90\u5982\u5f66, \u95eb\u65b0\u53ef, \u738b\u60a6\u60a6, \u6731\u6210\u6587, \u4efb\u6d69", "\u9648\u5fd7\u9759 \u5f20\u80b2\u5ddd \u66fe\u5b87", "\u9648\u592b\u5c71 \u91d1\u65b0\u534e \u90a2\u4ec1\u536b", "\u9ad8\u6d2a\u971e", "\u80e1\u4e9a\u8339", "\u5cb3\u745e\u5bbd \u6c88\u4e00\u4e01", "\u6881\u9f99", "\u5218\u6676", "\u5468\u5728\u5cf0 \u5468\u79cb\u83ca \u711a\u6c38\u660e", "\u5d14\u5b87, \u9648\u5609\u5ddd, \u6768\u6842\u82b1", "\u6c88\u4e00\u4e01 \u674e\u5a1f", "\u6851\u76ca\u6d32 \u5218 \u5fe0", "\u9648\u5b50\u6210, \u6c88\u4e91, \u5f20\u9ece", "\u9648\u542f\u6770 \u7f57\u665f\u5c7f \u90d1\u5b66\u94ed \u91d1\u661f\u660e \u6e38\u5a1c \u5218\u6d9b \u4e07\u91d1\u94ed", "\u9648\u5b50\u6210, \u5f20\u9ece", "\u738b\u9707, \u6c64\u4f1f, \u7518\u6587\u6d9b, \u6e38\u5f66\u537f, \u738b\u5b5f\u6548", "\u5b54\u7e41\u5eb7", "\u6bb5\u97e6\u6c5f", "\u5f20\u4eae", "\u9a6c\u6587\u539a", "\u5218\u667a\u5065, \u718a\u667a\u65b0, \u80e1\u4e91\u8d85, \u6c6a\u83b9, \u9ec4\u6d69\u5189, \u738b\u7ea2\u9e3f, \u6881\u9f99", "\u5434\u6cfd\u660e", "\u5f20\u5b66\u94ed, \u5b8b\u5148\u4eae, \u8d75\u5f3a, \u5434\u658c", "\u82cf\u71d5\u7f8e, \u51cf\u6d2a\u5e73, \u5f20\u9053\u52c7", "\u738b\u73a5", "\u4e54\u6c11, \u9648\u592b\u5c71, \u5434\u71d5", "\u65b9\u4e91\u79d1 \u9ec4\u65ed\u7ea2 \u674e\u6d9b \u5f90\u56ed\u56ed \u9648\u837b\u7199 \u987e\u65b0\u5efa", "\u5218\u5fe0\u660e, \u674e\u9633, \u738b\u6587\u6ce2, \u738b\u5b88\u5a1f, \u5218\u68a6\u8339, \u5b54\u51e1\u529f", "\u674e\u5efa\u4e49, \u738b\u514b\u5168, \u674e\u56fd\u79c0, \u738b\u6625\u4e1c, \u8a79\u6000", "\u4e07\u5c0f\u82b3", "\u4e07\u5c0f\u82b3, \u674e\u53cb\u660e, \u5b8b\u6797\u6797, \u738b\u8273\u971e", "\u9ec4\u5e0c\u598d", "\u5f20\u6653\u4e3d, \u9c81\u94a2, \u91d1\u6c5f, \u5f20\u91d1\u840d, \u90d1\u51ac\u9752", "\u674e\u5efa\u6587, \u90b1\u5316\u7389, \u8a79\u6000\u5b87, \u803f\u592b\u5f3a", "\u8d75\u534e\u96c4, \u97e9\u537f", "\u738b\u9ad8\u5cf0, \u738b\u5e73", "\u6c88\u4e00\u4e01", "\u5510\u51e4\u534e \u6768\u6c5d\u7537 \u9f9a\u4e9a\u718a", "\u9648\u592b\u5c71, \u5218\u4e39\u51e4, \u9ec4\u9a70", "\u8d75\u9ece \u8bb8\u6bbf\u751f", "\u6768\u6653\u6b66 \u674e\u5c0f\u745e", "\u7126\u4e1c \u738b\u6210", "\u96f7\u4ee5\u8d85 \u9648\u5609\u7fd4 \u4f59\u5bb6\u9e3e", "\u6c88\u9759 \u5218\u6e29\u971e \u674e\u957f\u8273", "\u8881\u78ca \u90d1\u6d2a\u5174", "\u5f90\u5efa\u5cf0, \u80e1\u60e0\u4ec1, \u5d14\u6656", "\u674e\u96c5\u6b4c \u8096\u7389\u82f1 \u79e6\u6653 \u674e\u6770 \u674e\u6d77\u9f99", "\u4efb\u5929\u65e5 \u6c88\u4e00\u4e01 \u8d39\u8d35\u5f3a \u738b\u6d77\u82b1", "\u51af\u6587\u82f1", "\u7eaa\u57f9\u7ea2, \u5218\u6e29\u971e", "\u4f55\u6797\u534e", "\u674e\u5c0f\u745e \u5f20\u56fd\u8fd0 \u4efb\u5e86\u6d77", "\u5510\u79cb \u6d66\u4fca\u6587", "\u5173 \u9535 \u8521\u60a6\u80dc \u97e9\u8fbe\u52e4", "\u5f20\u56fd\u8fd0", "\u65b9\u4e3d \u674e\u5a9b\u5a9b \u6234\u7ea2\u65d7", "\u674e\u6dd1\u541b \u738b\u632f\u6d2a \u5b8b\u6e5b\u8c26", "\u5218\u4f1f, \u9648\u514b\u590d", "\u5f20\u7389\u829d \u5f20\u91d1\u6d0b \u4e91\u60a6 \u5f20\u8bfa", "\u6768\u5efa\u6d32 \u97e9\u5efa\u519b \u5f20\u6027\u53cc", "\u5468\u5fd7\u6625, \u674e\u5efa\u6c11, \u9648\u70b3\u661f, \u9648\u9759, \u9648\u8dc3, \u8881\u4ec1\u751f", "\u6768\u5efa\u6d32, \u97e9\u5efa\u519b, \u5f20\u6027\u53cc", "\u5e08\u543e\u751f \u5415\u6d2a\u7389 \u535e\u5b66\u8be2", "\u738b\u7acb\u6210", "\u6731\u52c7\u5f3a \u8c22\u6765\u82cf \u9686\u8a00\u6cc9", "\u989c\u8096\u8f89", "\u738b\u5a01 \u4f55\u7231\u4e3d", "\u534e\u53cb", "\u848b\u73ae \u59da\u6625\u4e3d \u8d75\u8363\u519b", "\u9648\u6e2f \u66fe\u9756\u5c71", "\u5b59\u4e49\u5764", "\u718a\u5efa\u534e, \u7a0b\u660a, \u738b\u53cc\u98de", "\u5355\u6587\u59a4 \u6c64\u4f1f \u738b\u5b5f\u6548", "\u5218\u4f20\u6770\u7b49", "\u5f20\u6d2a\u6210 \u53f2\u97f6\u60e0 \u9ec4\u798f\u7389", "\u6bd5\u884d\u91d1 \u738b\u6653\u660e \u767d\u4fca\u94a6 \u91d1\u8273\u5f6c \u989c\u6653\u857e", "\u6c64\u4f1f \u6613\u5146\u7965", "\u738b\u5229\u541b \u97e9\u537f \u8c22\u76ca\u6c11", "\u97e9\u7ee7\u53cb", "\u9676\u52b2\u677e \u9648\u6e2f \u5218\u677e\u5761", "\u4f59\u8349\u4e66", "\u6881\u4efb\u534e \u97e9\u8fb0 \u76db\u6770 \u6768\u4ec1\u515a", "\u66f9\u5b89\u6e2f, \u8d75\u663e\u6d9b, \u4e01\u6625\u534e", "\u80e1\u82b3 \u5f20\u65cb \u8c22\u6765\u82cf \u80e1\u60e0\u4ec1", "\u5f20\u65cb", "\u9648\u73b2\u73b2 \u9ec4\u7ecd\u5bb6 \u83ab\u6709\u5149", "\u6c88\u9759, \u5218\u6e29\u971e, \u82cf\u6587\u5f3a", "\u5f20\u65cb \u80e1\u82b3 \u80e1\u60e0\u4ec1", "\u6768\u6842\u82f1, \u5218\u6e29\u971e, \u5f90\u6653\u54f2", "\u9ec4\u8fd0\u8d24 \u674e\u53cb\u660e", "\u5f20\u514b\u5e86 \u5218\u6e29\u971e \u9648\u5b50\u6210", "\u8d3e\u5efa\u6c11, \u90ed\u777f, \u5b63\u632f\u6e05", "\u5f20\u7487 \u80e1\u60e0\u4ec1", "\u5b59\u4e3d\u82f1, \u674e\u743c\u781a, \u5468\u7686\u5e86, \u9ad8\u5d07", "\u8d75\u4f1f", "\u5f20\u52c7", "\u961a\u5174\u4f20, \u4e07\u5c0f\u7ea2, \u9648\u514b\u5229", "\u8d39\u8d35\u5f3a, \u6c88\u4e00\u4e01, \u674e\u5c0f\u745e, \u738b\u6d77\u82b1, \u4efb\u5929\u65e5", "\u5f20\u7f8e\u4e91 \u90ed\u60e0\u840d", "\u738b\u91ce\u5e73, \u674e\u6653\u5cf0, \u6768\u5764, \u7f57\u658c", "\u9ec4\u9ad8\u80fd \u5c39\u6807\u6797 \u6768\u4ec1\u515a \u5468\u6653\u660e", "\u5b59\u957f\u6c5f, \u95eb\u745b, \u7f57\u51b2, \u674e\u9526, \u9093\u96ef\u5a1f, \u7fdf\u83b9\u83b9, \u6e29\u6d0b\u5175", "\u738b\u7acb\u67f1", "\u90d1\u534e \u5f20\u5149\u534e \u76f8\u745e", "\u5468\u656c\u7ea2 \u4f59\u5bb6\u9e3e \u9648\u5609\u7fd4 \u4f55\u5a49\u82ac \u5468\u5065\u65b0 \u5f20\u5c27", "\u738b\u6d2a\u632f, \u8d75\u4f20\u5c71", "\u8d39\u8d35\u5f3a", "\u53f2\u5efa\u6ce2 \u9b4f\u541b", "\u674e\u6dd1\u541b \u5b8b\u6e5b\u8c26", "\u9648\u5a01, \u859b\u56fd\u65b0, \u9646\u624d\u5143, \u5b59\u5efa\u950b", "\u9648\u91d1\u6587", "\u9a6c\u4e3d, \u8d75\u4f20\u5c71, \u97e9\u91d1\u6885", "\u9976\u667a\u8fbe \u6c64\u4f1f", "\u66f9\u8f89\u6ce2, \u4f55\u9759", "\u5f90\u65cb \u6c88\u4e00\u4e01 \u674e\u521a\u8f89", "\u674e\u5efa\u6587 \u90b8\u5316\u7389 \u795d\u592b\u5f3a", "\u9648\u666f\u6587, \u5d14 \u6587", "\u5f20\u7f8e\u4e91 \u7533\u524d\u950b \u5218\u946b", "\u9648\u5747\u5fd7 \u51af\u7ec3\u4eab \u8d75\u8273\u5a1c", "\u9a6c\u4e91\u9759 \u9a6c\u5fe0\u5409", "\u8def\u5ad4 \u8521\u6e05\u6d77 \u6881\u6d77\u8273 \u5218\u82b3", "\u90ed\u65b0\u6587", "\u6797\u6cbb\u4f5c, \u674e\u7ee7\u5e9a, \u5468\u8273\u660e, \u5c39\u52c7\u519b, \u5218\u7115\u5f6c", "\u738b\u897f\u950b, \u5f20\u5149\u534e, \u725b\u6052", "\u675c\u6d77\u987a \u674e\u6ee8", "\u6d2a\u8499\u7eb3 \u5f20\u6e05\u6e90 \u674e\u7ee7\u5e9a \u4f55\u6b63\u78ca \u6ee1\u5955", "\u8f66\u5927\u519b \u9f99\u67f1", "\u5f20\u4e3d\u541b \u8d75\u6811\u68ee", "\u9a6c\u7075\u98de \u97e9\u7ea2 \u5f90\u771f\u65fa \u5f20\u9759\u6587 \u9a6c\u4e43\u8bad", "\u6c88\u6653\u658c \u5f20\u4ed8\u82f1 \u674e\u854a", "\u738b\u4f69\u7476", "Zhong Li, C. H. Kuo", "\u4ec7\u5982\u5168, \u5218\u7115\u5f6c, \u5218\u660e\u65ed", "\u5170\u5dde \u738b\u5e73", "\u6768\u6653\u654f \u6c88\u4e00\u4e01", "\u674e\u91d1\u5b9d, \u5f20\u7f8e\u4e91, \u5434\u517b\u80b2, \u4fee\u6167\u5a1f", "\u6797\u6811\u6d9b", "\u7530\u6625\u534e", "Casimiro da Silva Santos, LI Xiao-wei", "\u5b5f\u5f66\u4eac \u803f\u5a1c\u5a1c \u9a6c\u6c47\u6d77 \u8d75\u4e39", "\u738b\u78ca", "\u6881\u6587\u4f1f \u738b\u5fd7\u6770 \u675c\u98de", "\u59da\u6587", "\u5eb7\u56fd\u5175, \u9648\u514b\u590d, \u51af\u90c1\u6210, \u674e\u519b", "\u738b\u6842\u6797", "\u6234\u5fe0\u56fd \u5f20\u7f8e\u4e91", "\u738b\u5360\u519b \u5f20\u534e\u5170 \u66f9\u5fd7\u5e86 \u8def\u660e", "\u82d7\u5e86\u663e, \u79e6\u68a6\u534e, \u4faf\u5e86\u559c, \u9648\u793c\u8f89, \u9ec4\u516d\u83b2", "\u80e1\u5251\u6866 \u8d75\u4e3d\u7ea2 \u4f55\u5317\u6d77", "\u674e\u9e3f\u9b41 \u674e\u4f69\u7131", "\u738b\u654f", "\u5f20\u5ca9, \u82cf\u94c1\u9752, \u66f9\u4e91\u5cf0", "\u9648\u5b66\u6995, \u6c5f\u8302\u751f, \u9ad8\u96e8, \u5510\u5174\u5e73, \u6234\u8fbe\u677e", "\u5de9\u6d2a\u8ba9", "\u5e38\u821f, \u6b27\u9633\u7965\u6ce2, \u674e\u514b\u5929", "\u9648\u5747\u5fd7 \u5510\u5b8f\u79d1", "\u674e\u9759 \u9ad8\u7389\u6770 \u4efb\u7ee7\u6625 \u5929\u6d25\u79d1\u6280\u5927\u5b66", "\u738b\u8fdb, \u9648\u514b\u590d, \u6768\u4ec1\u515a, \u5f20\u680b\u57fa, \u90ed\u52c7", "\u5218\u6c5f\u71d5, \u5c09\u6170\u5947, \u6b66\u4e66\u5f6c, \u674e\u64d8, \u9648\u8d85", "\u9ec4\u5f69\u971e, \u6797\u6da6\u60e0, \u90ed\u7eac, \u9a86\u96ea\u840d", "\u9a6c\u6587\u660e, \u8096\u535a\u6587, \u675c\u6cfd\u745e", "\u738b\u5efa \u5468\u6653\u4f1f \u5bab\u4f1f", "\u738b\u8fdb", "\u5434\u6676\u6676, \u674e\u5c0f\u4fdd, \u53f6\u83ca\u5a23, \u6731\u4e3d\u7430, \u7aa6\u5706\u5706, \u6d2a\u5efa\u56fd", "\u5468\u666f\u8f89, \u4e01\u96ea\u5cf0, \u6881\u6d01, \u97e9\u9896", "\u80e1\u5b66\u6885 \u79e6\u957f\u559c \u9b4f\u6770", "\u5434\u5b9a\u65b0 \u59da\u6625\u4e3d", "\u8d75\u6d77\u6d9b, \u8521\u6587\u9f99, \u5f20\u6653\u6797, \u9093\u98de", "\u9648\u5f6a, \u72c4\u96e8\u840c, \u6731\u73a5\u73ae, \u4ed8\u5c0f\u822a", "\u5f20\u5149\u534e, \u738b\u5353\u59ae, \u6731\u519b\u5cf0", "\u6881\u864e\u5357 \u9f99\u67f1 \u6768\u6dd1\u60e0", "\u59da\u6dd1\u840d, \u90a2\u5251\u6ce2, \u4f0d\u7ea2, \u9ec4\u7acb\u65b0", "\u674e\u65ed\u70e8", "\u9648\u5747\u5fd7 \u6b66\u4e39\u8058", "\u5468\u8018", "\u6768\u857e \u5218\u6e29\u971e", "\u738b\u5efa \u738b\u5fd7\u6770 \u6768\u738b\u8d35", "\u534e\u5141\u806a \u5f90\u5229\u9752 \u534e\u6587\u4fca", "\u6f58\u6842\u534e, \u9648\u91d1\u5c71, \u674e\u671b\u5357", "\u738b\u4e9a\u9f99 \u5f20\u5b8f\u4f1f", "\u90d1\u7acb\u658c", "\u90b1\u7389\u6842 \u5f90\u5fb7 \u674e\u5609 \u9648\u6653\u519b \u7aa6\u6b63\u8fdc", "\u5f20\u7f8e\u5a1f \u5f20\u7d20\u51e4 \u65b9\u5a67", "\u738b\u987a\u4fca", "\u8983\u742a\u6cb3, \u6797\u5efa\u519b", "\u674e\u8499, \u4ed8\u4e3d\u654f, \u7f57\u5c0f\u6797, \u9ec4\u516d\u83b2, \u9648\u793c\u8f89", "\u9f9a\u5c0f\u51ac \u66fe\u5fb7\u94f6", "\u97e9\u5e05\u521b, \u9a6c\u5e86\u5fd7, \u9648\u6b22\u6b22, \u80e1\u6d69\u5a01, Faith Ngaatendwe Katsande, \u5f90\u536b\u57ce, \u5f20\u5b66\u91d1", "\u738b\u56fd\u5bcc, \u5218\u4e00\u5c71", "\u9ad8\u6587\u82b3, \u80e1\u60e0\u4ec1, \u60e0\u5c9a\u5cf0, \u4faf\u7389\u5cf0", "\u5434\u8446\u6566, \u674e\u851a", "\u5218\u5929\u6625", "\u674e\u5fd7\u6770 \u4faf\u5efa\u519b", "\u97e9\u5409 \u5468\u96ea\u677e \u8bb8\u5229 \u80e1\u5065", "\u5218\u9756", "\u6768\u4f1a\u5eb7", "\u5218\u96ea\u52e4 \u5415\u82f1\u4ec1 \u6731\u82e5\u6960 \u5218\u5c0f\u7ea2 \u738b\u5174\u6770 \u4efb\u4fca\u8389", "\u515a\u9e4f\u7a0b \u6c88\u4e00\u4e01 \u5218\u4e00\u9e64", "\u674e\u90a3, \u97e9\u96ea\u6885, \u7a0b\u79c0\u5a77, \u5f20\u8389\u8389, \u9093\u5b87", "\u90b1\u5723\u6e0a", "\u77f3\u723d, \u80e1\u82b3, \u7f2a\u6cfd\u8d85, \u8521\u5408\u7530, \u674e\u5f97\u948a", "\u8d39\u8d35\u5f3a, \u674e\u5b9e, \u8096\u6587\u5a1f, \u6768\u6668\u6995, \u89e3\u6500", "\u90ed\u7eac \u738b\u5b9d\u7389 \u8096\u601d\u806a \u90b1\u534e\u6797 \u4e18\u8273\u73b2", "\u963f\u529b\u6728\u6c5f, \u5f20\u5b8f\u4f1f, \u6881\u529b\u5f62, \u8d56\u65b0\u5de7, \u9ec4\u8c28", "\u55bb\u4f1f\u5b9a", "\u4efb\u9e4f, \u65b9\u7965\u519b, \u97e9\u9e70", "\u968b\u5b81 \u6768\u5149 \u6768\u6ce2", "\u5b59\u82ae\u541b, \u674e\u5c0f\u745e, \u9648\u65ed\u6c38, \u5f20\u534e, \u6768\u51ef", "\u848b\u56fd\u658c, \u9648\u4e2d\u8c6a", "\u5218\u658c", "\u6c88\u4e00\u4e01 \u5218\u5b9d\u534e \u8d39\u8d35\u5f3a \u738b\u6d77\u82b1", "\u9a6c\u5fd7\u5b87 \u5415\u8273\u5a1c", "\u5f6d\u4ed5\u5c27", "\u5218\u6d2a\u658c \u5b8b\u5fae \u8463\u8363\u4e1a", "\u674e\u7fe0\u73cd \u5f20\u7f8e\u4e91", "\u6bb5\u5803\u5803, \u674e\u5c0f\u745e, \u6c88\u4e00\u4e01", "\u666f\u5b9c \u5434\u5e94\u5fe0 \u5f90\u52c7 \u5149\u7eaa\u9704", "\u90ed\u4e43\u59ae", "\u5218\u94a6\u656c \u90dd\u56fd\u9f99 \u9648\u589e\u6587", "\u5f6d\u91d1\u52c7, \u5218\u6d2a\u658c, \u674e\u7518\u9716, \u90b9\u5b66\u519b", "\u5218\u5fe0 \u5f90\u7acb\u65b0 \u674e\u5fb7\u80dc \u6768\u6dd1\u6167", "\u6c88\u4e00\u4e01, \u5cb3\u745e\u5bbd, \u674e\u521a\u8f89", "\u5b8b\u5efa\u8f89, \u4e01\u4fca\u5065, \u6d82\u5fd7\u521a", "\u95eb\u667a\u57f9, \u6613\u6653\u8f89, \u7530\u5468\u73b2, \u4efb\u73ca\u73ca, \u9f99 \u5803, \u5f20 \u94ed", "\u90ed\u4e43\u59ae \u6768\u5efa\u6d32", "\u9648\u5fb7\u5764 \u9648\u5609\u5ddd \u6768\u6842\u82b1 \u738b\u5f3a \u8d3e\u5ef7\u9e4f \u5218\u59d7\u59d7", "\u9a6c\u6653\u535a, \u674e\u514b\u5b8f, \u738b\u4e1c, \u5d14\u6653\u5f6c", "\u738b\u51e4, \u9f99\u67f1, \u9648\u6770, \u738b\u658c, \u5f20\u51e4\u5c71", "\u5f20\u7d20\u98ce, \u738b\u7fa4, \u738b\u5b66\u5ddd, \u5f3a\u6d9b\u6d9b", "\u909d\u6cbf", "\u8096\u5b88\u7389, \u674e\u5b9d\u56fd", "\u5f90\u6c38\u5efa, \u95eb\u745b", "\u5218\u6b63\u58eb \u95eb\u79d1 \u738b\u52c7 \u5218\u7115\u8fdb", "\u5468\u7ea2\u5149", "\u6881\u4e91 \u9648\u514b\u590d", "\u6731\u51ef \u6731\u65b0\u5b9d \u6bdb\u8fde\u5c71", "\u7a0b\u91d1\u5170, \u7fdf\u534e\u654f", "\u5218\u5728\u4f26", "\u6c88\u4e00\u4e01 \u4f55\u732e\u6587", "\u8096\u5b88\u5b5d, \u5f20\u56fd\u65fa, \u674e\u81ea\u5f3a, \u8d75\u6e58, \u9ec4\u793c\u9f99", "\u4e01\u4e0a\u9a8f \u4f55\u5317\u6d77", "\u6c99\u529b\u4e89", "\u738b\u9769", "\u9648\u6d77\u5cf0", "\u8c22\u8d1d\u8d1d, \u738b\u5141\u5efa, \u738b\u56fd\u4e1c, \u4f59\u53d1\u5c71", "\u5f20\u79c0\u9752 \u90b1\u5316\u7389", "\u9648\u6c34\u80dc, \u6768\u7acb, \u8881\u535a", "\u8d75\u989c\u51e4, \u5085\u82f1\u5a1f", "\u4f59\u8d3b\u9a8f", "\u5f20\u5b66\u91d1, \u674e\u53cb\u660e, \u9646\u745e\u6c5f, \u4faf\u8f76", "\u66f9\u56fd\u5e73, \u5218\u58eb\u4eae, \u674e\u4ea7\u80dc", "\u7ae0\u57fa\u51ef", "\u9a6c\u6587\u660e \u6768\u5bcc\u51ef \u5c1a\u82d7", "\u5218\u58eb\u4eae \u66f9\u56fd\u5e73 \u674e\u5e7f\u80dc", "\u6c88\u9759 \u94b1\u5b66\u4ec1 \u5b8b\u6e2f\u8c26 \u5b8b\u946b\u8389", "\u6e38\u957f\u6c5f, \u989c\u6b63\u4e49, \u9c81\u5149, \u674e\u7476, \u8d3e\u5fb7\u6c11", "\u81e7\u6c38\u534e \u5218\u5fe0 \u66f9\u632f\u96f7", "\u6768\u7693, \u6768\u5c0f\u4fca, \u5f20\u660c\u6c49", "\u8bb8\u51e4, \u8d75\u7ea2, \u8d75\u5e7f\u6770, \u5b59\u6da6\u4ed3", "\u6731\u4f1f\u8a00", "\u9a6c\u5b50\u9f99, \u8a79\u5c0f\u82f1", "\u5218\u4e00\u5c71", "\u6734\u660e\u864e \u5b8b\u8212\u840d \u90d1\u96ea \u84b2\u4fca\u6587", "\u90d1\u6590, \u77f3\u7fdb\u7136, \u5434\u54aa\u4f73, \u6c6a\u6676, \u4e01\u5c11\u519b", "\u77f3\u6625\u9e64 \u9648\u51a0\u9b41 \u97e9\u6653\u5fae", "\u989c\u8fdb\u534e", "\u83ab\u5065\u6885, \u738b\u53cc\u98de, \u4f59\u70bc", "\u738b\u7ea2\u4e50, \u5085\u82f1\u5a1f, \u90b5\u5fd7\u52c7, \u79e6\u68a6\u534e", "\u5218\u52e4", "\u6768\u4f1f\u548c \u9ec4\u5947\u7136 \u8d75\u5929\u7ffc \u683e\u5b89\u535a", "\u5f90\u6709\u660e", "\u738b\u5b66\u519b, \u90ed\u65ed\u658c, \u9ad8\u6c38\u5168, \u5b5f\u6587\u971e, \u4f55\u4e1c\u73b2", "\u738b\u6da6\u8fb0 \u674e\u5c0f\u745e \u8d39\u8d35\u5f3a", "\u9655\u897f\u79d1\u6280\u5927\u5b66\u9020\u7eb8\u5de5\u7a0b\u5b66\u9662\u674e\u4f69\u950b\u7b49\u4eba", "\u5f90\u4fcf, \u84dd\u6b66, \u5f20\u6625\u8f89, \u4f59\u8d24\u5175", "\u674e\u53cb\u660e (\u534e\u5357\u7406\u5de5\u5927\u5b66\u5236\u6d46\u9020\u7eb8\u5de5\u7a0b\u56fd\u5bb6\u91cd\u70b9\u5b9e\u9a8c\u5ba4, \u5e7f\u5dde, 510641) H-m. Chang H. Jameel (\u5317\u5361\u7f57\u6765\u7eb3\u5dde\u5927\u5b66, \u7f8e\u56fd)", "\u5f20\u6167, \u8303\u9676\u5cf0, \u6768\u5141\u6c38, \u6731\u5e86\u8d35", "\u4edd\u745e\u5e73 \u5434\u671d\u519b \u8d75\u4f20\u5c71 \u90a2\u4e3d\u5a1f", "\u989c\u8fdb\u534e \u9648\u514b\u590d", "\u6bb5\u8d85", "\u5415\u6587\u5fd7, \u738b\u6da6\u5e73, \u848b\u5fd7\u9f99, \u6768\u7231\u73b2, \u8303\u82b3\u7476", "\u5218\u745e \u9648\u6bdb\u6bdb \u674e\u6811\u4f26", "\u80e1\u5468\u5efa \u8c22\u76ca\u6c11 \u6b27\u56fd\u9686 \u4f0d\u7ea2", "\u6c88\u8475\u5fe0 \u623f\u6842\u5e72 \u80e1\u5251\u6c11 \u674e\u840d \u6881\u82b3\u654f", "\u9093\u65e5\u7075, \u5468\u5b66\u98de", "\u5434\u4e16\u6c11", "\u5b8b\u5efa\u65b0", "\u66fe\u6292\u59dd \u80e1\u5065 \u738b\u5b9c \u6881\u4e91\u4e8e\u5929", "\u5d14\u8273 \u6881\u4e91 \u9648\u5efa\u537f \u674e\u7531 \u4e8e\u5929", "\u7530\u9f99", "\u5218\u5929\u84c9", "\u9ec4\u8273\u89c4", "\u8d56\u8273\u840d, \u8d56\u7ef4, \u5362\u6653\u6c5f, \u8303\u6811\u793c", "\u8096\u52a9\u9274", "\u5f20\u96ea, \u6881\u806a\u6167", "\u674e\u6770\u8d85", "\u8d75\u7acb\u4f1a, \u7af9\u767e\u5747, \u8d75\u4e16\u82f1, \u7ae0\u8f76\u7fa4", "\u5f20\u707f\u707f", "\u95eb\u4e1c\u6ce2 \u6768\u6dd1\u8559 \u674e\u53cb\u68ee", "\u5173\u5174\u6c5f \u5f20\u4e49 \u5468\u76f8\u541b", "\u738b\u5c0f\u5eb7, \u89e3\u5f00\u653e, \u5468\u4e66\u8861, \u5305\u65b0\u519b, \u5f90\u5e94\u76db", "\u4e01\u6765\u4fdd \u65bd\u82f1\u4e54 \u623f\u6842\u5e72", "\u5f20\u5fd7\u534e", "\u5f90\u9752\u6797 \u80e1\u60e0\u4ec1 \u8c22\u6765\u82cf", "\u674e\u534e\u80e1\u5065\u5434\u59e3\u5e73\u8a79\u6000\u5b87", "\u664f\u6eb6,\u4e07\u91d1\u6cc9", "\u767d\u96ef\u9510", "\u5468\u71d5", "\u5218\u59e3\u59e3, \u674e\u7389\u864e, \u90a2\u60e0\u840d", "\u8c22\u76ca\u6c11", "\u7aa6\u6653\u4e3d \u80e1\u5065 \u6768\u8fdb \u5218\u5929\u9f99", "\u738b\u519b\u4ee4, \u7518\u8dc3\u98de", "\u79e6\u6587\u5a1f", "\u5510\u6770\u658c \u8d75\u4f20\u5c71 \u4e8e\u51ac\u6885", "\u8881\u660e\u6606, \u8bb8\u695a, \u5468\u666f\u8f89", "\u909d\u4ed5\u5747", "\u674e\u8f89, \u674e\u53cb\u660e, \u738b\u9510, \u8d75\u5b87", "\u9a6c\u9759, \u9648\u5229\u7ef4, \u6c6a\u6052, \u5f20\u5bb6\u52c7, \u5411\u6587\u9759, \u7531\u8000\u8f89", "\u6c88\u56fd\u6c5f \u80e1\u4e39 \u5b59\u4f18\u8d24", "\u9a6c\u6587\u660e \u6c88\u5929\u5b87", "\u9a6c\u6653\u4e1c \u738b\u8000 \u90d1\u4fca\u5cf0", "\u5b8b\u6625\u519b", "\u77f3\u6d77\u5f3a \u4f55\u5317\u6d77", "\u9648\u7ea2\u519b", "\u4e8e\u96f7", "\u9ec4\u80b2\u661f", "\u5218\u673a\u52c7", "\u91d1\u661f\u660e \u66f9\u6625\u6631", "\u8d56\u5c0f\u5a1f", "\u590f\u53e4\u745e", "\u7433\u8fbe R\u00b7\u7f57\u4f2f\u900a \u718a\u5764", "\u7f57\u660e\u8f89, \u9646\u6069\u9521, \u5510\u6000\u5b87, \u5f20\u672c\u5c71, \u9093\u71d5\u82b3", "\u5468\u6768", "\u6797\u79c0\u5170", "Yang Bo-jun", "\u9648\u4f0a\u51e1, \u9ece\u539a\u658c", "\u8c22\u5229\u524d", "\u666f\u5b9c, \u5468\u696b, \u9648\u5349, \u674e\u5fe0\u6b63", "\u6768\u5149, \u803f\u73ae\u73ae, \u6768\u6ce2, \u8881\u8d85, \u674e\u7ef4\u6770", "\u6a0a\u6167\u660e \u5f90\u952d\u70fd \u5218\u5efa\u5b89", "\u8bb8\u6842\u7ea2, \u6c5f\u950b, \u674e\u5029\u94b0", "\u9648\u5e86\u851a", "\u6a0a\u6167\u660e, \u5218\u5efa\u5b89, \u5b5f\u51e1\u5a1c, \u949f\u6c49\u5b97", "\u5f20\u4e3d \u4ed8\u65f6\u96e8 \u8a79\u6000\u5b87", "\u5f20\u6b63\u5149 \u674e\u4e07\u5229 \u7f57\u5b66\u521a", "\u82cf\u60e0\u9633", "\u5468\u7acb\u6625, \u5e73\u6d9b\u4f1f, \u8d75\u4e3d\u541b, \u5218\u6587", "\u66f9\u5efa\u6b66, \u5f20\u7f8e\u4e91, \u674e\u91d1\u5b9d, \u5d14\u6653\u7fe0", "\u9648\u6c38\u4eae, \u97e9\u7476, \u5218\u8c31, \u9ec4\u91d1, \u5305\u80fd\u80dc, \u987e\u4f69\u534e", "\u9648\u514b\u5229, \u6797\u6cbb\u52a9", "\u5b8b\u6210\u5251, \u82cf\u6587\u5f3a", "\u6a0a\u770b\u770b, \u8d3e\u6587\u8d85, \u5f90\u4e7e\u4f1f, \u738b\u5175, \u5f20\u8d3a, \u5218\u6f47\u7b1b, \u5b59\u884d\u5b81, \u725b\u6885\u7ea2, \u5e73\u6e05\u4f1f, \u77f3\u6d77\u5f3a", "\u674e\u5c0f\u745e \u5b54\u6d9b", "\u5468\u6d77\u541b \u738b\u5b5f\u6548 \u90b9\u4f1f", "\u5218\u88d5\u6770 \u5e73\u6e05\u4f1f \u674e\u5a1c \u5f20\u5065 \u76db\u96ea\u8339", "\u8881\u671d\u626c, \u80e1\u60e0\u4ec1, \u5468\u654f, \u674e\u5fb7\u54c1", "\u5f20\u5e86\u56fd \u767d\u6210\u745e \u8d3e\u8282\u521a", "\u5f20\u8fdb\u8d22", "\u5f20\u660e\u6d77", "\u90d1\u98de", "\u6c64\u5cf0", "\u5468\u5175", "\u738b\u8fdb, \u9648\u514b\u590d, \u8d75\u4f20\u5c71, \u67f3\u6cc9\u6da6", "\u738b\u7af9\u6e05", "\u6797\u709c", "\u738b\u7acb\u519b \u7f57\u7075\u829d \u8096\u79be", "\u5218\u6587\u6ce2, \u5b8b\u6e5b\u8c26, \u4e8e\u94a2", "\u590f\u96f7, \u674e\u65b0\u5e73, \u5f20\u660c\u8f89", "\u674e\u5efa\u6587 \u7530\u4e2d\u5efa \u90b1\u5316\u7389", "\u5f20\u79c0\u6885", "\u859b\u9e4f\u7a0b", "\u83ab\u7acb\u7115, \u9648\u514b\u590d, \u9648\u7956\u946b", "\u5e38\u9752 \u90ed\u5f69\u4e91", "\u738b\u7389\u73d1 \u66f9\u632f\u96f7", "\u8d3e\u5c0f\u9f99 \u80e1\u6590 \u5f20\u5efa\u5761", "\u9ec4\u5e94\u521a \u4f55\u5317\u6d77 \u8096\u840d \u6881\u5efa\u6587 \u9648\u96ea\u9752", "\u9f9a\u6728\u8363, \u6d2a\u542f\u6e05, \u5f20\u5927\u540c", "\u5b59\u4e16\u743c \u9648\u6e2f \u9ec4\u4e3d", "\u9648\u5fb7\u5e73", "\u51af\u7389\u9f99, \u4faf\u987a\u5229", "\u84b2\u4fca\u6587 \u8d75\u7389\u6797 \u623f\u6842\u4e8e", "\u9648\u65b0\u5fb7, \u5510\u82b3\u73cd, \u8881\u6d69\u7136, \u8d3e\u5251\u5cf0", "\u84b2\u4fca\u6587, \u8d75\u7389\u6797, \u623f\u6842\u5e72", "\u6768\u98de \u8d75\u4f20\u5c71 \u5f20\u6d9b", "\u5218\u6587\u6ce2 \u738b\u8f89 \u6c64\u4f1f \u4e0b\u5b5f\u6548", "\u90ed\u96c5\u98de, \u6c64\u4f1f, \u738b\u5b5f\u6548, \u5218\u6587\u6ce2", "\u4fde\u9526\u7ea2, \u5f20\u7f8e\u4e91, \u91d1\u73e0, \u674e\u9896", "\u6a0a\u6167\u660e \u5218\u5efa\u5b89 \u5f20\u6210", "\u9648\u7ae0\u654f, \u97e9\u5efa, \u9648\u7389\u548c, \u5434\u518d\u5174, \u5305\u6c38\u6d01, \u4f55\u76db, \u4e8e\u8f89", "\u666f\u5b9c, \u5468\u7ea2\u971e, \u80e1\u96ea, \u6234\u7ea2\u65d7", "\u6768\u6d77\u71d5, \u4faf\u987a\u5229, \u725b\u7eea\u949f", "\u8d75\u4e3d\u7ea2, \u4f55\u5317\u6d77, \u674e\u519b\u8363, \u5218\u6500", "\u5b8b\u82f1\u742a, \u6c88\u4e00\u4e01, \u5218\u52c7\u5175, \u515a\u56ed\u56ed", "\u4e8e\u6e2d\u4e1c", "\u5f20\u6548\u6797, \u97e9\u537f, \u5d14\u79d1\u4e1b, \u96f7\u6c5f\u6ce2", "\u9648\u822a, \u6c64\u4f1f, \u5218\u6587\u6ce2, \u674e\u6653\u5b81, \u738b\u5b5f\u6548", "\u738b\u7acb\u519b \u4e8e\u4e9a\u65b0 \u9648\u6768", "\u5eb7\u56fd\u5175 \u9648\u514b\u590d \u5218\u5efa\u5b89 \u674e\u519b", "\u5f20\u6052, \u6768\u5353\u5982", "\u4efb\u4fca\u8389 \u90b1\u5316\u4e00 \u5218\u68a6\u8339 \u4ed8\u4e3d\u7ea2", "\u5218\u58eb\u4eae \u66f9\u56fd\u5e73 \u674e\u5e7f\u80dc \u80e1\u5e86\u559c", "\u738b\u7acb\u519b \u5b5f\u5e86\u677e \u5f20\u98de\u9f99", "\u4efb\u4fca\u8389 \u90b1\u5316\u7389 \u4ed8\u4e3d\u7ea2 \u5218\u68a6\u8339", "\u949f\u5e7f\u6cc9", "\u8d39\u8d35\u5f3a, \u6c88\u4e00\u4e01, \u738b\u6d77\u82b1, \u674e\u521a\u8f89", "\u5510\u6770\u658c \u8d75\u4f20\u5c71 \u4efb\u6000\u71d5 \u6731\u6c38\u854a", "\u9648\u5c0f\u71d5 \u5362\u7389\u680b \u5434\u5b97\u534e", "\u79e6\u5f71 \u5085\u82f1\u5a1f \u90b5\u5fd7\u52c7 \u5434\u5029\u5029", "\u5f20\u5b8f\u4f1f \u53f6\u5fd7\u96c4 \u65bd\u5efa\u5e73", "\u738b\u4f73\u8f89, \u738b\u5e73", "\u9648\u6d77\u751f \u5434\u56fd\u98de \u9ec4\u5e94\u8f89", "\u6768\u51ef", "\u6797\u5f81 \u5434\u6653\u5f64", "\u90a2\u601d\u9b4f, \u738b\u7acb\u519b, \u67e5\u745e\u6d9b, \u79e6\u8587\u8587", "\u7f57\u7075\u829d \u738b\u7acb\u519b \u8d75 \u4fed \u5f90\u658c\u658c", "\u5434\u6566\u8475 \u5218\u670b\u53cb \u5085\u82f1\u5a1f", "\u5b59\u5251\u5cf0", "\u8d3e\u6da6\u793c", "\u9648\u6c38\u6797 \u9648\u5b89\u6c5f", "\u5b8b\u4e2d\u9633, \u674e\u5fd7\u6770, \u96f7\u4ee5\u8d85", "\u738b\u78ca\u5143 \u79e6\u7fe0\u5170 \u8d75\u7fa4\u559c \u674e\u51e4\u5a1f \u5f20\u9e4f", "\u738b\u6625\u96c1", "\u9648\u70b3\u661f \u674e\u5149\u8363 \u9ec4\u5149\u9716 \u59da\u5170\u82f1 \u6768\u6797 \u9648\u9759", "\u53f6\u51e4\u82f1 \u80e1\u6155\u4f0a", "\u5f20\u5149\u534e, \u738b\u5e06, \u5f20\u4e07\u658c, \u738b\u817e\u98de, \u5b59\u536b\u73b2", "\u674e\u6653\u82c7 \u5b89\u6587 \u8d56\u4f1f\u4e1c \u674e\u65b0\u653f", "\u9648\u514b\u590d, \u6768\u65ed", "\u5f20\u5149\u534e, \u502a\u7f8e\u4e50, \u90ed\u660e\u5a9b, \u5510\u8fdb\u971e, \u5218\u6676, \u7f57\u6770, \u6768\u51ac\u51ac, \u738b\u5e06", "\u5f20\u56fd\u534e, \u9648\u5de7\u82b1, \u4e25\u56fd\u4e54, \u5f20\u536b\u6c11", "\u6768\u65ed", "\u90e6\u4e91\u6d77 \u5f20\u8f89", "\u6731\u6587 \u5f20\u8f89", "\u674e\u4e91\u98de \u5f20\u78ca \u738b\u7231\u9c9c \u9648\u6ce2 \u7530\u5bb6\u65fa", "\u6885\u82f1\u6770", "\u6c64\u4f1f; \u6768\u4ea6\u541b; \u738b\u5b5f\u6548; \u5218\u82f1\u4f1f", "\u65b9\u5c27\u4e50", "\u674e\u5cf0, \u9648\u5de7\u82b1, \u5f20\u536b\u6c11", "\u5218\u6587\u6ce2 \u738b\u6210 \u674e\u5c0f\u7ea2 \u590f\u95fd", "\u5c39\u534e", "\u5218\u94b0, \u6768\u5e05, \u5f20\u8f89", "\u6c64\u4f1f \u5f20\u8d8a \u738b\u535a \u6613\u5146\u7965 \u9a6c\u5f3a", "\u7126\u6210\u8fd0", "\u9648\u4e07\u8f89 \u9093\u53ec\u65ed \u6768\u8f89 \u7a46\u51ef \u5b98\u884d\u6b63", "\u674e\u4f1f, \u738b\u53cb\u6743, \u8463\u7ee7\u5148, \u9a6c\u8d85", "\u59dc\u6d77\u9f99 \u5218\u5c1a\u4e1c \u5218\u521a", "\u7f57\u751f\u6885, \u6fef\u6653\u6ce2, \u6768\u5fb7\u5b87", "\u5b59\u589e\u8d35", "\u9648\u5168\u5175", "\u5468\u957f\u5251, \u738b\u6b63\u987a, \u5b59\u4eac\u4e39, \u5b5f\u8363\u7231", "Juhani Pylkk\u00e4nen", "\u6e20\u614e\u521a \u6768\u5251\u6ce2", "\u6768\u4e94\u950b \u9a6c\u5b9a\u6cc9 \u5f20\u745e\u7426", "\u5f20\u5b8f\u658c", "Wang Li-xia", "\u6731\u5927\u56fd", "\u4e25\u5f66", "\u674e\u82e5\u51b0 \u674e\u6653\u8273 \u7a0b\u654f", "\u8d75\u5c0f\u73b2", "\u674e\u82e5\u51b0", "\u8d75\u4f73\u9f99 \u90d1\u7532\u7ea2 \u6bdb\u5ef7\u5ef7 \u970d\u542f\u65b0 \u5218\u6770\u6797", "\u674e\u536b\u82b9", "\u5510\u660c\u677e \u5f90 \u60c7", "\u674e\u5fd7\u6587", "\u9648\u6c38\u5229, \u5f20\u5065, \u5f20\u8f89", "\u5f20\u5c0f\u96ea, \u5f20\u4e3d\u4e3d, \u82d7\u6d77\u6ee8", "\u9ec4\u9526\u9526", "\u97e9\u90a6\u6625, \u5218\u4e00", "\u5468\u4fee\u6d69", "\u7f57\u51b2", "\u9ec4\u6653\u5170", "\u674e\u5e86\u795d", "\u5f20\u7ef4 \u674e\u7ee7\u5e86 \u6ee1\u5955 \u6d2a\u8499\u7eb3", "\u9b4f\u6d9b", "\u59dc\u6d77\u9f99", "\u6768\u56fd\u5b89 \u9646\u5e73", "\u5b8b\u6653\u5149", "\u6c64\u4f1f \u5f20\u65ed \u5218\u6587\u6ce2 \u5f90\u5927\u6d77 \u738b\u6770", "\u738b\u52c7 \u5434\u660c\u5e86 \u5218\u6b63\u58eb \u5218\u7115\u8fdb", "\u5f20\u950b, \u9ad8\u81f4\u5bcc, \u5218\u6b22", "\u9ad8\u81f4\u5bcc, \u5f20\u950b, \u738b\u4e09\u521a, \u9b4f\u6d9b, \u5218\u6653\u4e39", "\u6c64\u4f1f\u9f99 \u8096 \u4e0b\u745c \u8fde\u5ef7\u6d0b \u515a\u4e16\u5b8f", "\u5434\u6cfd\u660e, \u5f20\u4e3d\u677e", "\u5218\u9053\u6052 \u95eb\u5b81 \u67f4\u6b23\u751f", "\u6c64\u4f1f \u5f20\u9038\u6210 \u738b\u535a \u5f20\u8d8a", "\u9ad8\u81f4\u5bcc, \u5f20\u950b, \u9b4f\u6d9b, \u5218\u6653\u4e39", "\u6881\u94b1\u534e", "\u674e\u6d2a\u6cd5", "\u6c5f\u6751 \u80e1\u82b3\u82b3 \u534e\u5e73 \u8521\u5e7f\u95fb", "\u674e\u745e\u864e, \u674e\u5efa\u519b, \u4e54\u4e3d\u6d01", "\u961a\u840d", "\u6768\u6587\u7a0b\u5b8f \u66fe\u4fca\u94a2", "\u6c88\u6587\u6d69 \u5218\u7ae0", "\u5510\u73f2\u519b", "\u60e0\u5c9a\u5cf0", "\u5f6d\u6da6\u4e1c", "\u9648\u4eac\u73af", "\u674e\u745e\u745e, \u674e\u519b, \u5434\u7ed8\u654f, \u5f90\u5cfb", "\u9ec4\u6653\u4e3d", "\u8463\u5fd7\u4fed", "\u5b59\u6960\u6960", "\u6e29\u4e9a\u5175", "\u535e\u57f9\u6587", "\u6731\u660e\u534e", "\u6f58\u9ad8\u5cf0", "\u6bdb\u8fde\u5c71, \u5218\u6842\u5357, Claude Daneau, Francois Brouillet", "\u9648\u5609\u7fd4", "\u6768\u658c", "\u5b8b\u6d77\u519c, \u738b\u53cc\u98de, \u9648\u4e2d\u8c6a", "\u9648\u7fe0 \u5218\u6d2a\u658c", "\u80e1\u5065 \u66fe\u9756\u5c71 \u90d1\u70bd\u5d69", "\u5f20\u672c\u96f7", "\u9648\u5b87", "\u5c39\u5d07\u946b, \u738b\u654f, \u535e\u8f89\u6d0b, \u5434\u4f1f\u5175, \u6234\u7ea2\u65d7, \u7a0b\u91d1\u5170", "\u5434\u6dd1\u82b3, \u6768\u5fb7\u65b0, \u5b8b\u541b\u9f99, \u5f20\u539a\u6c11, \u674e\u5fe0\u6b63", "\u5434\u6dd1\u82b3, \u6768\u5fb7\u65b0, \u5f20\u539a\u6c11, \u674e\u5fe0\u6b63", "\u5f20\u5fd7\u793c \u5415\u6587\u5eb7 \u5f20\u798f\u9f99 \u5e9e\u5fd7\u5f3a \u674e\u51e4\u51e4", "\u90b5\u601d\u6210, \u5434\u521d\u67f1, \u9648\u514b\u5229", "\u5f20\u6653\u541b, \u8d75\u660e\u73e0, \u8d75\u5fd7\u6d77, \u4e8e\u6d77\u8f89, \u5468\u5175", "\u738b\u4e39\u59ae", "\u674e\u77f3\u78ca", "\u77f3\u6d77\u5f3a, \u767d\u6dd1\u4e91, \u5218\u79c9\u94b1, \u9c81\u6770", "\u6768\u76ca\u7434", "\u5468\u8302\u8d24, \u7ae5\u745c\u840d, \u9ad8\u53d1\u660e", "\u5f20\u91d1\u731b", "\u90ed\u4e09\u5ddd, \u8a79\u6000\u5b87, \u5f90\u8389\u8389, \u4ed8\u65f6\u4e3d", "\u5b8b\u8c6a", "\u90ed\u4e09\u5ddd \u8a79\u6000\u5b87 \u5f90\u8389\u8389 \u4ed8\u65f6\u96e8", "\u738b\u6d77\u71d5 \u859b\u56fd\u65b0 \u674e\u5fe0\u6b63", "\u65b9\u7ea2\u6625 \u5218\u660e\u53cb \u9648\u4f73", "\u5f20\u5b81 \u5f20\u7f8e\u4e91 \u9648\u83ca", "\u4f55\u751c", "\u8bb8\u65e5\u9e4f", "\u9648\u971e", "\u9648\u53cc\u53cc, \u5f20\u5ca9, \u66f9\u4e91\u5cf0, \u6768\u6d0b, \u5218\u795d\u5170", "\u987e\u9633, \u738b\u8273, \u52c7\u5f3a, \u4f59\u4e16\u8881", "\u6d2a\u9732\u9732", "\u95eb\u5fb7\u52c7 \u5218\u53cb\u53cb \u9648\u4f73", "\u674e\u6b63\u56fd \u738b\u6d77\u6bc5", "\u4f55\u4e3a, \u8a79\u6000\u5b87, \u9648\u793c\u8f89", "\u5e73\u6e05\u4f1f \u5f20\u70e8 \u80e1\u82b3 \u53f2\u957f\u4f1f", "\u90ed\u5408\u82b3 \u5218\u82e5\u98de", "\u5468\u4e7e\u5764", "\u725b\u5146\u8f69", "\u5f20\u6842\u840d \u5f90\u743c\u6ce2 \u675c\u5efa\u9633", "\u5f20\u9896", "\u738b\u627f\u4eae \u51af\u6587\u82f1 \u66f9\u701b\u6208", "\u9648\u5e38\u6653 \u674e\u53cb\u660e \u5b8b\u6797\u6797 \u4e07\u5c0f\u82b3 \u8d75\u5b87", "\u90ed\u5c0f\u71d5", "\u674e\u7167\u9633, \u674e\u8363\u5b97, \u4ef2\u5146\u7965, \u5468\u660e, \u5f20\u5cf0, \u90a2\u536b\u7ea2", "\u83ab\u7ee7\u627f", "\u8881\u5fd7\u5e73", "\u5b8b\u71d5\u5a77 \u80e1\u4f1a\u8d85 \u67f4\u6b23\u751f", "\u6768\u51ef\u4f26", "\u5f90\u6c38\u5efa, \u6f58\u521a, \u5434\u517b\u80b2, \u8303\u78ca\u4e50", "\u9ec4\u5e72\u6559\u6388", "\u95eb\u6587\u8d85 \u9ec4\u5cf0 \u9ad8\u57f9\u57fa \u8a79\u6000\u5b87", "\u9648\u7956\u946b, \u9648\u9f99\u5e73, \u5218\u8273\u5170", "\u5b8b\u4e43\u5efa, \u6c88\u6587\u6d69, \u6731\u5c0f\u6797, \u5218\u7115\u5f6c", "\u66f2\u73b2\u73b2 \u845b\u57f9\u9526 \u8d75\u4f20\u5c71", "\u738b\u6dd1\u6885, \u6234\u7ea2\u65d7, \u5218\u9633, \u5468\u6bc5", "\u6b66\u7ecd\u4eae", "\u90ed\u5ef6\u67f1", "\u5b54\u51e1\u529f, \u8a79\u6000\u5b87, \u738b\u5b88\u5a1f, \u4ed8\u65f6\u96e8", "\u6768\u73b2 \u674e\u6587\u4fca", "\u9648\u65b0", "\u8d3e\u6f2b\u73c2", "\u5f20\u5149\u534e, \u987e\u73b2, \u6bb5\u4e8c\u7ea2", "\u66f9\u77f3\u6797", "\u4e8e\u5149, \u9ece\u632f\u7403, \u674e\u656c\u534e, \u5f20\u5143\u9759", "\u725f\u6d2a\u71d5, \u79e6\u68a6\u534e, \u7b9c\u6000\u5b87, \u5f90\u6e05\u534e, \u5f90\u6625\u6797", "\u5f20\u7d20\u98ce, \u53f2\u53ef\u79ef, \u7d22\u6653\u7ea2", "\u674e\u5b81", "\u5218\u6770\uff0c\u97e9\u537f", "\u4f55\u534e\u82f1, \u738b\u6d77\u6bc5", "\u5434\u51e4\u971e \u519c\u5b88\u5fd7 \u5218\u4e39\u51e4", "\u5434\u51e4\u971e, \u8863\u5b88\u5fd7, \u5218\u4e39\u51e4", "\u7f57\u5de8\u751f", "\u9ec4\u4e19\u8d35", "\u845b\u57f9\u9526, \u6768\u6842\u82b1, \u90a2\u5fd7\u52c7, \u5c24\u7eaa\u96ea", "\u5b54\u7965\u73ba", "\u738b\u4f26, \u97e9\u537f", "\u9a6c\u6c38\u751f", "\u9648\u79cb\u8273, \u66f9\u77f3\u6797, \u9a6c\u6653\u5a1f, \u9648\u793c\u8f89, \u9ec4\u516d\u83b2", "\u8d75\u5fb7\u6e05, \u9648\u514b\u590d, \u83ab\u7acb\u7115, \u674e\u519b, \u5f90\u5cfb, \u6768\u4ec1\u515a, \u5e73\u6e05\u4f1f, \u6768\u6c5d\u7537", "\u5b5f\u5e86\u6d77 \u6768\u6842\u82f1 \u5f20\u658c", "\u53f2\u6653\u971e \u5d14\u7115\u65b0", "\u9a86\u83b2\u65b0 \u65b9\u632f \u8c2d\u8389\u8273 \u9a6c\u4eae \u4f55\u518d\u6ce2 \u9ec4\u7ea2\u53f6", "\u738b\u854a, \u94b1\u5b66\u4ec1", "\u5218\u8273\u5170, \u9648\u514b\u590d, \u674e\u519b, \u5f90\u5cfb, \u5434\u6167\u654f, \u738b\u5146\u6c5f", "\u90ed\u6587\u4eae, \u65bd\u82f1\u4e54, \u9093\u62e5\u519b, \u4e01\u6765\u4fdd, \u7126\u5065, \u623f\u6842\u5e72", "\u90ed\u6587\u4eae \u65bd\u82f1\u4e54 \u4e01\u6765\u4fdd \u7126\u5065 \u674e\u56db\u8f89 \u623f\u6842\u5e72", "\u9646\u745e\u6c5f, \u674e\u53cb\u660e, \u5f20\u5b66\u91d1", "\u5f20\u946b", "\u674e\u8f89 \u674e\u53cb\u660e \u9648\u4e2d\u8c6a \u6bd5\u884d\u91d1", "\u674e\u65b0\u751f", "\u5f90\u6e05\u534e \u77f3\u6dd1\u5170 \u8d3e\u541b\u6167 \u674e\u9759", "\u7f57\u6e05 \u5218\u53f6 \u5f20\u7d20\u51e4 \u76f8\u5c0f\u660e", "\u82d7\u5e86\u663e \u79e6\u68a6\u534e", "\u6c64\u4f2f\u6b22", "\u4e8e\u6d2a\u7965", "\u84b2\u6587\u5a1f \u5f90\u6c38\u5efa \u5f20\u7f8e\u4e91", "\u5f20\u7f8e\u4e91 \u5f90\u6c38\u5efa \u6d66\u6587\u5a1f", "\u5218\u79cb\u5a1f \u5218\u6d77\u5b66", "\u674e\u9e23 \u5218\u79cb\u5a1f \u66fe\u6653\u6842", "\u5218\u79cb\u5a1f \u5218\u6d77\u5b66 \u674e\u4e39", "\u5f90\u6c38\u5efa, \u84b2\u4e49\u5a1f, \u5f20\u7f8e\u4e91", "\u738b\u4e60\u6587 \u674e\u5175\u4e91 \u8a79\u6000\u5b87", "\u738b\u53cc\u98de", "\u8a79\u6000\u5b87", "\u5468\u6d77\u4e1c \u6768\u50b2\u6797 \u90ed\u52c7\u4e3a \u9648\u91d1\u5c71", "\u9ec4\u5fb7\u5c71 \u5218\u5411\u7ea2", "\u989c\u8fdb\u534e, \u674e\u5411\u534e, \u67ef\u7ae0\u534e", "\u5f20\u5b58\u8f89 \u79e6\u68a6\u534e", "\u97e6\u9ece, \u66f9\u4e91\u5cf0*, \u718a\u6797\u6839, \u5218\u795d\u5170", "\u674e\u6587\u4fca, \u6768\u73b2", "\u5b5f\u6653\u654f, \u9648\u5b50\u6210, \u8d3e\u6842\u5a1f", "\u738b\u5b87\u5a1f \u79e6\u68a6\u534e \u5085\u82f1\u5a1f \u90b5\u5fd7\u52c7", "\u674e\u98ce\u5b81", "\u77f3\u8d24\u7231, \u5b5f\u6625, \u9648\u5251\u950b, \u7ae5\u7956\u5efa, \u90ed\u517b\u6d69", "\u97e9\u5bcc, \u5468\u96c5\u6587, \u5f90\u5b9d\u8d22, \u6b66\u4e3d\u4e3d", "\u8d3e\u5bd2\u98de, \u6d2a\u83b9, \u5cb3\u91d1\u6743, \u5218\u6625\u5e73, \u5f20\u79cb\u71d5, \u5f6d\u6eaf, \u5218\u957f\u6069", "\u4e8e\u5149, \u9ece\u632f\u7403, \u674e\u656c\u534e, \u5f20\u5143\u9759, \u66f9\u627f\u8d5e, \u82cf\u5f66\u82b3", "\u82d7\u5e86\u663e", "\u674e\u5b66\u51e4, \u79e6\u68a6\u534e, \u5218\u5a1c, \u5218\u8d85", "\u674e\u5b66\u98ce, \u79e6\u68a6\u534e, \u5218\u8d85", "\u5f90\u6e05\u534e, \u79e6\u68a6\u534e, \u5085\u82f1\u5a1f", "\u738b\u777f\u6770", "\u674e\u65b0\u751f, \u9648\u4e2d\u8c6a, \u7f57\u6e05", "\u82d7\u5e86\u663e,\u79e6\u68a6\u534e", "\u5b8b\u5fe0\u94ed", "\u7a0b\u82b8", "\u9648\u68ee\u7fd4", "\u5b63\u7231\u5764, \u5218\u6587\u6ce2", "\u90ed\u5f69\u4e91 \u51af\u6587\u82f1 \u909d\u4ed5\u5747", "\u738b\u5fd7\u6210", "\u738b\u7acb\u519b \u5468\u6797\u6770 \u9648\u592b\u5c71", "\u5b5f\u537f\u541b", "\u9ec4\u91d1\u9633 \u5362\u660c\u4e49 \u6797\u6da6\u6b23", "\u5f20\u7d20\u98ce", "\u8c2d\u4e3d\u840d \u5f90\u6e05\u534e", "\u8096\u5b9d\u6e05 \u91d1\u9f99\u54f2 \u77f3\u6676", "\u8d3e\u5f6c, \u5b59\u5251\u6ce2, \u6f58\u5b66\u68ee", "\u8d75\u9f50\u52a0 \u66fe\u7ef4\u534e \u8bb8\u4e43\u4e2d \u6e29\u5b97\u56fd", "\u9648\u6ce2", "\u8fb9\u624d\u6210, \u4f55\u5317\u6d77", "\u65b9\u957f\u9752, \u5f20\u8302\u8363, \u5f20\u6548\u6797", "\u8d75\u5e74\u73cd \u9093\u51e4\u4f1f", "\u725f\u6d2a\u71d5 \u8a79\u6000\u5b87 \u4ed8\u65f6\u96e8 \u8a79\u7476", "\u9648\u542f\u6770, \u9648\u592b\u5c71, \u80e1\u60e0\u4ec1", "\u4e91\u5a1c, \u9648\u601d\u6770, \u949f\u6109\u66fe, \u949f\u654f\u90e1, \u6797\u957f\u6d53", "\u738b\u6653\u5a49", "\u4e91\u5a1c, \u6797\u71d5\u541b, \u51af\u5251\u660e, \u674e\u4fca\u826f, \u7f57\u4e3d\u73cd", "\u6c6a\u534e\u6770", "\u66f9\u6653\u7476 \u6881\u5065\u6587", "\u674e\u7acb\u6ce2, \u9ad8\u626c, \u5f20\u51e4\u5c71", "\u5f20\u51e4\u5c71", "\u6768\u6dd1\u5a1f, \u6e38\u8273\u829d, \u535c\u4ee4\u4e60, \u674e\u6653\u5229, \u848b\u5efa\u65b0", "\u674e\u6e58\u7ea2 \u738b\u6625\u5f00", "\u5f90\u6e05\u534e, \u77f3\u6dd1\u5170, \u79e6\u68a6\u534e", "\u516c\u7ef4\u5149, \u9ad8\u7389\u6770", "\u5f20\u6676\u6676", "\u674e\u660e\u8f89 \u674e\u8273 \u9648\u5229\u519b \u738b\u5b5f\u6548", "\u6587\u98da", "\u4efb\u8f89 \u718a\u667a\u65b0 \u80e1\u6155\u4f0a \u80e1\u660e", "\u674e\u5175\u4e91 \u8a79\u6000\u5b87 \u6881\u8fb0 \u4ed8\u65f6\u96e8", "\u6797\u672c\u5e73, \u5218\u8273\u5170, \u738b\u53cc\u98de, \u8a79\u6000\u5b87, \u9a6c\u4e50\u51e1", "\u9a86\u83b2\u65b0, \u9648\u6960, \u9648\u6c38\u5229, \u674e\u76fc\u76fc, \u738b\u53cc\u98de", "\u9648\u79cb\u8273, \u82d7\u5e86\u663e, \u9ec4\u516d\u83b2", "\u718a\u6797\u6839, \u66f9\u4e91\u5cf0*, \u5218\u795d\u5170, \u6768\u6d0b", "\u5218\u795d\u5170, \u66f9\u4e91\u5cf0*, \u6768\u76ca\u7434, \u6768\u6d0b, \u718a\u6797\u6839", "\u5218\u795d\u5170, \u66f9\u4e91\u5cf0*, \u6768\u76ca\u7434, \u718a\u6797\u6839", "\u5218\u795d\u5170, \u718a\u6797\u6839, \u66f9\u4e91\u5cf0", "\u9ad8\u6167\u65b9 \u9732 \u6768\u91d1\u9e4f \u8096\u4ed8\u5f6c \u5ba3\u9e4f\u98de", "\u66f9\u5e86\u798f \u5d14\u5b66\u5168", "\u9648\u5947\u5cf0 \u83b1\u5a1c \u9648\u514b\u590d \u6768\u4ec1\u515a", "\u674e\u8363\u521a, \u9648\u514b\u590d, \u674e\u64ce, \u9648\u5947\u5cf0, \u5b98\u65e5\u5f6c", "\u674e\u64ce \u674e\u8363\u521a \u674e\u519b \u9648\u5947\u5cf0 \u9648\u514b\u590d", "\u5434\u4e7e\u658c", "\u82cf\u5ef6\u742a", "\u5f20\u654f \u6731\u5c0f\u6797 \u5218\u7115\u5f6c \u9648\u5609\u7fd4", "\u5b59\u5e7f\u536b", "\u77f3\u5efa\u535a", "\u95e8\u946b", "\u674e\u5efa\u6587, \u90b1\u5316\u7389, \u8a79\u6000\u5b87", "\u90a2\u4ec1\u536b \u9648\u592b\u5c71 \u8d75\u4ed5\u660e \u5f6d\u7fe0\u7fe0", "\u5468\u864e\u6bc5, \u6c88\u8475\u5fe0, \u97e9\u5584\u660e, \u9ec4\u7ea2\u82f1, \u5b59\u6069\u60e0, \u623f\u6842\u5e72", "\u9646\u8d75\u5029 \u90dd\u6768 \u82cf\u6cbb\u5e73 \u738b\u814a\u6885 \u6c5f\u660e", "\u8d39\u8d35\u5f3a, \u6c88\u4e00\u4e01, \u674e\u5c0f\u745e, \u738b\u6d77\u82b1", "\u738b\u7fa4, \u5f20\u7d20\u98ce, \u8c46\u839e\u83c0, \u738b\u5b66\u5ddd, \u5f3a\u6d9b\u6d9b", "\u8d39\u8d35\u5f3a\uff0c\u738b\u6210\u4fca\uff0c\u6c88\u4e00\u4e01\uff0c\u738b\u6d77\u82b1", "\u9648\u827e\u9713, \u5b59\u4e3d\u4e3d, \u97e9\u9896, \u66f9\u5b66\u98de, \u5b59\u5c11\u59ae", "\u6768\u5029", "\u515a\u80b2\u7ea2 \u738b\u5fd7\u6770 \u738b\u4e3d\u5a1f \u674e\u9e3f\u9b41 \u674e\u535a\u96c5", "\u738b\u5b9c \u5f20\u6587\u5a1c \u6881\u4e91 \u848b\u5065\u7f8e \u80e1\u5065 \u738b\u4e60\u6587", "\u5468\u9e4f, \u5f20\u79c0\u6885, \u59da\u6653\u7ea2, \u9648\u91d1\u9f99", "\u6c88\u4e00\u4e01 \u5eb7\u4e91\u98de", "\u82cf\u6587\u5f3a, \u6c88\u9759", "\u4f55\u5229\u559c, \u4f55\u5317\u6d77, \u8d75\u4e3d\u7ea2", "\u6768\u535a, \u674e\u5c0f\u745e, \u5218\u4e00\u9e64, \u6bb5\u4e1a\u777f, \u82d7", "\u674e\u9526", "\u674e\u5c0f\u745e, \u9b4f\u519b\u51e4, \u674e\u521a\u8f89", "\u5d14\u9526\u5cf0, \u90ed\u519b\u7ea2, \u6768\u4fdd\u5e73, \u5468\u5e94\u840d", "\u90ed\u7389\u82b1", "\u674e\u4e39\u4e39, \u8c08\u7ee7\u6dee, \u80e1\u4e01\u6839, \u9648\u658c\u5efa, \u5218\u795d\u5170, \u66f9\u4e91\u5cf0", "\u6bb5\u6d2a\u4e1c \u738b\u91d1\u5c71 \u5d14\u529b\u4e4b \u5f20\u5e86\u601d \u8d75\u4f20\u5c71", "\u9ec4\u7acb\u670b", "\u674e\u5e05", "\u6768\u6052", "\u738b\u4e50 \u59da\u6625\u4e3d \u5b8b\u6653\u78ca \u90b9\u946b", "\u5b59\u91d1\u715c, \u95eb\u6cfd\u534e, \u9646\u6668\u9633, \u53f6\u660a\u9716", "\u5218\u6653\u6ce2 \u5218\u8f89 \u9648\u6d77\u71d5 \u9648\u514b\u5229", "\u9648\u4e3d\u5a1f, \u5f20\u671d\u71d5, \u8d56\u6c34\u5e73, \u5f20\u548f\u7940, \u7518\u5c0f\u6d2a", "\u90b9\u6587\u4e2d", "\u9648\u6653\u5b87 \u94b1\u5b66\u4ec1", "\u94b1\u5b66\u4ec1", "\u67f3\u5b9c\u5f3a", "\u5b8b\u6653\u78ca \u59da\u6625\u4e3d \u738b\u4e50 \u90b9\u946b", "\u5f20\u8273 \u66fe\u9756\u5c71 \u80e1\u81ea\u8c6a \u674e\u6d77\u9f99", "\u8d75\u82b3 \u8c22\u76ca\u6c11 \u674e\u9526 \u738b\u677e", "\u674e\u6587, \u5510\u661f\u534e, \u5f20\u7231\u7434, \u9648\u6668, \u859b\u67ef\u67ef, \u8881\u658c", "\u6731\u52c7\u5f3a \u738b\u6653\u5b81 \u7530\u632f\u7136", "\u5f20\u5065, \u4f55\u5317\u6d77, \u94b1\u4e3d\u9896, \u9ec4\u948a, \u90b9\u6862\u796f", "\u6768\u78ca, \u6b66\u4e66\u5f6c, \u5411\u51b0\u83b2, \u90dd\u5b88\u589e, \u5ec9\u71d5", "\u73ed\u536b\u5e73 \u5434\u7956\u671b", "\u5218\u7389\u65b0, \u80e1\u60e0\u4ec1, \u725b\u6885\u7ea2, \u5b59\u5175", "\u8096\u5ddd", "\u5b5f\u80b2", "\u5b59\u53ec\u971e", "\u5f6d\u65b0\u6587", "\u8c46\u839e\u839e", "\u738b\u8339\u6960", "\u6587\u5c0f\u8389", "\u4fee\u6167\u5a1f", "\u590f\u94f6\u51e4", "\u6797\u4e00\u6d9b", "\u5355\u6587\u5a1f", "\u738b\u6960", "\u90dd\u59ae", "\u5b8b\u987a\u559c", "\u5f90\u5cf0", "\u79e6\u76fc\u4eae", "\u5f20\u73c8\u94ed", "\u66f9\u56fd\u5e73, \u5218\u58eb\u4eae, \u674e\u5e7f\u80dc", "\u848b\u65f8, \u9648\u6811\u6da6, \u6c99\u4e5d\u9f99, \u6c88\u519b, \u738b\u6668, \u5f20\u8f89", "\u590f\u65b0\u5174 \u5f20\u4fca\u82d7 \u5f20\u7f8e\u4e91", "\u6c6a\u987a\u624d, \u8096\u5b9d\u6e05, \u5f20\u5f3a", "\u6797\u7fbd\u7167", "\u5510\u8273\u519b, \u674e\u53cb\u660e, \u6f58\u5fd7\u5c14, \u5b8b\u6676", "\u738b\u5e78", "\u5218\u9a85 \u6e38\u81f4\u654f \u5218\u6cfd\u8587", "\u9648\u793c\u8f89 \u8042\u5c11\u51e1 \u9648\u5b66\u6995 \u4f55\u5317\u6d77 \u7126\u4e1c \u5362\u8c26\u548c", "\u82cf\u71d5\u7f8e \u674e\u6839\u96f7", "\u534e\u5357\u7406\u5de5\u5927\u5b66 \u5510\u6000\u5b87 \u5434\u6548\u5e73", "\u7518\u5b9a\u80fd", "\u5362\u7ae0\u6587", "\u7f57\u7075\u829d \u738b\u7acb\u519b", "\u9ec4\u9e3f", "\u4e91\u5a1c \u4f55\u5317\u6d77", "\u9648\u5efa\u6797", "\u9646\u6811\u6625", "\u82d1\u57f9\u798f", "\u7941\u56fd\u5e73", "\u5f20\u51e4\u5c71, \u666f\u5b9c, \u5c24\u7eaa\u96ea, \u674e\u5fe0\u6b63", "\u8d75\u5411\u9633", "\u5ed6\u590f\u6797 \u94b1\u5b66\u4ec1 \u4f55\u5317\u6d77", "\u666f\u5ba3 \u5149\u7eaa\u96ea \u5f90\u52c7 \u5b8b\u5411\u9633", "\u4ed8\u98de\u98de,\u9093\u5b87", "\u5218\u7131,\u4e8e\u94a2", "\u666f\u5b9c, \u5218\u6559\u6388, \u535a\u58eb", "\u738b\u65ed \u8a79\u6000\u5b87 \u4f55\u5317\u6d77 Altalf H. Basta \u9648\u5609\u7fd4", "\u4e8e\u7ea2, \u674e\u5b97\u5168, \u79e6\u68a6\u534e, \u6768\u6839\u654f, \u80e1\u575a", "\u674e\u9e3f\u9b41, \u674e\u65b0\u5e73, \u738b\u60e0\u7434, \u5cb3\u5c0f\u9e4f", "\u8d75\u654f\u654f", "\u502a\u7f8e\u4e50, \u5f20\u5149\u534e, \u90ed\u660e\u5a9b, \u6768\u51ac\u51ac, \u7f57\u6770, \u5218\u660c", "\u674e\u91d1\u5b9d \u5f20\u7f8e\u4e91 \u4fee\u6167\u5a1f", "\u5218\u5f00\u5e73", "\u767d\u96ef\u9510 \u6a0a\u6167\u660e", "\u6768\u4ec1\u515a \u9648\u514b\u590d \u9ec4\u8d35\u51e4", "\u738b\u7389\u5cf0, \u77f3\u71d5\u83b9, \u80e1\u60e0\u4ec1", "\u5f20\u9e4f \u674e\u666f\u54f2", "\u5510\u6d77\u6f6e \u9646\u8fdb\u8f89", "\u79b9\u98ce", "\u5c39\u6cbe\u5408 \u6c5f\u5251\u82b3", "\u590f\u65b0\u661f \u90d1\u541b\u71b9 \u5f20\u745e\u5b81", "\u5d14\u4e2d\u654f", "\u590f\u65b0\u5174 \u5f20\u745e\u5b81 \u90d1\u541b\u71b9", "\u5f20\u6052 \u9648\u514b\u590d \u9648\u6d77\u5cf0", "\u5c1a\u5c09, \u5b5f\u6653\u654f, \u6881\u864e\u5357, \u8c22\u91d1\u5b8f, \u6bb5\u9e4f\u98de", "\u674e\u661f\u709c \u674e\u6653\u5ba3", "\u4e01\u80fd\u946b \u4faf\u592b\u5e86 \u6768\u4f1a\u5eb7 \u5f20\u6625\u8f89", "\u5f90\u5a9a", "\u6a0a\u6167\u660e \u9a6c\u96c5\u7426 \u5218\u5efa\u5b89 \u738b\u5efa\u9ad8", "\u6768\u78ca", "\u67e5\u6c6a\u654f, \u6b66\u4e66\u5f6c, \u9676\u6b63\u6bc5, \u5f6d\u4e91\u4e91", "\u79e6\u6c38\u80dc, \u80e1\u5065, \u5bc7\u6653\u4e3d, \u6768\u8fdb", "\u96f7\u4ee5\u8d85 \u5218\u5efa\u5b89 \u5468\u5e86\u4e50", "\u4e07\u91d1\u6cc9, Kathleen M. Weishar", "\u9648\u5b66\u5fd7 \u6768\u4ec1\u515a \u9648\u5947\u5cf0 \u738b\u8fdb", "\u738b\u5fd7\u6770, \u82b1\u8389, \u674e\u6d2a\u6765", "\u674e\u5f84\u840d\uff0c\u9697\u7ee7\u53d1", "\u91d1\u53f6 \u674e\u5e7f\u5174 \u5218\u4e49 \u9a86\u83b2\u65b0 \u674e\u660e\u5bcc", "\u9648\u5251\u6ce2, \u674e\u5c71\u82f1", "\u9ec4\u7389\u6885", "\u6768\u5b58\u6653", "\u6768\u715c\u946b", "\u82cf\u82b3 \u9648\u5747\u5fd7", "\u9648\u4e16\u5149", "\u8bb8\u51e4, \u82cf\u5370\u6cc9, \u5b59\u6da6\u4ed3, \u5218\u4f20\u5bcc, \u4efb\u4fca\u4e3d", "\u5f20\u6c38\u5e74", "\u675c\u6d77\u987a", "\u674e\u521a\u8f89 \u6c88\u4e00\u4e01 \u5510\u65b0 \u8d56\u5c0f\u5a1f", "\u738b\u5c0f\u8363", "\u7fdf\u7ea2\u5468 \u5f90\u5149\u9510", "\u738b\u5029, \u674e\u5c0f\u745e, \u6768\u51ef, \u738b\u7426\u8d85, \u6731\u8f89", "\u738b\u5e06 \u5f20\u5149\u534e \u8463\u60df\u6615 \u5b59\u536b\u73b2 \u8d39\u83f2", "\u5b81\u8bed\u828a \u90ed\u745e \u5b8b\u9633 \u674e\u5251 \u5218\u6587\u6ce2", "\u6bb5\u4e1a\u777f\u5973\u58eb", "\u6768\u5fb7\u6e05", "\u5c1a\u5c09 \u6768\u6d77\u6d9b \u8c22\u76ca\u6c11", "\u5173\u5174\u6c5f \u9b4f\u96ea\u5cf0", "\u9648\u663e\u975e \u738b\u4f1f \u5218\u5f66\u519b", "\u5c1a\u5c09, \u6768\u6d77\u6d9b, \u8c22\u76ca\u6c11", "\u5510\u5148\u9646, \u4e01\u6c38\u594e, \u738b\u53cc\u98de, \u827e\u8c22\u9633", "\u675c\u8273\u82ac \u590f\u83f2 \u5218\u91d1\u521a \u5510\u5b8f\u78ca", "\u4ec7\u6653\u9f99, \u5f20\u6653\u857e, \u9648\u5b5d\u8d77, \u8096\u7ee7\u541b, \u674e\u5f66\u6d9b", "\u9ec4\u751f\u7530, \u80e1\u4f1f, \u8303\u6b63\u5e73, \u5218\u5bcc\u5b89, \u5411\u5e86\u534e, \u8c22\u5bb6\u5e86", "\u53f6\u6625\u6d2a, \u6234\u7ea2\u65d7, \u738b\u6dd1\u6885, \u738b\u5fe0\u826f, \u8881\u5e7f\u7fd4", "\u674e\u4fca\u56fd, \u5f20\u5149\u534e, \u5f20\u5b89\u5e73", "\u51af\u5229\u6c11 \u9ad8\u9e4f\u519b \u82cf\u548f \u6768\u5b81", "\u53f6\u6625\u6d2a \u6234\u7ea2\u65d7 \u738b\u6dd1\u6885 \u738b\u5fe0\u826f \u8881\u5e7f\u7fd4", "\u4e8e\u5b66\u6625 \u9ad8\u7389\u6770", "\u9ec4\u95fd\u8354", "\u590f\u83f2", "\u5f20\u4fca\u82d7, \u4ed8\u6c38\u5c71", "\u66f9\u6636\u94c9 Ted Deisenroth \u5218\u8dc3 \u5ffb\u521a", "\u82cf\u8273\u7fa4", "\u4f55\u67f3 \u674e\u9e4f\u98de \u8bb8\u78ca \u9c81\u4fca\u826f \u5f20\u5a9b \u5f20\u6052", "\u6743\u7424", "\u9648\u7956\u946b \u9648\u9f99\u5e73 \u97e6\u5929\u8f89 \u5ed6\u5408", "\u6234\u7ea2\u65d7 \u5f90\u6587\u5a1f", "\u91d1\u8273\u6625", "\u5468\u9510", "\u8d75\u5f00\u8363, \u674e\u5a1c, \u4e8e\u4fca\u8363, \u738b\u5f66, \u80e1\u7956\u660e", "\u5415\u52c7, \u5a01\u653f\u536b, \u5b8b\u95fb, \u5f90\u79cb\u5343", "\u5f20\u598d, \u4e54\u6587\u6734, \u9ec4\u9756\u94a7, \u5b59\u946b\u5a23, \u5218\u5fe0, \u5434\u6d77\u6807", "\u66f9\u96ea\u6d9b \u738b\u5b9c \u8c2d\u6d69 \u80e1\u5065", "\u738b\u840d, \u9f99\u67f1", "\u80e1\u82b3, \u80e1\u60e0\u4ec1", "\u5510\u7231\u6c11 \u674e\u59e3 \u8d75\u59d7 \u8d3e\u8d85\u950b", "\u5434\u98de \u6731\u51ef", "\u674e\u91d1\u5b9d \u5f20\u7f8e\u4e91 \u5434\u517b\u80b2", "\u7530\u4e2d\u5efa \u90b1\u5316\u7389", "\u5b59\u4fdd\u56fd, \u5f90\u7acb\u65b0", "\u9648\u96ea\u5cf0", "\u970d\u71d5\u751f, \u97e9\u537f", "\u6768\u5efa\u6d32 \u738b\u6d77\u82f1 \u5b59\u4e3d\u5a1f", "\u9f9a\u6728\u8363 \u6bd5\u677e\u6797 \u5b59\u5efa\u534e \u859b\u9896 \u7a0b\u91d1\u5170", "\u5434\u8273\u82ac", "\u5218\u957f\u6625, \u674e\u5b89\u5e73", "\u9ad8\u5174\u6770", "\u6731\u4e16\u6b65, \u59dc\u66fc, \u738b\u4f1f, \u5468\u795a\u4e07", "\u9ec4\u6770", "\u5f20\u83b9 \u9648\u8574\u667a", "\u90d1\u8273 \u6c88\u4e00\u4e01 \u674e\u57f9\u679d", "\u5f90\u9752\u6797, \u80e1\u60e0\u4ec1", "\u6c88\u9759 \u5b8b\u6e5b\u8c26 \u94b1\u5b66\u4ec1", "\u9648\u4e2d\u8c6a", "\u5218\u6c38\u987a, \u738b\u4fdd, \u738b\u8f89, \u987e\u79c0\u6885", "\u6c88\u4e00\u4e01 \u9648\u987a\u559c \u6731\u654f", "\u53f2\u68a6\u534e", "\u5218\u519b\u6d77, \u9648\u5747\u5fd7", "\u5218\u519b\u6d77", "\u79e6\u68a6\u534e \u5218\u52a0\u594e \u95eb\u51b0 \u5085\u82f1\u5a1f", "\u5218\u519b\u6d77 \u9648\u5747\u5fd7", "\u5f20\u56fd\u8fd0 \u6768\u79c0\u82b3 \u7a0b\u82b3\u73b2 \u5f6d\u8389 \u8096\u7ffc", "\u5218\u5efa\u56fd", "\u5f20\u56fd\u8fd0, \u7a0b\u82b3\u73b2, \u5f6d\u8389, \u8096\u7ffc", "\u5f20\u5149\u534e \u738b\u5353\u59ae \u674e\u6167", "\u9648\u592b\u5c71", "\u5468\u7acb\u56fd \u5218\u4f1f", "\u96f7\u5efa\u6c11 \u534e\u840d", "\u5218\u745e\u6052 \u4ed8\u65f6\u96e8 \u7126\u6000\u5b66", "\u989c\u632f\u6d9b", "\u90ed\u660e\u5a9b", "\u94b1\u8fd0\u534e", "\u5f90\u65cb \u674e\u5c0f\u745e", "\u5362\u7389\u7fa4, \u5f20\u5149\u534e, \u90ed\u660e\u5a9b", "\u9004\u9526\u6c5f \u8d75\u4f20\u5c71", "\u80e1\u60e0\u4ec1 \u5f90\u5efa\u5cf0", "\u5218\u5168\u6821, \u6731\u73b2\u5229, \u4f55\u5317\u6d77, \u5218\u5efa\u534e, \u6f58\u632f\u5174", "\u5510\u7231\u6c11 \u5f20\u5b8f\u4f1f \u9648\u6e2f \u8c22\u56fd\u8f89 \u6b66\u4e66\u5f6c \u5218\u9038\u6052", "\u5b8b\u6d77\u519c \u8bb8\u5f00\u7ecd \u738b\u53cc\u98de \u6768\u5d0e\u5cf0 \u5bbe\u98de", "\u8983\u7a0b\u8363, \u9ec4\u632f\u5f6a, \u8a79\u6000\u5b87, \u738b\u53cc\u98de", "\u8d56\u6c38\u660c, \u718a\u952e, \u53f6\u541b, \u8983\u9521\u82b3, \u9648\u6ce2, \u5218\u7ad9", "\u674e\u5ddd\u5b5d \u5218\u6631 \u9f50\u745e\u5cf0", "\u5f20\u5bb6\u559c \u859b\u56fd\u65b0 \u5468\u5c0f\u82b3", "\u52b3\u5609\u4fdd", "\u9648\u7965\u8861", "\u5218\u7ad9 \u9ec4\u6edf\u6ce2 \u9c81\u6c38", "\u5f20\u598d \u738b\u6167\u4e50 \u8d75\u4f1a\u82b3 \u90b1\u82cf\u9e4f \u97e9\u8425\u8425 \u5de6\u91d1\u534e", "\u5218\u7ad9 \u97e9\u537f", "\u59da\u6625\u4e3d \u8c08\u6ed4 \u90b9\u946b \u5f90\u5409\u4e1c", "\u674e\u660e \u5218\u4e66\u94a6 \u738b\u7433", "\u5218\u7ad9, \u97e9\u537f", "\u5434\u745e\u5e73, \u6a0a\u6c38\u660e, \u9a6c\u745e\u6770", "\u675c\u8273\u82ac \u97e9\u537f", "\u6613\u7389\u6797", "\u90ed\u7eac, \u9648\u5764\u4ead", "\u5b59\u4f20\u654f, \u949f\u7d20\u534e, \u5218\u6ca7\u9f99, \u674e\u4e00\u6c38", "\u738b\u54f2, \u5f20\u5149\u534e, \u90ed\u660e\u5a9b, \u502a\u7f8e\u4e50, \u97e9\u5c0f\u5029, \u7ae5\u6b23, \u51af\u9e4f\u8d85", "\u5c1a\u5a01, \u8c2d\u96e8\u6e05, \u8c22\u76ca\u6c11", "\u7ae0\u6d77\u6d9b \u5f20\u8fd0\u5c55 \u6768\u6c5d\u7537", "\u4efb\u5929\u65e5 \u674e\u5c0f\u745e \u8d39\u8d35\u5f3a \u738b\u6d77\u82b1", "\u5218\u73ae \u5510\u6000\u5b87 \u5cb3\u4fdd\u73cd \u9648\u5fd7\u840d \u5de6\u5c0f\u660e", "\u4e07\u91d1\u6cc9 \u9648\u4e2d\u8c6a", "\u97e9\u6069\u5c71 \u80e1\u5efa\u4fee \u5e38\u4eae \u891a\u534e\u5b81", "\u6c6a\u6587\u7965 \u5468\u96ea\u677e \u51af\u6625", "\u738b\u6b63\u987a, \u8d75\u5e7f\u56e2, \u8c22\u76ca\u6c11, \u8881\u4ee4\u7fa4", "\u5f20\u660c\u8f89, \u590f\u96f7, \u674e\u65b0\u5e73", "\u90ed\u5efa\u6b23, \u9ebb\u6653\u971e", "\u5f90\u9752\u6797,\u80e1\u60e0\u4ec1", "\u5510\u8273\u519b \u674e\u53cb\u660e \u859b\u56fd\u65b0", "\u9648\u5c11\u5e73 \u9648\u5fb7\u575a", "\u59da\u654f, \u6731\u627f\u98de, \u5218\u6587\u5a1f, \u6842\u660e, \u9648\u5fb7\u9f99", "\u5468\u4e07\u7acb", "\u674e\u6ee8, \u674e\u53cb\u660e, \u9646\u745e\u6c5f", "\u9f9a\u76db\u662d \u90d1\u8363\u8f89", "\u5218\u6620\u5c27 \u9648\u6e2f \u5510\u7231\u6c11 \u5f20\u5b8f\u4f1f \u738b\u94a6\u96ef", "\u8c2d\u626c, \u90b1\u5316\u7389, \u6b66\u97e6\u5f6c", "\u5468\u53cc\u6797 \u6768\u6668 \u9ad8\u6d77\u5f66", "\u6768\u60ca \u674e\u5c0f\u745e", "\u6234\u71d5", "\u859b\u4e1c", "\u6731\u7ea2\u7965, \u9648\u5065, \u5b8b\u6d77\u519c, \u738b\u53cc\u98de", "\u8d75\u539a\u5bbd", "\u7fdf\u67cf\u6797 \u738b\u6210\u6bd3 \u5f90 \u6768 \u8f66 \u6587", "\u5434\u5b9a\u65b0", "\u738b\u6653\u9f99, \u738b\u5fd7\u6770, \u738b\u5efa", "\u6c6a\u987a\u624d", "\u8d39\u8d35\u5f3a, \u6c88\u4e00\u4e01, \u738b\u6d77\u82b1, \u674e\u521a\u8f89, \u9648\u7389\u7fa4", "\u738b\u9ad8\u5347 (\u5929\u6d25\u5546\u5b66\u9662, \u5929\u6d25, 300400); \u8c22\u6765\u82cf \u9686\u8a00\u6cc9 (\u5929\u6d25\u8f7b\u5de5\u4e1a\u5b66\u9662, \u5929\u6d25, 300222)", "\u9f99\u7389\u5cf0, \u9f99\u67f1, \u674e\u8273, \u8881\u6d77\u5fe0, \u5218\u5168\u6821", "\u4f55\u5317\u6d77, \u94b1\u4e3d\u9896, \u9648\u793c\u8f89", "\u8bb8\u51e4, \u5b59\u6da6\u4ed3, \u8a79\u6000\u5b87", "\u7f57\u9732", "\u6768\u61bb\u66b9", "\u674e\u6625\u8273, \u674e\u5c0f\u745e, \u6c88\u4e00\u4e39, \u674e\u51ef\u658c, \u5218\u4e00\u9e64, \u515a\u9e4f\u7a0b", "\u79e6\u68a6\u534e \u9ad8\u57f9\u57fa", "\u9a6c\u5fb7\u6c9b", "\u9648\u9c81\u6b63", "\u88f4\u7ee7\u8bda \u77f3\u6dd1\u5170 \u738b\u529b \u5f20\u536b\u5229", "\u738b\u5b66\u5ddd, \u5546\u8dc3\u7f8e, \u4efb\u9f99\u82b3, \u5f20\u7d20\u98ce, \u738b \u9890", "\u5b5f\u9759, \u9ec4\u826f\u8f89, \u5f90\u536b\u6797, \u59da\u7fd4", "\u5218\u6d9b", "\u5510\u632f \u80e1\u7855 \u5b59\u5e7f\u536b \u97e9\u9896 \u5468\u666f\u8f89", "\u738b\u6d77\u6bc5, \u5f20\u680b\u57fa, \u8d75\u725b\u73cd, \u5218\u8354", "\u5434\u654f\u4eea \u9648\u5764\u4ead", "\u987e\u5e3c\u534e, \u9501\u519b", "\u5218\u7fa4\u534e", "\u674e\u91d1\u5b9d, \u6768\u56fd\u946b, \u4f59\u4f1f\u71d5, \u4fee\u6167\u5a1f, \u5f20\u5411\u8363", "\u90b9\u946b \u59da\u6625\u4e3d \u738b\u4e50 \u5b8b\u6653\u78ca", "\u8463\u4e3d\u5a9b, \u9c81\u94a2, \u5b59\u5927\u4e1c, \u5f20\u91d1\u840d, \u90d1\u51ac\u9752", "\u6768\u6842\u82b1 \u674e\u662d\u6210 \u9648\u5609\u5ddd \u738b\u4fdd\u6c11 \u66f2\u80b2\u6ce2", "\u738b\u667a\u52c7, \u8881\u79c0\u59b9, \u9a6c\u4e39\u8f89, \u674e\u5b8f\u658c, \u674e\u660c\u79c0, \u8d3e\u7ef4\u5316, \u5b59\u4f5c\u5e86", "\u9648\u4e50\u84d3, \u5b8b\u56fd\u5b9d, \u5468\u4eae", "\u674e\u5fe0\u6b63; \u4efb\u627f\u971e; \u738b\u6d77\u71d5", "\u9648\u592b\u5c71 \u8d75\u534e \u5b8b\u6653\u660e", "\u5434\u53ef\u4f73, \u738b\u6d77\u677e, \u5b54\u51e1\u529f, \u725f\u65b0\u4e1c", "\u4f59\u6653\u743c \u674e\u519b \u5f90\u5cfb \u83ab\u7acb\u7115", "\u5f20\u7d20\u51e4", "\u674e\u6770, \u738b\u6d77\u6bc5, \u97e9\u4e9a\u82b3, \u5510\u6c38\u79d1, \u5218\u5f6c\u5f6c", "\u738b\u6d77\u6bc5 \u9f99\u67f1 \u8c22\u6765\u82cf", "\u80e1\u4e91, \u5218\u91d1\u521a, \u8bb8\u6cfd\u7ea2, \u674e\u5f3a", "\u8d75\u661f \u59da\u6625\u4e3d \u7530\u777f \u5b5f\u8389\u8389", "\u5218\u5c0f\u95f9, \u5218\u5fe0", "\u80e1\u94f5", "\u695a\u5357", "HUANG Gan-qiang, ZHANG Zeng, LIU Jia-kui, WU Hong", "\u738b\u601d\u822a, \u53f6\u9f99, \u5218\u5b87\u822a, \u5468\u73e0\u8d24, \u5218\u519b\u534e, \u8096\u4f5c\u5175, \u7533\u6709\u9752, \u6c5f\u9ece\u660e", "\u5f90\u6c38\u5efa, \u5510\u51cc\u4e91, \u6731\u632f\u5cf0, \u7530\u52c7, \u5f20\u9f0e\u519b", "\u5f20\u6d2a\u654f \u55bb\u529b \u5218\u4e3d\u838e", "\u6797\u73b2 \u9a6c\u6653\u5a1f \u66f9\u77f3\u6797 \u7f57\u5c0f\u6797 \u9648\u793c\u8f89 \u9ec4\u516d\u83b2", "\u90b1\u7389\u6842 \u6797 \u9e7f \u90d1\u5fd7\u5f64", "\u5468\u539a\u5fb7 \u5218\u7389\u73af \u962e\u6995\u751f \u5f6d\u7ea2 \u5f20\u9526\u80dc", "\u4efb\u4e16\u5b66 \u65b9\u6842\u73cd", "\u8d75\u5f3a \u84b2\u4fca\u6587", "\u5218\u6d01", "\u5b5f\u5706, \u5357\u6d77\u82f1, \u5218\u5fd7\u660e", "\u5b59\u827a", "\u6731\u6587\u8c6a", "\u5f6d\u4e07\u559c \u6b66\u4e66\u5f6c", "\u52b3\u5609\u4fca", "\u4e01\u7b11\u5929", "\u5218\u6653\u840d \u738b\u6d77\u71d5", "\u5f20\u6167", "\u6768\u6b23 \u9f99\u67f1", "\u8c22\u6765\u82cf \u80e1\u82b3 \u90b1\u536b\u6c11 \u80e1\u60e0\u4ec1 \u5218\u5fe0", "\u9a6c\u514b\u00b7\u79d1\u5c14\u5170\u65af\u57fa", "\u66fe\u5065", "\u8881\u9f99\u5a77, \u4e07\u91d1\u6cc9, \u9a6c\u9091\u6587, \u738b\u8273", "\u9648\u6811\u6da6, \u6c99\u4e5d\u9f99, \u4f55\u6676, \u738b\u6668, \u6c88\u519b, \u5f20\u8f89", "\u5b59\u5efa\u8247", "\u4efb\u5efa\u6653, \u6797\u6d9b, \u6bb7\u5b66\u98ce, \u5b8b\u5efa\u4f1f, \u674e\u96ea", "\u5218\u6c5f\u8273, \u6b66\u4e66\u5f6c", "\u5362\u6653\u6c5f \u9648\u658c", "\u90b1\u7389\u6842 \u9648\u6625\u971e", "\u90b1\u7389\u6842, \u9648\u6625\u971e, \u6b27\u6d77\u9f99, \u6c64\u4e01\u4eae", "\u738b\u8273\u8273 \u9093\u5b87", "\u738b\u4e3d\u5a1f", "\u6768\u6d0b, \u5f20\u7389\u82cd*, \u5b59\u5ca9\u5cf0, \u4f55\u8fde\u82b3, \u5468\u957f\u4fca", "\u5b89\u5de7\u829d \u6b66\u4e66\u5f6c", "\u90b1\u4ec1\u8f89, \u9ec4\u7956\u6cf0, \u738b\u514b\u5947", "\u674e\u6d01", "\u5b5f\u4e91\u5170, \u4f55\u5317\u6d77, \u674e\u519b\u8363, \u738b\u5b9d\u7389", "\u4e01\u4e3d\u5a77, \u738b\u7b1b, \u5f20\u745e, \u725f\u5b9a\u8363", "\u6768\u5efa\u6865 \u5f20\u5149\u534e \u897f\u5317\u8f7b\u5de5\u4e1a\u5b66\u9662", "Zhao Tianqiu", "\u66f9\u5146\u5e74", "\u9648\u76c8\u6d01, \u5218\u795d\u5170, \u66f9\u4e91\u5cf0*, \u76ae\u6210\u5fe0, \u82cf\u6668", "\u8c22\u4e9a\u6850", "\u7126\u864e\u7f8e", "\u767d\u6625\u59ae, \u97e9\u537f", "\u4faf\u5e86\u559c, \u67f4\u6b23\u751f, \u6731\u4fca\u52c7", "\u4e8e\u51ac\u6885, \u9648\u514b\u590d, \u8d75\u4f20\u5c71, \u6768\u4ec1\u515a, \u6d2a\u4e49\u6885", "\u6768\u6c5d\u7537 \u5f20\u8fd0\u5c55 \u725b\u6885\u7ea2", "\u6731\u52c7\u5f3a \u5468\u4ed5\u6797 \u5468\u6842\u534e \u674e\u82b3", "\u5f20\u4fbf\u829d", "\u674e\u741b", "\u738b\u8d8a\u5e73", "\u9646\u8d75\u60c5, \u6c5f\u660e, \u5f20\u7f8e\u4e91, \u5b8b\u987a\u559c, \u6768\u658c", "\u5b59\u667a\u534e \u5510\u7231\u6c11", "\u6768\u658c \u5f20\u7f8e\u4e91 \u9646\u8d75\u60c5 \u9ec4\u777f \u674e\u6d9b", "\u8c22\u65b0\u6167", "\u5218\u4fca\u534e \u5f20\u7f8e\u4e91 \u9646\u8d75\u60c5 \u5218\u4fca", "\u5510\u7231\u6c11 \u674e\u5fb7\u8d35 \u8d75\u59d7 \u8d3e\u8d85\u950b", "\u5f20\u7f8e\u4e91 \u738b\u8339\u6960 \u9646\u8d75\u5029 \u6c5f\u660e \u674e\u6d9b", "\u5f20\u7d20\u51e4\uff0c\u674e\u9e4f\u8f89\uff0c\u5218\u5a9b\uff0c\u96f7\u4e39\uff0c\u8fdf\u806a\u806a", "\u6797\u7693", "\u5f20\u6d2a\u6d9b \u674e\u53cb\u660e \u80e1\u5065", "\u90ed\u5efa\u534e", "\u5218\u91d1\u661f, \u5218\u7115\u5f6c, \u6c88\u6587\u6d69", "\u6797\u4e00\u6d9b \u97e9\u537f \u6587\u5c0f\u8389 \u970d\u71d5\u751f", "\u9648\u5947\u5cf0", "\u5b54\u51e1\u529f \u8a79\u6000\u5b87 \u738b\u5b88\u5a1f \u4ed8\u65f6\u96e8", "\u67f4\u6b23\u751f, \u4ed8\u65f6\u96e8, \u4faf\u5e86\u559c, S.-H. Yoon, \u8a79\u6000\u5b87", "\u7f2a\u5e94\u83ca, \u8fde\u660e\u78ca, \u8d3e\u660e\u5e86, \u9a6c\u5b81, \u82cf\u6587\u5fb7, \u6768\u4e9a\u8f89", "\u8c22\u65b0\u826f", "\u9a6c\u9095\u6587, \u5415\u60e0\u7433, \u738b\u8273, \u4e07\u91d1\u6cc9", "\u5f20\u7f8e\u4e91, \u9b4f\u6653\u82ac, \u738b\u5efa, \u8463\u548c\u6ee8", "\u9648\u5609\u5ddd", "\u5b59\u52c7, \u5f20\u91d1\u5e73, \u6768\u521a, \u674e\u4f50\u864e", "\u90d1\u535a\u6587", "\u8d75\u4f1a\u82b3, \u5f20\u7f8e\u4e91, \u8def\u91d1\u6000", "\u5f20\u7d20\u98ce, \u5eb7\u6625\u857e, \u5b59\u53ec\u971e, \u8c46\u839e\u839e", "\u5218\u5c0f\u95f9", "\u738b\u53d1\u70e8", "\u90ed\u827a\u6797", "\u674e\u661f\u9f99", "\u5218\u9f99", "\u8c22\u73ae", "\u80e1\u7acb\u7403", "\u9ad8\u6d77\u660e", "\u8303\u5a67\u96ef", "\u5218\u5229\u7434", "\u8303\u7389\u654f", "\u5468\u8f89", "\u718a\u7687\u4f1f", "\u5b8b\u6210\u5251", "\u9a6c\u677e\u677e", "\u5218\u7131", "\u5e9e\u6615", "\u5c1a\u5c09", "\u738b\u5fb5", "\u8c2d\u96e8\u6674", "\u9ec4\u4fee\u6770", "\u5180\u4fca\u6770", "\u9648\u6653\u5b87", "\u97e9\u96e8\u5f64", "\u5f20\u7389\u51e4", "\u674e\u864e", "\u51af\u559c\u5e86", "\u8d3e\u65fa\u5f3a", "\u9648\u5b50\u6210", "\u7a0b\u9633", "\u738b\u6c38\u76db", "\u5b8b\u4e9a\u4e3d", "\u738b\u6167", "\u674e\u8d24\u6167", "\u674e\u660c\u80dc", "\u6797\u6e5b", "\u5f20\u514b\u5a1f, \u590f\u65b0\u5174, \u5eb7\u52cb", "\u5ed6\u6dfb\u6587 \u8c22\u76ca\u6c11 \u738b\u9e4f", "\u674e\u6653\u5a9b, \u5c45\u660e, \u674e\u661f\u661f", "\u8463\u594e\u658c", "\u8c22\u798f\u6625, \u5b59\u8212, \u5f20\u8273\u541b, \u79e6\u79f0, \u738b\u534e\u7530", "\u8bb8\u51e4, JONES Gwynn L L, \u5b59\u6da6\u4ed3", "\u5b59\u8ddf\u5fb7", "\u66f9\u6653\u6625 \u9648\u5609\u5ddd", "\u6881\u864e\u5357, \u9f99\u67f1, \u6768\u6dd1\u60e0", "\u8303\u4fca", "\u8d75\u56fd\u680b", "\u590f\u6587\u5353, \u5218\u6052, \u738b\u601d\u6d53, \u5510\u9890", "\u675c\u654f", "\u8863\u7136", "\u6768\u7ea2, \u845b\u6770, \u5f20\u8f89, \u738b\u6dd1\u6885", "\u90ed\u6587\u516d", "\u66f9\u5b87", "\u5f20\u96e8\u5029, \u5434\u6dd1\u82b3, Hasan Jameel, Houmin Chang", "\u4efb\u666f\u6167", "\u8def\u5d34", "\u97e9\u6587\u4f73, \u8d75\u4f20\u5c71, \u9648\u514b\u590d, \u6768\u4ec1\u515a, \u6768\u98de", "\u5f20\u7f8e\u4e91 \u949f\u6797\u65b0 \u5f6d\u65b0\u6587", "\u949f\u6797\u65b0 \u5f20\u7f8e\u4e91 \u5218\u6b63\u4f1f", "\u8463\u535a, \u8fde\u4e4b\u5a1c, \u52c7\u5f3a, \u4f59\u4e16\u8881", "\u9a6c\u660a\u7136", "\u6768\u8fdb", "\u9773\u6653\u83e1", "\u5f20\u5170\u660a", "\u5f20\u5411\u8363 \u5f20\u7f8e\u4e91 \u674e\u91d1\u5b9d \u8d3a\u884c", "\u66fe\u65ed", "\u6768\u658c, \u5f20\u7f8e\u4e91, \u9646\u8d75\u60c5, \u9ec4\u777f", "\u674e\u742a, \u84b2\u4fca\u6587, \u674e\u96cd, \u6768\u864e, \u80e1\u5c0f\u4e3d", "\u9ad8\u56fd\u5b89, \u674e\u5fe0\u6b63", "\u674e\u5b97\u5168 \u8a79\u6000\u5b87", "\u4e07\u6b63\u521a", "\u5218\u8273\u65b0, \u738b\u7389\u743c, \u8d75\u4f20\u5c71, \u5c1a\u6dd1\u971e", "\u5f20\u66e6\u6668, \u5218\u91d1\u521a, \u738b\u6bd4\u677e, \u674e\u6d2a\u624d", "\u90ed\u6587\u6770 \u738b\u8273 \u4e07\u91d1\u6cc9 \u9a6c\u9095\u6587", "\u4e07\u91d1\u6cc9", "\u6c88\u9752", "\u5434\u826f\u715c \u6731 \u864e \u674e\u53cb\u660e \u4e07\u5c0f\u82b3 \u5218\u6653\u96ef", "\u5218\u6743, \u738b\u8273\u971e, \u738b\u7fe0, \u738b\u9ece\u660e, \u738b\u4f1f\u4e1c", "\u5f20\u5efa\u4f1f, \u9093\u5b87", "\u4e25\u5b89", "\u90ed\u5a77, \u9093\u5b87, \u5b8b\u851a", "\u53f6\u541b \u718a\u6377 \u82cf\u82f1\u829d \u8c22\u56fd\u8f89", "\u9b4f\u5f55\u5f55", "\u5e84\u5fd7\u826f, \u5434\u4f1f\u5175, \u8c37\u519b, \u6234\u7ea2\u65d7", "\u66f9\u4e3d\u4e91", "\u9879\u79c0\u4e1c, \u4e07\u5c0f\u82b3, \u674e\u53cb\u660e, \u6b66\u4e66\u5f6c", "\u5f20\u4e9a\u6d32", "\u738b\u7115\u7f8e, \u9648\u8574\u667a, \u5f20\u6b63\u5065", "\u5218\u7f8e\u534e, \u738b\u4e1c\u7231, \u738b\u9759", "\u5f20\u658c\uff0c\u6b66\u4e66\u5f6c", "\u5de6\u52e4\u52c7", "\u5f6d\u4e07\u559c, \u674e\u51ef\u592b, \u8303\u667a\u624d", "\u5f6d\u4e07\u559c, \u6b66\u4e66\u5f6c, \u5434\u4e49\u5f3a, \u9648\u6d2a", "\u9648\u660c\u534e \u9648\u4e2d\u8c6a", "\u590f\u65b0\u5174 \u6210\u8273\u5a1c", "\u5f90\u6885", "\u5434\u632f\u5a1f", "\u6768\u660a", "\u5d14\u65ed\u91d1", "\u8881\u632f\u78ca", "\u9ad8\u6d0b", "\u848b\u534e\u670b", "\u9a6c\u4e3d\u5ca9", "\u9ad8\u6587\u9f99", "\u6b27\u7ae0\u660e", "\u82cf\u672a\u5bc5", "\u9648\u79c0\u723d", "\u90b5\u82f1\u6770", "\u8d3e\u76fc", "\u7a0b\u91d1\u8339", "\u674e\u6d25\u4e50", "\u80e1\u94a6", "\u79e6\u7ae5", "\u5b59\u7389\u5e05", "\u5218\u7693\u6708", "\u9a6c\u6653\u71d5", "\u6731\u4e88\u5ddd", "\u8d75\u7115", "\u674e\u4f20\u53cb", "\u97e9\u65ed", "\u77f3\u5ca9", "\u80e1\u68a6\u6b23", "\u5f20\u5fd7\u6167", "\u5b59\u665a\u7ea2", "\u7ba1\u654f", "\u8881\u91d1\u9f99, \u80e1\u4f1a\u8d85, \u67f4\u6b23\u751f, \u8f9b\u4e3d\u5e73", "\u8881\u91d1\u9f99 \u80e1\u4f1a\u8d85 \u67f4\u6b23\u751f", "\u8d75\u4e9a\u4f26", "\u90d1\u5176 \u962e\u4ec1\u6ee1 \u5b8b\u6c38\u80dc \u6e29\u5efa\u5eb7 \u6b66\u540d\u9e9f \u59da\u56fd\u6210", "\u5218\u4e39\u51e4 \u5434\u51e4\u971e \u8863\u5b88\u5fd7", "\u738b\u5c0f\u5e73", "\u6768\u61cb\u66b9", "\u4e25\u5fd7\u541b", "\u90ed\u76db,\u5218\u5fe0,\u5f90\u7acb\u65b0", "\u83ab\u4f73\u7433, \u5510\u6000\u5b87, \u4ef5\u65f6\u96e8", "\u5f20\u660c\u8f89, \u9a6c\u71d5, \u6e38\u7fa4\u6770", "\u9f99\u6c38\u798f", "\u4e01\u5e0c, \u5f20\u660c\u8f89, \u6e38\u7fa4\u6770, \u5218\u6d9b, \u9a6c\u71d5", "\u8bb8\u82f1", "\u5355\u9526\u5b9d, \u59dc\u8587\u8587, \u8fdf\u751f\u8302", "\u674e\u6587\u9f99", "\u738b\u4e3d\u5a1f \u6768\u6c5d\u7537 \u5f20\u8fd0\u5c55", "\u5218\u4e16\u6d77 \u8042\u52cb\u680b \u5f20\u5fd7\u82ac \u7f57\u4e16\u6d77 \u5218\u5fd7\u521a \u5218\u6587\u71d5", "\u674e\u8499, \u66f9\u77f3\u6797, \u9a6c\u6653\u5976, \u7f57\u5c0f\u6797, \u5b54\u51e1\u529f, \u9ec4\u516d\u83b2, \u9648\u793c\u8f89", "\u5f20\u653f\u6c5f", "\u718a\u667a\u65b0 \u80e1\u6155\u4f0a \u9648\u671d\u9a8f \u80e1\u660e", "\u738b\u96f7\u660e, \u77f3\u6d77\u5f3a, \u738b\u946b, \u5468\u5999\u65b9, \u674e\u5a1c, \u725b\u6885\u7ea2", "\u8f9b\u7eaa\u8f89", "\u674e\u58eb\u52c7 \u6768\u6768 \u97e9\u9896 \u5b59\u5e7f\u536b \u7a0b\u98de \u6768\u6c5d\u7537", "\u6768\u745e\u4e30 \u674e\u6c38 \u5468\u666f\u8f89", "\u5f90\u6c38\u5efa, \u5f20\u7f8e\u4e91, \u674e\u53ef\u6210", "\u5f90\u6c38\u5efa \u674e\u65b0\u5e73 \u5f20\u7f8e\u4e91 \u6881\u78ca", "\u84b2\u6587\u5a1f \u5f90\u6c38\u5efa", "\u5f20\u658c \u6b66\u4e66\u5f6c", "\u9ec4\u6c5d\u6743", "\u6881\u82b3\u654f", "\u9676\u6768,\u7f57\u5b66\u521a", "\u9a6c\u82f1\u8f89, \u738b\u8054\u7ed3", "\u5218\u6770,\u97e9\u537f", "\u5b59\u4e16\u743c", "\u767d\u7ea2\u723d, \u5e73\u6e05\u4f1f, \u76db\u96ea\u8339, \u5f20\u5065, \u674e\u5a1c, \u77f3\u6d77\u5f3a", "\u987e\u4e3d\u4e3d", "\u9ec4\u56fd\u7ea2 \u6556\u65e5\u683c\u52d2 \u8c22\u76ca\u6c11", "\u5468\u5175 \u6556\u65e5\u683c\u52d2 \u6c99\u821f", "\u9676\u6768 \u5ed6\u4fca\u548c \u7f57\u5b66\u521a", "\u67f3\u54aa", "\u674e\u519b, \u5434\u7ed8\u654f, \u5f90\u5cfb, \u738b\u5f3a, \u66fe\u5065", "\u8c22\u571f\u5747, \u6797\u9e7f, \u5e9e\u6625\u751f, \u6768\u79cb\u6797, \u65bd\u5efa\u658c", "\u5218\u8389", "\u5f90\u6c38\u5efa \u84b2\u6587\u5a1f \u5f20\u7f8e\u4e91 \u5218\u632f\u534e", "\u5f20\u5149\u534e, \u5f90\u6d77\u9f99, \u90ed\u9526\u9e3d, \u97e9\u6587\u9759, \u5f3a\u8f76", "\u8463\u7fe0\u534e, \u6768\u6dd1\u60e0, \u9f99\u67f1, \u5218\u5fe0, \u5218\u6d2a\u658c", "\u674e\u671b\u5357, \u9648\u91d1\u5c71", "\u674e\u671b\u5357 \u9648\u91d1\u5c71", "Kettl Alfred", "\u5218\u4ec1\u7115 \u5f6d\u5143\u5174", "\u88f4\u7ee7\u8bda, \u77f3\u6dd1\u5170, \u9b4f\u534e\u4e3d, \u8d75\u6e29\u6ce2, \u9a6c\u4e3d\u5a1c", "\u8d3e\u8273\u8fea \u5468\u5b66\u98de", "\u5468\u5bb6\u4e2d \u5f20\u5efa\u8d85 \u5510\u9f99\u594e \u97e9\u91d1\u7965 \u5218\u4e1a\u6d77 \u5468\u5efa\u7ea2", "\u77f3\u5e7f\u5a1f \u5434\u5316\u519b \u738b \u80b2", "\u738b\u5fd7\u6770 \u82b1\u8389 \u674e\u6d2a\u6765", "\u5f20\u7ea2\u6770 \u80e1\u60e0\u4ec1 \u9b4f\u5fb7\u6d25 \u5f90\u6cbb\u56fd", "\u96f7\u9e23, \u5f20\u7ea2\u6770", "\u96f7\u9e23 \u5f20\u7ea2\u6770 \u674e\u5efa\u56fd", "\u90ed\u79c0\u5f3a \u6b66\u4e66\u5f6c \u738b\u5c11\u5149 \u90ed\u4f0a\u4e3d \u6768\u78ca", "\u5510\u8273\u519b, \u5218\u79c9\u94ba, \u6768\u6c5d\u7537", "\u738b\u5a77\u5a77, \u674e\u96ea, \u5f20\u653e, \u7ae5\u56fd\u6797", "\u5434\u671d\u519b", "\u8096\u6539\u4e3d \u97e9\u537f", "\u5f20\u7d20\u98ce, \u674e\u65b0\u5e73, \u8d75\u9756", "\u675c\u98de, \u8303\u5c0f\u660e", "\u738b\u5b9d\u7389, \u674e\u8363, \u96f7\u6c38\u534e", "\u5353\u5b87,\u8a79\u6000\u5b87,\u674e\u5efa\u6587,\u674e\u5175\u4e91,\u6c88\u9e4f", "\u8499\u884d\u5f3a, \u8c22\u9e3f\u6b66", "\u8fdf\u806a\u806a \u5f20 \u66fe \u9ec4\u5343\u5f3a", "\u7a0b\u660e", "\u5f90\u658c\u658c, \u738b\u7acb\u519b", "\u5218\u9a85, \u5218\u6d0b\u8587", "\u738b\u6dd1\u6885, \u6234\u94e0, \u738b\u6dfc\u5cf0, \u90ed\u9e23, \u6234\u7ea2\u65d7", "\u8983\u742a\u6cb3", "\u4e8e\u7ea2\u6885", "\u90d1\u5176 \u8f66\u5c0f\u594e \u9648\u677e \u9648\u4f1f\u4e1c", "\u5085\u82f1\u5a1f, \u79e6\u68a6\u534e, \u80e1\u60e0\u4ec1", "\u51af\u5149\u70b7, \u5d14\u82f1\u5fb7, \u5362\u594e, \u674e\u548c\u5e73", "\u674e\u5a1c, \u5218\u79c9\u94ba, \u674e\u96ea\u5cf0", "\u66fe\u9756\u5c71 \u80e1\u5065 \u738b\u4e60\u6587 \u90d1\u70bd\u5d69", "\u66f9\u4e91\u5cf0 \u51af\u5947 \u5f20\u51e4\u5c71 \u674e\u5fe0\u6b63 \u674e\u5efa\u534e", "\u6768\u6842\u82b1 \u7ae0\u6b63\u6797 \u5b54\u51e1\u529f \u9648\u5609\u5ddd", "\u738b\u6ce2", "\u5f20\u5149\u534e, \u738b\u5353\u59ae, \u6b66\u4e39\u8058", "\u5ed6\u4fca\u548c \u9676\u6768 \u90b5\u8587 \u8096\u6d01 \u7f57\u5b66\u521a", "\u9ec4\u840d, \u9a6c\u5e73, \u5d14\u534e\u654f, \u674e\u5fd7\u52c7, \u5f20\u71d5, \u55bb\u529b", "\u6587\u6d77\u5e73 \u4f55\u5317\u6d77 \u5218\u6500 \u90b1\u5174", "\u6f06\u6625\u4e00, \u6768\u840d, \u94b1\u6653\u660e", "\u8c22\u6167\u82b3 \u674e\u5fe0\u6b63", "\u97e9\u7b11\u5b87, \u738b\u9ad8\u5347, \u5f20\u747e\u971e, \u7f57\u96c5\u4e39", "\u5f20\u741b\u971e", "\u8303\u8ff0\u6377", "\u5218\u4f73", "\u5b5f\u6bc5 \u5f20\u4e16\u6770 \u5f20\u8fd0\u5c55", "\u9648\u6d2a\u6e05", "\u9648\u6d2a\u96f7, \u6768\u6842\u82b1, \u9648\u5609\u5ddd, \u8bb8\u5fd7\u9e3f, \u9ec4\u5cf0", "\u5434\u7ed8\u654f, \u674e\u519b, \u5f90\u5cfb", "\u6c6a\u6db5", "\u4e91\u5a1c, \u4f55\u5317\u6d77", "\u674e\u6d77\u9f99, \u8a79\u6000\u5b87, \u67f4\u6b23\u751f, \u5218\u68a6\u8339, \u4ed8\u65f6\u96e8", "\u738b\u9633", "\u7530\u91ce, \u9648\u5609\u5ddd, \u6768\u6842\u82b1, \u5218\u987a\u660e", "\u738b\u6743 \u5112\u6000\u5b87 \u5e9e\u5fd7\u5f3a \u9648\u5609\u5ddd", "\u7126\u5065, \u7126\u5a77, \u738b\u53cb\u6210, \u9093\u62e5\u519b, \u6731\u5317\u5e73, \u7530\u5e86\u6587, \u97e9\u5584\u660e, \u623f\u67f1", "\u738b\u6b22\u6b22", "\u51af\u5b87\u5f64 \u9ec4\u8fd0\u57fa", "\u4f55\u4eae", "\u5ed6\u82b8\u83f2", "\u725b\u80dc\u73a5", "\u9b4f\u632f\u73c2 \u5434\u671d\u519b \u4e8e\u51ac\u6885 \u6731\u4e9a\u5d07", "\u88f4\u7ee7\u8bda \u5218\u6d77\u68e0 \u80e1\u60e0\u4ec1 \u77f3\u6dd1\u5170 \u5f20\u946b\u7490", "\u5f6d\u4ece\u661f", "\u9648\u6d2a\u96f7, \u9648\u5143\u5f69, \u8a79\u6000\u5b87, \u4ed8\u65f6\u96e8", "\u5f20\u680b\u57fa \u90ed\u52c7\u4e3a \u8bb8\u8d85", "\u9b4f\u82b3", "\u5f20\u5c0f\u4f1f \u6731\u8d62\u6ce2 \u5f20\u7ffc \u5218\u6dd1\u9e4f", "\u738b\u660c\u547d", "\u738b\u5b9d\u7389, \u674e\u519b\u8363, \u94b1\u4e3d\u9896", "\u8881\u4e9a\u4e1c, \u5f20\u9526, \u65f6\u7559\u65b0, \u91d1\u4e8c\u9501", "\u5218\u79c9\u94f6 \u767d\u6dd1\u4e91 \u4f55\u8fde\u82b3 \u8d75\u83b9", "\u859b\u5d07\u6600 \u8d3a\u6587\u660e \u5f20\u5bb9\u73b2", "\u5f20\u6625\u8f89, Troy Runge, \u8a79\u6000\u5b87", "\u80e1\u6e5b\u6ce2 \u738b\u53cc\u98de \u9ec4\u663e\u5357 \u6881\u4e1c\u6885 \u8bb8\u5f00\u7ecd \u6768\u5cf0", "\u5b54\u7855", "\u674e\u5b97\u5168, \u79e6\u68a6\u534e, \u8a79\u6000\u5b87", "\u8bb8\u5f00\u7ecd \u80e1\u6e5b\u6ce2 \u738b\u53cc\u98de \u6768\u5d0e\u5cf0 \u9ec4\u663e\u5357 \u6881\u4e1c\u6885", "Minna Puro, Anna-Riina Kirjavainen", "\u80e1\u6d69\u6ce2, \u738b\u53cc\u98de, \u848b\u56fd\u658c, \u5b8b\u6d77\u519c", "\u674e\u83b9", "\u59da\u8fd0\u632f \u9ec4\u6bc5\u6c6a \u738b\u4f1f\u5cf0 \u738b\u5ba3 \u80e1\u5065 \u6881\u4e91", "\u738b\u65ed", "\u90dd\u660e\u663e \u5173\u5e73 \u5f90\u5e7f\u664b \u4f59\u7ea2\u6d9b \u9648\u5cad\u5cf0 \u5510\u81ea\u6587 \u848b\u7693", "\u795d\u6797\u5cf0 \u7530\u5b87", "\u5218\u59d7\u59d7, \u623f\u6842\u5e72, \u738b\u5f3a", "\u6731\u6c38\u5fb7 \u5218\u5b9d\u5f3a", "\u6bdb\u8fde\u5c71, \u9a6c\u6734, \u5218\u6842\u5357, Claude Daneault, Francois Brouillet", "\u77f3\u6d77\u5f3a", "WANG Shu-guang, ZHOU Qiang, ZHAO Yong", "\u738b\u677e\u6797, \u80e1\u60e0\u4ec1", "\u90a2\u6548\u529f \u6881\u5bcc\u653f \u5f20\u8fd0\u5c55", "\u738b\u6b23", "\u5e9e\u5fd7\u5f3a \u9648\u5609\u5ddd \u5e9e\u91d1\u5ba3", "\u5f20\u68a6", "\u674e\u571f\u6839", "\u5218\u661f\u751f \u9ec4\u56fd\u6797 \u5f20\u9e3f\u96c1 \u9ec4\u6d77\u71d5", "\u5f20\u6d69 \u5468\u536b\u4f1f \u5e84\u6d1b\u6b23", "\u5f90\u6c38\u5efa", "\u8d75\u5fb7\u6e05", "\u5bfb\u6625\u73cd \u8d75\u5149\u78ca \u4f55\u5317\u6d77 \u95eb\u4e1c\u6ce2 \u5218\u6587\u6ce2 \u5218\u7115\u5f6c \u5b59\u6da6\u4ed3", "\u5468\u696b", "\u674e\u8273, \u5f20\u5065, \u6731\u5b66\u5cf0, \u9ec4\u9053\u5e73", "\u738b\u9ad8\u5347", "\u66fe\u9756\u5c71 \u80e1\u5065 \u90d1\u70bd\u5d69 \u738b\u5b9c", "\u5b59\u67cf\u73b2, \u5218\u541b\u826f*, \u67f4\u5b87\u535a", "\u674e\u9022\u96e8", "\u590f\u9759\u9759, \u675c\u590f\u745c, \u95e9\u7ea2, \u718a\u8273\u6885*, \u95f5\u987a\u8015*", "\u4f59\u5999\u6625, \u8c22\u62e5\u7fa4", "\u96f7\u4ee5\u8d85", "\u6768\u5d0e\u5cf0 \u738b\u53cc\u98de \u8bb8\u5f00\u7ecd \u9ec4\u5d07\u674f \u9093\u52e4\u82f1", "\u7126\u89c2\u539a", "\u674e\u8fdc\u534e, \u9676\u52b2\u677e, \u674e\u7ee7\u5e9a, \u5218\u7115\u5f6c", "\u5b59\u5ef7\u806a \u6bb5\u7ecf\u594e \u5f20\u5bcc\u534e", "\u6d82\u542f\u6881, \u4ed8\u65f6\u96e8, \u7126\u6000\u5b87, \u67f4\u6b23\u751f", "\u6d82\u542f\u6881, \u4ed8\u65f6\u96e8, \u8a79\u6000\u5b87, \u67f4\u6b23\u751f", "\u59dc\u51b2", "\u674e\u4e9a\u8f89 \u96f7\u4ee5\u8d85", "\u5218\u79cb\u5a1f \u90b1\u6631\u6865", "\u674e\u519b \u4f55\u6c34\u6dcb \u674e\u667a \u5f90\u5cfb \u77bf\u7acb\u7115", "\u9ec4\u7389\u6885 \u5468\u8302\u8d24 \u5f90\u8403\u58f0 \u9648\u601d\u76ca \u8a79\u78ca \u738b\u53cc\u98de", "\u738b\u5f00\u9e4f", "\u8096\u8fdc\u98de, \u9648\u7956\u946b, \u9f99\u51cc, \u90d1\u78a7", "\u674e\u7b71\u697c, \u9ad8\u5cfb\u701a", "\u5218\u8273\u5170, \u9648\u514b\u590d, \u674e\u519b, \u5f90\u5cfb, \u738b\u5146\u6c5f, \u674e\u4f1f\u4f1f", "\u5468\u5f3a \u5357\u6960", "\u66fe\u5065, \u9648\u514b\u590d, \u8bb8\u5149, \u674e\u519b, \u5f90\u5cfb, \u6768\u98de", "\u80e1\u4f1a\u8d85", "\u4f55\u6c34\u6dcb, \u674e\u519b, \u674e\u667a, \u5f90\u5cfb, \u83ab\u7acb\u7115", "\u8bb8\u6167\u654f \u6881\u4e91 \u80e1\u5065 \u6768\u8fdb", "\u9ec4\u6743\u6ce2", "\u674e\u4e1a \u9676\u521b", "\u6881\u4e91", "\u8bb8\u4e1c\u98d8", "\u83ab\u4f73\u7433 \u5b8b\u6d77\u519c \u738b\u53cc\u98de \u6768\u5d0e\u5cf0", "\u6731\u7fe0\u73b2, \u674e\u65b0\u5e73, \u738b\u5229\u541b", "\u90b1\u6631\u6865 \u5218\u79cb\u5a1f \u674e\u9759 \u5468\u6653\u6797 \u674e\u9e23", "\u5434\u7956\u4e1c", "\u5f20\u5b66\u94ed, \u5f20\u8fd0\u5c55", "\u82d7\u56fd\u534e, \u738b\u6b63\u4e30, \u674e\u9756, \u9648\u514b\u5229, \u8d75\u91d1\u6d9b, \u6e29\u5efa\u5b87, \u4f55\u4eae", "\u5468\u696b \u666f\u5b9c", "\u80e1\u5609\u9a79, \u674e\u851a, \u623f\u6842, \u6c88\u8475\u5fe0", "\u6210\u9510", "\u7aa6\u6885, \u4e01\u4f73, \u5b59\u4eac\u6ce2", "\u5f20\u7f8e\u4e91,\u8def\u91d1\u676f,\u5f20\u7d20\u98ce,\u8d75\u4f1a\u82b3", "\u5f20\u5b66\u91d1, \u9648\u514b\u5229", "\u674e\u5411\u9633 \u6731\u5b66\u5cf0 \u9ec4\u9053\u5e73", "\u674e\u519b \u5f90\u521a \u5f90\u5cfb \u83ab\u7acb\u7115", "\u9648\u542f\u5cf0 \u9648\u79d1\u6b66 \u6768\u4ec1\u5802 \u674e\u519b", "\u674e\u65b0\u529f \u90d1\u971e \u5434\u4e49\u5f3a", "\u4e8e\u4f1f\u4e1c \u9648\u4e2d\u8c6a", "\u6f58\u68ee\u4e2d", "\u5f20\u6842\u950b", "\u5468\u5f3a, \u9648\u660c\u534e, \u9648\u4e2d\u8c6a", "\u7fdf\u777f, \u9648\u534e, \u738b\u6167\u4e3d, \u80e1\u5fd7\u519b, \u5f20\u5b66\u91d1, \u5468\u5c0f\u51e1", "\u9ad8\u6d2a\u8d35, \u8c22\u76ca\u6c11, \u5b59\u5a9b\u82b3", "\u8c2d\u5b89\u742a \u5b59\u5b9d\u7bea \u5218\u6587\u9601", "\u97e9\u9896 KweiNam LAW Robert LANOUETTE", "\u5468\u5b66\u98de \u5218\u4f2f\u6797 \u674e\u5143\u7984", "\u5b8b\u4e43\u5efa \u6c88\u6587\u6d69 \u6768\u6cbb\u56fd", "MadeIynn T. Wilharm", "\u8c22\u76ca\u6c11 \u6768\u6d77\u6d9b \u80e1\u5468\u5efa \u8d56\u71d5\u660e", "\u6bb7\u8273\u98de, \u623f\u6842\u5e72, \u9093\u62e5\u519b, \u90ed\u5584\u660e, \u7126\u5065, \u5218\u59d7\u59d7", "\u4fee\u6167\u5a1f\uff0c\u97e9\u537f\uff0c\u6842\u56fd\u5a1f", "\u666f\u5b9c \u5f6d\u6bd3\u79c0", "\u675c\u715c, \u5f20\u5b89\u9f99, \u8463\u7ee7\u5148, \u738b\u6885", "\u5f20\u65b9\u4e1c \u88f4\u7ee7\u8bda \u674e\u9759 \u5218\u82c7 \u5468\u7a0b\u7199", "\u8463\u7ee7\u5148 \u9ad8\u65b0\u52e4", "\u4e01\u5a77\u5a77, \u90b5\u987a\u6d41, \u91d1\u8d1e\u798f", "\u6768\u653f\u519b", "\u5218\u6500", "\u5d14\u946b, \u5468\u666f\u8f89", "\u5cb3\u78ca, \u738b\u4e43\u9ea6, \u7f57\u6d77, \u5362\u6653\u5b81", "\u5b59\u6bc5, \u536b\u9752, \u8d75\u6653\u4e1c", "\u6768\u5d0e\u5cf0 \u738b\u53cc\u98de \u9ec4\u5d07\u674f \u5b8b\u6d77\u519c \u5c01\u65b9\u51ef", "\u5218\u58eb\u4eae", "\u738b\u4e9a\u9f99", "\u674e\u6587\u5f3a", "\u738b\u957f\u5efa, \u738b\u4ee3\u542f, \u66fe\u91d1\u679d, \u738b\u79cb\u4e91", "\u90ed\u4e09\u5ddd \u8a79\u6000\u5b87 \u4ed8\u65f6\u96e8", "\u738b\u94b1\u94b1 \u8a79\u6000\u5b87 \u5468\u751f\u98de \u90ed\u4e09\u5ddd \u4ed8\u65f6\u96e8", "\u90dd\u9752\u9752", "\u725b\u6885\u7ea2 \u5f20\u8fd0\u5c55 \u77f3\u6dd1\u5170", "\u4e07\u6d01, \u674e\u7ef4*, \u675c\u9547", "\u80e1\u60e0\u4ec1, \u738b\u677e\u6797", "\u674e\u5175\u4e91", "\u4efb\u76fc\u73b2", "\u987e\u742a\u840d \u5c24\u7eaa\u96ea \u52c7 \u5f3a \u4f59\u4e16\u8881", "\u8212\u6b63\u7389", "\u5f90\u4e3d\u4e3d \u6797\u9e7f \u9648\u9e4f \u8d56\u68ee\u68ee \u5f20\u5065 \u4f55\u5317\u6d77", "\u5f90\u4e3d\u4e3d \u6797 \u9e7f \u9648\u9e4f \u8d56\u68ee\u68ee \u5f20\u952e \u4f55\u5317\u6d77", "\u5f90\u4e3d\u4e3d \u6797\u9e7f \u5f90\u6653\u5cf0 \u77f3\u6d77\u5f3a \u4f55\u5317\u6d77", "\u5f20\u7389\u53cc, \u5434\u86df\u840d, \u82d7\u5e86\u663e, \u9648\u793c\u8f89, \u7f57\u5c0f\u6797, \u9ec4\u516d\u83b2", "\u674e\u559c\u5764", "\u674e\u5175\u4e91, \u8c2d\u6000\u5b87, \u738b\u53cc\u98de, \u7ae0\u7a0b\u8363, \u6881\u8fb0, \u4ed8\u65f6\u96e8", "\u5468\u6625\u6656, \u9648\u5efa, \u9ec4\u946b\u5eb7, \u738b\u658c", "\u738b\u5efa\u65b0, \u674e\u9e3f\u4eae, \u738b\u957f\u660e, \u82cf\u5b8f\u4e1a", "\u4faf\u987a\u5229", "\u82cf\u9896", "\u4e07\u80dc\u4e3e", "\u8983\u7a0b\u8363, \u8a79\u6000\u5b87, \u738b\u53cc\u98de, \u674e\u5175\u4e91", "\u8042\u53cc\u559c \u738b\u53cc\u98de \u8983\u7a0b\u8363 \u5b8b\u6d77\u519c \u5218\u65b0\u4eae", "\u9ec4\u663e\u5357, \u9ec4\u51ac\u6885, \u7f42\u7a0b\u8363, \u738b\u677e\u950b", "\u5f20\u7fe0 \u67f4\u6b23\u751f \u5218\u9053\u6052", "\u66f9\u884d\u519b", "\u66f9\u884d\u519b, \u8def\u5e86\u8f89, \u4ee3\u5fe0\u8425, \u674e\u667a", "\u5f20\u51ef\u4e3d", "\u90ed\u6587\u5f3a, \u4faf\u52c7\u4e25", "\u5e38\u5b87\u5a77 \u96f7\u4e9a\u82b3 \u5f20\u4e3d\u4e1b", "\u674e\u840c", "\u5f20\u99a8\u6708 \u5f20\u8212\u60e0 \u674e\u6676 \u7530\u4f73\u6960 \u5218\u7167\u541b \u4faf\u5e86\u559c", "\u8bb8\u58eb\u7389, \u94b1\u5b66\u4ec1", "\u7533\u73b2\u73b2", "\u5b54\u51e1\u529f \u8a79\u6000\u5b87", "\u674e\u94f6\u6cb3 \u9ad8\u6653\u519b \u674e\u56fd\u987a \u7530\u5c45\u9f99", "\u90b9\u826f\u660e, \u5218\u5ef6\u5cad, \u90b9\u5830\u67ef", "\u664f\u7fa4\u5c71, \u6b66\u4e66\u5f6c, \u5218\u7acb\u56fd, \u6768\u5c09", "\u5f20\u8273", "\u674e\u5764 \u4ed8\u65f6\u96e8 \u9648\u6210\u806a \u6881\u65e5\u559c \u8a79\u6000\u5b87", "\u5362\u5a34, \u5218\u660e\u53cb, \u9648\u4e2d\u8c6a, \u8096\u4ed9\u82f1, \u674e\u54f2", "\u5b59\u5229\u519b", "\u5b54\u51e1\u529f", "\u59da\u80dc", "\u5355\u6587\u5a1f, \u6c64\u4f1f, \u738b\u5b5f\u6548", "\u738b\u5b8f\u658c;\u84b2\u4fca\u6587;\u8c22\u76ca\u6c11", "\u5362\u7acb\u6b63 \u6768\u6dd1\u8559 \u502a\u6c38\u6d69", "\u5f20\u5b66\u91d1 \u674e\u53cb\u660e \u9646\u745e\u6c5f", "\u4e54\u8f89", "\u738b\u5c0f\u96c5, \u66f9\u4e91\u5cf0", "\u6885\u8d85\u7fa4", "\u6f58\u68a6\u4e3d \u738b\u6625 \u5e73\u6e05\u4f1f \u5f20\u5065 \u674e\u5a1c \u77f3\u6d77\u5f3a", "\u5218\u7389, \u8a79\u6000\u5b87, \u9648\u5609\u5ddd, \u5085\u5176\u8363, Dimitris Argyropoulos", "\u6797\u51ac\u9e23 \u9648\u6c38\u94ed \u5f20\u65b0\u660c", "\u5218\u7389, \u8a79\u6000\u5b87, \u9648\u5609\u5ddd, \u674e\u5b97\u5168", "\u9648\u9633\u96f7, \u53e4\u5174\u9999, \u8bb8\u51e4", "\u5218\u7389, \u8a79\u6000\u5b87, \u9648\u5609\u5ddd, Dimitris Agyropoulos", "\u674e\u987e \u4efb\u4fca\u5cf0", "\u5468\u9759", "\u5218\u7389, \u8a79\u6000\u5b87, \u9648\u5609\u5ddd, \u674e\u5b97\u5168, \u6768\u6842\u82b1", "\u5b54\u51e1\u529f, \u9648\u5609\u5ddd, \u5510\u6000\u5b87", "\u848b\u5029\u8339 \u5218\u660e\u53cb \u738b\u7490 \u674e\u52b2\u677e", "\u5b54\u51e1\u529f, \u9648\u5609\u5ddd, \u6768\u6842\u82b1, \u674e\u662d\u6210, \u8a79\u6000\u5b87", "\u90b9\u4f1f \u5b59\u745c \u5468\u6d77\u541b", "\u5218\u78ca", "\u5218\u7389, \u8a79\u6000\u5b87, \u9648\u5609\u5ddd", "\u9648\u7ecd\u65ed, \u9a6c\u5fd7\u8d85, \u5c39\u52c7\u519b, \u8a79\u78ca, \u6797\u5a77\u5a77, \u9646\u6653\u4e39, \u5468\u71d5\u82f1", "\u7518\u5b9a\u80fd, \u8c22\u76ca\u6c11, \u6556\u65e5\u683c\u52d2, \u738b\u9e4f, \u674e\u677e\u793c, \u6768\u6d77\u6d9b", "\u5b54\u51e1\u529f, \u9648\u5609\u5ddd, \u6768\u6842\u82b1, \u674e\u662d\u6210, \u5b59\u5229\u519b", "\u9648\u6d2a\u4f5c \u59da\u6625\u4e3d \u7f57\u9ece\u654f", "\u5409\u5174\u9999 \u9648\u5609\u5ddd \u6768\u6842\u82b1", "\u519c\u5149\u518d \u738b\u6d2a\u6d9b \u8bb8\u5a77 \u738b\u53cc\u98de", "\u5409\u5174\u9999, \u9648\u5609\u5ddd, \u6768\u6842\u82b1, \u77f3\u6d2a\u6d9b", "\u5409\u5174\u9999 \u9648\u5609\u5ddd \u6768\u6842\u82b1 \u7530\u4e2d\u5efa", "\u5409\u5174\u9999 \u9648\u5609\u5ddd \u6768\u6842\u82b1 \u7530\u4e2d\u5efa \u77f3\u6d2a\u6d9b", "\u5362\u7acb\u6b63, \u6768\u6dd1\u8559, \u502a\u6c38\u6d69", "\u8d75\u5f3a, \u84b2\u4fca\u6587, \u5468\u8212\u73c2, \u90a2\u52c9, \u5f20\u5e73\u51ac", "\u66fe\u5065, \u9648\u514b\u590d, \u674e\u4f1f\u4f1f, \u674e\u519b, \u83ab\u7115\u65b0", "\u5468\u8302\u8d24 \u5170\u4e91\u98de \u5f90\u8403\u58f0 \u8a79\u5586 \u519c\u5149\u518d", "\u91d1\u5c0f\u5a1f, \u84b2\u4fca\u6587, \u8c22\u76ca\u6c11, \u59da\u6625\u4e3d", "\u5218\u7389, \u9648\u5609\u5ddd, \u8a79\u6000\u5b87", "\u9ec4\u653e\u8f89, \u96f7\u5229\u8363", "\u9ec4\u56fd\u7ea2 \u8c22\u76ca\u6c11 \u6556\u65e5\u683c\u52d2 \u738b\u9e4f \u674e\u677e\u793c", "\u76db\u4eae \u6768\u6dd1\u60e0", "\u8c22\u52e4", "\u6881\u8fb0, \u8a79\u6000\u5b87, \u674e\u5175\u4e91, \u4ed8\u65f6\u96e8", "\u8d75\u58eb\u71d5 \u738b\u70b3\u5bcc \u5b5f\u5e86\u6d77", "\u90ed\u8587 \u5f20 \u66fe \u4f55\u5251\u534e \u6208\u73ae\u73ae", "\u6bdb\u8fde\u5c71, \u52c7\u5f3a, \u59da\u6625\u624d, \u4f59\u4e16\u8881", "\u6797\u672c\u5e73", "\u5f20\u53ec, \u5b8b\u6b23", "\u674e\u53cb\u660e \u9648\u4e2d\u8c6a \u5218\u53cb\u53cb", "\u9648\u514b\u590d \u674e\u519b", "\u5f20\u5174", "\u5218\u6b63\u4f1f, \u949f\u6797\u65b0, \u5f20\u7f8e\u4e91", "\u5415\u5065 \u5510\u6000\u5b87 \u4ed8\u65f6\u96e8", "\u80e1\u73b2\u7389 \u5d14\u5bcc\u6797 \u738b\u6b22 \u6881\u6653\u8fde \u8983\u777f \u5f20\u590f\u660e \u9a86\u83b2\u65b0", "\u9ad8\u6842\u6797, \u6797\u672c\u5e73, \u6c88\u8475\u5fe0, \u623f\u6842\u5e72, \u9093\u62e5\u519b, \u5218\u5a1f\u5a1f, \u91d1\u8389", "\u4e8e\u6653\u660e \u738b\u5b5f\u6548 \u67cf\u677e", "\u80e1\u73b2\u7389, \u95eb\u5146\u6674, \u674e\u660e\u5bcc, \u91d1\u53f6, \u5d14\u5bcc\u6797, \u8349\u777f, \u9a86\u8fde\u65b0", "\u5355\u6587\u5a1f \u6c64\u4f1f", "\u5f90\u5cfb", "\u5218\u5efa\u534e \u8d75\u6155\u8d24 \u59da\u7eaf\u4ec1", "\u80e1\u5251\u6c11 \u6c88\u8521\u5fe0 \u623f\u6842\u5e72 \u6881\u82b3\u654f \u9093\u62e5\u519b \u674e\u840d", "\u5468\u4e3d\u8679, \u859b\u56fd\u65b0, \u90ed\u5c0f\u71d5, \u9648\u5a01", "\u5510\u6770\u658c", "\u5de9\u6d2a\u8ba9, \u76ae\u79c0\u5a1f", "\u674e\u8d24\u6167 \u94b1\u5b66\u4ec1", "\u738b\u952e", "\u9648\u5b89\u6c5f, \u738b\u6631\u5347, \u674e\u6625\u6885", "\u5f20\u7fe0", "\u859b\u7389", "\u8d75\u5929\u7403", "\u4f0a\u4e3d\u5e73 \u97e9\u537f", "\u5468\u5b9d,\u9648\u5609\u5ddd,\u6768\u6842\u82b1", "\u9648\u5f6c\uff0c\u4faf\u5f66\u53ec", "\u5f20\u8fdb\u5148", "\u738b\u6210", "\u5434\u7ed8\u654f, \u674e\u519b, \u5f90\u5cfb, \u674e\u745e\u745e, \u738b\u5f3a, \u5510\u6770\u658c", "\u53f6\u52c7 \u5f20\u6c38\u6ce2", "\u674e\u5c9a\u7965", "\u6c88\u8475\u5fe0", "\u4e91\u5a1c \u6797\u5fd7\u5a01 \u7b26\u4ee5\u5e08 \u5362\u5fd7\u8363 \u9ec4\u5bcc\u9e4f", "\u6c88\u8475\u5fe0 \u623f\u6842\u5e72 \u50a8\u5bcc\u7965 \u7126\u5065", "\u725b\u5e05\u7ea2, \u738b\u4e66\u5f3a, \u6c88\u9053\u6d77, \u5e84\u4ec1\u7231, \u7ae0\u536b\u94a2, \u674e\u5ef6\u519b", "\u7ae0\u7a0b\u8363, \u4f55\u4e3a, \u8a79\u6000\u5b87, \u90d1\u96ef\u6770, \u738b\u53cc\u98de", "\u738b\u4e60\u6587 \u5112\u6000\u5b87 \u4f55\u4e3a", "\u9648\u6625\u971e \u90b1\u7389\u6842", "\u674e\u4f1f\u4f1f \u6768\u4ec1\u515a \u66fe\u5065 \u674e\u519b \u83ab\u7acb\u7115 \u5434\u671d\u519b \u9648\u514b\u590d", "\u738b\u6743", "\u738b\u4f26 \u97e9\u537f", "\u7530\u91ce, \u9648\u5609\u5ddd, \u6768\u6842\u82b1", "\u66fe\u5065, \u674e\u5e73, \u83ab\u7acb\u7115, \u674e\u4f1f\u4f1f, \u5f90\u5cfb, \u9648\u514b\u590d", "\u590f\u94f6\u51e4 \u738b\u5fd7\u6770 \u6c60\u4e1c\u660e", "\u66f9\u77f3\u6797, \u8a79\u6000\u5b87, \u4ed8\u96e8\u65f6, \u9648\u793c\u8f89", "\u9093\u62e5\u519b, \u623f\u6842\u5e72, \u97e9\u5584\u660e, \u7126\u5065, \u674e\u7ea2\u658c, \u6881\u82b3\u654f, \u6797\u8273, \u6881\u9f99", "\u5f90\u6c38\u5efa, \u656c\u73b2\u6885, \u5434\u835e\u80b2, \u8303\u78ca\u4e50", "\u7530\u8d85", "\u6c6a\u5fd7\u5e73, \u9b4f\u7ee7\u56fd, \u4e01\u6587\u6d2a, \u5510\u542f, \u5d14\u4fca\u5cf0, \u738b\u4fca", "\u5218\u4e00\u5c71, \u4f0d\u5b89\u56fd, \u5218\u8fde\u4e3d, \u5f20\u4fca\u82d7", "\u5b8b\u4e2d\u9633 \u9648\u519b \u674e\u5b8f\u6c11", "\u7126\u4f1f\u5802", "\u90b9\u8fd0\u901a", "\u8d3a\u79c0\u5b66", "\u90dc\u5c0f\u5a1f, \u675c\u53cc\u7530, \u90ed\u7389\u5b5d, \u6768\u7434", "\u5510\u8273\u519b \u5218\u79c9\u9510 \u725b\u6885\u7ea2", "\u5f20\u4e91 \u5f20\u7f8e\u4e91", "\u96f7\u6d77\u6d9b", "\u6797\u6d9b\uff0c\u4efb\u5efa\u6653\uff0c\u6bb7\u5b66\u98ce\uff0c\u674e\u96ea", "\u5b59\u840d\u840d \u5085\u82f1\u5a1f \u5468\u5b9d", "\u8983\u7a0b\u8363 \u6768\u4e3d \u9648\u5143 \u674e\u6625\u71d5", "\u97a0\u6210\u6c11, \u7eaa\u57f9\u7ea2, \u80e1\u60e0\u4ec1, \u79e6\u68a6\u534e", "\u9648\u6770", "\u5b5f\u5a77\u5a77, \u9a6c\u4e50\u51e1, \u674e\u6d2a\u5175", "\u674e\u6d77\u519b, \u738b\u6d77\u6bc5, \u9093\u51e4\u4f1f", "\u9ec4\u95fd\u5609 \u7518\u6bc5", "\u5f20\u6548\u6797, \u66f9\u4ece\u519b", "\u5f20\u4e45\u653f, \u6b66\u4e66\u5f6c, \u80e1\u60e0\u4ec1", "\u5218\u4fca\u534e \u5f20\u7f8e\u4e91 \u7f57 \u6e05 \u5218\u53f6", "\u5218\u4fca\u534e, \u5f20\u7f8e\u4e91, \u7f57\u6e05, \u5218\u53f6", "\u8d75\u68a6\u9192", "\u8d3e\u5029\u5029 \u9648\u5609\u5ddd \u5f20\u51ef \u59dc\u6d66 \u8d3e\u5fd7\u6b23 \u6768\u6842\u82b1", "\u53f2\u519b\u4f1f \u5f20\u5947\u5a9b", "\u9a6c\u6dd1\u6770, \u91d1\u5c0f\u5a1f", "SHA Lizheng, ZHAO Huihang, FANG Liming", "\u5218\u6d01, \u5b8b\u601d\u4e39, \u5f20\u6587\u78ca", "\u674e\u6625\u9e23 \u8d75\u5efa \u9648\u5609\u5ddd", "\u59dc\u6797", "\u9648\u5b89\u6c5f", "\u9648\u4e3d\u537f", "\u79e6\u5b9d\u77f3", "\u80e1\u6770 \u5218\u5a1c", "Kurt Laton, Vic Shive", "\u7fdf\u7ea2\u5468", "\u4e8e\u5efa\u4ec1 \u5f20 \u66fe \u8fdf\u806a\u806a", "\u4faf\u5e86\u559c, \u9a6c\u9759, \u5218\u5f1f, \u6c6a\u6d0b, \u674e\u6768, \u5218\u8389\u6656, \u5f20\u91d1\u5e73", "\u4efb\u5efa\u534e, \u8042\u6c38\u4fca", "\u674e\u4e39", "\u5468\u6653\u537f, \u738b\u7acb\u5f3a, \u5f20\u8fd0\u6d9b", "\u80e1\u6c38\u5eb7; \u4faf\u654f\u6770; \u5218\u6c5f; \u4f59\u8d24\u5175; \u9648\u5b87\u5e73; \u5f20\u6625\u8f89; \u84dd\u6b66; \u5218\u4f20\u5bcc", "\u9648\u79cb\u8273, \u9a6c\u6653\u5a1f, \u9ec4\u516d\u8fde", "\u738b\u4ee3\u542f, \u80e1\u5f00\u5802, \u5b8b\u8bd7\u83b9", "\u9f50\u6839\u671b \u5b59\u5229\u519b \u848b\u81fb", "\u5218\u946b", "\u738b\u4e3d\u5a1f \u6768\u6c5d\u7537 \u7ae0\u6d77\u6d9b \u738b\u529b\u8d3a", "\u6768\u798f\u5ef7", "\u674e\u8273\u4e3d \u90a2\u60e0\u840d \u674e\u7389\u864e", "\u4e1b\u9ad8\u9e4f", "\u6797\u6d9b, \u5b8b\u5efa\u4f1f, \u6bb7\u5b66\u98ce, \u738b\u5fd7\u6770, \u4f59\u4f1f\u71d5", "Jens M\u00fcller", "\u5218\u51ef, \u80e1\u60e0\u4ec1", "\u80e1\u5065, \u5434\u80dc\u9f99, \u66fe\u9756\u5c71", "\u674e\u73af \u6731\u5b81 \u6731\u5b5d\u9716 \u97e6\u840d", "\u96f7\u5229\u8363, \u6e29\u5fd7\u6e05, \u674e\u53cb\u660e, \u9ec4\u653e\u8f89", "\u8d1d\u4fca\u6770, \u66f9\u4e91\u5cf0", "\u738b\u9999\u5e73", "\u6817\u5efa\u6c38", "\u6881\u5b9e\u6885", "\u9648\u6e2f, \u5f6d\u4ece\u661f, \u6c88\u5b87\u8fea, \u66fe\u52c7, \u6731\u670b\u8f89, \u59da\u65e5\u6656, \u5b81\u6d2a\u9f99, \u65b9\u5fd7\u5f3a", "\u6797\u6d9b\uff0c\u5b8b\u5efa\u4f1f\uff0c\u6bb7\u5b66\u98ce\uff0c\u738b\u5fd7\u6770\uff0c\u65b9\u521a", "\u80e1\u60e0\u4ec1, \u66f9\u582a\u6d32", "\u4f59\u6e58 \u5218\u660e\u53cb", "\u6768\u798f\u6210", "\u9ec4\u8fd0\u8d24 \u9648\u514b\u590d \u674e\u519b", "\u674e\u4f69\u7430, \u5f20\u7f8e\u4e91, \u5434\u76fc, \u590f\u65b0\u5174, \u8d75\u7433", "\u5f20\u658c", "\u9ec4\u6c38\u8d24, \u675c\u83b9\u83b9", "\u738b\u6653\u5a49 \u6234\u78ca \u6c5f\u5cf0 \u6731\u8d24\u9f50 \u534e\u98de\u679c \u5b5f\u80b2 \u7ae5\u6811\u534e", "\u5f20\u7acb\u5b8f", "\u738b\u7855", "\u80e1\u6167\u6377 \u80e1\u7d2b\u82af \u6731\u9e64\u99a8 \u9633\u8def \u5218\u65b0\u5b87 \u8d3a\u6842\u534e \u9648\u660e \u80e1\u9759 \u987e\u9e4f \u9093\u6d77\u6ce2", "\u90ed\u9526\u9e3d \u5f20\u5149\u534e \u5f90\u6d77\u9f99 \u5218\u56fd\u4fca \u97e9\u6587\u9759", "\u5f20\u741b, \u5218\u5e9a\u653b, \u738b\u5f3a, \u9648\u793c\u8f89, \u5434\u6167, \u8096\u79be, \u82d7\u5e86\u663e", "\u891a\u592b\u5f3a", "\u5f20\u5b81, \u5f20\u7f8e\u4e91, \u590f\u65b0\u5174", "\u5f20\u5b66\u94ed, \u4f55\u5317\u6d77, \u674e\u519b\u8363", "\u9b4f\u4e9a\u9759 \u6731\u5c0f\u6797 \u5218\u7115\u5f6c \u674e\u7ee7\u5e9a \u9676\u52b2\u677e", "\u5f20\u5b66\u94ed \u4f55\u5317\u6d77 \u90b9\u519b", "\u5f20\u5b66\u94ed \u4f55\u5317\u6d77 \u674e\u519b\u8363 \u8d75\u5149\u78ca", "\u53f2\u957f\u4f1f, \u7a3b\u5cbf\u7136", "\u5218\u8f69 \u5f20\u66fe\u9001\u806a\u806a \u6208\u73ae\u73ae", "\u6208\u73ae\u73ae \u5f20\u66fe\u90ed\u8587", "\u4e07\u5c0f\u7ea2 \u9648\u514b\u5229", "\u674e\u5efa\u4e49, \u8a79\u6000\u5b87, \u90b1\u5316\u7389, \u4ed8\u65f6\u96e8", "\u674e\u9b41\u4f1f \u6b66\u5170\u82b3 \u9ad8\u7389\u6770", "\u5510\u5b8f\u79d1 \u5f20\u4e39\u5e74", "\u5468\u5b66\u98de \u9ec4\u6653\u5170 \u5f20\u6052 \u9648\u514b\u5229 \u5218\u6653\u6ce2 \u9648\u6d77\u71d5", "\u4e07\u5c0f\u7ea2, \u9648\u514b\u5229, \u961a\u5174\u4f20, \u9648\u5174\u7ea2, \u6768\u4e9a\u8f89", "\u5411\u51b0\u83b2, \u6b66\u4e66\u5f6c, \u6768\u537f, \u8c2d\u626c", "\u5468\u5b66\u98de \u5218\u5b8f\u534e \u6731\u6b63\u826f", "\u5b59\u519b \u5218\u91d1\u521a \u738b\u6bd4\u677e", "\u5b59\u5ef7\u806a \u9a6c\u5b81 \u674e\u5b66\u82ac", "\u5b59\u519b \u5218\u91d1\u521a \u738b\u6bd4\u677e \u674e\u5f3a", "\u5f20\u91d1\u971e, \u90ed\u65ed\u658c, \u5218\u65b0\u660e, \u9ad8\u6000\u9633, \u675c\u6587\u658c", "\u738b\u4e50 \u59da\u6625\u4e3d \u5b8b\u6653\u78ca \u4f55\u5ddd", "\u5d14\u5efa\u540c \u8d75\u4f20\u5c71 \u8d75\u5a9b\u6590", "\u5218\u4fca\u6770, \u8d75\u6d9b, \u9648\u54f2\u5e86, \u5d14\u5b8f\u5148", "\u738b\u5fd7\u6770 \u5f20\u4e9a\u5a1f", "\u5085\u5176\u519b", "\u90ed\u4e09\u5ddd, \u8a79\u6000\u5b87, \u7f57\u5c0f\u6797, \u7a0b\u5408\u4e3d, \u4ed8\u65f6\u96e8, \u67f4\u6b23\u751f", "\u5f20\u6625\u4e91 \u80e1\u4f1a\u8d85 \u67f4\u6b23\u751f", "\u5e38\u6653\u4e3d", "\u5f20\u6625\u4e91, \u67f4\u6b23\u751f", "\u7f57\u5c0f\u6797", "\u674e\u81fb \u5218\u5fd7\u6d69", "\u6768\u6ce2 \u4faf\u5e86\u559c \u6e29\u6d69", "\u5218\u5efa\u5b89", "\u738b\u4e3d\u5a1f, \u725b\u6885\u7ea2, \u6768\u6c5d\u7537", "\u6c88\u9759,\u5218\u6e29\u971e", "\u9f99\u67f1", "\u80e1\u5fd7\u519b, \u738b\u677e\u51cc, \u6768\u9752\u67f3, \u5434\u96ea\u4e39, \u859b\u680b\u6770", "\u5415\u747e, \u738b\u5fd7\u6770, \u5218\u53f6, \u77f3\u5efa\u535a", "\u6768\u6842\u82b1, \u9648\u5609\u5ddd, \u9648\u514b\u590d", "\u718a\u5f00\u5cf0", "\u6768\u6842\u82b1, \u9648\u5609\u5ddd, \u7a46\u6c38\u751f, \u9648\u514b\u590d", "\u6731\u6653\u6885", "\u5510\u4e49\u6cc9", "\u5f90\u6797 \u674e\u6d2a\u83ca", "\u9a6c\u6052\u5168", "\u738b\u6653\u654f \u53f2\u6653\u5a1f \u5f90\u6052", "\u5b8b\u71d5\u5a77 \u80e1\u4f1a\u8d85 \u5168\u6167\u541b \u67f4\u6b23\u751f", "\u6768\u7acb\u660e, \u9ec4\u4ed5\u8363", "\u718a\u4f1f", "\u5f20\u4e9a\u589e, \u5218\u91d1\u521a, \u82cf\u8273\u7fa4", "\u6c60\u4e1c\u660e \u5b8b\u6797\u6797", "\u82cf\u8273\u7fa4, \u6768\u626c, \u5218\u91d1\u521a", "\u674e\u66dc \u96f7\u8273\u840d \u519c\u658c \u9ec4\u51ac\u6885", "\u6f58\u4e3d", "\u738b\u5fd7\u6770, \u9ad8\u5148\u5f3a, \u738b\u5efa", "\u8463\u7fe0\u534e \u6768\u6dd1\u60e0 \u5218\u6d2a\u658c \u5218\u5fe0 \u9f99\u67f1", "\u9648\u6d77\u7965", "\u5218\u9f99\u98de, \u738b\u6b23\u5947, \u859b\u632f\u519b, \u90b5\u9896, \u7a0b\u6625\u7956, \u5f90\u7eaa\u521a", "\u9648\u8273", "\u5c60\u6052\u5fe0", "\u66fe\u5065, \u674e\u4f1f\u4f1f, \u5218\u8273\u5170, \u5f90\u5cfb, \u674e\u519b, \u9648\u514b\u590d", "\u5f20\u8fd0\u5c55 \u5510\u98ce\u534e \u674e\u5fe0\u53cb \u82cf\u4e3d \u67f3\u7433", "\u96f7\u4ee5\u8d85,\u4faf\u8f76,\u5218\u5efa\u5b89,\u6a0a\u6167\u660e", "\u4faf\u987a\u5229 \u5b54\u7965\u73ba \u95e8\u946b \u6768\u6052", "\u674e\u653f, \u80e1\u6c5f\u6d9b, \u4e07\u83b9, \u675c\u9f50, \u5218\u6587, \u6768\u626c, \u5218\u7fa4\u534e", "\u987f\u79cb\u971e", "\u738b\u7956\u745e", "\u6c6a\u987a\u624d, \u8096\u5b9d\u6e05, \u77f3\u6676", "\u5b59\u9e64\u7ae0", "\u5434\u798f\u9e22", "\u4efb\u5efa\u6653 \u6797\u6d9b \u674e\u658c \u82d7\u7389 \u90ed\u5cf0 \u4f55\u4e39\u4e39 \u4f55\u660e", "\u8d3e\u5cf0\u5cf0, \u9b4f\u677e\u677e, \u9648\u73ca\u73ca, \u5b81\u8fc8\u8fc8, \u9ec4\u53e4\u632f, \u9646\u8d75\u60c5", "\u8096\u6653\u73cd", "\u664f\u5a77\u5a77, \u5218\u5c55\u5fd7, \u674e\u5149\u8000, \u5434\u656c", "\u8521\u79cb\u9999", "\u9648\u534e, \u9648\u514b\u590d, \u6768\u4ec1\u515a, \u6768\u98de, \u6c6a\u534e\u519b", "\u5415\u987a", "\u738b\u4eae", "\u6a0a\u5609\u7984, \u5f20\u7a0b", "\u6768\u50b2\u6797 \u90ed\u52c7\u4e3a \u9648\u91d1\u5c71 \u5468\u6d77\u4e1c", "\u738b\u96c4\u6ce2", "\u5deb\u5c71, \u5510\u8273\u519b, \u674e\u6625\u7389, \u859b\u56fd\u65b0", "\u5f20\u5347\u53cb, \u9648\u592b\u5c71, \u738b\u9ad8\u5347, \u4e8e\u4e9a\u65b0", "\u5f90\u5b81\u6500", "\u738b\u5fd7\u6770, \u674e\u4f69\u71da, \u738b\u6210\u6d77, \u675c\u5c0f\u5e73", "\u5218\u5189,\u97e9\u537f", "\u5f20\u7ea2\u6770 \u80e1\u60e0\u4ec1", "\u738b\u6d77\u971e, \u5218\u79c9\u94ba", "\u675c\u654f, \u674e\u65b0\u5e73, \u80e1\u6c38\u6c11", "\u9f99\u67f1 \u738b\u4fdd \u5f20\u51e4\u5c71", "\u5468\u5f3a \u97e9\u4e5d\u5f3a", "\u90b5\u7d20\u82f1", "\u9ece\u5c0f\u654f, \u4f55\u5317\u6d77", "\u90ed\u5927\u4eae \u674e\u65b0\u5e73", "\u9648\u83ca, \u5f20\u7f8e\u4e91, \u738b\u5efa, \u5f20\u5b81", "\u5434\u671d\u519b, \u674e\u519b, \u83ab\u7acb\u7115, \u5f90\u5cfb, \u795d\u5a9b\u5a9b, \u9a6c\u6587\u5f66, \u66fe\u5efa, \u9648\u514b\u590d", "\u5510\u8273\u519b, \u5218\u79c9\u94ba, \u674e\u53cb\u660e", "\u738b\u5f3a, \u9648\u590d\u514b, \u5218\u59d7\u59d7, \u5f90\u5cfb, \u674e\u519b, \u9ad8\u6587\u82b1", "\u5f20\u5b66\u826f", "\u5b59\u4ed8\u4fdd, \u9648\u6653\u65ed, \u595a\u79c0\u534e, \u6d2a\u5609\u9e4f, \u8521\u5b87\u6770, \u5ed6\u7965\u5112", "\u9648\u8f89", "\u859b\u6da6\u6797 \u66f9\u582a\u6d32", "\u6c64\u4f1f \u7f57\u658c \u5468\u7ea2 \u738b\u5b5f\u6548", "\u82cf\u6587\u534e, \u5ed6\u6c38\u5fb7, \u90b9\u6566\u534e, \u8a79\u6000\u5b87", "\u738b\u96ea\u6d9b", "\u7126\u4e1c \u5f20\u68fd \u9648\u5764\u4ead", "\u738b\u6d77\u6bc5, \u8d75\u5e74\u73cd, \u8c2d\u6e58\u4e91, \u5f20\u680b\u6797, \u6c88\u5146\u90a6, \u623f\u6842\u5e72", "\u97e9\u6b66\u9e4f \u5f20\u5fd7\u521a", "\u8d3a\u9759, \u738b\u5b66\u519b", "\u8096\u53cb\u5e74 \u9648\u950b", "\u5f90\u6c38\u5efa \u674e\u65b0\u5e73 \u6797\u6d9b", "\u534e\u73ab \u5ed6\u798f\u9f99", "\u66fe\u5fd7\u575a", "\u59da\u5411\u8363 \u8a79\u6000\u5b87 \u4ed8\u65f6\u96e8", "\u65f6\u7559\u65b0, \u7fdf\u534e\u654f, \u674e\u5fe0\u6b63", "\u674e\u6653\u5c91", "\u9648\u5029 \u5b8b\u5148\u4eae \u91d1\u5c0f\u5a1f \u94b1\u6866", "\u4f55\u6d01 \u5218\u5fe0", "\u5f20\u4e16\u6770, \u97e9\u537f, \u5f20\u8fd0\u5c55, \u5218\u7115\u5f6c", "\u90d1\u627f\u51e4", "\u8463\u7ee7\u5148,\u4efb\u96ea\u9e3f,\u95eb\u6c38\u5fd7", "\u4fee\u6167\u5a1f, \u674e\u91d1\u5b9d, \u738b\u5fd7\u6770", "\u82d7\u6797 \u674e\u6d2a\u83ca", "\u8fdf\u7acb\u65b0 \u5218\u4e07\u7389 \u85cf\u79c9\u6e05", "\u8d75\u627f\u79d1", "\u8d75\u5fb7\u6e05, \u9648\u514b\u590d, \u83ab\u7acb\u7115, \u674e\u519b, \u5f90\u5cfb, \u6768\u4ec1\u515a, \u6768\u98de", "\u8bb8\u6167\u654f \u5218\u547d\u6d32", "\u5468\u5b66\u98de, \u8bb8\u60e0\u71d5, \u8363\u4f1a\u6c38", "\u5b5f\u4e91\u5170, \u4f55\u5317\u6d77, \u674e\u519b\u8363, \u9648\u8fb0", "\u5218\u52a0\u594e", "\u8d75\u4e3d\u7ea2 \u4f55\u5317\u6d77 \u674e\u519b\u8363 \u5218\u6500", "\u5f20\u9752\u8d85 \u5218\u5b66\u601d", "\u6bdb\u745e\u4e30 \u5218\u6768 \u738b\u53cc\u98de", "\u4efb\u73ca\u73ca", "\u5c39\u51b2, \u9ec4\u745c\u5a77, \u9c81\u7389\u6d01, \u5f20\u7433\u840d, \u949f\u6bc5, \u6bdb\u5fd7\u5e73", "\u6768\u6d01, \u9646\u8d75\u60c5, \u6c5f\u660e", "\u5f20\u6548\u6797, \u738b\u6c5d\u654f", "\u6210\u4e16\u6770", "\u5468\u519b", "\u90d1\u6d2a\u94a6", "\u7ae5\u56fd\u6797 \u5f20\u6653\u4e3d \u666f\u5b9c", "\u6731\u5411\u4f1f, \u738b\u6d77\u6bc5, \u9093\u51e4\u4f1f", "\u8d75\u96e8\u840c", "\u5f20\u6839\u5b9d \u5415\u5c91 \u9ec4\u654f", "\u674e\u6d77\u660e \u80e1\u5fe0\u4ec1", "\u5cb3\u91d1\u6743, \u5f20\u4fca\u8273, \u9ec4\u6653\u4e3d", "\u7a0b\u6c5f\u5a1c \u7c9f\u5efa\u6c34 \u674e\u64d8 \u6b66\u4e66\u5f6c", "\u77f3\u6d77\u5f3a, \u4f55\u5317\u6d77, \u5468\u666f\u8f89", "\u738b\u5f6a, \u674e\u7fa4, \u674e\u83f2, \u859b\u6db5, \u7a0b\u767b\u667a", "\u674e\u7acb\u6ce2 \u9ad8\u626c \u5343\u6d77\u9f99 \u5f20\u51e4\u5c71 \u79e6\u68a6\u534e", "\u8d75\u5e74\u73cd \u5218\u6210\u826f \u8c2d\u6e58\u4e91", "\u9648\u9759", "\u6731\u6b63\u5e73 \u9648\u6e2f \u6768\u5175 Pekka Salminen", "\u66f9\u6d77\u5175", "\u9ad8\u81f4\u5bcc \u5f20\u950b \u738b\u6c5f\u6d2a", "\u590f\u65b0\u5174 \u5f20\u4fca\u82d7", "\u80e1\u60e0\u4ec1 \u674e\u6d77\u660e \u5f20\u76c6", "\u97e9\u971c,\u5468\u96ea\u677e,\u90d1\u70bd\u5d69,\u80e1\u5065,\u4e8e\u5929", "\u97e9\u7b11\u5b87", "\u8d75\u5e74\u73cd \u738b\u6d77\u6bc5 \u8c2d\u6e58\u4e91 \u5f20\u680b\u57fa \u6c88\u5146\u90a6 \u623f\u67f1\u5e72", "\u9648\u5efa\u660e \u5434\u654f\u4eea \u9648\u5764\u4ead", "\u90dd\u5b81", "\u5f6d\u65b0\u6587, \u674e\u6b23\u840d, \u949f\u6797\u65b0", "YAN Yong-xiang, CHEN Fu-shan, WANG Gao-sheng", "\u80e1\u5065 \u738b\u5b9c \u66fe\u9756\u5c71 \u9ec4\u4e00\u78ca", "\u5f20\u6b63\u5065 \u8463\u8363\u4e1a \u5468\u519b\u5cf0", "\u96f7\u5229\u8363", "\u6768\u5e06", "\u8463\u6d77\u658c, \u6f58\u5b50\u58a8", "\u5f20\u7d20\u98ce \u8d75\u7acb\u4f1a \u6c60\u4e1c\u660e", "\u5ed6\u94c1\u5c71, \u4f55\u534e\u82f1", "\u5218\u745e\u6052 \u5f20\u7d20\u51e4", "\u97e9\u6b66\u9e4f \u516c\u7ef4\u96c5 \u5218\u65b0\u6625", "\u5b59\u4e3d\u82f1, \u7530\u91ce, \u674e\u743c\u781a, \u5b8b\u96ea\u6d01", "\u674e\u56fd\u680b", "\u5f20\u946b\u7490", "\u5434\u6d77\u6807, \u4f59\u654f\u5b89", "\u738b\u5b50\u9756", "\u738b\u6d77\u6bc5, \u674e\u7ea2\u658c, \u6c88\u5146\u90a6, \u5f20\u680b\u57fa, \u623f\u6842\u5e72", "\u9648\u5efa\u658c \u5468\u6167\u534e", "\u8521\u6587\u5fe0 \u56fd\u5c45\u9f99 \u674e\u56fd\u6ee8 \u5de8\u4e91\u5229", "\u674e\u7ecf\u840d", "\u674e\u6d77\u660e, \u80e1\u60e0\u4ec1, \u77f3\u6dd1\u5170", "\u5415\u7131 \u97e9\u5584\u660e \u674e\u70af\u70af \u6881\u82b3\u654f \u623f\u6842\u5343", "\u4e07\u91d1\u6cc9, \u738b\u8273, \u9a6c\u9095\u6587", "\u5b59\u4e3d\u82b1", "\u9648\u65ed\u8f89, \u5f90\u5d58, \u987e\u6d69\u98de, \u848b\u8273", "\u8d75\u5f66\u5de7, \u674e\u5efa\u9896, \u9093\u5b87, \u738b\u6587\u5fe0", "\u674e\u5efa\u9896, \u9093\u5b87, \u8d75\u5f66\u5de7, \u738b\u6587\u5fe0", "\u5f20\u7440\u4f73", "\u5b59\u4fdd\u5e73, \u9093\u5b87", "\u80e1\u5065 \u6768\u8fdb \u8a79\u6000\u5b87 \u6e29\u5fd7\u6e05", "\u97e9\u9633 \u9594\u8c37\u5b8f", "\u738b\u8273\u8273, \u9093\u5b87", "\u8881\u542f\u9f99, \u674e\u6625\u971e, \u4f55\u4e07\u9f99, \u674e\u8a00, \u4e25\u548c\u5e73", "\u9ad8\u6d2a\u971e, \u738b\u594e, \u5218\u826f\u9f99, \u949f\u5fd7\u654f", "\u6797\u5927\u5b8f", "\u7518\u7070\u7089", "\u5f6d\u91d1\u52c7", "\u6768\u9759 \u4e07\u91d1\u6cc9", "\u6768\u9759, \u4e07\u91d1\u6cc9, \u9a6c\u9095\u6587, \u738b\u8273, \u90ed\u6587\u6770", "\u5f90\u9896, \u9093\u5b87, \u5218\u5b97\u745c, \u5b8b\u851a", "\u5218\u5b97\u745c, \u5b59\u4fdd\u5e73, \u90dd\u656c\u6885", "\u674e\u5efa\u9896, \u8d75\u5f66\u5de7, \u9093\u5b87, \u738b\u6587\u5fe0", "\u8346\u742a", "\u8096\u6539\u4e3d \u97e9\u537f \u7fdf\u534e\u654f", "\u8463\u548c\u6ee8, \u5f20\u7f8e\u4e91, \u738b\u5efa", "\u9ec4\u76fc", "\u5f20\u7f8e\u4e91 \u8463\u548c\u6ee8 \u738b\u5efa", "\u738b\u4e9a\u5a1f \u97e9\u537f \u674e\u794e \u77bb\u6000\u5b87", "\u9ad8\u6d2a\u971e, \u738b\u8389\u5a1f", "\u5f90\u6c38\u5efa, \u738b\u768e, \u8d3a\u4f1f", "\u9f9a\u5173", "\u5f20\u4fca\u534e, \u5b8b\u6d77\u519c, \u4ed8\u5b81", "\u5218\u6d0b, \u83ab\u707f\u6881, \u5f20\u65b0\u660c", "\u674e\u8c26\u900a", "\u674e\u5efa\u9896 \u90b5\u9752 \u9093\u5b87", "\u6731\u4fd0\u9759 \u8c0c\u51e1\u66f4", "\u9ec4\u5b66\u82f1", "\u90d1\u78a7, \u9648\u7956\u946b, \u5510\u8273, \u8983\u6587\u5174, \u59da\u6587", "\u9093\u5b87 \u51af\u5efa\u654f \u674e\u5170\u9752\u5b50", "\u738b\u6dd1\u971e", "\u8463\u5251\u98de", "\u4e01\u6587\u6167", "\u90dd\u5b81 \u5f20\u7f8e\u4e91", "\u738b\u519b\u5229 \u9648\u592b\u5c71 \u5218\u5fe0", "\u8d75\u5fb7\u6e05 \u6797\u9e7f \u848b\u674e\u840d", "\u4e8e\u7ea2", "\u4e8e\u7ea2, \u79e6\u68a6\u534e, \u5362\u96ea\u6885, \u66f2\u97f3\u6ce2, \u9ad8\u57f9\u57fa", "\u8bb8\u58eb\u7389, \u5434\u58eb\u6ce2, \u94b1\u5b66\u4ec1", "\u5f20\u5065 \u4f55\u5317\u6d77 \u9648\u6c38\u83ca \u674e\u519b\u8363 \u94b1\u4e3d\u9896", "\u6768\u79c0\u4e3d, \u6768\u6842\u82b1, \u9648\u5609\u5ddd", "\u5218\u6d2a\u658c", "\u5f20\u5065", "\u4f26\u4fca\u6587", "\u9648\u7acb\u5e38", "\u5434\u57f9\u4eae", "\u9648\u5b89\u6c5f \u738b\u6708\u6d01 \u738b\u6631\u5347 \u5b59\u5168\u519b", "\u8d75\u541b\u8d85 / \u7855\u58eb / \u6cb3\u6c60\u5b66\u9662\u6559\u5e08\u6559\u80b2\u5b66\u9662 / \u8bb2\u5e08", "\u9648\u5f71 \u97e9\u537f \u738b\u4e9a\u5a1f", "\u8d75\u5bcc\u5f3a, \u8d75\u6c38\u5efa", "\u6768\u7532\u4e00", "\u674e\u53cb\u660e \u9648\u4e2d\u8c6a \u5218\u660e\u53cb \u674e\u519b \u9ec4\u653e\u8f89", "\u674e\u4e66\u6770", "\u738b\u6d9b", "\u5218\u58eb\u4eae, \u80e1\u5e86\u559c", "\u8c08\u6ed4,\u59da\u6625\u4e3d,\u5f90\u5409\u4e1c,\u90b9\u946b", "\u5434\u5b81", "\u9ec4\u6da6\u658c", "\u9648\u6a31\u73c8", "\u5f6d\u4e07\u559c, \u5434\u4e49\u5f3a, \u6b66\u4e66\u5f6c, \u5f20\u515a\u6743, \u9648\u6d2a", "\u9648\u4e43\u660e", "\u6768\u7115\u78ca", "\u5f20\u66fe", "\u7a0b\u76ca\u6c11", "\u9a6c\u9095\u6587 \u5468\u6df1\u6865 \u4e07\u91d1\u6cc9 \u66f9\u6653\u7476", "\u5f20\u8d63\u971e, \u6881\u8fb0, \u9648\u6d0b, \u6b27\u5efa\u5fd7, \u5415\u8273\u5a1c, \u8bb8\u5176\u73b0", "\u5468\u8302\u8d24 \u8349\u745c\u840d", "\u9648\u96ea\u6885", "\u5b59\u7ea2\u82f1", "\u5218\u8389\u6656", "\u738b\u68a6\u8fea \u96f7\u4ee5\u8d85", "\u671d\u9c81\u95e8, \u6768\u6768, \u767d\u59d7\u59d7, \u674e\u653f, \u5218\u6587", "\u5e94\u5e7f\u4e1c", "\u5f20\u4e16\u6770 \u97e9\u537f \u5218\u7115\u5f6c", "\u90b9\u7530\u751c \u5b59\u4f20\u9e4f \u7504\u73cd \u5218\u5a01 \u5434\u7fe0\u6768", "\u5f20\u7f8e\u4e91 \u5b8b\u987a\u559c \u9646\u8d75\u60c5", "\u6768\u73b2, \u674e\u6587\u4fca, \u738b\u4fee\u670b, \u4e8e\u6e2d\u4e1c, \u9648\u5e7f\u52c7, \u8096\u4e39", "\u674e\u957f\u8363 \u8c2d\u5b81\u534e \u9648\u56fd\u5e73", "\u738b\u827a\u9716, \u738b\u82d1", "\u674e\u5ca9", "\u9ec4\u6587\u8363", "\u738b\u7389\u5cf0, \u9648\u514b\u590d, \u77f3\u8446\u83b9", "Weng Meiling, Zhang Xiaonan, Hou Weili", "\u8d75\u82f1 \u7f57\u6052\u8d24", "\u5b8b\u777f, \u674e\u65ed\u5cf0, \u5bbf\u5f3a, \u674e\u6587\u97ec", "\u674e\u6d77\u534e, \u95eb\u7ef4\u51e4, \u738b\u7ea2\u6c11, \u5f20\u4e16\u8fbe, \u5f20\u5c65\u575a", "\u5f20\u6743 \u97e9\u537f", "\u5f20\u5b97\u4e3e", "\u7aa6\u6b63\u8fdc", "\u656c\u5174 \u9ec4\u6d77\u6d0b \u9a86\u534e\u82f1 \u5f20\u654f \u8463\u4e91\u6e0a \u9648\u6653\u5f6c \u9648\u65b0\u5fd7", "\u718a\u5ba5\u7693, \u5f20\u5929\u65ed, \u9a6c\u5b87\u742a, \u7f69\u5929, \u8d75\u6c38\u751f", "\u8def\u5e86\u8f89", "\u5b63\u7f8e\u79c0 \u5f20\u6d0b \u5f20\u5929\u8499 \u6731\u6587\u51ef \u5f90\u6b22 \u738b\u54f2", "\u6797\u6653\u96f7, \u5f20\u7d20\u98ce", "\u738b\u94b1\u94b1 \u5f20\u6210\u5cf0 \u8a79\u6000\u5b87 \u4ed8\u65f6\u96e8", "\u90b9\u6768 \u5434\u5e7f\u6587 \u80e1\u4e88\u670b \u718a\u5947 \u718a\u6cfd", "\u5468\u5efa\u658c \u5468\u5c0f\u51e1 \u66fe\u4e3d\u840d \u795d\u94ed \u9ad8\u5c1a\u611a", "\u9648\u9038\u5bd2", "\u5468\u8302\u8d24 \u4e01\u6c38\u594e \u7ae0\u745c\u840d", "\u5468\u5efa\u658c \u5468\u5c0f\u51e1 \u66fe\u4e3d\u840d \u795d\u78ca \u9ad8\u5c1a\u611a", "\u4fee\u6167\u5976 \u738b\u5fd7\u6770 \u674e\u91d1\u5b9d", "\u7a0b\u51e4\u73cd, \u674e\u53cb\u660e", "\u5f20\u7f8e\u4e91, \u8463\u548c\u6ee8, \u738b\u5efa", "\u9b4f\u6210\u840d \u8d75\u4f20\u5c71 \u674e\u971e \u674e\u8f89 \u674e\u6770\u534e", "\u59da\u5411\u8363 \u5468\u751f\u98de \u738b\u94b1\u94b1 \u859b\u6000\u5b87", "\u6bdb\u8fde\u5c71, \u5218\u6842\u5357, Claude Daneault, Francois Brouillet", "\u6768\u7389\u51fd, \u5218\u5149\u53d1, \u9ad8\u6587\u534e, \u6c6a\u838e\u838e, \u9648\u7f8e\u84c9", "\u5f20\u5b81 \u5f20\u7f8e\u4e91 \u590f\u65b0\u5174", "\u9648\u6653\u5f6c, \u8463\u4e91\u6e0a, \u90d1\u542f\u5bcc, \u4f59\u5efa\u521a, \u674e\u7ee7\u5e9a, \u5218\u7115\u5f6c", "\u738b\u603f, \u738b\u5fd7\u6770, \u738b\u5efa", "\u5468\u709c \u80e1\u6155\u4f0a", "\u9648\u8d5b\u8273, \u5f6d\u7b11", "\u9648\u5e0c, \u738b\u5fd7\u6770, \u738b\u5efa", "\u8881\u542f\u9f99, \u674e\u6625\u971e, \u8bb8\u529b, \u674e\u8a00, \u4e25\u548c\u5e73", "\u8bb8\u51e4, \u5d14\u8273\u6167, \u6881\u946b, \u5218\u5409\u6210, \u5b8b\u6ce2, \u6d2a\u8d8a, \u674e\u8389", "\u8d75\u7444, \u5c60\u6052\u5fe0", "\u6f58\u73a5, \u5218\u91d1\u521a", "\u674e\u77f3\u78ca, \u8096\u751f\u82d3, \u7f57\u745c\u83b9", "\u675c\u5efa \u5f20\u78ca \u674e\u7ee7\u5e9a \u6d2a\u8499\u7eb3 \u6ef4\u5955", "\u5085\u82f1\u5a1f, \u79e6\u68a6\u534e, \u80e1\u60e0\u4ec1, \u674e\u6d77\u9f99", "\u6768\u4fdd\u5b8f", "\u9648\u541b", "\u6234\u666f\u6ce2, \u9648\u6653\u5f6c, \u65b9\u5b50\u8a00, \u90d1\u542f\u5bcc, \u5f20\u579a, \u5f20\u654f, \u8463\u4e91\u6e58, \u5ed6\u5efa\u660e", "\u9648\u7ee7\u4f1f", "\u80e1\u5bb6\u5f3a\uff08\u7855\u58eb\uff09/\u957f\u6625\u7535\u5b50\u79d1\u6280\u5927\u5b66\u5b66\u9662/\u526f\u6559\u6388\uff1b\u8521\u738b\uff08\u7855\u58eb\uff09/\u957f\u6625\u7535\u5b50\u79d1\u6280\u5927\u5b66\u5b66\u9662/\u8bb2\u5e08", "\u6768\u5b88\u751f", "\u5434\u4e91\u5f71 \u8d56\u9e64\u92c6 \u502a\u6cfd\u840d \u9ec4\u6653\u7ea2", "\u5f20\u5f00\u751f \u738b\u6cfd", "\u674e\u4ec1\u7231, \u5f20\u5ca9, \u66f9\u4e91\u5cf0", "\u6768\u632f\u5a01\uff0c\u6881\u4e91\uff0c\u80e1\u5065\uff0c\u5510\u654f", "\u6c64\u4f1f, \u738b\u5e05, \u4f5f\u6c38\u4eae, \u5b59\u5c0f\u4e50", "\u5f20\u8bda, \u80e1\u5fd7\u519b, \u738b\u677e\u51cc, \u6c6a\u4e39\u59a4", "\u5b54\u52c7, \u675c\u6653\u6708", "\u5468\u5f3a, \u97e9\u4e5d\u5f3a", "\u5b8b\u4e43\u5efa \u6c88\u6587\u6d69 \u6731\u5c0f\u6797 \u5218\u7115\u5f6c", "\u9648\u67ef\u5a77, \u5b8b\u5f3a, \u5f90\u6842\u9f99, \u5510\u654f, \u6881\u4e91", "\u5218\u4e3d\u5a9b \u6155\u5143\u948a", "\u5218\u76fc\u76fc", "\u6797\u6d9b \u5b8b\u5efa\u4f1f \u8212\u5b66\u98ce \u738b\u5fd7\u6770 \u65b9\u521a", "\u987e\u6c38\u5723", "\u6c5f\u4f26, \u6ee1\u5955, \u674e\u7ee7\u5e9a, \u6d2a\u7d2b\u7eb3, \u5b5f\u5b50\u8587, \u6731\u5c0f\u6797", "\u8463\u6d69, \u5218\u950b, \u8346\u71a0, \u5468\u660e\u73e0, \u5468\u5fb7\u6210, \u674e\u6653\u8f89, \u738b\u9526\u5e73, \u90a2\u519b, Michael Lindner, \u9c81\u4fed, \u6234\u5bb6\u7ea2", "\u674e\u6d77\u950b \u6c64\u5fb7\u82b3 \u5bbe\u6da6\u6cc9 \u8096\u536b\u5f3a \u66f9\u5f97\u5761 \u738b\u8f89", "\u4ed8\u67c4\u6e05, \u5de6\u91d1\u534e, \u7ae0\u98de\u6d0b, \u718a\u65b9\u6d9b, \u6768\u4fca, \u8d77\u4f1a\u82b3, \u6c99\u529b\u4e89, \u9648\u5efa\u658c", "\u738b\u4e9a\u6ce2, \u5468\u5f3a, \u738b\u4f1f\u521a, \u738b\u83b9", "\u77f3\u7acb\u660e", "\u674e\u76f8\u6b66", "\u53f2\u6d77\u771f, \u5510\u7231\u6c11, \u8d3e\u8d85\u950b", "\u8d75\u51ac\u6885 \u4e54\u957f\u519b", "\u738b\u5b66\u519b, \u90ed\u65ed\u658c, \u9a6c\u7389\u6625, \u5f20\u91d1\u971e, \u8d3a\u9759", "\u674e\u7ef4\u8d24, \u5e08\u4e25\u660e, \u5f6d\u6d69", "\u90a2\u519b, \u5218\u950b, \u674e\u6653\u8f89, \u5468\u5fb7\u6210, \u5468\u660e\u73e0", "\u5468\u4e7e\u5764 \u5f20\u7f8e\u4e91 \u6768\u658c \u738b\u7433", "\u6f58\u529b, \u6c64\u6653\u4e1c, \u8d75\u6500\u6500, \u9ec4\u534e, \u65af\u6587, \u848b\u4f73\u78ca, \u82cf\u71d5, \u9646\u626c, \u6731\u4e66\u79c0", "\u90b1\u626c \u5f20\u9707\u8881\u6d9b\u5999\u4e9a\u5b81\u6881\u5e05\u535a\u59da\u6625\u4e3d", "\u5434\u6e58\u6960", "\u5eb7\u5b9a\u5b66", "LIU Li-qin, ZANG Yong-hua, An Xing-ye, Du Yan-fen", "\u674e\u6653\u660e", "\u4e01\u658c", "\u9646\u4e3d\u8389", "\u5218\u5168\u6821 \u674e\u91d1\u4e3d \u8bb8\u6587\u624d \u9a6c\u6590 \u9648\u660c\u9752 \u6768\u541b", "\u6768\u5f00\u5409 \u82cf\u6587\u5f3a", "\u6ee1\u5b5d\u5175 \u5f20\u65cb", "\u8881\u9e9f \u848b\u5c0f\u519b", "\u738b\u7acb\u9e4f \u5f20\u8fd0\u5c55 \u6881\u5bcc\u653f", "\u9648\u654f", "\u94b1\u5b66\u4ec1, \u5b8b\u8c6a, \u738b\u7acb\u5a1f", "\u738b\u79c0, \u4fde\u667a\u6000, \u623f\u6842\u5e72, \u5434\u4f1f\u5175, \u6234\u7ea2\u65d7", "\u8d3e\u7a0b\u745b", "\u6234\u6653\u840c", "\u9648\u654f, \u5f20\u6d9b, \u5f20\u664b\u6e90, \u667a\u674e, \u4f55\u7267\u8c26", "\u91d1\u7acb\u5fe0, \u90a2\u4e49\u4e1c", "\u5b54\u6c5f\u5cf0, \u90b9\u666f, \u6c99\u529b\u4e89, \u8d75\u4f1a\u82b3, \u90b5\u5c9a", "\u6b66\u5a1f", "\u674e\u743c \u738b\u6842\u73b2", "\u738b\u5b66\u519b, \u5362\u5143\u5e86, \u9648\u8273\u5a1f", "\u5415\u5065 \u8a79\u6000\u5b87 \u664b\u534e\u6625", "\u5b59\u8d24\u519b", "\u674e\u53cc\u6653, \u5c1a\u5e86\u6b66, \u738b\u6743\u79d1, \u674e\u7ee7\u8d85, \u5218\u7fe0", "\u4f5f\u6708, \u4f5f\u7855, \u738b\u51e4\u6d9b, \u66f9\u6d2a\u97ec, \u5218\u8273\u8475, \u803f\u7ea2\u5e05, \u674e\u68ee, \u5f20\u9e4f\u66f2, \u5362\u51ef, \u5b59\u4eae, \u5f20\u78ca, \u9648\u601d, \u738b\u5a01", "\u9648\u542f\u6770, \u5218\u82d7, \u8363\u667a, \u8c22\u5e7f\u9633, \u6e38\u5a1c, \u9b4f\u96c5\u7434", "\u674e\u6d77\u5cf0, \u90b5\u660e\u79c0, \u9f99\u67f1", "\u9648\u6e2f \u5218\u5fd7\u8f89 \u5b8b\u9526\u6807", "\u6c64\u6653\u4e1c", "\u9ad8\u8389", "\u6c6a\u5ba3, \u6731\u7fd4, \u5f90\u7ee7\u4fca, \u5f90\u6587\u541b", "\u738b\u957f\u7ea2, \u9f99\u6842, \u9648\u6770, \u6851\u660e\u73e0, \u738b\u51e4, \u5434\u7f8e\u9e92", "\u8d75\u4e3d\u840d, \u6218\u6021\u83f2, \u6768\u7490", "\u8d75\u4f20\u5c71", "\u8c22\u645e\u5bcc", "\u8463\u5fd7\u8363", "\u674e\u6d9b\uff0c\u5f20\u7f8e\u4e91", "\u6c5f\u6069\u4f1f\u7b49", "\u9ec4\u4e00\u78ca, \u9a86\u601d\u5609", "\u5f20\u7f8e\u4e91 \u6768\u658c \u9646\u8d75\u60c5 \u9ec4\u777f", "\u5f20\u7ecd\u6b66", "\u5218\u73cd\u7ea2, \u5b59\u6653\u521a*, \u90b1\u6cbb\u6587, \u9648\u73d1, \u7d2b\u6ee1\u56ed", "\u6731\u6e05\u6d69, \u8c08\u7ee7\u6dee, \u674e\u4e39\u4e39, \u5218\u795d\u5170, \u66f9\u4e91\u5cf0", "\u6731\u745e\u4e30, \u9f99\u6842, \u7ae5\u7a0b\u5b66, \u5415\u6587\u5fd7, \u90d1\u8f89, \u738b\u60e0\u82f1", "\u5218\u8dc3\u519b \u90dd\u5b97\u8d24 \u5218\u4ea6\u6b66", "\u5218\u9e4f \u738b\u5fd7\u6770 \u5e38\u94d6", "\u949f\u6cfd\u8f89, \u8a79\u6000\u5b87, \u4ed8\u65f6\u96e8, \u59da\u5c9a", "\u4faf\u96e8, \u5b8b\u5b50\u8f69, \u859b\u4fca\u4e1c, \u5f20\u56fd\u6d9b, \u5434\u5efa\u950b, \u5510\u79c0\u5e73", "\u4e8e\u5929 \u6c5f\u71d5\u658c \u80e1\u5065", "\u674e\u8f89, \u90b5\u9b41\u6b66, \u674e\u8302\u9f99, \u5218\u4f1f", "\u738b\u6dfc\u6797", "\u738b\u6dfc\u6797\u7b49", "\u738b\u814a\u6885", "\u675c\u6653\u4e91 \u674e\u91d1\u5b9d \u6768\u658c \u4fee\u6167\u5a1f \u6881\u664f\u535a \u5f20\u7f8e\u4e91", "\u5f20\u5c0f\u4f1f \u5218\u6dd1\u9e4f", "\u6768\u51ef\u4f26, \u95eb\u5b81, \u8d3e\u5cf0\u5cf0, \u5f20\u96e8\u5a77, \u9646\u8d75\u60c5", "\u738b\u539a\u6797, \u738b\u5b9c, \u59da\u632f\u8fd0, \u80e1\u5065, \u6768\u8fdb", "\u738b\u821c\u67ef", "\u90dd\u6653\u79c0, \u5c39\u5174", "\u9c8d\u5764", "\u5218\u5317\u5e73 \u738b\u6d77\u6bc5 \u76f8\u5c0f\u660e", "\u738b\u4e3d\u971e", "\u5218\u6770 \u5218\u6d9b \u6bb5\u957f\u4f1f", "\u8d75\u749c", "\u90ed\u4e3d\u5a1f, \u5f20\u5174\u6708, \u8303\u591a\u9752, \u53f6\u7075, \u9648\u82b3\u9510, \u674e\u54cd\u4e3d, \u5218\u6b23, \u674e\u8d85", "\u8d75\u4e3d\u541b, \u5468\u7acb\u6625, \u674e\u9e3f\u51ef, \u9ec4\u5efa\u8363, \u590f\u7406\u60f3", "\u674e\u6842\u73cd, \u7fc1\u5b89\u8fbe, \u5218\u6da6\u660c, \u5f20\u56fd\u5f3a", "\u8d75\u4e3d\u541b, \u590f\u6842\u73b2, \u5468\u7acb\u6625, \u674e\u9e3f\u51ef, \u5218\u6587, \u9ec4\u8363\u4fca, \u5b59\u5148\u542f", "\u674e\u4ec1\u7231, \u5218\u795d\u5170, \u66f9\u4e91\u5cf0", "\u7f2a\u5b97\u534e \u9ec4\u7956\u6cf0 \u674e\u6b63\u7ea2 \u5b59\u8fbe\u65b0", "\u6731\u53cb\u80dc, \u5f20\u4fca\u82d7, \u4f0d\u5b89\u56fd, \u5218\u6021", "\u90ed\u5e05, \u9f99\u67f1, \u8d75\u6631, \u5f20\u8363", "\u7f57\u6d9b\u6d77", "\u53f8\u6653\u559c, \u5411\u80fd\u519b, \u9a6c\u5b81, \u8c2d\u56fd\u6cbb, \u6731\u745e\u829d, \u674e\u4e2d\u660c, \u5f20\u51e4\u6885, \u4f55\u6c9b, \u5218\u5f3a, \u5218\u5fd7\u534e", "\u4f55\u6625\u8389", "\u5f6d\u654f / \u535a\u58eb\u5728\u8bfb / \u897f\u5b89\u7406\u5de5\u5927\u5b66\u827a\u672f\u4e0e\u8bbe\u8ba1\u5b66\u9662 / \u8bb2\u5e08", "\u9648\u5a01, \u674e\u53cb\u660e, \u8d75\u4e16\u8f89, \u9a6c\u9ece\u660e", "\u674e\u68a6\u4f73", "\u738b\u667a\u6167", "\u5ed6\u745e\u91d1, \u5434\u4f1f\u5f3a, \u8042\u4ed5\u519b, \u5218\u56e2, \u5415\u7a0b, \u5f20\u4e66\u7426", "\u5218\u94f6\u946b, \u8096\u751f\u82d3, \u59da\u57f9\u57f9, \u738b\u6d77\u8389, \u9648\u8273\u5a1c", "\u675c\u98de \u674e\u5fd7\u5065 \u738b\u53e4\u5e86 \u8463\u7389", "\u5510\u7231\u6c11 \u8d3e\u8d85\u950b \u5218\u6cfd\u660e", "\u6c5f\u8302\u751f, \u9648\u793c\u8f89", "\u4f55\u4e3a \u5218\u96e8\u4f73 \u5510\u6797\u751f", "\u8d75\u6d9b", "\u5173\u9053\u751f", "\u77bf\u51b0 \u8881\u4e16\u70ac \u4f55\u5317\u6d77 \u94b1\u4e3d\u9896", "\u674e\u8d53", "\u9f99\u7231\u4e91 \u8d75\u4f20\u5c71 \u59dc\u4ea6\u98de \u97e9\u6587\u4f73", "\u5468\u654f\u8339, \u59da\u57f9, \u5de6\u9759", "\u9093\u52a0\u4e91, \u5f6d\u5f3a, \u6797\u6587\u9f99, \u5468\u7b60, \u674e\u76ca\u534e, \u8c22\u5b89, \u8d56\u5609\u8bda", "\u9f99\u7231\u4e91, \u8d75\u4f20\u5c71, \u59dc\u4ea6\u98de", "\u6e29\u5fd7\u6e05", "\u5389\u658c \u97e9\u7ade\u5cf0 \u9676\u7ecd\u6e20 \u5f20\u9707 \u5f90\u946b\u9896 \u59da\u6625\u4e3d", "\u5f20\u599e\u599e, \u5218\u65ed\u5f64, \u9a6c\u6653\u519b, \u9ec4\u715c\u742a, \u5b59\u4fca\u519b, \u9646\u661f\u5b87, \u9648\u4f73, \u674e\u51ac\u5a1c", "\u738b\u71d5", "\u674e\u6893\u6e90", "\u738b\u5efa, \u9648\u521a, \u5f90\u98de, \u8bb8\u5fb7\u534e, \u853a\u5b87\u8f69, \u79e6\u6eaa\u6843, \u674e\u79cb\u5b9e", "\u8d3e\u4f1f\u840d", "\u5218\u7766\u8d85", "\u4fde\u8212\u6615 \u51af\u745e \u65b9\u4e3d\u4e3d \u5355\u6708 \u6768\u8273\u7ea2 \u5b8b\u6b63\u7f8e", "\u989c\u946b, \u9633\u94c1\u5065, \u9648\u4e1c\u65ed, \u6587\u660e\u6625", "\u6208\u73ae\u73ae", "\u7f57\u592a\u7426", "\u7a0b\u5c0f\u5cf0", "\u6c6a\u9633\u5fe0 \u9ad8\u5efa\u5b8f \u674e\u4fca\u6770 \u738b\u5175 \u6c88\u4e16\u8c6a \u8c22\u96ef\u71d5 \u8d39\u5a77 \u5434\u8fbe", "\u5468\u6587\u6625\uff0c\u5b8b\u8fde\u73cd\uff0c\u53f6\u4e00\u5fc3", "\u5ed6\u8d85\u767b", "\u9648\u5a1c\u6d01 \u9648\u5c11\u5e73 \u5362\u7389\u680b \u9648\u4e07\u6625 \u5434\u5b97\u534e", "\u590f\u7766\u7fd4", "\u5f90\u6c38\u5efa, \u9648\u65b0, \u5510\u8d85\u7fa4, \u6bb7\u5b66\u98ce, \u9648\u6d69, \u88f4\u9633\u534e", "\u6881\u4e91 \u5218\u5c27\u519b \u4e8e\u5929 \u80e1\u5065", "\u9093\u5c0f\u6587", "\u6768\u8212\u6db5, \u65b9\u9e4f\u9633", "\u9646\u79c0\u6625, \u5415\u53ec\u950b, \u5f20\u8363\u519b", "\u90ed\u537f", "\u5f20\u7433", "\u674e\u661f", "\u5d14\u5efa\u7965", "\u738b\u798f\u7eaa \u674e\u897f\u5b9d", "\u738b\u5174, \u5f20\u7f8e\u4e91, \u90ed\u51cc\u534e", "\u5218\u4e3d\u8273, \u767d\u6d01, \u738b\u4e9a\u6587, \u8d3e\u806a\u806a, \u97e9\u8273\u6885, \u5f20\u4e39", "\u674e\u9759", "\u8d75\u6d77\u5a1f, \u5f20\u6587\u6d01, \u695a\u6587\u5a1f, \u674e\u6587\u4f1f, \u738b\u6167, \u5f20\u5cfb\u677e", "\u82d7\u7ea2, \u6641\u50a8\u840c, \u5218\u6587\u6ce2, \u8d75\u6d9b", "\u9a6c\u9510, \u91d1\u5723\u6960, \u9f99\u67f1, \u6731\u745e\u4e30, \u5b59\u660c", "\u5434\u7ed8\u654f", "\u674e\u5c0f\u5a1f \u4efb\u5a1f \u5f90\u5c71\u9752 \u59da\u7406\u8363", "\u4faf\u5fae, \u6768\u5360\u521a, \u8c22\u6881, \u6768\u99a5\u8c6a, \u6c6a\u660c\u971c, \u5434\u52c7\u519b, \u989c\u5dcd, \u4efb\u6bc5", "\u848b\u4e9a\u519b, \u66f9\u662d\u8f89, \u4e01\u6912\u5e73, \u6587\u715c\u8d85, \u5f20\u95ef, \u80e1\u5fd7\u521a", "\u5409\u7b11\u76c8, \u9ec4\u99a8, \u674e\u6653\u9e4f, \u65bd\u4e30\u6210, \u803f\u5b97\u6cfd, \u5218\u6c11\u660c, \u5f20\u8363\u4e9a, \u674e\u4e1c\u4eae", "\u6c88\u6d0b\u5947", "\u5510\u5c0f\u96ea\u7b49", "\u8f9c\u6d77\u5f6c, \u9648\u6b66\u52c7, \u8d75\u957f\u9752, \u90dd\u971e, \u51af\u5c0f\u548c", "\u738b\u6842\u537f \u5f20\u656c\u6865 \u4e01\u96ea\u5e06", "\u5218\u632f, \u6881\u4e91, \u66fe\u9756\u5c71, \u80e1\u5065, \u9ec4\u94ba", "\u9648\u6c49\u79cb", "\u6797\u80fd\u9556", "\u8096\u5927\u950b", "\u59da\u53cc\u633a", "\u67f4\u6b66\u541b, \u5a01\u5947\u6770, \u51af\u4e1c, \u9646\u6210\u98de, \u674e\u8302\u677e, \u6e38\u91d1\u6e05, \u6731\u5efa\u7070, \u848b\u5fd7\u624d", "\u8d75\u4f20\u5c71, \u674e\u8f89, \u718a\u6653\u654f, \u738b\u59d7\u59d7, \u674e\u6770\u534e, \u90ed\u5174\u4eae", "\u8d75\u751c\u751c, \u738b\u519b", "\u859b\u4ebf\u5a07", "\u8d3e\u771f\u771f, \u5f20\u6d9b, \u66f9\u5174\u5f3a, \u66fe\u5efa, \u674e\u6653, \u59da\u4e8c\u6c11", "\u4f59\u632f\u534e", "\u6bb7\u6c9b\u6c9b \u738b\u7406\u73c9 \u8463\u9ad8\u5cf0 \u6768\u5a01 \u5f20\u5f3a \u5411\u660e \u738b\u4fdd\u5174", "\u9ad8\u6d0b \u60e0\u5c9a\u5cf0 \u8d75\u94ed\u6708 \u6768\u4e7e \u5f20\u5b9c\u5ba3 \u90ed\u96ef\u96ef \u738b\u6e05\u987f", "\u5434\u58eb\u6ce2 \u8bb8\u58eb\u7389 \u94b1\u5b66\u4ec1", "\u5468\u5bb6\u4e50, \u53f2\u4fca\u5de7", "\u674e\u5efa, \u5434\u4f1f\u5175*, \u666f\u5b9c, \u6234\u7ea2\u65d7", "\u6b27\u79c0\u82b1", "\u6881\u8fb0", "\u674e\u8d85, \u5218\u52b2\u82b8, \u8521\u6d01\u4e91, \u7b49", "\u9a6c\u8d8a \u96f7\u52c7 \u738b\u65f6\u4f1f", "\u5b89\u663e\u6167 \u94b1\u5b66\u4ec1 \u9f99\u7389\u5cf0", "\u5434\u4fca\u6021", "\u674e\u5de7\u7075, \u5f20\u56fd\u5f3a, \u9ec4\u671d\u7ae0, \u5218\u79c0\u5f69, \u90d1\u6cc9\u5174, \u6797\u8273, \u53f6\u4ef2\u529b, \u90d1\u6377\u743c, \u5f90\u5efa\u8363, \u8521\u56fd\u534e, \u8bb8\u5bd2\u6625, \u949f\u6d2a\u7965", "\u6797\u4e00\u4ead", "\u5f20\u4e9a\u5e73, \u5f20\u6653\u5b87, \u7530\u5fe0, \u5f6d\u6653\u840c, \u5468\u987a, \u738b\u5b5d\u5cf0, \u4f55\u5e86, \u90d1\u4e30, \u4f59\u4e16\u79d1, \u7530\u632f\u5cf0, \u6731\u680b\u6881", "\u5b59\u674e\u5b89\u90a6, \u77f3\u6625\u723d", "\u8c22\u56fd\u8f89 \u9648\u6e2f \u6b66\u4e66\u5f6c \u8a79\u6000\u5b87 \u9ad8\u626c", "\u9ec4\u654f, \u674e\u6cfd\u9633, \u77f3\u51b0\u6d01, \u5d14\u6842\u534e, \u53f2\u6625\u6d01, \u5218\u6d69\u5b66", "\u5f20\u51ac\u542f", "\u674e\u5180 \u8521\u5b89\u6c5f", "\u5218\u6587\u5a77, \u8d3e\u4f1f\u840d, \u9ec4\u9e64\u7acb, \u8463\u6dd1\u96ef, \u9ec4\u67ef, \u8521\u91d1\u6210, \u5434\u51ef", "\u738b\u7490", "\u9879\u79c0\u4e1c \u4e07\u5c0f\u82b3 \u9ec4\u6625\u67f3 \u674e\u53cb\u660e \u6b66\u4e66\u5f6c", "\u80e1\u82b3", "\u5218\u6587\u5a77, \u8d3e\u4f1f\u840d, \u674e\u9648\u5de7, \u5b59\u9e4f, \u738b\u9e4f, \u5b89\u4fca\u5065", "\u59dc\u4ea6\u98de, \u8d75\u4f20\u5c71, \u4e8e\u51ac\u6885, \u9004\u9526\u6c5f", "\u9648\u6167\u7434", "\u845b\u4e43\u99a8, \u67f4\u6c5f\u677e, \u738b\u742a, \u97e9\u96ea\u83b9", "\u674e\u6cbb\u5f3a", "\u5f20\u82b8\u8587", "\u738b\u68a6\u8fea", "\u7530\u601d\u542b \u7f57 \u6e05 \u8d3a \u74f6 \u674e \u71d5 \u534e\u98de\u679c \u6234 \u78ca", "\u8881\u9e9f \u94b1\u5b66\u4ec1", "\u5f20\u7ade\u5e06", "\u9646\u8d75\u60c5 \u5f20\u7f8e\u4e91 \u6731\u5149\u4e91 \u7a0b\u4fca", "\u5f20\u5fb7\u656c", "\u5f20\u4e3d\u8363", "\u5468\u8389\u8389, \u5f20\u4f18\u8302, \u5468\u660e\u677e, \u90b1\u5b66\u9752", "\u5f20\u6c38\u946b", "\u5f90\u5bb6\u5eb7 \u6797\u9526\u4e3d", "\u59da\u5411\u8363", "\u5218\u5dcd \u674e\u7389\u6c11 \u8d3e\u5f6c", "\u674e\u653f", "\u674e\u6613\u851a, \u67f3\u53f6, \u8463\u6167, \u6d2a\u6da6", "\u6c64\u6653\u4e1c, \u6234\u8def, \u848b\u4f73\u78ca, \u5f6d\u94b0\u6db5, \u9648\u6653\u6c34, \u5e16\u91d1\u946b, \u66f9\u5f97\u5761, \u6c88\u7fbd\u4e1c, \u6768\u541b, \u6731\u4e66\u79c0, \u738b\u8f89", "\u5468\u864e, \u4f59\u658c, \u97e9\u6c38\u5eb7, \u9648\u5e94\u5f3a, \u5218\u82d7, \u5218\u6e90\u68ee, \u5ed6\u4e1c, \u9f50\u5c0f\u677e", "\u738b\u58eb\u8446", "\u5218\u632f\u534e\uff0c\u8c22\u73ae\uff0c\u83ab\u7389\u840d", "\u5f20\u8fd0\u5c55", "\u5b8b\u6b22", "\u7533\u60e0\u83b9", "\u5b54\u4e4b\u5947 \u5f20\u68a6 \u5218\u84d3 \u8d75\u4f1a\u82b3 \u6c99\u529b\u4e89 \u90ed\u5927\u4eae", "\u9648\u5929\u4e50, \u738b\u8d85, \u6768\u7acb\u65b0, \u536b\u71d5", "\u4ed8\u9ad8\u4f4d, \u51af\u65fa\u9f99, \u738b\u5b9a\u5764, \u9648\u65e5\u6e05, \u738b\u6625\u9e4f", "\u674e\u653f \u5218\u6587 \u5218\u7fa4\u534e", "\u59dc\u5a49\u60a6, \u5f20\u541b, \u6731\u91d1\u8273, \u90ed\u971e, \u5c91\u7434, \u66f9\u5b81\u9633, \u4ee3\u53cc, \u5e38\u5357", "\u6731\u5fc6\u9b41", "\u738b\u8fdb, \u5218\u6625\u666f, \u90ed\u52c7\u4e3a, \u738b\u7acb\u519b, \u9648\u514b\u590d", "\u79e6\u6587\u5a1f \u5d14\u8c37, \u77f3\u6dd1\u5170", "\u6817\u654f \u6768\u6c5d\u7537 \u674e\u58eb\u52c7 \u4e8e\u83f2", "\u674e\u5fd7\u660e \u5434\u661f\u5a25 \u5468\u666f\u8f89", "\u6b63\u98de", "\u5f20\u6625\u6885", "\u5411\u9633 \u5362\u8c26\u548c \u738b\u5b97\u548c", "\u5411\u9633 \u8096\u840d \u5362\u8c26\u548c", "\u7ba1\u79c0\u743c, \u9ad8\u6d2a\u971e, \u5218\u4f1a\u8d85", "\u5218\u96ea\u677e, \u4ed8\u524d\u521a, \u738b\u6167, \u9b4f\u4e9a\u9f99, \u5b8b\u5f3a", "\u9ec4\u5c0f\u96f7 \u5218\u6587 \u5218\u7fa4\u534e", "\u6c6a\u840d", "\u674e\u76db\u4e16", "\u90d1\u5065, \u6731\u7acb\u519b, \u674e\u519b\u534e, \u6768\u6d93, \u5b89\u6cd3\u6cac, \u9f99\u541b, \u6bdb\u591a\u658c", "\u5f20\u8d24, \u848b\u519b, \u5b63\u7ebe\u9896, \u9ec4\u6da6\u5dde", "\u4ed8\u516d\u751f", "\u5f20\u8f69", "\u738b\u7075\u6653", "\u6ed5\u777f, \u5f20\u4edd, \u5b59\u4f9d\u8bfa, \u725b\u5353\u822a, \u5218\u94ed\u8f69, \u66f9\u5176\u5b87, \u5218\u5b88\u65b0, \u674e\u4f1f", "\u674e\u5b97\u5168", "\u5468\u864e, \u5434\u79d1\u5efa, \u4f59\u658c, \u674e\u5b81, \u5468\u667a\u534e, \u5b59\u6c49\u6d32", "\u8d75\u53cc\u53cc, \u8499\u73b2, \u674e\u6d77\u9f99, \u9648\u51ac", "\u4ee4\u65ed\u971e, \u79e6\u680b, \u738b\u58eb\u534e, \u90ed\u5e05, \u9f99\u67f1", "\u9648\u9759, \u94b1\u5b66\u4ec1", "\u80e1\u9896 \u5b89\u663e\u6167 \u94b1\u5b66\u4ec1", "\u5f20\u73af \u5218\u654f\u6c5f", "\u8861\u6c9b\u4e4b,\u9676\u4e16\u6bc5,\u738b\u4e3d\u840d", "\u9646\u745e\u6c5f", "\u8d75\u5fe0\u653f", "\u5218\u5f00\u5e73, \u590f\u96e8, \u5173\u535a\u6587, \u6e29\u4e45\u7136, \u90ed\u5b81\u6735", "\u6f58\u777f\u4e1c \u59da\u5fd7\u4f1f \u5f20\u5b87 \u5b5f\u80b2 \u674e\u5c27 \u738b\u5f20\u71da \u590f\u65b0\u5174", "\u6d2a\u8389", "\u5218\u5e0c\u5937 \u9648\u5747\u5fd7 \u4efb\u4fbf\u5229", "\u6768\u7ee7\u7b49", "\u5f20\u4f18\u8302", "\u8d75\u6d77\u6d0b, \u8d3e\u6653\u6167, \u738b\u82b3, \u674e\u6d01, \u738b\u4e91\u971e, \u8303\u5e7f\u658c, \u5f20\u742a, \u738b\u9ad8\u5347, \u5f20\u6b63\u5065, \u738b\u7389\u5cf0", "\u8983\u7a0b\u8363", "\u674e\u6b22 \u738b\u5efa\u6c11 \u738b\u8c6a\u793c \u4ee3\u5b58\u8fea", "\u674e\u6b22", "\u5510\u5c0f\u96ea, \u6f58\u8fde\u534e, \u9ec4\u5b87\u4eae, \u5bbe\u6656, \u738b\u5f18, \u738b\u5efa\u6c11, \u674e\u5cf0\u9a81", "\u90d1\u6cc9\u5174, \u5218\u79c0\u5f69, \u5f20\u56fd\u5f3a, \u674e\u5de7\u7075, \u9ec4\u671d\u7ae0, \u8c22\u536b, \u8bb8\u5bd2\u6625, \u84dd\u6d2a\u6865, \u5218\u96ef, \u674e\u658c, \u9093\u6960, \u5f20\u5efa\u5e73, \u4f0a\u6653\u4e1c", "\u738b\u6654, \u59da\u4f1f, \u738b\u7ef4\u751f, \u5218\u767e\u6218", "\u96f7\u840d \u5c1a\u97f3\u658b \u97e9\u715c \u8d75\u4f1f \u738b\u664b \u9648\u6c38\u5bbd \u5218\u5fd7\u534e", "\u8c22\u5b9a\u6d77", "\u8096\u536b\u5f3a \u674e\u6dd1\u840d \u674e\u6d77\u950b \u66fe\u5f97\u6ce2 \u534e\u4e00\u9e23 \u5c39\u6d01 \u6556\u7490 \u6768\u5e05 \u738b\u8f89", "\u5362\u6615\u535a \u6234\u8def \u5f20\u535a \u725b\u82b3\u82b3 \u53f2\u6625\u4e91 \u5434\u5fd7\u5b8f \u7126\u9633 \u5468\u56fd\u4fca \u9676\u4e30 \u6768\u541b", "\u6234\u8def, \u6c64\u6653\u4e1c, \u5f20\u7acb\u7acb, \u9093\u6a58, \u5f6d\u94b0\u6db5, \u738b\u4e50, \u6bd5\u4e00\u9e23, \u6768\u6d0b, \u9ec4\u534e, \u675c\u82b3\u742a, \u5f20\u9f50, \u738b\u8f89, \u674e\u658c", "\u9ec4\u671d\u7ae0\u7b49", "\u5f90\u5d58", "\u738b\u9896", "\u5218\u52c7 \u66f9\u5a77\u5a77 \u5f20\u9f99 \u5434\u6653\u677e \u674e\u98de", "\u8c22\u5b9a\u6d77, \u9ec4\u5baa\u5fe0, \u5355\u5a67, \u6c88\u598d, \u5c27\u73cd\u7389, \u674e\u59d7\u59d7", "\u7a0b\u6c5f\u5a1c", "\u738b\u4e9a\u6797, \u9093\u6960, \u738b\u4e50, \u90dd\u559c\u826f, \u987e\u6c38\u5723, \u674e\u7115\u6210, \u674e\u658c, \u738b\u5175", "\u7530\u5fe0", "\u4e91\u5a1c", "\u4faf\u8f76 \u5218\u660e\u53cb \u5f90\u7a0b\u7a0b", "\u5468\u519b\u950b \u738b\u955c \u738b\u98de \u90b9\u946b \u9ad8\u5929\u67f1", "\u80e1\u79ef\u80dc, \u90d1\u7956\u5e73, \u5de6\u534e\u4f1f", "\u90b1\u5efa\u534e", "\u4fde\u9701\u5ddd", "\u9f9a\u6dd1\u679c, \u6a0a\u534e, \u9ec4\u6ea2\u6e05, \u9648\u7fa4\u82f1, \u8881\u65b0\u79d1", "\u8096\u9e4f\u8fdc, \u7126\u6653\u5b81", "\u848b\u56fd\u658c", "\u6b27\u9633\u6625, \u59da\u6d01, \u738b\u516c\u5e94", "\u95eb\u6c5f\u71d5, \u738b\u5b66\u78ca, \u674e\u5e86\u6c11, \u5468\u52c7, \u738b\u5146\u4e1c, \u674e\u6210\u6995", "\u6731\u5b5f\u5146, \u5ed6\u745e\u91d1, \u675c\u4fee\u660e, \u5468\u52a0\u658c, \u6731\u6587\u5175", "\u6768\u6625\u4ead", "\u718a\u65b9\u6d9b", "\u90d1\u8fdb\u5b9d, \u674e\u741b", "\u5468\u4eae", "\u65b9\u71d5", "\u674e\u5fd7\u5065 \u6768\u4e3d\u7ea2 \u675c\u98de \u4e8e\u4e4b\u6db5 \u674e\u4fca\u709c", "\u674e\u51a0\u8f89", "\u80e1\u6c38\u8f89", "\u7fdf\u6eaf\u822a \u5f20\u71d5\u5174 \u80e1\u6625\u521a", "\u738b\u5411\u534e", "\u5218\u7389\u838e \u9648\u6e2f", "\u674e\u8fbe\u6052", "\u59dc\u53ef\u5fc3", "\u8463\u7fe0\u534e \u9f99\u690d \u5e9e\u5fd7\u5f3a", "\u8c22\u571f\u5747", "\u674e\u65fa, \u5510\u654f\u6377", "\u5f20\u6842\u840d", "\u4e54\u5f15\u5e84, \u547c\u6587\u6765", "\u90b5\u9707\u5b87, \u8c22\u76ca\u6c11, \u5468\u71d5, \u6768\u5fd7\u52c7", "\u5468\u71d5, \u8c22\u76ca\u6c11, \u7518\u5b9a\u80fd, \u6768\u5fd7\u52c7, \u6768\u6d77\u6d9b", "\u674e\u6d77\u671d, \u4e8e\u94a2, \u7941\u6b63\u5174", "\u5f90\u632f", "\u9676\u6b63\u6bc5 \u6b66\u4e66\u5f6c \u664f\u7fa4\u5c71 \u851a\u5c09\u5947", "\u5b59\u7693, \u9093\u5b87, \u4e8e\u6dd1\u840d, \u4f0d\u4e3d\u5a1c", "\u5085\u5176\u8363", "\u5f20\u4f73\u73fa \u6797\u6625\u9999 \u8a79\u6000\u5b87 \u4ed8\u65f6\u96e8", "\u738b\u6c38\u6885, \u5f20\u660c\u58ee, \u90d1\u76f4, \u5f20\u7389\u749e, \u5218\u4e3d\u7af9, \u9ad8\u6587\u5168", "\u738b\u5a1f, \u90d1\u7434, \u5f20\u534e, \u5cb3\u6d77\u6ce2", "\u4efb\u5efa\u6653, \u6797\u6d9b, \u738b\u8339\u6960, \u6bb7\u5b66\u98ce, \u674e\u96ea", "\u5f20\u6d77\u8273", "\u5218\u8d35\u948a", "\u6768\u5fd7\u52c7, \u8c22\u76ca\u6c11, \u5468\u71d5", "\u80e1\u82b3 \u8c22\u6765\u82cf", "\u96f7\u5b66\u950b", "\u79e6\u6587\u5a1f \u4f59\u60e0\u751f \u4ed8\u65f6\u96e8", "\u66f9\u5ef6\u82ac, \u536b\u7075\u541b, \u5362\u8389\u749f, \u5b59\u660a, \u738b\u5a77\u5a77", "\u5218\u51ef", "\u5415\u6dd1\u8d24, \u6613\u6653\u8f89, \u949f\u8fea, \u5eb7\u8446\u5f3a, \u6768\u76ca\u6c11, \u738b\u607a", "\u5f6d\u4e3d\u5a1f, \u674e\u82d3, \u5f20\u71d5, \u6731\u81ea\u5fe0, \u738b\u6dd1\u534e", "\u9648\u707f \u96f7\u4ee5\u8d85", "\u738b\u9e4f, \u5c1a\u519b, \u5415\u7965\u654f, \u6731\u7acb\u519b, \u674e\u529b", "\u91d1\u6167\u541b", "\u5f20\u840d, \u590f\u65b0\u5174", "\u91d1\u798f\u6c5f", "\u9a6c\u660e\u7389, \u8c22\u76ca\u6c11, \u738b\u9e4f, \u5b63\u4e07\u9547", "\u738b\u5e78, \u590f\u65b0\u5174, \u5f20\u514b\u5a1f, \u7ae5\u6811\u534e", "\u674e\u54f2", "\u5510\u5fb7\u5bb9; \u9648\u5929\u5f71; \u674e\u52c9; \u6768\u6b66\u9f99; \u5510\u8273\u519b", "\u5218\u4f20\u6d77", "\u803f\u5dcd \u94b1\u5b66\u4ec1 \u5b89\u663e\u6167", "\u5b59\u65cb, \u6234\u7ea2\u65d7, \u94b1\u6167\u6587, \u6bdb\u5723\u9676, \u738b\u6676\u6676", "\u5218\u6587\u9759, \u6b66\u4e66\u5f6c, \u9676\u6b63\u6bc5", "\u59dc\u709c\u5764, \u5415\u9ad8\u91d1, \u5218\u7389, \u6768\u6842\u82b1, \u738b\u8d85", "\u5f20\u7d20\u98ce \u5b59\u53ec\u971e \u8c46\u839e\u839e \u5b59\u6770", "\u5c1a\u5c09, \u8c22\u76ca\u6c11, \u5218\u5b9d\u5f3a, \u738b\u8d77\u6210, \u6768\u6d77\u6d9b", "\u9ec4\u5c0f\u534e \u5468\u96ea\u677e \u90d1\u70bd\u5d69 \u80e1\u5065", "\u8d75\u91d1\u6d9b \u5f20\u4e91\u9f99 \u6797\u745c \u9648\u514b\u5229", "\u66fe\u7ecd\u743c \u8bd1 \u8c22\u76ca\u6c11 \u6821", "\u9ec4\u94ba, \u66fe\u9756\u5c71, \u6881\u4e91, \u6c88\u680b", "\u674e\u53cb\u660e (\u534e\u5357\u7406\u5de5\u5927\u5b66\u5236\u6d46\u9020\u7eb8\u5de5\u7a0b\u56fd\u5bb6\u91cd\u70b9\u5b9e\u9a8c\u5ba4, \u5e7f\u5dde, 510641) Hm\u00b7Chang and H\u00b7Jameel (\u5317\u5361\u7f57\u6765\u7eb3\u5dde\u7acb\u5927\u5b66, \u7f8e\u56fd)", "LUO Qi, LIU Huan-bin", "\u5468\u71d5, \u8c22\u76ca\u6c11, \u6768\u5fd7\u52c7, \u7518\u5b9a\u80fd, \u90b5\u9707\u5b87", "\u8303\u5efa\u4e91 \u738b\u9e4f \u8c22\u76ca\u6c11", "\u5de6\u91d1\u534e", "\u8c22\u76ca\u6c11 \u5434\u65b0\u751f \u5218\u7115\u5f6c \u4f0d\u7ea2", "\u7f57\u742a \u5218\u7115\u5f6c", "Fu Shi-yu, Zhan Huai-yu, He Wei", "\u5468\u6b63\u57f9", "\u5f90\u5cfb, \u674e\u519b, \u5510\u6770\u658c, \u83ab\u7acb\u7115, \u9648\u514b\u590d", "SUN Yong, ZHANG Jin-ping, YANG Gang, LI Zuo-hu", "\u90b1\u7389\u6842 \u8521\u8054\u751f", "\u5218\u6c38\u9e4f", "\u6a0a\u5a77\u5a77, \u97e9\u9896, \u5b59\u5e7f\u536b, \u674e\u6d77\u660e", "\u4e4c\u65e5\u5a1c", "\u859b\u56fd\u65b0 \u8303\u8363\u6625", "\u5f90\u8f7d\u54f2 \u90dd\u56fd\u8363 \u738b\u79cb\u8273", "\u66fe\u52b2\u677e", "\u8d3e\u536b\u4e1c, \u6768\u654f\u5b98, \u738b\u6625\u6797, \u674e\u8f89", "\u9648\u79cb\u8273, \u9b4f\u7490, \u82d7\u5e86\u56fd, \u7f57\u5c0f\u6797, \u9a6c\u6653\u5a1f, \u9648\u793c\u8f89, \u9ec4\u516d\u83b2", "\u5f90\u660e\u6e90", "\u5f20\u7d20\u98ce, \u6731\u5149\u4e91, \u5218\u6587, \u5f20\u7f8e\u4e91", "\u4faf\u6210\u654f, \u51a0\u8273\u840d, \u674e\u5a1c, \u66f9\u4ece\u519b", "\u5468\u96ea\u677e \u9648\u65af\u654f \u6881\u4e91 \u80e1\u5065 \u8a79\u6000\u5b87", "\u6ed5\u94c1\u751f \u6bb5\u7231\u7434 \u5f20\u8dc3\u5e73", "\u738b\u5146\u6c5f \u9648\u514b\u590d \u9ad8\u6587\u82b1 \u5f90\u4fca", "\u9a6c\u4f1f\u826f\uff0c\u66f9\u77e5\u670b\uff0c\u5415\u5174\u534e", "\u90b1\u7389\u6842 \u9ec4\u658c \u674e\u5609 \u9648\u6653\u519b \u7aa6\u6b63\u8fdc", "\u59da\u59a4 \u738b\u6b22\u6b22 \u803f\u4ed8\u6c5f", "\u5218\u660e\u53cb \u9648\u4e2d\u8c6a", "\u9ec4\u5e94\u521a \u4f55\u5317\u6d77 \u8096\u840d \u9648\u96ea\u9752 \u6881\u5065\u6587", "\u738b\u65ed, \u8a79\u6000\u5b87, \u7f57\u5de8\u751f, \u5218\u5343\u94a7, \u4f55\u4e3a", "\u5415\u6dd1\u8d24, \u738b\u607a, \u6613\u6653\u8f89, \u5eb7\u8446\u5f3a, \u738b\u65ed, \u5f20\u82d1\u971e", "\u6768\u5fd7\u52c7", "\u9ec4\u56fd\u6797, \u90b9\u4e3d\u971e, \u9648\u4e2d\u80dc, \u5f20\u6210\u82b3", "\u5de6\u6ee1\u5174", "\u6d88\u660e1, \u9b4f\u660e2", "\u8303\u6625\u8273", "\u9a6c\u4e3d\uff0c\u8d75\u4f20\u5c71\uff0c\u97e9\u91d1\u6885", "\u5b8b\u5929\u96c4", "\u76d6\u6653\u5029, \u674e\u96e8, \u96f7\u540c, \u535e\u8f89\u6d0b, \u9646\u6d77\u9f99, \u8096\u60e0\u5b81, \u5201\u8d85", "\u5f8b\u65b9\u6210, \u8def\u4fee\u6743, \u5218\u8d35\u6797, \u6731\u73ab\u76c8, \u5e38\u5c0f\u658c, \u962e\u6d69\u9e25", "\u9648\u534e\u6cc9 \u53f8\u666f\u822a \u5468\u96ea\u677e", "\u9a6c\u4e3d\u8273, \u9a6c\u6653\u519b", "\u738b\u7115\u7f8e, \u9648\u8574\u667a, \u5f20\u6b63\u5065, \u5f20\u8389", "\u5f20\u7fd4\u5b87", "\u8d75\u4e1c\u67cf\u7b49", "\u6d2a\u82f1, \u949f\u6cfd\u8f89, \u90d1\u671d\u4f4d, \u5468\u7984\u5e73", "\u674e\u4e9a\u838e, \u738b\u7490\u654f, \u5e9e\u68a6\u660a, \u7530\u6cfd, \u66fe\u8dc3\u51ef, \u8d75\u5149\u8f89", "\u5218\u5609", "\u51af\u542f\u660e", "\u674e\u6625\u5a77, \u94b1\u5b66\u4ec1, \u5b89\u663e\u6167", "\u738b\u4e3d \u4faf\u6b23\u5b87 \u674e\u723d \u91d1\u6d77\u5170", "\u9c81\u7ea2\u971e", "\u90ed\u6dd1\u7ea2", "\u9f50\u4e9a\u6960", "\u9ad8\u6770\u7426", "\u6797\u5146\u4e91", "\u66f9\u79c0\u519b", "\u9ad8\u822a\u5929", "\u6731\u9ad8\u9e4f", "\u8bb8\u96c5\u5e0c", "\u4e01\u5176\u519b", "\u9ec4\u864e", "\u738b\u8299\u84c9", "\u674e\u6770", "\u5218\u5bc5", "\u5d14\u6625\u4eae", "\u5434\u798f\u80dc", "\u5218\u7389", "\u674e\u4e9a\u8f89", "\u4f55\u5fd7\u9e4f", "\u90ed\u8587", "\u674e\u65b0\u5e73", "\u5468\u5a07", "\u6885\u68a6\u96e8", "\u9648\u8fea", "\u738b\u5189\u5189", "\u674e\u7fe0\u7389", "\u6234\u82cf", "\u674e\u77e5\u51fd", "\u9a6c\u6587\u5f66", "\u5f20\u5e0c", "\u674e\u5c0f\u7ea2", "\u97e6\u7ef4", "\u6881\u660e\u9732", "\u5173\u5e86\u82b3", "\u6f58\u5fc6\u4e50", "\u949f\u5b8f\u5148", "\u6881\u5bb6\u4e3d", "\u848b\u5029\u8339", "\u738b\u4fca\u6587", "\u674e\u5e7f\u80dc", "\u8a79\u7476", "\u91d1\u8273\u7fbd", "\u8d3e\u6e05\u8d85", "\u9ad8\u6d2a\u8d35", "\u80e5\u5a1f", "\u738b\u547d", "\u5f90\u521a", "\u738b\u5b9d\u7389", "\u674e\u5764", "\u5218\u660e\u53cb", "\u5f20\u6653\u7434", "\u8bb8\u6842\u5f6c", "\u674e\u745e\u745e", "\u90ed\u54c8, \u4efb\u82b3, \u4efb\u9e4f\u521a", "\u674e\u81ea\u5f69", "\u9676\u6b63\u6bc5", "\u5434\u9999\u6ce2", "\u97e6\u4e4b\u654f", "\u738b\u51e4\u5a1f", "\u8463\u4fca\u6676", "\u859b\u5b87\u6167", "\u8c22\u4f20\u9f99", "\u8bb8\u4f1f", "\u5218\u8fdb", "\u5218\u5c0f\u5b81", "\u5218\u83b9\u83b9", "\u8def\u661f", "\u5f20\u6c38\u8d85", "\u8881\u91d1\u9f99", "\u96f7\u73fa", "\u5eb7\u78ca", "\u7530\u9e3d", "\u5085\u607a", "\u5f90\u78ca", "\u7a0b\u5408\u4e3d", "\u674e\u6d77\u79cb", "\u590f\u5b89\u519b", "\u6881\u6653\u4e3d", "\u9ec4\u4fca, \u6768\u4ec1\u515a", "\u9648\u656c\u6d69", "\u84dd\u6b66", "\u67f4\u6b63\u73b2 \u738b\u5fb7\u5e73", "\u961a\u5174\u4f20 \u674e\u9e4f", "\u5e9e\u6625\u751f", "\u961a\u5174\u4f20,\u674e\u9e4f", "\u5f20\u79c0\u9752, \u90b1\u5316\u7389", "\u738b\u677e", "\u6c60\u4e1c\u660e, \u803f\u8363\u4fa0, \u76f8\u5c0f\u660e", "\u8303\u4e39, \u738b\u6d77\u82b1, \u674e\u5c0f\u745e, \u8d35\u8d35\u5f3a, \u5218\u8273", "\u5218\u96c5\u840d \u9648\u6e2f", "\u5f20\u8fd0\u5c55 \u6881\u5bcc\u653f \u90a2\u6548\u529f \u738b\u7acb\u9e4f", "\u725f\u6d2a\u71d5", "\u66fe\u4e3d\u7f8e \u6768\u9547\u7eb2 \u9648\u5764\u4ea8", "\u5f20\u6811\u6ee8 \u90b1\u7389\u6842 \u9ec4\u658c \u7aa6\u6b63\u8fdc", "\u5f20\u6d2a\u946b", "\u7b80\u83b9", "\u6731\u7ea2\u7965, \u590f\u5357\u5357, \u738b\u53cc\u98de, \u738b\u82f1\u8f89", "\u5b8b\u71d5\u5a77", "\u5f20\u6811\u6ee8 \u90b1\u7389\u6842 \u9ec4\u658c", "\u5218\u5168\u7956", "\u5371\u5fd7\u658c, \u80e1\u5173\u952e, \u5b54\u7965\u8f89, \u9648\u76db\u5e73", "\u674e\u5947\u660e \u80e1\u519b\u519b \u97e9\u9896 \u5468\u666f\u8f89", "\u9ec4\u53ef\u67fd", "\u738b\u71d5\u84ec", "\u97e9\u6653\u82b3, \u90d1\u8fde\u723d, \u675c\u4e88\u6c11, \u8c22\u76ca\u6c11", "\u7ae5\u8d85\u51e1", "\u9f50\u79c0\u4e50", "\u66fe\u5c55\u9706", "\u9648\u7075\u6668", "\u674e\u7acb\u6ce2", "\u5f20\u6770 \u5218\u79cb\u5a1f", "\u53e4\u5174\u9999,\u9648\u5609\u5ddd,\u6768\u6842\u82b1,\u5e9e\u5fd7\u5f3a", "\u674e\u51e4", "\u5218\u857e, \u9ad8\u519b\u971e, \u6881\u4e3d\u73cd", "\u9b4f\u73ae", "\u674e\u54f2\u6960", "\u5085\u82f1\u5a1f, \u90b1\u5316\u7389, \u5f20\u4e3d, \u738b\u5cf0\u5cf0", "\u6613\u51ef", "\u987e\u79c0\u6885, \u5e84\u8000\u793c, \u738b\u4fdd, \u738b\u8f89, \u5218\u6c38\u987a", "\u5218\u6768 \u5355\u73cd \u66f9\u6dfb", "\u5218\u4e3d", "\u987e\u742a\u840d \u52c7 \u5f3a \u5c24\u7eaa\u53e4 \u4f59\u4e16\u8881", "\u5c24\u7eaa\u96ea \u8fde\u6d77\u5170 \u53f6\u6c49\u73b2 \u5546\u56fd\u6676 \u675c\u709c", "\u9f99\u9053\u82f1 \u6797\u82f1", "\u7a46\u6c38\u751f", "\u9f9a\u6728\u8363 \u674e\u5fe0\u6b63", "\u6731\u7389\u5a1f \u9648\u6e2f \u5218\u6620\u5c27", "\u674e\u7ef4\u82f1", "\u675c\u654f, \u738b\u5fd7\u6770", "\u6768\u9752", "\u4f55\u5317\u6d77 \u8096\u840d \u9ec4\u5e94\u521a \u6881\u5065\u6587 \u9648\u96ea\u9752", "\u66f2\u7433", "\u5468\u5c0f\u51e1, \u8c22\u6765\u82cf, \u9686\u8a00\u6cc9", "\u4f55\u6c34\u6dcb", "\u9093\u660c\u4e91", "\u8c22\u62e5\u7fa4, \u9648\u5f66, \u5f20\u74a7\u5149", "\u8096\u4ed9\u82f1 \u90d1\u70bd\u5d69 \u80e1\u952e \u5f90\u658c", "\u859b\u83c1\u96ef \u8d75\u82b3 \u5415\u4f20\u5c71", "\u5434\u5f00\u7098", "\u5f20\u80dc\u5b87", "\u77f3\u745c", "\u4f55\u5b5c\u5b5c", "\u4f55\u82b3, \u9648\u5747\u5fd7, \u738b\u5e06", "\u5eb7\u4e91\u98de \u6c88\u4e00\u4e01", "\u6768\u6587\u5149", "\u675c\u6d77\u6d9b \u6797\u6d77", "\u738b\u957f\u5efa", "\u5085\u5e7f\u751f \u8d56\u4f1f\u4e1c \u674e\u65b0\u653f \u4efb\u5c11\u6ce2 \u674e\u6653\u82c7", "\u5411\u7ea2\u4eae\uff0c\u7f57\u5409\u8363", "\u90d1\u83b9\u5a1c \u5218\u5f3a \u674e\u660c\u79a7 \u5411\u5ef7\u5143 \u9ec4\u5357\u6c11 \u6a0a\u946b\u745e", "\u5e84\u4e91\u9f99 \u539f\u4e49\u5149 \u5b59\u56fd\u9f99 \u8d75\u5fd7\u660e", "\u5510\u4e9a\u7537", "\u6bdb\u8fde\u5c71 \u5218\u6842\u5357 Claude Daneaulf Francois Brouille", "\u8c22\u73ae \u94b1\u5b66\u4ec1", "\u90b1\u6587\u79c0", "\u5f20\u8d3a \u9ec4\u65ed\u4e50 \u5b59\u884d\u5b81 \u8d3e\u6587\u8d85 \u725b\u6885\u7ea2 \u77f3\u6d77\u5f3a", "\u9ece\u59dc", "\u9648\u4fca\u5fe0", "\u738b\u7389\u56ed", "\u674e\u597d \u9648\u5176\u5175", "\u6731\u660e\u534e \u82cf\u6587\u5f3a", "\u8d3a\u4f1a\u5229", "\u8c22\u514b\u660c", "\u6768\u9759\u4eea, \u5468\u96ea\u677e, \u4e07\u5c0f\u82b3, \u9ec4\u6587\u6708", "\u534e\u98de\u679c", "\u738b\u94a6\u5b87", "\u6768\u745e\u73b2", "\u8bb8\u70af \u738b\u5b66\u6770 \u4fde\u4f1f\u519b \u90b5\u5229\u658c", "\u664f\u7fa4\u5c71", "\u5f6d\u6d2a\u5b89 \u9648\u4e2d\u8c6a \u674e\u53cb\u660e", "\u8d75\u96c5\u7434", "\u738b\u7965\u8679", "\u90b1\u7a0b\u9f99", "\u5f20\u5efa\u5149", "\u666f\u5b9c, \u51e1\u971e", "\u5f20\u6c38\u5229", "\u6c7d\u5df4\u7cbe\u5316\u9020\u7eb8\u5316\u5b66\u54c1\u90e8\u5f20\u529b\u751f", "\u6731\u7ea2\u7965 \u738b\u53cc\u98de \u6768\u5d0e\u5cf0", "\u539f\u4e49\u5149 \u5e84\u4e91\u9f99", "\u5f90\u5b58\u4fed \u9ec4\u83ca\u6d2a", "\u53f2\u65b0\u6885 \u8bf8\u57f9\u594b \u6c99\u60e0\u946b \u5434\u4e07\u5e74", "\u5218\u56fd\u5174", "\u8c22\u53ef\u6b23", "\u9ec4\u83ca\u6d2a", "\u6c6a\u591a\u4ec1", "\u82cf\u6b23\u6377 \u4e91\u6842\u6625 \u5434\u5bb6\u6743 \u6c5f\u950b \u5180\u5c0f\u5143 \u66f9\u632f\u96f7 \u5f90\u6d69\u6587", "\u5f20\u5b66\u91d1", "\u6797\u8dc3\u6625", "\u5218\u56fd\u680b \u5f20\u7f8e\u4e91 \u90ed\u51cc\u534e", "\u66fe\u5fb7\u529b", "\u6881\u4f9d", "\u5218\u56fd\u680b", "\u5f20\u6052 \u9648\u514b\u590d \u6768\u4ec1\u515a", "\u7aa6\u7ea2\u8273", "\u96f7\u7ea2, \u5f20\u5b8f, \u9093\u826f\u6b66", "\u5218\u536b\u6d9b", "\u674e\u6ee8 \u674e\u53cb\u660e \u5eb7\u6bd3\u4e4b \u6768\u6587\u4eae", "\u5b8b\u4e3d\u5f66", "\u91d1\u59d7\u59d7, \u738b\u601d\u6d53", "\u5f20\u5029", "\u674e\u660a\u6d25, \u536b\u7075\u541b, \u738b\u4e9a\u73b2, \u5b59\u660a, \u5f20\u4e07\u7490", "\u4ed8\u6587\u4ead, \u9093\u4f53\u4fca, \u5b59\u6625\u9e4f, \u5f6d\u4e59\u8f69", "\u674e\u4fca\u4f1f, \u5b89\u5174\u4e1a, \u9c81\u5bbe, \u7a0b\u6b63\u67cf, \u66f9\u6d77\u5175, \u5218\u6d2a\u658c", "\u9ec4\u8c28", "\u5ed6\u5efa\u660e", "\u845b\u5efa\u697c \u59dc\u7956\u6797 \u6768\u745e\u4e30 \u5218\u5f66\u519b", "\u51af\u559c\u5e86 \u5218\u6587\u6ce2", "\u5f6d\u5efa\u6c11", "\u674e\u4e91\u534e \u5218\u4e66\u9497", "\u6768\u857e,\u5218\u6e29\u971e", "\u738b\u4f20\u8fd0 \u8881\u6b63\u4e49 \u5d14\u5146\u5764", "\u4e54\u6765\u806a, \u674e\u840d, \u5218\u535a, \u82ae\u4e66\u9759, \u6c88\u56fd\u9e4f", "\u83ab\u6587\u8f69", "\u853a\u5b50\u6db5 \u6768\u8bb4\u68a6 \u6613\u6653\u8f89", "\u9ec4\u6c5f\u6d9b", "\u6bd5\u5723\u541b, \u5b8b\u5148\u4eae", "\u5f90\u884d\u9e4f", "\u51af\u6625 \u9648\u6e2f", "\u859b\u6bc5", "\u5218\u8000\u7476 \u6768\u6d69 \u718a\u667a\u65b0 \u6881\u9f99 \u623f\u6842", "\u8463\u52c7, \u4f0d\u9526\u79c0, \u5f90\u5a9a, \u66f9\u4e91\u5cf0, \u5218\u795d\u5170", "\u9b4f\u519b\u51e4 \u674e\u5c0f\u745e \u674e\u521a\u8f89", "\u5468\u751f\u98de", "\u738b\u6ea6", "\u674e\u7389\u5cf0", "\u5b8b\u98de\u5b87", "\u6768\u8c0b\u5149 \u7ae5\u742a\u6cb3", "\u674e\u6653\u5c91 \u535c\u8d85\u7fa4 \u97e6\u5a1f\u5a1f", "\u6f58\u5fd7\u521a \u5415\u9e4f\u4fe1 \u9646\u7199\u5a34", "\u53f2\u6d77\u771f, \u674e\u9e3f\u51ef, \u9a86\u534e\u82f1, \u5b63\u5251\u950b, \u5218\u6587, \u8d75\u4e3d\u541b, \u53f2\u5306, \u8d3e\u7a0b\u745b", "\u5510\u5174\u5e73, \u9648\u5b66\u6995, \u4ed8\u82f1", "\u674e\u957f\u8273", "\u5434\u7389\u82f1", "\u845b\u6dd1\u5a1f", "\u9648\u592b\u5c71 \u9648\u542f\u6770 \u738b\u9ad8\u5347", "\u9773\u4e3d\u5f3a, \u5218\u5b97\u6797, \u5f90\u6e05\u534e, \u674e\u5f66\u6625", "\u6881\u4e91 \u989c\u8fdb\u534e \u9648\u514b\u590d \u675c\u82f1\u8389", "\u5f90\u6e05\u534e, \u8042\u4e3d\u5f3a", "\u4ed8\u7d2b\u660c", "\u9a6c\u6c38\u751f,\u90b1\u5316\u7389", "\u5c39\u5174, \u6881\u67ab\u6674, \u9648\u5fd7\u5f3a, \u90dd\u6653\u79c0", "\u95eb\u715c\u5764", "\u9a6c\u9759 \u738b\u7acb\u534e \u7f57\u7075\u829d \u5f20\u5b66\u91d1", "\u738b\u7406\u60f3", "\u8463\u5143\u950b, \u5218\u6e29\u971e", "\u962e\u7389\u5e73", "\u590f\u65b0\u5174", "\u6768\u71d5 \u738b\u5fd7\u6770 \u6234\u5fe0\u56fd", "\u738b\u5176\u826f \u6c88\u51e4\u6c60 \u674e\u539a\u529f", "\u674e\u5b97\u4efb", "\u8d75\u777f\u56fd, \u767d\u6dd1\u73cd, \u6731\u5e74\u5fb7, \u674e\u4fdd\u56fd", "\u6885\u4e91\u73cd, \u6731\u5bb6\u8363", "\u4faf\u4fca\u6770", "\u5f20\u9716, \u90b5\u9e4f\u7a0b, \u76db\u521a", "\u738b\u5176\u826f \u6c88\u98ce\u6c60 \u7f57\u660e\u5fd7 \u674e\u6b23\u79be", "\u8521\u60a6\u80dc, \u5411\u5929\u699c, \u97e9\u8fbe\u52e4, \u534e\u53cb", "\u9648\u767b\u9f99", "\u5434\u5b97\u534e", "\u738b\u6210\u5cf0, \u6731\u52c7\u5f3a", "\u738b\u5b66\u7434", "\u4e07\u5174", "\u8881\u6210\u5f3a", "\u5510\u5b8f\u79d1 \u9648\u5747\u5fd7", "\u8463\u5fd7\u4fed \u94b1\u5b66\u4ec1", "\u738b\u6c38\u5fe0, \u88f4\u7ee7\u8bda, \u77f3\u6dd1\u5170", "\u59da\u5360\u9759 \u90ed\u777f \u5f20\u6625\u751f", "\u674e\u5fb7\u519b \u6c88\u4e00\u4e01", "\u989c\u8fdb\u534e, \u949f\u5efa\u6587, \u674e\u56fd\u5b9a", "\u9a6c\u653e \u80e1\u4ee5\u5fe0", "\u738b\u5efa \u738b\u5fd7\u6770", "\u5218\u7ea2\u5cf0", "\u9ad8\u8fbe", "\u738b\u798f\u5347", "\u664f\u6c38\u7965, \u9648\u592b\u5c71, \u5468\u6797\u6770", "\u674e\u7acb \u6731\u654f \u5468\u4ef2\u5b9e", "\u5f20\u5149\u534e, \u987e\u73b2, \u5362\u51e4\u7eaa", "\u5b59\u5fb7\u5e73", "\u5434\u5b97\u534e \u9648\u5c11\u5e73 \u5b59\u79c0\u6b66 \u5362\u7389\u680b", "\u738b\u536b\u56fd", "\u962e\u8499", "\u80e1\u7ecd\u8fdb", "\u738b\u677e\u6797, \u738b\u5c1a\u73b2, \u9648\u592b\u5c71, \u7530\u4e9a\u7434", "\u7eaa\u57f9\u7ea2 \u97a0\u6210\u6c11", "\u5f20\u7ea2\u6770 \u80e1\u60e0\u4ec1 \u9648\u592b\u5c71", "\u9a6c\u5e06\u5cf0, \u53f6\u6b23\u6587, \u9648\u529b, \u51af\u6d9b, \u7441\u5cf0, \u5f20\u817e\u5b87, \u5434\u6b63\u5b87, \u5434\u5f3a", "\u6768\u4ec1\u5149, \u9648\u514b\u590d, \u5218\u8dc3\u5170, \u9648\u5947\u5cf0, \u6768\u98de", "\u738b\u6cbb\u8273", "\u674e\u6d77\u4e1c", "\u6731\u5148\u6885, \u6768\u5fd7\u6ce2, \u859b\u56fd\u65b0", "\u5218\u4e3d\u5a1f \u5f20\u5149\u534e", "\u91d1\u6d77\u5170, \u8d75\u9a8f\u8861, \u5188\u5c71\u9686\u4e4b, \u9648\u793c\u8f89", "\u674e\u654f, \u6768\u5c0f\u7ea2, \u9648\u5efa\u5175, \u9648\u5927\u52c7, \u6c5f\u6c5f\u8282", "\u6c6a\u4e49\u534e", "\u6768\u666e\u5cf0", "\u674e\u6d9b \u5f20\u7f8e\u4e91 \u4e25\u4f1f", "\u5b8b\u6d77\u519c", "\u51af\u5efa\u826f \u66fe\u6587\u536b", "\u6731\u5b97\u4f1f \u674e\u5175\u4e91 \u674e\u6d77\u9f99", "\u738b\u80dc\u4e39", "\u6768\u4f1f\u677e, \u5b89\u5174\u4e1a, \u6768\u5065, \u5218\u5229\u7434, \u9f99\u57a0\u8367, \u7a0b\u6b63\u67cf, \u66f9\u7a0b\u5175, \u5218\u6d2a\u658c", "\u738b\u4ec1\u5f6c, \u9ec4\u6b63\u6587, \u7a0b\u4e3d", "\u5510\u7231\u6c11 \u5f20\u5b8f\u4f1f \u9648\u6e2f", "\u738b\u8425", "\u5f20\u5efa\u5dde \u6881\u9c81\u5b87 \u5eb7\u54f2", "\u5218\u5f3a \u97e9\u537f \u9648\u5353\u5e84\u5803", "\u859b\u5f6c", "\u90d1\u96ea\u5170 \u94b1\u4e91\u73e0", "\u80e1\u4f1a\u8d85, \u8a79\u6000\u5b87, \u7f57\u5c0f\u6797, \u4ed8\u65f6\u96e8", "\u738b\u6210\u6d77", "\u6768\u4ec1\u515a \u9648\u514b\u590d", "\u6f06\u667a\u9e4f \u6234\u7ea2\u65d7 \u674e\u838e\u838e \u674e\u5927\u8d85", "\u67ef\u51ac\u96e8, \u9648\u793c\u8f89, \u9a6c\u6653\u5a1f, \u6731\u53cb\u80dc, \u9ec4\u516d\u83b2", "\u8d75\u7389\u6797", "\u97e6\u7231\u82ac \u97e6\u8389\u654f \u66fe\u8273\u7ea2", "\u5085\u745e\u82b3", "\u7a0b\u6b63\u4eae", "\u66f9\u4e91\u5cf0", "\u82b1\u65af\u6587 \u97e9\u537f \u5218\u5b81", "\u4f55\u6797\u534e \u5468\u91d1\u6d9b", "\u674e\u5efa\u6587 \u8a79\u6000\u5b87 \u90b1\u5316\u7389 \u4ed8\u65f6\u96e8", "\u6731\u51ef \u7f57\u91d1\u5cb3 \u738b\u4f20\u69d0", "\u82cf\u6587\u6d01, \u674e\u6770\u6c11, \u83ab\u864e\u660e, \u5f20\u5b81, \u9ec4\u663e\u5357", "\u6768\u4e9a\u73b2, \u9648\u7389\u857e, \u5b59\u4eac\u4e39", "\u9648\u707f", "\u90b1\u4e95\u751f", "\u97e9\u537f \u6587\u5411\u4e30 \u8bb8\u5c0f\u7fe0", "\u767d\u96ef\u9510 \u6a0a\u6167\u660e \u5b5f\u4e91\u5170", "\u738b\u695a, \u7fdf\u534e\u654f, \u5218\u5a67\u6021, \u6234\u94e0, \u5434\u6587\u5a1f", "\u5f90\u6c38\u5efa, \u95eb\u745b, \u5cb3\u5c0f\u9e4f, \u5f20\u9f0e\u519b, \u6731\u632f\u5cf0", "\u738b\u56fd\u680b", "\u4fde\u68a6\u5170", "\u6768\u9547\u7eb2 \u5434\u654f\u4eea \u9f99\u6cbb\u519b \u9648\u5764\u4ead", "\u9648\u542f\u6770, \u9648\u5927\u5c71, \u80e1\u60e0\u4ec1, \u738b\u9ad8\u5347", "\u90b1\u6d0b\u6cfd, \u7ae5\u56fd\u6797", "\u5f20\u57f9", "\u6768\u8273, \u738b\u5e73, \u59da\u5e86\u73b2, \u90ed\u4e3d\u82b3, \u7fdf\u534e\u654f", "\u53f6\u7533\u51e4", "\u5434\u53ef\u4f73", "\u738b\u7acb\u519b \u9648\u592b\u5c71 \u79e6\u4e3d\u5a1f \u5468\u6797\u6770", "\u80e1\u4f1a\u8d85 \u67f4\u6b23\u751f", "\u6c5f\u5b88\u4e50,\u8a79\u6000\u5b87,\u674e\u5efa\u4e49,\u90a2\u78ca,\u5468\u751f\u98de,\u6731\u5e9e\u5229", "\u53f8\u4f1f\u950b", "\u5f20\u9f0e\u519b \u674e\u5bb6\u534e \u6881\u5bb6\u5f3a", "\u5218\u6bc5", "\u5218\u660e\u53cb, \u5173\u5e86\u82b3", "\u6c88\u6e05\u6c5f", "\u7956\u5f6c, \u6c5f\u658c, \u8d75\u5fb7\u534e", "\u5c24\u9e4f \u6768\u4ec1\u515a \u6768\u98de \u9648\u514b\u590d", "\u5218\u9759\u96ef", "\u80e5\u5a1f\uff0c\u5218\u53cb\u670b\uff0c\u5173\u5e86\u82b3\uff0c\u97e6\u7ef4\uff0c\u8096\u4ed9\u82f1", "\u96f7\u4ee5\u8d85 \u5218\u7ad9 \u9ece\u59dc\u96f7\u5c1a", "\u674e\u6dd1\u541b \u738b\u632f\u6d2a \u4e01\u672a\u4fdd \u5b8b\u6e5b\u8c26", "\u59da\u6653\u7ea2", "\u8c2d\u4e3d\u7ea2 \u9a6c\u4e50\u51e1 \u5218\u5b9a\u519b \u5218\u7ee7\u6743 \u66fe\u51ef \u6881\u5b87\u5a77", "\u90b1\u6885", "\u738b\u4eae \u738b\u7acb\u519b \u5b5f\u5e86\u677e", "\u4e8e\u6d77\u82f1 \u6c88\u4e00\u4e01", "\u8c2d\u4e3d\u840d", "\u674e\u4e16\u5f64 \u5468\u56fd\u4f1f \u97e9\u91d1\u6885", "\u8c2d\u4e3d\u7ea2, \u9a6c\u4e50\u51e1, \u5c48\u7434\u7434, \u5218\u5b9a\u519b, \u5218\u7ee7\u6743, \u66fe\u51ef", "\u5201\u4e1c\u5b87, \u66f9\u6b63\u950b", "\u5f90\u5efa\u5cf0 \u9f99\u73b2 \u4e8e\u5bb6\u8c6a", "\u664f\u6c38\u7965", "\u90d1\u8363\u8f89 \u9a86\u96ea\u840d", "\u738b\u4e95, \u4f55\u4e1c\u5b81, \u5b8b\u5b50\u8a00, \u5218\u79c9\u94ba", "\u674e\u831c\u4f59\u90fd \u6c64\u4f1f", "\u5f20\u5411\u4e1c", "\u6768\u5d07\u5d0e \u9ec4\u5d07\u674f \u738b\u53cc\u98de", "\u5e73\u6d0b", "\u718a\u8054\u660e, \u90ed\u4eae, \u9648\u5c0f\u98de, \u4e25\u6167, \u80e1\u81fb\u6021", "\u80e1\u7231\u7433 \u6768\u80fd\u5b89 \u738b\u516c\u5e94", "\u5434\u6dd1\u82b3, \u4e01\u5c11\u519b, \u674e\u5fe0\u6b63", "\u8881\u9f99\u5a77", "\u674e\u7ff1 \u6c88\u4e00\u4e01 \u8d39\u8d35\u5f3a \u738b\u6d77\u82b1", "\u96f7\u9e23, \u5f20\u7ea2\u6770, \u674e\u5efa\u56fd, \u66fe\u5fb7\u8bad", "\u675c\u8273\u82ac, \u590f\u83f2, \u5218\u91d1\u521a", "\u9648\u5b89\u6c5f \u8d75\u9ece", "\u738b\u5a1f", "\u515a\u56ed\u56ed, \u6c88\u4e00\u4e01, \u674e\u5c0f\u745e, \u5218\u52c7\u5175", "\u5f90\u5cfb, \u674e\u667a, \u674e\u519b, \u827e\u7acb\u7115, \u9648\u514b\u590d", "\u9648\u7956\u946b, \u66fe\u5065, \u97e6\u65b9\u6797, \u5218\u8273\u5170", "\u5218\u94a6, \u6c88\u4e00\u4e01, \u8d39\u8d35\u5f3a, \u725f\u9759", "\u9ec4\u777f, \u5f20\u7f8e\u4e91, \u9646\u8d75\u60c5", "\u738b\u79cb\u6885", "\u8d75\u5efa \u674e\u96ea\u829d \u77f3\u6dd1\u5170 \u80e1\u60e0\u4ec1", "\u5218\u5b9d\u534e", "\u4e01\u5efa\u6dcb, \u738b\u7aef, \u738b\u9e4f", "\u80e1\u6770", "\u738b\u5c0f\u52c7", "\u8d75\u534e\u96c4 \u97e9\u537f", "\u6bd5\u6dd1\u82f1, \u5218\u96c1\u8d85, \u5434\u5b8f\u98de, \u848b\u6668, \u8c22\u76ca\u6c11", "\u674e\u58eb\u52c7, \u5b59\u5e7f\u536b, \u97e9\u9896, \u4e01\u65ed, \u6768\u6c5d\u7537", "\u5218\u4f73\u7ef4, \u5218\u6587\u6ce2", "\u5218\u96c1\u8d85", "\u5f20\u5b66\u91d1, \u674e\u53cb\u660e, \u9648\u514b\u5229, \u5218\u70b3\u6797", "\u738b\u91d1\u7136", "\u80e1\u6e5b\u6ce2", "\u738b\u840d", "\u5f20\u534e, \u6c88\u4e00\u4e01, \u6768\u51ef, \u6bb5\u671b\u671b", "\u5218\u57f9, \u5510\u56fd\u6c11, \u8d75\u5149\u78ca", "\u6b27\u9633\u5fd7\u5468", "\u738b\u666f\u5168", "\u5f90\u7ea2\u971e", "\u8d75\u8273\u5a1c \u674e\u5c0f\u745e", "\u51af\u5b87\u5f64", "\u738b\u65ed \u5468\u6587 \u5f20\u8273\u971e \u5415\u6dd1\u8d24", "\u738b\u5954", "\u8983\u742a\u6cb3 \u83ab\u51e4\u5149 \u6f58\u5251\u5149", "\u5434\u5c0f\u5e73", "\u8983\u742a\u6cb3 \u83ab\u98ce\u5149", "\u5c39\u8983\u4f1f \u4ed8\u65f6\u96e8* \u8a79\u6000\u5b87", "\u5218\u52c7\u5175", "\u7b26\u5b50\u5c71", "\u5c48\u8d1e\u8d22, \u9648\u5e7f\u5b66, \u674e\u9e3f\u9b41", "\u590f\u65b0\u5174, \u6797\u5e86\u65ed, \u9ec4\u6728\u6995, \u738b\u5e78", "\u674e\u60f3", "\u4ef2\u4f1f\u6d77", "\u675c\u76db\u9759", "\u5f20\u971e, \u674e\u5c0f\u745e", "\u5218\u6b22 \u8463\u7ee7\u5148 \u97e9\u9c81\u51b0", "\u738b\u4e3d\u5a1f, \u6768\u6c5d\u7537, \u5218\u8363\u5f3a, \u8d75\u5360\u5f3a", "\u674e\u5c0f\u745e \u6bdb\u4e8c\u6797", "\u674e\u51c6\u6dee \u8d75\u514b\u632f \u8d75\u6148\u6069", "\u5f20\u7fa4\u98de \u738b\u6d77\u6bc5", "\u59da\u534e, \u5218\u795d\u5170, \u66f9\u4e91\u5cf0*, \u8d75\u6797\u679c", "\u67f3\u4e91\u96f7", "\u6881\u5bcc\u653f, \u5f20\u4e16\u6770", "\u5218\u6b63\u8a89", "\u4e8e\u6d77\u9f99", "\u90a2\u52c9", "\u7fc1\u70b3\u65fa", "\u590f\u661f", "\u5b8b\u71d5\u5a77 \u80e1\u4f1a\u8d85 \u9633\u7389\u7434 \u67f4\u6b23\u751f \u738b\u840d", "\u5b8b\u4e39\u4e39 \u9646\u5e73", "\u5f20\u96ea, \u5f20\u7ea2\u6770, \u7a0b\u82b8, \u5218\u6653\u83f2, \u674e\u4e3d\u59ff, \u5218\u6210\u8dc3", "\u590f\u661f, \u5218\u6cfd\u534e, \u738b\u7acb\u519b, \u9648\u8f89, \u738b\u5efa\u534e", "\u9ec4\u663e\u5357 \u6768\u5d0e\u5cf0 \u9a86\u83b2\u65b0 \u738b\u53cc\u98de", "\u767d\u529b\u5764, \u80e1\u60e0\u4ec1, \u5f90\u5efa\u5cf0", "\u8d75\u6668", "\u6797\u672c\u5e73 \u738b\u53cc\u98de", "\u6b27\u9633\u6625", "\u76ae\u519b\u5e73 \u674e\u660c\u6b66", "\u4e07\u5c0f\u82b3, \u674e\u53cb\u660e", "\u90ed\u7389\u5029", "\u5f20\u7ea2\u6770, \u80e1\u60e0\u4ec1", "\u674e\u65b0\u5e73, \u5f6d\u65b0\u6587, \u949f\u6797\u65b0", "\u5218\u5c0f\u8389 \u66f9\u6625\u6631 \u5f6d\u5efa\u519b", "\u5f20\u6b63\u5065 \u9648\u8574\u667a \u5f90\u897f\u5370", "\u8d75\u8273\u5a1c", "\u9648\u5b50\u6210 \u5218\u6e29\u971e \u5f20\u514b\u5e86", "\u679c\u7b49\u654f", "\u5f90\u7965", "\u674e\u660e\u8f89", "\u738b\u9759 \u5f20\u7f8e\u4e91 \u5f20\u8273\u73b2 \u8a79\u540c\u5b9d", "\u8096\u5efa\u82b3", "\u738b\u4e91\u971e", "\u8d75\u6797 \u9ad8\u626c \u79e6\u68a6\u534e", "\u6768\u79cb\u6797", "\u738b\u725f\u5229 \u9648\u592b\u5c71 \u5218 \u5fe0", "\u7530\u9f99\u94a2 \u9ad8\u7389\u6770 \u9ad8\u7acb\u654f \u8881\u6653\u5a07", "\u674e\u4e3d\u840d \u8c22\u52e4", "\u90d1\u8363\u8f89, \u674e\u5411\u534e", "\u5468\u4e9a\u519b \u5f20\u680b\u57fa \u674e\u7518\u9716", "\u5d14\u53ec\u950b", "\u9ad8\u6653\u519b, \u5f20\u91d1\u829d, \u738b\u53cb\u6210, \u5f20\u51e4\u5c71", "\u5b5f\u51e1\u5a1c", "\u53f8\u4f7c \u4faf\u5e86\u559c \u82d7\u5e86\u663e \u738b\u6d77\u677e", "\u674e\u65ed \u94b1\u4e3d\u9896 \u8096\u60e0\u5b81", "\u848b\u5411\u519b \u6768\u5251\u6865 \u674e\u82f1\u6625", "\u7f57\u5efa", "\u5468\u6dd1\u82b3", "\u5218\u95f0\u660c \u6a0a\u6c38\u660e \u674e\u660e\u98de", "\u5de8\u4e91\u5229 \u8521\u6587\u5fe0 \u738b\u5e86\u6885", "\u6881\u8fb0 \u8a79\u6000\u5b87 \u674e\u5175\u4e91 \u4ed8\u65f6\u96e8", "\u859b\u5d07\u6600 \u8d3a\u6587\u660e \u5f20\u777f\u73b2", "\u53e4\u5149\u5168", "\u695a\u5b88\u5174", "\u987e\u6c11\u8fbe", "\u738b\u5b87\u6850", "\u81e7\u6625\u6797 \u4faf\u8273 \u5218\u56fd\u73cd", "\u5218\u5584\u6842 \u9648\u680b\u8c1a \u738b\u65b0", "\u5f6d\u6d0b\u6d0b", "\u5b59\u71a0\u709c", "\u4ed8\u65b0", "\u5434\u8212\u62c9", "\u5434\u5b66\u680b", "\u5218\u53cb\u670b,\u4faf\u8f76,\u5f90\u7a0b\u7a0b", "\u4f55\u6d01 \u5218\u79c9\u94ba \u5b8b\u5b50\u8a00", "\u8d75\u5f3a \u9093\u6842\u6797", "\u5f20\u8d63\u971e \u5415\u6c38\u677e", "\u9648\u5a77\u5a77, \u738b\u6668, \u7a0b\u91d1\u5170, \u5f20\u8f89, \u5b9c\u52c7\u94a2", "\u90d1\u8363\u8f89 \u7ae0\u76db\u662d", "\u6731\u51ef \u6c6a\u6d0b \u738b\u4f20\u69d0", "\u6f58\u6cc9\u5229, \u5f90\u7a0b\u7a0b, \u5218\u53cb, \u4faf\u8f76", "\u738b\u94b1, \u8a79\u6000\u5b87, \u5468\u751f\u98de, \u4ed8\u65f6\u96e8", "\u5468\u946b \u5362\u5a67\u96ef \u5cb3\u51e4\u971e \u4efb\u4fca\u8389 \u5218\u4f20\u5bcc", "\u90dd\u73cd\u73cd \u5468\u4e00\u6797", "\u5218\u68a6\u8339 \u4ed8\u65f6\u96e8 \u8a79\u6000\u5b87 \u5218\u6d69", "\u738b\u5b9d\u658c", "\u8a79\u7476 \u8a79\u6000\u5b87", "\u8bb8\u4f20\u6ce2", "\u5f20\u8fbe\u4fca", "\u5218\u79cb\u5a1f", "\u9ece\u677e\u6d9b", "\u848b\u9e4f \u7941\u7ea2\u5f71", "\u5f20\u5065 \u4f55\u5317\u6d77 \u5434\u5b66\u680b \u5f20\u7136", "\u738b\u5efa\u9ad8 \u6a0a\u6167\u660e", "\u5409\u5174\u9999", "\u859b\u4e3d\u4e3d \u5218\u5b87 \u675c\u5a1f", "\u9f50\u4e66\u7530, \u5f20\u7f8e\u4e91, \u738b\u5efa, \u9b4f\u6653\u82ac, \u9648\u83ca, \u5f20\u5b81, \u674e\u738b\u82b3", "\u803f\u80dc\u82b3", "\u5218\u6b22, \u84b2\u6c34\u5e73, \u8463\u7ee7\u5148, ROUX Jean-Claude, \u4e54\u4e3d\u6d01, \u90ed\u897f\u96c5", "\u9648\u5b89\u6c5f, \u5415\u4f20\u5c71", "\u5f20\u6b63\u5065 \u80e1\u60e0\u4ec1 \u5f90\u5efa\u5cf0 \u8d75\u6676", "\u5f6d\u9e4f\u6770 \u5468\u5c0f\u51e1 \u6b27\u9633\u5f00\u6850 \u674e\u9896", "\u674e\u94f6\u6807, \u6768\u4e9a\u8f89, \u674e\u601d\u8404, \u5510\u4ec1\u5b63, \u8303\u8ff0\u6377, \u82cf\u632f\u534e", "\u8521\u6167 \u674e\u91d1\u82d7 \u6c99\u4e5d\u9f99 \u5f20\u8f89", "\u5f90\u5a1c, \u7fdf\u534e\u654f, Eric C Xu", "\u8881\u6765\u5168", "\u65b9\u7389\u5802 \u5f6d\u6d2a\u5b89 \u9648\u4e2d\u8c6a \u674e\u53cb\u660e", "\u9648\u542f\u6770 \u738b\u840d \u9648\u592b\u5c71", "\u5b59\u5fb7\u6587 \u5b8b\u5b9d\u7965", "\u9648\u745c, \u5434\u6653\u4eae", "\u674e\u6d77\u9f99, \u5f20\u7ea2\u6770, \u674e\u5efa\u56fd, \u675c\u82b3, \u738b\u519b\u8f89", "\u725f\u6d2a\u71d5, \u79e6\u68a6\u534e, \u5c1a\u82f1\u971e", "\u53f6\u5e0c\u548c \u4fde\u7434", "\u674e\u6881, \u6881\u5fb7\u6743, \u738b\u6dd1\u73cd", "\u738b\u9704, \u6e38\u6b23, \u5f20\u590f\u660e, \u6881\u8fb0, \u738b\u53cc\u98de", "\u989c\u51cc\u71d5 \u5b8b \u56fd", "\u66f9\u6d77\u5229", "\u90b1\u632f\u6743", "\u725b\u6885\u7ea2 \u5d14\u52b1", "\u5218\u5609\uff0c\u6731\u5c0f\u6797", "\u5b59\u4eac\u4e39, \u738b\u6b63\u987a, \u8d75\u5a1c", "\u95eb\u5146\u6674", "\u6731\u51e4\u6797, \u79e6\u6d77\u5468", "\u5510\u732e\u5170", "\u6bb5\u8d85, \u51af\u6587\u82f1, \u5f20\u8273\u73b2", "\u674e\u56fd\u534e \u960e\u840d\u840d \u80e1\u6218\u56fd \u8d75\u6ce2 \u5f20\u6167", "\u5415\u8273\u5a1c", "\u90b1\u6709\u9f99", "\u5353\u5b87, \u8a79\u6000\u5b87, \u90ed\u4e09\u5ddd, \u5f20\u6210\u5cf0, \u59dc\u5b88\u4e50, Heijnsson-Hulten Anette", "\u8463\u7490 \u674e\u65b0\u5e73", "\u59da\u732e\u5e73, \u90d1\u4e3d\u840d", "\u5173\u5e86\u82b3\uff0c\u5b59\u5ddd", "\u5468\u5b9d", "\u515a\u80b2\u7ea2, \u674e\u9e3f\u9b41, \u9648\u6566\u7fa4", "\u5468\u4f26", "\u738b\u73b2, \u9648\u65fa\u751f, \u5434\u6d69\u6e0a, \u8bb8\u7434, \u5434\u9752, \u4efb\u5927\u519b", "\u738b\u73b2 \u9648\u65fa\u751f \u9c8d\u6b23 \u7f57\u6668 \u5434\u5a01 \u4efb\u5927\u519b", "\u6768\u838e, \u80e1\u60e0\u4ec1, \u5218\u4fca", "\u5b59\u5175 \u77f3\u6dd1\u5170 \u5218\u5a1c \u88f4\u7ee7\u8bda", "\u674e\u4e91\u6cfd", "\u8c22\u7167\u52c7", "\u5218\u5a1c \u77f3\u6dd1\u5170 \u79e6\u68a6\u534e", "\u5f20\u6768", "\u8d75\u6676,\u80e1\u60e0\u4ec1", "\u88f4\u7ee7\u8bda", "\u674e\u65b0\u5e73 \u6797\u53cb\u950b \u674e\u5de7\u73b2", "\u5218\u5a1c, \u77f3\u6dd1\u5170", "\u5f20\u7d20\u98ce, \u5eb7\u6625\u857e, \u6768\u6052", "\u5f20\u7231\u840d, \u79e6\u68a6\u534e, \u5f90\u6e05\u534e, \u5b59\u6da6\u4ed3", "\u5b59\u840d\u840d", "\u5c24\u7eaa\u96ea \u8fde\u6d77\u5170 \u5468 \u68cb \u5f20\u79c0\u82ac \u738b \u73af", "\u9648\u56fd\u4f1f", "\u5468\u696b, \u666f\u5b9c, \u5c24\u7eaa\u96ea, \u8fde\u6d77\u5170, \u5b89\u946b\u5357", "\u5218\u6c5f", "\u5c24\u7eaa\u96ea \u8fde\u6d77\u5170 \u5468\u6829 \u5b89\u946b\u5357 \u6b27\u9633\u5609", "\u5434\u6dd1\u82b3", "\u738b\u4f1f", "\u4efb\u6d9b", "\u5c24\u7eaa\u96ea", "\u5468\u751f\u98de \u8a79\u6000\u5b87 \u59da\u5411\u8363 \u4ed8\u65f6\u96e8", "\u666f\u6653\u6e1d", "\u738b\u98de, \u77f3\u6dd1\u5170, \u88d8\u7ee7\u8bda, \u7f57\u7075\u829d", "\u5f20\u8fd0\u5c55 \u6c64\u5fb7\u82b3 \u738b\u6590\u6590 \u5f20\u7fe0\u82ac", "\u6234\u6bc5", "\u5218\u96bd, \u674e\u65b0\u5e73, \u674e\u9e3f\u9b41, \u5f6d\u65b0\u6587", "\u725f\u6d2a\u71d5, \u8a79\u6000\u5b87, \u4ed8\u65f6\u96e8, \u8a79\u8c23, \u5218\u6d69", "\u8d75\u8fde\u6770", "\u5f20\u6e05\u7ea2, \u5218\u670b\u53cb, \u674e\u54f2, \u91d1\u8273\u7fbd", "\u9b4f\u534e\u4e3d \u77f3\u6dd1\u5170 \u88d8\u7ee7\u8bda \u90b9\u8273\u6770 \u53f2\u5b89\u77f3", "\u738b\u6d77\u4eae, \u5f20\u7389\u51e4", "\u738b\u5a1f \u5218\u7389", "\u5218\u7389\u838e", "\u738b\u6d77\u4eae", "\u5218\u5efa\u7965", "\u7533\u8389\u7ea2", "\u5b8b\u96ea\u840d \u738b\u53cc\u98de \u9ec4\u663e\u5357 \u5b8b\u6d77\u519c", "\u6c64\u632f\u6c5f, \u5f90\u6e05\u534e, \u79e6\u68a6\u534e", "\u5b8b\u96ea\u840d, \u5218\u6768, \u5b8b\u6d77\u519c, \u738b\u53cc\u98de", "\u5218\u59d7 \u77f3\u6dd1\u5170", "\u767d\u5ef6\u5764, \u5218\u79c9\u94ba, \u9a6c\u83b9\u83b9, \u4f55\u8fde\u82b3", "\u5f6d\u65b0\u6587, \u5f20\u7d20\u98ce, \u674e\u65b0\u5e73", "\u767d\u5ef6\u5764", "\u6768\u5fd7\u7ea2", "\u5218\u79c9\u94ba \u5b8b\u5b50\u8a00 \u4f55\u6d01", "\u8463\u6653\u658c", "\u767d\u5ef6\u5764, \u5218\u79c9\u94b1, \u4f55\u8fde\u82b3, \u9ec4\u5a1c", "\u5218\u96bd,\u674e\u65b0\u5e73,\u674e\u9e3f\u9b41", "\u5218\u79c9\u94ba, \u4f55\u8fde\u82b3, \u4f55\u6d01", "\u5f20\u946b\u7490 \u88d8\u7ee7\u8bda \u5f20\u65b9\u4e1c \u4e8e\u79c0\u73b2 \u80e1\u60e0\u4ec1", "\u8d56\u79cb\u6770", "\u767d\u5ef6\u5764 \u5218\u79c9\u94b0 \u4f55\u8fde\u82b3 \u738b\u6d77\u971e", "\u674e\u56e0\u6ce2", "\u5218\u5a1c, \u77f3\u6dd1\u5170, \u88d8\u7ee7\u8bda, \u53cc\u91d1\u73b2", "\u767d\u5ef6\u5764 \u5218\u79c9\u94ba \u4f55\u8fde\u82b3 \u9ec4\u5a1c", "\u5d14\u7ea2\u8273, \u5218\u7389, \u6768\u6842\u82b1, \u9ec4\u5cf0", "\u4f55\u6d01 \u5218\u79c9\u94ba \u5218\u5fe0", "\u5f20\u6d69, \u8c22\u76ca\u6c11, \u738b\u9e4f, \u5ed6\u6dfb\u6587, \u738b\u78ca", "\u4f55\u6d01", "\u5468\u751f\u98de, \u8a79\u6000\u5b87, \u9ec4\u5468\u5764, \u4ed8\u65f6\u96e8", "\u9648\u5f6c", "\u738b\u71d5\u84ec \u5f90\u6e05\u534e \u82d7\u5e86\u663e \u79e6\u68a6\u534e", "\u5218\u68a6\u8339, \u4ed8\u65f6\u96e8, \u5085\u5b87\u5b87, \u9a86\u5a34, \u4f0d\u7ea2", "\u5218\u68a6\u8339, \u4ed8\u65f6\u96e8, \u8a79\u6000\u5b87, \u95f5\u6c5f\u9a6c, \u4f55\u5317\u6d77", "\u96f7\u6653\u6625, \u9648\u5609\u5ddd, \u6797\u9e7f, \u6768\u6842\u82b1, \u674e\u662d\u6210", "\u738b\u4e60\u6587, \u8a79\u6000\u5b87, \u5f90\u8389\u8389", "\u6731\u5927\u96f7, \u5b59\u7389\u6885, \u4f55\u8fde\u82b3, \u738b\u73ca, \u5c1a\u5929\u4e1c", "\u738b\u71d5\u84ec, \u5f90\u6e05\u534e, \u79e6\u68a6\u534e, \u5b54\u6cbb", "\u5f6d\u6d9b", "\u6e29\u601d\u8339 \u738b\u7acb\u519b \u738b\u5764", "\u4f59\u6d9b", "\u674e\u680b", "\u5218\u9e4f", "\u9f50\u65b0\u6770 \u6731\u5148\u519b \u80e1\u5065 \u8a79\u6000\u5b87", "\u590f\u5b89\u519b \u97e9\u537f \u5218\u521a", "\u5b59\u6842\u65b9 \u5218\u79cb\u5a1f", "\u5f20\u6548\u6797, \u8584\u76f8\u5cf0, \u590f\u536b\u6c11", "\u5f20\u65cb \u59dc\u6d2a\u96f7", "\u6bb7\u5b66\u98ce, \u6797\u6d9b, \u5f90\u6c38\u5efa", "\u6797\u8273\u63d0", "\u6768\u6cbb\u56fd", "\u7f57\u56fd\u534e \u9648\u7426 \u9676\u6d77", "\u738b\u4e00\u592b, \u5b59\u5e7f\u536b, \u4efb\u9759, \u90ed\u5ef6\u67f1, \u97e9\u9896, \u5510\u632f", "\u5d14\u5b87", "\u5e94\u5e7f\u4e1c \u675c\u8273\u82ac \u5b89\u5e86\u81e3 \u674e\u6811\u4f26 \u6768\u6c5f\u7ea2 \u738b\u559c\u9e3d", "\u5468\u96ea\u6797", "\u5df4\u91d1", "\u5218\u5e73\u539f \u539f\u5146\u5175 \u5468\u9cb2\u9e4f \u5f90\u5e94\u76db \u90b1\u9e4f\u798f \u5468\u5609\u73ae", "ZHANG Hong-cheng", "\u9004\u9526\u6c5f", "\u5468\u56fd, \u7855\u58eb, \u52a0\u5347\u56fd\u9645\u8d38\u6613 (\u4e0a\u6d77) \u6709\u9650\u516c\u53f8\u526f\u603b\u7ecf\u7406, \u7814\u7a76\u65b9\u5411: \u5236\u6d46\u9020\u7eb8\u5de5\u7a0b", "\u4e8e\u8dc3 \u9648\u5bbe\u5b87 \u5f20\u9e4f", "\u5f20\u6587\u806a", "\u5f20\u96ea\u6885", "\u5510\u56fd\u78ca", "\u5e38\u6cbb \u5510\u8273 \u738b\u96c1\u5e73", "\u6731\u6b63\u6d77", "\u674e\u5b97\u5168, \u8a79\u6000\u5b87, \u79e6\u68a6\u534e", "\u725f\u6d2a\u71d5, \u8a79\u6000\u5b87, \u79e6\u68a6\u534e", "\u97e9\u537f \u9648\u5f71", "\u674e\u5175\u4e91 \u8a79\u6000\u5b87 \u6881\u8fb0 \u4ed8\u65f6\u96e8 \u738b\u53cc\u98de", "\u5d14\u5fd7\u5e73", "\u5f20\u6625\u8f89 \u8a79\u6000\u5b87 \u674e\u9759 \u674e\u5175\u4e91 \u4ed8\u65f6\u96e8", "\u5f20\u4f1f \u5b54\u51e1\u529f \u738b\u5b87\u5a1f \u9648\u5609\u5ddd \u6768\u6842\u82b1", "\u8d75\u8d3a\u519b", "\u674e\u56fd\u680b,\u5218\u6e29\u971e", "\u5f90\u6c38\u5efa, \u6f58\u521a, \u674e\u5ba3\u5efa, \u9648\u658c", "\u6bdb\u4e16\u8273, \u738b\u5fd7\u6797, \u91d1\u9c9c\u82b1", "\u968b\u6653\u98de", "\u5f20\u7ea2\u4e39 \u5b54\u51e1\u529f \u6b66\u4e66\u5f6c", "\u8983\u7a0b\u8363, \u6768\u4e3d, \u674e\u6625\u71d5, \u9648\u5143", "\u738b\u6587\u6ce2 \u5b54\u51e1\u529f \u5c1a\u6c38\u5f3a \u738b\u5b88\u5a1f \u9648\u5609\u5ddd \u6768\u6842\u82b1 \u4ef2\u4e9a\u6770", "\u5b63\u7231\u5764 \u738b\u6c38\u8d35 \u5468\u8861\u6b23 \u6c6a\u4ed5\u6797 \u5cb3\u91d1\u6743", "\u4e91\u5a1c, \u80e1\u7ef4\u7ef4, \u4e25\u4e3d\u73b2, \u5218\u8f89, \u5362\u7a0b\u534e", "\u6c6a\u5fc3\u59c6 \u8d75\u9e3f\u8f89 \u5170\u91d1\u946b \u6797\u5ae6\u59b9 \u502a\u67f3\u82b3 \u66f9\u77f3\u6797 \u9a6c\u6653\u5a1f", "\u6d2a\u9732\u9732, \u5218\u6587\u6ce2", "\u674e\u5fb7\u5a1f", "\u6731\u7ecd\u6e05", "\u5f20\u5b66\u91d1, \u674e\u53cb\u660e, \u9646\u745e\u6c5f", "\u674e\u8fde\u5cf0 \u6a0a\u6c38\u660e", "\u738b\u951d\u667a, \u5218\u4e00\u5c71", "\u738b\u519b\u8f89 \u5f20\u7ea2\u6770 \u77f3\u6dd1\u5170 \u80e1\u60e0\u4ec1 \u7fdf\u6587\u7ee7 \u738b\u79cb\u971e", "\u6768\u535a", "\u9f50\u7ea2, \u9ec4\u82f1\u534e, \u7f57\u5c11\u521d", "\u4e8e\u51ac\u6885 \u9648\u514b\u590d \u7530\u82f1\u59ff \u5f90\u5cfb", "\u5f90\u5cfb \u9648\u514b\u590d \u4e8e\u51ac\u6885 \u6768\u4ec1\u515a \u9648\u5947\u5cf0", "\u738b\u4e50, \u59da\u6625\u4e3d, \u5b8b\u6653\u78ca, \u4f55\u5ddd", "\u8521\u4fdd\u5168", "\u9648\u4e66\u516c \u6768\u6cbb\u56fd", "\u5f20\u7389\u5a1f", "\u738b\u952e \u8a79\u6000\u5b87 \u9648\u5609\u5ddd \u6768\u6842\u82b1 \u8d3e\u5e05", "\u9a6c\u745e\u6770, \u6a0a\u6c38\u660e, \u5434\u745e\u5e73", "\u6881\u5bcc\u653f \u8d75\u6b23\u7504\u5a1c", "\u5218\u6d2a\u658c \u6768\u6dd1\u8559", "\u970d\u4e39", "\u5468\u8302\u8d24", "\u9648\u5148\u8363, \u7530\u6cbb\u9876, \u8fea\u7ea2\u6c11, \u5f20\u7e41\u660e", "\u7126\u5065, \u6731\u5317\u5e73, \u97e9\u5584\u660e, \u6881\u82b3\u654f, \u82cf\u6668, \u623f\u67f1\u4e8e, \u8c22\u7ae0\u7ea2, \u6c88\u8475\u5fe0", "\u95eb\u6210\u73c9", "\u9648\u4e19\u624d, \u674e\u4e7e\u91d1", "\u6f58\u5149\u5efa \u5f20 \u66fe \u9ec4\u5343\u5f3a", "\u4e8e\u6d77\u9f99 \u9ad8\u626c \u5f20\u51e4\u5c71 \u79e6\u68a6\u534e", "\u9004\u9526\u6c5f, \u5218\u5fe0, \u60e0\u5c9a\u5cf0, \u848b\u534e\u670b", "\u5f20\u5f6c", "\u5218\u8d85", "\u5e73\u6e05\u4f1f, \u8c2d\u56fd\u6c11, \u8d75\u7fa4\u795d, \u5468\u666f\u8f89", "\u6768\u73b2, \u674e\u6587\u4fca, \u7f57\u78ca", "\u90b9\u8273\u6d01, \u5f90\u7acb\u65b0, \u5218\u6d2a\u658c", "\u5f20\u7d20\u98ce, \u6768\u6052", "\u5b59\u51ac\u51ac \u5f90\u7acb\u65b0 \u6e29\u96ea\u6885 \u5218\u6d25\u660e", "\u6768\u9a90\u94ed, \u5510\u51e4\u534e, \u5f20\u8fd0\u5c55", "\u845b\u57f9\u9526, \u8d75\u5efa, \u66f2\u6ce2, \u5c24\u7eaa\u96ea, \u9648\u5609\u5ddd", "\u674e\u5b9d\u624d, \u8881\u627f, \u79e6\u8c27, \u5f20\u60e0\u82ac, \u89d2\u4ed5\u4e91", "\u6613\u6653\u8f89", "\u5434\u5f66", "\u4ed8\u4e3d\u654f \u80e1\u4f1a\u8d85 \u67f4\u6b23\u751f", "\u674e\u6d77\u9f99, \u8a79\u6000\u5b87, \u67f4\u6b23\u751f, \u4ed8\u65f6\u96e8, \u5218\u68a6\u8339", "\u9a6c\u4f1f\u826f, \u5218\u79cb\u5a1f, \u949f\u4f1f\u9f99, \u970d\u6653\u4e1c, \u9ec4\u897f\u5e73", "\u80e1\u4f1a\u8d85, \u8a79\u6000\u5b87, \u9ec4\u516d\u83b2, \u9648\u793c", "\u5f20\u83ca\u5148, \u5468\u91d1\u6d9b", "\u674e\u840d\u840d \u96f7\u4ee5\u8d85 \u9648\u707f \u8499\u542f\u9a8f", "\u674e\u987a\u5229", "\u6bb5\u8d85, \u51af\u6587\u82f1, \u5f20\u8273\u73b2, \u5f90\u660e, \u5f20\u5347\u53cb", "\u5b8b\u96ea\u840d \u8c2d\u589e\u6bc5 \u9ec4\u51ef \u738b\u53cc\u98de", "\u5f20\u66fe \u9ec4\u5343\u5f3a \u90ed\u65b0\u6625", "\u5f20\u7f8e\u4e91 \u5cb3\u5c0f\u9e4f \u5f90\u6c38\u5efa", "\u5cb3\u5c0f\u9e4f \u5f20\u7f8e\u4e91 \u5f90\u6c38\u5efa", "\u5e84\u4eac\u987a", "\u6768\u7855, \u97e9\u8273\u6625, \u59dc\u4ea6\u98de, \u6c5f\u4e01, \u97e9\u6587\u4f73", "\u767d\u5ef6\u5764 \u5218\u79c9\u94ba \u4f55\u8fde\u82b3", "\u674e\u548c\u5e73", "\u738b\u519b\u8f89, \u5f20\u5b88\u653b, \u77f3\u6dd1\u5170, \u80e1\u60e0\u4ec1, \u5f20\u5b8b\u667a, \u9a6c\u5efa\u4f1f, \u5f20\u5efa\u534e", "\u738b\u519b\u8f89 \u5f20\u5b87\u653b \u77f3\u6dd1\u5170 \u80e1\u60e0\u4ec1 \u5f20\u5b8b\u667a", "\u738b\u6653\u519b", "\u5b5f\u5229\u5229, \u59da\u6625\u4e3d, \u5f20\u529b\u9e23, \u674e\u6b23\u8339", "\u5f90\u6c38\u5efa \u5f20\u5173\u4e91 \u5434\u517b\u80b2", "\u7f57\u5efa \u9646\u5c0f\u59b9 \u949f\u8d35\u6e05", "\u6b66\u4e66\u5f6c \u5f20\u4e45\u653f \u90ed\u79c0\u5f3a \u5218\u7115\u5f6c", "\u6881\u91d1\u660c \u90b1\u5bcc\u6797 \u9648\u4e3d\u51e4 \u9648\u680b\u8c1a", "\u5468\u6d77\u4e1c", "\u9648\u5609\u5ddd, \u738b\u4fdd\u6c11, \u6768\u6842\u82b1, \u66f2\u97f3\u6ce2, \u674e\u662d\u6210, \u9ad8\u57f9\u57fa", "\u9648\u6653\u5029", "\u9648\u7956\u946b \u9648\u9f99\u5e73", "\u9648\u9f99\u5e73, \u9648\u7956\u946b, \u795d\u65b0\u4eae, \u674e\u8bb8\u751f, \u848b\u5955\u5cf0", "\u738b\u9053\u6587 \u53f2\u6653\u51ac", "\u5415\u536b\u5e73 \u5f20\u52c7 \u9648\u5f6c", "\u845b\u5ff5\u8d85", "\u9093\u7ee7\u6cfd", "\u9a6c\u63f4\u671d", "\u51af\u4f1f\u5f3a", "\u8d75\u957f\u660e, \u5468\u666f\u8f89", "\u5468\u6653\u5f3a, \u725b\u6885\u7ea2, \u674e\u5a1c, \u5b59\u884d\u5b81", "Hannu R\u00e5mark", "\u5218\u4e00\u5c71, \u9648\u6625\u971e, \u674e\u5efa\u56fd, \u6bb5\u8d85, \u90d1\u6797\u5f3a, \u502a\u6c38\u6d69", "\u5f90\u5cfb, \u9648\u514b\u590d, \u7530\u82f1\u59ff, \u674e\u519b, \u4e8e\u51ac\u6885, \u725b\u5efa\u519b", "\u96f7\u4ee5\u8d85 \u674e\u840d\u840d", "\u5b59\u5029\u7389", "\u90ed\u4f1f\u5f3a", "\u9a6c\u539a\u60a6, \u949f\u4f69\u6b22", "\u6768\u6c5d\u7537 \u738b\u5ca9 \u674e\u58eb\u52c7 \u5b59\u884d\u5b81 \u90a2\u6548\u529f", "\u94b1\u65b0\u7389", "\u5f90\u5cfb,\u9648\u514b\u590d,\u674e\u519b,\u738b\u5f3a,\u5434\u7ed8\u654f,\u5510\u6770\u658c", "\u5f20\u8fd0\u96c4 \u5218\u6b63\u521d", "\u9a6c\u6653\u5a1f \u66f9\u77f3\u6797 \u7f57\u5c0f\u6797 \u9648\u793c\u8f89 \u9ec4\u516d\u83b2", "\u6817\u5fd7\u5e7f, \u5e08\u6587\u948a, \u5218\u747e\u59dd, \u90a2\u5efa\u4f1f, \u7d2b\u5efa\u82b3", "\u4faf\u8273", "\u8d75\u989c\u51e4", "\u738b\u627f\u4f73 \u5218\u667a \u8042\u52a9\u8f7d \u90b1\u5148\u7434 \u9f99\u6bc5 \u8042\u80af \u5f20\u6ce2", "\u8c22\u76ca\u6c11 \u6559\u6388", "\u94b1\u654f\u7a0b \u6234\u7ea2\u65d7 \u53f6\u6625\u6d2a \u738b\u6dd1\u6885", "\u5468\u9cb2\u9e4f", "\u738b\u82b3\u82b3", "\u5218\u5f66\u6210", "\u5f20\u65b0\u6657", "\u9a6c\u76f8", "1", "\u7126\u96c5\u5170", "\u9f50\u4e66\u7530, \u5f20\u7f8e\u4e91, \u738b\u5efa, \u9648\u65ed\u6ce2, \u5434\u76fc, \u738b\u6743\u79d1", "\u7fc1\u7f8e\u534e, \u738b\u6d77\u6bc5", "\u4ef2\u4e9a\u6770", "\u91d1\u731b, \u590f\u5e86\u6839, \u5f20\u6210\u5cf0, \u5f20\u8bda", "\u5f20\u5029 \u4ed8\u65f6\u96e8 \u674e\u6d77\u9f99 \u8a79\u6000\u5b87", "\u738b\u8f89", "\u515a\u82d7 \u738b\u5efa", "\u674e\u5f55\u4e91 \u674e\u6587\u9f99", "\u7126\u5a77, \u4f55\u9002, \u6731\u5317\u5e73, \u7126\u5065, \u7530\u5e86\u6587, \u623f\u6842\u5e72", "\u7126\u5a77", "\u5f20\u8363, \u738b\u9ad8\u5347, \u9648\u592b\u5c71", "\u5f90\u4e16\u8363", "\u80e5\u7aef\u7965", "\u738b\u4e4b\u6656\uff0c\u5b8b\u4e7e\u6b66\uff0c\u767d\u7490\uff0c\u8d75\u79c0\u82b9\uff0c\u59dc\u840d", "\u6881\u82b3\u654f \u6c88\u8475\u5fe0 \u623f\u6842\u5e72 \u9093\u62e5\u519b \u674e\u840d \u97e9\u5584\u6c11 \u7126\u5065 \u91d1\u8389", "\u6c88\u5955\u5fe0 \u623f\u67f1\u4e8e \u9093\u62e5\u519b \u5218\u660e\u5c71 \u674e\u840d \u97e9\u5584\u660e", "\u6881\u82b3\u654f, \u6c88\u8475\u5fe0, \u623f\u6842\u5e72, \u9093\u62e5\u519b, \u674e\u840d, \u76d8\u7231\u4eab", "\u8463\u5143\u950b", "\u674e\u745e\u745e\uff0c\u674e\u519b\uff0c\u5f20\u5b66\u5170\uff0c\u5f90\u5cfb", "\u845b\u57f9\u9526, \u8d75\u5efa, \u9648\u5609\u5ddd, \u66f2\u97f3\u6ce2, \u5c24\u7eaa\u96ea", "\u8303\u666f\u9633", "\u8881\u6210\u5f3a \u5218\u7389 \u9648\u5609\u5ddd \u6768\u6842\u82b1", "\u4faf\u5149\u5317, \u51af\u5e74\u6377, \u5f20\u7433, \u6234\u9c8d, \u738b\u5d0e, \u7fdf\u534e\u654f, \u859b\u5e0c\u5e0c", "\u6234\u7ea2\u65d7 \u6bd5\u677e\u6797 \u674e\u5fe0\u6b63", "\u9648\u5947\u5cf0 \u5362\u6653\u6c5f \u8d56\u7ef4", "\u674e\u83f2 \u674e\u7fa4 \u738b\u7231\u59e3 \u5218\u73ae\u54f2", "\u5218\u660e\u9633, \u4e8e\u5b5f\u8f89, \u5218\u6625\u5170, \u90a2\u5b66\u519b, \u738b\u9ad8\u5347", "\u4e91\u5a1c, \u90b1\u7389\u6842", "\u6797\u9e7f C.-L. Chen J-S. Graetzl", "\u9648\u6653\u65ed, \u5b59\u4ed8\u4fdd, \u5f20\u5efa\u534e, \u6bdb\u5fe0\u666f", "\u5f90\u6e05\u534e \u6768\u6842\u82b1", "\u5468\u6653\u6797, \u5218\u79cb\u5a1f, \u6e29\u5efa\u5b87, \u4f55\u4eae", "\u5434\u7389\u82f1 \u5f20\u529b\u5e73 \u5ba6\u987a\u5229 \u738b\u4e43\u6587", "\u5434\u5fae\u5fae, \u4e07\u91d1\u6cc9, \u9a6c\u9095\u6587, \u738b\u8273", "\u4e91\u5a1c \u90b1\u5f0b\u6842 \u9648\u950b\u6e90 \u8d3e\u6b63\u8fdc \u7a0b\u5fd7\u4f1f \u5ba3\u6656", "\u5f20\u6b22, \u5f20\u8f89", "\u8881\u6885\u5a77, \u7fdf\u534e\u654f*, \u51af\u5e74\u6377, \u9648\u6977, \u9648\u78a7\u6ce2, \u675c\u5bb6\u5bcc", "\u90b1\u7389\u6842 \u4e91\u5a1c \u8521\u8054\u751f \u8463\u6656", "\u90b1\u7389\u6842, \u6b27\u6d77\u9f99, \u9648\u6625\u971e, \u4e91\u5a1c, \u5c91\u4e39\u971e", "\u5468\u76ca\u540c, \u5f20\u5c0f\u4e3d, \u9ad8\u6e90, \u5f20\u529b\u5e73", "\u90b1\u7389\u6842 \u6797\u9e7f \u65bd\u660e\u54f2", "\u90b1\u7389\u6842 \u8521\u8054\u751f \u738b\u4e66\u4e49", "\u8521\u8054\u751f \u90b1\u7389\u6842 \u738b\u4e66\u4e49", "\u8bb8\u745e\u96ea \u5434\u7389\u82f1 \u6a0a\u6c38\u660e \u5f20\u5b66\u94ed", "\u9ec4\u8273\u8f89", "\u9ec4\u66f9\u5174, \u4f55\u5a1f, \u8d56\u6668\u6b22, Narnon Robert, Chang Houmin, \u52c7\u5f3a", "\u8499\u542f\u9a8f \u674e\u5175\u4e91 \u4ed8\u65f6\u96e8 \u8a79\u6000\u5b87", "\u5f20\u7d20\u98ce \u738b\u53cc\u98de \u5b89\u90c1\u7434", "\u738b\u53cc\u98de, \u8d75\u715c, \u9ece\u65ed\u8d35", "\u5f20\u7231\u840d \u79e6\u68a6\u534e \u5f90\u6e05\u534e", "\u5434\u82b9, \u9648\u5609\u5ddd, \u8463\u6bc5, \u6768\u6842\u82b1", "\u5b59\u96ea \u8c22\u76ca\u6c11 \u6768\u6d77\u6d9b \u59da\u5170 \u738b\u9e4f \u8303\u5efa\u4e91", "\u5c24\u7eaa\u96ea \u5ed6\u91d1\u534e \u5c39\u5e9a", "\u4f55\u7389\u5a75, \u97e9\u96c1\u660e, \u674e\u6539\u4e91, \u9648\u5a9b, \u738b\u601d\u7fa4", "\u4efb\u4e1c", "\u5f20\u6167 \u5f20\u91d1\u840d \u6731\u5e86\u8d35", "\u4faf\u5e86\u559c", "\u674e\u65b0\u5e73 \u4f0d\u80dc", "\u5b59\u4fdd\u56fd \u5f90\u7acb\u65b0 \u5b8b\u8bd7\u5802", "\u738b\u952e, \u8a79\u6000\u5b87, \u6768\u6842\u82b1, \u9648\u5609\u5ddd, \u674e\u70b3\u4e4b, \u6c88\u6e05\u6c5f", "\u738b\u952e, \u738b\u71d5", "\u738b\u952e, \u8a79\u6000\u5b87, \u9648\u5609\u5ddd", "\u8463\u51e4\u971e", "\u5f20\u6653\u6e05, \u5218\u6cfd\u534e, \u53cc\u91d1\u73b2, \u6768\u5fd7\u5ca9", "\u6c6a\u73cd\u73cd \u674e\u7fa4 \u725b\u7acb\u5e73", "\u521d\u5609\u9e4f J-C. ROX\u00b2 \u6b27\u5efa\u5fd7\u00b9 G.CAUCAL\u00b2", "\u738b\u53cc\u98de \u738b\u5b9d\u68e3 \u9ec4\u663e\u5357 \u5468\u656c\u7ea2 \u6e29\u9759\u5a34 \u6e29\u5fd7\u82f1 \u5b89\u90c1\u7434", "\u97e6\u9ece, \u66f9\u4e91\u5cf0*, \u718a\u6797\u6839", "\u8d75\u5f3a", "\u59da\u6625\u4e3d", "\u90b1\u7389\u6842 \u4e91 \u5a1c \u5f90\u6dd1\u83ba \u7aa6\u6b63\u8fdc", "\u4ed8\u65f6\u96e8, \u8a79\u6000\u5b87, \u4f59\u60e0\u751f", "\u738b\u5a1f, \u5218\u7389", "\u5f20\u7231\u840d, \u79e6\u68a6\u534e, \u5f90\u6e05\u534e, \u5b59\u6da6\u4ed3, \u5218\u4f20\u5bcc", "\u8983\u53d1\u5174", "\u55bb\u529b \u8a79\u6000\u5b87 \u4ed8\u65f6\u96e8 \u4f55\u4e3a", "\u5d14\u7ea2\u8273, \u5218\u7389, \u6768\u6842\u82b1, \u738b\u5a1f, Lucian A. Lucia", "\u5218\u96bd \u674e\u65b0\u5e73 \u674e\u9e3f\u9b41 \u53f6\u7533\u51e4", "\u77f3\u6dd1\u5170, \u5218\u5a1c, \u88d8\u7ee7\u8bda, \u53cc\u91d1\u73b2", "\u5357\u677e\u6960", "\u82d7\u5e86\u663e \u9648\u793c\u8f89 \u9ec4\u516d\u83b2 \u79e6\u68a6\u534e", "\u9b4f\u534e\u4e3d, \u53f2\u5b89\u77f3, \u77f3\u6dd1\u5170", "\u5c24\u7eaa\u96ea \u738b\u7389\u79c0", "\u5b5f\u5b50\u8587", "\u5f6d\u6d9b, \u6797\u9e7f, \u6bd5\u5ef6\u8389, \u79e6\u8fdb\u6c11, \u5e9e\u6625\u751f", "\u9648\u5f6a", "\u6c5f\u4f26", "\u738b\u4ed5\u826f \u5f20 \u66fe \u9ec4\u5e72\u5f3a", "\u5f20\u7f8e\u4e91 \u66f9\u5efa\u6b66 \u674e\u91d1\u5b9d", "\u9648\u5f71, \u97e9\u537f", "\u9648\u671d\u5cfb \u5468\u5c0f\u51e1", "\u80e1\u68a6\u60f3", "\u6587\u98da \u5f20\u680b\u57fa \u90ed\u52c7\u4e3a", "\u9093\u6d77\u6ce2 \u674e\u4e2d\u77f3 \u9f99\u67f1", "\u5218\u7fe0\u7fe0 \u5d14\u777f \u5b8b\u51b0 \u989c\u660e \u5468\u5c0f\u51e1", "\u5f90\u5a9a, \u5f90\u68a6\u8776, \u6234\u7ea2\u65d7*, \u738b\u6dd1\u6885, \u5434\u4f1f\u5175", "\u5218\u5029\u5029, \u738b\u541b\u798f, \u8096\u5c27, \u5b8b\u822a, \u5170\u5148\u79cb", "\u8881\u5929\u5f6a", "\u674e\u7ef4\u529f, \u5f90\u6e05\u534e", "\u4e01\u5b50\u5148", "\u5218\u65ed, \u5f20\u5fd7\u793c, \u6768\u4ec1\u515a", "\u5f20\u7f8e\u4e91 \u8def\u91d1\u676f \u5f20\u7d20\u98ce \u8d75\u4f1a\u82b3", "\u738b\u677e\u6797 \u80e1\u60e0\u4ec1", "\u9646\u8d75\u6e05, \u5218\u4fca\u534e, \u5f20\u7f8e\u4e91, \u5f20\u7d20\u98ce, \u5218\u4fca, \u6768\u658c", "\u5c1a\u5a1c\u5a1c, \u53f6\u6653, \u9ec4\u4e3d\u971c, \u91d1\u8d1e\u798f", "\u5f20\u7d20\u98ce, \u674e\u9e4f\u8f89, \u5218\u5a9b, \u96f7\u4e39, \u5218\u53f6", "\u8042\u5c11\u51e1 \u6797\u91d1\u56fd \u6797\u601d\u7956", "HUANG Gan-qiang, ZHANG Zeng, HAN Ke-tao, Wu Sheng-long, ZHENG Zhi-tong", "\u5f20\u5029\u5029", "\u6613\u6653\u8f89 \u6f06\u5c0f\u534e \u4e01\u5fb7\u671d", "\u5f20\u5b8b\u667a", "\u7530\u8d85, \u9ec4\u96c1, \u6768\u5c0f\u535a, \u5218\u8273\u948a, \u77f3\u745c", "\u5468\u6167\u82b3 \u6768\u6842\u82b1 \u9648\u5609\u5ddd \u5b54\u51e1\u529f \u738b\u5f3a", "\u9648\u7956\u946b", "\u8463\u7fe0\u534e, \u9f99\u67f1, \u5e9e\u5fd7\u5f3a", "\u738b\u7acb\u519b \u90a2\u601d\u9b4f", "\u90b0\u6676\u78ca", "\u8d3a\u8d24\u748b", "\u97e9\u6885\u541b", "\u6768\u7f8e\u7434", "Yang Zhen-yu", "\u5f20\u7d20\u98ce \u5f20\u7f8e\u5a1f \u8c46\u839e\u839e \u848b\u83b9\u83b9 \u674e\u9e4f\u8f89", "\u5f20\u4f73\u59ae", "\u5f20\u6052, \u5218\u4e3d\u4e3d, \u8d75\u5a1c\u5a1c, \u5f20\u5ca9\u51b2", "\u66f9\u6636\u94b0 Ted Deisenroth \u5218\u8dc3\u5ffb\u521a", "\u6c7d\u5df4\u7cbe\u5316\u6709\u9650\u516c\u53f8 \u66f9\u7956\u94c9 Ted Deisenroth \u5218\u8dc3\u5ffb\u521a", "\u5f20\u52c7, \u595a\u57f9\u57fa", "\u5218\u84c9\u84c9 \u674e\u7fa4 \u6bb5\u6797\u5a1f", "\u4e25\u81f4\u8fdc", "\u5468\u5b50\u51e1", "\u6a0a\u6167\u660e \u5b5f\u51e1\u5a1c \u5218\u5efa\u5b89 \u738b\u9053\u8f69", "\u738b\u6dd1\u73cd", "\u9648\u5747\u5fd7 \u51af\u7ec3\u4eab \u5218\u519b\u6d77", "\u5371\u5fd7\u658c, \u5f20\u745e\u6770", "\u718a\u6653\u654f \u8d75\u4f20\u5c71 \u97e9\u6587\u4f73 \u59dc\u4ea6\u98de \u738b\u6c99", "\u5468\u8389\u8389", "\u738b\u5efa, \u674e\u8000, \u738b\u5fd7\u6770", "\u80e1\u5065 \u9ec4\u4e00\u78ca \u90d1\u70bd\u9ad8 \u738b\u5b9c \u66fe\u9756\u5c71", "\u738b\u519b \u8d75\u5360\u5f3a \u97e9\u9896", "\u674e\u661f\u9f99 \u585e\u6c38\u534e \u5434\u632f\u5a1f \u5d14\u4e3e\u950b", "\u674e\u6625\u7389, \u5510\u8273\u519b, \u5deb\u5c71, \u859b\u56fd\u65b0", "\u8d75\u8bd7\u5a77", "\u9648\u78ca\u7fd4", "\u9b4f\u56fd\u658c", "\u91d1\u7acb\u5fe0", "\u664f\u6c38\u7965, \u9648\u592b\u5c71, \u738b\u9ad8\u5347, \u5468\u6797\u6770", "\u7c7b\u5ef6\u5bb6 \u767d\u5a9b\u5a9b \u59da\u6625\u4e3d", "\u5510\u6770\u658c, \u8d75\u4f20\u5c71, \u4e8e\u51ac\u6885, \u5b8b\u5146\u840d", "\u9646\u73b2\u5a1f \u5218\u8d75\u534e \u5f90\u674e\u9e4f", "\u725f\u5b50\u77b3", "\u5434\u82b3,\u5f20\u79c0\u6885,\u4f55\u80b2\u946b,\u53f6\u8f89", "\u738b\u5efa\u9f50, \u5468\u6653\u4f1f", "\u738b\u5efa,\u9f50\u4eae,\u767d\u94c1\u519b,\u534e\u5f00\u5f00", "\u738b\u7acb\u519b \u6e29\u601d\u8339 \u5ef6\u519b", "\u666f\u5b9c \u5468\u696b \u5b5f\u4f73\u4f73 \u5b5f\u51e1\u7fe0", "\u53f6\u7ed3\u65fa \u65b9\u6842\u73cd", "\u80e1\u82b3 \u5b59\u660e", "\u8bb8\u660a\u7fd4 \u6234\u7ea2\u65d7 \u9f9a\u6728\u8363 \u8881\u5e7f\u7fd4 \u97e9\u6668", "\u738b\u7965\u6c11 \u4f55\u5317\u6d77 \u94b1\u4e3d\u9896", "\u5e73\u6e05\u4f1f \u80e1\u82b3", "\u5218\u5168\u6821, \u674e\u5efa\u534e, \u7530\u5c45\u9f99, \u6731\u4e07\u4eae, \u8a79\u6000\u5b87", "\u4f0a\u8d22\u5bcc \u5468\u5c0f\u51e1 \u9a6c\u91d1\u971e \u5f6d\u9510", "\u9ec4\u7ecd\u534e \u8d75\u6c34\u6cc9 \u5218\u5e86\u5143", "\u8c22\u94f6\u5170 \u9b4f\u7433 \u9ad8\u950b", "\u8096\u7ee7\u6ce2 \u80e1\u52c7\u6709 \u8c22\u78ca", "\u9ad8\u5927\u78ca \u6797\u5146\u4e91 \u674e\u53cb\u660e", "\u51af\u660e\u4ed5 \u5218\u5ef6\u6625 \u90ed\u4e49", "\u4e01\u9e4f\u7fd4, \u5218\u6e29\u971e", "\u5c24\u9e4f", "\u8a79\u65b0\u5cad \u4e25\u4e3d\u541b \u5c01\u7389\u51e4 \u5355\u5ef7 \u6613\u7389\u6797", "\u718a\u667a\u65b0, \u5218\u8000\u7476, \u738b\u52c7, \u6881\u9f99, \u623f\u6842\u5e72", "\u5d14\u4f1a\u65fa, \u675c\u5b98\u672c", "\u9ec4\u9a70", "\u738b\u5e06 \u5f20\u5149\u534e \u5b59\u536b\u73b2 \u8d39\u83f2 \u8463\u60df\u6615", "\u674e\u5c0f\u745e, \u674e\u57f9\u679d, \u8d39\u8d35\u5f3a", "\u674e\u57f9\u679d", "\u5f20\u5fd7\u658c \u5468\u5148\u793c \u7ae0\u8d24\u660e \u5f90\u514b\u52e4 \u80e1\u65b0\u534e", "\u6731\u5a77, \u9648\u8574\u667a, \u5f20\u6b63\u5065", "\u5b59\u59dd \u9648\u8574\u667a", "\u6234\u7ea2\u65d7 \u5180\u840d \u674e\u5fe0\u6b63", "\u5f20\u56fd\u8fd0, \u7a0b\u82b3\u73b2, \u5f20\u4fca\u4e3d, \u90d1\u658c", "\u6731\u9752, \u8d75\u4f20\u5c71, \u5510\u6770\u658c, \u9022\u9526\u6c5f", "\u6797\u65b0\u9633", "\u5f20\u660c\u8f89, \u590f\u96f7, \u674e\u65b0\u5e73, \u8d75\u971e", "\u5f20\u660c\u8f89 \u590f\u96f7 \u674e\u65b0\u5e73 \u8d75\u971e", "\u5f20\u660c\u8f89", "\u8983\u70b3\u8fbe, \u65bd\u98a2, \u5b8b\u6d77\u519c, \u5f20\u680b\u57fa, \u738b\u53cc\u98de", "LIU Ye CHEN Yun-zhi", "\u5218\u632f\u534e, \u8c22\u73ae", "\u7a0b\u9526\u6e90", "\u9648\u65b9 \u9648\u5609\u7fd4", "\u8def\u5e86\u8f89, \u66f9\u884d\u519b, \u5168\u5e86\u6587", "\u65b9\u7389\u5802, \u5f6d\u6d2a\u5b89, \u9648\u4e2d\u8c6a, \u674e\u53cb\u660e, \u6768\u548c\u8363, \u6768\u4e07\u5584", "\u9648\u535a\u6587", "\u82ae\u6e90\u9686 \u5c39\u5efa\u519b \u5434\u5251 \u91d1\u53f6\u73b2 \u9648\u9759", "\u9ad8\u5e86\u6625, \u7a0b\u91d1\u5170, \u675c\u4e66\u5170, \u5f20\u7693\u7fbd", "\u9ad8\u5e86\u6625", "\u90ed\u5a1c\u5a1c, \u590f\u65b0\u5174, \u9648\u52a1\u5e73", "\u674e\u7518\u9716", "\u5f20\u66fe \u9ec4\u5e72\u5f3a", "\u738b\u5fd7, \u8c22\u76ca\u6c11, \u5f20\u529f\u4fa0, \u5468\u5b89\u4e61, \u859b\u8d85", "\u5218\u5ff5", "\u5218\u51ef,\u4f55\u5317\u6d77,\u90b1\u5174,\u9ece\u5c0f\u654f,\u8d75\u4e3d\u7ea2,\u8d75\u5149\u78ca", "\u4f55\u5fd7\u658c \u4faf\u5f66\u53ec \u5b59\u6765\u9e3f \u5218\u7389\u51e4", "\u9646\u8d75\u60c5 \u6c5f\u660e \u5f20\u7f8e\u4e91 \u5b8b\u987a\u559c \u6768\u658c", "\u5434\u971e \u90b9\u54f2\u660e", "\u8096\u8d35\u534e \u5218\u79cb\u5a1f \u6e29\u5efa\u5b87", "\u738b\u6708\u6c5f", "\u5f20\u8f89 \u8d3e\u6842\u5a1f \u674e\u5fe0\u6b63", "\u5434\u6d93, \u949f\u5347, \u674e\u7389\u6210", "\u5f90\u6dd1\u971e, \u5f20\u4e16\u654f, \u738b\u6167\u7434, \u8c22\u6167\u73b2, \u5434\u5764", "\u738b\u654f, \u738b\u6d01", "\u5362\u677e, \u59dc\u6d01, \u5f20\u8fdb\u5fe0, \u6c5f\u97ec, \u5218\u53cc\u8425", "\u9ec4\u6167, \u7533\u6e90\u6e90, \u9648\u5b8f", "\u5f6d\u4e39, \u8c22\u66f4\u65b0*, \u66fe\u5149\u660e, \u9648\u8000\u5b81, \u9648\u8299\u84c9, \u80e1\u971c, \u4f59\u9707", "\u5f20\u7389\u8f89, \u8096\u6587\u663e, \u8d3e\u7fe0\u82f1", "\u90b1\u7231\u8fde, \u674e\u6587\u71d5, \u90d1\u8000\u901a, \u8303\u6653\u9759, \u53f6\u53cb\u8d24, \u5b5f\u5ef6", "\u8c22\u54cd\u660e \u5434\u7389\u82f1 \u674e\u5c0f\u98de \u5b59\u6653\u971e", "\u8bb8\u5764, \u5468\u5efa\u56fd, \u5cb3\u51e4\u971e, \u62ec\u5efa\u4e1c, \u9a6c\u8fce\u677e, \u9648\u514b\u5229", "\u674e\u5b97\u5168, \u90b5\u5fd7\u52c7, \u8d75\u6797, \u79e6\u68a6\u534e, \u8a79\u6000\u5b87", "\u9ec4\u745b, \u5218\u795d\u5170, \u5468\u6070, \u59da\u534e, \u66f9\u4e91\u5cf0", "\u9ec4\u516d\u83b2", "\u5f20\u7389\u53cc, \u5218\u5a67, \u9648\u793c\u8f89, \u9ec4\u516d\u83b2", "\u90ed\u79c0\u5f3a, \u6b66\u4e66\u5f6c, \u90ed\u4f0a\u4e3d, \u738b\u5c11\u5149", "\u90ed\u79c0\u5f3a \u6b66\u4e66\u5f6c \u738b\u5c11\u5149 \u90ed\u4f0a\u4e3d", "\u82cf\u632f\u534e", "\u674e\u5b97\u5168, \u79e6\u68a6\u534e, \u738b\u5c11\u971e, \u8a79\u6000\u5b87", "\u5c24\u7eaa\u96ea \u53f6\u6c49\u6797 \u8d75\u8273\u8363", "\u5f20\u6625\u8f89, \u79e6\u68a6\u534e, \u8a79\u6000\u5b87, Holmborn B, \u5f90\u6625\u6797", "\u5b63\u4e00\u53cb, \u5218\u670b\u53cb, \u5415\u6c38\u5229", "\u5218\u6653\u4e3d, \u90b1\u4e19\u4e2d, \u8042\u7231\u73b2, \u5e9e\u6d2a\u79c0, \u5f20\u5e06", "\u80e1\u6e5b\u6ce2 \u738b\u53cc\u98de \u6881\u4e1c\u6885 \u83ab\u5065\u6885 \u5f20\u5349", "\u6613\u5fd7\u4f1f \u6b66\u4e66\u5f6c \u5f20\u4f1f", "\u8c22\u5e86\u5a07", "\u5f20\u7389\u51e4, \u738b\u6d77\u4eae, \u5218\u6625\u666f", "\u5f20\u91d1\u5b9d", "\u90ed\u5f69\u8679", "\u9a6c\u5b81 \u5b59\u5ef7\u806a \u674e\u5d07\u658c", "\u968b\u632f\u82f1\uff0c\u8463\u4ed5\u664b\uff0c\u674e\u79cb\u987a\uff0c\u8d75\u5929\u7426\uff0c\u738b\u6d2a\u8273", "\u968b\u632f\u82f1, \u8463\u4ed5\u664b, \u674e\u79cb\u987a, \u8d75\u5929\u7426, \u738b\u6d2a\u8273", "\u9648\u4e91, \u5218\u4e00\u5c71, \u738b\u4fee\u670b", "\u4fe1\u660e\u6e05 \u5b59\u957f\u5e9a \u738b\u6d77\u8363", "\u949f\u6797\u65b0", "\u5f6d\u65b0\u6587, \u674e\u65b0\u5e73, \u949f\u6797\u65b0", "\u5f20\u6625\u8f89 \u79e6\u68a6\u534e", "\u6c88\u8521\u5fe0", "\u97e9\u9896, \u7fdf\u534e\u654f", "\u718a\u6d69 \u590f\u65b0\u5174", "\u5f20\u83ca\u5148, \u90ed\u52c7", "\u59da\u6587\u8f69", "\u9648\u68a6\u9896", "\u5c24\u7eaa\u96ea, \u6b27\u9633\u5609, \u6c88\u6d01, \u8fde\u4e4b\u5a1c, \u8fde\u6d77\u5170", "\u5c24\u7eaa\u96ea \u8fde\u6d77\u5170 \u9ec4\u71d5\u5a1c \u6b27\u9633\u5609 \u674e\u5fe0\u6b63", "\u5218\u521a, \u738b\u4e49\u521a, \u5434\u6dd1\u82b3*, \u4e01\u5c11\u519b", "\u674e\u831c\uff0c\u4f59\u90fd\uff0c\u6c64\u4f1f\uff0c\u738b\u53e4\u6708", "\u5f20\u95ee", "\u674e\u82f1\u6625 \u738b\u5b5f\u6548", "\u9ec4\u4fca\u6885, \u6c64\u4f1f, \u8bb8\u4fdd\u534e, \u738b\u5b5f\u6548", "\u5218\u5b88\u5143, \u8f9b\u4e3d\u5e73, \u5b8b\u6653\u8f69, \u85cf\u4e07\u987a, \u5b59\u8363\u8363, \u7a46\u56fd\u5e86, \u738b\u658c", "\u738b\u9053\u6587 \u4e8e \u71d5", "\u66f9\u9732 \u718a\u667a\u65b0 \u80e1\u6155\u4f0a", "\u90d1\u542f\u5bcc, \u543e\u56fd\u5f3a, \u5415\u5ef6\u6587, \u8c22\u5efa\u4f1f", "\u9ec4\u4fca\u6885\u7b49", "\u5468\u5f3a, \u8881\u6587\u5a77, \u738b\u747e", "\u6c88\u6b63\u534e", "\u80e1\u4e91\u8d85, \u738b\u7ea2\u9e3f, \u718a\u667a\u65b0, \u5218\u667a\u5065, \u6881\u9f99", "\u6768\u5174", "\u738b\u6d0b", "\u9ec4\u4e9a\u5357 \u5f20\u7231\u59c6 \u80e1\u6155\u4f0a", "\u502a\u7ea2 \u7b49", "\u6c64\u4f1f, \u80e1\u7965\u6ee1, \u8463\u8d85, \u5218\u5e86\u7acb, \u4f59\u90fd", "\u90ed\u6587\u5f3a, \u4faf\u52c7\u4e25, \u5b59\u745c", "\u5b59\u745c \u5468\u5f3a \u738b\u5b5f\u6548", "\u738b\u601d", "\u9648\u6e2f, \u6587\u827e, \u4f55\u5317\u6d77", "\u5218\u4f1f \u9f9a\u6653\u8f89", "\u5468\u5f3a", "\u5b89\u9759 \u9648\u6ce2 \u6ee1\u5955", "\u9648\u6e2f \u6587\u827e", "\u5468\u5f64, \u5f90\u6c38\u5efa, \u6731\u632f\u5cf0, \u5f20\u9f0e\u519b, \u7530\u52c7", "\u674e\u6210\u7965", "\u9ec4\u4e9a\u5357 \u5f20\u7231\u5a1f \u80e1\u7d20\u4f0a", "\u674e\u5a1c", "\u6c64\u4f1f, \u80e1\u7965\u6ee1, \u5b59\u5c0f\u4e50", "\u666f\u6797 \u8d75\u536b \u9ec4\u7956\u6cf0", "\u9676\u5cf0, \u5f20\u4f1f, \u738b\u4e9a\u521a", "\u8303\u4e30\u6d9b", "\u5218\u6d0b, \u6d82\u5b81\u5b87, \u674e\u53cb\u660e", "\u66f9\u6f47\u6d12 \u590f\u4f1f\u5b87 \u90b5\u9c81\u9e4f \u738b\u8d85 \u6bdb\u5065\u8d1e \u5218\u7389 \u8bb8\u51e4", "\u6234\u6d0b", "\u6234\u94c1\u519b \u8d75\u946b\u78ca", "\u6c88\u6587\u6d69 \u5218\u4eae \u53f6\u6587\u8f69 \u7126\u4e1c", "\u674e\u4f69\u71da", "\u515a\u4e16\u7ea2", "\u5f20\u5065 \u674e\u8273 \u6731\u5b66\u5cf0 \u9ec4\u9053\u5e73 \u53f2\u6b65\u6d77", "\u5468\u5f3a \u738b\u4e9a\u6ce2 \u738b\u83b9 \u5434\u794e", "\u738b\u806a\u806a, \u83ab\u7acb\u7115, \u5f90\u5cfb, \u674e\u519b", "\u738b\u7ea2\u9e3f, \u718a\u667a\u65b0, \u80e1\u4e91\u8d85, \u5218\u667a\u5065, \u6881\u9f99", "\u5468\u6d77\u541b, \u5218\u7389\u5a1f, \u738b\u5b5f\u6548", "\u6768\u6768 \u674e\u5e86\u534e", "\u5468\u5f3a \u5b59\u745c \u738b\u5b5f\u6548", "\u738b\u5b50\u98de \u674e\u7ee7\u5e9a \u6d2a\u8499\u7eb3 \u4f55\u6b63\u78ca \u6ee1\u5955", "\u674e\u91d1\u82d7, \u674e\u5a07\u5a07, \u4f55\u9f0e, \u76ae\u6210\u603b, \u5f20\u6f2a", "\u5f20\u7231\u5a1f \u80e1\u6155\u4f0a \u9ec4\u4e9a\u5357", "\u6797\u51cc\u9716, \u6768\u6d01, \u66f2\u98de, \u5b5f\u5cf0, \u6768\u6587\u6052, \u97e9\u51b2, \u6768\u76d0\u7434, \u6234\u7ea2\u65d7", "\u5468\u5f3a \u97e9\u4e5d\u5f3a \u738b\u83b9", "\u5085\u82f1\u5a1f", "\u5f20\u5b81", "\u82cf\u5ef6\u797a", "\u674e\u91cc\u7279, \u6731\u8fd0\u5e73, \u6c5f\u6b63\u5f3a, \u827e\u5fd7\u5f55, \u674e\u79c0\u5a77", "\u5218\u632f\u534e \u66f9\u6625\u6631 \u5f6d\u5efa\u519b", "\u8bb8\u51e4", "\u5f20\u6548\u6797 \u97e9\u537f \u8584\u76f8\u5cf0 \u5218\u7115\u5f6c \u5f20\u4e16\u6770", "\u96f7\u6653\u6625, \u9648\u5609\u5ddd, \u6797\u9e7f, \u6768\u6842\u82b1, \u5b54\u51e1\u529f, \u5e9e\u5fd7\u5f3a", "\u90b1\u7389\u6842 \u5f20\u6811\u6ee8 \u5f90\u5fb7", "\u5f20\u6811\u6ee8 \u90b1\u7389\u6842 \u5f90\u5fb7", "\u6768\u6842\u82b1, \u5b54\u51e1\u529f, \u9648\u5609\u5ddd", "\u6768\u5d0e\u5cf0, \u8a79\u6000\u5b87, \u674e\u53ef\u6210, \u738b\u53cc\u98de", "\u90b9\u9e3f\u6625, \u8c2d\u56fd\u6c11", "\u738b\u6625\u4fed", "\u738b\u6cbb\u8273, \u9648\u5609\u5ddd, \u674e\u957f\u8273", "\u5218\u6625\u5e73, \u5cb3\u91d1\u6743, \u5218\u957f\u6069", "\u5cb3\u91d1\u6743 \u674e\u4f1f \u9ec4\u6653\u4e3d \u5218\u957f\u6069", "\u6797\u51cc\u854a", "\u5b8b\u6587\u4fdd", "\u6c64\u5fb7\u82b3, \u5f20\u8fd0\u5c55, \u5f20\u5b66\u94ed", "\u5e9e\u5fd7\u5f3a \u9648\u5609\u5ddd \u6768\u6842\u82b1", "\u9648\u76c8\u6d01", "\u6c5f\u6625\u5143", "\u674e\u5173\u83b2", "\u8bb8\u5fd7\u660e", "\u674e\u677e\u534e \u859b\u56fd\u65b0 \u9648\u96c6\u53cc", "\u8463\u7ee7\u5148", "\u674e\u677e\u534e", "\u9648\u5e05\u5e05", "Dinesh Chand Mohta \u5f20\u5bb6\u559c", "\u5f20\u5b8f \u738b\u745e \u9648\u6d77\u5cf0", "\u6d2a\u4e49\u6885 \u9648\u514b\u590d \u4e8e\u51ac\u6885 \u6768\u4ec1\u515a", "\u848b\u4e3d\u6770", "\u5b8b\u5316\u971e \u97e9\u537f", "\u5510\u8273\u519b, \u5218\u79c9\u94ba, \u674e\u53cb\u660e, \u4f55\u6d01", "\u9a6c\u749e\u74a0", "\u738b\u6d77\u6bc5, \u5180\u4e9a\u8d85", "\u674e\u6587\u4fca \u6768\u73b2 \u674e\u7434\u4ed9", "\u6d82\u542f\u6881 \u4ed8\u65f6\u96e8 \u78f7\u6000\u5b87", "\u8bb8\u4f1f, \u6768\u6842\u82b1, \u9ec4\u5cf0", "\u738b\u7389\u79c0", "\u5218\u5b88\u5143 \u9b4f\u4ee3\u5174 \u5218\u806a\u6c49 \u5b8b\u6653\u8f69 \u8f9b\u4e3d\u5e73 \u6c5f\u624d\u5609 \u5434\u6c38\u73b2 \u8303\u9510 \u5b59\u8363\u8363", "\u4f55\u91d1\u5e73", "\u5b8b\u6d77\u519c \u67f4\u6b23\u751f \u6731\u7ea2\u7965 \u6731\u4fca\u52c7 \u738b\u53cc\u98de", "\u8d3a\u658c", "\u5b8b\u4e2d\u9633", "\u6c6a\u8fd0\u6d9b \u6768\u6842\u82b1 \u9648\u5609\u5ddd", "\u7a0b\u5408\u4e3d \u8a79\u6000\u5b87 \u4ed8\u65f6\u96e8", "\u738b\u5146\u6c5f", "\u738b\u4e3d\u73cd", "\u8d75\u53cc\u53cc", "\u7f57\u6e05 \u8d75\u767b \u5f20\u5b89\u9f99 \u5218\u53f6", "\u6881\u4e00\u9e4f \u5218\u6797\u6d77 \u8fdf\u6d2a\u6625 \u6768\u4e50", "\u4e8e\u7d20\u6885, \u5b54\u51e1\u654f, \u8d75\u5fd7\u521a, \u674e\u662d\u6210, \u5085\u82f1\u5a1f", "\u738b\u52c7\u519b", "\u9648\u8273\u5e0c, \u9ec4\u516d\u83b2, \u5434\u59e3\u5e73, \u9648\u793c\u8f89", "\u9ec4\u516d\u83b2, \u9648\u793c\u8f89, \u5f20\u5efa\u6625, \u84b2\u4fca\u6587", "\u97e9\u9896, \u674e\u7acb, \u5f20\u8fd0\u65ed, \u8d6b\u4ee4\u519b, \u674e\u5fe0\u53cb, \u674e\u5b89\u519b, \u738b\u653f\u6d9b", "\u83ab\u536b\u6797", "\u7941\u5360\u6d77, \u738b\u51e4\u5bc5, \u738b\u5a1c", "\u9648\u65ed\u6ce2", "\u674e\u6653\u654f, \u4e07\u91d1\u6cc9, \u9a6c\u9095\u4e49", "\u5f20\u5b89\u9f99, \u8d75\u767b, \u7f57\u6e05", "\u5218\u68a6\u8339 \u674e\u6d77\u9f99 \u8a79\u6000\u5b87", "\u590f\u534e\u4f1f", "\u5f20\u9759 \u5b8b\u8212\u82f9 \u5f20\u6d69 \u84b2\u4fca\u6587", "\u6768\u73b2", "\u7ba1\u6c38\u521a", "\u80e1\u5065 \u66fe\u9756\u5c71 \u90d1\u70bd\u5d69 \u738b\u5b9c \u5ed6\u9510\u8f89 \u9ec4\u5e72\u5f3a", "\u66fe\u9756\u5c71, \u6881\u4e91, \u80e1\u5065, \u90d1\u70bd\u5d69", "\u6768\u6d69", "\u8881\u8fce\u51ef \u5f90\u52c7 \u6768\u7b03\u660e", "\u9f50\u79c0\u4e50 \u90d1\u5174\u5c71 \u4fe1\u660e\u6e05", "\u90b5\u5c9a, \u8d75\u4f1a\u82b3", "\u8fc7\u76d8\u5174", "\u5f20\u6653\u4e91, \u738b\u6668, \u6c88\u519b, \u5f20\u8f89", "\u5f90\u6d9b", "\u5362\u5e86\u534e \u90a2\u5b5f\u5170 \u8521\u7984", "\u9f50\u4e66\u7530", "\u8d75\u660e\u624d", "\u8881\u6587\u5a77", "\u4f59\u90fd", "\u5434\u794e", "\u674e\u519b\u6ce2", "\u738b\u5bb6\u6cf3", "\u8881\u8bd7\u654f", "\u738b\u768e", "\u4efb\u6000\u71d5", "\u738b\u9707", "\u90d1\u65b0\u82d7", "\u8fb9\u5b88\u5a1f", "\u9a6c\u71d5", "\u738b\u4f26", "\u6768\u6839\u5143", "\u7518\u6587\u6d9b", "\u6768\u5ef6\u662d", "\u674e\u6770\u534e", "\u725b\u53f8\u9e4f", "\u674e\u817e\u98de", "\u4efb\u6770", "\u6881\u6625\u660e", "\u738b\u5764", "\u738b\u5b5d\u806a", "\u9648\u663e\u51b0 \u667a\u65ed\u9e3d \u5b8b\u6d77\u671d", "\u674e\u8273, \u738b\u7d20\u65b9, \u4e07\u5173\u8446", "\u6c64\u4f1f\u5468\u9633", "\u9c81\u9e4f", "\u82cf\u96c4\u6ce2\uff0c\u6768\u519b\uff0c\u4faf\u987a\u5229", "\u5218\u8d85\u950b, \u5218\u5efa\u79c0, \u767d\u7389, \u4f0a\u65b9\u6210", "\u738b\u6653\u8fea", "\u6d2a\u4e49\u6885, \u66fe\u5fd7\u575a, \u6797\u5f3a", "\u5434\u6587\u8d85", "\u9a6c\u4e3d", "\u5f20\u950b \u9ad8\u81f4\u5bcc \u94b1\u7ea2\u7389", "\u9a6c\u6c47\u6d77 \u5f20\u541b\u71d5 \u5b5f\u5f66\u4eac", "\u6731\u9752", "\u53f6\u9053\u661f, \u8d56\u559c\u5fb7, \u674e\u7ea2", "\u6768\u7ea2\u6069 \u5218\u5584\u6167 \u674e\u671d\u9633 \u94b1\u9882", "\u5f20\u950b, \u9ad8\u81f4\u5bcc, \u94b1\u7ea2\u7389", "\u8d75\u5947", "\u5f20\u5f00\u751f \u79e6\u535a", "\u9ec4\u4e9a\u5357 \u5f20\u7231\u5a1f \u80e1\u666f\u4f0a", "\u6c99\u4e5d\u9f99, \u738b\u6668, \u5f20\u8f89", "\u9648\u56fd\u5065, \u674e\u7ee7\u5e9a, \u9648\u6ce2, \u6ee1\u5955, \u4f55\u6b63\u78ca", "\u8d75\u5a9b\u6590", "\u6731\u6653\u7ea2", "\u8d75\u4e91\u677e \u80e1\u6d77\u519b \u5f20\u4e39", "\u8881\u7d20\u5a1f", "\u674e\u957f\u6c5f", "\u6768\u632f\u6c38", "\u9b4f\u5f3a", "\u7518\u6587\u6d9b \u6c64\u4f1f \u6210\u4e9a\u7ef4", "\u5f20\u79c0\u4e3d", "\u8042\u52b1\u88c1 \u8c22\u76ca\u6c11 \u8042\u9752", "\u5434\u884d\u9752", "\u674e\u5a1c \u5218\u6615\u946b", "\u738b\u6656, \u5deb\u52b2\u5e73, \u738b\u6c38\u4f1f, \u90ed\u71c3, \u5f20\u5170", "\u6731\u6839\u8363", "\u51af\u94ed\u6770", "\u8d75\u8363\u4e3d \u9648\u65b0 \u674e\u514b\u5929 \u5e38\u821f", "\u8983\u5b89\u4e1a", "\u8c2d\u534e", "\u8499\u4f1f", "\u5218\u5efa\u4ed8", "\u738b\u5927\u4f1f", "\u9f99\u7ffc\u5ddd", "\u4faf\u96c5\u6960 \u5f20\u4eae \u8d3e\u5b66\u6866 \u77f3\u8212\u6d0b", "\u5f6d\u6210 \u5218\u4e00\u5c71", "\u5510\u5408\u5229, \u4e8e\u6cd5\u5229", "\u80e1\u7965\u6ee1", "\u8499\u5e7f\u5168", "\u94b1\u8d3b\u6d2a, \u4e8e\u6cd5\u5229, \u6a0a\u4e9a\u5b8f", "\u66f9\u6625\u534e", "\u8c2d\u52c7, \u5f20\u6210", "\u8212\u6c38\u5148, \u9122\u6653\u5fe0, \u6b27\u9633\u56fd\u658c, \u738b\u8d85, \u8d75\u7acb\u65b0", "\u5f20\u661f\u6797\u79d1\u5b63\u5143\u826f\u848b\u6d77\u6d9b", "\u738b\u51a0\u57fa", "\u4f55\u7fd4", "\u5f20\u6960", "\u6768\u7ea2, \u845b\u6770, \u5f20\u8f89, \u76ae\u6210\u5fe0", "\u738b\u6668", "\u738b\u707f, \u674e\u91d1\u9686, \u738b\u742a, \u90a2\u5b87\u6b63, \u6c99\u4e5d\u9f99, \u738b\u53cc\u98de", "\u6768\u6d0b, \u9648\u53cc\u53cc, \u66f9\u4e91\u5cf0, \u5218\u795d\u5170, \u97e6\u9ece", "\u7530\u91ce \u9648\u5609\u5ddd \u6768\u6842\u82b1", "\u5f20\u957f\u98de", "\u4e8e\u5584\u5764", "\u5434\u5029\u5029", "\u5218\u8d85\u950b \u5218\u4e9a\u8389 \u8bb8\u57f9\u63f4 \u621a\u4fca\u6e05 \u5218\u5e94\u51e1", "\u82cf\u71d5\u7f8e", "\u9a6c\u5149\u745e", "\u80e1\u5411\u660e \u8212\u5fd7\u5175 \u5218\u5eb7", "\u7ba1\u658c, \u5b59\u8273\u73b2, \u66f2\u97f3\u6ce2, \u9ad8\u57f9\u57fa, \u8a79\u6000\u5b87", "\u738b\u5146\u8363 \u674e\u65b0\u5e73 \u8463\u7490 \u675c\u654f", "\u5f20\u6b63\u5065 \u80e1\u60e0\u4ec1", "\u5f20\u82cf\u5cf0, \u5b59\u6770, \u738b\u5cf0", "\u5e84\u5803, \u97e9\u537f*, \u5218\u5f3a, \u9648\u5353", "\u738b\u5b5d\u806a \u6797\u6d77\u6668 \u738b\u83b9 \u738b\u6cfd\u6587", "\u8463\u7ee7\u5148, \u5f20\u9707, \u9c81\u5251\u5578, \u515a\u777f", "\u6768\u535a \u79e6\u68a6\u534e \u5218\u5a1c \u5085\u82f1\u5a1f \u5434\u5f00\u4e3d", "\u767d\u4e91\u971e \u6731\u7ea2\u7965 \u8983\u71d5\u71d5 \u970d\u4e39 \u738b\u53cc\u98de", "\u738b\u71d5\u84ec \u5f90\u6e05\u534e \u79e6\u68a6\u534e \u674e\u5b97\u5168", "\u8983\u742a\u6cb3, \u6768\u6bc5, \u9ec4\u5e86", "\u82d7\u5e86\u663e, \u9648\u793c\u8f89, \u9ec4\u516d\u83b2, \u5468\u6c38\u8f89", "\u7533\u8389\u7ea2, \u6768\u6842\u5316, \u9648\u5609\u5ddd", "\u803f\u535a, \u6881\u9f99, \u97e9\u5584\u660e, \u5434\u73fd, \u6c88\u8475\u5fe0, \u623f\u6842\u5e72", "\u4f0d\u5b89\u56fd, \u848b\u56fd\u6d77", "\u5f20\u5347\u53cb, \u9648\u592b\u5c71, \u738b\u9ad8\u5347, \u9f50\u4e34\u4e1c", "\u53f2\u8d3a \u534e\u98de\u679c \u674e\u9e3f\u51ef \u6768\u626c", "\u5218\u5b97\u5370", "\u8881\u4f73\u709c, \u666f\u5b9c", "Stig Andbacka, H\u00e5kan Dahl\u00f6f", "\u71d5\u76fc", "\u5e08\u664b\u751f \u5415\u6d2a\u7389 \u535c\u5b66\u8be2", "\u738b\u7389\u79c0, \u7ae5\u56fd\u6797, \u5c24\u7eaa\u96ea", "\u8521\u946b", "\u5b8b\u4f73\u6167, \u5468\u5999\u65b9, \u8d3e\u6587\u8d85, \u5218\u5929\u8d50, \u77f3\u6d77\u5f3a", "\u6731\u5fd7\u519b", "\u9093\u62e5\u519b", "\u9ece\u745e\u73cd", "\u6731\u53cb\u80dc, \u9b4f\u6210\u6b66, \u6b27\u9633\u5148\u51ef, \u95f5\u654f, \u5f20\u52c7, \u5218\u5efa\u5175, \u5510\u5ef6\u9510", "\u9646\u71d5\u534e \u5218 \u5fe0", "\u5415\u5065 \u8a79\u6000\u5b87 \u4ed8\u65f6\u96e8", "\u6731\u53cb\u80dc, \u9b4f\u6210\u6b66, \u6b27\u9633\u5148\u51ef, \u95f5\u654f, \u5f20\u52c7", "\u738b\u91d1\u971e", "\u91d1\u8273\u7fbd, \u674e\u53cb\u660e, \u5218\u660e\u53cb, \u8096\u4ed9\u82f1", "\u970d\u5b8f", "Kai-lin FENG, Zong-yuan WANG, Peng YANG, Shuai HU", "\u8d75\u6842\u73b2 \u6587 \u51e4 \u8d75 \u6668 \u674e \u5b81 \u67f3\u4fca\u65b9 \u8bb8\u4f20\u6797 \u9a86\u83b2\u65b0", "\u8d75\u632f\u73af", "\u5f20\u542f\u534e", "\u8d75\u91d1\u6d9b, \u9648\u514b\u5229, \u5218\u7ef4\u5a1f, \u9676\u6587\u6885", "\u590f\u65b0\u5174, \u9a6c\u5a1c, \u5409\u82f1", "\u8521\u5146\u658c", "\u6768\u6e05, \u5468\u627f\u8d35, \u82cf\u5149\u8363, \u8bb8\u4e1b\u6052, \u738b\u6b63\u826f, \u90ed\u6c38\u6770, \u97e9\u857e", "\u5370\u7389\u5e86", "\u5f20\u8f89 \u674e\u5fe0\u6b63", "\u5434\u5f00\u4e3d", "\u5510\u8273\u519b, \u5218\u4e58\u94b0, \u674e\u53cb\u660e, \u6768\u6c5d\u7537, \u5f20\u5b66\u94ed", "\u5eb7\u5b8f, \u66f9\u6653\u51e1, \u6bdb\u7acb\u654f", "\u9a6c\u4e00\u767d, \u95eb\u73a5\u513f", "\u8d3e\u6587\u73b2, \u4e8e\u5988\u5988, \u5f20\u52c7\u5cf0", "\u9a6c\u4e00\u767d, \u5f20\u6674\u7693, \u90d1\u6797, \u95eb\u73a5\u513f", "\u5218\u6587\u9759, \u738b\u5fd7\u4f1f, \u674e\u64d8, \u6b66\u4e66\u5f6c", "\u94b1\u51ef\u950b", "\u674e\u5efa\u6ce2", "\u674e\u5b97\u5168, \u8a79\u6000\u5b87", "\u5f20\u4e39", "\u8bb8\u6606, \u738b\u83ca\u7433, \u4f55\u79cb\u83ca", "\u5468\u9510 \u5510\u8273\u4e91", "\u6768\u6842\u82b1, \u738b\u6cbb\u8273, \u9648\u5609\u5ddd, \u9648\u514b\u590d", "\u80e1\u6590 \u8d3e\u5c0f\u9f99 \u5f20\u5efa\u5761 \u5415\u536b\u519b", "\u5f20\u6d77\u6f6e, \u80e1\u53ef\u4fe1, \u4f59\u806a", "\u989c\u8fdb\u534e Margaret Joyce", "\u5510\u51cc\u4e91", "\u4efb\u4fca\u8389 \u90b1\u5316\u7389 \u4ed8\u4e3d\u7ea2", "\u738b\u4f73\u8f89 \u738b\u5e73", "\u738b\u4f26 \u97e9\u537f \u82d7\u5b8f\u5468", "\u4efb\u4fca\u8389 \u5b59\u6da6\u4ed3 \u5218\u4f20\u5bcc \u4f55\u5317\u6d77", "\u5f20\u7f8e\u4e91, \u5218 \u6f9c", "\u5f20\u5149\u534e \u5f90\u6d77\u9f99 \u90ed\u9526\u9e3d", "\u6768\u5e05, \u5218\u94b0, \u4f55\u54c1, \u5f20\u8f89", "\u6731\u6c38\u854a", "\u5218\u92c6, \u5f20\u7f8e\u4e91, \u7533\u524d\u5cf0", "\u80e1\u5fe0\u5b87", "\u5218\u971e\u4e91, \u6b27\u9633\u592a\u5e73, \u6768\u52c7", "\u674e\u5168\u670b \u8d75\u4f20\u5c71 \u97e9\u6587\u4f73", "\u9f50\u79c0\u4e50 \u4fe1\u660e\u6e05 \u5b59\u957f\u5e9a", "\u5218\u6b63\u4f1f \u5f20\u7f8e\u4e91 \u949f\u6797\u65b0 \u5b59\u4e3d\u7ea2", "\u502a\u4e66\u632f", "\u9646\u8d75\u60c5 \u738b\u5fd7\u6770 \u82b1\u8389", "\u90b9\u4f1f", "\u9648\u6e2f \u6881\u4e8c\u4e1c \u5218\u6620\u5c27", "\u5f20\u52c7 \u84b2\u4fca\u6587 \u5218\u6653\u840c \u674e\u76db\u90a6 \u5434\u7389\u82f1 \u8c22\u54cd\u660e", "\u6731\u6587, \u53f6\u5e73, \u5f20\u8f89", "\u5f20\u52c7 \u84b2\u4fca\u6587", "\u738b\u51e4, \u9f99\u67f1, \u5434\u7f8e\u71d5, \u9648\u6770, \u5f20\u8f89", "\u5468\u6b63\u4e1c, \u9648\u6e2f, \u5f20\u5b8f\u4f1f, \u9ece\u6c38\u521a", "\u5218\u534e", "\u4e07\u4e49\u73b2", "\u8d3e\u9646\u519b \u738b\u6d77\u6ee8 \u96c0\u5180\u5ddd \u5415\u6dd1\u73cd \u96f7\u6c38\u6797 \u5218\u6811\u4fe1", "\u5b81\u5b87\u9707", "\u5e9e\u5fd7\u9e4f, \u5b59\u6653\u521a, \u7a0b\u6653\u5706, \u5434\u5c0f\u52c7, \u4ed8\u7426, \u8042\u8273\u8273, \u5cb3\u7acb\u798f", "\u738b\u5f3a, \u9648\u514b\u590d, \u5f90\u5cfb, \u674e\u519b, \u5510\u6770\u658c, \u5434\u7ed8\u654f, \u5218\u59d7\u59d7", "\u5f20\u7f8e\u4e91 \u5f20\u4e91 \u5f90\u6c38\u5efa \u5f20\u52c7 \u674e\u91d1\u5b9d", "\u5f20\u542f\u534e \u5f20\u4e3a\u680b \u95eb\u53ec\u65ed \u8c22\u4e4b\u6602 \u5eb7\u987a", "\u6768\u6842\u82f1", "\u6797\u5b5d\u5e2e", "\u8d5b\u9756 \u5f20\u653e \u6c99\u4e5d\u9f99 \u5f20\u8f89", "\u674e\u5a01, \u9b4f\u8273\u5f6a, \u94b1\u4e3d\u9896, \u4f55\u5317\u6d77, \u8096\u60e0", "\u5f20\u7f8e\u4e91 \u9f50\u4e66\u7530 \u738b\u5efa \u674e\u82b3\u82b3", "\u674e\u6587\u4fca, \u6c6a\u6625\u6c5f, \u6768\u73b2", "\u6ed5\u94ed\u8f89", "\u6731\u660e", "\u90b1\u7389\u6842, \u9648\u6625\u971e, \u6b27\u6d77\u9f99", "\u90d1\u94c1\u5c71", "\u674e\u5e05, \u674e\u6d77\u6ce2, \u7530\u4e30\u5229", "\u9b4f\u4e09\u5f6c", "\u9648\u5609\u5ddd, \u66f2\u97f3\u6ce2, \u6768\u6842\u82b1, \u59dc\u82f1\u8f89, \u9648\u58eb\u6210, \u5e9e\u5fd7\u5f3a", "\u6768\u6e05", "\u674e\u8363", "\u5f20\u5f66\u6ce2 \u6768\u6c5d\u7537 \u674e\u58eb\u52c7 \u5b59\u884d\u5b81 \u90a2\u6548\u529f", "\u675c\u6587\u658c \u90ed\u65ed\u658c \u9648\u8273\u5a1f \u9a6c\u7389\u6625 \u5f20\u91d1\u971e \u8d3a\u9759 \u6c6a\u96c5\u541b", "\u8881\u5e7f\u7fd4 \u5f20\u7389\u5a1f \u6234\u7ea2\u65d7 \u53f6\u6625\u6d2a", "\u6768\u5f3a \u5f20\u7f8e\u4e91 \u5b8b\u987a\u559c", "\u5434\u6668\u66e6, \u590f\u677e\u73c2, \u5218\u4fca\u6770", "\u5434\u73fd, \u623f\u6842\u5e72, \u6881\u9f99, \u5f20\u65b0\u6c11, \u8d75\u632f\u4e49", "\u5434\u7965\u5a07", "\u5434\u73fd \u623f\u6842\u67f1 \u6881\u9f99 \u5d14\u5b8f\u8f89 \u9093\u62e5\u519b", "\u5218\u6ee8\u671d \u674e\u660e\u8f89", "\u738b\u79cb\u6885, \u989c\u8fdb\u534e, \u674e\u519b, \u674e\u96c1", "\u8303\u56e2\u7ed3, \u674e\u91d1\u9e4f, \u5218\u82b3\u4e1c", "\u5b5f\u8389\u8389 \u59da\u6625\u4e3d", "\u968b\u7231\u56fd, \u5546\u4e3d\u8273", "\u675c\u5a1f \u5218\u5efa\u6797 \u859b\u4e3d\u4e3d", "\u90a2\u5029\u5029", "\u738b\u79cb\u6885, \u674e\u96c1, \u989c\u8fdb\u534e, \u674e\u56fd\u5b9a", "\u9f99\u6881\u6b27\u6587\u738b\u948a", "\u989c\u8fdb\u534e, \u9a86\u96ea\u840d, \u9648\u5b87\u5b81, \u9ece\u5764\u97ec, \u8d3a\u695a\u6210", "\u5b5f\u8389\u8389 \u59da\u6625\u4e3d \u7f57\u7acb\u5f3a \u674e\u8fbe", "\u5b59\u5065", "\u9f99\u6881 \u738b\u948a \u7a0b\u53cc", "\u674e\u96c5, \u989c\u8fdb\u534e", "\u5434\u73fd, \u6881\u9f99, \u6731\u5317\u5e73, \u9093\u62e5\u519b, \u623f\u6842\u5e72", "\u9648\u7406\u6052", "\u674e\u5168\u670b", "\u4e25\u4e3d, \u5f20\u5411\u9633", "\u8d3a\u6587\u660e \u859b\u5d07\u6600 \u8042\u6021 \u738b\u989c\u840d", "\u5434\u6591, \u6881\u9f99, \u5d14\u5b8f\u8f89, \u9093\u62e5\u519b, \u623f\u6842\u5e72", "\u5218\u957f\u6069 \u5cb3\u91d1\u6743 \u5218\u6625\u5e73", "\u6731\u534e, \u5434\u633a, \u623f\u6842\u5e72, \u6881\u9f99, \u6731\u5317\u5e73, \u4f59\u5149\u8f89", "\u6731\u6d77\u71d5, \u5f20\u7acb\u65b0, \u738b\u6b22, \u674e\u7ee7\u971e, \u5f20\u7fd4, \u9648\u53ef\u5723", "\u85cf\u6b46, \u5218\u6ce2, \u94b1\u723d, \u4efb\u6d69, \u5218\u9e64", "\u738b\u65f6\u7545\uff0c\u675c\u7fa4\u8d35", "\u738b\u6d2a\u745c", "\u6768\u4e7e", "\u8d75\u9ece, \u674e\u6cf0, \u5218\u542f\u4e91, \u674e\u519b", "\u6c88\u4e00\u4e01, \u5218\u5b9d\u534e, \u8d39\u8d35\u5f3a", "\u90d1\u5b9d\u741b", "\u970d\u5efa\u8f89, \u80e1\u81ea\u8c6a, \u5e08\u8389\u5347, \u82cf\u53ef\u4f3d, \u674e\u6d77\u9f99, \u80e1\u5065", "\u5468\u7ea2\u5149, \u8f66\u9756, \u536b\u9752", "\u9a6c\u6052\u81e3", "\u8096\u660e\u796f", "\u4efb\u4fca\u8389 \u5218\u4f20\u5bcc \u4ed8\u82f1\u5a1f \u79e6\u68a6\u534e \u90b1\u5316\u4e09", "\u6e38\u4e19\u519b", "\u9c81\u5357", "\u6c88\u950b", "\u6bdb\u8403, \u4e07\u83b9, \u5b5f\u51e1\u9526, \u5218\u7fa4\u534e, \u5218\u6587", "\u5343\u5e86\u6e90", "\u738b\u51e4\u5170 \u738b\u78ca \u5218\u6d0b \u59da\u5143\u519b \u8c22\u76ca\u6c11 \u5d14\u65b9", "\u795d\u535a\u6587, \u5434\u8d5f, \u9f99\u67f1, \u53f8\u9e4f\u7fd4, \u5f20\u4e39", "\u59da\u7a46", "\u5f20\u7eea\u71d5", "\u90b9\u8dc3\u6625", "\u738b\u5fd7\u6770, \u674e\u4f69\u71da", "\u5415\u6587\u5fd7, \u66f9\u53cc\u5c01, \u674e\u6653\u51e4, \u738b\u6da6\u5e73, \u738b\u82b3, \u5434\u656c\u94f6, \u9f99\u67f1", "\u6768\u5c0f\u654f \u6c88\u4e00\u4e01 \u5218\u5efa\u5e73", "\u5f90\u8870\u7530, \u7ae5\u56fd\u6797*, \u79e6\u6600\u660c", "\u674e\u4f69\u71da, \u738b\u5fd7\u6770, \u8463\u73b0\u654f", "\u5f20\u6743,\u97e9\u537f", "\u738b\u7acb\u519b \u7f57\u7075\u829d \u67e5\u745e\u6d9b", "\u9648\u6885\u71d5", "\u5d14\u91d1\u73b2 \u5b8b\u6653\u660e \u9648\u592b\u5c71", "\u90b5\u8d24\u6797, \u738b\u5e73", "\u6768\u4ec1\u515a \u9ec4\u4fca \u6731\u6587\u8fdc \u9648\u514b\u590d", "\u674e\u5b97\u5168 \u8a79\u6000\u5b87 \u5b54\u51e1\u529f \u674e\u5efa\u6587", "\u5f20\u5149\u534e \u5415\u5f64 \u90ed\u660e\u5a9b", "\u5415\u5f64, \u5f20\u5149\u534e*, \u90ed\u660e\u5a9b", "\u8463\u632f\u6d9b", "\u738b\u7acb\u67f1, \u9648\u677e\u6d9b", "\u5f20\u6548\u6797 \u97e9\u537f", "\u674e\u5411\u534e, \u989c\u8fdb\u534e, \u8bb8\u5176\u73b0, \u9648\u6d69\u6d9b", "\u4e8e\u6d77\u82f1,\u6c88\u4e00\u4e01", "\u5f90\u6c38\u5efa, \u8d75\u777f, \u674e\u660e, \u5ed6\u4e39\u7433", "\u949f\u91d1\u950b \u4ed8\u65f6\u96e8 \u9093\u654f \u8a79\u6000\u5b87", "\u66f2\u73b2\u73b2", "\u4f59\u8c03\u5a1f \u674e\u8363\u5e74 \u674e\u7ea2\u795d \u738b\u8679 \u4fde\u4eae \u6c64\u4eba\u671b", "\u5c1a\u82d7 \u9a6c\u6587\u660e", "\u6c88\u4e00\u4e01 \u6bdb\u4e8c\u6797", "\u7fc1\u666f\u5cf0, \u90b1\u4ec1\u8f89, \u9648\u793c\u8f89", "\u90ed\u79c0\u5f3a, \u6b66\u4e66\u5f6c, \u738b\u5c11\u5149, \u90ed\u4f0a\u4e3d, \u5411\u51b0\u83b2", "\u674e\u5eb7\u660a", "\u674e\u6d9b \u5f20\u7f8e\u4e91 \u9a6c\u9896\u5316", "\u738b\u7ea2\u4e50", "\u590f\u65b0\u5174 \u90ed\u5a1c\u5a1c \u6797\u82f1 \u5f20\u7f8e\u4e91", "\u4e8e\u6d77\u6ce2", "\u6768\u4f1f\u677e", "\u590f\u65b0\u5174 \u6797\u82f1", "\u5b8b\u9e4f\u7476 \u738b\u6d77\u6bc5 \u674e\u6770 \u9648\u592b\u5c71", "\u5b81\u6653 \u7b26\u5e86\u91d1 \u738b\u71d5\u4e91 \u59da\u6625\u4e3d \u6881\u5e05\u535a \u8881\u6d9b \u987f\u65ed\u7ee7", "\u738b\u777f", "\u9004\u884c\u96f7", "\u5353\u6587\u7389, \u6881\u5065\u6587, \u8096\u601d\u806a", "\u5b59\u6d69 \u5415\u6653\u5cf0 \u5f90\u6e05\u51c9", "\u5218\u6b22, ROUX Jean-Claude, \u8463\u7ee7\u5148", "\u738b\u9ad8\u5347 \u853a\u4e9a\u5a1f \u6768\u7532\u4e00 \u9648\u592b\u5c71", "\u6c6a\u6587\u7965", "\u8bb8\u660a\u7fd4, \u6234\u7ea2\u65d7, \u8881\u5e7f\u7fd4, \u97e9\u6668", "\u6768\u745e\u673a, \u8463\u7ee7\u5148, \u5218\u6b22, \u7941\u51ef, \u6bb5\u4f20\u6b66, \u90a2\u5b87\u822a", "\u6234\u7ea2\u65d7, \u90b5\u5b66\u519b, \u5f20\u56fd\u82f1, \u5f20\u534e\u4ed1, \u695a\u65b0\u7ea2, \u674e\u5fe0\u6b63", "\u738b\u8363\u8363", "\u738b\u6668\uff0c\u5f90\u957f\u9e23\uff0c\u5b59\u4e16\u8363\uff0c\u5cb3\u91d1\u6743", "\u6c64\u6d77\u6ce2, \u9648\u65b0\u7231", "\u9f99\u67f1 \u9648\u8574\u667a \u5218\u5168\u6821 \u8c22\u6765\u82cf \u6768\u6dd1\u8559 \u65b9\u78a7\u6ce2", "\u738b\u5e73 \u5e08\u664b\u751f \u5218\u5c11\u5c97", "\u90d1\u94c1\u5c71, \u534e\u677e\u6797", "\u6731\u96ea\u4e39 \u5f20\u5149\u534e* \u5f20\u4e07\u658c", "\u8d75\u6797, \u9ad8\u626c*, \u79e6\u68a6\u534e", "\u9648\u6e2f \u5510\u7231\u6c11 \u8c22\u56fd\u8f89 \u5f20\u5b8f\u4f1f \u6b66\u4e66\u5f6c", "\u674e\u534e \u80e1\u5065 \u5468\u96ea\u677e \u8a79\u6000\u5b87 \u738b\u5b9c", "\u674e\u5e7f\u658c", "\u90ed\u76f8\u559c", "\u8d75\u6797", "\u674e\u6d2a\u624d", "\u738b\u6dfc\u8f89 \u9648\u7586\u535a \u845b\u5b66\u5143", "\u9ec4\u5947\u7136", "\u5218\u5efa\u5bb9", "\u8c22\u6167\u5e73, \u4faf\u5e86\u559c, \u53f8\u4fa0, \u6d2a\u4e49\u6885, \u767d\u4eae\u4eae", "\u90ed\u5a1f \u738b\u5e73", "\u59da\u6587\u6da6", "\u738b\u9b41\u6c5f", "\u82d7\u5e86\u663e, \u4faf\u5e86\u559c, \u79e6\u68a6\u534e, \u5085\u82f1\u5a1f", "\u987e\u5e86\u950b \u6c88\u9752 \u80e1\u5251\u950b", "\u725f\u76f8\u5fe0, \u8346\u9759, \u674e\u514b\u96f7, \u72c4\u5d07\u7965, \u8d75\u5e73", "\u9648\u7389\u7fa4, \u6c88\u4e00\u4e01", "\u5434\u633a, \u623f\u67f1\u5e72, \u6881\u9f99, \u9093\u62e5\u519b, \u718a\u667a\u65b0", "\u5434\u884d\u9752 \u8d75\u4f20\u5c71 \u97e9\u6587\u4f73 \u59dc\u4ea6\u98de \u80e1\u661f", "\u5e9e\u5fd7\u5f3a, \u9648\u5609\u5ddd, \u6768\u6842\u82b1", "\u9648\u6c38\u751f \u9648\u745c", "\u7533\u6bc5 \u5f20\u5149\u534e \u6731\u96ea\u4e39", "\u738b\u57f9\u57f9", "\u738b\u6210\u6606 \u738b\u5e73", "\u6c88\u4e00\u4e01 \u5f6d\u6653\u51cc", "\u5f20\u5229\u840d \u9ad8\u6167 \u5173\u83b9 \u6e29\u56fd\u5f3a", "\u89e3\u6500, \u5f20\u5149\u534e, \u5218\u9759", "\u5f20\u5b66\u94ed, \u5f20\u8fd0\u5c55, \u90a2\u6548\u529f", "\u8881\u6653\u9e70 \u8d75\u5e7f\u6cd5 \u53f6\u5411\u52c7 \u9a6c\u6210\u519b", "\u5170\u4e9a\u5a1f, \u738b\u9ad8\u5347, \u5f20\u5409\u5b8f, \u738b\u8bd7\u5f3a, \u9648\u592b\u5c71", "\u5f20\u8fd0\u5c55 \u5510\u51e4\u534e", "\u5f20\u8fd0\u5c55, \u5510\u51e4\u534e, \u5b59\u6587\u80dc, \u9c81\u56fd\u680b", "\u5f20\u7d20\u51e4, \u8d75\u4e1c\u8273, \u4faf\u6668", "\u6797\u9547\u5ddd", "\u5434\u56fd\u5149", "\u9648\u5a01, \u5218\u82c7, \u6c6a\u5175, \u4faf\u5e86\u559c, \u65bd\u54f2\u6668", "\u5355\u83b9\u83b9", "\u5468\u5c0f\u51e1", "\u5434\u9759\u6ce2, \u5468\u5c0f\u51e1, \u76ae\u6210\u5fe0, \u674e\u5fe0\u6b63", "\u80e1\u4e91, \u5218\u91d1\u521a, \u738b\u6bd4\u677e", "\u5305\u80fd\u80dc, \u9a6c\u5a49, \u9ec4\u5b66\u4f73", "\u6743\u7424 \u5468\u5c0f\u51e1 \u9a6c\u91d1\u971e", "\u5b8b\u5146\u840d", "\u53f2\u6653\u971e", "\u51af\u6c34", "\u675c\u8273\u82ac \u97e9\u537f \u5f20\u8363\u8389", "\u6881\u536b\u5cf0 \u97e9\u7ee7\u53cb", "\u738b\u5b5d\u8f89", "\u6797\u8dc3\u6625, \u6797\u8dc3\u6885", "\u80e1\u5fd7\u658c \u4f55\u58eb\u5bbd \u8c22\u6765\u82cf", "\u65f6\u5723\u6d9b", "\u91d1\u73e0, \u5f20\u7f8e\u4e91", "\u51af\u7428", "\u97e9\u798f\u5e7f", "\u738b\u5e73 \u6797\u5efa\u6d9b \u738b\u9ad8\u5cf0 \u738b\u4f73\u8f89", "\u8c22\u76ca\u6c11, \u80e1\u5468\u5efa, \u4f0d\u7ea2, \u8d56\u71d5\u660e", "\u5510\u7acb\u751f \u5218\u6587\u6ce2", "\u5f20\u8fd0\u5c55 \u90a2\u6548\u529f \u5f20\u5b66\u94ed", "\u674e\u571f\u6839 \u4f59\u5bb6\u5f2f \u9648\u5609\u7fd4", "\u5b8b\u6587\u9759, \u91d1\u8f89, \u5f20\u8fd0\u5c55", "\u9648\u592b\u5c71, \u90ed\u632f, \u738b\u7acb\u519b, \u4f55\u79cb\u5b9e, \u9ec4\u9a70", "\u5218\u71da\u6770, \u6a0a\u6c38\u660e, \u8bb8\u5411\u4e1c", "\u9648\u592b\u5c71 \u9ec4\u9a70 \u90ed\u632f", "\u738b\u9e4f", "\u674e\u519b \u5434\u7ed8\u654f \u5f90\u5cfb \u674e\u745e\u745e", "\u738b\u5efa", "\u5434\u7ed8\u9526", "\u5f20\u4fbf\u829d \u5218\u5fe0 \u60e0\u5c9a\u5cf0 \u6768\u4e7e \u7a0b\u91d1\u8339", "\u97e6\u7d20\u840d \u9ec4\u4e49\u5bff", "\u59da\u4fca \u738b\u5e73", "\u8d75\u5efa", "\u674e\u5c0f\u745e \u9b4f\u519b\u51e4", "\u95eb\u745b, \u5f90\u6c38\u5efa", "\u80e1\u8ff0\u950b \u674e\u519b \u5f90\u5cfb \u83ab\u7acb\u7115", "\u9ec4\u8bbe\u4efb, \u84dd\u5c0f\u5a9b, \u9676\u5c11\u5a77, \u66fe\u9e3f", "\u502a\u4e66\u62a5 \u738b\u6625\u4fed \u6797\u51cc\u854a \u5218\u795d\u5170 \u5434\u4f1f\u5175 \u6234\u7ea2\u65d7", "\u8bb8\u5b97\u5a1f", "\u8d3e\u5f66\u897f, \u674e\u519b, \u5f90\u5cfb, \u83ab\u7acb\u7115", "\u5c1a\u5c09, \u4e8e\u6d77\u8f89, \u5f20\u6653\u541b", "\u674e\u4f1f", "\u666f\u5b9c \u5c24\u7eaa\u96f7; \u6768\u5176\u7389", "\u5cb3\u91d1\u6743, \u5218\u6625\u5e73, \u5218\u957f\u6069, \u674e\u4f1f, \u9ec4\u4e3d\u4e3d", "\u8fdf\u806a\u806a \u5f20 \u66fe \u4e8e\u5efa\u4ec1 \u5218 \u8f69 \u6208\u73ae\u73ae", "\u9ec4\u6653\u4e3d, \u5cb3\u91d1\u6743, \u5218\u957f\u6069, \u674e\u4f1f, \u738b\u534e\u82f1, \u53f2\u82d7\u82d7", "\u90a2\u5b87\u822a", "\u666f\u5b9c \u5468\u7ea2\u971e \u80e1\u96ea \u5c24\u7eaa\u96ea", "\u8d75\u5efa, \u674e\u96ea\u829d, \u77f3\u6dd1\u5170, \u80e1\u60e0\u4ec1", "\u738b\u7559\u6210", "\u8d75\u5efa, \u674e\u96ea\u829d, \u77f3\u6dd1\u5170, \u80e1\u60e0\u4ec1, \u78e8\u6000\u5b87", "\u5170\u5c0f\u5065, \u6587\u534e\u5e73", "\u8d75\u5efa, \u674e\u96ea\u829d, \u77f3\u6dd1\u5170, \u80e1\u60e0\u4ec1, \u5510\u6000\u5b87", "\u5de6\u5efa", "\u5d14\u5efa\u540c", "\u738b\u542f\u6210", "\u8d75\u5bcc\u5f3a", "\u674e\u96ea\u829d \u8d75\u5efa \u77f3\u6dd1\u5170 \u80e1\u60e0\u4ec1", "\u9093\u5c0f\u6587 \u96f7\u4ee5\u8d85 \u5468\u9cb2\u9e4f", "\u738b\u632f\u7fbd", "\u4ef2\u4e9a\u6770 \u5b54\u51e1\u529f \u738b\u5b87\u5a1f \u8a79\u6000\u5b87 \u4ed8\u65f6\u96e8 \u738b\u6587\u6ce2", "\u989c\u946b, \u6587\u660e\u6625", "\u5173\u83b9, \u5f20\u5229\u840d, \u9ad8\u6167", "\u5218\u5e86\u7acb, \u6c64\u4f1f, \u738b\u5b5f\u6548, \u738b\u535a, \u5f90\u82f1\u82f1", "\u66fe\u51ef, \u9a6c\u4e50\u51e1, \u84dd\u5bb6\u826f, \u5468\u9cb2\u9e4f, \u5f90\u5e94\u76db, \u6f58\u6653\u5cf0, \u8c2d\u4e3d\u7ea2, \u5c48\u7434\u7434", "\u64cd\u4e50\u6f58", "\u5218\u8d85, \u5218\u5a1c, \u79e6\u68a6\u534e, \u5085\u82f1\u5a1f", "\u59da\u6d01, \u9b4f\u6653\u9b4f, \u6bb7\u52e4\u4fed, \u738b\u516c\u5e94", "\u6768\u745e\u5e06 \u8463\u7ee7\u5148 \u5218\u6b22 \u90ed\u897f\u96c5", "\u6bdb\u8403, \u5b5f\u51e1\u9526, \u5218\u6587, \u66f9\u9752\u798f, \u674e\u7115\u7115", "\u66fe\u51ef, \u9a6c\u4e50\u51e1, \u5468\u9cb2\u9e4f, \u5f90\u5e94\u76db, \u84dd\u5bb6\u826f, \u9648\u79c0\u6e05", "\u5218\u7231\u8fd0", "\u80e1\u60e0\u4ec1 \u5f20\u76c6 \u738b\u7389\u5cf0 \u5218\u5ef6\u5fd7", "\u5510\u5148\u9646", "\u5510\u5fd7\u4e91, \u5468\u5c0f\u51e1*, \u9a6c\u91d1\u971e, \u7fdf \u5bb9, \u6731 \u9752", "\u738b\u9999\u5e73 \u4f55\u5317\u6d77 \u94b1\u4e3d\u9896 \u9093\u6c38\u6c11", "\u6768\u98de \u9648\u514b\u590d \u6768\u4ec1\u515a \u5c24\u9e4f", "\u82cf\u662d\u53cb\uff0c\u738b\u5e73", "\u6768\u5d0e\u5cf0, \u8a79\u6000\u5b87, \u738b\u53cc\u98de, \u674e\u53ef\u6210, \u4ed8\u65f6\u96e8", "\u79e6\u4e3d\u5a1f \u9648\u592b\u5c71 \u738b\u9ad8\u5347 \u9648\u542f\u6770", "\u6768\u589e\u5409", "\u6bb5\u6653\u7389, \u6768\u51ac\u6885, \u94b1\u5b66\u4ec1, \u674e\u52b2\u677e, \u859b\u987a\u5170", "\u9648\u656c\u6d69, \u9648\u6e2f, \u5218\u653f\u4e30", "\u9ec4\u4e49\u5bff", "\u8d75\u8273\u5a1c \u6797\u78ca \u725b\u80b2\u534e \u5b8b\u6d01 \u5f20\u661f\u661f", "\u7f57\u6587\u742a, \u8c22\u76ca\u6c11, \u5f20\u529f\u4fa0", "\u8bb8\u5411\u9633 \u5218\u79cb\u5a1f", "\u6f58\u5fb7\u4f4d \u521d\u5609\u9e4f \u521d\u5189", "\u9648\u6d2a\u96f7", "\u674e\u9759, \u80e1\u4f1a\u8d85, \u5f20\u6625\u4e91, \u67f4\u6b23\u751f", "\u90ed\u4e09\u5ddd \u8a79\u6000\u5b66 \u4ed8\u96e8\u96e8", "\u8d75\u4e16\u82f1 \u80a1\u5b81", "\u8bb8\u5fd7\u9e3f", "\u590f\u96ea, \u738b\u5cf0", "\u5218\u5a67\u6797 \u9e7f\u7f57\u5c0f\u6797", "\u738b\u94b1\u94b1 \u8a79\u6000\u5b87 \u59da\u5411\u8363 \u4ed8\u65f6\u96e8", "\u725b\u6052, \u5f20\u5149\u534e, \u90dd\u7693, \u5f20\u5b89\u742a, \u5218\u4e3d\u5a1f, \u738b\u897f\u950b", "\u8bb8\u5170\u6dd1 \u5b59\u96c5\u4f1f \u674e\u745e", "\u5b8b\u6d77\u8863", "\u6bb7\u62a5\u6625", "\u5f20\u7389\u6770, \u5e73\u6e05\u4f1f, \u77f3\u6d77\u5f3a, \u5f20\u5065, \u725b\u6885\u7ea2", "\u5434\u7ed9\u654f", "\u5218\u6653\u83f2", "\u5f20\u5fd7\u793c", "\u5f20\u731b \u6c6a\u6587\u7965 \u5de6\u91cd\u5b9d", "\u5f20\u66fe \u674e\u5175\u4e91 \u9ec4\u5343\u5f3a", "\u5218\u6587\u534e", "\u80e1\u60e0\u4ec1", "\u9648\u5c11\u5e73 \u5362\u7389\u680b \u6797\u9633 \u5434\u5b97\u534e", "\u90d1\u5e73 \u6851\u6631\u8475 \u8521\u4f73\u7433 \u7f57\u7a0b\u8363", "\u5b5f\u5f66\u4eac \u5f20\u536b\u6c5f", "\u9a6c\u6c38\u751f \u90b1\u5316\u7389 \u738b\u5efa\u6ce2 \u9ec4\u672c\u7389", "\u9646\u8d75\u60c5, \u6768\u658c, \u5f20\u7f8e\u4e91, \u6768\u5e06, \u738b\u5029", "\u5f20\u67c4 \u9a6c\u6587\u660e \u8d75\u91d1\u56fd", "\u8fdf\u806a\u806a \u5f20\u66fe\u5218\u8f69", "\u9a6c\u6c38\u751f \u90b1\u5316\u7389 \u738b\u5c11\u5f3a \u738b\u624d\u53cb", "\u66f9\u4e3d\u4e91 \u9ec4\u5251\u950b \u5f20\u5149\u534e", "\u5f20\u4e1c\u751f", "\u6881\u7389\u5f3a", "\u97e9\u537f \u5f20\u6548\u6797 \u5218\u7115\u5f6c", "\u5218\u58eb\u514b", "\u9648\u5f6c, \u7530\u8d85, \u5415\u536b\u519b, \u8042\u6021", "\u738b\u6c34\u4f17 \u5f20\u4e3d \u5434\u6c60\u5174 \u90ed\u5ef6\u67f1 \u5468\u666f\u8f89", "\u5f20\u660e \u6768\u4ec1\u515a \u674e\u77e5\u9762 \u6768\u98de", "\u725f\u4ecb\u521a, \u65bd\u90d1\u8d5e, \u8c37\u4e91\u5e86, \u738b\u6d69\u5e05", "\u6731\u6587\u8fdc, \u8d75\u4f20\u5c71, \u7530\u82f1\u59ff, \u6768\u4ec1\u515a, \u6768\u98de, \u5c24\u9e4f, \u9648\u514b\u590d", "\u968b\u946b\u91d1 \u5468\u666f\u8f89", "\u5085\u5176\u519b \u9646\u742a \u674e\u5c0f\u6797 \u5e9e\u7389\u8f89 \u674e\u96ea\u5e73 \u7ae5\u4e91\u658b \u97e6\u5b97\u654f", "\u8d3e\u7533\u6b66", "\u738b\u6d77\u6770", "\u675c\u8d8a, \u59da\u6625\u4e3d, \u6768\u8273, \u5218\u68a6\u96ea", "\u7a0b\u4e91 \u6797\u7f8e\u5e86 \u4ed8\u6587\u5065 \u8d75\u654f", "\u5468\u4fe1 \u5f20\u950b", "\u9648\u5b66\u5e05 \u738b\u6167\u4e3d \u5218\u6e29\u971e \u76db\u4fca\u5a07", "\u5e9e\u6625\u971e", "\u795d\u56fd\u82f1", "\u5f20\u950b \u9ad8\u81f4\u5bcc \u9b4f\u6d9b", "\u5218\u68a6\u96ea, \u675c\u8d8a, \u59da\u6625\u4e3d", "\u674e\u6653\u654f \u4f55\u519b \u6768\u80fd\u751f", "\u4e8e\u6dd1\u5a1f, \u6c6a\u4e30, \u7f57\u632f\u9759, \u6731\u6c38\u98de", "\u738b\u6d2a\u632f", "\u9648\u5c11\u5e73 \u5434\u5b97\u534e \u51cc\u6c38\u6cf0 \u738b\u94ba", "\u8463\u5229\u6ee8, \u5f20\u7f8e\u4e91, \u9b4f\u6653\u82ac", "\u674e\u7389\u6885", "\u9ad8\u81f4\u5bab, \u5f20\u950b, \u5218\u745e\u9e4f", "\u6c64\u66fc\u66fc, \u97e9\u96ea\u6885, \u9093\u5b87", "\u859b\u5d07\u6600", "\u738b\u96ef\u7490, \u666f\u5b9c, \u5305\u5eb7", "\u623f\u5b5d\u6d9b", "\u718a\u5efa\u534e \u738b\u53cc\u98de \u674e\u53ef\u6210", "\u5434\u51e1", "\u5f20\u7426, \u666f\u5b9c, \u5305\u5eb7, \u738b\u96ef\u7490", "\u5e9e\u5fd7\u5f3a", "\u5f20\u7075\u654f", "\u5b5f\u5c0f\u534e, \u6768\u5efa\u6d32", "\u674e\u6e05\u6797, \u97e9\u537f, \u5f20\u5927\u9e4f, \u674e\u519b\u6ce2", "\u90ed\u6cf0", "\u738b\u632f", "\u909d\u6d77\u575a", "\u82cf\u6625\u6656, \u5e38\u4e07\u82f1", "\u5434\u9999\u6ce2 \u8c22\u76ca\u6c11", "\u6d82\u660e \u66f9\u6625\u6631", "\u6797\u9e7f \u9ec4\u4f1f\u97e9 \u8d75\u5fb7\u6e05 \u848b\u674e\u840d \u53f6\u541b \u6556\u65e5\u683c\u52d2 \u4f55\u5317\u6d77 \u5b59\u6da6\u4ed3", "\u5434\u65b0\u78ca \u666f \u5b9c", "\u7a0b\u91d1\u5170, \u7fdf\u534e\u654f, \u6c64\u4e3d\u5a1f", "\u9648\u514b\u5229", "\u738b\u5fd7\u6770, \u674e\u5b87\u6d01, \u738b\u5efa", "\u90d1\u5fb7\u6c11", "\u5f20\u5b8f\u4f1f, \u5510\u7231\u6c11, \u9648\u6e2f, \u5218\u6620\u5c27, \u4f5f\u4e9a\u975e, \u77f3\u8d85", "\u51af\u5efa\u826f \u5c24\u7eaa\u9704 \u53f6\u6c49\u6797", "\u80e1\u5029\u666f", "\u738b\u4e49\u521a, \u5434\u6dd1\u82b3, \u5218\u521a, \u5b8b\u541b\u9f99, \u4e01\u5c11\u519b", "\u738b\u7d20\u5a25, \u90dd\u9e4f\u98de", "\u590f\u519b \u5510\u8273\u519b \u859b\u56fd\u65b0 \u59da\u6653\u7ea2", "\u5c24\u7eaa\u96ea, \u53f6\u6c49\u6797, \u7ae5\u56fd\u6797, \u623f\u6842\u5e72", "\u5b89\u90c1\u7434 \u9648\u5c0f\u695a", "\u9ad8\u5176\u8d85, \u6768\u6842\u82b1, \u5f20\u51ef, \u5f20\u4f1f, \u5409\u5174\u9999, \u5218\u6cfd, \u9648\u5609\u5ddd", "\u9ad8\u6167 \u5f20\u5229\u840d", "\u9ec4\u53cb\u6cb3 \u8a79\u6000\u5b87 \u5468\u96ea\u677e \u80e1\u5065 \u738b\u4e60\u6587", "\u9648\u6b32\u6653 \u9b4f\u5d07 \u674e\u957f\u5b87 \u5f90\u8fde\u519b \u674e\u6811\u624d \u5434\u4fdd\u56fd", "\u5f20\u529f\u4fa0, \u8c22\u76ca\u6c11, \u7f57\u6587\u742a", "\u77f3\u4e49\u521a \u4ed8\u5efa\u751f \u8881\u4e16\u70db \u6f58\u8bda", "\u4e8e\u94a2 \u738b\u8fde\u8273 \u94b1\u5b66\u4ec1 \u5218\u6587\u6ce2", "\u5f20\u950b", "\u718a\u5efa\u534e, \u7a0b\u660a, \u738b\u53cc\u98de, \u674e\u53ef\u6210", "\u8def\u5fb7\u80dc", "\u6768\u658c, \u5f20\u7f8e\u4e91, \u9646\u8d75\u60c5", "\u80e1\u660e\u8f85 \u674e\u6dd1\u5170 \u9648\u514b\u5229 \u522b\u7389", "\u9ad8\u5176\u8d85, \u6768\u6842\u82b1, \u5f20\u51ef, \u5f20\u4f1f, \u90b1\u5c0f\u8273, \u5218\u6cfd\u534e, \u9648\u5609\u5ddd", "\u8d39\u8d35\u5f3a \u6c88\u4e00\u4e01 \u738b\u6d77\u82b1 \u674e\u5c0f\u745e", "\u5218\u6b63\u8d35", "\u6768\u6dd1\u60e0, \u90dd\u6653\u79c0, \u5218\u6d2a\u658c", "\u5415\u6d2a\u7389 \u535c\u5b66\u8be2", "\u5434\u7acb\u7115", "\u5f20\u7d20\u51e4, \u65b9\u5a67, \u5f20\u7f8e\u5a1f", "\u5468\u666f\u8f89 \u6768\u6c38\u521a", "\u66f9\u632f\u56fd, \u5218\u6da6\u4e4b", "\u5f20\u7d20\u98ce, \u5b8b\u5b9d\u7389, \u5f20\u7f8e\u5a1f", "\u7fdf\u7ee7\u5c9a, \u8096\u8f89", "\u5b59\u6653\u971e, \u8c22\u54cd\u660e, \u5434\u7389\u82f1, \u5218\u4e9a\u6770, \u4f55\u6653\u9752", "\u4e01\u7433, \u674e\u58eb\u52c7, \u5f20\u5f66\u6ce2, \u6768\u6c5d\u7537", "\u5f20\u52c7, \u5434\u7389\u82f1, \u8c22\u54cd\u660e", "\u5b59\u7acb\u91d1 \u9ec4\u7ee7\u5a07 \u5218\u5a1f\u5a1f \u6768\u5d0e\u5cf0", "\u738b\u5fd7\u6770, \u77f3\u5efa\u535a, \u5218\u53f6", "\u9ec4\u653e\u8f89, \u5bc6\u5229\u8363, \u9648\u4e2d\u8c6a", "\u9f9a\u9999\u73b2 \u5218\u70b3\u8d1e", "\u6768\u6c5f\u7ea2", "\u8303\u5efa\u4e91, \u738b\u9e4f, \u8c22\u76ca\u6c11", "\u6768\u9759", "\u8096\u5ddd \u738b\u5fd7\u6770", "\u9648\u6bdb\u6bdb \u674e\u6811\u4f26 \u5218\u745e", "\u674e\u777f \u5f20\u5584\u8363", "Wang Xu, Zhan Huai-yu, Chen Gang, Luo Ju-sheng", "\u5f20\u5b8f\u4f1f, \u65bd\u5efa\u5e73", "\u80e1\u6e2f\u6ce2 \u738b\u53cc\u98de \u6881\u4e1c\u6885 \u9ec4\u5448\u5357 \u674e\u5c0f\u6885 \u8bb8\u5f00\u7ecd", "\u6768\u9e3f\u5b66", "\u9093\u8096 \u80e1\u6155\u4f0a", "\u6768\u61ff, \u53f6\u541b, \u5434\u80dc\u9f99, \u4f55\u5a49\u82ac", "Kong Fangong, Chen Jiaochuan, Yang Guihua, Li Zhaocheng, Sun Lijun", "\u5c24\u7eaa\u96ea \u6768\u76ca\u7434 \u8d75\u8273\u8363", "\u77f3\u6dd1\u5170 \u80e1\u60e0\u4ec1 \u9b4f\u5fb7\u6cee \u4f55\u79cb\u5b9e \u725b\u5927\u5e73", "\u4f55\u5317\u6d77 \u8096\u840d \u94b1\u4e3d\u9896 \u8d75\u5149\u78ca \u738b\u7965\u6c11", "\u5f6d\u4e91\u4e91 \u6b66\u4e66\u5f6c", "\u848b\u534e\u677e \u6c88\u6587\u745b \u5f20\u5927\u540c \u5c24\u7eaa\u96ea \u674e\u5fe0\u6b63", "\u590f\u534e\u4f1f \u718a\u667a\u65b0", "\u738b\u5efa\u534e,\u9648\u732e\u5fe0,\u6c6a\u534e\u519b", "\u5deb\u5176, \u738b\u9e4f\u98de, \u9ad8\u6ee1\u541b", "\u5b59\u73b2", "\u7a0b\u91d1\u5170, \u5c39\u5d07\u946b, \u738b\u654f, \u535e\u8f89\u6d0b, \u5434\u4f1f\u5175, \u6234\u7ea2\u65d7", "\u738b\u51e4\u5a1f, \u9ec4\u5cf0, \u6768\u6842\u82b1, \u9648\u5609\u5ddd", "HUANG Guolin, ZHANG Chengfang, CHEN Zhongsheng", "\u738b\u51e4\u5a1f \u9ec4\u5cf0 \u6768\u6842\u82b1 \u9648\u5609\u5ddd", "\u5218\u745e\u6052 \u4ed8\u65f6\u96e8 \u8a79\u6000\u5b87", "\u5f20\u4fca\u82d7, \u4f0d\u5b89\u56fd", "\u989c\u5bb6\u677e, \u8a79\u6000\u5b87, \u90ed\u4e09\u5ddd, \u9648\u6e2f", "\u8d75\u5efa, \u674e\u96ea\u829d, \u77f3\u6dd1\u5170, \u80e1\u60e0\u4ec1, \u8a79\u6000\u5b87", "\u962e\u8499 \u6768\u4ec1\u515a \u6768\u98de", "\u96f7\u5229\u8363, \u9ec4\u51ac\u59ae, \u9ec4\u653e\u8f89", "\u4faf\u632f\u5e73", "\u67f3\u660e\u661f, \u738b\u654f\u59e3, \u9ad8\u7530\u7530", "\u5468\u751f\u98de \u674e\u9759 \u5510\u6000\u5b87", "\u5f90\u6c38\u5efa, \u675c\u654f, \u674e\u65b0\u5e73, \u674e\u91d1\u5b9d", "\u4f59\u6c5f, \u5eb7\u5efa\u96c4", "\u6768\u5a1f \u97e6\u8343 \u675c\u5c11\u98de", "\u66fe\u9756\u5c71 \u90d1\u70bd\u5d69 \u80e1\u5065 \u738b\u5b9c \u9ec4\u5e72\u5f3a", "\u738b\u6668\u6668", "\u5f90\u6e05\u534e \u502a\u6c38\u6d69", "\u9004\u9526\u6c5f, \u5218\u5fe0, \u60e0\u5c9a\u5cf0, \u82d7\u6210", "\u5f90\u5fb7\u5bbd \u738b\u660e\u534e", "\u90d1\u6cc9\u5174", "\u738b\u96ea\u5a07 \u6768\u6842\u82b1 \u9648\u5609\u5ddd", "\u7f57\u6e05 \u5218\u53f6 \u9648\u4e2d\u8c6a \u5218\u660e\u53cb", "\u82cf\u6587\u4f1a \u8303\u5c11\u8f89 \u4f59\u6797 \u5c01\u7ee7\u82f1 \u5f6d\u9896", "WANG Wei (\u738b\u709c), SUN Bin (\u5b59\u5bbe), ZHU Mei-fang (\u6731\u7f8e\u82b3)", "\u5f90\u6c38\u5efa \u738b\u59e3", "\u6797\u5982", "\u9b4f\u742a", "\u674e\u8bfa, \u674e\u5fd7\u5065", "\u4f55\u5353\u51e1, \u5b8b\u987a\u559c, \u675c\u76db\u9759, \u5c48\u65b0\u7693, \u674e\u7476, \u6bb7\u5fd7\u521a, \u6731\u5b8f\u4f1f, \u5f20\u7f8e\u4e91", "\u738b\u7ea2\u9e3f, \u6c6a\u83b9, \u9ec4\u6d69\u5189, \u718a\u667a\u65b0, \u80e1\u4e91\u8d85, \u5218\u667a\u5065, \u6881\u9f99", "\u6797\u6da6\u60e0, \u5b8b\u5149\u6cc9, \u9a86\u96ea\u840d, \u6c88\u5fd7\u6210, \u66fe\u6842\u70df, \u4f55\u8273\u73cd, \u674e\u6653\u71d5, \u66fe\u6109\u4ec1", "\u9093\u6d77\u6ce2, \u674e\u4e2d\u77f3, \u5434\u771f, \u5218\u5fb7\u6843, \u6797\u9e7f\u9f99", "\u6768\u73b2, \u674e\u6587\u4fca, \u738b\u4fee\u670b, \u6768\u6c49, \u5434\u8d85, \u674e\u5b87, \u7f57\u71d5", "\u66fe\u52b2\u677e, \u9648\u514b\u590d, \u674e\u519b, \u5f90\u4fca", "\u5f90\u6e05\u534e, \u77f3\u6dd1\u5170, \u674e\u9759, \u8d3e\u541b\u6167", "\u66fe\u6c49\u5143, \u5b8b\u8363, \u5434\u6797\u534e", "\u6234\u78ca, \u9f99\u67f1, \u9648\u4e50", "\u6c6a\u5f00\u6cbb", "\u803f\u4e9a\u8339, \u6768\u56fd\u8d85, \u5f90\u51b0\u51b0, \u5f20\u6c42\u6167", "\u90ed\u5ef6\u67f1, \u5085\u82f1\u5a1f, \u79e6\u68a6\u534e", "\u9ad8\u58eb\u9e4f", "\u674e\u65b9\u5706 \u53f6\u660e", "\u5468\u8302\u8d24 \u4e01\u6c38\u594e \u8349\u745c\u840d", "\u65b9\u6842\u73cd", "\u5434\u5982\u6625, \u8c22\u6d9b, \u5ed6\u5b89\u5e73, \u674e\u5a9a, \u5170\u5e73", "\u5218\u521a \u97e9\u537f \u590f\u5b89\u519b", "\u674e\u51b0", "\u5b59\u723d, \u7ae5\u56fd\u6797*, \u79e6\u6600\u660c, \u9648\u52a1\u5e73", "\u9648\u514b\u590d \u7530\u6653\u4fca \u738b\u658c \u674e\u519b", "\u79e6\u666f\u7118", "\u94b1\u8363\u656c, \u5510\u7231\u6c11, \u5b8b\u5efa\u5eb7", "\u738b\u5bc6\u6210, \u9648\u6770, \u8d75\u5efa\u5b8f, \u5b8b\u6210\u76c8, \u725b\u534e", "\u5f20\u6e05\u6587 \u9648\u66e6", "\u9648\u6e2f, \u5f20\u5b9d\u519b, \u65b9\u5fd7\u5f3a, \u6797\u4e1c\u701a", "\u738b\u4e66\u73cd", "\u9648\u79cb\u8273, \u9a6c\u6653\u5a1f, \u9ec4\u516d\u83b2, \u66f9\u77f3\u6797, \u5c1a\u5e86\u663e", "\u84dd\u661f\u5b87", "\u9648\u6e2f \u9648\u8096\u971e", "\u738b\u4e60\u6587 \u8a79\u6000\u5b87 \u4f55\u4e3a \u674e\u5175\u4e91 \u5f90\u8389\u8389", "\u4e50\u559c, \u8463\u5b58\u519b, \u5b89\u4fca\u5065, \u5f20\u5149\u5f66, \u738b\u9e4f, \u8c22\u76ca\u6c11", "\u5f20\u7d20\u98ce, \u5b59\u6770, \u5eb7\u6625\u857e", "\u5f20\u5029 \u4ed8\u65f6\u96e8 \u674e\u6d77\u9f99 \u8a79\u6000\u5b87 \u502a\u51bb\u6797", "\u90b1\u5174", "\u9ec4\u56fd\u7ea2 \u6556\u65e5\u683c\u52d2 \u51af\u7389 \u5468\u5175", "\u8d75\u82b3", "\u738b\u957f\u7ea2, \u9f99\u67f1, \u5f20\u51e4\u5c71, \u5468\u666f\u84ec, \u738b\u4ed5\u534e, \u738b\u53d1\u9633", "\u674e\u6d77\u9f99, \u5f20\u7ea2\u6770, \u674e\u6770\u8f89, \u80e1\u60e0\u4ec1", "\u5218\u8273\u65b0 \u738b\u7389\u73d1 \u66f9\u632f\u96f7", "\u738b\u65f8, \u738b\u5fd7\u6770, \u674e\u53ef\u6210", "\u5218\u660e\u53cb \u738b\u4fca\u6587", "\u5218\u6500 \u4f55\u5317\u6d77 \u8d75\u4e3d\u7ea2", "\u738b\u4f1f, \u7126\u4e3d, \u9a6c\u91d1\u971e, \u5468\u5c0f\u51e1", "\u4f55\u6c34\u6dcb, \u674e\u519b, \u5f90\u5cfb, \u83ab\u7acb\u7115, \u674e\u667a, \u9c81\u793c\u6210", "\u6c88\u4e00\u4e01 \u674e\u521a\u8f89", "\u8c22\u76ca\u6c11 \u4f0d\u7ea2 \u8d56\u71d5\u660e \u987e\u4e3d\u5a1f \u97e6\u7941", "\u7941\u7ea2\u5f71 \u674e\u5c0f\u73b2", "\u6731\u9e64\u99a8, \u6c6a\u601d\u7ef4, \u80e1\u6167\u6377, \u8d75\u94ed, \u5218\u5ff5, \u80e1\u9759, \u848b\u4e91, \u9093\u6d77\u6ce2", "\u82cf\u632f\u534e, \u51af\u6587\u82f1, \u738b\u627f\u4eae, \u5f90\u660e, \u5f20\u5347\u53cb, \u5f20\u7fbd, \u66f9\u701b\u6208", "\u5b54\u51e1\u529f, \u8a79\u6000\u5b87, \u738b\u9e4f\u751f, \u4ed8\u65f6\u96e8, \u738b\u5b88\u5a1f", "\u674e\u5c0f\u745e, \u5b54\u6d9b, \u8d39\u8d35\u5f3a", "\u80e1\u632f\u534e", "\u674e\u9704\u8679, \u6b66\u4e66\u5f6c, \u8d75\u7389\u53cc", "\u5f20\u53cb\u5168 \u5f20\u672c\u5c71 \u66fe\u65b0\u5b89 \u8521\u5f00\u6770", "\u90ed\u4f69\u4f69, \u5218\u4e00\u5c71, \u5ed6\u5b66\u54c1, \u77f3\u78a7", "\u79e6\u77e5\u5b50, \u725b\u6c38\u5065, \u7941\u56fd\u5e73", "\u9648\u592b\u5c71 \u5218\u4e39\u51e4 \u8c22\u6765\u82cf \u9686\u8a00\u6cc9", "\u9a6c\u5fd7\u541b \u6b27\u4e49\u82b3 \u95eb\u51b0", "\u90ed\u7eac, \u5434\u9f99\u7bad, \u949f\u534e", "\u738b\u5146\u8363, \u674e\u65b0\u5e73, \u738b\u68ee, \u6731\u7fe0\u73b2", "\u5218\u6210\u826f \u5218\u66d9\u5149 \u8d75\u5e74\u73cd \u5218\u6625\u666f", "\u8303\u91d1\u77f3, \u80e1\u4fe1\u6d0b, \u9648\u592b\u5c71", "\u6731\u9759", "\u5218\u854a\u6770, \u8bb8\u5411\u4e1c, \u6a0a\u6c38\u660e", "\u8c2d\u7ef4\u829d, \u80e1\u4f1a\u8d85, \u9ec4\u8000\u9a79, \u67f4\u6b23\u751f", "\u859b\u7389\uff0c\u6768\u6842\u82b1\uff0c\u9648\u5609\u5ddd", "\u8fdf\u806a\u806a \u5f20 \u66fe \u5218 \u8f69 \u6208\u73ae\u73ae", "\u8303\u91d1\u77f3 \u80e1\u4fe1\u6d0b \u9648\u592b\u5c71", "\u674e\u5efa\u6587", "\u674e\u96ea\u829d, \u8d75\u5efa, \u77f3\u6dd1\u5170", "\u8d75\u6d9b, \u674e\u53cb\u660e, \u4e07\u5c0f\u82b3, \u738b\u8273\u971e", "\u738b\u6d77\u71d5", "\u82cf\u660e\u5792", "\u8096\u9752,\u4e07\u91d1\u6cc9", "\u738b\u4e49\u52c7 \u674e\u53cb\u660e \u4e07\u5c0f\u82b3 \u738b\u8273\u971e", "\u738b\u6d77\u71d5 \u5d14\u7fa4 \u674e\u5fe0\u6b63 \u859b\u56fd\u65b0", "\u8096\u9752 \u4e07\u91d1\u6cc9", "\u738b\u8273\u971e, \u674e\u53cb\u660e, \u4e07\u5c0f\u82b3, \u738b\u4e49\u52c7", "\u674e\u5efa\u56fd \u5f20\u7ea2\u6770 \u674e\u6d77\u9f99 \u675c\u82b3", "\u90ed\u6587\u6770 \u4e07\u91d1\u6cc9 \u9a6c\u9095\u6587 \u738b\u8273", "\u9ec4\u5c11\u658c, \u5f20\u5c45\u5149, \u8a79\u6000\u5b87", "\u5d14\u8f89 \u4f55\u5317\u6d77 Ron.Lai \u8d75\u5149\u78ca", "\u6b27\u4e49\u82b3", "\u90d1\u79cb\u6885, \u6731\u660e\u519b, \u6881\u78ca, \u5f20\u66fe, \u6881\u4e16\u4e2d", "\u5468\u897f\u534e, \u59dc\u9e4f\u98de, \u767d\u521a, \u725b\u7389\u5e73", "\u5b5f\u8389\u8389 \u59da\u6625\u4e3d \u674e\u6b23\u8339 \u5f20\u5229\u9e23", "\u8f66\u5927\u519b \u9f99\u67f1 \u4f55\u79cb\u5b9e", "\u9648\u6000\u752b", "\u53f8\u666f\u822a \u6881\u5bb6\u4e3d \u5468\u96ea\u677e", "\u859b\u5d07\u6600 \u8d3a\u6587\u660e \u8042\u6021 \u5f20\u51ef", "\u5468\u5b66\u98de, \u9093\u65e5\u7075, \u738b\u6811\u8363", "\u5218\u9e4f, \u9648\u5609\u5ddd, \u6768\u6842\u82b1, \u4e8e\u654f\u654f", "\u738b\u5efa\u9ad8", "\u795d\u53f6, \u590f\u65b0\u5174, \u90ed\u5a1c\u5a1c", "\u5218\u677e\u5761 \u9648\u6e2f \u9676\u52b2\u677e \u5f20\u5b8f\u4f1f \u5510\u7231\u6c11", "\u65b9\u6842\u73cd, \u5f90\u51e4\u82f1, \u4efb\u4e16\u5b66, \u5218\u51ef", "\u859b\u5d07\u6600 \u8d3a\u6587\u660e \u8042\u6021", "\u9093\u62e5\u519b \u623f\u6842\u5e72 \u97e9\u5584\u660e \u7126\u5065 \u674e\u840d \u674e\u7ea2\u658c \u6881\u82b3\u654f \u5218\u6625", "\u8bb8\u6842\u7ea2, \u949f\u5e7f\u6cc9, \u6c5f\u950b, \u674e\u5029\u94b0, \u6881\u5065\u6587", "\u5353\u5b87 \u8a79\u6000\u5b87 \u674e\u5175\u4e91 \u6c88\u9e4f", "\u5218\u53f6, \u77f3\u5efa\u535a, \u738b\u5fd7\u6770", "\u4e8e\u4e3d\u5a1c, \u9f99\u67f1, \u5f20\u8363", "\u738b\u857e, \u738b\u4e07\u8d35, \u5b63\u7965, \u8521\u7984", "\u5510\u7438\u519b", "\u5218\u6d69 \u4ed8\u65f6\u96e8 \u5218\u68a6\u8339 \u8a79\u6000\u5b87 \u9648\u5143\u5f69", "\u738b\u9053\u8f69", "\u5f20\u52c7, \u5f20\u7389\u98de, \u674e\u5c0f\u745e", "\u738b\u5c11\u5149 \u6b66\u4e66\u5f6c \u6731\u5c0f\u6797", "\u5f90\u6653\u5cf0 \u4f55\u5317\u6d77 \u5f90\u4e3d\u4e3d \u77f3\u6d77\u5f3a \u6797\u9e7f", "\u65b9\u667a\u6bc5", "\u738b\u71d5, \u674e\u5a01, \u4f55\u5317\u6d77, \u8d75\u5149\u78ca", "\u5173 \u9535,\u97e9\u8fbe\u52e4", "\u6797\u9e7f \u5e9e\u6625\u751f \u6768\u67f3 \u8d75\u5fb7\u6e05 \u848b\u674e\u840d \u5468\u8d24\u6d9b \u90b1\u7389\u6842", "Zhang Hui", "\u4f55\u8fde\u82b3 \u767d\u6dd1\u4e91 \u5218\u79c9\u94ba", "\u6797\u9e7f \u6768\u67f3 \u5e9e\u6625\u751f \u8d75\u5fb7\u6e05 \u73ed\u674e\u840d \u5468\u8d24\u6d9b \u90b1\u7389\u6842", "Xiang Xiaobo, Zhu Jin", "\u8881\u91d1\u971e, \u536b\u5a01, \u9ec4\u663e\u5357, \u738b\u6c49\u6210", "\u6797\u9e7f", "\u9676\u6587\u5a1f, \u5f90\u5a1c, \u90ed\u4e3d\u82b3, XU Eric, \u7fdf\u534e\u654f", "ZHAO Jing(\u8d75\u9759), YE Sheng(\u53f6\u665f), WANG Yun-yan(\u738b\u4e91\u71d5), YOU Xiang-yu(\u5c24\u7fd4\u5b87), CHAI Li-yuan(\u67f4\u7acb\u5143), SHU Yu-de(\u8212\u4f59\u5fb7)", "\u9a6c\u96c5\u7426", "\u4e8e\u5929, \u6881\u4e91, \u80e1\u5065, \u738b\u5b9c", "\u77f3\u6d77\u5f3a \u4f55\u5317\u6d77 \u5f90\u6653\u5cf0 \u5f90\u4e3d\u4e3d \u6797\u9e7f", "\u9ec4\u519b \u7fdf\u534e\u654f", "\u4efb\u4fca\u8389, \u674e\u5efa\u6587, \u4ed8\u4e3d\u7ea2, \u90b1\u5316\u7389", "\u8d75\u654f\u94b1\u7a0b", "\u5b5f\u5e86\u6797, \u4e07\u91d1\u6cc9, \u9a6c\u9095\u6587, \u738b\u8273", "\u9ec4\u519b, \u7fdf\u534e\u654f", "\u9f50\u4e66\u7530 \u5f20\u7f8e\u4e91 \u738b\u5efa \u9648\u83ca", "\u6768\u51ac \u82cf\u79c0\u971e \u5b8b\u6d01 \u5de8\u4fdd\u4e2d", "\u6768\u658c, \u5f20\u7f8e\u4e91, \u674e\u6d9b, \u5f20\u7d20\u98ce", "\u5b54\u7ef4\u709c \u674e\u61a8\u6052 \u51a2\u91d1\u5b9d \u9a6c\u6cfd\u7389 \u77f3\u5ca9", "\u6b66\u6167\u598d", "\u4f55\u534e\u82f1", "\u5c09\u5fd7\u82f9 \u5218\u79c9\u94ba", "\u674e\u5fd7\u6b63", "Chhaya Sharma", "\u5f90\u5409\u4e1c \u59da\u6625\u4e3d \u51af\u5174\u5b87 \u8d3a\u948a", "\u5f20\u91d1\u5b9d \u5f20\u8fd0\u5c55 \u5f90\u9f99\u6cc9", "\u674e\u957f\u8363 \u9648\u56fd\u5e73 \u5f20\u4e3d", "\u96f7\u9f99 \u51af\u6587\u82f1", "\u5b59\u4e16\u4e2d, \u5b98\u4f1a\u6797, \u767d\u83b9, \u674e\u4fca\u4fca, \u9f9a\u529b\u6ce2, \u9ad8\u5929\u8363", "\u8d75\u5f3a \u84b2\u4fca\u6587 \u5468\u8212\u73c2 \u90a2\u52c9", "\u90b5\u7ae0, \u8d75\u56fd\u5e86, \u4e8e\u7389\u5347", "\u5f20\u7433, \u5434\u517b\u80b2, \u738b\u83b9\u83b9", "\u674e\u5a77, \u675c\u5c11\u8f89, \u5d14\u9526\u5cf0, \u738b\u4ef0\u8f89, \u674e\u864e\u6797, \u90ed\u6da6\u5170, \u738b\u84ec, \u738b\u632f\u519b, \u90ed\u519b\u7ea2, \u6768\u4fdd\u5e73", "\u8983\u4e16\u4f73", "\u9648\u96ea\u5cf0, \u674e\u5175, \u4f55\u6b63\u5609", "\u6c88\u8273\u7434, \u6b66\u6d77\u826f, \u6c64\u4e00\u8fb0, \u53f2\u535a\u751f, \u5434\u5fd7\u5f64", "\u5e9e\u6625\u971e \u5218\u6625 \u4e01\u8dc3 \u6768\u73b2 \u674e\u84c9 \u8303\u5a77 \u9648\u5065", "\u738b\u7acb\u519b", "\u8096\u9752, \u4e07\u91d1\u6cc9", "\u6797\u59b2", "\u5218\u6d77\u68e0, \u5218\u5a67, \u9648\u5a77, \u5b89\u6c38\u8d1e, \u674e\u6d01, \u5f20\u6653\u6668, \u9ad8\u7389\u6770, \u5362\u632f\u534e", "\u6731\u5b97\u4f1f", "\u9648\u6d2a\u96f7, \u9ec4\u5cf0, \u8a79\u6000\u5b87", "\u674e\u5ba3\u5efa, \u5f90\u6c38\u5efa", "\u6c88\u9759, \u5b8b\u4fca\u8c0b, \u94b1\u5b66\u4ec1, \u5f20\u6109, \u738b\u5f00\u5cb3", "\u77f3\u8363\u83b9 \u5e84\u4e91\u9f99", "\u6bd5\u5ef6\u8389, \u5f20\u5b8f\u4f1f, \u4f55\u5fd7\u9e4f, \u738b\u4e9a\u9f99, \u5b59\u4e39\u4e39", "\u5b8b\u5148\u950b", "\u53f6\u8fce", "\u7a0b\u5408\u4e3d, \u8a79\u6000\u5b87, \u5468\u751f\u98de, \u674e\u5175\u4e91, \u4ed8\u65f6\u96e8", "\u6bd5\u5ef6\u8389 \u5f20\u5b8f\u4f1f", "\u4e07\u91d1\u6cc9 \u6768\u9759 \u9a6c\u9095\u6587 \u738b\u8273 \u90ed\u6587\u6770", "\u5f20\u5b8f\u4f1f, \u8c22\u5b87", "\u5f20\u5efa\u5143, \u90ce\u971e", "\u9648\u592b\u5c71 \u5218\u4e39\u51e4 \u9b4f\u5fb7\u6d25", "\u97e9\u96e8\u5f64, \u5f90\u5efa\u5cf0, \u5f20\u6b63\u5065, \u9f99\u73b2", "\u90b9\u7ade", "\u66fe\u7965\u5e9a", "\u5f20\u5b66\u94ed, \u4f55\u5317\u6d77, \u674e\u519b\u8363, \u8d75\u5149\u78ca", "\u9ec4\u5f69\u971e, \u8d75\u5fb7\u6d01, \u9648\u7ee7\u4f1f", "\u9ec4\u4fca \u6768\u4ec1\u515a", "\u5b8b\u5148\u4eae, Kwei-Nam Law, Claude Daneault, \u6bb7\u5b81", "\u718a\u5b66\u4e1c \u77f3\u6d77\u5f3a \u66f9\u6960 \u6731\u5b81 \u5f20\u5065 \u674e\u5a1c \u725b\u6885\u7ea2 \u5e73\u6d88\u4f1f", "\u4f55\u7ea2\u6885", "\u90d1\u96c5\u601d, \u674e\u8302\u521a, \u7f57\u5eb7\u78a7, \u674e\u6caa\u840d, \u82cf\u6bc5, \u6885\u6bc5", "\u7f57\u679c \u90d1\u70bd\u5d69 \u80e1\u5065 \u9ec4\u4e00\u78ca \u9f99\u59ae \u8096\u4ed9\u82f1", "\u738b\u8d35\u91d1, \u8881\u6d2a\u53cb, \u90ed\u5927\u4eae, \u5468\u8087\u79cb, \u9634\u79c0\u4e3d, \u5434\u521b\u4e4b", "\u6234\u6d9b \u9ad8\u7389\u6770 \u6b66\u4e66\u5f6c", "\u6c60\u4e1c\u660e, \u5f20\u7d20\u98ce, \u6768\u4fca", "\u674e\u91d1\u5b9d, \u8d3a\u884c, \u5f20\u7f8e\u4e91, \u5f20\u5411\u8363", "\u90ed\u9e23\u51e4", "\u80e1\u82b3 \u9648\u8574\u667a \u8c22\u6765\u82cf", "\u9648\u5609\u5ddd \u674e\u6d77\u9f99", "\u4f55\u7ea2\u6885, \u738b\u6d77\u6bc5, \u5510\u6c38\u79d1", "\u5415\u6587\u5fd7, \u738b\u73cf, \u5434\u5927\u65fa, \u5f90\u4e39, \u83ab\u71d5, \u97e6\u5c0f\u7389, \u5b5f\u7f8e, \u7f57\u5e94\u70df", "\u9648\u6885\u71d5, \u5218\u6e29\u971e, \u5218\u9e4f, \u66f2\u548c\u73b2", "\u90ed\u79c0\u8273, \u848b\u6b63\u6b66, \u9a6c\u56fd\u91d1", "\u7f57\u5de8\u751f, \u5f20\u4e50\u5f5d, \u6e38\u9a8f\u6807, \u6731\u6c5f, \u9ec4\u516d\u516d, \u7f57\u5c0f\u6012", "\u738b\u7acb\u519b \u7f57\u7075\u829d \u6768\u5fae", "\u4e1b\u73ca", "\u8881\u9f99\u5a77, \u4e07\u91d1\u6cc9, \u9a6c\u9095\u6587, \u738b\u8273, \u9ec4\u660e\u667a", "\u7f57\u677e\u7434", "\u674e\u8fde\u5174", "\u59da\u57f9\u57f9, \u8096\u751f\u82d3, \u5cb3\u91d1\u6743", "\u96f7\u5229\u8363 \u8463\u9053\u5f6c \u4faf\u8f76 \u674e\u5e7f\u80dc", "\u80e1\u5065, \u66fe\u9756\u5c71, \u90d1\u70bd\u5d69, \u9ec4\u4e8e\u5f3a, \u738b\u5b9c, \u9648\u6c38\u53d1", "\u6768\u9759, \u4e07\u91d1\u6cc9, \u9a6c\u9095\u6587, \u738b\u8273", "\u7f57\u5c0f\u5170, \u8c22\u5fd7\u5175, \u6797\u5c11\u9e3f", "\u9648\u5e86\u4eca \u80e1\u52c7\u6709 \u5218\u7115\u5f6c", "\u6768\u586c\u5174", "\u674e\u7ee7\u7ea2, \u9ec4\u8d85", "\u6768\u96ea \u8d3e\u6587\u73b2 \u738b\u8d85 \u90b5\u5149\u8fd0 \u8c22\u6676 \u738b\u827a", "\u5510\u6770\u658c \u9648\u514b\u590d \u5f90\u5cfb \u674e\u519b", "\u6768\u6842\u82b1 \u9648\u5609\u5ddd \u77f3\u8363\u6210 \u5f6d\u6c38\u5e86", "\u738b\u957f\u5efa \u82d7\u91d1\u7965 \u738b\u79cb\u4e91 \u51af\u6842\u5e73 \u7530\u4e2d\u6817", "\u5510\u6770\u658c, \u9648\u514b\u590d, \u5f90\u5cfb, \u674e\u519b", "\u674e\u5ffb \u5218\u670b\u53cb \u5f20\u6e05\u7ea2 \u91d1\u8273\u7fbd", "\u95eb\u5b81", "\u674e\u6d77\u519b, \u738b\u6d77\u6bc5, \u8463\u5f66\u658c", "\u94b1\u5b66\u4ec1 \u5b89\u663e\u6167 \u5218\u6587\u6ce2 \u4e8e\u94a2 \u5b8b\u6e5b\u8c26", "\u9648\u534e\u99a5", "\u5362\u5e86\u534e, \u5362\u4fca, \u8521\u7984", "\u5f20\u83ca\u5148, \u738b\u5fd7\u6770", "\u5510\u5f00\u656c", "\u5e73\u6e05\u4f1f \u8d75\u7fa4\u795d \u8c2d\u56fd\u6c11", "\u90b1\u5bcc\u6797", "\u6731\u6b63\u519b", "\u7ba1\u5168\u7ea2, \u674e\u6811\u4f26, \u5b59\u6653\u6167", "\u6881\u519b\u51e4, \u5218\u5b97\u745c, \u9093\u5b87, \u8d75\u5c0f\u6676, \u738b\u4e3a\u6c11", "\u9ec4\u4e1c\u68ee", "\u8bb8\u4fca\u946b \u9648\u6e2f \u8bb8\u96c5\u5e0c \u6881\u660e\u9732 \u8c22\u83b9\u83b9", "\u674e\u5fe0\u798f \u8303\u6615 \u5f90\u5149\u5927", "\u51af\u5efa\u826f", "\u674e\u656c\u534e, \u9ece\u632f\u7403, \u82cf\u5f66\u65b9, \u66f9\u627f\u8d5e, \u4e8e\u5149", "\u5b8b\u6587\u9759 \u91d1\u8f89 \u5f20\u8fd0\u5c55", "\u7fdf\u534e\u654f \u674e\u5fd7\u6b63 \u5218\u8d8a \u738b\u4f1f\u519b \u53f6\u8363\u7434 \u9648\u6653\u89c1", "\u738b\u519b\u8f89, \u9646\u7199\u70af, \u5f20\u5b88\u653b", "\u6731\u5b8f\u4f1f, \u5218\u6676, \u738b\u5174, \u5468\u666f\u8f89", "\u9648\u679a\u71d5, \u664f\u6c38\u7965, \u5218\u5c11\u5cf0, \u90d1\u96c4\u78ca, \u8983\u76db\u6d9b, \u9648\u542f\u6770", "\u8d75\u5f3a,\u84b2\u4fca\u6587,\u90a2\u52c9,\u5468\u8212\u73c2", "\u89e3\u5b58\u6b23, \u9093\u62e5\u519b, \u7126\u5065, \u97e9\u5584\u660e, \u6881\u9f99, \u7530\u5e86\u6587, \u623f\u6842\u5e72", "\u9f9a\u6728\u8363, \u5510\u6cf3\u6ce2, \u5546\u6d77\u5efa, \u5468\u5c0f\u51e1", "\u5f90\u6c38\u5efa, \u95eb\u745b, \u5cb3\u5c0f\u9e4f", "\u5f90\u9554\u70fd", "\u5f90\u82d7, \u5510\u4e2d\u53cb, \u7ba1\u79c0\u743c, \u9ad8\u6d2a\u971e", "\u9ad8\u6d2a\u971e, \u7ba1\u79c0\u743c, \u67cf\u9e3f\u5112, \u738b\u594e", "\u5d14\u5efa\u540c, \u8d75\u4f20\u5c71, \u8881\u745e\u7ea2", "\u6cb3\u5357\u6ed1\u53bf\u534e\u68ee\u7eb8\u4e1a\u6709\u9650\u8d23\u4efb\u516c\u53f8 \u6cb3\u5357\u5e08\u8303\u5927\u5b66 \u5357\u4eac\u6797\u4e1a\u5927\u5b66", "\u5434\u6c5f\u6d9b", "\u6768\u73b2 \u674e\u6587\u4fca \u5218\u52c7 \u795d\u7965\u519b", "\u5f20\u5b9d\u519b", "\u65b9\u6db5 \u725b\u6885\u7ea2 \u5e73\u6e05\u4f1f \u5f20\u5065 \u76db\u96ea\u8339 \u674e\u5a1c \u77f3\u6d77\u5f3a", "\u65b9\u667a\u6bc5, \u5d14\u8574\u6db5, \u8bb8\u91d1\u9497, \u53f6\u5927\u9e4f, \u5218\u658c, \u7fc1\u6d77\u52c7", "\u7530\u52c7 \u5f20\u9f0e\u519b \u5218\u9521\u70b3", "\u9b4f\u8d77\u534e", "\u674e\u5f66\u6ce2 \u9b4f\u96e8\u7ea2", "\u6881\u5bcc\u653f", "\u5f20\u6da6\u9752", "\u738b\u7487", "\u675c\u5a1f \u5218\u5efa\u6797 \u6c99\u514b\u83ca", "\u5f20\u6210", "\u674e\u5efa\u6c11", "\u674e\u840d, \u5468\u5fd7\u5e73, \u9a6c\u4f1f\u4f1f", "\u97e9\u9896, \u5f90\u9f99\u6743", "\u5f20\u5f66\u6ce2, \u6768\u6c5d\u7537, \u738b\u5ca9, \u90a2\u6548\u529f, \u5b59\u884d\u5b81", "\u6881\u82b3\u654f \u6c88\u8475\u5fe0 \u623f\u6842\u5e72 \u9ad8\u6842\u6797 \u9093\u62e5\u519b \u90ed\u6587\u4eae \u674e\u840d", "\u9a6c\u6653\u5b87", "\u5f20\u534e\u5170, \u623f\u6842\u5e72, \u6c88\u8475\u5fe0, \u9093\u62e5\u519b, \u674e\u6653\u4eae, \u97e9\u5584\u660e", "\u5468\u6bd3\u66e6", "\u6bb7\u8273\u98de, \u623f\u6842\u4e01, \u9093\u62e5\u519b, \u90dd\u660e\u663e, \u97e9\u5584\u660e, \u7126\u5065, \u5218\u59d7\u59d7", "\u9093\u6c34\u6797", "\u7126\u5065, \u6731\u5317\u5e73, \u674e\u521a, \u7530\u5e86\u6587, \u623f\u67f1\u5e72, \u9093\u62e5\u519b, \u6c88\u8475\u5fe0, \u6881\u82b3\u654f", "\u79e6\u68a6\u534e \u9648\u5609\u7fd4 \u4f59\u5bb6\u83ba", "\u6768\u767e\u52e4, \u5de6\u82b3, \u6f58\u6c38\u98de", "\u590f\u5e86\u6839, \u9648\u6e2f, \u5510\u7231\u6c11, \u5f20\u5b8f\u4f1f, \u5218\u6620\u4eae", "\u9648\u6167\u7434 \u674e\u5175\u4e91 \u674e\u6d77\u9f99", "\u5f20\u4e16\u6c11, \u5f20\u5fd7\u521a", "\u5218\u7389\u660e", "\u9ec4\u8000\u9a79", "\u674e\u5149\u8363, \u5468\u5fd7\u6625, \u9648\u70b3\u661f, \u9ec4\u5149\u9716, \u6797\u5c27\u73c2, \u6768\u6797", "\u6bb7\u8273\u98de", "\u5b54\u6653\u82f1, \u6b66\u4e66\u5f6c, \u5510\u7231\u6c11, \u8c22\u56fd\u8f89, \u5434\u521b\u4e4b, \u8d75\u589e\u7acb", "\u5f20\u6210\u5cf0 \u7626\u6000\u5b66 Anette Heijnesson \u90ed\u4e09\u5ddd \u7a0b\u5408\u4e3d", "\u5f20\u4e91\u594e", "\u5468\u5f3a \u9648\u4e2d\u8c6a", "\u5b8b\u5408\u9f99", "\u5f20\u7ee7\u9896 \u80e1\u60e0\u4ec1", "\u9a6c\u9091\u6587 \u9648\u4e2d\u8c6a \u738b\u5b97\u548c", "\u5f20\u5954", "\u9a6c\u6d69", "\u7f57\u5c0f\u6797 \u8a79\u6000\u5b87 \u4ed8\u65f6\u96e8 \u5218\u5a67", "\u8881\u6210\u5f3a, \u5218\u7389, \u9648\u5609\u5ddd, \u6768\u6842\u82b1, \u9ec4\u5cf0", "\u73ed\u536b\u5e73, \u9a6c\u4e3d\u654f, \u5434\u7956\u671b", "\u738b\u94c1\u8d85", "\u738b\u5efa, \u738b\u5fd7\u6770, \u674e\u79c0\u6885", "\u66f9\u5efa\u6b66 \u5f20\u7f8e\u4e91 \u674e\u91d1\u5b9d", "\u738b\u82b3\u82b3, \u6768\u6842\u82b1, \u9648\u5609\u5ddd, \u9ec4\u5cf0", "\u5415\u60e0\u7433", "\u9ec4\u4e16\u8c6a", "\u90b1\u7389\u6842 \u4e91\u5a1c \u6797\u9e7f \u7aa6\u6b63\u8fdc", "\u90b1\u7389\u6842", "\u4f55\u5a49\u82ac \u6731\u5148\u519b \u4f0d\u7ea2 \u5218\u9053\u6052 \u5434\u80dc\u9f99", "\u970d\u6dd1\u5a9b \u59da\u6625\u4e3d \u8d75\u661f", "\u725f\u660e\u660e", "\u80e1\u60e0\u4ec1 \u77f3\u6dd1\u5170 \u8f66\u5927\u519b", "\u9648\u8bda \u84b2\u4fca\u6587 \u59da\u80dc \u59dc\u4ea6\u98de", "\u66f9\u6653\u5229", "\u674e\u91d1\u5b9d", "\u6797\u82f1 \u9f99\u9053\u82f1", "\u970d\u6dd1\u5a9b, \u59da\u6625\u4e3d, \u8d75\u661f", "\u5218\u6653\u534e, \u76d6\u56fd\u80dc, \u5b8b\u5b9d\u7965", "\u6768\u5360\u5e73, \u66f9\u5efa\u534e, \u9a6c\u6653\u9f99, \u8bb8\u677e\u4f1f", "\u90b1\u7389\u6842 \u4e91\u5a1c \u848b\u674e\u840d", "\u675c\u715c \u6587\u5fd7\u519b \u5f20\u5b89\u519b", "\u91d1\u6c38\u707f, Houmin Chang, Hasan Jameel, Richard Phillips", "\u767d\u96ea\u7eaf", "\u5b59\u6842\u829d\u3001\u7530\u8d35\u559c\u3001\u738b\u6167\u82f1", "\u738b\u79c0\u4e91 \u5b59\u745c", "\u674e\u5a9b\u5a9b, \u5f20\u53cc\u71d5, \u738b\u4f20\u8d35, \u65b9\u5f90\u52e4", "\u5b59\u840d\u840d, \u79e6\u68a6\u534e, \u5085\u82f1\u5a1f, \u82d7\u5e86\u663e", "\u9648\u56fd\u653f", "\u6881\u864e\u5357", "\u9648\u793c\u8f89 \u8042\u5c11\u51e1 \u9648\u5b66\u6995 \u5434\u65b0\u534e", "\u6210\u663e\u6ce2, \u5f20\u6587, \u738b\u53cc, \u6881\u667a\u7fa4", "\u80e1\u4f1a\u8d85 \u8a79\u6000\u5b87 \u5415\u5065 \u4ed8\u65f6\u96e8", "\u5f20\u5a1f", "\u5218\u6770", "\u5c24\u4fca\u660a", "\u848b\u73ae \u59da\u6625\u4e3d \u84b2\u4fca\u6587", "\u5218\u83c1", "\u5f20\u5cb3 \u59da\u6625\u4e3d \u5434\u5b81", "\u5e9e\u4e1a\u5a1f", "\u5e84\u601d\u6770, \u5f20\u9759\u8d24, \u9f99\u67f1, \u5f20\u4e39, \u5b59\u660c", "\u65bd\u4ec1\u4fe1", "\u6881\u4e91 \u989c\u8fdb\u534e \u9648\u514b\u590d", "\u5f20\u7d20\u98ce \u5b89\u90c1\u7434", "\u7533\u60e0\u5802 \u96f7\u4ee5\u8d85 \u9648\u7075\u6668", "\u590f\u65b0\u5174 \u859b\u7389\u53ef", "\u5305\u5eb7, \u666f\u5b9c, \u738b\u96ef\u7490, \u5f20\u7426, \u82b1\u7965\u5cf0", "\u5f90\u5cfb \u9648\u514b\u590d \u891a\u5a9b\u5a9b \u83ab\u7acb\u7115 \u6768\u4ec1\u515a \u7530\u82f1\u59ff", "\u9a6c\u8d85 \u90b1\u82cf\u9e4f \u674e\u71d5 \u8d75\u4f1a\u82b3 \u6c99\u529b\u4e89", "\u5b8b\u98de\u5b87 \u9b4f\u742a \u9a6c\u6d69 \u5218\u9704 \u6b66\u4e66\u5f6c", "\u5f90\u5fd7\u5175, \u5f20\u7fa4, \u590f\u4e07\u71d5", "\u891a\u5a9b\u5a9b, \u9648\u514b\u590d, \u5f90\u5cfb, \u83ab\u7acb\u7115, \u5434\u671d\u519b", "\u909d\u4ed5\u5747 \u5b8b\u5fb7\u9f99 \u4f55\u7ee7\u5b8f \u5f20\u777f\u73b2", "\u674e\u7ecd\u7ee5", "\u738b\u8363\u8fdc", "\u9f50\u4e91\u6d69 \u5f20\u6768 \u4e01\u96ea\u5cf0", "\u9648\u671d\u971e, \u738b\u946b, \u6881\u8fb0", "\u9ec4\u6c49\u751f", "\u6768\u9053\u534e, \u8d75\u4f20\u5c71, \u4e8e\u51ac\u6885", "\u738b\u677e\u6797, \u9ec4\u5efa\u6797, \u9648\u592b\u5c71", "\u674e\u65b0\u5e73, \u5b89\u4fca\u5065, \u7f2a\u91d1\u72ee", "\u9648\u4e16\u5149 \u5b8b\u5e86\u5143 \u56db\u5ddd\u5b9c\u5bbe\u7eb8\u4e1a\u80a1\u4efd\u6709\u9650\u516c\u53f8", "\u674e\u56fd\u680b \u5218\u6e29\u971e", "\u5f90\u8f89 \u6731\u7389\u83b2 \u6234\u7ea2\u65d7", "\u7531\u8000\u8f89, \u5b59\u7eea\u5175, \u90d1\u5c0f\u521a, \u5f90\u73b2, \u6797\u96f7, \u66f9\u7428", "\u738b\u677e\u6797 \u9648\u592b\u5c71", "\u9a6c\u6ee2, \u5218\u9e4f\u6d9b, \u5218\u5fe0", "\u5f20\u53cb\u5168, \u90d1\u6d77, \u6f58\u5e7f\u5e86", "\u5434\u80dc\u9f99 \u53f6\u541b \u718a\u6377 \u4f55\u5a49\u82ac \u5218\u9053\u6052", "\u5b54\u51e1\u5a07", "\u8d75\u6587\u6770, \u738b\u5b9d, \u738b\u51e4\u654f, \u4fe1\u660e\u6e05", "\u8881\u73ae,\u4faf\u5e86\u559c,\u8d75\u6c5f\u9e4f,\u6768\u6ce2", "\u83ab\u7acb\u7115 \u9648\u514b\u590d \u6768\u4ec1\u515a \u65b9\u89c2\u745e", "\u5218\u6e29\u971e, \u5218\u5a1c", "\u6731\u96ea\u4e39, \u5f20\u5149\u534e, \u5f20\u4e07\u658c", "\u6797\u80dc\u4efb, \u674e\u53cb\u660e, \u4e07\u5c0f\u82b3, \u5f20\u8d24\u8d24", "\u9648\u793c\u8f89", "\u6768\u5efa\u6d32", "\u9f9a\u5173 \u6768\u6d77\u6d9b \u8c22\u76ca\u6c11", "\u5218\u9752\u5c71, \u5218\u79c9\u94ba, \u5510\u8273\u519b, \u6731\u5141\u559c", "\u80e1\u5fd7\u519b, \u674e\u53cb\u660e, \u666f\u52a9\u8f7d", "\u5218\u840d", "\u94b1\u4e3d", "\u8863\u7136, \u60e0\u5c9a\u5cf0, \u5218\u5fe0, \u90b1\u6dd1\u7f8e", "\u8c2d\u626c \u90b1\u5316\u529b", "\u738b\u6d77\u82b1 \u6c88\u4e00\u4e01 \u9648\u955c\u4edf \u674e\u8f69 \u8d39\u8d35\u5f3a", "\u848b\u5b9d\u8861", "\u9648\u6e2f \u5218\u96c5\u840d \u65b9\u5fd7\u5f3a", "\u9a6c\u6c38\u751f, \u5b59\u663e\u6167", "\u66fe\u8fdc\u89c1", "\u5f20\u7eea\u71d5 \u5218\u6e29\u971e", "\u738b\u6d77\u82b1 \u674e\u5c0f\u745e \u5218\u94a6 \u8d39\u8d35\u5f3a", "\u5c39\u7ee7\u660e \u5468\u4f1f\u660e", "\u5f20\u5149\u534e, \u5218\u4e3d\u5a1f, \u738b\u5e06", "\u6797\u6587\u8000", "\u738b\u946b", "\u94b1\u5b66\u4ec1 \u5b89\u663e\u6167 \u5f90\u73ae", "\u5b59\u5a9b\u82b3", "\u7a0b\u946b\u78ca", "\u9648\u6653\u519b \u90b1\u7389\u6842 \u5f90\u5fb7 \u674e\u5609", "\u7fdf\u7ea2\u5468, \u5f90\u5149\u9510", "\u738b\u73ca", "\u674e\u65b9", "\u5d14\u6d2a\u6ce2", "\u4ec7\u5982\u5168, \u9646\u5251\u6b66, \u5218\u660c\u6797", "\u4fee\u6167\u5a1f, \u97e9\u537f, \u674e\u91d1\u5b9d", "\u5f20\u4e91", "\u8d75\u541b \u80e1\u5065\u6881\u4e91\u738b\u5b9c\u4e8e\u5929", "\u9b4f\u8273\u5f6a", "\u80e1\u5fd7\u519b \u5f20\u6cbb\u56fd", "\u859b\u7ea2\u4fca \u5b59\u8339", "\u5f90\u6625\u71d5 \u7f57\u4f83 \u5f20\u4f2f\u5f6c \u738b\u6b22 \u5f20\u6653\u6631", "\u674e\u5149\u8000\u7b49", "\u674e\u94f6\u6807", "\u5c24\u7eaa\u96ea \u666f\u5b9c \u6bdb\u8fde\u5c71", "\u9ece\u6c38\u521a \u9648\u6e2f \u5510\u7231\u6c11 \u5f20\u5b8f\u4f1f \u5218\u6620\u5c27", "\u8a79\u6000\u5b87 \u5cb3\u4fdd\u73cd \u5218\u7ee7\u6587 \u6c88\u5e86\u56fd \u5f20\u65ed\u574a \u9ec4\u5343\u5f3a", "\u5415\u56fd\u5f3a", "\u5510\u7231\u6c11, \u5b59\u667a\u534e, \u4ed8\u6b23, \u5b5c\u6728\u6765\u63d0, \u5f20\u5b8f\u4f1f, \u9648\u6e2f, \u6797\u5f71", "\u4fde\u9526\u7ea2, \u5f20\u7f8e\u4e91, \u674e\u9896", "\u5415\u536b\u519b, \u66f9\u6625\u6631, \u859b\u5d07\u6600, \u5218\u9521\u70b3, \u9ece\u7684\u975e, \u5f20\u52c7", "\u9ec4\u5de7\u73b2, \u595a\u7693\u7fd4, \u674e\u8587, \u5218\u6587, \u674e\u73ab", "\u5218\u96c5\u840d", "\u6bb7\u56fd\u680b \u6731\u7ea2\u7965 \u767d\u4e91\u971e \u9648\u4e16\u6c11", "\u738b\u6625\u667a \u9ad8\u7389\u6770", "\u6bb7\u56fd\u680b \u6731\u7ea2\u7965 \u5434\u745e\u5e73 \u5b59\u5e7f\u56fd \u5e9e\u8d24\u73b2 \u83ab\u654f\u5f3a", "\u9ad8\u6653\u519b, \u738b\u53cb\u6210, \u4efb\u6d2a\u6d9b, \u8c22\u58eb\u5175", "\u5218\u5343\u94a7, \u8a79\u6000\u5b87, \u5218\u68a6\u8339, \u4f0d\u7ea2", "\u80e1\u5fd7\u658c", "\u9648\u51ac\u6d77", "\u90b9\u6566\u534e \u82cf\u6587\u534e \u5ed6\u6c38\u5fb7 \u5218\u660e\u534e \u8a79\u6000\u5b87", "\u674e\u5fb7\u624d", "\u590f\u65b0\u5174 \u90d1\u541b\u71b9 \u5f20\u745e\u5b81", "\u590f\u65b0\u5174, \u5e38\u94d6", "\u5218\u5168\u6821, \u6f58\u632f\u5174, \u5218\u5efa\u534e, \u4f55\u5317\u6d77", "\u77f3\u5ca9 \u9c81\u6770 \u8c22\u6765\u82cf", "\u674e\u65ed", "\u738b\u7ef4\u5d07", "\u6731\u5c0f\u71d5, \u4e25\u6625\u6770", "\u66f9\u6d2a\u7855", "\u5218\u5343\u94a7, \u8a79\u6000\u5b87, \u5218\u660e\u534e", "\u8463\u6587\u6cfd \u5cb3\u666f\u534e", "\u6881\u5e05\u535a \u59da\u6625\u4e3d \u7b26\u5e86\u91d1 \u5b81 \u6653 \u5218\u5029", "\u90ce\u96ea\u6885 \u8d75\u5efa\u9752", "\u8d75\u70c1", "\u5f20\u535a, \u5434\u6850, \u8d75\u5bcc\u534e, \u5218\u519b\u6d77", "\u9648\u7956\u606c \u4e8e\u5c0f\u71d5 \u738b\u71d5\u5fe0", "\u738b\u8425\u8d85 \u7530\u4e2d\u5efa \u5409\u5174\u9999 \u738b\u5f3a", "\u9648\u7ee7\u4f1f \u738b\u4e60\u6587", "\u54b8\u6c5d\u658c, \u9a6c\u9095\u6587, \u4e07\u91d1\u6cc9, \u5f20\u52c7", "\u5218\u9547\u73ae", "\u5c1a\u851a", "\u5f20\u7d20\u98ce \u5f20\u7f8e\u5a1f \u8c46\u839e\u839e \u674e\u9e4f\u8f89 \u5218\u5a9b \u96f7\u4e39", "\u795d\u5a67\u8d85, \u5510\u5b59\u4e1c\u65e5, \u5b8b\u5148\u4eae", "\u9ad8\u6653\u519b, \u738b\u53cb\u6210, \u5f20\u51e4\u5c71", "\u5f20\u8fd0\u6d9b \u5218\u79cb\u5a1f", "\u5b59\u4e49\u5764 \u5f20\u9759 \u4e25\u5c0f\u8fde \u6234\u831c", "\u674e\u5fb7\u4eae \u5d14\u5143\u81e3 \u5b8b\u4e3d\u840d", "\u97e9\u91d1\u6885 \u5b54\u51e1\u529f \u738b\u5f6a", "\u6881\u5bcc\u653f \u5f20\u4e16\u6770 \u5468\u5e7f\u9e92 \u66f2\u8fd0\u5fb7", "\u674e\u541b\u6021", "\u9648\u5357\u7537, \u738b\u7acb\u519b, \u59da\u732e\u5e73, \u8d75\u6587\u5f66, \u6587\u4fca\u8d85", "\u590f\u65b0\u5174, \u718a\u6d69, \u90ed\u5de8\u6743", "\u7a0b\u91d1\u5170 \u7fdf\u534e\u654f \u8c22\u627f\u4fca", "\u8c22\u5b87", "\u5d14\u4e3d\u5a1f, \u97e9\u537f, \u5b8b\u987a\u559c", "\u90ed\u73ae", "\u738b\u952e, \u5085\u6000\u5b87, \u9648\u5609\u5ddd", "\u8d75\u9759\u8fdc, \u718a\u667a\u65b0, \u6881\u9f99, \u623f\u6842\u5e72", "\u66f9\u5efa\u6b66", "\u6765\u6c34\u5229, \u8881\u4e39, \u97e9\u6b66\u519b", "\u51af\u660e\u4ed5, \u5f6d\u5e86\u534e, \u5218\u5ef6\u6625", "\u738b\u5efa\u7acb", "\u91d1\u8273\u6625, \u674e\u5ff5\u5175, \u5f90\u8273\u971e", "\u90d1\u70bd\u5d69 \u9ec4\u54f2\u519b \u6731\u7ea2\u6770 \u738b\u65b0\u666f", "\u82cf\u8273\u7fa4 \u66f9\u632f\u96f7", "\u9648\u91d1\u5802 \u989c\u8fdb\u534e \u9648\u514b\u590d", "\u674e\u6960", "\u7530\u6625\u4e3d", "\u9004\u9526\u6c5f \u8d75\u4f20\u5c71 \u97e9\u6587\u4f73", "\u91d1\u7acb\u5fe0, \u5f6d\u5e86\u534e, \u90d1\u6653\u8273", "\u9ad8\u6587\u82b1, \u6768\u4ec1\u515a, \u4e8e\u51ac\u6885", "\u674e\u4e9a\u840d", "\u738b\u4fdd, \u8d75\u6587\u6770, \u6731\u4e07\u4eae", "\u5d14\u8f89", "\u5218\u5168\u6821, \u674e\u5efa\u534e, \u7530\u5c45\u9f99, \u4f55\u5317\u6d77, \u8a79\u6000\u5b87", "\u5218\u5168\u6821 \u8a79\u6000\u5b87 \u674e\u5efa\u534e \u7530\u5c45\u9f99", "\u97e9\u537f \u5218\u7115\u5f6c \u95eb\u4e1c\u6ce2", "\u4e25\u4e07\u6c11", "\u674e\u5c0f\u73b2", "\u9648\u5b66\u5fd7 \u9648\u65b0\u6cc9", "\u5218\u4f20\u5bcc \u90b1\u5316\u4e00", "\u94f6\u8f89", "\u6c5f\u96c4\u77e5, \u5362\u8273\u82b3", "\u859b\u8d1d \u6c88\u4e00\u4e01 \u6768\u6653\u6b66 \u674e\u57f9\u679d \u9648\u6743\u709c", "\u674e\u5a77, \u5d14\u9526\u5cf0, \u90ed\u6da6\u5170, \u675c\u5c11\u8f89, \u4e8e\u4e50, \u738b\u632f\u519b, \u674e\u864e\u6797, \u960e\u94f6\u9e4f", "\u4ed8\u65f6\u96e8 \u5218\u6d69", "\u5434\u6d77\u9e4f \u9648\u592b\u5c71 \u5c24\u9e4f \u82cf\u6797\u6d77", "\u6765\u6c34\u5229 \u97e9\u6b66\u519b \u674e\u658c\u5f3a \u5218\u6d0b", "\u6b27\u667a\u5b8f", "\u80e1\u76ca\u5e73 \u9773\u5149\u79c0", "\u6c88\u598d \u5f90\u5170\u5170 \u5c27\u73cd\u7389 \u8096\u7ef4\u6bc5 \u5218\u54f2 \u9ec4\u6d77\u7fa4", "\u7504\u671d\u6656, \u9648\u4e2d\u8c6a, \u6797\u5fb7\u68ee", "\u674e\u798f\u658c \u738b\u6d77\u6bc5", "\u5085\u82f1\u5a1f, \u5f20\u51e4\u5c71, \u674e\u5efa\u534e, \u8c2d\u4e1a\u90a6", "\u674e\u96ea\u51b0 \u8d3a\u5174\u7231", "\u6768\u5fb7\u658c \u9093\u79c0\u864e", "\u8d75\u606c, \u9648\u8574\u667a, \u5f20\u6b63\u5065, \u4efb\u96ea\u82b1", "\u738b\u52a9\u826f, \u8d3e\u80dc\u8f89, \u5218\u5f3a, \u9646\u5efa\u8363", "\u59da\u6625\u4e3d, \u5434\u5b81, \u590f\u8000\u73b2, \u9648\u7476, \u6768\u73a2", "\u6797\u53cb\u950b", "\u9648\u5e86\u6625", "\u8d75\u5bb8 \u9ad8\u6811\u5f3a \u8c22\u7d20\u8363 \u4e5c\u65b0\u5fb7 \u8042\u5f81 \u5434\u5b9d\u5fb7 \u8bb8\u4fca\u6210 \u535c\u7965\u5fe0", "\u7c73\u6c38\u5229", "\u90ed\u542f\u6069", "\u4fde\u68a6\u5170 \u5218\u68a6\u8339 \u5e08\u8389\u5347 \u8096\u7389\u82f1 \u674e\u6d77\u9f99", "\u8a79\u6000\u5b87, \u4ed8\u65f6\u96e8, \u674e\u6d77\u9f99", "\u6797\u6587\u96c4", "\u9c8d\u9038\u57f9", "\u674e\u91d1\u82b1, \u5b8b\u7ea2\u7af9, \u859b\u6c38\u5e38, \u5f20\u7eee\u7eb9, \u674e\u80dc\u521a", "\u767d\u6625\u59ae \u97e9\u537f", "\u8d75\u4e3d\u541b, \u590f\u6842\u73b2, \u674e\u9e3f\u51ef, \u5218\u6587, \u53f2\u6d77\u771f, \u5468\u7acb\u6625, \u5f20\u83b9, \u5f20\u96e8\u5a77", "\u6768\u98de, \u6768\u4ec1\u515a, \u674e\u519b, \u83ab\u7acb\u7115, \u9648\u514b\u590d", "\u738b\u897f\u950b \u5f20\u5149\u534e \u725b\u6052", "\u6f58\u5229\u6587, \u8096\u9633, \u80e1\u6cbb\u6d41, \u66f9\u5fb7\u5149, \u66f9\u4fee\u82d7", "\u674e\u4e00\u6cfd \u6768\u8def\u660e \u738b\u6210\u65fa \u90ed\u864e\u7965 \u67e5\u745e\u6d9b", "\u5d14\u5fe0\u4f1f", "\u8bb8\u6676\u6676 \u90dd\u60e0\u519b \u8096\u536b\u4e1c", "\u5f20\u7426, \u90ed\u82d7, \u666f\u5b9c", "\u4ec7\u5982\u5168 \u5f20\u5efa\u529f", "\u5362\u7d20\u654f, \u6731\u5cf0, \u738b\u73ba\u7763, \u7530\u4e00\u54f2", "\u5362\u7d20\u654f, \u738b\u73ba\u7763, \u6731\u5cf0", "\u6768\u4e3d\u534e \u90dd\u6c38\u6d9b", "\u67f3\u677e, \u6c88\u4e00\u4e01, \u8d56\u5c0f\u59d0, \u9a6c\u56fd\u8273", "\u5218\u6c38\u987a, \u5e84\u8000\u793c, \u738b\u4fdd, \u738b\u8f89, \u987e\u79c0\u6885, \u674e\u6d77\u971e", "\u5218\u5b58\u82ac, \u8521\u5bbd\u6863", "\u5218\u79cb\u6d2a", "\u6bb5\u7ecf\u594e \u675c\u5efa\u9633 \u5f90\u743c\u6ce2 \u674e\u5982\u6765", "\u9646\u4e9a\u660e \u738b\u4f69\u537f", "\u738b\u6d77\u82b1 \u6c88\u4e01\u4e00 \u5218\u94a6 \u8d39\u8d35\u5f3a", "\u5f20\u52c7 \u674e\u5c0f\u745e \u8d39\u8d35\u5f3a \u738b\u6d77\u82b1", "\u674e\u5c0f\u745e", "\u5305\u4eae", "\u8d39\u8d35\u5f3a \u6c88\u4e00\u4e01 \u674e\u521a\u8f89 \u738b\u6d77\u82b1", "\u738b\u5e06, \u5f20\u5149\u534e, \u8d39\u83f2, \u5b59\u536b\u73b2, \u738b\u817e\u98de", "\u674e\u7ff2, \u6c88\u4e00\u4e01, \u8d39\u8d35\u5f3a, \u738b\u6d77\u82b1, \u675c\u7ecf\u6b66", "\u5f20\u5149\u534e, \u5f20\u4e07\u658c, \u738b\u60e0\u840d, \u7533\u6bc5", "\u674e\u5efa\u6587, \u8a79\u6000\u5b87, \u90b1\u5316\u7389, \u4ed8\u65f6\u96e8", "\u674e\u5c0f\u745e \u725f\u9759 \u8d39\u8d35\u5f3a \u5218\u94a6", "\u738b\u5e06, \u5f20\u5149\u534e, \u5b59\u536b\u73b2, \u8463\u60df\u6615, \u9b4f\u8f89", "\u6731\u534e", "\u8303\u4e39 \u738b\u6d77\u82b1 \u674e\u5c0f\u745e \u8d39\u8d35\u5f3a \u738b\u96ea", "\u94b1\u5c0f\u6e1d \u4f59\u73ca", "\u6768\u6e05, \u82cf\u5149\u8363, \u6bb5\u67f1\u6807, \u738b\u6b63\u826f, \u97e9\u857e, \u5b59\u542f\u7965, \u5f6d\u9547\u534e", "\u9ec4\u5d07\u674f \u7533\u6653\u71d5 \u5d14\u749c\u5a77 \u6768\u5d0e\u5cf0 \u6731\u7426", "\u674e\u64d8, CARL Houtman, \u738b\u9ad8\u5347, \u9648\u514b\u590d", "\u5f6d\u7acb\u65b0 * \u738b\u5fd7\u6770**", "\u5218\u6b22 \u8463\u7ee7\u5148 \u90ed\u897f\u96c5 \u6768\u745e\u5e06", "\u7ae0\u54f2\u97f5 \u51af\u542f\u660e \u674e\u64d8 \u6731\u707f\u707f \u6768\u73cd\u73cd \u738b\u5fd7\u4f1f", "\u82b1\u5349 \u67ef\u53cb\u80dc \u5410\u5c14\u5b59\u90a3\u4f9d\u00b7\u6bd4\u54c8\u5b5c \u8d3e\u827a\u5cf0", "\u6bdb\u8fde\u5c71", "\u674e\u52e4\u79d1 \u803f\u5146\u73b2 \u5eb7\u5c14\u5586", "\u5468\u8bda \u6731\u658c", "\u5f20\u5c0f\u52c7, \u83ab\u6d77\u6d9b, \u6c5f\u542f\u6c9b, \u674e\u4f50\u864e", "\u5218\u9a85, \u5218\u6cfd\u8587", "\u90ed\u5efa\u6625", "\u8d75\u8273, \u6768\u6625\u826f, \u5b59\u5e7f\u536b", "\u674e\u91d1\u5b9d, \u4fee\u6167\u5a1f", "\u5f20\u7fe0\u534e, \u66f2\u5efa\u8f89", "\u5f20\u7d20\u98ce, \u738b\u4e16\u6d77, \u8d75\u9526\u826f", "\u66f2\u548c\u73b2, \u5218\u5189", "\u738b\u4e60\u6587 \u8a79\u6000\u5b87 \u4f55\u4e3a", "\u82d7\u5e86\u663e, \u79e6\u68a6\u534e, \u9648\u793c\u8f89, \u9ec4\u516d\u8fde", "\u66f2\u5efa\u8f89, \u5f20\u7fe0\u534e", "\u8983\u7a0b\u8363, \u4e01\u840d, \u8d75\u56fd\u52c7, \u674e\u6625\u71d5, \u8a79\u6000\u5b87", "\u5f20\u7d20\u98ce \u5f20\u7f8e\u4e91 \u738b\u4e16\u6d77", "\u738b\u5174\u56fd, \u5f20\u6653\u6885", "\u5218\u6f47\u6f47", "\u9648\u79cb\u8273 \u9ec4\u516d\u83b2", "\u7126\u5b81", "\u6c6a\u4e49\u534e, \u738b\u5ef6\u59ae", "\u6768\u6842\u82b1 \u738b\u5c11\u5149 \u5e9e\u5fd7\u5f3a \u96f7\u6653\u6625", "\u8a79\u7476, \u8a79\u6000\u5b87, \u59da\u95ee\u8363", "\u5b5f\u5f66\u4eac \u5f20\u7131", "\u6881\u9f99 \u65bd\u82f1\u4e54 \u5d14\u5b8f\u8f89 \u9093\u62e5\u519b \u623f\u6027\u5e72", "\u90d1\u57f9\u8f89", "\u738b\u91d1\u971e, \u5218\u6e29\u971e", "\u718a\u667a\u65b0, \u9a6c\u749e\u74a0, \u6881\u9f99, \u623f\u6842\u5e72", "\u6797\u6cbb\u4f5c, \u674e\u7ee7\u5e9a, \u5c39\u52c7\u519b, \u5218\u7115\u5f6c", "\u9648\u971e \u962e\u5b8f\u4f1f", "Marc F. Foulger \u6768\u534e", "\u5f20\u4e45\u653f \u6b66\u4e66\u5f6c \u5218\u7115\u5f6c", "\u5085\u82f1\u5a1f, \u79e6\u68a6\u534e, \u80e1\u60e0\u4ec1, \u77f3\u6dd1\u5170", "Xu Yang, Jinsong Zeng *, Kefu Chen, Yucheng Feng", "\u6e29\u5fd7\u82f1, \u5b89\u90c1\u7434, \u738b\u53cc\u98de", "\u5218\u4f20\u5bcc, \u90b1\u5316\u7389, \u5b59\u6da6\u4ed3, \u8a79\u6000\u5b87", "\u6b66\u5175 \u738b\u5929\u5802 \u9646\u58eb\u5e73", "\u5f20\u5029 \u4ed8\u65f6\u96e8 \u674e\u6d77\u9f99 \u6a80\u6000\u5b87", "\u674e\u831c \u8d75\u4e39 \u82df\u4e9a\u6770", "\u5f90\u6e05\u534e, \u79e6\u68a6\u534e, \u5085\u82f1\u5a1f, \u77f3\u6dd1\u5170", "\u4f55\u7167\u9f99 \u5f20\u7af9\u5357", "\u5f90\u6e05\u534e, \u79e6\u68a6\u534e, \u77f3\u6dd1\u5170, \u5f20\u7231\u840d, \u5f90\u8c26", "\u6797\u8fdb\u5fe0", "\u968b\u91d1\u660e", "\u6b66\u4e66\u5f6c", "\u5b5f\u5f66\u4eac, \u5d14\u6587", "\u674e\u5b66\u51e4, \u79e6\u68a6\u534e, \u5218\u5a1c, \u82d7\u5e86\u663e", "\u8463\u7fe0\u534e \u79e6\u68a6\u534e \u5f90\u6e05\u534e \u5085\u82f1\u5a1f", "\u5409\u745e\u5f3a \u8463\u6b63\u5168 \u5355\u6885 \u674e\u671d\u8f89", "\u8096\u6587\u97ec", "ZHU Cui-ling, LI Xin-ping", "\u738b\u798f\u7eaa \u4f55\u6c5f\u6797", "\u6768\u56fd\u5b89", "\u5f90\u6e05\u534e", "\u9648\u56fd\u4f1f \u6768\u4ec1\u515a \u5f90\u6e05\u534e", "\u970d\u6625\u73b2", "\u674e\u7acb\u6ce2 \u674e\u8d85 \u9ad8\u626c \u5f20\u51e4 \u79e6\u68a6\u534e", "\u5f20\u7d20\u98ce \u80e1\u6653\u521a", "\u9b4f\u5f3a \u970d\u6625\u73b2", "\u90d1\u73b2\u73e0, \u6c99\u529b\u4e89, \u6c5f\u6c99\u6c99", "Hayat Kimya", "\u5d14\u6625\u4eae, \u6b66\u4e66\u5f6c, \u674e\u64ce, \u5f20\u51e4\u5c71", "\u5e38\u9752 \u6881\u5ddd", "\u4fde\u78a7\u82b8, \u5b8b\u82e5\u6960, \u8d75\u4f1a\u82b3, \u5f90\u6e05\u51c9, \u6c99\u529b\u4e89", "\u9f50\u7ea2, \u738b\u6657, \u90b8\u9510, \u5218\u7eaf, \u7f57\u5c11\u521d", "\u5f20\u6587\u6656 \u5f20\u76c6 \u6c5f\u9a81\u96c5", "\u5218\u79c0\u743c, \u9093\u4e30, \u6768\u8389", "GUO MaoZe, WANG YuQiu, HE BingFang, GAO BingBing", "\u7a0b\u7a96, \u5f90\u5cfb, \u9c81\u4fca\u826f, \u5f20\u6653\u9510, \u738b\u6e58\u69d0", "\u8d75\u5efa \u674e\u96ea\u829d \u66f2\u97f3\u829d \u9ad8\u57f9\u57fa", "\u6768\u5fb7\u745e \u674e\u6d77\u71d5 \u674e\u5c0f\u745e", "\u4f55\u4e3a \u8a79\u6000\u5b87", "\u9ec4\u6000\u56fd \u960e\u7ee7\u53d1 \u5218\u71d5\u7389", "\u5218\u7fa4\u534e, \u5218\u6587, \u9ec4\u5c0f\u96f7, \u9648\u96ea\u5cf0, \u8bb8\u8dc3, \u738b\u6708\u6c5f", "\u77f3\u5148\u57ce \u51af\u90c1\u6210 \u9648\u514b\u590d \u5eb7\u56fd\u5175", "\u4e54\u60f3, \u51af\u90c1\u6210, \u77f3\u5148\u57ce, \u66fe\u52b2\u677e, \u9648\u514b\u590d", "\u95eb\u5fb7\u52c7, \u5218\u670b\u53cb, \u65b9\u7ea2\u6625", "\u80e1\u82b3 \u738b\u5fd7\u654f \u4efb\u6dd1\u534e", "\u5218\u5029 \u5f6d\u5efa\u519b \u6c88\u81fb\u714c \u9648\u96ea\u6885", "\u82d7\u6797", "\u5305\u7ea2\u4eae", "\u6731\u8d85\u5b87, \u8d75\u4e16\u82f1, \u6f06\u667a\u9e4f, \u674e\u4fca, \u8bb8\u5915\u5cf0", "\u5f90\u5fb7, \u5218\u4e3d\u5a1c, \u9648\u8363\u8363", "\u4f55\u701a\u661f, \u8096\u4e91, \u9f9a\u5de8\u6625", "\u5218\u6167\u67ab \u5f6d\u5e86\u534e", "\u5f20\u6625\u8f89, \u4ed8\u65f6\u96e8, \u5218\u7389, \u5f20\u51e4\u5c71, \u8a79\u6000\u5b87", "\u5434\u6653\u5f64", "\u674e\u65b0\u5e73 \u9648\u4e2d\u8c6a", "\u65b9\u6625", "\u8d75\u5fd7\u6cd5, \u8c22\u76ca\u6c11, \u96f7\u6653\u6625, \u738b\u5b88\u5a1f, \u9ec4\u5e72\u5f3a", "\u6f58\u5149\u6167, \u674e\u4ee5\u5584, \u7f57\u8f89, \u4e01\u6d77\u6f6e", "\u8d75\u5fd7\u6c11, \u8c22\u76ca\u6c11, \u96f7\u6653\u6625, \u674e\u662d\u6210", "\u79e6\u5efa\u65b0 \u5468\u5b66\u98de", "\u674e\u667a", "\u5f20\u6052, \u9ad8\u6b23, \u9648\u514b\u5229, \u6768\u4e9a\u8f89, \u9648\u5174\u7ea2", "\u5f20\u5b8f\u5b87", "\u8bb8\u6d77\u84dd \u5d14\u7115\u65b0", "\u9004\u9526\u6c5f, \u8d75\u4f20\u5c71, \u674e\u662d\u6210, \u9ad8\u5efa", "\u5218\u5a1c", "\u9648\u8fdc\u8fdb", "\u8d75\u5c0f\u5e73", "\u674e\u51e4\u51e4, \u9648\u5609\u5ddd, \u5e9e\u5fd7\u5f3a, \u6768\u6842\u82b1, \u5f20\u5fd7\u793c", "\u738b\u6674\u6674 \u5f90\u66fc \u7530\u82f1\u59ff", "\u674e\u6210\u5fe0", "\u5f20\u7ee7\u9896 \u80e1\u60e0\u4ec1 \u5434\u4e25\u4eae", "\u9b4f\u65b0\u535a", "\u5468\u4e39\u4e39, \u4faf\u5e86\u559c, \u5218\u82c7, \u51af\u6e05", "\u5f20\u4fdd\u5143", "\u97e9\u91d1\u6885 \u6c88\u9759 \u5218\u6e29\u971e", "\u8c2d\u654f\u3001\u738b\u7389\u3001\u8c2d\u7693\u6653", "\u5f90\u7ea2, \u9093\u51e4\u4f1f", "\u9648\u80dc, \u674e\u7ee7\u5e9a, \u5f20\u5360\u6ce2, \u6731\u5c0f\u6797, \u5218\u7115\u5f6c", "\u674e\u662d\u6210 \u6768\u6842\u82b1 \u5b54\u51e1\u529f", "\u6768\u6768, \u5218\u91d1\u521a, \u82cf\u8273\u7fa4", "\u80e1\u5e86\u559c, \u5218\u58eb\u514b", "\u7530\u6676, \u5218\u58eb\u4eae, \u80e1\u5e86\u559c", "\u9648\u5e05\u5e05, \u718a\u667a\u65b0, \u6881\u9f99, \u623f\u6842\u4e8e, \u5f20\u65b0\u6c11", "\u66f2\u9e4f, \u968b\u660e, \u795d\u7389\u677e", "\u674e\u660e\u8f89\uff0c\u590f\u9752", "\u9ec4\u7ca4\u5b81 \u6c88\u5b66\u519b", "\u6768\u6842\u82b1, \u5409\u5174\u9999, \u5218\u601d, \u77f3\u6d2a\u6d9b, \u9648\u5609\u5ddd", "\u738b\u7ecd\u6e05, \u5b59\u79d1\u7ec6, \u4e8e\u7ea2\u5a1f, \u66f2\u5e86\u6587", "\u5f90\u5cfb \u5218\u9e4f \u5321\u5955\u5c71 \u83ab\u7acb\u7115 \u674e\u519b", "\u4e01\u5143\u5149", "\u66fe\u5fd7\u5f3a", "\u5468\u660e", "\u9648\u6d77\u71d5", "\u6881\u9e23 \u6768\u4e50 \u674e\u7518\u9716", "\u5b59\u8fd0\u6625", "\u90ed\u957f\u88d5, \u5b59\u4f73\u6797", "\u9a6c\u6c47\u6d77, \u738b\u85e4\u8fbe, \u5b5f\u5f66\u4eac, \u67f4\u5fb7\u559c", "\u8d3e\u51ac\u6885", "\u77f3\u5c0f\u5e73, \u5468\u6b66\u660c", "\u9f50\u79c0\u4e50 \u5b59\u957f\u5e9a \u90ed\u540c\u5e86", "\u6797\u51ef\u751f", "\u674e\u6613\u851a", "\u5468\u4e39\u4e39", "\u90ed\u957f\u88d5, \u5b59\u4f73\u6797, \u738b\u5fd7\u4f1f", "\u53e4\u5149\u5168, \u674e\u8679\u658c", "\u674e\u79c0\u6e05, \u675c\u707f\u594e, \u6768\u5148\u5fe0", "\u65b9\u6ed4", "\u5f90\u6c38\u5efa, \u5510\u51cc\u4e91, \u6731\u632f\u5cf0, \u5cb3\u6653\u9e4f, \u7530\u52c7, \u5f20\u9f0e\u519b, \u6613\u8d3b\u7aef, \u90ed\u7aef", "\u8d56\u8273\u840d", "\u8d75\u4f1a\u5c71", "\u674e\u5f3a", "\u65b9\u521a", "\u9648\u5609\u7337", "\u5ec9\u535a\u535a", "\u725b\u57f9\u5e73, \u4e01\u65e5\u5347, \u5b8b\u536b\u5802, \u738b\u5a9b", "\u738b\u8273\u971e, \u674e\u53cb\u660e, \u738b\u4e49\u52c7, \u4e07\u5c0f\u82b3", "\u96f7\u9e23", "\u8d3a\u6587\u660e \u859b\u5d07\u6600 \u8042\u6021 \u7a46\u519b", "\u5b8b\u5efa\u4f1f", "\u8881\u9e9f", "\u5218\u5189, \u97e9\u537f, \u6768\u6842\u82b1", "\u738b\u5c11\u5149, \u9648\u5609\u5ddd, \u6b66\u4e66\u5f6c, \u6768\u6842\u82b1", "\u5de9\u98de, \u90ed\u9e3f\u6d69, \u738b\u7814\u8273", "\u9ec4\u94d6", "\u5c24\u7eaa\u96ea \u738b\u7389\u79c0 \u8463\u56fd\u6797 \u6b27\u9633\u5609", "\u5f20\u5229\u840d, \u9ad8\u6167, \u5173\u83b9, \u9ec4\u52c3", "\u5218\u5e86\u7acb", "\u6c64\u4f1f, \u5355\u6587\u5a1f, \u738b\u5b5f\u6548", "\u7126\u5065, \u6731\u5317\u5e73, \u674e\u7ea2\u658c, \u97e9\u5584\u660e, \u623f\u6842\u5e72, \u6768\u6210", "\u90b1\u6631\u6865", "\u97e9\u9896, \u94b1\u5fe0\u4e25, \u674e\u5fe0\u53cb, \u97e9\u5b97\u654f, \u5b59\u5e7f\u536b", "\u674e\u8273, \u5218\u4fca\u6770", "\u4ed8\u65f6\u96e8, \u95f5\u6c5f\u9a6c", "\u9ec4\u5f69\u971e", "\u5f20\u71d5\u5174 \u66fe\u4e9a\u5c9a \u8bb8\u6842\u7ea2 \u8d75\u5fb7\u6e05", "\u9a6c\u4e89\u5149", "\u5f20\u91d1\u8d85 \u5434\u671d\u519b \u4e8e\u51ac\u6885 \u4edd\u745e\u5e73", "\u4f55\u723d", "\u5f20\u65b0\u8389", "\u9ec4\u6000\u56fd", "\u674e\u6653\u949f", "\u5f90\u658c\u658c", "\u5f90\u5cfb \u9648\u514b\u590d \u891a\u5a9b\u5a9b \u83ab\u7acb\u7115 \u5434\u671d\u519b \u6768\u4ec1\u515a", "\u4e8e\u51ac\u6885 \u9648\u514b\u590d \u6768\u4ec1\u515a \u5f90\u5cfb \u7530\u82f1\u59ff", "\u845b\u4e91\u6606", "\u674e\u8273, \u8c2d\u519b", "\u8983\u7a0b\u8363, \u8a79\u6000\u5b87, \u674e\u5175\u4e91, \u738b\u53cc\u98de", "\u738b\u6dd1\u6885 \u6234\u7ea2\u65d7 \u65b9\u83b9", "\u5415\u52d1\u5cf0 \u674e\u6c38", "\u5b8b\u4f73\u7ffc", "\u5218\u680b", "\u859b\u658c", "\u5f90\u8389\u8389", "\u5218\u8bfe\u79c0, \u9a6c\u62d3, \u5c01\u5c0f\u4eae, \u738b\u604b, \u8c22\u5c0f\u6b66, \u5362\u5fe0\u94ed, \u674e\u9732\u6c34", "\u674e\u6587\u4fca", "\u8d3e\u8273\u8fea", "\u80e1\u5fd7\u519b \u80e1\u6842\u6797 \u5218\u5b9d\u9274 \u6c6a\u4e39\u59a4", "\u674e\u4e7e\u91d1, \u9648\u71d5, \u5f20\u632f\u5fe0", "\u674e\u535a\u96c5", "\u5218\u5a1f \u7f57\u5c0f\u6797 \u9ec4\u516d\u83b2 \u9648\u793c\u8f89", "\u590f\u9752 \u59da\u5170 \u5f20\u5b8f\u4f1f \u6768\u6d77\u6d9b", "\u5b63\u73b2", "\u90a2\u601d\u9b4f", "\u5f90\u7acb\u65b0 \u5f20\u6dd1\u9896", "\u738b\u79cb\u666f \u59da\u8273\u840d \u590f\u5764\u4eae", "\u674e\u7518\u9716 \u8096\u53cb\u5e74 \u848b\u707f\u7ea2 \u90ed\u52c7\u4e3a", "\u8def\u670b\u535a", "\u9f50\u79c0\u4e50, \u674e\u6d2a\u96e8, \u5362\u535a, \u4fe1\u6e05\u660e", "\u8096\u4ed9\u82f1 \u5218\u670b\u53cb \u9648\u91d1\u4e2d \u5b8b\u8679", "\u674e\u6797\u6d9b", "\u97e6\u7ef4, \u5218\u670b\u53cb, \u80e5\u5a1f, \u8096\u4ed9\u82f1", "\u9a6c\u6587\u660e \u6b66\u5764 \u6768\u5a1c \u90d1\u8d75\u56fd", "\u4f59\u9f0e\u8363 \u679c\u658c \u6e29\u7389\u5b8f", "\u6c88\u6587\u6d69, \u674e\u7ee7\u5e9a, \u95eb\u4e1c\u6ce2, \u5218\u7115\u5f6c", "\u8983\u7a0b\u8363 \u8a79\u6000\u5b87 \u738b\u53cc\u98de \u674e\u5175\u4e91", "\u738b\u8273 \u59dc\u4e91", "\u95f5\u6c5f\u9a6c, \u4ed8\u65f6\u96e8, \u5218\u68a6\u8339, \u8a79\u6000\u5b87", "\u8d75\u6c5f\u9e4f", "\u9648\u542f\u660e, \u90d1\u4e1c\u4e49", "\u6768\u51e4\u8f89", "\u91d1\u8273\u7fbd, \u5218\u670b\u53cb, \u674e\u53cb\u660e, \u8096\u4ed9\u82f1, \u674e\u54f2, \u5f20\u6e05\u7ea2", "\u51af\u80b2\u82f1", "\u5f6d\u65b0\u6587, \u674e\u65b0\u5e73, \u90ed\u5927\u4eae, \u949f\u6797\u65b0", "\u9ec4\u5e72\u5f3a \u5f20\u66fe \u4f55\u7fe0\u840d \u90ed\u65b0\u6625", "\u674e\u6ee8 \u5218\u53cb\u660e \u8096\u4ed9\u82f1", "\u80e1\u4f1f\u5a77, \u674e\u6770\u8f89, \u5e84\u91d1\u98ce", "\u5b8b\u6d77\u519c, \u9ec4\u663e\u5357, \u738b\u53cc\u98de, \u9648\u53cc\u8c6a", "\u9648\u79cb\u8273 \u7f57\u5c0f\u6797 \u66f9\u77f3\u6797 \u9648\u793c\u8f89 \u9a6c\u6653\u59a4 \u9ec4\u516d\u83b2", "\u8881\u73ae", "\u9648\u632f \u9648\u6c38\u6797 \u66f9\u94a6 \u9648\u5b89\u6c5f \u738b\u6708\u6d01", "\u5411\u4fca\u5175", "\u5d14\u5c0f\u5eb7 \u65b9\u5fd7\u5f3a \u8d75\u601d\u821c \u6797\u6653\u742a", "\u7f57\u8d85", "\u9ad8\u6167, \u8a79\u6000\u5b87", "\u5f90\u8587", "\u5f90\u52c7, \u9093\u5929\u6587, \u6768\u7b03\u660e, \u738b\u5cf0", "\u6768\u5efa\u4f1f \u738b\u5e73 \u90ed\u5a1f \u738b\u4fca\u4e49", "\u6c5f\u5b88\u4e50", "\u738b\u5b9c, \u8a79\u6000\u5b87, \u66fe\u6292\u59dd, \u80e1\u5065, \u6797\u58f9\u5e84", "\u5b54\u4ee4\u7f8e", "\u5f6d\u6e90\u5fb7, \u5218\u6b63\u521d, \u90b9\u51ac\u751f, \u51af\u6e58\u6c85, \u8096\u5764\u6210, \u674e\u5ff5\u519b, \u9093\u7855\u534e, \u6bb5\u76db\u6587, \u5218\u5411\u534e, \u90d1\u79d1", "\u738b\u6708\u6d01, \u4e8e\u79c0\u4e91, \u674e\u536b\u82b9", "\u5218\u5411\u534e, \u5218\u6b63\u521d, \u90b9\u51ac\u751f", "\u9f99\u9053\u82f1 \u9ad8\u5174\u53d1 \u6881\u8363\u5c31", "\u5c1a\u96ef, \u675c\u7fa4\u8d35", "\u90ed\u9526\u8fd8", "\u5f20\u529f\u4fa0 \u8def\u5fb7\u80dc \u9648\u65ed\u4e1c \u5cb3\u56ed\u56ed \u8c22\u76d7\u6c11", "Yu De-hai, Lin Zhao-yun, Li You-ming", "\u5b59\u67ab", "\u95eb\u6653\u5a77", "\u5218\u6b22, \u8463\u7ee7\u5148, \u7f57\u51b2, \u90ed\u897f\u96c5, \u6768\u745e\u5e06, \u4e54\u4e3d\u6d01, \u7941\u51ef, \u6bb5\u4f20\u6b66", "\u5f20\u6052, \u9ad8\u6b23, \u9648\u514b\u5229", "\u5434\u5fae\u5fae \u4e07\u91d1\u6cc9 \u9a6c\u9095\u6587 \u9648\u6768\u6885", "\u8bb8\u5411\u9633", "\u7f57\u654f \u4ed8\u65f6\u4e3d", "\u5218\u6b22, \u8463\u7ee7\u5148, \u90ed\u897f\u96c5, \u4e54\u4e3d\u6d01, \u6bb5\u4f20\u6b66, \u7941\u51ef", "\u8d75\u7389\u6797 \u9648\u4e2d\u8c6a \u738b\u798f\u541b", "\u6b66\u6167\u598d \u5f20\u5b8f\u4f1f", "\u5c24\u7eaa\u96ea \u5ed6\u91d1\u534e \u9648\u661f\u661f \u53f6\u6c49\u73b2", "\u5434\u9759 \u725b\u6784\u7ea2 \u5e73\u6e05\u4f1f \u674e\u5a1c \u77f3\u6d77\u5f3a \u5f20\u5065", "\u5f20\u5229\u840d, \u5b59\u590f\u6770, \u738b\u4e66\u5f3a, \u9ad8\u6167, \u5085\u8d24\u8d24, \u5e38\u7389\u98de", "\u9f9a\u672c\u534e", "\u90ed\u5f69\u8679 \u6768\u6cfd\u5e7f \u674e\u6811\u6728", "\u674e\u9547", "\u5218\u4f73\u7ef4 \u5218\u6587\u6ce2 \u9093\u96ea", "\u5b59\u5148\u542f \u97e9\u4fdd\u65b0 \u5218\u6587 \u8d75\u4e3d\u541b \u5468\u7acb\u6625", "\u5218\u4f73\u7ef4", "\u5f20\u5a49\u971e, \u5f20\u6839\u5b9d", "\u738b\u6cfd\u521a \u9b4f\u5149\u660e \u5218\u5ef6\u4fca", "\u5f20\u4e07\u5f6c \u738b\u9ad8\u5347 \u8bb8\u9aa5", "\u5415\u5065 \u5218\u6587\u6ce2 \u4e8e\u94a2 \u5510\u73f2\u519b", "\u674e\u5b66\u79c0", "\u5f20\u6052", "\u90ed\u51e4\u6765", "\u6768\u519b \u6881\u4e91 \u80e1\u5065 \u6768\u8fdb", "\u5261\u660c\u950b, \u4e25\u9e4f\u98de, \u6c88\u5149\u98de, \u9ad8\u521a\u521a, \u82df\u536b\u4e1c", "\u9648\u5b89\u6c5f \u66f9\u94a6", "\u90d1\u95ea\u95ea, \u676d\u5efa\u5fe0, \u5b59\u5c0f\u82f1, \u91d1\u9e7f\u6c5f, \u6731\u6f47\u654f", "\u5f90\u4e16\u8363, \u9ec4\u5d07\u658c", "\u55bb\u5a67", "\u674e\u97f6\u6770 \u4ed8\u6797\u519b \u7530\u5b9d\u51e4", "\u5f20\u6052, \u5f20\u5ca9\u51b2, \u5218\u4e3d\u4e3d", "\u9648\u4e1c, \u9b4f\u8302\u5f3a, \u6731\u6587\u829d", "\u6f58\u6625\u6765", "\u4faf\u5e86\u559c \u6d2a\u4e49\u6885 \u8d75\u6c5f\u9e4f", "\u516c\u7ef4\u96c1 \u5b59\u6587\u80dc", "\u5f20\u56fd\u8fd0 \u90d1\u723d", "\u516c\u7ef4\u5149", "\u502a\u529b", "\u987e\u5149\u79c0 \u6c88\u4e00\u4e01", "\u725f\u5efa\u5f3a", "Huang Wenrong Chen Zhonghao", "\u5468\u5bb6\u8fbe \u623f\u5bbd\u5cfb \u5f20\u971e", "\u4faf\u987a\u5229 \u536b\u5dcd", "\u6587\u743c\u83ca", "\u9022\u9526\u6c5f, \u5218\u5fe0, \u60e0\u5c9a\u5cf0, \u8d75\u96e8\u840c", "\u6797\u5e7f\u5b66 \u79e6\u5efa\u826f \u9ad8\u6000\u667a \u96cd\u5b8f \u674e\u6c38\u661f", "\u6768\u6653\u6b66", "\u5f20\u6bc5\u5609 \u5f20\u7acb \u738b\u6f8d", "\u9a86\u83b2\u65b0, \u8303\u78ca\u4e50, \u738b\u946b\u5b87, \u674e\u76fc\u76fc, \u738b\u53cc\u98de", "\u5e38\u6cbb\u56fd \u8463\u7ee7\u5148 \u5f20\u9707 \u6208\u6c5f\u6dfc", "\u5f20\u6770", "\u7a0b\u91d1\u5170, \u6bd5\u677e\u6797", "\u5f90\u6c38\u5efa \u5f20\u7f8e\u4e91 \u674e\u53ef\u6210", "\u8463\u7ee7\u5148, \u674e\u654f\u654f, \u5e38\u6cbb\u56fd, \u5f20\u9707", "\u5f20\u660c\u8f89 \u96f7\u8389\u5a1c \u674e\u59e3 \u674e\u7fd4\u8679 \u80e1\u5b5f\u79cb", "\u96f7\u8389\u5a1c \u5f20\u660c\u8f89 \u674e\u7fd4\u8679 \u674e\u59e3", "\u4e25\u5f66 \u8463\u7ee7\u5148 \u6c64\u4f1f \u53f2\u97f5", "\u5b59\u4e3d\u7ea2 \u674e\u65b0\u5e73 \u9648\u5fb7\u5f3a", "\u5f20\u660c\u8f89 \u96f7\u8389\u5a1c \u674e\u59e3 \u674e\u7fd4\u7ea2", "\u7f57\u6e05 \u5218\u53f6 \u6587\u6d77\u5e73", "\u4e54\u4e3d\u6d01", "\u77f3\u826f, \u5f20\u7d20\u98ce", "\u5510\u8273\u519b \u5218\u79c9\u94b0", "\u738b\u5fd7\u6770, \u738b\u65f8, \u738b\u5f6c\u5f6c", "\u5d14\u6625\u4eae \u674e\u6587\u901f \u674e\u64d8 \u6b66\u4e66\u5f6c", "\u725b\u7acb\u5e73", "\u6768\u744b\u4e4b", "\u9093\u5b87, \u59da\u57f9\u6b63, \u77f3\u6dd1\u5170", "\u738b\u4fca\u6587, \u5218\u660e\u53cb", "\u9648\u9e4f", "\u6768\u798f\u5ef7, \u738b\u5927\u5168", "\u738b\u838e", "\u6c5f\u71d5\u658c \u8c2d\u672c\u795d \u97e9\u654f \u94b1\u5b87 \u8a79\u6000\u5b87", "\u5b59\u5a1f, \u5f20\u7ef4\u52c7", "\u5f20\u6653\u8499", "\u5f20\u6d2a\u6d9b \u674e\u53cb\u660e \u5f90\u658c \u80e1\u5065", "\u5f20\u6811\u6797", "\u590f\u8389\u5947 \u4faf\u592b\u5e86 \u9ec4\u68a6\u4e50 \u5f20\u6625\u8f89", "\u5f20\u5fd7\u82ac \u5218\u4e16\u6d77 \u9f13\u52b1\u6234 \u5218\u6587\u71d5 \u5218\u672c\u67f1", "\u80e1\u5fd7\u519b, \u674e\u53cb\u660e, \u8042\u52cb\u8f7d", "\u80e1\u4e9a\u5357, \u5f20\u6d2a\u5174, \u674e\u946b, \u6768\u5a1c", "\u8042\u52b1\u6556 \u5218\u4e16\u6d77 \u5f20\u5fd7\u82ac \u5218\u6587\u71d5 \u5218\u672c\u67f1", "\u5f90\u68a6\u8776 \u6731\u7389\u8fde \u94b1\u6167\u6587 \u6f58\u96e8\u5a77 \u6234\u7ea2\u65d7", "\u6768\u6c38\u521a, \u5468\u666f\u8f89", "\u738b\u82b3 \u9648\u6e2f \u65b9\u5fd7\u5f3a", "\u666f\u5c11\u4e91", "\u95eb\u5fb7\u52c7 \u5218\u660e\u53cb \u65b9\u7ea2\u6625", "\u8bb8\u5915\u5cf0, \u65b0\u5149\u79c0, \u6881\u798f\u6839, \u5434\u6653\u654f", "\u8983\u6676", "\u95ee\u53cc\u53cc\u7b49", "\u95eb\u5fb7\u52c7 \u5218\u53cb\u670b", "\u9ec4\u601d\u654f, \u738b\u5b66\u519b, \u675c\u6587\u658c, \u8d3a\u9759", "\u674e\u5c0f\u745e \u90dd\u5149\u79c0", "\u738b\u4ee3\u542f \u80e1\u5f00\u5802 \u4f55\u5317\u6d77", "\u674e\u5efa\u4e49, \u8a79\u6000\u5b87, \u5218\u4f1f\u534e", "\u5218\u4f1f \u9648\u514b\u590d \u674e\u519b", "\u9648\u6e2f \u5218\u7389\u838e \u6587\u827e", "\u97e9\u9e4f\u9ad8 \u5f20\u950b \u9b4f\u6d9b", "\u738b\u9759, \u5f20\u7f8e\u4e91, \u738b\u5efa", "\u5218\u7389, \u8a79\u6000\u5b87, \u9648\u5609\u5ddd, Keiichi Koda, Dimitris Argypoulos", "\u5468\u660e\u8fdb", "\u84b2\u4fca\u6587 \u5b8b\u541b\u9f99 \u59da\u6625\u4e3d", "\u9648\u4e39\u96c4 \u5218\u6587\u6ce2", "\u59da\u6625\u4e3d \u84b2\u4fca\u6587", "\u90d1\u4eae", "\u9a6c\u6734, \u6768\u4e91\u8273, \u9a6c\u7389\u82b9, \u5f90\u82b3, \u5434\u95fb\u8fbe, \u90ed\u4e3d\u82b3, \u9ec4\u519b", "\u91d1\u5c0f\u5a1f, \u8c22\u76ca\u6c11, \u59dc\u4f1f, \u84b2\u4fca\u6587, \u5434\u5e86\u5229, \u5218\u946b\u5b87", "\u8bb8\u51e4 \u9648\u5609\u5ddd", "\u90a2\u4ec1\u536b", "\u5218\u7389, \u8a79\u6000\u5b87, \u9648\u5609\u5ddd, Dimitris Argyropoulos", "\u5f20\u51ac\u65ed", "\u90a2\u4ec1\u536b, \u9648\u592b\u5c71, \u79e6\u68a6\u534e, \u90b1\u5316\u7389", "\u7126\u5065", "\u845b\u6770, \u5f20\u8f89, \u6768\u7ea2", "\u674e\u6743", "\u96f7\u6653\u6625, \u8d75\u5b87, \u6797\u9e7f", "\u8d3e\u4f69\u661f, \u5d14\u6625\u4e3d, \u5b8b\u5c55\u5b8f, \u4faf\u96c5\u5b81, \u6ed5\u7acb\u519b, \u5f20\u6653\u5ddd", "\u6768\u671d\u864e", "\u9093\u901a", "\u9ec4\u6edf\u6ce2 \u5218\u7ad9", "\u5f20\u6c38\u9f99, \u90d1\u5c11\u658c", "\u6768\u4f1f\u51ef, \u9648\u6631\u6587, \u5f20\u5b97\u6210, \u6768\u5609\u73ae, \u674e\u5efa\u56fd, \u9648\u793c\u8f89", "\u5f90\u67cf\u751f \u5f20\u79c0\u6885 \u5f20\u8000\u4e3d \u5434\u4f1f\u5fd7", "\u7a0b\u5b9d\u7bb4, \u8303\u5fd7\u5a55, \u4e01\u5fd7\u6587, \u5f20\u6d77\u4e3d, \u9648\u6c38\u82b3", "\u6797\u4f1f\u751f \u4f59\u7231\u82b3 \u8d75\u6c49\u5f3a \u5362\u5e7f\u751f \u5e38\u98ce\u7709", "\u6731\u52c7\u5f3a, \u6613\u7389\u6797, \u4e01\u56fd\u9645, \u6768\u5b87", "\u90d1\u96ea\u8389", "\u9ece\u6f14\u660e, \u5434\u5b66\u4f17, \u675c\u82b3\u9ece, \u9f99\u601d\u5b87, \u9ec4\u534e\u6797, \u5510\u57f9\u6735", "\u9648\u663e\u975e \u5218\u5f66\u519b", "\u8bb8\u51e4, \u949f\u65b0\u6625, \u5b59\u6da6\u4ed3, Gwynn LL. Jones", "\u6797\u80fd\u9556, \u80e1\u4f1a\u8d85, \u67f4\u6b23\u751f, \u6797\u6728\u5e73", "\u5f20\u6c38\u9f99", "\u6768\u658c, \u5f20\u7f8e\u4e91, \u5362\u5146\u5e86, \u9ec4\u777f", "\u4f55\u6676, \u9648\u6811\u6da6, \u6c99\u4e5d\u9f99, \u738b\u6668, \u5f20\u8f89", "\u8d39\u8d35\u5f3a \u6c88\u4e00\u4e01 \u738b\u6d77\u82b1 \u674e\u5c0f\u745e \u674e\u7ff1", "\u5b59\u5a9b\u82b3, \u8c22\u76ca\u6c11, \u9ad8\u6d2a\u8d35", "\u675c\u5efa\u94ed, \u5218\u5e86\u56fd, \u7f57\u4e16\u6d32, \u949f\u4ef2\u6d2a", "\u4f59\u5149", "\u738b\u4e60\u6587 \u8a79\u6000\u5b87 \u674e\u5175\u4e91", "\u8d75\u7acb\u4f1a, \u5218\u4e66\u9497, \u5f20\u5149\u534e", "\u8d75\u5317\u6668", "\u4e8e\u73b2 \u795d\u548c\u4e91", "\u9648\u5fe0\u56fd \u6731\u6c38\u5fb7", "\u9648\u6625\u971e, \u4f59\u4f1f\u6885, \u9648\u6da6\u6743, \u90b1\u7389\u6842", "\u5ed6\u5bb6\u826f, \u738b\u9769", "\u738b\u9769 \u80e1\u60e0\u4ec1 \u8d75\u5e7f\u9521", "\u9a6c\u5e86\u864e \u5362\u601d\u6167", "\u5ed6\u5408", "\u9a6c\u6dd1\u6770", "\u674e\u5fd7\u5065, \u5f20\u5fd7\u6770, \u5f20\u7d20\u51e4", "\u9648\u91d1\u9f99, \u5f20\u79c0\u6885, \u59da\u6653\u7ea2, \u91d1\u676d", "\u674e\u5609\u4f1f \u7279\u9080\u901a\u8baf\u5458 \u9a6c\u5b81", "\u5b59\u5a9b\u82b3 \u8c22\u76ca\u6c11 \u9ad8\u6d2a\u8d35", "\u8c0c\u5c27 \u7fdf\u534e\u654f", "\u9648\u4e3d\u98ce \u5434\u5e73 \u97e6\u7d20\u840d \u674e\u7ea2\u6885", "\u5218\u6d77\u68e0 \u88f4\u7ee7\u8bda \u77f3\u6dd1\u5170 \u80e1\u60e0\u4ec1 \u5f20\u601d\u6d0b", "\u535e\u4e3d\u840d \u5cb3\u91d1\u6743 \u5f20\u56fd\u73cd \u6768\u4f20\u5e73", "SHANG Wei, TU Qiang, SUN Mo-jie", "\u7f57\u5de8\u751f, \u6234\u7f57\u6839, \u9648\u536b\u5175, \u8521\u5146\u658c", "\u5b8b\u6653\u78ca, \u59da\u6625\u4e3d, \u738b\u4e50, \u90b9\u946b", "\u6768\u79cb\u6797, \u674e\u5b97\u5168, \u5218\u4ece\u9999, \u5085\u82f1\u5a1f, \u79e6\u68a6\u534e", "\u6bdb\u957f\u658c \u502a\u6c38\u6d69", "\u5173\u9896", "\u738b\u7acb\u519b \u8096\u79be \u738b\u8fdb", "\u5f20\u4f1f, \u4f55\u5317\u6d77, Ron. Lai, \u8d75\u5149\u78ca", "\u675c\u8273\u82ac, \u5218\u91d1\u521a, \u738b\u52a0\u798f", "\u4f0d\u7ea2 \u8c22\u76ca\u6c11 \u8d56\u71d5\u660e \u5510\u6d69", "\u84b2\u4e91\u6865 \u8a79\u6000\u5b87 \u4f0d\u7ea2 \u5cb3\u4fdd\u73cd \u674e\u5175\u4e91", "\u65f6\u5723\u6d9b \u5434\u5b66\u680b", "\u8d75\u5bb8 \u6731\u4e07\u4eae \u738b\u98ce\u654f \u8c22\u7d20\u8363", "\u84b2\u4e91\u6865, \u8a79\u6000\u5b87, \u5cb3\u4fdd\u73cd, \u4f0d\u7ea2, \u9ec4\u5e72\u5f3a", "\u674e\u6d77\u660e", "\u65f6\u5723\u6d9b \u4e01\u4ed5\u706b", "\u5218\u6587, \u5f20\u7d20\u98ce, \u5f20\u7f8e\u4e91", "\u8303\u8ff0\u6377 \u5218\u79cb\u5a1f \u6587\u6770", "\u7f57\u5efa \u5218\u5584\u6842", "\u5d14\u4e3e\u950b \u5d14\u6c38\u534e \u8bb8 \u82f1 \u5218\u6d2a\u658c", "\u90b5\u7d20\u82f1 \u9648\u6866 \u80e1\u5f00\u5802", "\u90d1\u4fca\u5f3a, \u4f55\u6797, \u5510\u6b63\u5f3a", "\u65f6\u5723\u6d9b \u5362\u5b66\u827a", "\u738b\u6960, \u82cf\u79c0\u971e, \u90d1\u5c0f\u9e4f, \u6bdb\u654f, \u5415\u6aac\u5937", "\u5b5f\u5f66\u4eac \u8463\u8ba1\u5212", "\u6768\u8273 \u5f20\u8273\u5a77 \u59da\u6625\u4e3d", "\u5f20\u5cfb\u534e", "\u6587/\u56fe\u520a\u8bb0\u8005", "\u6885\u79e6\u6e90, \u6768\u660e\u6842, \u738b\u78ca, \u8c22\u76ca\u6c11", "\u738b\u56ed\u7f18, \u674e\u6d77\u9f99, \u674e\u8d5b\u7537, \u9648\u601d\u7476, \u5218\u5e86\u8d3a, \u5218\u68a6\u8339", "\u666f\u5175\u8f89 \u5b5f\u5f66\u4eac", "\u53f2\u6653\u5a1f, \u738b\u6653\u654f, \u5f90\u6052", "\u6797\u6cbb\u5baa (Lin Zhixian)", "\u9ec4\u6167\u654f \u9a6c\u9095\u6587 \u4e07\u91d1\u6cc9 \u738b\u8273", "\u9a6c\u6587\u660e \u674e\u6587\u6587", "\u7ba1\u7b71\u6b66 \u5f20\u7532\u8000 \u90d1\u8fde\u723d \u7f57\u5b87\u714a \u718a\u9e70", "\u674e\u660e\u8f89, \u5f20\u6d2a\u5174, \u5218\u5148\u4fdd", "\u738b\u4e50,\u59da\u6625\u4e3d,\u5b8b\u6653\u78ca,\u90b9\u946b", "\u90b9\u8273\u6d01", "\u97e9\u6653\u82b3, \u90d1\u8fde\u723d", "\u590f\u5251\u96e8, \u66f9\u4e91\u5cf0", "\u674e\u5929\u5229 \u5468\u660e\u52b3", "\u79e6\u68a6\u534e \u9648\u5609\u7fd4", "\u674e\u660e\u8f89, \u738b\u5b5f\u6548, \u674e\u8273, \u80e1\u5357\u6c5f", "\u9ec4\u4fca, \u6768\u4ec1\u515a, \u9ad8\u6587\u82b1, \u6768\u98de, \u9648\u514b\u590d, \u9648\u957f\u660e", "\u9ec4\u5d07\u674f \u9ec4\u53cc\u5f3a \u65b9\u6d69 \u6768\u5d0e\u5cf0", "\u949f\u6811\u660e, \u859b\u5176\u798f, \u90d1\u97f6\u9752, \u77f3\u6653\u67ab", "\u77f3\u5c0f\u5e73 \u5415\u6b63\u658c", "\u9648\u5e86\u4eca, \u5218\u7115\u5f6c, \u80e1\u52c7\u6709", "\u8bb8\u6587\u68e3 \u8d75\u82f1\u51ef", "\u9ec4\u6587\u88c5 \u9648\u4e2d\u8c6a", "\u738b\u96c5\u5a77", "\u6881\u83b9 \u51af\u91d1\u6743 \u738b\u7965\u6c11 \u94b1\u4e3d\u9896 \u8d75\u5149\u78ca \u4f55\u5317\u6d77", "\u725f\u6d2a\u71d5, \u5218\u6021\u84d3, \u9ec4\u747e", "\u6768\u51ac\u6885, \u5b8b\u6e5b\u8c26, \u94b1\u5b66\u4ec1", "\u6731\u6167\u971e, \u7ed5\u53cc\u5168, \u9648\u4f2f\u7f8e, \u674e\u65b0\u5b87, \u6bb5\u559c\u519b", "\u5434\u671d\u519b, \u9648\u514b\u590d, \u83ab\u7acb\u7115, \u674e\u8363\u521a, \u9648\u5947\u5cf0, \u674e\u519b", "\u738b\u7acb\u519b, \u90b1\u540c\u821f, \u5468\u8d62, \u67e5\u745e\u6d9b", "\u6768\u96ea\u82b3, \u80e1\u4f1a\u8d85, \u9ec4\u516d\u83b2, \u9648\u793c\u8f89", "\u5b5f\u5f66\u4eac, \u5468\u658c, \u5218\u5706\u5706", "\u9f9a\u5173 \u6768\u6d77\u6d9b \u5c1a \u8c22\u76ca\u6c11", "\u9ad8\u5149\u83b7 \u5eb7\u5bb6\u7389", "\u96f7\u661f, \u9093\u660c\u4e91, \u5f90\u6842\u9f99, \u79e6\u6c38\u80dc, \u80e1\u5065", "\u8d75\u68a6\u5029", "\u5434\u661f\u5a25, \u5468\u666f\u8f89", "\u5f20\u5a55", "Sami IMAMOGLU and Celil ATIK", "\u5510\u7231\u6c11", "\u6e29\u601d\u8339", "\u738b\u5c11\u5149 \u6b66\u4e66\u5f6c \u90ed\u4f0a\u4e3d \u90ed\u79c0\u5f3a", "\u6797\u5f02\u6377", "\u5c24\u7eaa\u96ea \u5218\u5b66\u658c \u7eaa\u6587\u5170 \u6c88\u6587\u82f1 \u5f20\u6653\u4e3d \u674e\u5fe0\u6b63", "\u51af\u8273\u8389", "\u5f90\u6dd1\u8431 \u90b1\u7389\u6842 \u59da\u5170\u82f1", "LU Xiaojian and LIU Shijie", "\u666f\u96c4 \u8303\u5c11\u8f89 \u82cf\u6587\u4f1a \u50a8\u660a\u715c \u90d1\u4e9a\u96c4 \u7f57\u6167\u83b9 \u7533\u666f\u6615", "\u77f3\u5c0f\u5e73", "\u9ec4\u516d\u83b2, \u4f59\u6c34\u6d2a", "\u8d56\u7389\u8363, \u5f20\u66fe, \u9ec4\u5343\u5f3a, \u8fdf\u806a\u806a", "\u970d\u86df\u98de \u9a6c\u6587\u660e \u9648\u946b", "\u6881\u559c\u6797, \u7fdf\u534e\u654f", "\u5218\u5fe0", "\u5b59\u6807", "\u6768\u5c0f\u535a", "\u5e84\u660e", "\u674e\u680b \u97e9\u537f \u738b\u4e9a\u5a1f \u5b8b\u5316\u971e", "\u6587\u827e \u5434\u5927\u65ed", "\u5f20\u598d \u60e0\u5c9a\u5cf0 \u5218\u5fe0 \u718a\u7687\u4f1f", "\u9093\u8096 \u5218\u5b97\u73b2 \u6768\u671d \u80e1\u6155\u4f0a", "\u51af\u7fa4\u7b56", "\u6c64\u4f1f \u6768\u6da6\u73ca \u5b59\u632f\u5b87", "\u718a\u9f99 \u6d82\u6d2a\u5cf0 \u90d1\u65b9\u79d1 \u59da\u5170 \u8c22\u76ca\u6c11 \u6768\u6d77\u6d9b", "\u6768\u6842\u82b1, Lucian Lucia, \u9648\u5609\u5ddd, \u9648\u514b\u590d", "\u83ab\u536b\u6797 \u6768\u6d69 \u718a\u667a\u65b0 \u80e1\u6155\u5c39", "\u674e\u9759, \u8a79\u6000\u5b87, \u5f20\u6625\u8f89, \u4ed8\u65f6\u96e8, \u8c22\u76ca\u6c11", "\u674e\u9759 \u8a79\u6000\u5b87 \u4ed8\u65f6\u96e8", "\u738b\u5b9d\u8f89 \u9b4f\u5d07", "\u7530\u777f \u59da\u6625\u4e3d \u8d75\u661f \u5b5f\u8389\u8389", "\u6c6a\u73cd\u73cd", "\u9093\u62e5\u519b, \u674e\u7ea2\u658c, \u623f\u6842\u5e72, \u6c88\u8475\u5fe0, \u65bd\u82f1\u4e54, \u97e9\u5584\u660e, \u7126\u5065, \u4e01\u6765\u4fdd, \u5f90\u4e49\u6d2a", "\u67f4\u82e5\u96ea \u674e\u5175\u4e91 \u674e\u6d77\u9f99", "\u5468\u5b66\u98de \u6731\u6b63\u826f \u5218\u5b8f\u534e \u9648\u6d77\u71d5 \u5218\u6653\u6ce2 \u9648\u514b\u5229", "\u845b\u94f6\u51ef", "\u989c\u8fdb\u534e \u674e\u5411\u534e \u6797\u6da6\u60e0", "\u6768\u5f3a", "\u5f20\u8f89 \u674e\u5fe0\u6b63 \u9ec4\u4f73\u4f73", "\u90ed\u957f\u88d5, \u5218\u5584\u6842", "\u5f20\u8d85\u5f3a, \u8d75\u707f\u661f, \u90dc\u51b0\u83e1, \u7559\u7389\u660e, \u5f20\u6587\u9a79, \u7ae5\u56fd\u6797", "\u90ed\u5927\u4eae, \u674e\u65b0\u5e73", "\u97e9\u6587\u4f1a \u5f20\u660c\u8f89 \u7126\u96c5\u5170 \u5218\u8273", "\u949f\u6797\u65b0,\u4ed8\u65f6\u96e8,\u8a79\u6000\u5b87", "\u738b\u8273\u8273", "\u7f57\u79cb\u971e, \u5f20\u65ed\u6843, \u9a6c\u4e50\u51e1, \u5468\u9cb2\u9e4f, \u5f90\u5e94\u76db, \u6797\u672c\u5e73, \u8c22\u6b66\u98de, \u539f\u5146\u5175", "\u5434\u5c0f\u8bb8 \u5b59\u745c \u9ec4\u654f", "\u6e38\u7fa4\u6770 \u5f20\u660c\u8f89 \u9a6c\u71d5 \u4e01\u5e0c", "\u6c5f\u9a81\u96c5 \u5f20\u6587\u6656 \u9b4f\u5a1c", "Tapani Havu", "Gunnar Carre, Alpo Tuomi, etc.", "Yngve Lundahl", "\u97a0\u6210\u6c11", "\u8303\u5174\u521a", "\u4e8e\u654f\u654f, \u738b\u5b88\u5a1f, \u9b4f\u7433, \u5b54\u51e1\u529f, \u6768\u6842\u82b1, \u9648\u5609\u5ddd", "\u8fdf\u806a\u806a \u5f20\u66fe", "\u5b81\u767b\u6587, \u6210\u96c5\u6960, \u7b26\u660c\u94ed, \u9648\u67f3, \u9ec4\u6d77, \u66f9\u77f3\u6797, \u9ec4\u65b9, \u502a\u6c38\u6d69", "\u675c\u82b3", "\u91d1\u6167\u541b \u80e1\u4f1a\u8d85 \u5b8b\u71d5\u5a77 \u67f4\u6b23\u751f", "\u91d1\u6167\u541b, \u80e1\u4f1a\u8d85, \u5b8b\u71d5\u5a77, \u67f4\u6b23\u751f", "\u5f90\u8587, \u4faf\u5e86\u559c, \u8bb8\u5c0f\u9f99, \u97e9\u677e", "\u5f90\u5b81\u6500 \u5218\u82c7 \u4faf\u5e86\u559c \u960e\u598d \u5218\u4ec1\u4fca", "\u6731\u52c7", "\u8d75\u7389\u53cc, \u4faf\u5e86\u559c, \u6b66\u4e66\u5f6c", "\u767d\u4eae\u4eae, \u5019\u5e86\u559c, \u5f20\u7ea2\u6770, \u8d75\u6c5f\u9e4f", "\u5f20\u535a", "\u5362\u7acb\u6b63", "\u6c88\u8475\u5fe0 \u623f\u6842\u5343 \u50a8\u5bcc\u7965 \u67e5\u5168\u99a8", "\u6881\u82b3", "\u6881\u82b3 \u5218\u4e9a\u5eb7 \u6c64\u5fd7\u521a \u97e6\u4e3d\u73b2", "\u90ed\u4e09\u5ddd \u8a79\u6000\u5b87 JiriBasta \u4ed8\u65f6\u96e8", "\u5468\u6653\u6797", "\u6881\u5bcc\u653f, \u5f20\u4e16\u6770, \u5218\u73cd\u73cd", "\u6881\u5bcc\u653f \u5f20\u4e16\u6770 \u5510\u5b88\u541b \u6208\u73ae\u73ae", "\u8096\u8d35\u534e", "\u7941\u6d69\u6210", "\u767d\u4eae\u4eae", "\u738b\u5c11\u5149", "\u738b\u5c11\u5149 \u9648\u5609\u5ddd \u6768\u6842\u82b1", "\u5434\u7ed8\u654f \u674e\u519b", "\u8463\u7fe0\u534e \u79e6\u68a6\u534e \u5f90\u6e05\u534e \u5f90\u6625\u6797 Bjame Holmborn", "\u5434\u6dd1\u82b3 \u4e01\u5c11\u519b \u674e\u5fe0\u6b63", "\u9646\u4e1c\u4e1c, \u80e1\u4f1a\u8d85, \u9ec4\u516d\u83b2, \u9648\u793c\u8f89", "\u97e9\u677e", "\u674e\u4e16\u5f64 \u5468\u56fd\u4f1f \u5f20\u6210\u5cf0 \u8f9b\u4eae \u4ed8\u73cd\u4ec1", "\u5510\u9ece \u9a6c\u9095\u6587 \u4e07\u91d1\u6cc9 \u738b\u8273", "\u94b1\u6653\u4e1c \u5f20\u5c0f\u7ea2 \u5f20\u5b87", "\u53f6\u6797\u52c7", "\u738b\u5229\u541b \u97e9\u537f", "\u738b\u660a", "\u5b59\u4fdd\u56fd", "\u5218\u4f20\u5bcc", "\u5b54\u519b\u519b", "\u5218\u4f20\u5bcc, \u90b1\u5316\u7389, \u5b59\u6da6\u4ed3, \u79e6\u68a6\u534e", "\u5510\u740d\u519b, \u4e8e\u94a2, \u95eb\u5fb7\u52c7, \u5415\u5065", "\u5b5f\u5e86\u6797 \u4e07\u91d1\u6cc9 \u9a6c\u9091\u6587 \u738b\u8273 \u9648\u5fb7\u5f3a", "\u725f\u6d2a\u71d5, \u79e6\u68a6\u534e, \u8a79\u6000\u5b87, \u4ed8\u65f6\u96e8", "\u6587\u6d77\u5e73", "\u738b\u98de", "\u725f\u6d2a\u71d5 \u8a79\u6000\u5b87 \u8a79\u7476 \u4ed8\u65f6\u96e8", "\u96f7\u9f99\uff0c\u51af\u6587\u82f1", "\u853a\u4e9a\u5a1f", "\u5218\u5168\u6821, \u5f20\u52c7, \u66f9\u56fd\u8363, \u8bb8\u6587\u624d", "\u5f20\u86df\u9f99", "\u5f20\u601d\u6d0b", "\u53f2\u4f20\u83f2", "\u8c22\u6167\u82b3 \u674e\u5fe0\u6b63 \u8fd1\u85e4\u9686\u4e00\u90ce", "\u5218\u946b\u5b87 \u6c6a\u534e\u6770", "\u5f20\u5b66\u94ed \u4f55\u5317\u6d77 \u674e\u519b\u8363 \u94b1\u4e3d\u9896 \u8d75\u5149\u78ca", "\u5f20\u99a8\u6708", "\u5218\u667a, \u4faf\u5e86\u559c, \u8d75\u7115, \u5f20\u5cfb\u534e, \u5b8b\u745e, \u674e\u6768", "\u674e\u5efa\u56fd \u5f20\u7ea2\u6770 \u96f7\u9e23 \u5218\u84c9", "\u5f20\u8212\u60e0", "\u9093\u62e5\u519b \u623f\u6842\u5e72 \u97e9\u5584\u660e \u7126\u5065 \u674e\u840d \u674e\u7ea2\u658c \u80e1\u5efa\u660e \u6881\u82b3\u654f", "\u90b9\u9e3f\u6625", "\u90ed\u5b89\u798f \u674e\u65b9\u4e49", "\u90ed\u52c7\u4e3a", "\u5c39\u5d07\u946b, \u7a0b\u91d1\u5170, \u4efb\u6d69, \u5b59\u60a6, \u738b\u5029, \u96f7\u6625\u53d1", "\u76db\u4eae", "\u9648\u542f\u6770, \u9648\u592b\u5c71", "\u859b\u658c\uff0c\u674e\u7fa4\uff0c\u738b\u5f6a", "\u5f20\u66fe\u90ed\u8587\u6208\u73ae\u73ae\u8fdf\u806a\u806a", "\u9ec4\u653e\u8f89 \u96f7\u5229\u8363", "\u5d14\u4e3e\u950b", "\u674e\u7acb\u534e", "HUANG Guo-lin (\u9ec4\u56fd\u6797), CHEN Zhong-sheng (\u9648\u4e2d\u80dc), ZHANG Kai (\u7ae0\u51ef)", "\u9ad8\u81f4\u5bcc \u5f20\u950b \u738b\u4e09\u521a", "\u9648\u514b\u590d \u6768\u4ec1\u515a \u4faf\u5e86\u559c", "YU Shuili (\u4e8e\u6c34\u5229), LIU Ru-peng (\u5218\u6c5d\u9e4f), LIU Ya-nan (\u5218\u4e9a\u7537)", "\u6bb7\u5b9e, \u5218\u6d77\u81e3, \u4ed8\u96c5\u9759", "\u6797\u5f71 \u5f20\u5a1c \u90d1\u7a57\u5e73 \u97e9\u53cc\u8273", "PAGNAR LUNDBERG (ROTTNEROS AB|Publ.)", "YANG Wei, ZHANG Qihua, KU Xiaoke", "\u80e1\u82ac", "\u90b1\u7389\u6842 \u8521\u8054\u751f \u65b9\u89c2\u745e", "\u4e8e\u540c\u91d1", "\u4ed8\u4e3d\u7ea2, \u5f20\u94ed\u8ba9, \u9f50\u6c38\u94a6", "\u9a6c\u6167\u541b", "\u5085\u5176\u8363 \u8a79\u6000\u5b87 \u80e1\u5065", "\u738b\u5b9d\u7389 \u674e\u8363", "\u6731\u7fe0\u73b2, \u674e\u65b0\u5e73, \u738b\u603f", "\u5f20\u4eae, \u674e\u5efa\u5b87, \u9f50\u521a", "\u8096\u7a33\u53d1 \u90dc\u751f\u9c81", "\u8c22\u6765\u82cf \u80e1\u60e0\u4ec1 \u6f58\u5b66\u519b \u9686\u8a00\u6cc9", "\u5f20\u5fb7\u5fd7 \u674e\u6d77\u9f99 \u8499\u542f\u9a8f \u8a79\u6000\u5b87", "\u5218\u96e8\u6749", "\u5434\u632f\u5a1f \u585e\u6c38\u534e \u5218\u6d2a\u658c \u675c\u5976", "\u8c22\u4e00\u73af", "\u9648\u6e2f, \u51b5\u5b87\u8fea, \u674e\u745e\u537f", "\u51af\u5efa\u654f", "\u8303\u6587", "\u5218\u4ece\u9999", "\u9648\u5efa\u660e \u5434\u654f\u4eea", "\u5218\u5fd7\u5f3a, \u5f20\u5316, \u4f55\u4f1a\u6797, \u5b59\u5fd7\u8d85", "\u5415\u6653\u6167 \u9633\u8def \u5218\u6587\u6ce2", "\u76d6\u6052\u519b \u80e1\u5f00\u5802", "\u8d75\u9759\u6021", "\u738b\u667a\u52c7, \u5218\u542f\u9ec4, \u8463\u6bc5, \u738b\u5149\u65ed, \u4f55\u7ea2", "\u4ed8\u6da6\u4e1c", "\u96f7\u6653\u6625 \u6797\u9e7f \u88d8\u6587\u519b \u5f6d\u6d9b", "\u9773\u767b\u8d85, \u9c8d\u632f\u535a, \u5218\u7389\u4e50, \u5355\u6167\u52c7, \u90ed\u4fca\u65fa", "\u674e\u957f\u8273 \u9648\u5609\u5ddd \u6768\u6842\u82b1", "\u9648\u6653\u5f6c, \u8463\u4e91\u6e0a, \u90d1\u542f\u5bcc, \u6ee1\u5955, \u674e\u7ee7\u5e86, \u5218\u7115\u5f6c", "QIU Xiumei, LIU Yadong, ALSHAMERI Aref, ZHU Xiaoyan, YAN Chunjie", "\u5b8b\u8212\u82f9 \u5f20\u6d69 \u5f20\u9759 \u90ce\u5029 \u84b2\u4fca\u6587", "\u90b9\u5fd7\u52c7", "\u80e1\u5149\u52c7", "\u674e\u5609\u5e86 \u6c88\u6587\u6d69 \u90ed\u542f", "\u674e\u4e16\u626c \u5218\u58eb\u4eae \u674e\u5e7f\u80dc \u66f9\u56fd\u5e73 \u96f7\u5229\u8363", "\u5b5f\u671d\u9633, \u8d75\u957f\u65b0", "\u738b\u9e4f, \u8c22\u76ca\u6c11, \u6768\u5fd7\u52c7, \u8303\u5efa\u4e91", "\u738b\u5e7f\u73b2", "\u8bb8\u5229,\u5218\u91d1\u521a", "Alpo Tuomi \u51af\u5b87\u5f64", "\u6a0a\u6167\u660e \u738b \u547d", "\u94b1\u8363\u654f \u5218\u948a \u6587\u660e", "\u9648\u6f47\u4f8b \u5f20\u91d1\u840d \u9c81\u521a \u5b59\u5927\u4e1c", "\u5218\u5efa\u5b89 \u5f20\u6c38\u5229 \u738b\u6b22\u6b22 \u5468\u5b50\u5bc5 \u5ed6\u82b8\u83f2 \u6a0a\u6167\u660e", "\u7ba1\u6e05\u78ca", "\u6c88\u6587\u6d69, \u9648\u5c0f\u6cc9, \u5218\u7115\u5f6c", "\u9ec4\u5cf0, \u9648\u5609\u7fd4, \u4f59\u5bb6\u9e3e, \u6797\u9e7f, \u9ad8\u57f9\u57fa", "\u82d7\u5e86\u663e \u9ec4\u516d\u83b2 \u9648\u793c\u8f89 \u5468\u5fd7\u4f1f", "\u8d75\u6c5d\u548c, \u5f20\u7f8e\u4e91, KEREKES Richard J., MCDONALD J. David, \u9648\u5609\u5ddd, \u4e07\u91d1\u6cc9, \u5b54\u51e1\u529f, \u5b59\u59e3\u59e3", "\u9ec4\u8273\u6ce2 \u738b\u82e5\u8f90", "\u4faf\u52c7\u4e25, \u90ed\u6587\u5f3a, \u515a\u5b8f\u793e", "\u5f20\u6210\u78ca", "\u90ed\u4f1f\u6d9b \u9a6c\u6653\u7a33", "\u5218\u6842\u5357", "\u623f\u83b9", "\u8d75\u4f1a\u82b3, \u6c99\u529b\u4e89", "Wen Biao He Beihai Liu Huanbin", "\u6c5f\u9a81\u96c5", "\u5170\u519b\u4e4b", "\u9a6c\u9759", "\u8d75\u76fe", "\u5cb3\u73cd", "\u5f20\u76c6", "\u5f20\u96ea\u971e, \u4f59\u96c1, \u674e\u4e07\u83ca, \u4efb\u4e39, \u738b\u6c49\u5764", "\u674e\u7fe0\u73cd", "\u5f20\u660c\u8f89 \u5e38\u4e91\u8679 \u8c22\u745c", "\u9a6c\u6d2a\u793c", "\u738b\u8000", "\u674e\u6960 \u5f20\u5149\u534e \u5218\u9759", "\u5218\u5168\u6821, \u9a6c\u6590, \u9648\u660c\u9752, \u6768\u541b, \u8bb8\u6587\u624d", "\u6c88\u4e00\u4e01, \u536b\u9759, \u4efb\u5e86\u6d77", "\u6bdb\u4e8c\u6797 \u674e\u5c0f\u745e", "\u6234\u5efa\u624d, \u8d35\u56fd\u4e1c, \u5f20\u5e86\u534e, \u8a79\u6653\u529b", "\u674e\u6709\u5fd7, \u5f20\u5b66\u94ed, \u5434\u7389\u82f1, \u6a0a\u6c38\u660e", "\u8c22\u709c\u797a \u67f4\u6b23\u751f", "\u9648\u592b\u5c71, \u8d75\u534e, \u9ec4\u9a70", "\u9648\u5a01, \u674e\u53cb\u660e, \u4e07\u5c0f\u82b3, \u5f20\u8d24\u8d24, \u6731\u7956\u5a01", "\u90ed\u7eac", "\u7f57\u82f1, \u5f20\u7f8e\u4e91, \u738b\u5a1f", "\u9648\u660c\u534e \u9648\u4e2d\u8c6a \u674e\u53cb\u660e", "\u5b63\u67f3\u6d0b, \u8303\u6c38\u660e, \u8d75\u5929\u699c", "\u5218\u7433 \u5434\u82b3 \u66f9\u9759 \u859b\u56fd\u65b0 \u59da\u83ca\u660e", "\u5f20\u5029, \u6c88\u4e00\u4e01, \u6768\u51ef, \u9648\u7eea\u6c38, \u674e\u51ef\u658c, \u5218\u4e00\u9e64", "\u91d1\u661f\u660e \u59dc\u8302\u5fe0", "\u9ece\u677e\u6d9b, \u5468\u6df1\u6865", "\u5218\u5168\u6821, \u5f20\u957f\u5f6a, \u7530\u5c45\u9f99, \u674e\u5efa\u534e, \u8a79\u6000\u5b87, \u4f55\u5317\u6d77", "\u97e9\u7ecd\u4e2d", "\u59dc\u6797\u5b97", "\u4faf\u4e66\u5e86", "\u6bd5\u884d\u91d1 \u5b59\u5229\u519b \u91d1\u8273\u5f6c \u95eb\u4fca\u94a6 \u989c\u6653\u83ba", "\u738b\u51e4, \u5f20\u4e9a\u589e, \u9093\u677e\u6797, \u91d1\u661f\u660e, \u683e\u9e4f\u7a0b, \u9648\u542f\u6770", "\u5f20\u660e, \u53f6\u5efa\u5e73, \u6768\u4ec1\u515a", "\u738b\u660e\u6743, \u8c08\u7ee7\u6dee, \u674e\u56fd\u5cf0", "\u803f\u4e9a\u8339 \u6768\u56fd\u8d85 \u5f20\u6c42\u6167", "\u90b9\u5a9b\u6797\u6d9b", "\u675c\u6210\u6807, \u666f\u5b9c", "\u6797\u6653\u96f7", "\u989c\u5bb6\u677e \u8a79\u6000\u5b87 \u7ae5\u7a0b\u8363 \u9648\u6e2f", "\u5218\u5f3a, \u97e9\u537f, \u9648\u5353, \u5e84\u5803, \u7f57\u5efa\u96c4", "\u5f90\u4fcf \u5f20\u6625\u8f89 \u5218\u8273\u840d", "\u738b\u4fdd, \u5468\u5c0f\u51e1, \u738b\u51e4\u654f, \u5218\u5efa\u534e, \u6731\u4e07\u4eae", "\u666f\u7acb\u660e \u674e\u5fd7\u5065 \u5f20\u5b89\u9f99", "\u90ed\u677e\u658c", "\u738b\u6d77\u677e, \u4faf\u5e86\u559c, \u66f9\u632f\u96f7, \u53f8\u4fa0", "\u5f20\u7f8e\u4e91 \u674e\u4f69\u71da \u590f\u65b0\u5174", "\u8d75\u6d9b,\u674e\u6770\u8f89,\u5218\u7fa4\u534e,\u5218\u5b66\u601d", "\u6768\u519b \u6881\u4e91 \u9ec4\u94d6 \u80e1\u5065", "\u6768\u519b \u6881\u4e91 \u5f90\u6842\u9f99 \u80e1\u5065", "\u80e1\u5411\u534e \u7f57\u51b2 \u738b\u8304\u6960 \u7530\u4e91\u589e \u9648\u987a\u8f89 \u674e\u9526 \u674e\u658c \u5f20\u4fca\u5cad \u6e29\u6d0b\u5175", "\u59da\u8fd0\u632f \u80e1\u5065 \u6768\u519b \u738b\u5b9c\u6881\u4e91", "\u5468\u5a9b \u5218\u81ea\u5fe0", "\u8bb8\u6625\u5e73", "\u8d75\u7d2b\u5e73", "\u90ed\u519b", "\u8d75\u4f20\u5c71 \u6768\u9053\u534e", "\u5f20\u5ca9, \u9648\u6770, \u66f9\u4e91\u5cf0", "\u9648\u53cc\u83b2 \u9648\u5e7f\u5b66 \u5c48\u8d1e\u8d22 \u8bb8\u745e\u99a8 \u9648\u5947\u5cf0", "\u738b\u5fbd", "\u674e\u660c\u80dc \u5218\u5fe0 \u60e0\u5c9a\u5cf0 \u6768\u4e7e", "\u5f20\u7ffc, \u674e\u5bb9, \u738b\u5ef6\u677e, \u674e\u4e66\u6b66", "\u8d75\u6d69", "\u5f6d\u6842\u65b0", "\u8662\u6770, \u6768\u4ec1\u515a, \u674e\u96ea\u4e91", "\u9648\u4eac\u73af \u94b1\u5b66\u4ec1 \u674e\u7fe0\u7fe0 \u4e8e\u94a2", "\u738b\u9896, \u8fb9\u671d\u9633, \u674e\u4e2d\u7693, \u5510\u7eb2\u5cad, \u6768\u98de, \u5218\u73ca\u73ca, \u9093\u60e0\u654f", "\u5218\u6587\u6ce2, \u77f3\u6dd1\u5170, \u674e\u52b2\u677e, \u97e9\u7389\u5a9b", "\u6881\u4e91 \u80e1\u5065 \u5468\u96ea\u677e", "\u80e1\u5c0f\u521a", "\u9ec4\u5a77 \u9648\u6e2f \u5510\u7231\u6c11 \u5f20\u5b8f\u4f1f \u5218\u6620\u5c27", "\u5e05\u4eae\u660e", "\u7f57\u826f\u51ac \u738b\u798f\u7eaa \u767d\u6653\u4e1c", "\u5218\u745e\u8bfa, \u7530\u536b\u56fd, \u8d75\u4e3d\u5a9b", "\u5218\u946b,\u8bb8\u6625\u82f1,\u6768\u5fb7\u751f", "\u7f57\u82f1 \u5f20\u7f8e\u4e91 \u9646\u8d75\u60c5", "\u5f20\u6625\u8f89 \u8a79\u6000\u5b87 \u4ed8\u65f6\u96e8 \u4f0d\u7ea2", "\u5218\u559c\u5b8f \u7530\u5065\u592b", "\u9ad8\u5ef6\u4e1c, \u5468\u68a6\u6021, \u674e\u5c0f\u4fdd, \u53f6\u83ca\u5a23, \u6d2a\u5efa\u56fd", "\u91d1\u660c\u5347", "\u5b54\u51e1\u529f, \u90b5\u5b66\u519b, \u6768\u6842\u82b1, \u738b\u5b88\u5a1f, \u9648\u5609\u5ddd", "\u9646\u8d75\u60c5, \u5f20\u7f8e\u4e91, \u82b1\u8389", "\u674e\u6d77\u9f99, \u9648\u5609\u5ddd, \u8a79\u6000\u5b87, \u4ed8\u65f6\u96e8, \u6768\u6842\u82b1, \u5218\u68a6\u8339", "\u91d1\u6d77\u5170", "\u52c7\u5f3a \u5c24\u7eaa\u96ea \u987e\u797a\u840d \u5218\u8d85\u7eb2 \u4f59\u4e16\u8d85", "\u5ed6\u91d1\u534e \u9ad8\u4e91\u5f3a \u5317\u7eaa\u5ba2", "\u5f90\u5fd7\u82b3 \u5f20\u5e7f\u541b", "\u8463\u7490, \u674e\u65b0\u5e73, \u53f6\u4e2d\u51e4", "\u7126\u4e3d \u9a6c\u91d1\u971e \u6234\u7ea2\u65d7", "\u4e8e\u51ac\u6885, \u9648\u514b\u590d, \u8d75\u4f20\u5c71, \u6768\u4ec1\u515a", "\u5c24\u7eaa\u96ea \u6bdb\u8fde\u5c71 \u4f59\u4e16\u8881", "\u65f6\u5029", "\u5468\u6d77\u4e1c \u5468\u9cb2\u9e4f \u4e07\u653f \u5f90\u8fdc\u6885 \u738b\u4e07\u5b8f", "\u76db\u6167 \u674e\u658c", "\u4f0d\u5c0f\u6ce2, \u6768\u98d8\u98d8, \u9ad8\u5e73\u5e73, \u5218\u6625\u8f69, \u8c22\u5fd7\u52c7, \u9ec4\u542f\u5fe0", "\u5468\u7231\u9759 \u5085\u8d85\u82f1 \u4ed8\u65f6\u96e8", "\u674e\u53cb\u660e \u9648\u4e2d\u8c6a", "\u90ed\u5b87", "\u675c\u8d85 \u674e\u6d77\u9f99 \u8499\u542f\u9a8f \u5218\u68a6\u5f71 \u8a79\u6000\u5b87", "\u738b\u8273 \u8fde\u6d01 \u4e07\u91d1\u6cc9 \u9a6c\u9095\u6587", "\u5c48\u4eae", "\u80e1\u7ecd\u8fdb, \u9648\u5609\u5ddd, \u6768\u6842\u82b1", "\u6797\u9e7f, \u5468\u8d24\u6d9b, \u8d75\u5fb7\u80dc, \u90b1\u7389\u6842", "\u4e8e\u5929, \u6c5f\u71d5\u658c, \u80e1\u5065", "\u77f3\u5ca9, \u90b5\u6587\u6cc9, \u8ba1\u5b8f\u4f1f, \u5218\u96ea\u677e", "\u5510\u514b\u5149", "\u5f6d\u78ca, \u4ed8\u5f3a, \u674e\u4e3d, \u5f20\u52b2, \u738b\u98de\u9e4f, \u674e\u5251", "\u6797\u9e7f \u9648\u5609\u7fd4 \u4f59\u5bb6\u8c6a", "\u90ed\u5c0f\u4e49, \u90ed\u7d2b\u660e, \u674e\u71d5\u6625, \u94f6\u8463\u7ea2", "\u83ab\u4f73\u7433 \u738b\u53cc\u98de \u5b8b\u6d77\u519c \u9ec4\u663e\u5357", "\u5e08\u8389\u5347", "\u738b\u9645\u5fb7", "\u6c88\u6587\u6d69 \u9648\u5c0f\u6cc9 \u5218\u9e3f\u658c \u6b66\u4e66\u5f6c", "\u6768\u6d77\u6d9b \u8c22\u76ca\u6c11", "\u8504\u4e3d\u4e91", "\u82cf\u742a \u8c22\u76ca\u6c11 \u987e\u745e\u519b \u80e1\u5468\u5efa \u4f0d\u7ea2 \u6768\u6d77\u6d9b", "\u987e\u745e\u519b \u8c22\u76ca\u6c11", "\u674e\u667a\u658c", "\u8c22\u76ca\u6c11 \u848b\u6668 \u5218\u96c1\u8d85", "\u5510\u7231\u6c11 \u8d3e\u8d85\u950b \u738b\u946b", "\u59da\u5170, \u5468\u6653\u660e, \u7530\u5f66, \u6768\u6d77\u6d9b", "\u5468\u5efa\uff0c\u7855\u58eb\u7814\u7a76\u751f\uff0c\u4e3b\u8bb2", "\u9093\u6d77\u6ce2 \u6797\u9e7f \u9ec4\u4f1f\u97e9", "\u6bb5\u5a9b \u4e07\u91d1\u6cc9", "\u8303\u5efa\u4e91, \u738b\u9e4f, \u6768\u5fd7\u52c7, \u6768\u6d77\u6d9b, \u8c22\u76ca\u6c11", "\u674e\u82b3\u82b3", "\u738b\u559c\u534e \u9648\u6e2f", "\u5218\u6d2a\u658c \u8463\u8363\u4e1a", "\u8bb8\u8dc3, \u5218\u6587, \u9648\u96ea\u5cf0, \u6bdb\u5b97\u4e45, \u5b5f\u51e1\u9526", "\u674e\u6ee8, \u674e\u53cb\u660e, \u5510\u8273\u519b", "\u738b\u8fdb\u559c, \u9648\u5609\u5ddd, \u6768\u6842\u82b1", "\u5f20\u6d69 \u5f20\u9759 \u5b8b\u8212\u82f9 \u90ce\u60c5 \u84b2\u4fca\u6587", "\u6d2a\u8389 \u80e1\u5065 \u5f90\u6842\u9f99 \u6881\u4e91", "\u5434\u5f00\u4e3d \u5f90\u6e05\u534e \u8c2d\u4e3d\u840d \u79e6\u68a6\u534e", "\u4ed8\u94a7\u6cfd \u59dc\u7ea2", "\u515a\u5a49\u658c", "\u9ec4\u5148\u519b\uff0c\u5218\u73b2\u6b66", "\u738b\u514b\u5947 \u90b1\u4ec1\u8f89 \u9ec4\u7956\u6cf0 \u9648\u793c\u8f89", "\u59da\u6587\u6da6\uff0c\u5f90\u6e05\u534e", "\u738b\u84d3, \u738b\u7ee7\u5e73, \u6c6a\u519b\u6839, \u8d3e\u6842\u5a1f", "\u949f\u6842\u73cd \u82d7\u5e86\u663e \u9ec4\u516d\u83b2 \u9648\u793c\u8f89 \u7f57\u5c0f\u6797 \u80e1\u4f1a\u8d85", "\u674e\u667a\u658c \u5218\u91d1\u521a \u738b\u6210\u6d77", "\u8463\u5143\u950b, \u5218\u82e5\u98de, \u8463\u7fe0\u534e, \u738b\u840d, \u5b5f\u4e9a\u4f1a, \u9648\u5fb7\u6d77, \u9f99\u67f1", "\u90ed\u4ec1\u5b8f \u5468\u9896\u7ea2 \u9ec4\u7f8e\u4eea", "\u5f20\u9ece, \u8d75\u8363\u519b, \u8d39\u672c\u534e", "\u6881\u798f\u6839", "\u9ad8\u6167, \u8a79\u6000\u5b87, \u4ed8\u65f6\u96e8, \u7f57\u5c0f\u6797, \u5218\u76db\u5168, \u5468\u4eae", "\u9648\u6625\u971e, \u6b66\u4e66\u5f6c, \u7a0b\u7693, \u9b4f\u742a", "\u5b59\u53d1\u5fd7, \u5362\u7acb\u65b0, \u5362\u8389\u749f, \u6f58\u71ce", "\u8096\u777f, \u8d3e\u6587\u8d85, \u9ad8\u7389\u6d01, \u674e\u957f\u5e9a, \u8096\u6dfb\u8fdc, \u9a6c\u4f1f\u4e1c, \u77f3\u6d77\u5f3a", "\u5434\u53cb\u5f3a", "\u66f9\u5b8f\u8f89\u7b49", "\u5218\u6377\u4e30, \u90a2\u4e2d\u7389, \u8303\u8d24\u6d69, \u5218\u695a\u82f1, \u5f20\u5fb7\u8bae", "\u8881\u6653\u541b \u738b\u8679 \u5218\u6c5f\u6d9b \u674e\u8363\u5e74 \u51af\u52c7 \u5b59\u5176\u5fe0 \u7530\u5408\u946b \u6797\u7f3a", "\u5f20\u957f\u519b", "\u5357\u677e\u6960, \u5f20\u5b8f\u4f1f, \u738b\u94a6\u96ef", "LU Le, DAI Wen, YU Jin-hong, JIANG Nan, LIN Cheng-te", "\u9b4f\u946b\u946b", "\u97e9\u5fd7\u8bda", "\u9648\u65ed\u660e, \u674e\u5a77", "\u738b\u6770, \u90d1\u5f66\u5a55, \u9ece\u6c38\u4e50, \u66fe\u83b9, \u9ece\u7ecd\u5b66", "\u91d1\u7389\u7ea2", "\u5e08\u6656/\u672c\u79d1/\u6f2f\u6cb3\u804c\u4e1a\u6280\u672f\u5b66\u9662\u827a\u672f\u5b66\u9662/\u526f\u6559\u6388", "\u9648\u831c, \u5218\u57f9, \u5434\u654f", "\u718a\u5409\u6797 \u9a6c\u73ca\u73ca", "\u674e\u653f, \u5218\u6587, \u5218\u7fa4\u534e", "\u738b\u6709\u5143, \u7530 \u80af, \u7f57\u660e\u6b66, \u6768 \u6d9b, \u8881 \u6587", "\u666f\u5b9c \u5ba3\u52c7\u94a2 \u5f6d\u654f\u79c0 \u53f6\u5c0f\u6625", "\u5eb7\u7855 \u5510\u7231\u6c11 \u5f20\u5b8f\u4f1f \u9648\u6e2f \u8c22\u56fd\u8f89 \u5218\u6620\u5c27", "\u6e29\u5fd7\u6e05 \u80e1\u5065 \u8d5b\u6653\u4e3d \u6768\u8fdb", "\u5e38\u9752", "\u5d14\u660e\u864e, \u5f90\u7acb\u65b0", "\u5218\u94a6\u656c", "\u9648\u5fd7\u5f3a", "\u90b9\u946b \u5468\u519b\u950b \u738b\u955c \u738b\u98de", "\u5218\u5029", "\u738b\u601d\u6d53, \u5f90\u6625\u8f89, \u91d1\u59d7\u59d7, \u9648\u70b3\u94e8, \u5f20\u7ea2\u4e1c, \u65bd\u6587\u6b63", "\u5f20\u534e\u4e1c, \u738b\u5fd7\u6770, \u738b\u79cb\u4e91, \u7530\u4e2d\u7c9f", "\u9ec4\u5a77 \u9648\u6e2f \u6768\u5eb7\u8425", "\u5f20\u7d20\u98ce, \u5218\u6587, \u5f20\u7f8e\u4e91", "\u5f20\u7d20\u98ce \u6731\u5149\u4e91 \u5f20\u7f8e\u4e91", "\u674e\u6d9b \u5f20\u7f8e\u4e91 \u8def\u5168\u676f \u8d75\u4f1a\u82b3 \u5f20\u7d20\u98ce", "\u9646\u8d75\u60c5, \u6768\u658c, \u5f20\u7f8e\u4e91", "\u6c5f\u987a\u624d \u8096\u5b9d\u6e05", "\u94b1\u4e3d\u9896 \u4f55\u5317\u6d77", "\u674e\u8f89 \u4ed8\u65f6\u96e8 \u5218\u6d69 \u8a79\u6000\u5b87", "\u5218\u79cb\u5a1f \u674e\u9e23 \u4f55\u4eae \u6e29\u5efa\u5b87", "\u79e6\u68a6\u534e \u9ad8\u57f9\u57fa \u8d75\u8d8a \u5085\u82f1\u5a1f \u90b5\u5fd7\u52c7 \u738b\u6743", "\u738b\u65ed \u8a79\u6000\u5b87 \u9648\u6e2f", "\u738b\u5efa, \u5b8b\u6587\u4fdd, \u738b\u94b0\u6ce2, \u90b5\u5fc3\u6021, \u59da\u6615\u6770, \u8bb8\u5fb7\u534e, \u9ad8\u9038\u98de", "\u8463\u5409\u5189", "\u4e07\u91d1\u6cc9, WEISHAR Kathleen M", "\u4fee\u6167\u5a1f \u7b49", "\u8d75\u5409, \u4e01\u5b50\u680b, \u5218\u9e4f\u9e4f, \u5468\u666f\u8f89", "\u848b\u542f\u8499", "\u674e\u5b66\u51e4", "\u5468\u96ea\u677e, \u9ec4\u5c0f\u534e, \u5cb3\u6625\u71d5, \u80e1\u5065", "\u5468\u71d5 \u6768\u5fd7\u52c7 \u8c22\u76ca\u6c11", "\u5218\u8273\u6c5d", "\u9ec4\u663e\u5357, \u519c\u5c1a\u52c7, \u5f20\u5ead\u5a77", "\u6768\u79c0\u8273 \u5085\u61cb\u6bc5", "\u6768\u9769\u751f, \u90b5\u60e0\u4e3d, \u80e1\u5b66\u8d85", "\u80e1\u5609\u9a79", "\u738b\u946b \u5510\u7231\u6c11", "\u9ad8\u6587\u82b1, \u6768\u4ec1\u515a, \u6768\u98de", "\u7ba1\u658c \u9686\u8a00\u6cc9 \u8c22\u6765\u82cf \u80e1\u60e0\u4ec1", "\u7ba1\u658c, \u5b59\u8273\u73b2, \u9686\u8a00\u6cc9, \u8c22\u6765\u82cf, \u80e1\u60e0\u4ec1", "\u4ed8\u65f6\u96e8", "\u8d3e\u5ef7\u9e4f", "\u5e38\u6c38\u6770 \u5218\u5a1c", "\u5409\u6d77\u9e4f, \u9ec4\u5c11\u658c, \u5f20\u745e\u5cf0", "\u674e\u6d77\u5cf0 \u90b5\u660e\u79c0 \u9f99\u67f1", "\u738b\u7ee7\u5764", "\u666f\u7acb\u660e \u674e\u5fd7\u5065 \u8c2d\u51ef", "\u9676\u52b2\u677e \u9648\u6e2f \u5218\u677e\u5761 \u6b66\u4e66\u5f6c \u5510\u7231\u6c11", "\u962e\u79c0\u5a1f", "\u9648\u516c\u54f2 \u9ad8\u6b63\u946b \u9a6c\u9a85 \u738b\u6210\u6bd3", "\u8881\u5e7f\u7fd4, \u5f20\u7389\u5a1f, \u6234\u7ea2\u65d7, \u53f6\u6625\u6d2a, \u738b\u5fe0\u826f", "\u9ec4\u82b3", "\u738b\u6b22\u6b22 \u7a0b\u7231\u6c11 \u738b\u6cbb\u6d9b \u9a6c\u6e05\u6797 \u738b\u660c\u71e7", "\u5f20\u6811\u6ee8 \u90b1\u7389\u6842 \u65b9\u89c2\u745e", "\u8c22\u4e0a\u5747", "\u674e\u51e4\u51e4", "\u9a6c\u9095\u6587 \u4f59\u5bb6\u9e3e \u9648\u5609\u7fd4", "\u5d14\u4e3d\u5a1f", "\u6768\u6653\u5761 \u4e07\u91d1\u6cc9 \u9a6c\u9095\u6587 \u738b\u8273", "\u9648\u6e2f \u5434\u4e25\u514b", "\u4ed8\u601d\u4f73", "\u738b\u5efa, \u738b\u6653\u9f99, \u738b\u5fd7\u6770", "\u674e\u5efa, \u738b\u9ad8\u5347, \u9648\u592b\u5c71", "\u9093\u519b\u519b", "\u9648\u4e91\u73b2", "\u8463\u6bc5", "\u515a\u56ed\u56ed", "\u5d14\u7ea2\u8273", "\u674e\u7fd4\u8679", "\u5218\u5b87", "\u5218\u7e41", "\u5218\u7f9a", "\u738b\u6167\u6885", "\u6bdb\u654f", "\u5468\u5f64", "\u674e\u5764\u9e4f", "\u674e\u9e4f\u8f89", "\u674e\u971e", "\u5bab\u73ae", "\u738b\u5bbe", "\u5f20\u91d1\u8d85", "\u90b5\u9c81\u9e4f", "\u502a\u7f8e\u4e50", "\u8881\u745e\u7ea2", "\u90b4\u4e3d\u5a1f", "\u6c5f\u660e", "\u674e\u7389\u5a07", "\u66f9\u5176\u5e73", "\u76f8\u745e", "\u4edd\u745e\u5e73", "\u738b\u54f2", "\u90dd\u6768", "\u6885\u661f\u8d24", "\u5415\u6aac\u5937", "\u90ed\u96ef", "\u5434\u76fc", "\u4faf\u65ed\u660e", "\u5218\u7ea2\u8273", "\u4f59\u5c0f\u85cf", "\u7389\u4e3d\u82b3", "\u5218\u7ad9", "\u738b\u7fa4", "\u5b59\u5343\u60e0", "\u6731\u5029", "\u4e25\u7ef4\u535a", "\u6768\u6c5f\u9e4f", "\u5218\u4fca\u534e", "\u5b59\u5065\u9e4f", "\u674e\u4e16\u4f1f", "\u8303\u4e39", "\u9648\u4f73", "\u9648\u73c2", "\u9b4f\u519b\u51e4", "\u5362\u7389\u7fa4", "\u5546\u8dc3\u7f8e", "\u5f20\u8d63\u971e, \u674e\u5c0f\u73b2, \u90ed\u7eac, \u9648\u5764\u5a77, \u5434\u654f\u4eea, \u90b9\u54f2\u660e", "\u6f06\u5c0f\u534e \u84b2\u4fca\u6587 \u674e\u96cd \u59da\u80dc", "\u859b\u632f\u519b, \u674e\u632f\u5cf0", "\u90dd\u6653\u4e3d", "\u5f90\u5fb7", "\u6797\u53cb\u950b, \u623f\u6842\u5343, \u6768\u6dd1\u8559, \u9f99\u67f1, \u9093\u62e5\u519b, \u6c88\u8475\u5fe0, \u674e\u840d", "\u5510\u534e", "\u6768\u654f\u5b98, \u77f3\u7389\u7ea2, \u738b\u6625\u6797, \u5434\u7eb3\u65b0, \u8212\u548c\u5e86, \u8d3e\u536b\u4e1c", "\u519c\u5149\u518d \u4e8e\u9f99 \u5f20\u946b\u78ca \u738b\u53cc\u98de", "\u88f4\u9633\u534e", "\u7f57\u7b71\u6885\uff0c\u6768\u8fdb", "\u9648\u5fd7\u4f1f", "\u5468\u5b66\u654f/\u674e\u6653\u5c9a", "\u5218\u84c9\u84c9", "\u5f90\u6e05\u534e, \u77f3\u6dd1\u5170, \u79e6\u68a6\u534e, \u853b\u4e3d\u5f3a", "\u5415\u5b9a\u4e91 \u97e9\u5c0f\u5a1f \u6c64\u4f1f", "\u4e8e\u4e1c\u4f1f", "\u9648\u5609\u5ddd \u5e9e\u5fd7\u5f3a", "\u623f\u6842\u5e72, \u6c88\u8475\u5fe0, \u674e\u6653\u4eae", "\u88f4\u5a67", "\u9648\u6c38\u6797 \u738b\u6d9b \u9648\u5b89\u6c5f", "ZHOU Pei-chen, LIU Ze-chun, CHEN Ai-hong, JIANG Jia-sen, LU Su-qin, LIN Ting, SU Ling, ZHANG Ting-gui, CHANG Ming-bin", "\u90d1\u534e", "\u5218\u6b23, \u6768\u6d9b, \u6b66\u6167\u541b, \u8881\u589e\u4f1f", "\u9ad8\u6167,\u5218\u76db\u5168,\u5468\u514b", "\u675c\u715c \u5f20\u5b89\u9f99 \u6587\u5fd7\u519b", "\u82d7\u5189\u5189", "\u8d3e\u536b\u534e \u5f20\u5b89\u9f99", "\u5f20\u5b89\u9f99, \u8d3e\u536b\u534e", "\u6731\u5c0f\u6797 \u4ed8\u6c38\u6e05", "\u738b\u73ee\u7476", "\u845b\u5ff5\u8d85, \u738b\u6842\u6797", "\u5ba3\u5f81\u5357, \u9648\u514b\u590d, \u674e\u519b", "\u9648\u5947\u5cf0 \u9648\u514b\u590d \u6768\u4ec1\u515a \u674e\u519b", "\u5d14\u6656", "\u5434\u4e39 \u9648\u514b\u590d \u674e\u519b \u83ab\u7acb\u7115", "\u674e\u519b \u9648\u514b\u590d \u83ab\u529b\u7115 \u7530\u82f1\u59ff", "\u5218\u777f", "\u9648\u5947\u5cf0, \u9648\u5e7f\u5b66", "\u8096\u5065, \u4f59\u6893\u8c6a, \u5434\u6dd1\u82b3, \u5ba3\u78ca, \u65bc\u671d\u5e7f, \u6bb7\u4e91\u9f99", "\u9648\u592b\u5c71 \u5f20\u745e\u971e \u90ed\u5efa\u6b23", "\u6bdb\u8fde\u5c71, \u5218\u6842\u5357, Claude Daneaul, Francois Brouilliette", "\u515a\u9e4f\u7a0b", "\u5f6d\u6d0b\u6d0b, \u8c22\u5e7f\u534e, \u5218\u6d69, \u674e\u5175\u4e91, \u4ed8\u65f6\u96e8, \u6c88\u5efa\u65b0", "\u9b4f\u534e\u4e3d", "\u5510\u73f2\u519b \u4e8e\u94a2 \u95eb\u5fb7\u52c7 \u5415\u5065", "\u725b\u6885\u7ea2", "\u4e8e\u51ac\u6885, \u9648\u514b\u590d, \u8d75\u4f20\u590d, \u6768\u4ec1\u515a, \u6d2a\u4e49\u6885", "\u90d1\u5fd7\u5f3a, \u674e\u534e\u949f, \u90b5\u851a\u84dd", "\u738b\u7389\u79c0, \u7ae5\u56fd\u6797, \u5c24\u7eaa\u96ea, \u6b27\u9633\u5609", "\u6881\u806a\u6167", "\u5c24\u7eaa\u96ea, \u6731\u938f\u6674, \u8fde\u4e4b\u5a1c, \u6b27\u9633\u5609", "\u5218\u8363\u8f89 \u5f20\u9f0e\u519b", "\u674e\u51ef\u658c", "\u738b\u5a77\u5a77", "\u66f9\u77f3\u6797, \u9a6c\u6653\u5a1f, \u6797\u73b2, \u9ec4\u516d\u83b2, \u9648\u793c\u8f89", "\u674e\u840d, \u623f\u6842\u5e72, \u9093\u62e5\u519b, \u65bd\u82f1\u4e54, \u4e01\u6765\u4fdd, \u7b26\u82b3\u836b", "\u80e1\u5251\u6c11", "\u7126\u5065, \u6731\u5317\u5e73, \u97e9\u5584\u660e, \u6881\u82b3\u654f, \u82cf\u6668, \u623f\u6842\u4e8e, \u8c22\u7ae0\u7ea2, \u6c88\u82f1\u5fe0", "\u91d1\u65b0\u534e", "\u6797\u51ef\u777f", "\u5f90\u5f3a", "\u5d14\u654f, \u6bb7\u4e9a\u65b9, \u59dc\u7b11\u6885, \u5218\u6ce2, \u5f20\u53cc\u4fdd", "\u6c99\u4e5d\u9f99", "\u9ec4\u6960, \u5f90\u6c38\u5efa, \u675c\u9e4f, \u8c22\u7ae0\u7ea2, \u623f\u6842\u5343", "\u9a6c\u6653\u535a", "\u8d3e\u8273\u8fea, \u5468\u5b66\u98de", "\u6c64\u5fd7\u521a, \u674e\u660e\u98de, \u6881\u82b3, \u6a0a\u6c38\u660e, \u5218\u4e9a\u5eb7", "\u8096\u79be", "\u5510\u7ea2\u6885 \u5e9e\u4e1a\u5a1f", "\u6768\u7b03\u660e, \u4e8e\u6cd5\u5229", "\u674e\u96ea\u6797\u6d9b\u5f90\u6c38\u5efa\u5f20\u9f0e\u519b\u6731\u632f\u5cf0", "\u59dc\u677e", "\u9ec4\u663e\u5357 \u9ad8\u6d2a\u971e \u4f59\u70bc \u5b8b\u6d77\u519c", "\u738b\u5f6a", "\u674e\u96cd, \u84b2\u4fca\u6587, \u6f06\u5c0f\u534e, \u5f20\u52c7", "\u4f55\u5efa\u65b0, \u7ae0\u4f1f, \u674e\u514b\u5162, \u5d14\u4e16\u5fe0, \u738b\u5584\u5143", "\u5f6d\u6210, \u6768\u73b2, \u6768\u5fe0\u594e, \u674e\u6587\u4fca, \u5218\u4e00\u5c71, \u4e8e\u6210\u9f99, \u5f20\u8c6a, \u5218\u6cfd\u8983, \u738b\u5c27, \u738b\u4e91\u51e4, \u8096\u6797, \u5f20\u514b\u949f", "\u9093\u519b\u519b \u97e9\u537f", "\u5218\u660e\u53cb, \u80e5\u5a1f, \u738b\u4fca\u6587, \u8096\u4ed9\u82f1, \u738b\u5fc3\u541b", "\u6768\u73b2, \u674e\u4e49\u4fca", "\u674e\u4e9a\u7537", "\u5218\u82ac\u82ac", "\u59dc\u5cf0", "\u7a0b\u51e4\u73cd", "\u5f20\u9f0e\u519b, \u5f20\u6c38\u5947, \u5f90\u6c38\u5efa, \u5cb3\u5c0f\u9e4f, \u7530\u52c7", "\u5f20\u5fb7\u5fd7", "\u5434\u73fd \u80e1\u4f1a\u8d85 \u9648\u793c\u8f89 \u623f\u6842\u5e72", "\u674e\u5b87\u6d01", "\u7f57\u654f", "\u5f6d\u5143", "\u738b\u6587\u6bc5", "\u80e1\u6842\u6625", "\u9a86\u8fde\u65b0, \u7a0b\u4e3d\u840d, \u9f50\u7f18\u98ce, \u738b\u53cc\u98de, \u5468\u5b8f\u5efa", "\u9a86\u83b2\u65b0 \u5b8b\u96ea\u840d \u65b9\u632f \u8c2d\u8389\u8273 \u9a6c\u4eae \u4f55\u518d\u6ce2 \u9ec4\u7ea2\u53f6", "\u674e\u5e7f", "\u6fee\u4f73\u8389", "\u8d3e\u8d85\u950b", "\u5b8b\u6587\u54f2", "\u77f3\u771f\u52c7 \u90dd\u6653\u971e", "\u5f20\u5168\u5347", "\u5218\u79c0\u743c", "\u5218\u65ed", "\u97e9\u8fce\u8fce", "\u738b\u4e3d\u4e3d", "\u5b5f\u5e86\u6797", "\u8c2d\u672c\u795d", "\u9a6c\u51e4\u79cb", "\u6768\u73b2,\u674e\u6587\u4fca", "\u91d1\u53f6", "\u90b9\u5cb8\u6797", "\u767d\u5a75\u7389", "\u6768\u73b2\uff0c\u674e\u6587\u4fca\uff0c\u8096\u4e39\uff0c\u9648\u5a07\uff0c\u5f20\u5c0f\u4e3d\uff0c\u9648\u4eae", "\u674e\u96cd \u84b2\u4fca\u6587", "\u5415\u536b\u519b, \u84b2\u4fca\u6587, \u95eb\u667a\u966a, \u4e8e\u534e", "\u9ad8\u7acb\u654f", "\u6797\u601d\u7403", "\u6c88\u6653\u5b81", "\u9633\u7389\u7434", "\u66f9\u77f3\u6797, \u8a79\u6000\u5b87, \u9648\u793c\u8f89, \u9ec4\u53cb\u6cb3", "\u6881\u8fb0 \u8a79\u6000\u5b87 \u674e\u5175\u4e91", "\u8463\u8d85", "\u9ec4\u5f69\u971e \u6881\u632f\u7403 \u738b\u84d3\u84d3", "\u9ec4\u5f69\u971e \u9ece\u632f\u7403", "\u8fdf\u806a\u806a", "\u674e\u817e, \u725b\u6885\u7ea2", "\u9648\u4e3a\u5065, \u7a0b\u8d24\u7526", "\u8983\u7a0b\u8363, \u59da\u53cc\u5168, \u738b\u53cc\u98de", "\u8881\u671d\u626c", "\u8bb8\u4fca\u946b", "\u674e\u71d5\u7434", "\u674e\u6d77\u9f99 \u6bdb\u6dd1\u5a1f \u5f20\u6625\u6d77 \u5218\u68a6\u8339 \u8a79\u6000\u5b87", "\u83ab\u5e7f\u4ed8 \u9648\u5f6c", "\u9648\u79cb\u8273 \u66f9\u77f3\u6797 \u9a6c\u6653\u5a1f \u9648\u793c\u8f89 \u9ec4\u516d\u83b2", "\u8499\u884d\u5f3a \u5e9e\u4e1a\u5a1f", "\u90ed\u4e09\u5ddd \u8a79\u6000\u5b87 \u5f20\u6210\u5cf0 \u7f57\u5c0f\u6797 \u4ed8\u65f6\u96e8", "\u5218\u6770 \u97e9\u537f", "\u6768\u4e1c", "\u8499\u884d\u5f3a, \u5510\u732e\u5170, \u84dd\u6210\u94a6, \u5e9e\u4e1a\u5a1f", "\u738b\u957f\u5efa \u82d7\u91d1\u7965", "\u5b54\u8bdd\u5ce5", "\u6731\u6f47 \u4e25\u6d01 \u4e0b\u83b9 \u80e1\u6653\u4fa0 \u4f55\u5761", "\u9ad8\u6b23, \u9648\u514b\u5229, \u5f20\u6052, \u6731\u6b63\u826f, \u9648\u6d77\u71d5", "\u5218\u5b89\u742a, \u6768\u51ac\u658c, \u674e\u6d77\u660e", "\u675c\u8d85", "\u5218\u5ef6\u6625 \u51af\u660e\u4ed5 \u674e\u8fce\u5149", "\u8c22\u8349\u7ea2 \u5468\u666f\u8f89", "\u9093\u6d9b", "\u90b8\u540c\u821f", "\u6234\u6b46, \u4efb\u6d69, \u7fdf\u534e\u654f, \u5218\u795d\u5170, \u66f9\u4e91\u5cf0", "\u79e6\u542f\u6587", "YANG Ling", "FANG Hui, MENG Yan-jing", "\u5f90\u6631 \u674e\u5b9d\u82b3 \u7f57\u82f1\u6b66 \u9648\u96ea\u840d", "\u5f90\u5c0f\u4fca, \u66fe\u9756\u5c71, \u90d1\u70bd\u5d69, \u80e1\u5065", "\u674e\u65af\u65fa", "\u6c6a\u5e73\u4fdd", "\u738b\u534e\u82f1", "\u6768\u5175", "\u674e\u9f99 \u9ec4\u8c46\u8c46 \u6c6a\u6ee8 \u5218\u5fb7\u6843 \u6768\u4ec1\u515a \u6768\u98de", "\u674e\u98de \u8d3e\u539f\u5a9b \u6c64\u536b\u534e \u8d3e\u58eb\u5112", "\u5218\u4ee5\u51e1, \u5218\u660e\u534e, \u59da\u6885\u5bbe, \u9ec4\u7edf\u7433, \u9648\u82e5\u5176", "\u8096\u6842\u6cd5", "\u80e1\u53ef\u4fe1, \u80e1\u5efa\u5168, \u9648\u5609\u4e49, \u9648\u542f\u6770, \u5f20\u5c11\u534e, \u5f20\u9edb", "\u674e\u9e23", "\u674e\u6c11\u680b \u7eaa\u6587\u5170", "\u5f20\u4e1c\u660e", "\u5218\u6d0b", "\u738b\u632f\u534e \u738b\u71d5 \u8d75\u5149\u78ca \u4f55\u5317\u6d77", "\u9ad8\u6167 \u90b5\u5353\u5e73", "\u674e\u840d\u840d", "\u8bb8\u58eb\u7389", "\u9ad8\u6587\u82b3", "\u674e\u591a\u6c11", "\u80e1\u82e5\u98de", "\u8881\u9f99\u5a77, \u4e07\u91d1\u6cc9, \u9a6c\u5c9c\u6587, \u738b\u8273", "\u7f57\u6e05", "\u9648\u6768\u6885 \u4e07\u91d1\u6cc9 \u9a6c\u5c9c\u6587 \u5434\u5fae\u5fae \u738b\u8273", "\u674e\u9759 \u738b\u4e9a\u6743", "\u5cb3\u6b23", "\u6c88\u6587\u6d69, \u8c22\u76ca\u6c11, \u5218\u7115\u5f6c", "\u5468\u82f1\u9e4f", "\u6768\u7532\u4e00, \u738b\u9ad8\u5347, \u8bb8\u6770", "\u9093\u94a7\u8c6a", "\u9648\u6768\u6885", "\u5434\u8fde\u796f", "\u9b4f\u5b81", "\u5218\u5b9d\u7530", "\u5f20\u6656, \u9648\u8574\u667a", "\u5218\u6653\u5cf0", "\u5f90\u9752\u6797", "\u5f90\u9e3d, \u4e25\u5149\u5b87, \u5f20\u9759", "\u5434\u57f9\u7433", "\u4e01\u6625\u8dc3", "\u9648\u9752\u971e", "\u5415\u5f64", "\u8d75\u5a77\u5a77 / \u7855\u58eb / \u5e7f\u4e1c\u6280\u672f\u5e08\u8303\u5927\u5b66 / \u526f\u6559\u6388", "\u9648\u6e2f", "\u6c5f\u534e, \u8584\u5f00\u9759", "\u738b\u9ad8\u5347 \u6731\u71b9 \u674e\u5efa", "\u674e\u4e00\u6cfd", "\u738b\u6768\u5f18 \u5b8b\u5148\u4eae", "\u55bb\u8fea", "\u738b\u677e\u6797 \u5218\u6e29\u971e", "\u5f20\u4f1f\u8d85", "\u6587\u827e", "\u6768\u7115\u78ca, \u674e\u7fa4", "\u96f7\u4e39", "\u7530\u8d85 \u859b\u5d07\u6600 \u9648\u5f6c", "\u5b59\u4e16\u6770", "\u5b5f\u4e91\u5170", "\u90b1\u5174 \u5218\u51ef \u4f55\u5317\u6d77 \u9ece\u5c0f\u654f \u8d75\u5149\u78ca", "\u7ba1\u658c", "\u9a6c\u4e9a\u8fd0", "\u5f20\u6c38\u8d85 \u5085\u82f1\u598d \u738b\u5146\u6c5f \u79e6\u68a6\u534e", "\u674e\u5c0f\u9f99", "\u5e38\u6d3d \u5510\u8273 \u738b\u96c1\u5e73", "\u8d3e\u6587\u8d85", "\u9ec4\u4e3e, \u5e73\u6e05\u4f1f, \u5e9e\u6587\u9f99, \u5f20\u5065, \u674e\u5a1c, \u77f3\u6d77\u5f3a", "\u674e\u8000", "\u623f\u7528, \u5f20\u5174\u4e3d, \u5b5f\u632f\u519c, \u6155\u5b97\u662d, \u738b\u6dd1\u519b", "\u4e8e\u4e9a\u65b0", "\u4e50\u5b66\u4e49, \u5362\u5176\u660e, \u4f55\u5ead\u7389, \u8096\u96c4\u5e08, \u5ed6\u5b97\u6587", "\u91d1\u5e7f\u6797 \u8d21\u7231\u519b \u738b\u51e4\u541b \u82cf\u6da6\u6d32 \u94b1\u5b66\u4ec1", "\u674e\u6d77\u9f99 \u5218\u83b9\u83b9 \u5218\u68a6\u8339", "\u5468\u5fd7\u5f3a", "\u738b\u897f\u950b", "\u7f57\u5c0f\u6797 \u67f4\u6b23\u751f \u8a79\u6000\u5b87 \u4ed8\u65f6\u96e8 \u5f20\u7fe0", "\u590f\u9752, \u7530\u5f66, \u59da\u5170, \u5f20\u5b8f\u4f1f, \u8c22\u76ca\u6c11, \u6768\u6d77\u6d9b", "\u8c22\u6676\u78ca", "\u90ed\u51ef\u539f \u77f3\u6d77\u5f3a \u66f9\u6960 \u725b\u6885\u7ea2 \u5e73\u6d88\u4f1f", "\u67f3\u677e", "\u5f20\u7f8e\u4e91 \u5f20\u4f2f\u5764 \u674e\u91d1\u5b9d", "\u4ed8\u5c0f\u9f99", "\u6768\u632f\u5a01", "\u5f20\u8363", "\u5b59\u65b0\u968f", "\u6bb5\u4e1a\u777f", "\u5f20\u94c3\u94c3", "\u5b5f\u5e86\u677e", "\u73ed\u4fca\u660e", "\u8c22\u5b81", "\u5f20\u6cfd\u6e05", "\u9648\u542f\u6770", "\u738b\u5029", "\u738b\u65b0\u5b87", "\u79e6\u4e3d\u5a1f", "\u6731\u79d1", "\u9ec4\u76f8\u7487", "\u53f2\u9633\u9633", "\u738b\u8d1d", "\u90dd\u6653\u79c0", "\u96f7\u661f", "\u9093\u96ef\u5a1f", "\u5468\u5b50\u5bc5", "\u6b66\u4f1f", "\u738b\u4e39\u950b", "\u5468\u901a", "\u8d75\u4fed", "\u738b\u82b3", "\u5218\u4e00\u9e64", "\u5b59\u59dd", "\u51b5\u5b87\u8fea", "\u674e\u7433", "\u674e\u5c0f\u745e \u5218\u7d20\u82b3", "\u9648\u8d85", "\u674e\u79cb\u6885", "\u6768\u838e", "\u6f58\u6d69, \u5f20\u8fde\u817e, \u8463\u7d20\u7434, \u8d75\u745e\u8fbe, \u7c73\u666e\u79d1", "\u9648\u5a77\u5a77", "\u80e1\u5065 \u5218\u9759 \u97e9\u514b\u6d9b", "\u5218\u957f\u6069 \u5cb3\u91d1\u6743", "\u738b\u8fd0\u65b0", "\u5f20\u660c\u8f89 \u674e\u4e34\u751f", "\u97e9\u56fd\u7a0b \u90ed\u78ca \u4fde\u671d\u6656", "\u5434\u4e25\u4eae", "\u9a6c\u82f1\u8f89, \u674e\u5229\u519b, \u5362\u7f8e\u6b22, \u738b\u94f6\u5b58", "\u7f57\u5148\u6bc5, \u590f\u65b0\u5174", "\u9a6c\u884d\u65ce", "\u7f57\u5148\u6bc5 \u590f\u65b0\u5174", "\u4fee\u6167\u5a1f \u738b\u5fd7\u6770 \u674e\u91d1\u5b9d", "\u5f90\u5343, \u5218\u5fe0, \u60e0\u5c9a\u5cf0, \u53f8\u4f20\u9886, \u6731\u4f1a\u971e", "\u83ab\u7956\u5b66", "\u987e\u742a\u840d", "\u65b9\u5fd7\u5f3a", "\u738b\u96e8\u6f47", "\u8d3e\u58eb\u5112 \u5f20\u607a\u745e \u80e1\u60e0\u4ec1 \u6b27\u946b\u5b87 \u8c22\u6765\u82cf", "\u9a6c\u5a1c \u590f\u65b0\u5174", "\u5f20 \u66fe \u80e1 \u5065", "\u6768\u6d2a\u79c0 \u738b\u54f2 \u674e\u741b \u9ad8\u73ca", "\u7533\u6b63\u4f1a", "\u4ed8\u5efa\u840d", "\u5f20\u6653\u71d5", "\u76db\u4fca\u5a07", "\u8303\u5fd7\u5a55", "\u9648\u592b\u5c71 \u5434\u6d77\u9e4f \u5f20\u4fca\u5b8f", "\u5218\u56fd\u4fca", "\u674e\u71d5 \u80e1\u4e43\u5802", "\u674e\u81fb", "\u674e\u53a6", "\u66f9\u68ee\u68ee", "\u7f57\u7075\u829d", "\u90dd\u5229\u5a1f", "\u80e1\u6108\u8bda", "\u738b\u6f47\u971c", "\u80e1\u7389\u6885", "\u590f\u6d77\u971e", "\u5f20\u534e", "\u845b\u9e3d", "\u5f20\u5347\u53cb \u9648\u592b\u5c71 \u51af\u6587\u82f1 \u5f90\u660e \u82cf\u632f\u534e", "\u9f9a\u6728\u8363", "\u5218\u6e29\u971e", "\u90b1\u6d0b\u6d0b", "\u5218\u6676, \u674e\u6668\u66e6, \u5218\u6d2a\u658c", "\u7ae0\u4f1f\u4f1f", "\u738b\u5e05 \u5218\u9e4f\u6d9b \u4faf\u4f73\u73b2", "\u9648\u8574\u667a", "\u79cb\u5217\u7ef4", "\u738b\u8425\u8d85", "\u848b\u7acb\u5efa", "\u6768\u7ea2", "\u5218\u6587\u4e3d \u8d3e\u51cc\u4e91 \u738b\u6e05\u987f \u5218\u9e4f\u6d9b", "\u738b\u5146\u8363", "\u6613\u6cfd\u5fb7", "\u5468\u5609\u94d6", "\u6768\u7855", "\u51af\u6cfd\u4e2d, \u9f50\u8fce\u840d, \u4faf\u7231\u82b9, \u674e\u598d, \u55bb\u4e91\u98de, \u8a79\u4e88\u5fe0", "\u5f20\u6d0b", "\u5f20\u4f73\u73fa \u8a79\u6000\u5b87 \u6797\u6625\u9999 \u4ed8\u65f6\u96e8", "\u51af\u5947", "\u738b\u4e39\u67ab", "\u6851\u76ca\u6d32", "\u6768\u4ec1\u515a \u9648\u514b\u590d \u90ed\u7389\u82b3 \u6881\u663e\u7965", "\u5468\u666f\u8f89 \u6768\u6c5d\u7537 \u5f20\u9ad8\u534e", "\u5f90\u9e4f, \u5218\u5fe0, \u738b\u6210\u6d77, \u60e0\u5c9a\u5cf0, \u9ec4\u82f1\u5251", "\u5218\u777f \u97e9\u537f \u94b1\u5a01\u5a01", "\u767d\u529b\u5764", "\u674e\u8363\u4e00 \u91d1\u4e1c\u67f1", "\u5468\u6587\u534e", "\u96f7\u5efa\u6c11, \u5218\u6587\u9759, \u738b\u5efa", "\u738b\u5efa \u5468\u4f5c\u826f \u96f7\u5efa\u6c11", "\u5218\u79c9\u94ba, \u5510\u8273\u519b, \u6768\u6c5d\u7537, \u5362\u81fb", "\u4e8e\u54c1\u80b2", "\u9648\u4e3d\u534e \u9648\u5fd7\u537f \u90ed\u5251\u5cf0", "\u5f20\u8273\u5f6c, \u725b\u6885\u7ea2, \u6768\u745e\u4e30, \u9b4f\u6069\u8f89", "\u90ed\u660e\u5a9b, \u5f20\u5149\u534e, \u738b\u5b50\u5112", "\u9648\u81f4\u6c34, \u674e\u7ca4, \u6881\u680b, \u738b\u5a1f", "\u5362\u7389\u680b \u66fe\u7965\u5e86 \u9648\u5c11\u5e73 \u7fc1\u666f\u5ce5 \u5434\u5b97\u534e", "\u535e\u55bb", "\u9648\u6e2f \u738b\u5c0f\u5e73 \u4fde\u94c1\u660e \u5510\u7231\u6c11 \u79e6\u6d9b", "\u9ec4\u5bff\u6069", "\u674e\u4e16\u5f71 \u5468\u56fd\u4f1f \u97e9\u91d1\u6885", "\u9f9a\u76db\u662d \u90d1\u8363\u8f89 \u9a86\u96ea\u840d", "\u4f55\u8d1d", "\u848b\u5b66", "\u5434\u86df\u5e73 \u8a79\u6000\u5b87", "\u8881\u6653\u5a07", "\u6768\u798f\u5ef7, \u5d14\u7d20\u82b3, \u9b4f\u7acb\u65b0, \u66f9\u4e9a\u9e4f", "\u5510\u660e/\u91cd\u5e86\u5de5\u7a0b\u804c\u4e1a\u6280\u672f\u5b66\u9662/\u8001\u6821\u533a\u7ba1\u7406\u5904 \u79bb\u9000\u4f11\u5de5\u4f5c\u5904\u5904\u957f\uff0c\u526f\u6559\u6388\uff0c\u5de5\u7a0b\u5e08", "\u738b\u8f89 \u738b\u6167\u82f1 \u674e\u6e05\u79c0", "\u5362\u632f\u534e", "\u9093\u5b9d\u7389", "\u6c5f\u5e08\u52c7", "\u90a2\u4ec1\u536b \u5f6d\u7fe0\u7fe0", "\u5f20\u79c0\u9752 \u90b1\u7389", "\u5218\u4e00\u5c71,\u4f0d\u5b89\u56fd", "\u5f20\u8273\u840d", "\u674e\u5b87\u6b23, \u80e1\u60e0\u82b3, \u502a\u660e\u5b8f, \u5b59\u51b0", "\u6768\u4e9a\u8339, \u738b\u949f\u6797, \u674e\u7956\u5dcd, \u7f57\u4e49\u53d1, \u5f20\u5411\u660e, \u8c22\u5fc5\u5cf0", "\u9646\u4f1f", "\u9648\u6e2f, \u4fde\u94c1\u660e, \u590f\u5e86\u6839, \u5f20\u5b8f\u4f1f, \u738b\u5c0f\u5e73", "\u51cc\u6c38\u9f99", "\u90d1\u4e3d\u840d \u59da\u732e\u5e73", "\u59da\u732e\u5e73 \u90d1\u4e3d\u840d", "\u6b66\u9996\u9999", "\u9648\u6668 \u5f90\u8f89 \u82cf\u6587\u9e4f \u6234\u7ea2\u65d7", "\u91d1\u65b0\u534e, \u9648\u592b\u5c71, \u738b\u9ad8\u5347, \u90a2\u4ec1\u536b", "\u7f57\u7075\u829d, \u738b\u5efa\u534e, \u90b1\u632f\u6743, \u738b\u658c", "\u9648\u5764, \u9f9a\u5e73, \u8881\u4e16\u70ac", "\u6234\u7ea2\u65d7 \u738b\u6000\u9633", "\u80e1\u9547\u4fee", "\u5218\u660e\u9633", "\u5f6d\u5e86\u534e", "\u5468\u5b9b\u6b23", "\u4f55\u5317\u6d77 \u674e\u519b\u8363 \u8d75\u5149\u78ca", "\u5b59\u6653\u5e73", "\u9ece\u632f\u7403 \u989c\u8fdb\u534e \u9648\u514b\u590d", "\u7ae5\u671d\u6656", "\u6768\u4ec1\u515a \u9648\u514b\u590d \u9ece\u632f\u7403", "\u674e\u5175\u4e91 \u59da\u5411\u8363 \u8a79\u6000\u5b87 \u4ed8\u65f6\u96e8", "\u5b5f\u806a\u806a, \u674e\u5c27, \u5b59\u5e7f\u536b, \u9648\u5a77, \u97e9\u9896, \u738b\u5174", "\u674e\u6770, \u738b\u6d77\u6bc5, \u6768\u9009\u950b, \u5510\u6c38\u79d1, \u5218\u5f6c\u5f6c", "\u674e\u73ae\u742a \u9f99\u67f1 \u6c88\u5b8f\u97ec \u9093\u6d77\u6ce2", "\u674e\u83f2", "\u5f90\u9752\u6797, \u80e1\u60e0\u4ec1, \u9648\u592b\u5c71", "\u90d1\u4fca\u5f3a, \u4f55\u6797, \u5e9e\u6b63\u5f3a", "\u674e\u5efa\u6587 \u90b1\u5316\u4e00", "\u5218\u5609 \u6731\u5c0f\u6797 \u9676\u52b2\u677e", "\u9004\u9526\u6c5f, \u8d75\u4f20\u5c71, \u6731\u9752, \u5510\u6770\u658c", "\u4f55\u5317\u6d77 \u9ec4\u5e94\u521a \u8096\u840d", "\u53f6\u96c4\u5e72", "\u90b5\u5b66\u519b \u5f20\u534e\u4ed3", "\u989c\u51cc\u71d5 \u5b8b\u56fd", "\u738b\u8273\u971e \u674e\u53cb\u660e \u4e07\u5c0f\u82b3 \u8d75\u6d9b \u5b8b\u6797\u6797", "\u674e\u4e39, \u6587\u98bf, \u66f9\u6625\u6631", "\u5218\u6167\u67ab", "\u5468\u5a1c \u9a86\u548c\u4e1c \u6731\u7acb\u5e73", "\u5f6d\u7b51\u79c0", "\u5510\u8273\u519b, \u674e\u53cb\u660e, \u5b8b\u6676, \u5218\u53cb\u660e, \u9648\u4eae", "\u738b\u94b0 \u5f20\u536b\u4e1c \u5b59\u4f18\u8d24", "\u8d75\u8273\u5a1c, \u5f20\u6d77\u5e73, \u9648\u5747\u5fd7", "\u79cb\u589e\u660c", "\u4f55\u65b9 \u5f20\u7f8e\u4e91 \u5f20\u7d20\u51e4", "\u674e\u5fd7\u5f3a", "\u82d7\u5b97\u6210 \u6768\u5efa\u6d32 \u738b\u66f9", "\u738b\u8d1d\u8d1d \u9646\u8d75\u60c5 \u9648\u6770", "\u4fee\u6167\u5a1f \u674e\u91d1\u5b9d \u738b\u5fd7\u6770", "\u5218\u4e3d\u838e \u6234\u7ea2\u65d7 \u738b\u6dd1\u6885 \u53f6\u6625\u6d2a \u9a6c\u91d1\u826f", "\u9646\u8fdb\u8f89 \u5510\u6d77\u6f6e", "\u53f6\u4f69\u5c27, \u4f59\u714c, \u8463\u5b58\u519b, \u738b\u9e4f, \u8c22\u76ca\u6c11", "\u891a\u5927\u5f3a, \u90b1\u5316, \u674e\u5efa\u6587, \u9648\u5927\u5c71", "\u674e\u53cb\u660e \u5f20\u5b66\u91d1", "\u8983\u70b3\u8fbe \u5b8b\u6d77\u519c \u738b\u53cc\u98de", "\u5218\u4fca, \u80e1\u60e0\u4ec1, \u6768\u838e", "\u53f2\u8d3a", "\u4efb\u5929\u65e5 \u674e\u5c0f\u7aef \u8d39\u8d35\u5f3a \u96f7\u8273", "\u5218\u7115\u5f6c \u674e\u7ee7\u5e9a \u95eb\u4e1c\u6ce2 \u6c88\u6587\u6d69", "\u7ba1\u658c, \u5b59\u8273\u73b2", "\u9ad8\u6653\u519b \u8521\u6587\u5fe0 \u5f20\u91d1\u829d \u738b\u53cb\u6210 \u4e91\u5229\u5f20\u5f20\u51e4\u5c71", "\u5218\u536b\u6d9b \u9093\u5148\u548c \u9ec4\u9614", "\u9a6c\u59a4", "\u738b\u6000\u6587, \u8ba1\u5b8f\u4f1f, \u82d7\u60e0, \u9648\u91d1\u9f99, \u738b\u548c\u654f", "\u53f2\u8bfa,\u9648\u6d77\u5cf0,\u4e54\u4e3d\u6d01", "Marco Polverari, Chris Lewis", "\u6c5f\u71d5\u658c \u6881\u4e00\u9e4f \u94b1\u5b87 \u8c2d\u672c\u795d \u4fde\u5929\u7fd4", "\u674e\u6d77\u660e \u4f55\u5317\u6d77", "\u4ed8\u65f6\u96e8 \u674e\u8f89 \u5218\u6d69 \u674e\u96ea\u4e91 \u8a79\u6000\u5b87", "\u5218\u51ef \u80e1\u60e0\u4ec1", "\u8c22\u6676\u78ca \u5f20\u7ea2\u6770 \u674e\u5fd7\u5f3a \u674e\u6d77\u9f99", "\u6881\u4e16\u6770", "\u9ec4\u663e\u5357, \u9ec4\u8273\u89c4, \u67f4\u6b23\u751f, \u536b\u5a01", "\u5434\u5b66\u680b, \u9648\u9e4f", "\u674e\u667a\u658c, \u5218\u91d1\u521a", "\u4f59\u6210\u534e", "\u9648\u707f, \u96f7\u4ee5\u8d85", "\u9ec4\u826f\u8f89", "\u4f59\u5a1c, \u5f6d\u6653\u5b8f, \u6c88\u5bb6\u745e", "\u66f2\u4fdd\u96ea, \u79e6\u7279\u592b, \u50a8\u5bcc\u7965", "\u8c2d\u626c, \u90b1\u5316\u7389", "\u9648\u6625\u971e \u6b27\u6d77\u9f99 \u9093\u5065\u4fe1", "\u674e\u5efa\u6587 \u90b1\u5316\u7389", "\u5218\u58eb\u4eae \u9648\u4e2d\u8c6a \u7a0b\u5b88\u4e1c", "\u6c99\u4e5d\u9f99, \u738b\u6668, James Olson, \u5f20\u8f89", "\u5434\u660c\u4e1c", "\u97e9\u91d1\u6885, \u5218\u5b50\u4ead", "\u4f55\u5317\u6d77 \u5f20\u6625\u6885 \u4f0d\u7ea2 \u9648\u7389\u8549", "\u5f20\u6625\u751f, \u90ed\u777f, \u59da\u5360\u9759, \u5305\u4eae, \u5f20\u827a\u949f", "\u4f55\u5317\u6d77 \u9648\u7389\u8549 \u5f20\u6625\u6885 \u6587\u98da \u9ec4\u78ca", "\u5b5f\u65b9\u53cb, \u8521\u6d77\u5824, \u738b\u654f, \u8d75\u4e30", "\u4f55\u6797\u534e \u674e\u4e39 \u5468\u91d1\u6d9b", "\u94b1\u5b66\u4ec1 \u4e8e\u94a2", "\u6797\u6cbb\u5baa (\u5929\u6d25\u8f7b\u5de5\u4e1a\u5b66\u9662, 300222); \u6797\u8dc3\u6885 (\u5317\u4eac\u5de5\u5546\u5927\u5b66, 100037)", "\u51af\u5179\u534e", "\u7530\u5fd7\u5f3a", "\u5305\u4e16\u534e \u9648\u7ea2\u6885 \u5f20\u5065 \u90ed\u71c3 \u5218\u7426", "\u9ad8\u6587\u82b1", "\u5415\u6d2a\u7389, \u5f20\u9a70, \u535c\u5b66\u8be2", "\u8d75\u989c\u51e4, \u5085\u82f1\u5a1f, \u5218\u632f, \u5f20\u51e4\u5c71, \u674e\u5efa\u534e", "\u5218\u4f73, \u674e\u7ee7\u5e9a, \u5f20\u5360\u6ce2, \u9648\u8fde\u5cb3", "\u738b\u5fb7\u707f", "\u5085\u82f1\u5a1f, \u8d75\u989c\u51e4, \u77f3\u6dd1\u5170, \u79e6\u68a6\u534e, \u5f20\u51e4\u5c71, \u674e\u5efa\u534e", "\u674e\u65fa", "\u6768\u5178\u748b, \u725b\u6885\u7ea2, \u674e\u6c38\u8f89", "\u6d2a\u4e49\u6885", "\u9ec4\u8bd7\u5b87, \u674e\u5fd7\u5f3a, \u5e84\u601d\u6770, \u97e9\u7acb\u65b0, \u90ed\u5e05, \u6234\u78ca, \u9f99\u67f1", "\u5218\u79d1\u4f1f", "\u674e\u4f73\u4e91", "\u674e\u5fb7\u54c1", "\u8d75\u68a6\u9192 \u5b89\u5174\u4e1a \u8303\u4e2d\u79cb \u5218\u5229\u7434 \u6bb7\u6c9b\u6c9b \u6b66\u58eb\u6770 \u5218\u83b9\u83b9 \u675c\u6606\u4ed1 \u5218\u6d2a\u658c", "\u5218\u6625\u5170", "\u5218\u6653\u6ce2,\u9648\u514b\u5229,\u5468\u5b66\u98de,\u9648\u6d77\u71d5", "\u5f20\u7389\u6770 \u674e\u6862 \u5218\u5f3a", "\u7a0b\u5174\u5b89", "\u9648\u7075\u65b9, \u8d75\u5efa\u5cf0, \u5f20\u9e4f, \u5218\u6cfd\u950b", "\u6c64\u4f1f, \u5b59\u632f\u725b, \u6c60\u4e1c\u660e, \u51af\u6653\u4f1a", "\u51af\u6770", "\u5f20\u6052, \u6768\u4ec1\u515a, \u6768\u56fd\u67f1", "\u738b\u7ea2\u8273, \u9648\u666f\u6587", "\u674e\u5927\u5f3a", "\u7518\u5b9a\u80fd \u738b\u4e50\u7965 \u8bb8\u6b63\u8302 \u5f20\u6625\u8f89 \u674e\u60c5\u5170", "\u82cf\u6625\u77b3 \u5e38\u4e07\u82f1 \u674e\u5c1a\u6b66", "\u4faf\u7fce\u5251", "\u5468\u519b\u950b \u66f9\u632f\u96f7 \u5218\u91d1\u521a", "\u9ece\u6c38\u521a", "\u5b5f\u5f66\u4eac \u674e\u7ea2\u5792", "\u8881\u745e\u7ea2 \u8d75\u4f20\u5c71 \u5d14\u5efa\u540c", "\u9648\u656c\u6d69, \u9648\u6e2f, \u5510\u7231\u6c11, \u5f20\u5b8f\u4f1f", "\u5f20\u6b63\u5065", "\u738b\u6d77\u6bc5, \u738b\u51ac\u751f, \u738b\u6656", "\u80e1\u4e9a\u5357, \u5b81\u594e\u4f1f, \u674e\u946b", "\u5f20\u660e\u5fd7, \u5f20\u6b63\u5065, \u738b\u6ee1\u5eb7, \u9ec4\u6c5d\u6743, \u5f20\u542f\u83b2, \u8d75\u8273\u7433", "\u5218\u91d1\u948a \u82cf\u8273\u7fa4 \u738b\u6bd4\u677e \u80e1\u4e91 \u738b\u6210\u6d77 \u9648\u9e92", "\u6731\u5149\u4e91", "\u5218\u91d1\u521a \u82cf\u8273\u7fa4 \u738b\u6bd4\u677e \u80e1\u4e91 \u738b\u6210\u6d77", "\u738b\u5b9d\u8f89 \u9b4f\u5d07 \u5468\u5cf0", "\u9646\u8d75\u60c5", "\u674e\u5b81 \u4ed8\u65f6\u96e8 \u674e\u51e4 \u8a79\u6000\u5b87", "Teuvo Virkkunen, Hannu Turpeinen, Kari R\u00e4is\u00e4nen, Hannu Partanen", "\u4faf\u7389\u5cf0", "\u674e\u5c0f\u745e \u8881\u8f89\u5251 \u8d39\u8d35\u5f3a", "\u7530\u5fb7\u537f", "\u674e\u4eae", "\u90b9\u5fd7\u6885", "\u6768\u632f\u5b87", "\u5f20\u56fd\u8fd0, \u5f6d\u8389, \u4ed8\u65ed\u4e1c", "\u9648\u79c0, \u5468\u79ef\u5b66, \u987e\u4f2f\u6d2a, \u5f20\u5a01", "\u8c22\u632f\u5bcc", "\u5f6d\u81ea\u826f, \u5f20\u8f89, \u5468\u5efa\u4fee, \u9648\u5f3a, \u6234\u9053\u91d1, \u5218\u4f1f, \u5362\u708e, \u5f20\u6d0b, \u5b8b\u6d77\u71d5", "\u5218\u7389\u65b0, \u80e1\u60e0\u4ec1, \u9ec4\u9a70", "\u4efb\u4fca\u8389 \u5b59\u6da6\u5168 \u5f6d\u5cf0 \u4f55\u5317\u6d77 \u6797\u9e7f", "\u97e9\u529f\u6ce2 \u5f20\u950b", "\u5d14\u6587\u598d", "\u9b4f\u6d9b \u5f20\u950b \u9ad8\u81f4\u5bcc \u5218\u6653\u4e39 \u738b\u9a70", "\u8c22\u4e9a\u6850 \u88d8\u7ee7\u8bda", "\u5f20\u8f89, \u5f20\u7b11\u5982", "QIAN Yi-hong, YU Fa-li, FAN Ya-hong", "\u674e\u91d1\u5c71 \u6e29\u7389\u5b8f \u674e\u5fb7\u8f89", "\u6731\u7fe0\u73b2, \u674e\u65b0\u5e73, \u8d75\u534e\u96c4", "\u9a6c\u597d \u6c88\u4e00\u4e01", "\u6c88\u4e00\u4e01, \u674e\u521a\u8f89", "\u8881\u660e\u6606, \u4e01\u5b50\u680b, \u5468\u666f\u8f89, \u90ed\u5ef6\u67f1, \u97e9\u9896", "\u5f90\u6b63\u65b0", "\u738b\u6c38\u5fe0", "\u5b8b\u6653\u78ca", "\u90ed\u82f1\u4fca", "\u594e\u660e\u7ea2 \u6587\u8f89 \u9a6c\u6d2a\u751f \u738b\u658c", "\u5b59\u4f18\u8d24", "\u5c1a\u851a, \u4e8e\u5927\u79b9, \u97e9\u6d69\u7136, \u738b\u56fd\u680b", "\u848b\u534e\u6797 \u9f99\u5efa\u5143 \u8881\u5f6a", "\u6731\u745e", "\u4f55\u67f3, \u8d75\u4e3d\u7ea2, \u4f55\u5317\u6d77", "\u5f6d\u81ea\u826f, \u6234\u9053\u91d1, \u5218\u4f1f, \u9648\u5f3a, \u5468\u5efa\u4fee, \u5f20\u6d0b, \u5362\u708e, \u6768\u4e00\u5e06, \u5b8b\u6d77\u71d5", "\u674e\u5e7f\u82ac \u9646\u7389\u65b0", "\u66f9\u94a6 \u738b\u745e\u51e4", "\u5173\u9896 \u674e\u5927\u529b \u7a46\u519b", "\u674e\u71d5", "\u4f59\u6668", "\u5e9e\u747e", "\u738b\u6167\u840d", "\u7504\u6653\u4e3d \u5f20\u7f8e\u4e91 \u5b8b\u987a\u559c \u738b\u4f69\u7476", "\u8d3a\u9ece\u660e \u8bb8\u4fca\u9e3f \u5218\u5a01", "\u5f20\u53cb\u5168, \u989c\u535a\u6e0a, \u5f90\u6587\u5cad, \u5c39\u4e3d, \u7ae5\u5f20\u6cd5", "\u5218\u53cb\u4e3e", "\u6731\u5b8f\u4f1f", "\u8521\u5146\u658c, \u5f90\u6625", "\u738b\u7433, \u5218\u4e66\u9497", "\u5218\u5168\u6821, \u8bb8\u6587\u624d, \u66f9\u56fd\u8363, \u674e\u4e1c\u7acb, \u7f57\u4e16\u6c38", "\u90ed\u5e86\u7acb \u6c5f\u5fd7\u4e1a \u6e20\u4fee\u987a \u674e\u6797\u9759", "\u5218\u6d6a, \u5218\u4f26, \u8d3a\u91d1\u91d1, \u5218\u519b\u6d77", "\u6210\u663e\u6ce2, \u738b\u6656, \u674e\u6960", "\u5218\u5efa\u6797", "\u891a\u592b\u5f3a, \u90b1\u5316\u7389, \u9648\u592b\u5c71", "\u738b\u4ee3\u542f, \u80e1\u5f00\u5802, \u725b\u5b88\u793c, \u674e\u7389\u5a1c, \u4f55\u5317\u6d77", "\u90a2\u4ec1T, \u9648\u592b\u5c71, \u79e6\u68a6\u534e, \u90b1\u5316\u738b", "\u5371\u5fd7\u658c", "\u674e\u82ac, \u9648\u6e2f, \u5218\u6620\u5c27, \u5510\u7231\u6c11, \u5f20\u5b8f\u4f1f", "\u5de8\u4e91\u5229 \u5218\u4e66\u826f \u738b\u5e86\u6885 \u7530\u5c45\u9f99", "\u9648\u5c11\u5f3a \u8303\u826f\u559c", "\u5415\u6d2a\u7389 \u5f20\u5f1b \u535e\u5b66\u8be2", "\u6bd5\u65fa\u534e \u725b\u91cf \u738b\u7ee7\u821c", "\u5434\u9526\u6db5", "\u848b\u9e4f, \u5218\u7115\u5f6c", "\u738b\u7231\u59e3", "\u738b\u8679", "\u4f55\u707f\u5149", "\u7956\u5f6c, \u6c5f\u658c, \u738b\u5fe0\u6728", "\u987e\u62e5\u8f89 (\u6c5f\u82cf\u7701\u65b0\u6c82\u5e02\u73af\u4fdd\u5c40 \u6c5f\u82cf \u65b0\u6c82 221400); \u5f90\u817e (\u6c5f\u82cf\u7701\u65b0\u4eba\u7eb8\u4e1a\u6709\u9650\u516c\u53f8 \u6c5f\u82cf \u65b0\u6c82 221400)", "\u4faf\u987a\u5229 \u6797\u6653\u6797 \u738b\u6d77\u741b", "\u4e25\u4e3d, Marko Kolari", "\u4faf\u987a\u5229 \u6768\u6052 \u536b\u9b4f", "\u5415\u8def, \u738b\u7075\u864e", "\u4fde\u5b8f\u660e,\u97e9\u537f", "\u8d75\u6c5d\u548c, \u67f3\u6da6\u9752, \u674e\u4e09\u96c1", "\u6768\u8fdb \u8a79\u6000\u5b87 \u5468\u96ea\u677e \u80e1\u5065 \u5218\u8f95", "\u6768\u6606, \u8c2d\u52c7", "\u9ec4\u9a70,\u9648\u592b\u5c71,\u90ed\u632f", "\u674e\u7ea2\u83ca, \u97e9\u9896, \u82d7\u6797, \u7f57\u5148\u6bc5", "\u515a\u80b2\u7ea2 \u674e\u9e3f\u9b41 \u5f20\u4e3d\u73cd \u5f90\u6653\u8513 \u5f20\u4f69\u5a1c", "\u6c64\u4f1f \u738b\u7426 \u9648\u822a \u7518\u6587\u6d9b \u515a\u4e16\u5b8f", "\u8c2d\u6c38\u6d9b", "\u6768\u80fd\u751f \u738b\u8273\u971e", "\u5b8b\u987a\u559c \u5f20\u7f8e\u4e91 \u738b\u5efa", "\u738b\u6708\u6d01 \u9648\u632f \u738b\u7389\u6210 \u738b\u6c38\u91d1 \u5f20\u6587\u5a1f", "\u6768\u91d1\u6bdb", "\u5f90\u5343", "\u5218\u4e9a \u5f20\u4e9a\u519b", "\u674e\u5f3a \u5218\u91d1\u521a \u738b\u6bd4\u677e", "\u5f20\u6b63\u5065 \u80e1\u60e0\u4ec1 \u8463\u8363\u4e1a", "\u738b\u535a, \u6c64\u4f1f, \u8463\u7ee7\u5148, \u738b\u8f89", "\u4e9a\u5386\u5c71\u5927\u00b7\u95e8\u7f57", "\u5f20\u8d63\u971e \u738b\u536b\u56fd", "\u5f20\u745e\u7426, \u9a6c\u5b9a\u6cc9, \u6768\u4e94\u950b", "\u90ed\u7389\u82b1, \u8ba1\u5b8f\u4f1f, \u6ed5\u7acb\u519b, \u8d75\u5143\u6c47, \u90ed\u946b", "\u738b\u535a, \u6c64\u4f1f, \u5218\u5e86\u7acb, \u738b\u8f89", "\u4faf\u987a\u5229 \u9093\u77e5\u65b0", "\u5f20\u8f89 \u8d75\u5c0f\u73b2", "\u5218\u5609 \u6731\u5c0f\u6797", "\u5f20\u7f8e\u4e91 \u6234\u5fe0\u56fd \u6768\u71d5", "\u674e\u8363\u5e74 \u90d1\u9e4f\u9075 \u738b\u8679", "\u674e\u56fd\u680b, \u7533\u6b63\u4f1a, \u5f20\u65b9\u4e1c, \u5f20\u6377", "\u5f20\u9526\u5c71", "\u674e\u745e\u864e, \u80e1\u7389\u83b9, \u859b\u6587\u8f89", "\u5b8b\u5fae, \u8463\u8363\u4e1a, \u5218\u6d2a\u658c", "\u9648\u5b8f\u5e73", "\u674e\u6d2a\u624d, \u5b59\u519b, \u5218\u91d1\u521a, \u738b\u6bd4\u677e", "\u5b59\u519b \u5218\u91d1\u521a", "\u674e\u6d32", "\u5218\u4f1f", "\u4f55\u5317\u6d77, \u6797\u6da6\u60e0, \u6881\u948a\u9e3f, \u9648\u5947\u5fd7", "\u4f55\u8d2f\u6d32", "\u674e\u5efa\u6ce2 \u8881\u68a6\u7af9 \u8bb8\u6d77\u71d5 \u8f9b\u534e", "\u5f20\u5927\u9e4f\uff0c\u97e9\u537f", "\u738b\u4e91\u7965", "\u738b\u9526, \u675c\u654f", "\u675c\u654f \u674e\u65b0\u5e73 \u9648\u7acb\u7ea2 \u738b\u5fd7\u6770 \u674e\u9e3f\u9b41", "\u5d14\u6653\u82f9", "\u962e\u7389\u5e73 \u5b59\u51ac\u51ac \u5218\u6587", "\u8d75\u777f\u8f69 \u5468\u5f3a \u738b\u601d\u7426", "\u5510\u7ee7\u798f \u674e\u51e4\u7fe5", "\u718a\u94a2", "\u795d\u5efa\u8363", "\u5f20\u7d20\u98ce, \u5b59\u6770, \u738b\u5cf0", "\u6c88\u5b50\u5efa", "\u738b\u5efa, \u5f20\u7f8e\u4e91, \u738b\u9759, \u5f20\u8273\u73b2, \u8a79\u540c\u5b9d", "\u4f26\u65b0\u51ef, \u5f20\u5e7f\u6587, \u4faf\u667a\u6167", "\u8096\u5ddd\uff0c\u738b\u5fd7\u6770", "\u5218\u58eb\u4eae \u9648\u4e2d\u8c6a \u674e\u4e16\u626c \u66f9\u56fd\u5e73", "\u5468\u6797\u6770", "\u6ed1\u5e7f\u519b, \u5ed6\u6cfd\u987a, \u8c22\u52c7, \u83ab\u707f\u6881", "\u674e\u6ee8, \u674e\u53cb\u660e, \u6768\u6587\u4eae, \u9648\u94ed\u6770, \u4f55\u656c\u5112", "\u674e\u6653\u542b", "\u5218\u523b\u5cf0", "\u6c64\u4f1f \u738b\u6770", "\u9ec4\u667a\u6587, \u96f7\u5229\u8363, \u674e\u53cb\u660e, \u9ec4\u653e\u8f89, \u4f59\u5415\u5b8f", "\u9648\u94f6\u73af", "\u6881\u4e8c\u4e1c \u9648\u6e2f \u9ec4\u5a77", "\u5218\u4f1f, \u5180\u6653\u8f89", "\u9ad8\u7426", "\u5218\u4ec1\u5e86, \u5218\u519b\u949b", "\u8463\u7ee7\u5148, \u6bb5\u4f20\u6b66, \u5218\u6b22, \u90ed\u897f\u96c5, \u7941\u51ef", "\u66fe\u52b2\u677e \u9648\u514b\u590d \u674e\u519b \u5f90\u5cfb", "\u5218\u4f1f, \u9f9a\u6653\u8f89", "\u4e54\u519b, \u5434\u671d\u519b", "\u77f3\u5b87 \u5362\u6653\u6c5f \u6768\u5efa\u4f1f", "\u4e8e\u5f97\u6d77 \u5218\u6e29\u971e", "\u5468\u6587\u5f6c \u80e1\u5e86\u559c \u674e\u840c", "\u5f20\u7f8e\u4e91, \u5434\u4e7e\u658c, \u590f\u65b0\u5174, \u8d75\u7433", "\u5218\u4e50", "\u970d\u91d1\u9f99", "\u90ac\u4f1f\u82f1 \u674e\u52b2\u677e", "\u5415\u6653\u5cf0", "\u803f\u6653\u5b81 \u5218\u79c9\u94b0", "\u8363\u5b66\u9752, \u53f2\u5ca9\u5f6c, \u5f20\u4e3d\u4e3d, \u8463\u6d77\u6ee8", "\u5468\u76fc\u4e3d", "\u8d75\u6587\u5e73, \u82cf\u71d5\u7f8e, \u738b\u65b0\u4f1f", "\u8363\u5b66\u9752", "\u9ec4\u6e24\u5c71 \u9ec4\u9e3f", "\u4faf\u6653\u864e, \u6c64\u4f1f, \u8bb8\u4fdd\u534e, \u6e38\u5f66\u537f, \u738b\u5b5f\u6548, \u8463\u7ee7\u5148", "\u8d75\u6c5d\u8f69", "\u9648\u666f\u6587", "\u7530\u9f99\u94a2", "\u90a2\u8273\u8363 \u79e6\u4f73\u4f1f", "\u90ed\u5c0f\u950b \u6768\u521a \u59da\u534e \u91d1\u68a6", "\u5218\u79c9\u94ba, \u5510\u8273\u519b, \u674e\u5174\u5f3a, \u90a2\u6548\u529f, \u5f90\u6797", "\u97e9\u6dd1\u541b", "\u6bdb\u5ef7\u5ef6 \u90d1\u7532\u7ea2 \u674e\u5747 \u738b\u4e9a\u96c4 \u9648\u9759 \u5218\u6770\u6797", "\u674e\u91d1\u6cfd", "\u7eaa\u57f9\u7ea2", "\u80e1\u4e9a\u5357 \u9a6c\u6587\u660e \u738b\u5b5f\u6548", "\u827e\u5c3c\u74e6\u5c14 \u4ed8\u65f6\u96e8 \u8a79\u6000\u5b87", "\u5218\u6167\u5fe0 \u6c64\u4f1f", "\u674e\u82b3\u82b3 \u5f20\u7f8e\u4e91 \u8c2d\u5609\u541b \u7f57\u5ef6\u8587 \u962e\u7ecd\u536b", "\u6c64\u4f1f \u738b\u5148\u901a \u738b\u950b \u738b\u5b5f\u6548 \u90b1\u9526\u5f3a", "\u738b\u519b\u5229", "\u8881\u660e\u6606 \u5468\u666f\u8f89", "\u4ed8\u516d\u751f, \u97e6\u6f2b\u6c5f", "\u674e\u4e8c\u6797\u6dd1\u6021\u5f20\u536b\u4e1c", "\u8463\u6d77\u6d9b", "\u4e8e\u5f66\u51e4", "\u738b\u5b5f\u6548 \u80e1\u6653\u521a \u97e9\u537f \u90dd\u59ae", "\u9648\u5e05\u5e05 \u8d75\u5029\u6885 \u718a\u667a\u65b0 \u80e1\u6155\u4f0a", "\u5b8b\u5efa\u65b0 \u5f90\u6797 \u674e\u6d2a\u83ca \u6768\u660e\u751f", "\u9648\u656c\u6d69 \u9648\u6e2f \u5f20\u5b8f\u4f1f \u5510\u7231\u6c11", "\u82cf\u82d1", "\u5b8b\u5efa\u65b0 \u5f90\u6797 \u6768\u660e\u751f \u674e\u94c1\u88d5", "\u674e\u94f6\u96c1", "\u6768\u6ce2", "\u5218\u6587\u9f99 \u725b\u6885\u7ea2 \u9c81\u6770 \u9ec4\u4e3d\u660e", "\u8d56\u5c0f\u5a1f \u6c88\u4e00\u4e01 \u738b\u78ca", "\u8d75\u4e39 \u827e\u6bd4\u5e03\u52d2\u00b7\u8d5b\u5854\u5c14 \u5df4\u53ef\u70ed\u6728\u00b7\u827e\u514b\u62dc\u5c14 \u5218\u4e9a\u4f1f \u94b1\u5ff5\u4e66", "\u8d75\u5bcc\u5f3a, \u5f20\u8d5e\u534e, \u66fe\u8f89", "\u90d1\u4e50\u58f0", "\u5b5f\u5f66\u4eac, \u9a6c\u6587\u660e", "\u88f4\u5a67, \u5f20\u5149\u534e, \u90ed\u660e\u5a9b", "\u5f90\u5efa\u5cf0", "\u80e1\u7389\u751f \u6885\u6653\u6d2a", "\u5468\u5efa, \u5218\u4e00\u5c71, \u674e\u4e07\u5229, \u7f57\u5b66\u521a", "\u674e\u4eac, \u5f90\u6ed5\u5c97, \u6731\u5efa\u519b", "\u5468\u7231\u9759 \u4ed8\u65f6\u96e8 \u8499\u542f\u9a8f", "\u9648\u5fd7\u5f3a \u674e\u671d\u6656", "\u674e\u4e07\u5229", "\u9a6c\u7490 \u90ed\u777f \u6765\u8096 \u97e6\u9e4f \u7530\u8302\u8fdc \u5b59\u9756", "\u9ec4\u4e3d \u9648\u6e2f", "\u9a6c\u5174\u4e1c \u5468\u666f\u8f89* \u6bdb\u535a", "\u6731\u4e1c\u6765, \u5f20\u60a0\u91d1, \u94b1\u5f3a, \u9ec4\u6d77\u7fa4", "\u5510\u6770\u658c \u8d75\u4f20\u5c71 \u59dc\u4ea6\u98de \u738b\u6676\u6676", "\u9ece\u73ca, \u6234\u7ea2\u65d7, \u5415\u8fdb", "\u5b59\u4f1f\u57ce, \u674e\u78ca", "\u5f20\u5a1f, \u8d75\u71d5, \u6768\u76ca\u7434", "\u674e\u4e07\u5229 \u7f57\u5b66\u521a", "\u590f\u65b0\u5174, \u5e38 \u950b, \u738b\u4e09\u5e73", "\u5f20\u5584\u8363", "\u738b\u6bd3", "\u6587\u5c0f\u8389 \u97e9\u537f \u6797\u4e00\u6d9b \u5f20\u8339 \u4faf\u5e7f\u5f3a \u9093\u519b\u519b", "\u738b\u4fca\u5a77", "\u987e\u79c0\u6885, \u5e84\u8000\u793c, \u738b\u8f89, \u5218\u6c38\u987a", "\u674e\u5c0f\u5229", "\u738b\u5b9d", "\u5f20\u4e91\u594e, \u9b4f\u5efa\u8bbe, \u59dc\u4f1f, \u738b\u7231\u537f, \u4ed8\u66f4\u65b0, \u7ae0\u521a", "\u5e73\u6e05\u4f1f \u9ec4\u5b9d\u5cf0 \u6768\u7acb\u4e1a \u8d75\u7fa4\u795d \u5468\u666f\u8f89", "Thomas Augscheller", "\u9ec4\u98de\u677e", "\u8463\u5efa\u6587 \u5b59\u9053\u8d24 \u9ad8\u658c", "\u6b66\u6606 \u9a6c\u6587\u660e", "\u66fe\u8363 \u5f20\u6b63\u5149 \u674e\u4e07\u5229 \u7f57\u5b66\u521a", "\u5218\u6587\u6ce2", "\u8d75\u9ece \u5f20\u6c38\u5229", "\u6613\u6653\u8f89, \u7530\u5468\u73b2, \u95eb\u667a\u57f9", "\u674e\u4e07\u5229 \u674e\u5a1c \u7f57\u5b66\u521a", "\u738b\u8d1d\u8d1d \u9646\u8d75\u5029 \u9648\u6770", "\u80e1\u53ef\u4fe1, \u66fe\u5149\u660e, \u90ed\u632f\u534e, \u9648\u542f\u5409, \u5218\u8273\u65b0", "\u5b5f\u5f66\u4eac \u5c39\u6d77", "\u9648\u950b", "\u90d1\u94c1\u5c71 \u5415\u5efa\u660e \u8d3a\u5229\u6c11 \u7530\u65b0\u6797 \u5218\u5353", "\u6234\u7ea2\u65d7, \u4fde\u96ea\u82f1, \u5434\u4f69\u741b, \u6bd5\u677e\u6797, \u90d1\u94c1\u5c71, \u5415\u5efa\u660e", "\u6c64\u4f1f, \u8881\u5fd7\u654f, \u6768\u9e4f\u98de, \u51af\u6653\u4f1a", "\u738b\u68ee, \u674e\u65b0\u5e73, \u6768\u777f", "\u6234\u7ea2\u65d7, \u4fde\u96ea\u82f1, \u5434\u4f69\u741b, \u535e\u677e\u6797, \u90d1\u94c1\u5c71, \u5415\u5efa\u660e", "\u82cf\u6668\uff0c\u7ae0\u838e\u8389\uff0c\u8096\u8389", "\u674e\u52b2\u677e, \u5218\u6587\u6ce2", "\u5218\u51ef \u80e1\u60e0\u6c11 \u5f20\u7ee7\u9896", "\u5218\u91d1\u521a \u5f6d\u5efa\u519b \u738b\u6bd4\u677e \u82cf\u8273\u7fa4", "\u6c64\u4e66\u6606", "\u5434\u5c0f\u83f2", "\u5f20\u5149\u534e, \u738b\u6167\u840d, \u738b\u6653\u971e, \u6765\u667a\u8d85, \u674e\u96ef", "\u6768\u6c38", "\u90dd\u59ae\uff0c\u738b\u6d77\u6bc5", "\u82d7\u6797, \u7f57\u5148\u6ce2, \u5468\u666f\u8f89, \u5218\u6587\u9f99", "\u5f20\u7ee7\u7ea2", "\u6768\u5fb7\u6e05 \u5218\u6e29\u971e", "\u6768\u6b23 \u9f99\u67f1 \u674e\u6d77\u5cf0", "\u4e54\u6587\u5cf0", "\u9a6c\u539a\u60a6", "\u5218\u5fe0\u9f9a\u5173", "\u8d75\u79c0\u92ae", "\u738b\u7389\u73d1 \u8d75\u4f20\u5c71 \u5218\u8273\u6b23", "\u7941\u77f3 \u4efb\u4fca\u8389 \u66f9\u663e\u4f55\u8d1d\u6a0a\u6167\u660e", "\u9648\u6167\u6587", "\u9a6c\u4e9a\u8fd0 \u6d2a\u8499\u7eb3 \u674e\u7ee7\u5e9a \u4f55\u6b63\u78ca \u6ee1\u5955", "\u5434\u798f\u9a9e", "\u738b\u7ea2\u67f3", "\u5415\u747e \u738b\u5fd7\u6770 \u5218\u53f6", "\u5468\u8273\u8273", "\u666f\u5b9c, \u674e\u5fe0\u6b63, \u738b\u4ec1\u8363, \u5434\u56fd\u6cc9, \u738b\u854a", "\u674e\u7ecf\u840d, \u4efb\u5146\u4e1e, \u5218\u8273\u7389", "\u6c64\u4f1f \u9ec4\u5b9d\u73e0 \u80e1\u7965\u6ee1 \u4e0b\u950b", "\u738b\u94b1\u94b1, \u5112\u6000\u5b87, \u5468\u751f\u98de, \u4ed8\u65f6\u96e8", "\u5b8b\u660e\u4fe1, \u674e\u5fe0\u6b63, \u9648\u677e\u6d9b", "\u53f6\u5efa\u7f8e, \u8c22\u5b50\u9752", "\u6881\u5fe0\u5e73", "\u5f20\u65b0\u4e1c", "\u674e\u91d1\u6587, \u738b\u6625\u8273", "\u848b\u7eaa\u5cf0", "\u7545\u5a49\u6e05 \u6731\u52c7 \u5f20\u73b2 \u4e4c\u65e5\u5a1c \u738b\u9ad8\u5347", "\u9648\u5f6c, \u7530\u8d85, \u5415\u536b\u519b, \u8d3e\u536b\u534e", "\u5c24\u5c3c\u00b7\u9a6c\u675c\u62c9", "\u5468\u666f\u8f89 \u9a6c\u5174\u4e1c", "\u5468\u96c5\u6587,\u9093\u5b87,\u5c1a\u6d77\u840d", "\u8d75\u5bb8 \u9ad8\u6811\u5f3a \u8c22\u7d20\u8363 \u4e5c\u65b0\u5fb7 \u5f20\u5b89\u6c38", "\u80e1\u6587\u9759", "\u90ed\u4f1f\u6770 \u5468\u6d77\u9a8f \u90b9\u4fca", "\u97e9\u9c81\u51b0 \u8463\u7ee7\u5148", "\u9ec4\u660e, \u59dc\u9f99", "\u5085\u5176\u519b \u5218\u5efa\u534e \u9ec4\u7115\u8000 \u9648\u5fe0\u76ca \u5434\u5b88\u8000 \u9648\u8f7d\u534e \u9ec4\u5b8f\u6b66", "\u738b\u5b9d\u7389, \u4f55\u5317\u6d77, \u674e\u519b\u8363, \u5b5f\u4e91\u5170", "\u6b66\u5170\u82b3 \u8c22\u4fd0 \u9ad8\u7389\u6770", "\u5218\u5b58\u82ac, \u9648\u56fd\u5e73, \u8c2d\u5b81", "\u8d3e\u5c0f\u9f99 \u5d14\u7acb\u56fd \u674e\u6d77\u9f99", "\u53f6\u5dfe\u51e4, \u674e\u65b0\u5e73, \u7f57\u6e05, \u8463\u7490, \u5f6d\u65b0\u6587", "\u738b\u6668, \u9a6c\u8005\u817e, \u8463\u51ef\u8f89, \u859b\u667a\u8f69, \u5f20\u8f89", "\u8d75\u5bb8", "\u8d56\u71d5\u660e \u5218\u9053\u6052 \u4f0d\u7ea2 \u5510\u7231\u6c11", "\u8d75\u4e3d\u7ea2", "\u6d2a\u4f20\u771f", "\u674e\u6e58\u7ea2", "\u9a6c\u6587\u660e, \u4e25\u8c6a\u9b41", "\u5f6d\u5e86\u534e,\u9648\u9f99,\u51af\u660e\u4ed5", "\u4fde\u4f1f\u519b \u674e\u79c0\u82f1 \u674e\u5065", "\u674e\u4f69\u71da \u738b\u5fd7\u6770", "\u590f\u65b0\u5174, \u7530\u4e2d\u7c9f", "\u5218\u6587\u6ce2, \u6c6a\u534e\u6770, \u4f55\u5317\u6d77", "\u88f4\u5c11\u6ce2 \u90a2\u4ed5\u5747", "\u6768\u5d0e\u5cf0, \u8a79\u6000\u5b87, \u738b\u53cc\u98de, \u674e\u53ef\u6210", "\u97e9\u9896, \u5b59\u884d\u5b81, \u738b\u7426, \u5f20\u8fd0\u5c55", "\u4f55\u98ce\u658c \u6768\u575a", "\u5d14\u8f89 \u4f55\u5317\u6d77 \u8d75\u5149\u78ca", "\u9ad8\u81f4\u5bcc \u5f20\u950b \u5468\u4fe1", "\u5468\u6768, \u9093\u63f4\u8d85, \u738b\u7231\u7fa4, \u5f20\u7acb", "\u5f6d\u91d1\u52c7 \u5218\u6d2a\u658c", "\u9676\u52b2\u677e \u5218\u7115\u5f6c \u960e\u4e1c\u6ce2 \u845b\u6c49\u79d1 \u5bc7\u987a\u5229 \u6c88\u6587\u6d69 \u9648\u5c0f\u6cc9", "\u8463\u4e19\u5764 \u8463\u83ca\u82ac", "\u5218\u58eb\u4eae, \u674e\u5e7f\u80dc, \u66f9\u56fd\u5e73", "\u5f90\u521a \u674e\u519b \u5f90\u5cfb", "\u90b5\u7d20\u82f1, \u80e1\u5f00\u5802"], "publish_time": ["2012\u5e748\u6708", "2003\u5e745\u6708", "2021-10-08", "2003\u5e74\u7b2c22\u5377\u7b2c1\u671f", "2024-09-01", "2003", "2012-09-01", "1996-05-06", "2013-09", "None", "2013-05-19", "2014-02-15", "2002\u5e74", "2012-02-24", "2014-02-04", "2011-03-01", "2013-02-09", "2019-10-07", "2003-05-22", "2014-05-07", "2006\u5e7412\u6708", "2019-09", "2018-05-16", "2009\u5e74", "2006-02-04", "2019-02-09", "2013\u5e743\u6708", "2010-07-06", "2010-09-01", "2020-12", "2015-07-03", "2015-09-05", "2006-09-05", "2004-05-19", "2010-05-12", "2017", "2005-05-20", "2013-01-05", "2016-09-12", "2009-01-01", "2008-08-04", "2017-08-06", "2022-09-11", "2008\u5e741\u670820\u65e5", "2014-05-01", "2009-02-06", "2008\u5e745\u6708", "2015-09-01", "2015-03-43", "2002\u5e74\u7b2c4\u671f", "2011-10-10", "2003-01-06", "2014-11", "2011-04", "2025-04-15", "2013-12-04", "2013-04-25", "2013\u5e744\u6708", "2011\u5e747\u6708", "2014-04-19", "2009\u5e745\u6708", "2014-05-03", "2008\u5e746\u6708", "2021\u5e7412\u6708", "2001-05-00", "2015-03-06", "2007\u5e743\u6708", "2014-09-04", "2005-07-26", "2009-11-01", "2005-08-16", "2021-11-01", "2011-05-09", "2010-04-01", "2004-04-01", "2008-03-25", "2010\u5e741\u6708", "2016-01-02", "2005-12-04", "2016-06-11", "2004\u5e7412\u6708", "2010\u5e743\u6708", "2008-03-14", "2007\u5e74", "2008", "2017-06", "2005-05-21", "2005\u5e7424\u5377\u7b2c3\u671f", "2005-01-09", "2003-03-06", "2015-06-23", "2023-04-11", "2018-03-09", "2008\u5e74", "2008\u5e7411\u6708", "2010-01", "2007-01-16", "2009\u5e742\u6708", "2017-04-02", "2002\u5e7410\u6708", "2025-06-12", "2004-05-09", "2011-06-07", "2010\u5e746\u6708", "2012-04-05", "2010-08-28", "2009\u5e7412\u6708", "2003-09-03", "2014-08-06", "2005-08", "2024-09-07", "2009\u5e741\u6708", "2003-12-01", "2024-01-05", "2017-04-05", "2010-07", "2010-02-01", "2004-01-02", "2010-02-05", "2019\u5e743\u6708", "2012-06-29", "2005\u5e7411\u6708", "2021-03-49", "1997-06-04", "2010\u5e744\u6708", "2001\u5e74", "2017-10-08", "2007-09-16", "2010\u5e7411\u6708", "2022-07-14", "2011\u5e749\u6708", "2006\u5e7411\u6708", "2019-11-07", "2003-10-29", "2018\u5e7411\u6708", "2006-06-01", "2015-12-01", "2011\u5e746\u67085\u65e5", "2004-04-02", "2015-04-23", "1999\u5e749\u6708", "2015\u5e742\u6708", "2013-11-04", "2007-09-15", "2020-02-29", "2008\u5e7402\u671f", "2017\u5e747\u6708", "2019-06-06", "2004-07-29", "2010\u5e7412\u6708", "2009", "2001-04-16", "2023-07-13", "2024-08-02", "2022-11-01", "2004-11-04", "2023-04-28", "2008-01-01", "2004\u5e7411\u6708", "2011\u5e742\u6708", "2007-07-17", "2019-03-50", "2016-03-04", "2021-04-09", "2004-07-25", "2009-02-15", "2008-12-01", "2003-07-01", "2010-02-25", "2005\u5e743\u6708\u7b2c3\u671f", "2012-11-07", "2016-05-01", "2010\u5e7410\u6708", "2021-05-01", "2005\u5e743\u6708\u7b2c2\u671f", "2024-07-20", "2022-10-01", "2007-03-06", "2007-01-04", "2012-02-01", "2020-03-09", "2024\u5e74\u589e\u520a", "2016-02-14", "2025-02-28", "2025-09-10", "2022-01-11", "2016-11-01", "2018-03-04", "1994-2023", "2009\u5e743\u6708", "2007\u5e748\u6708", "2003-11-01", "2012-06-05", "2017\u5e74\u9655\u897f\u7701\u6559\u80b2\u79d1\u5b66\u89c4\u5212\u8bfe\u9898", "2011-07-01", "2015-05-04", "2011-11-08", "2021\u5e748\u6708", "2014\u5e7433\u5377\u7b2c11\u671f", "2014-02-08", "2008-04-15", "2010-12", "2011\u5e744\u6708", "2016-08-11", "2005-12-21", "2023", "2011-03", "2008\u5e743\u6708", "May 2014", "2019-01-07", "2024-11-22", "2008-03-05", "2025-09-12", "2015", "2010-11-05", "2022-04-12", "2002\u5e74\u7b2c21\u5377\u7b2c4\u671f", "2011\u5e74", "2006-09-12", "2006-03-04", "Dec.,2011", "2018-11-01", "2004-04-05", "2008\u5e7422\u671f", "2010-09-02", "2009-10-01", "2004\u5e749\u6708", "2015\u5e7410\u6708", "2007-05-10", "2008-11-06", "2021.09.10", "2008-07-06", "2020-10-04", "2006-04-07", "2009\u5e7411\u6708", "2005-03-04", "2018-12-01", "2008-01-11", "2010\u5e742\u6708", "2020-02-01", "2006\u5e745\u6708", "2007-08-21", "2007-08-08", "2004-11-06", "2009-07", "2021-08-04", "2011-03-04", "2008-02-26", "2004-10-03", "2023-09-15", "2014-07-01", "1998\u5e741\u6708", "2003\u5e7410\u6708", "2024-12-20", "2008-14-0028-04", "2005-09-01", "2005\u5e747\u6708", "2015-03-00", "2018-03-10", "2016-04-30", "2008-04-19", "2013-03-05", "2007-07-27", "2011\u5e746\u6708", "2012-04", "2013-04-16", "2012-04-03", "2014-01-05", "2010-04-16", "2011-12", "2024-01-09", "Mar, 2011", "2023-09-17", "2012-07-05", "2023-03-14", "2010-10-13", "2009-04-03", "2019-03-05", "2020-08-05", "2005-04-23", "2010-05-04", "2016\u5e747\u6708", "2009-12-05", "2006-05-01", "2011-08-07", "2017-10-06", "2010-07-01", "2007-06-04", "2018-04-44", "2010-08-01", "2009-04", "2012-05-01", "2006-01-01", "2025-02-03", "2011-12-04", "2011-11-01", "2023-06-20", "\u4e8c\u3007\u4e00\u4e94\u5e74\u516d\u6708", "2012-07-04", "2024-08-01", "2004-03-22", "2010", "2005-01-01", "2023-12-08", "2007-02", "2017-10-03", "2016\u5e743\u671f", "\u4e8c\u3007\u3007\u4e94\u5e74\u516d\u6708", "2006-08-00", "2014-06-05", "2022-09", "2012-02", "2004-11-18", "2011\u5e7412\u6708", "2023-04-31", "\u4e8c\u3007\u3007\u4e03\u5e74\u516d\u6708", "2011\u5e746\u67086\u65e5", "2010-10-25", "2012-09-28", "2017-03-10", "2005-02-01", "\u4e8c\u3007\u3007\u4e94\u5e74\u4e03\u6708", "2004-07-03", "2009-06-04", "2008\u5e748\u6708", "\u4e8c\u3007\u3007\u56db\u5e74\u516d\u6708", "2012-09-25", "2003-02-04", "2009-07-01", "\u4e8c\u3007\u4e00\u3007\u5e74\u4e94\u6708", "2010-04", "2003-04-01", "2009-02-23", "2008-06-11", "\u4e8c\u3007\u3007\u56db\u5e74\u56db\u6708", "2007-04-08", "2006\u5e74", "2004-01-01", "2005-03-30", "\u4e8c\u3007\u4e8c\u4e09\u5e74\u516d\u6708", "2008-05-01", "2009-01-09", "2004\u5e741\u6708", "Dec.2011", "2007\u5e746\u67081\u65e5", "2004-05-01", "2012-06", "2011\u5e748\u6708", "2008-06-05", "2004\u5e745\u6708", "2011-12-01", "2010-09", "2010-03-01", "2005-09", "2004-02-00-03-04", "2010-02-02", "2010\u5e745\u6708", "2014-08-01", "2003-01-01", "2021-08-03", "2011-02-01", "2025-06-19", "2010-01-01", "2003\u5e743\u6708", "2012-02-04", "2025-07-11", "2010-12-01", "2013\u5e7410\u6708", "2001-02-17", "2006-01-29", "Dec, 2010", "2002-06-03", "2021\u5e744\u6708", "2003-05-27", "2003\u5e741\u6708", "2023\u5e746\u6708", "2003-02-05", "2004-07-06", "2002-01-03", "2014\u5e745\u6708", "2001", "2010-06-17", "2020\u5e747\u6708", "2010\u5e749\u6708", "2010\u5e74", "Aug. 2010", "2014\u5e7410\u670825\u65e5", "2009\u5e7411\u670824\u65e5", "2010-07-0001-04", "2003\u5e748\u6708", "2009-09-09", "2009\u5e748\u6708", "2004\u5e743\u6708", "2014-05-06", "2012\u5e7411\u6708", "2014-04-25", "2023\u5e744\u6708", "2012\u5e741\u6708", "2014-09", "2005\u5e743\u6708", "2010-06-10", "2014-07-04", "2016-02-07", "2003-02", "2015-04-03", "2014-04-06", "2013-03-07", "2006-10-28", "2011-09-05", "2005\u5e741\u6708", "1994\u5e7412\u6708", "2003-02-21", "2007-04-01", "2006-05-29", "2006-03", "2003-06-01", "1999", "2005-12-23", "2021\u5e7411\u6708", "2009-03-01", "2014-04-21", "2013\u5e744\u671f", "2011\u5e7410\u6708", "2012-03-01", "2013-01-09", "2008-04-01", "2014-03-01", "2005\u5e744\u6708\u7b2c4\u671f", "2012\u5e7412\u6708", "2009-11", "2014-11-11", "2006-02-00", "2016-07-04", "2024-03-14", "2004\u5e744\u6708", "2012-06-0001-04", "2006-02-11", "2008-02-10", "2009\u5e744\u6708", "2016\u5e745\u6708", "2009-01-11", "2013-03-03", "2005-01-15", "2019-10-01", "2004-07-05", "2022\u5e746\u6708", "2006-12-06", "2009-11-03", "2005-10", "2008\u5e7410\u6708", "2017.4.20", "2006\u5e746\u6708", "2007\u5e7410\u6708", "2006\u5e7412\u6708\u7b2c12\u671f", "2023-01-08", "2011-09", "2008-07", "2015-05-01", "2005-07-06", "2021-07-03", "2010-06-01", "2008-06-14", "2015-11-03", "2014\u5e746\u670810\u65e5", "2008\u5e7416\u671f", "2011-09-06", "2022-09-16", "2012-05-05", "2008-07-17", "2019-10-14", "Sep.2011", "2008\u5e7410\u671f", "2018-07-04", "2005-03-14", "1999-07-19", "2009\u5e749\u6708", "2010-05-08", "2012-09-02", "2009-05-02", "2010-06-07", "2002-01-04", "2012-11-05", "2011-07-12", "2005-10-03", "2022.09.01", "2010-04-04", "2010-01-12", "2021-05", "2017-10-10", "2009-08", "2021-12-06", "2016-06-01", "2019-07", "2017\u5e749\u6708", "2013\u5e747\u6708", "2024-04-08", "2020-07-03", "2013\u5e742\u6708", "2014-10-04", "2009-09-04", "2015\u5e7411\u6708", "2002-01-02", "2009-02-01", "2011-04-30", "2023-05-11", "2017-10", "2023-04-08", "2007-03", "2002-02-01", "2005-11-01", "2021-10-01", "2006-03-27", "2022-06-01", "2018-11-03", "2022-10-09", "2016-10-05", "2023-05", "2011\u5e743\u6708", "2005-07-14", "2010-08-13", "2012\u5e743\u6708", "2014\u5e744\u6708", "2007-06-01", "2017-07-06", "2008-04", "2013-01-01", "2019-09-06", "2025-08-09", "2019-03-06", "2020-10-06", "2018\u5e745\u6708", "2009-03-05", "2025-07-02", "2007-05-01", "2020\u5e741\u6708\u7b2c29\u5377\u7b2c1\u671f", "2012-08", "2024-02", "2024-03-21", "2010-10-01", "2022\u5e744\u6708", "2013\u5e7412\u67085\u65e5", "2006-08-11", "2018-01-10", "2024-01-04", "2003\u5e749\u6708", "2002\u5e749\u6708", "2005-04-05", "2014\u5e746\u6708", "2018-06-05", "2008\u5e741\u6708", "2013-09-05", "2003\u5e746\u6708", "2010-04-12", "2005-06-04", "2003-06-03", "2000-04", "2004\u5e748\u6708", "2014\u5e749\u6708", "2010\u5e74 \u7b2c29\u5377 \u7b2c6\u671f", "2008-12-04", "2003-10-08", "2013\u5e7412\u6708", "2001\u5e7420\u5377\u7b2c4\u671f", "2007-07-06", "2022-03-01", "\u4e2d\u56fd\u9020\u7eb8 \u7b2c1\u671f", "2020-02-04", "2023-11-05", "2005\u5e746\u6708", "2023-12-01", "2004-03-01", "2022-02-03", "2006-04-27", "2011-07", "2006-06-05", "2023-01-05", "2003-02-22", "2022\u5e7404\u6708", "2023\u5e74", "2009-05", "1999-02-16", "2010-02-15", "2018-07-12", "2008-05-06", "2014\u5e741\u6708\u7b2c1\u671f", "2019-02-26", "2002-11-06", "2013\u5e744\u670812\u65e5", "2021-04-20", "2008\u5e747\u6708", "2018-03-14", "2019-12-19", "1999\u5e743\u6708", "2006-05-08", "1996", "1994\u5e74 \u7b2c2\u671f", "2005\u5e74 \u7b2c35\u5377 \u7b2c3\u671f", "2005-08-26", "2000", "1999-11-04", "2003\u5e74\u7b2c7\u671f", "2012\u5e7410\u6708", "2006\u5e743\u6708", "2016-08", "2008\u5e74\u7b2c27\u5377\u7b2c4\u671f", "2007-12-01", "2017-07-07", "2024\u5e744\u6708", "2020-12-05", "2012-03-05", "2020-06-01", "2021-03-05", "2023-04", "2012-09-06", "May, 2001", "2005-08-24", "1997\u5e743\u6708", "2010-11", "2009-10-27", "2015-06-07", "2002\u5e741\u6708", "2022-04-31", "2002-08-23", "2012\u5e749\u6708", "2023-10-01", "2016-07", "2022-03-04", "2010-05-01", "2005-05-01", "2008-11-04", "2010\u5e7401\u6708", "2003-08", "2011-02-05", "2007\u5e741\u6708", "2016-06-14", "2006\u5e741\u6708", "2018-08-01", "2012\u5e74", "2014-12", "2002\u5e7411\u6708", "2024-11-01", "2004-01", "2005-05", "2015-07-08", "\u7b2c29\u5377 \u7b2c2\u671f", "2025-06-01", "2021-06-06", "2021-04-12", "2025\u5e7411\u6708", "2021-06-04", "2025-10-01", "2020-03-07", "2018-12-03", "2010-12-07", "2016-05-04", "2009-11-10", "2009-06-01", "2006-04-23", "2020-01-39", "2025-05-07", "2022\u5e7406\u6708", "2017-06-01", "2014\u5e748\u6708", "1997\u5e7411\u6708", "2005\u5e749\u6708", "2006-11-21", "2018-02", "2025-03-07", "2008\u5e7412\u6708", "Jan. 2012", "2006\u5e747\u6708", "2022-06-09", "2016-08-03", "2012-01-04", "2025-02-18", "2012-12-06", "2024-07-09", "2024-08", "2019-06-11", "2011-01-01", "2016\u5e746\u67084\u65e5", "2024-05-14", "2023-02-13", "2025\u5e743\u6708", "2022-09-01", "2014-05-04", "2005-04-21", "2008-03-04", "2025-08", "2021\u5e7406\u670805\u65e5", "2019-10", "2013-04", "2025-09-17", "2022-09-05", "2022-07", "2016\u5e7405\u670828\u65e5", "2015-01-01", "2015-09-02", "2017-09-05", "2025-09", "2023-12-04", "2015\u5e7410\u670820\u65e5", "2008-08-25", "2003-05-03", "1996\u5e7412\u6708", "2005-01-26", "2023.12.01", "2021-01-20", "2013-05-09", "2006-11-08", "2024\u5e746\u67081\u65e5", "2014-11-04", "2018-02-01", "2003-04-05", "2011-04-22", "2010-06-13", "2002\u5e743\u6708", "2015\u5e7405\u670829\u65e5", "2002-02-28", "2015\u5e745\u670829\u65e5", "2024\u5e745\u670828\u65e5", "2026-01-13", "2001\u5e747\u6708", "2019\u5e7406\u670803\u65e5", "2018-05-02", "2019\u5e746\u67083\u65e5", "2022-06", "2024-02-14", "2012-10-20", "2021-09", "2012-03-18", "2008\u5e746\u670810\u65e5", "2014\u5e7411\u6708", "2021-02-50", "2020\u5e7412\u6708", "2012\u5e746\u67081\u65e5", "2021-07-15", "2023-10-27", "2022.12.015", "2012\u5e7406\u6708", "2010-08-31", "2007-04", "2011-04-27", "2013\u5e7406\u670805\u65e5", "2008-01-22", "2019\u5e746\u6708", "2012-11-25", "2002-02-15", "2005-05-13", "2022-07-04", "2016\u5e746\u67083\u65e5", "2017-08-01", "2023-08", "2010-06-09", "2011-06-29", "2013-03-14", "2009\u5e747\u6708", "2023-06", "2010-05-10", "2017\u5e7405\u670830\u65e5", "2017-08", "2008-01-20", "2012\u5e746\u6708", "1998-07-08", "2023-06-02", "2001\u5e7411\u6708", "2016-04-13", "2022-10", "2014-08-07", "2012-06-04", "2011\u5e7410\u670816\u65e5", "2003-05-28", "2012-04-24", "2007-03-21", "2009-07-30", "2013-11-07", "2019\u5e745\u670830\u65e5", "2012-04-06", "2025-03-01", "2001-11-28", "2021-11-07", "2014-12-01", "2020-11-09", "2004-10", "2010-06-31", "2013-05", "2024-07-17", "2012-05-04", "2015-11-04", "2011-06-06", "2013-06-04", "2008-16-03-02", "2002-03-01", "2014\u5e74\u7b2c33\u5377\u7b2c8\u671f", "1997", "2012-03", "2012-10-08", "2007\u5e746\u6708", "2023-05-01", "2011-02-10", "2013\u5e746\u6708", "1999\u5e7411\u6708", "2021-06-01", "2004-05-17", "2012-08-01", "1996-06-17", "2010-10", "1994\u5e749\u6708", "2019-03-08", "2009-12-01", "1994-2022", "2012-08-06", "2011-04-01", "195", "2021-01-09", "2013-01-24", "2024-04-06", "2018-01-07", "1999-01-03", "2013-11-05", "2020-08-02", "2003-02-08", "2003-05-01", "2016-04-01", "1998\u5e749\u6708", "2022-12-04", "2012-06-27", "2004-07-08", "2020-08-03", "2024-10-23", "2008-03-01", "2022-02-28", "2024-05-11", "2025-07-22", "2022-07-26", "2012-10-10", "2013\u5e745\u6708", "2019-05-08", "2014-11-01", "2021-12-11", "2022-09-04", "2023-02-15", "2018-07", "1994-09-26", "2012-08-03", "2013-05-06", "Aug 2015", "2023-08-14", "2002-05-01", "2024-03-16", "2004-12-14", "2001-03-01", "2011-06", "\u4e8c\u3007\u4e8c\u4e00\u5e74\u516d\u6708", "2011\u5e7411\u6708", "2009\u5e74\u7b2c5\u671f", "2020-02-09", "2020-01-09", "2014-02-17", "2020-11-01", "2016-09-02", "2013-03-13", "2011-01-18", "2025.09.20", "2015-05-22", "2014-02-06", "2015-08-49", "\u4e8c\u3007\u3007\u4e94\u5e74\u516b\u6708\u5341\u516b\u65e5", "2010-03-00", "2022-07-20", "\u4e8c\u96f6\u96f6\u4e94\u5e74\u56db\u6708", "2014-06-24", "2010-08", "\u4e8c\u3007\u3007\u4e09\u5e74\u516d\u6708", "2011-08-08", "2012\u5e747\u6708", "2014", "2017-04", "2012-12-04", "2021-09-01", "2012-03-04", "2010\u5e748\u6708", "\u4e8c\u3007\u3007\u4e03\u5e74\u56db\u6708\u516b\u65e5", "2017-07-11", "2013-03", "2014-01", "\u4e8c\u3007\u4e00\u3007\u5e74\u516d\u6708", "2012-07-03", "2018-02-07", "2011-05-30", "2012-03-03", "2015-07-06", "2016-03-01", "2011-07-25", "2017-02-01", "2018-01-08", "2010-06-04", "2012-06-06", "2012-01-05", "2012\u5e745\u6708", "2025-02-17", "2011-03-09", "2015-09-03", "2012-04-20", "2013-08-04", "2013\u5e7401\u670801\u65e5", "2020-12-09", "2022-02-01", "2011-05-15", "2015-06-04", "2012-06-03", "2011-06-03", "2017-05-08", "2020-08-12", "2011-02", "2013-03-0040-06", "2011-01-04", "2012-10", "2013-11-03", "2015-12-11", "2017-01-10", "2010-06-03", "2017-08-07", "2014-02", "2014-07-03", "2018-04-04", "2025-11-04", "2018-03-28", "2023-09-16", "2011-09-12", "2020-09-09", "2014-08-03", "2014-01-06", "2025-12-22", "2012-08-04", "2013-07-01", "2020-09-14", "2024-11-14", "2020-11-08", "2020-10-09", "2019-12-07", "2014-07-06", "2012-11-09", "2011-06-04", "2024-06-21", "2016-07-01", "2013-06-05", "2016-09-01", "2024-01-10", "2019-07-08", "2019-09-08", "2013\u5e74\u7b2c32\u5377\u7b2c5\u671f", "2018-05-28", "2013-07-04", "2011\u5e746\u67083\u65e5", "2017-04-01", "2017-12-01", "2015-11", "2013-06-01", "2011-05", "2010-07-05", "2014-03-07", "2011-10-28", "2011-05-03", "2011-03-08", "2025-11-025", "Oct., 2011", "2011\u5e745\u6708", "2012-01-01", "2011-05-04", "2015-08-03", "May, 2011", "2023-04-26", "2014-02-02", "Nov.,2011", "2022\u5e7412\u6708\u7b2c51\u5377\u7b2c23\u671f", "2010-07-30", "2002-02-0049-03", "2016\u5e742\u6708", "2018\u5e74", "2019-01-05", "2005-07-04", "1998-02-13", "2002-07-20", "1999-04", "2016-12-05", "1999\u5e747\u6708", "2019-02-01", "2001-02-05", "1994\u5e74", "2011-01", "2003-05-29", "2006-03-01", "2009-07-18", "2001-02-03", "2006-11-28", "1998-10-19", "2008-09", "2003\u5e744\u6708", "Aug, 2011", "2019\u5e743\u670810\u65e5", "2003\u5e7411\u6708", "2011-11-30", "2002-03-09", "1994-01", "2015-09", "2004-05-06", "2004-02-09", "2007-04-19", "2025-04", "2008-09-06", "2010-09-03", "2011-04-09", "2011-03-26", "2023-02-09", "2022-05-09", "2011-01-06", "2023-10-04", "2018-01-39", "2007-10-08", "2016-01-01", "2011-05-14", "2019-08-03", "2016-05-03", "2009-08-29", "2002-01-24", "2025-09-04", "2007\u5e744\u6708", "2003-05-26", "2010-08-03", "2002\u5e745\u6708", "2001\u5e74\u7b2c6\u671f", "1997-05-04", "2006-11-07", "2007-07-00", "2008-01-02", "2023\u5e749\u6708", "1996\u5e745\u6708", "Nov.2011", "2024-03-12", "2005-06-01", "1996-04-03", "2014\u5e741\u6708", "2011-03-20", "2001-04-01", "Mar 2004", "2005-03-01", "2002\u5e74\u7b2c6\u671f", "2007-02-06", "2005-15-05", "1994-2024", "2001\u5e749\u670821-23\u65e5", "2011", "2000-02", "2001\u5e746\u6708", "5\u670831\u65e5\u81f36\u67081\u65e5", "2001-06-01", "2016\u5e743\u6708", "2002\u5e742\u6708", "2015\u5e745\u6708", "2011-04-16", "1998\u5e743\u6708", "1996\u5e74", "2007-06-05", "2001-03-23", "2014-05-23", "1999-05-06", "2003-09-04", "2003\u5e747\u6708", "2006-05-04", "2003-03-22", "2012-10-01", "2002-03-29", "2006-04-05", "2007\u5e745\u6708", "2012-02-0001-05", "2001-05-02", "2005-04-13", "2014-04-01", "2008-05-29", "2017-02-04", "2007\u5e74\u7b2c26\u5377\u7b2c3\u671f", "2005-07-18", "2009-02-20", "2022-13", "2008-04-03", "2009-02-16", "1994", "2004-01-16", "2001\u5e74 \u7b2c4\u671f", "2004-01-06", "1994-09-09", "2008-12-20", "2015-06-01", "2007-02-22", "1998\u5e744\u6708", "2017-11-01", "2009-04-20", "2007-05-14", "2018-01-15", "2015-10-19", "2001\u5e741\u6708", "2024-01-08", "2021-04-03", "2016-09", "2019\u5e7411\u6708", "2005-08-08", "2024-02-05", "2008-03-00", "2024-11-02", "1996-02-14", "2006-09-08", "2008-06-04", "2006-02-00-06-06", "2003-08-00", "1997-09-29", "1996\u5e7411\u6708", "2006-05-16", "2015-04-07", "2019-12-01", "2024-08-08", "1994\u5e745\u670826\u65e5", "2011-01-07", "1996-02", "2024-02-16", "1999-09", "2011-05-06", "1998-05-03", "2010-05", "2010-07-08", "2002-04-02", "2009-06-09", "2003-11-05", "2001-06-20", "2009-05-22", "2000\u5e744\u6708", "2002-03-08", "1996-02-12", "1997\u5e741\u6708", "1956", "1995-04-12", "1995-12-25", "2024-04-14", "2002-12-28", "2005-10-14", "2000-12-01", "2015-05-09", "1996-07-08", "2010-08-0001-05", "2023-12-06", "2004-09-26", "2000\u5e7412\u6708", "2002\u5e74\u7b2c21\u5377\u7b2c3\u671f", "1997-01-29", "2007-05-03", "2003-01-04", "1995-10-14", "2016-06-03", "2005-07-00", "Feb, 2011", "2011\u5e741\u6708", "2019-11-01", "2016-04-06", "2009-11-08", "2009-03-06", "1999-07", "2002-11-01", "2019-01-28", "2005-06-03", "2011-04-10", "2002-05-27", "2024-07-03", "2008-14-05", "2009-01-08", "2003-07-08", "2004-11-01", "2004-02-24", "2007-03-01", "2003-02-09", "2020\u5e745\u6708", "2019-11-03", "2009-05-04", "2010-07-04", "2005-04-11", "2010\u5e7406\u6708", "2005-01-21", "2024-04-16", "2021-03-01", "2025-07-15", "2020-10-01", "2002-03-07", "2023-02-03", "2016-01-03", "2011-07-20", "2007-09", "2024-09-31", "2005-07", "2025-05-01", "2019-08-08", "Dec. 2010", "2002\u5e74\u7b2c21\u5377\u7b2c6\u671f", "2003-01-03", "2004\u5e747\u6708", "2008-01-04", "2007-02-16", "2002\u5e74\u7b2c21\u5377\u7b2c2\u671f", "2025-08-01", "2007-03-15", "2016-09-04", "2023-10-02", "2008-05-03", "2024-07-02", "2021-03-08", "2024-04-10", "2016-05", "2013-05-17", "2024-06-019", "2010-03-31", "2025-08-02", "2015-15-017", "2025-07-18", "2008-05-14", "2006-07", "2021-12-18", "2016-07-02", "2009-10-05", "2014\u5e743\u6708", "2009-04-01", "2006-09-03", "2011-06-30", "2005-01-00", "2020-01-01", "2009\u5e746\u6708", "2024-08-06", "2014-10-01", "2001-07-31", "2012\u5e748\u670831\u65e5", "2001\u5e749\u6708", "2014-06-09", "2002-04-01", "2005-10-05", "2002\u5e7412\u6708", "2016-05-07", "2021-04-08", "2010-07-02", "1994\u5e741\u670817\u65e5", "Sep., 2011", "1999-04-02", "2003-01-07", "2005-04-19", "1998\u5e74", "2007-08-05", "2010\u5e7401\u670801\u65e5", "2016-04-04", "2019-03-27", "2007-10-06", "2019-06-04", "2010-01-00", "2023-06-05", "2003\u5e74", "2024-01-15", "2006\u5e7410\u6708", "2006-02-03", "2007-11-06", "2014-06-30", "2005\u5e74\u7b2c24\u5377\u7b2c7\u671f", "2022-07-08", "2009\u5e7411\u6708\u7b2c18\u5377\u7b2c11\u671f", "2001-06-05", "2009-11-18", "2010-04-07", "2008-02-01", "2015-11-01", "2017-01-03", "2023-04-48", "2007-01-03", "2018-08-03", "2012-09-03", "1996-12-31", "2014\u5e741\u670820\u65e5", "2011-03-25", "2013-06-06", "2011-03-16", "2008-02-02", "2004-05-22", "2014-09-09", "2010-06-28", "2007-11-08", "2003-01-31", "2022-07-05", "2012-03-20", "2021-11-09", "1998-09", "2020-01-05", "2000\u5e745\u6708", "2001-06-23", "2013-01-16", "2024-02-01", "2009-08-10", "2008-12-11", "1999\u5e74", "2016-04-10", "2010-05-09", "2024-05-16", "2006-01-06", "2015-04-06", "2010-04-08", "2016-07-42", "2010-04-02", "2003-11-29", "2008-03-02", "2018-09-05", "2003-07-18", "2006-03-31", "2010-06-29", "2021-03-09", "2010-03-29", "2008\u5e744\u6708", "1997-01-01", "2024-12", "2022-09-26", "2006-05-25", "2001-08-01", "2010-05-02", "2007-04-03", "2002-09-05", "2005-09-07", "2000-08-31", "2016-09-05", "2014-12-02", "2015-01-06", "2010-07-21", "2023-04-19", "2013-02-01", "1996-04-30", "1996-03-30", "2007-09-14", "2006-07-01", "2025-02-01", "2022-09-09", "2014-07-07", "2019-06", "2025\u5e742\u6708", "2024-02-21", "2010-05-20", "2011-08-49", "2018-01-04", "2014-06", "2010-02-22", "1999-05-05", "2021-08", "2000-11-14", "2014-06-04", "2001-03-09", "2018-04-01", "2017-12", "2015\u5e7412\u6708", "2025-06-20", "2009-08-14", "2012-19-018", "2009-03-07", "2020\u5e7411\u6708", "2003-05-07", "2003-05", "2005-02-08", "2001-12-21", "2013-08-01", "2008-05-28", "2010-10-08", "2005\u5e745\u6708\u7b2c3\u671f", "2010-06", "2010-06-24", "1997\u5e7412\u6708", "2019-03-09", "2011-04-07", "2007-07-30", "2009-06-03", "2003-03-04", "2017-11", "2013-03-10", "2014-04-24", "2014-02-01", "Apr, 2011", "2008-12-03", "1994-01-01", "2011-12-25", "1998", "2015-09-06", "2014-11-10", "2020-05", "2018-05-01", "2019\u5e745\u670814\u65e5", "2008-09-16", "Sep.2010", "2010\u5e747\u6708", "2018", "2008-02-05", "2018-09-07", "2023-02-06", "1999\u5e741\u6708", "2008-07-14", "2023-09", "2001\u5e745\u6708", "2022-07-01", "2001\u5e743\u6708", "2002", "2023-02-16", "Nov, 2009", "2014-08-02", "1998-03-12", "2016\u5e741\u6708", "2003-01-05", "2011-09-21", "2019-01", "2019-02-47", "2006-02-02", "2016-02-13", "2018-09-01", "2001-05-03", "2008-10-29", "2003-08-04", "2000\u5e743\u6708", "2001-01", "1994\u5e7410\u6708", "2011-05-08", "2009-05-20", "2008-04-05", "2009-09", "2010-12-13", "2010-05-17", "2010-06-05", "2011-06-26", "2017-02-06", "2012-05-10", "2014\u5e742\u6708", "2025-01-29", "2006-10-15", "2008-04-04", "2015-05-07", "2019-08-05", "2020-05-03", "2006-07-17", "2004-02-01", "2001-04-04", "2008-08-14", "2005-03-02", "2003-12-24", "2010-05-28", "2023-10-03", "2022-07-06", "2001\u5e74\u7b2c20\u5377\u7b2c5\u671f", "2001-11", "2008-03-03", "2005-09-28", "2014-06-06", "2001-11-06", "2004-06-08", "2013-04-05", "2006-06-30", "2008-07-11", "2016\u5e7410\u6708", "2002-07", "2008-06-30", "1996\u5e743\u6708", "2013-12-03", "2021", "2004-04-04", "2010-05-18", "2011-03-15", "2004-02-26", "2025-03-20", "2017-04-04", "2008-06-12", "2014-09-08", "2019-04-05", "2012-06-0055-04", "2010-01-11", "2009-03-02", "1996\u5e74\u7b2c16\u5377\u7b2c1\u671f", "2015-03-05", "2004-01-05", "2011-09-27", "2000-01-19", "2018-12-09", "2010-05-22", "2012-04-19", "2020-04-08", "2013-02-04", "2015-04-01", "2013", "2024-01-021", "2025-01-179", "2019-12-08", "2019-09-07", "2021-01-07", "2016\u5e748\u6708", "2014-10-06", "2011-02-17", "2016-12-01", "2014-06-02", "2012-11-04", "2011-07-18", "2013-04-01", "2014-03-20", "2017-06-05", "2013-09-04", "2019-08-01", "2015-06-05", "2022-07-18", "2010-05-21", "2024-08-20", "2012-05", "2018-01-56", "2012\u5e742\u6708", "2013-03-18", "2025-09-18", "2013-03-16", "2019-05-07", "2015-12-09", "2016-02-09", "2011-08-03", "2023-02-14", "2012\u5e7410\u6708\u4e0b\u534a\u6708", "2015-08-04", "2018-12-08", "2018-04-10", "2020-09-08", "2013-09-06", "2012-09-04", "2012-03-45", "2012-02-03", "2016-08-09", "2024\u5e746\u67085\u65e5", "2004\u5e746\u6708", "2023\u5e745\u6708", "2016\u5e746\u6708", "2013-12-06", "2010-01-31", "2022-01-73", "2012-12", "2015-03-09", "2016-10-01", "2015-03-01", "2021\u5e745\u6708", "2017\u5e746\u6708", "2006-04-04", "2019-09-09", "2007-01-01", "2003-01-20", "2017-05-21", "2019-03-03", "2006-05", "2003-02-10", "2004-07", "2004-02-18", "2012-11-06", "2024\u5e746\u6708", "2022-03-08", "2013-03-06", "2005-09-02", "2019-08", "2022\u5e7412\u6708", "2003-08-23", "2003-02-15", "2005-6", "2006-03-05", "2005-10-02", "2024\u5e745\u6708", "2025-03-14", "2007-12", "2008\u5e749\u6708", "2007\u5e747\u6708", "2019-11-10", "2010-10-07", "2007-09-21", "2015\u5e743\u6708", "2010\u5e7403\u6708", "2003\u5e74\u7b2c22\u5377\u7b2c6\u671f", "2004-11-08", "2006-07-00-05-05", "2006-01-19", "2012\u5e7405\u670801\u65e5", "2004-01-30", "2003-05-23", "2010-11-00", "2004-03-08", "2013\u5e749\u6708", "2003-07-04", "2010-04-15", "2007\u5e7412\u6708", "2023-09-09", "2005-02-03", "2005-03-08", "2018-01-01", "2003-01-02", "2006-08-04", "2004-04-03", "2010-12-15", "2008-08", "2005-12-19", "2010-06-06", "2018-04-07", "2007-06-00", "2009-05-03", "2012-12-12", "2007-05-17", "2006-05-09", "2022\u5e745\u6708", "2014-03-09", "2010-01-21", "2010-03-02", "2004-03-04", "2005-07-16", "2011-04-05", "2007-04-09", "2010-03-05", "2022-08-06", "2017-07", "2006-07-05", "2008-09-15", "2007-05-00", "2007-09-04", "2005-02-04", "2009-07-28", "2016-06-02", "2015-03", "2018\u5e748\u6708", "2020-08", "2022-12-09", "2007\u5e7411\u6708", "2010-10-16", "2022-01-08", "2007-09-03", "2008-08-13", "2011-01-05", "2021-04-7", "2014\u5e747\u6708", "2019-04-11", "Feb. 2011", "2018\u5e749\u6708", "2015-05-13", "2010-05-03", "2001-02-06", "Sep. 2011", "2024-07-06", "2015-10", "2001-05", "2005-07-01", "1996.01.03", "2008-06-01", "2019\u5e7412\u6708", "2015\u5e746\u6708", "2006\u5e744\u670830\u65e5", "2019\u5e745\u6708", "2022-06-016", "2003-05-25", "2002\u5e747\u6708", "2004-11", "1993\u5e747-8\u6708\u53f7", "2002-06-06", "2008-07-04", "2010-09-24", "2002\u5e746\u6708", "2018-02-17", "2001\u5e742\u6708", "2004-01-04", "2002-06-01", "2010-06-02", "2005\u5e745\u6708", "2002-11-04", "2002-03-18", "2005-11-06", "2004-07-22", "2021-01", "2006\u5e7409\u6708", "2004-07-01", "2009-07-04", "2005-02-28", "2002-02-20", "2015-03-04", "2023-06-08", "2023-10-10", "2010-04-09", "2009-04-08", "2010-11-11", "2009-03-12", "2001-07", "2000-01-03", "2025-01-25", "2010-03", "2006-12-01", "2002.3", "2015-08-05", "2009-12-04", "Apr., 2011", "2022-03-02", "2021-12-05", "2009-03", "2008-16-05", "2008-08-07", "2016\u5e7411\u6708", "2004\u5e7410\u6708", "2001-01-03", "2024-03-01", "2010-10-15", "2005\u5e7412\u6708", "1998-04", "2022-12-06", "Sep, 2011", "2004-04-07", "2015-05-06", "2019-01-11", "2024\u5e7410\u6708", "2015-09-07", "2006-12-11", "2015-10-06", "2004-10-05", "2004-07-16", "2016-04", "2010-03-04", "2017-08-05", "2006-02-05", "2010-08-05", "2005-04-01", "2007-01-05", "2007-05-15", "2008-06-03", "2008-09-04", "2023-10-11", "2007-01-24", "2000-09-22", "2007-07-16", "2018-04-24", "2023-09-06", "2007-02-00", "2018-06", "2005\u5e742\u6708", "2002-06-04", "2011\u5e744\u670814\u65e5", "Aug.2001", "2011-02-06", "2022-12-07", "2007-02-07", "2007-11-22", "2003\u5e7412\u6708", "2022-04-01", "1997\u5e745-6\u6708", "2009\u5e748\u6708\u7b2c28\u5377\u7b2c8\u671f", "2008-03-08", "2006-10-19", "2005-02-24", "2008\u5e745\u6708\u7b2c2\u671f", "2002-03-04", "2006-07-19", "2011-01-02", "2007-03-16", "2018-08-07", "2017-06-07", "1997.02.012", "1997-01-14", "2006-05-06", "2010-02", "1999-03-17", "2010-01-09", "1999-06-01", "2001\u5e74\u7b2c3\u671f", "2022-02-32", "2000\u5e747\u6708", "2000-03-01", "2023-11-07", "2009-07-21", "2003-03-01", "2017-05-05", "2006\u5e7404\u6708", "2004-05-04", "2014-07-08", "2015-05", "2006-08", "2015-05-21", "2006-05-18", "2014\u5e746\u67083\u65e5", "2017-05-23", "2013\u5e7411\u6708", "2001-05-26", "2015-04-21", "2009-06-24", "2007-04-24", "2007-03-08", "2019-08-26", "2008\u5e7418\u671f", "2002-01-01", "2011-10", "2005-04-03", "2010-02-07", "2002-06-05", "2004-04-21", "2023\u5e741\u6708", "2015-03-0017-03", "2001\u5e74\u7b2c20\u5377\u7b2c2\u671f", "2004-02-15", "2013-12-01", "2001-08-20", "2006-09-07", "2009-01-10", "2017\u5e7401\u6708", "2010-05-31", "2009-07-15", "2005\u5e7411\u670810-15\u65e5", "2003-11", "2003\u5e749\u670819\u65e5", "2003\u5e74\u7b2c2\u671f", "\u4e8c\u3007\u4e00\u4e8c\u5e74\u516d\u6708", "2009-02", "2005-02-19", "2006-01-05", "2002\u5e74\u7b2c5\u671f", "1998-03-25", "2021\u5e7406\u6708", "2015-02-18", "2008-10-02", "2012\u5e744\u6708", "2020\u5e746\u6708", "2013-05-05", "2015-08-07", "2016-05-02", "2000\u5e742\u6708", "2008-04-14", "2001\u5e7412\u6708", "2005-07-08", "2004-09-07", "2002-02-05", "2012\u5e7402\u670807\u65e5", "2007-08", "2024\u5e7406\u6708", "1994\u5e746\u6708", "2014-10/12", "2006\u5e742\u6708", "2017\u5e741\u6708", "2016\u5e7412\u6708", "2020\u5e741\u6708", "2014\u5e7412\u6708", "2016\u5e7401\u6708", "2018\u5e746\u6708", "2015-06-19", "2019\u5e741\u6708", "2013-05-01", "2017-01-01", "2009-10", "2013-04-03", "2016.06.19", "2021\u5e743\u6708", "2025-04-21", "2018-01-02", "2018\u5e744\u6708", "2008-06", "2007-11-04", "2021\u5e746\u6708", "2024-01-07", "2005-07-07", "2014-03-06", "2000-01-07", "2012-05-08", "2011-07-05", "2013-10-05", "2016\u5e7403\u6708", "2005-04-08", "2011-12-28", "2006-07-16", "2018-164", "2012-09-09", "2011-04-03", "2007-05-07", "2008-02-15", "2017-09", "2011\u5e745\u6708\u7b2c30\u5377\u7b2c5\u671f", "2014-08", "2005-05-02", "2004-03-02", "2010-04-05", "2003-07-03", "2010-01-05", "2013\u5e7403\u670810\u65e5", "2019-05-04", "2005-12-01", "2009-08-15", "2007-05", "2006-03-20", "2025-05-04", "2010-11-01", "2007-02-04", "2012-06-30", "2023-08-04", "2005\u5e746\u6708\u7b2c6\u671f", "2007-07", "2007-12-03", "2008-06-15", "2004-03-05", "Oct. 2010", "2006-01-20", "2024-07-01", "2020.12", "2018-03-06", "2005-05-11", "2006\u5e744\u6708", "2007-05-12", "2006-04-03", "2019\u5e7410\u6708", "2006-05-30", "2003-06-04", "2019-07-05", "2021-08-02", "2011-03-07", "2008-01-03", "2011-01-20", "2007-08-04", "2024-01-27", "2023.06", "2024-07-04", "2020-04-05", "2010-01-25", "2008-01", "2003\u5e746\u670830\u65e5", "2008-04-07", "2016-09-03", "2003-04-23", "2003-02-01", "2003-03-10", "2008-02", "2011\u5e746\u67088\u65e5", "2010-08-23", "2000-11-30", "2014-12-07", "2009-02-26", "2007-09-00", "2004-08-02", "2017-12-03", "2006-06-08", "2006-03-00", "2017-04-06", "2014-06-03", "\u4e8c\u3007\u4e00\u4e00\u5e74\u516d\u6708", "2004\u5e743\u670828\u65e5", "2004-05-21", "2020-10-30", "2009-02-25", "2018-02-03", "2024\u5e746\u670811\u65e5", "\u4e8c\u3007\u4e00\u4e03\u5e74\u516d\u6708", "2017-09-02", "2014-04-05", "2025-04-18", "2012-01", "2009-11-05", "2019\u5e747\u670803\u65e5", "2009-03-17", "2011-03-21", "2012-05-09", "2021-08-05", "2005\u5e744\u6708", "11\u6708", "2006-02-09", "2021-12-01", "2023\u5e7404\u6708", "2009-11-07", "2001-03-04", "2009-01-07", "2000-01-10", "2018-03-01", "2009\u5e7410\u6708", "2004-04-0005-03", "2012-11-03", "2002-06", "2014-06-025-06", "2005\u5e74", "2016-01-04", "2008-03", "2019-04-41", "2006-02-08", "2003-01-10", "2022-03-03", "2013-01-04", "2010-12-24", "2003-02-16", "2009-04-02", "2004-02-07", "2011-07-04", "2006-12-03", "2013\u5e741\u6708", "2023\u5e7406\u6708", "2006-10", "2024\u5e744\u670819\u65e5", "2008-02-0067-02", "2014-01-21", "2005-05-23", "2010-08-00-06-04", "2025-09-11", "2023-09-04", "2023-11-08", "2010-03-07", "2005-01-02", "2024\u5e7404\u6708", "2008-05-05", "2019-04", "2005-02-21", "2009-12-08", "2020\u5e7408\u6708", "2012-09", "2015-11-02", "2004-07-11", "2017-12-12", "2007-11-01", "2022-12-10", "2005-05-09", "2004-07-14", "2020-10-15", "2020-04-49", "2006-06-04", "2006-02-20", "2009-02-05", "2020-01-10", "2011-09-03", "2005-03", "2004\u5e74", "2024-06-06", "2009-02-04", "2017-01", "2010-11-09", "2007-06-30", "2003-07-15", "2007-04-02", "2010\u5e74\u7b2c6\u671f", "2008-11-03", "2003-01-15", "2018-03-07", "2010-11-03", "2004-10-06", "2004-06-23", "2004-03-03", "2011\u5e746\u67087\u65e5", "2017-03-01", "2006-08-07", "2007-08-16", "2010-07-23", "2010-09-08", "2008-05-02", "2016-06", "2011-05-01", "2012-06-07", "2004-02-06", "2024-08-21", "2003-01-17", "2019-11-17", "2006-05-07", "2007-02-09", "2019-02-25", "2003-08-18", "2006\u5e748\u6708", "2020-07-08", "2022-04-61", "2010-10-04", "2012-10-27", "2019-04-07", "2006-08-30", "2014-06-0070-03", "2025-02-14", "2020-04-35", "2008-09-01", "2009-02-03", "2004-04-06", "2008-07-23", "2021-03-31", "Oct, 2011", "2011-05-23", "2006-07-03", "2008-09-27", "2011-06-15", "2012-11-02", "2006-11-05", "2004-04-22", "2025-01-14", "2012-06-26", "2022-04-08", "2022-01-05", "2007-09-05", "2025-02-12", "2012-10-04", "2023-01-20", "2007-05-08", "2012-09-23", "2010-04-03", "2006-09-01", "2009-01-05", "2010-01-04", "2008-09-05", "2005\u5e7424\u5377\u7b2c2\u671f", "2004-04-30", "2010-03-06", "2010-12-09", "2006-07-06", "2010-07-31", "2010-08-07", "2018-10-05", "2024-05-15", "2009-09-16", "2012-02-20", "2011-10-06", "2013-06-07", "2024-06-01", "2009-08-03", "2013-04-02", "2017-07-14", "2013-02-24", "2012-02-05", "2008-11-05", "2024-11-21", "2005-01-05", "2015-12-14", "2004-05-24", "2019-12-06", "2007-05-04", "2022-04-03", "2008-03-15", "2014-01-01", "2006-02-12", "2014\u5e7401\u670808\u65e5", "2023-08-01", "2024", "2022-06-17", "1982\u5e74\u751f", "2009-02-09", "2007-09-06", "2011-07-29", "2008-02-20", "2009-08-01", "2008-01-16", "2011-06-24", "2004-05-14", "2006-12-29", "2018-12-07", "2010-07-03", "2007-02-05", "2007-03-02", "2015-11-09", "2009-05-08", "2007-02-01", "2020-04-07", "2013-03-31", "2016-11-07", "2004\u5e742\u6708", "2025-03-22", "2012-05-45", "2019", "2005-06-02", "2014\u5e745\u6708\u7b2c33\u5377\u7b2c5\u671f", "2010-04-30", "2014-09-01", "2010-04-0036-06", "2012-06-01", "2006-05-12", "2004-05-11", "2014\u5e74 \u7b2c33\u5377 \u7b2c1\u671f", "2005-03-00-05-03", "2018\u5e7406\u6708", "2004-05-18", "2004-05-05", "2004-03-11", "2003-09", "2017\u5e7410\u6708", "2019\u5e74", "2011-02-22", "2011-09-29", "2014-04-07", "2019-05-01", "2009-09-07", "2007-10-31", "2025-02-10", "2008-05-18", "2020-11-14", "2000051", "2012-01-30", "2020-04-42", "2005-05-31", "2004-11-17", "2004-12-08", "2003.12", "2009-01-04", "2011\u5e741\u6708\u7b2c30\u5377\u7b2c1\u671f", "2024-09-11", "2007-11-17", "2011-04-23", "2007-03-09", "2007-03-03", "2011\u5e744\u67086\u65e5", "2017-07-15", "2009-04-05", "2004-05-03", "2002-09-24", "2014-01-08", "2006-01-03", "2005-11-21", "2006-07-07", "2005-01-11", "2009-09-24", "2012-02-27", "2007-04-06", "2004-03-17", "2005-01-04", "2012-04-0027-03", "2012-01-21", "2007-03-04", "2013\u5e748\u6708", "2022-05-06", "2003-09-23", "2024-05-07", "2022-11-05", "2022-04-04", "2010\u5e745\u670827\u65e5", "2009-01-17", "2004-06-30", "2022-03-10", "2016\u5e7406\u6708", "2013-09-32", "1995\u5e747\u6708", "2011-03-02", "2019-07-01", "2022-10-05", "2009-05-06", "2023-07-12", "2018-06-01", "2022-12", "2007-02-15", "2024-08-22", "2020\u5e742\u6708", "2017-08-44", "2017.3", "2004-09-08", "2020-04", "2013\u5e7405\u670804\u65e5", "2009-10-03", "2009-02-07", "2022-02-21", "2024-06", "2017-05-03", "2022-02-17", "2006-01-00", "2004-06-07", "2021-06-10", "2018-10-10", "2001-05-30", "2009-03-15", "2022-12-11", "2018-06-04", "2020-02-25", "2011\u5e74\u7b2c4\u671f", "2016-06-30", "2024-12-01", "2017-12-10", "2022-09-08", "2023-06-06", "2023.07.23", "2012-12-05", "2007-10-07", "2011-08-15", "2022-04-016", "2021\u5e74", "2022-02-42", "2022-05-07", "2014-11-03", "2017-2023", "2024-04-11", "2015-06-16", "2006-04-15", "2022-05-01", "1985\u5e74\u751f", "2025-07-31", "2024-01-01", "2000-05-21", "2017-09-04", "2024-06-15", "2021-09-07", "2022\u5e74", "2010-02-06", "2012-08-23", "2021-12", "2023-04-01", "2006-09-29", "2023\u5e7412\u6708", "2013-06-15", "2022-02-06", "2016-04-07", "2022-08", "2024-08-10", "2012-07-08", "2006-11-20", "2013-04-24", "2004-06-01", "2024-12-15", "1999-08-16", "2021-07-07", "2003-08-12", "2018-05", "2021-04-05", "2021-05-07", "2014-03-19", "2015-09-21", "2011-10-01", "2014-06-01", "2023-12-05", "2000\u5e741\u6708", "2015-06-08", "2019-03-07", "2024-09", "2025-03-25", "2023-07", "2020-11-02", "2025-07-21", "2023-06-17", "2022-12-01", "2012-12-01", "2021-02-24", "2009-08-07", "2021-08-09", "2006\u5e749\u6708", "2020\u5e7407\u6708", "2011\u5e7410\u670827\u65e5", "2023-07-17", "2001-05-0033-04", "2004-04-24", "2016\u5e744\u6708", "2019-12-12", "2016-03-05", "2011\u5e745\u670810\u65e5", "2016-03-14", "2025-11-28", "2023-03-15", "2008\u5e742\u6708", "2023-01-09", "2022-10-16", "2024-12-18", "2025-03", "2018-07-02", "2023\u5e7410\u6708", "2009-08-31", "2014-09-05", "2015-05-12", "2011\u5e7410\u67088\u65e5", "2003-05-02", "2004-03-09", "2018-11-29", "2024-04-24", "2000\u5e74", "2020-06-06", "2021\u5e742\u6708", "2013-06-16", "2012-07-06", "2008-09-21", "2018-02-11", "2024-04-124", "2013-02-05", "2020-03-01", "2001-01-09", "2022-03-09", "2024-01-26", "2005-01-18", "2022\u5e741\u6708", "2018\u5e742\u6708", "2022-11-04", "1999-10-28", "2007-10-09", "1995-12-04", "2019.06", "1995-07", "2019-10-04", "2024-10-05", "2015\u5e748\u6708", "2024-05-28", "2025-05", "2023-04-05", "2023\u5e748\u6708", "2025-08-06", "2021\u5e741\u6708", "2025\u5e741\u6708", "2004-06-19", "2021-10-04", "2023-10-06", "Dec., 2011", "2025-03-31", "2010\u5e7411\u670810\u65e5", "2011-04-25", "2011-02-15", "2022-02", "2020-12-03", "2004.6", "2021-06-03", "2025-03-09", "2020-09", "2009\u5e7412\u670820\u65e5", "2013-06-09", "2017-07-08", "2017-02-05", "2020-01-21", "2016\u5e743\u670831\u65e5", "2008-05-30", "2018-12-06", "2007-07-08", "2013-04-06", "2019-05-06", "2011-10-30", "2020-09-01", "2015-11-20", "2008-10-08", "2025-03-06", "2021\u5e7410\u6708", "2005-05-24", "2013-08-24", "2010\u5e7410\u670808\u65e5", "2019-08-04", "2013-06-20", "2009.11", "2011-11-06", "2022-08-04", "2021-05-23", "2012-05-28", "2008-02-00", "2012 \u5e74 03 \u6708", "2022-04-02", "2009.10.16", "2001-05-05", "Feb.2021", "2024-10-01", "2021-06-16", "2004-01-15", "2024-01-13", "2013-04-19", "2023-01-02", "1999-01-18", "1997\u5e74", "2013-01-07", "1987\u5e74\u751f", "2007-06-08", "2023-11-02", "2019-05-05", "2006-04-02", "2017-05-14", "2008\u5e7415\u671f", "2001-08-31", "1996-06-03", "2001\u5e744\u6708", "2002-02-23", "2025-02-11", "2017-03-31", "2016-09-08", "2005-01-24", "2003-06", "2021-05-09", "2017\u5e744\u6708", "2014-01-30", "2019-02-02", "2019-01-01", "2016\u5e746\u670828\u65e5", "2010-11-15", "2025-04-16", "2016-02-26", "2017-08-27", "2014\u5e7410\u6708", "2020\u5e748\u6708", "2012\u5e744\u67086\u65e5", "2018\u5e746\u670820\u65e5", "2022\u5e746\u67088\u65e5", "2009\u5e7410\u670815\u65e5", "2019\u5e744\u6708", "2005.06.11", "2013-9-14", "2000.6", "2015\u5e7412\u670830\u65e5", "2008\u5e744\u670811\u65e5", "2010\u5e744\u67089\u65e5", "2014\u5e745\u670828\u65e5", "2009\u5e746\u67085\u65e5", "2015\u5e746\u67089\u65e5", "2011\u5e7411\u67082\u65e5", "\u4e00\u4e5d\u4e5d\u4e03\u5e74\u4e94\u6708", "2015\u5e7411\u670810\u65e5", "2017\u5e745\u670828\u65e5", "2008.04", "2010\u5e746\u67081\u65e5", "2019\u5e7406\u6708", "2012\u5e7405\u670827\u65e5", "2016\u5e7406\u670810\u65e5", "2015\u5e746\u67081\u65e5", "2014\u5e746\u67088\u65e5", "2006\u5e744\u670813\u65e5", "2012\u5e7405\u670830\u65e5", "2011\u5e7410\u670811\u65e5", "2009\u5e7410\u670821\u65e5", "2018\u5e7412\u67087\u65e5", "2007\u5e7410\u670812\u65e5", "2008\u5e7406\u670810\u65e5", "2010\u5e7404\u670809\u65e5", "2007\u5e745\u670820\u65e5", "2003-01-23", "2001-05-08", "2015\u5e744\u6708", "2010\u5e746\u67086\u65e5", "2017-03-02", "2009\u5e746\u670819\u65e5", "2010\u5e7406\u670805\u65e5", "2005-06-08", "2020\u5e744\u670825\u65e5", "2017\u5e744\u670825\u65e5", "2018-05-11", "2003-11-11", "2006-11-04", "2013\u5e744\u670810\u65e5", "2001-06", "2009\u5e746\u67081\u65e5", "2026\u5e7411\u6708", "2004-11-05", "2013\u5e745\u670827\u65e5", "2004-03", "2001\u5e74\u7b2c20\u5377\u7b2c6\u671f", "2009.12", "2020\u5e745\u670810\u65e5", "2024-12-07", "2010-08-19", "2009-08-04", "2018\u5e746\u670822\u65e5", "2006-09-25", "2015\u5e745\u670826\u65e5", "2023-04-06", "2011.6", "2023-11-06", "2023\u5e744\u670814\u65e5", "2024-01-21", "2021\u5e745\u670822\u65e5", "2025\u5e745\u670825\u65e5", "2003-04", "2016-02-03", "2023\u5e7405\u670822\u65e5", "1994.7.25", "2019\u5e7411\u670825\u65e5", "2022\u5e744\u670822\u65e5", "1999-06-27", "2002-05-02", "2024\u5e7406\u670812\u65e5", "2021-06-07", "2003-08-20", "2013\u5e7405\u670830\u65e5", "2016\u5e745\u670820\u65e5", "2021\u5e7405\u670829\u65e5", "2025-01-15", "2015-04-02", "2020\u5e7406\u670801\u65e5", "2012\u5e7405\u670809\u65e5", "2024-10-09", "2024\u5e7406\u670806\u65e5", "2009\u5e74\u7b2c28\u5377\u7b2c4\u671f", "2016-07-05", "2025-02-0337-10", "1994-05-06", "2008-10", "2007\u5e746\u670810\u65e5", "2003-08-06", "2001-05-01", "2004-06-14", "2023\u5e745\u670823\u65e5", "2011-02-07", "2003-08-28", "2007-11", "2000-05-22", "1999-03-01", "2009-05-01", "2017\u5e746\u67088\u65e5", "2021\u5e747\u6708", "2003-12-05", "2009-01-14", "2001-04-24", "2001-06-25", "2019\u5e744\u670810\u65e5", "2021\u5e746\u67081\u65e5", "2004-09-01", "2012\u5e745\u670827\u65e5", "2022-08-01", "2025-09-23", "2006-06-16", "2010\u5e7406\u670810\u65e5", "2020\u5e747\u67082\u65e5", "2008-08-03", "2011\u5e745\u670811\u65e5", "2016-09-15", "2012\u5e745\u67084\u65e5", "2023-04-02", "2019\u5e744\u670809\u65e5", "2022-02-27", "2003-04-04", "2015\u5e7405\u670823\u65e5", "2022-03-07", "2006\u5e744\u670814\u65e5", "2010-01-02", "2007-05-23", "2002-03-02", "2010-07-11", "2007-08-17", "2012-10-23", "2001-02", "2009\u5e74 \u7b2c28\u5377 \u7b2c6\u671f", "2013\u5e7406\u670801\u65e5", "2015-06", "2006-08-03", "2001-01-02", "2012-06-24", "May 20, 2013", "2001-09-28", "2023\u5e7405\u670831\u65e5", "2022\u5e744\u670820\u65e5", "2004-01-00", "2009-05-07", "2012\u5e745\u670825\u65e5", "2005-09-29", "2011-12-05", "2010-09-07", "2023\u5e747\u6708", "2011-07-28", "2003-10", "2013-08-03", "2005-12-18", "2011\u5e745\u670828\u65e5", "2012-12-31", "2017-09-10", "2002-07-01", "Mar.2001", "2012-09-14", "2022-01-22", "2003-11-08", "2019-05", "2013\u5e7405\u670815\u65e5", "2025-04-09", "2009-03-03", "2020-02-02", "May, 2009", "2008-04-10", "2025-09-05", "2020-11", "2008-07-01", "2012\u5e744\u670820\u65e5", "2010-12-06", "2018-04-06", "2011\u5e7430\u5377\u7b2c2\u671f", "2025-04-01", "2006-01-12", "2004-08-11", "2021-09-05", "2007-11-15", "2023-07-07", "2006-04-12", "2012-09-15", "2002\u5e74\u7b2c1\u671f", "2015\u5e7404\u670815\u65e5", "2002-06-25", "2017-09-13", "2007-02-11", "2023-06-07", "2012-04-01", "2006-01-15", "2021-07-04", "2016-12-14", "2006-03-07", "2020\u5e746\u67086\u65e5", "2015-05-0023-05", "2017-06-13", "2007-06-07", "2005-05-18", "2006\u5e745\u670819\u65e5", "2007-03-26", "2023-02-08", "2001\u5e7410\u6708", "2023-11-01", "1998-04-13", "2003-02-02", "2019-03-01", "2020\u5e745\u670830\u65e5", "2020-05-12", "2008-05-20", "2003-08-11", "2004-09-13", "2020-04-30", "2023-08-07", "2020-07-04", "2008-06-18", "2013-05-07", "2020-02-36", "2001\u5e74\u7b2c20\u5377\u7b2c3\u671f", "2005-01-16", "2011-07-24", "2003-06-25", "2013-02-06", "2012-11-08", "2011-08", "2012-11-01", "2015-05-28", "2010-08-04", "2007-03-30", "2022\u5e745\u670820\u65e5", "2011-04-08", "2007-08-00", "2012-09-18", "2008\u5e746\u670820\u65e5", "2025-01-16", "2009-04-22", "2010-06-0010-04", "2013\u5e745\u670831\u65e5", "2004-09-03", "2012-02-07", "2024\u5e7405\u670825\u65e5", "2008-06-09", "2016-08-05", "2004-05-31", "2007-08-01", "2023\u5e7406\u670810\u65e5", "2005-12-29", "2020-08-17", "2011-02-16", "2013\u5e746\u670803\u65e5", "2006-04-22", "2006-11-24", "2005-05-04", "2021-11-18", "2011\u5e745\u670827\u65e5", "2008\u5e7427\u5377\u7b2c5\u671f", "2011-02-00", "2007-03-05", "2007-09-01", "2012-05-03", "2010-08-26", "2008-04-06", "2023-07-11", "2022-08-08", "2004-12-23", "2013-06-0007-04", "2011-04-02", "2007-10", "2018\u5e745\u670810\u65e5", "2005-06-27", "2008-04-20", "2010-02-14", "2015\u5e7406\u670808\u65e5", "2006-05-15", "2003-02-07", "2011-08-01", "2011-03-06", "2013-03-02", "2023\u5e742\u6708", "2014\u5e7406\u670808\u65e5", "2014\u5e74", "2006-02-25", "2011-07-26", "2004-12-27", "2006-08-08", "2012\u5e7406\u670801\u65e5", "2013-11-06", "2007-06-29", "2011\u5e7405\u670828\u65e5", "2024-03-08", "2016\u5e746\u67086\u65e5", "Aug 2004", "2006-04-10", "2011-04-13", "2010-11-29", "2011-04-29", "2006-12-22", "2003-06-23", "2004-07-15", "2021\u5e745\u670820\u65e5", "2018-04-03", "2014-02-19", "2020\u5e746\u67081\u65e5", "2007-05-09", "2018\u5e7406\u670801\u65e5", "2022-04-09", "2006-03-08", "2004\u5e743\u67084\u65e5", "2006-01-22", "2003-02-17", "2010-09-19", "2012-08-47", "2012-04-09", "2012-03-06", "2009-09-01", "2016-02-01", "2007-05-02", "2018\u5e7405\u670825\u65e5", "2010-12-08", "2007-04-04", "2005-08-01", "2011-07-30", "2012-01-03", "2008-04-08", "2020\u5e7405\u670830\u65e5", "2013-07-24", "1", "2013-12", "2013\u5e746\u67085\u65e5", "2021-07-09", "2013\u5e74", "2024-04-22", "2017-06-14", "2012-03-07", "2025-03-10", "2011-09-30", "2005-07-11", "2014-07", "2001-04-06", "2024-03-31", "2013-08-21", "1999-09-10", "2009-07-22", "2002\u5e74\u7b2c21\u5377\u7b2c1\u671f", "2005-02-20", "2018-03", "2013-04-15", "2004-08-12", "1997-01-32", "2012-03-27", "2001-05-00-05-04", "1995\u5e749\u6708", "2006-06", "2012-08-08", "2011-04-00", "2001-08-09", "1998-05-01", "2000-10-25", "2002-05-14", "2011-03-05", "2010\u5e7405\u6708", "2013-11-01", "2004-06-02", "2009-03-20", "2004-02-19", "2008-06-20", "2020-07-01", "2003 Vol.22 No.6", "2005-12-06", "2012 \u5e74 5 \u6708", "2017-01-04", "2020\u5e744\u6708", "2014-01-13", "2007-02-08", "2017-05-01", "1998-02-07", "March 2000", "2024-03-51", "2015-09-15", "2006-08-21", "2014-7-4", "\u7b2c28\u5377 \u7b2c1\u671f", "2016-04-08", "2022-12-08", "1998-05-29", "2000-09", "2020-03-34", "2019-04-30", "2011-08-02", "2005-05-26", "1994\u5e742\u671f", "2006-04", "2019-05-03", "2006-12-19", "Mar, 2009", "2012", "2016-01-05", "2008-12-18", "2008-05-16", "2008-12-12", "2008-04-21", "2003-02-28", "2016-04-09", "2006-09-15", "2020-02-27", "2008-16-028-04", "2007-06-21", "1999-09-20", "2001-02-10", "2009-05-16", "2007-11-03", "2017\u5e743\u6708", "2000\u5e74\u7b2c20\u5377\u7b2c4\u671f", "2009-06-02", "2025-01-07", "2019-04-21", "2018-08-06", "1999-01-19", "2001-04-08", "2024\u5e74", "1998-09-02", "2007-08-20", "2003-03-07", "2015-02-04", "2013-09-01", "2009-05-05", "2003-08-01", "2004-04-16", "2011-06-01", "2010-07-26", "2011-07-16", "2010-11-04", "2006-08-06", "2005-01-10", "2007-09-11", "2018-10-02", "2003\u5e745\u670819\u65e5", "2007-07-01", "2006-08-14", "2006-01-09", "2012-04-29", "2009-04-07", "2024-12-16", "2007-01-08", "2008-07-15", "2008-01-05", "2008-05-15", "2024-12-10", "2025-09-16", "2008-05-70(2006)12 1 00:41:02", "2010-11-30", "2003\u5e747\u670828\u65e5", "2011-02-04", "2010-10-18", "2020-06-09", "2023-08-03", "2016-05-09", "2003-01-14", "2023-08-02", "2016-03-30", "2007-11-20", "2025-08-21", "2020-07", "2025-08-22", "2004-10-22", "2012-05-13", "2023-02-10", "2015-10-036-06", "2014.6", "2016-05-23", "2004-01-21", "2017-03-05", "2023\u5e7411\u6708", "2017-04-11", "2023-01-24", "2017-02-03", "2016-03-09", "2020-01-31", "2005\u5e744\u6708\u7b2c24\u5377\u7b2c4\u671f", "2004-12-03", "2004-10-09", "2006\u5e745\u670830\u65e5", "2007-09-12", "\u4e8c\u3007\u4e00\u4e5d\u5e74\u56db\u6708", "2008-09-25", "\u4e8c\u3007\u4e8c\u3007\u5e74\u516d\u6708", "\u4e8c\u3007\u4e00\u516d\u5e74\u516d\u6708", "2007-01-00", "2010-10-05", "\u4e8c\u3007\u4e00\u4e5d\u5e74\u516d\u6708", "2006-03-09", "2025-02-16", "2018-09", "2006-09-04", "2004\u5e743\u67087\u65e5", "2008-10-30", "2010-08-00", "\u4e8c\u3007\u4e8c\u4e00\u5e74\u5341\u4e8c\u6708", "2021-03-04", "2013-09-07", "2013-01", "\u4e8c\u3007\u4e00\u516b\u5e74\u516d\u6708", "2013-06-25", "\u4e8c\u3007\u4e00\u56db\u5e74\u516d\u6708", "2011-04-12", "2008\u5e74\u7b2c27\u5377\u7b2c5\u671f", "2009-11-04", "2019-03-38", "2011\u5e7430\u5377\u7b2c1\u671f", "2014-06-15", "2019-04-03", "2015-02-00", "2006-03-10", "2012/5", "2013/5", "2015\u5e7405\u6708", "2009\u5e7406\u670801\u65e5", "2014\u5e7406\u670806\u65e5", "2017\u5e745\u6708", "2019\u5e746\u67084\u65e5", "2019\u5e7405\u670830\u65e5", "2018\u5e746\u67081\u65e5", "2014\u5e7406\u670810\u65e5", "2015\u5e7406\u670801\u65e5", "2016-07-26", "2016-03-06", "2014-02-28", "2016\u5e746\u67081\u65e5", "2018-02-06", "2011\u5e7406\u670801\u65e5", "2014-01-04", "2018-10-09", "2025-05-20", "2014-05-16", "2022-01-15", "2024\u5e743\u670815\u65e5", "2019\u5e745\u670828\u65e5", "2014-04-16", "2016\u5e7406\u670801\u65e5", "2010\u5e7406\u670801\u65e5", "2016\u5e746\u67089\u65e5", "2025-06-02", "2014-01-03", "2014-05-27", "2014-02-03", "2009\u5e746\u67083\u65e5", "2018-06-25", "2017-08-21", "2012-07-01", "2015-01-04", "2020-05-07", "2019-04-27", "2013-03-27", "2002\u5e746\u671f", "2012-10-03", "2014\u5e7411\u6708\u7b2c33\u5377\u7b2c11\u671f", "2020-03-21", "2019\u5e746\u670821\u65e5", "2011\u5e746\u67081\u65e5", "2012-05-07", "2025-08-14", "2018-03-49", "2011-07-27", "2017-08-24", "2014-08-15", "2022\u5e748\u6708", "2012-04-15", "2010\u5e74 \u7b2c29\u5377 \u7b2c2\u671f", "2008-08-05", "2009-02-12", "2011-11-04", "2009-04-09", "2017-07-01", "2024\u5e7404\u670816\u65e5", "2013-09-15", "Sep. 2019", "2020-03-13", "2020\u5e74\u7b2c39\u5377\u7b2c5\u671f", "2014\u5e748\u6708\u7b2c33\u5377\u7b2c8\u671f", "2003\u5e74\u7b2c8\u671f", "2005-07-10", "May 2011", "2015-02-06", "2025-03-03", "2020-12-08", "2003-01-16", "2006-04-13", "2010\u5e7404\u670805\u65e5", "2012-07-09", "2008\u5e746\u67081\u65e5", "2020-11-07", "2009-06", "2016\u5e746\u670811\u65e5", "2004-06-11", "2006\u5e745\u670820\u65e5", "2007-09-08", "2017-05", "2008-02-04", "2022-09-14", "2015-07-01", "2010-04-27", "2021-01-34", "2006-05-03", "2016-03-00", "1996\u5e741\u6708", "2016-08-04", "2001-09", "Jan, 2011", "2005-01-28", "2023-06-19", "2012\u5e7406\u670811\u65e5", "2015-07-25", "2021-04-01", "2021-01-08", "2021\u5e7406\u670810\u65e5", "2020-11-06", "2020-03", "2017-11-02", "2018-08", "2011-07-03", "2012\u5e745\u670828\u65e5", "1996-03-15", "2019\u5e745\u670826\u65e5", "2003-03-00-09-03", "2016-08-01", "2017-03-03", "2007\u5e746\u670820\u65e5", "2010-03-17", "2012-06-00-28-04", "2024-10", "2011-02-20", "2012-12-09", "2009-04-04", "2008-05-04", "2016-02-05", "2013-10-04", "2018-03-20", "2018-04", "2005-06-13", "2006-09-06", "2006-07-04", "2006-04-20", "2025-02-02", "2018\u5e743\u6708", "2015\u5e746\u67088\u65e5", "2021-09-06", "2017-11-09", "2013-05-03", "2020-06", "2017-10-01", "2017-07-28", "2001-03-12", "2001-05-09", "2001-03-00-04", "2017-08-09", "2009-12", "2011-04-28", "2025-05-15", "2013-10-07", "2016-06-15", "2015\u5e7406\u670807\u65e5", "2024-04-18", "2003-07-21", "2011-06-05", "2011-09-18", "2010-07-19", "2021-12-10", "2018-04-05", "2016\u5e74", "2012\u5e7406\u670804\u65e5", "2010-01-07", "2023-10-24", "2007-09-17", "2010-06-26", "2005-03-26", "2021-10-07", "2020-02-03", "2011-03-00", "2005-03-25", "2008-10-23", "2010-05-07", "2008-08-0018-05", "2021-01-04", "2012-01-06", "2013-03-28", "2019-01-15", "2015\u5e744\u670810\u65e5", "2017-12-09", "2001-07-23", "2020-12-01", "2003-07-10", "2006-06-13", "2002-03-24", "2006-07-12", "2023-06-18", "2013\u5e7402\u670801\u65e5", "2010-08-09", "2017-01-09", "2012-05-31", "2011\u5e7404\u670817\u65e5", "2019-11-09", "2020-10-03", "2011\u5e744\u670820\u65e5", "2006-03-22", "2008-01-25", "2004-08-18", "2019-09-01", "2016-03-02", "2008\u5e743\u67083\u65e5", "2008\u5e745\u670810\u65e5", "2014\u5e7402\u670801\u65e5", "2009\u5e7406\u670809\u65e5", "2008-10-09", "2011-08-28", "2020-05-01", "2022-05-03", "2001-08-28", "2016-06-12", "2011-04-00-30-04", "2014-04-04", "2011-09-10", "2008-04-11", "2012-12-23", "2018-02-08", "2008-12-05", "2004-06-21", "2001-02-00", "2014-03-18", "2015\u5e7405\u670802\u65e5", "2001-01-05", "2011-07-23", "2008-03-10", "2014-08-08", "2012-01-20", "2016-12-02", "2011-10-04", "2024-07-07", "2015-07-04", "2018-06-03", "2005-01-14", "2025\u5e745\u6708", "2007\u5e746\u670817\u65e5", "2010-03-09", "2009-08-05", "2016\u5e746\u670810\u65e5", "2003-06-24", "2004-08-05", "2005-02-02", "2011-07-07", "2023-01-04", "2005-07-12", "2013-04-28", "2001-06-08", "2016-01-10", "2022-12-02", "2024-03-05", "2009-06-10", "2018-02-40", "2003-09-12", "2016-03-07", "2024-07-08", "2018-03-05", "2014-01-20", "2004-02", "2003-05-16", "2000-06-25", "1997-09-19", "2023-07-01", "2010\u5e7401\u670807\u65e5", "2014-06-28", "2014-11-0022-05", "2002-03-20", "2005", "2005\u5e74\u5ea6", "2008-05-19", "2024-05-17", "2020-07-06", "2016-06-16", "2007-06-03", "2011-06-08", "2013-10-01", "2024-02-09", "2023, Vol. 37, No. 5", "2004-08-16", "2019\u5e742\u671f", "2015-10-01", "2015-03-00-20-05", "2003\u5e7411\u67084\u65e5", "2016-10-03", "2013-07-31", "2010-01-03", "2003-09-0022-04", "1997\u5e745\u6708~6\u6708", "2015-02", "2024-03-07", "2013-12-05", "2019\u5e7410\u670812\u65e5", "2001-11-26", "2011-08-25", "January/March 2014", "1999-07-05", "Nov., 2011", "2013\u5e7403\u670820\u65e5", "2007\u5e744\u670817\u65e5", "2013\u5e7401\u670807\u65e5", "2007-04-17", "2017-08-25", "2003\u5e74 \u7b2c22\u5377 \u7b2c2\u671f", "2025-06-15", "2020-02", "2018-06-02", "2011-01-21", "2011-02-29", "2002-03-10", "2003-07-29", "2007-02-20", "2011-09-01", "2025-07-13", "2003-05-05", "2009-01-06", "2004-02-23", "2018-06-06", "2005-04-14", "2013-06-03", "2011-12-03", "2020-02-16", "2007-10-24", "2010-02-10", "2015-06-47", "2014-10-07", "2015\u5e741\u6708", "2025.02.015", "2009-03-16", "2014-03-16", "2020-01-04", "2008-03-13", "1999-06-03", "2014-09-30", "2011-04-15", "2020.6.10", "2020-10-16", "1994-04-27", "2022-06-07", "2014\u5e7404\u6708", "2023-06-01", "2001-04-05", "2024-08-23", "2004-10-11", "2011-11-07", "2014-06-07", "2001-02-21", "2012-03-02", "2007-06-06", "Sep. 2010", "2019\u5e742\u6708", "2005-02-09", "2008-03-17", "2023-01-38", "2021-11", "2003-03-19", "2020-06-04", "2025-06-06", "2021-02-12", "2025-08-03", "Oct,2011", "2007\u5e749\u6708", "2013-03-01", "2024\u5e744\u670818\u65e5", "1994\u5e742\u6708", "1998-01-16", "2022-01-43", "1995", "2005\u5e748\u6708", "2024-09-10", "1997-07-14", "2016\u5e749\u6708", "2012-06-0005-05", "2015\u5e7410\u670828\u65e5", "2002-06-26", "1996-05", "2005-06-09", "1996\u5e744\u670822\u65e5", "2003-04-24", "2006-06-17", "2012-01-02", "2001-02-25", "2020\u5e7405\u670827\u65e5", "2019-07-20", "2012-03-24", "2003-02-06", "2003-02-18", "2023-11-09", "2010-02-04", "1997-03-03", "2015\u5e74", "2001-08", "2021-04", "2000-06-16", "2023-07-06", "2024-05-01", "2007-04-28", "2020-07-07", "2007-08-03", "2019-03-02", "2025-05-12", "2017-04-14", "2023-08-13", "1994-07", "2005-05-14", "2008-10-10", "2010\u5e74\u7b2c4\u671f(41)\u5377", "2008-06-02", "2010-02-11", "2005-01-03", "2009-08-06", "2002-04-005-04", "2009-07-14", "2003.8", "2005-01-06", "2004-11-03", "2017-09-03", "2017-07-26", "2010-04-06", "1999-07-23", "2005-08-18", "2022\u5e742\u67084\u65e5", "2017-09-09", "2002\u5e741\u671f", "2002-02-00-08-05", "2004\u5e74\u7b2c23\u5377\u7b2c1\u671f", "2022-04-15", "2009-01", "2012\u5e7408\u670820\u65e5", "2006-10-04", "1997-12-15", "2001-03", "2008-01-08", "2010-06-25", "2011\u5e7405\u6708", "2008-06-13", "2001-02-26", "2004-09-14", "2021-07-01", "2024-03-09", "2020-01-17", "2024-08-04", "1996\u5e746\u6708", "2011 \u5e74\u7b2c 30 \u5377 \u7b2c 3 \u671f", "2021-01-01", "2015-12-07", "2018-12-02", "2011-09-28", "2008-05", "2020-03-53", "1997-09", "2007-05-16", "1997\u5e749\u6708", "2007-10-20", "Apr 2003", "1996\u5e749\u6708", "2024-05-08", "2008-08-20", "2011-09-23", "2025-01-01", "2006-06-24", "2002-01-26", "2007-05-21", "2007-03-14", "2019-08-02", "2025-09-03", "2015-10-07", "2002-05-29", "2009-06-07", "Aug, 2009", "2009-03-08", "2016-11", "2006-08-02", "2018-12", "2018-01", "2000-12-16", "2006-10-18", "2009-03-28", "2017-04-03", "2008-08-23", "2009-06-30", "2020-10", "2018-05-06", "2015-03-08", "2015-07", "2007-06-20", "2012-01-24", "2024-09-13", "2022-08-07", "2015-04-09", "2013-01-19", "2019-04-46", "Jun 2014", "2005\u5e7410\u6708", "2003-11-03", "2025-09-09", "2005-01-25", "2016", "2012-03-0025-05", "2015-02-09", "2015-07-05", "2006-02-26", "2014\u5e7402\u670818\u65e5", "2004-02-04", "2010-06-08", "2009\u5e746\u670810\u65e5", "2005-02-14", "2014-09-06", "2014-08-04", "2004-08-06", "2011-02-03", "2011-08-21", "2010-09-00", "2017\u5e74\u7b2c36\u5377\u7b2c8\u671f", "2015\u5e747\u67082-3\u65e5", "2013-02-25", "2025-07-20", "October 12, 2020", "2014-03-05", "2003-04-15", "2004-10-21", "2022-06-05", "2012-04-14", "2025-01-04", "2014-01-02", "2011-11-40", "2016-04-11", "2014-04-18", "2005-06-07", "2006-08-12", "2008-11-01", "2025-01-13", "2017-02-09", "2015-08", "2010-03-08", "2013-11-02", "2008-12-22", "2012-03-17", "2011-08-24", "2016-06-06", "2006-06-25", "2013-05-29", "2013-10-03", "2006-50-00", "2018\u5e7410\u670817\u65e5", "2007-05-22", "2003-08-02", "2005\u5e7411\u6708\u7b2c6\u671f", "2022-05-10", "2008\u5e7417\u671f", "2006-03-23", "2015\u5e749\u6708", "2013-05-18", "2009-08-09", "2020-02-08", "2011-03-31", "2024-08-16", "2020-02-05", "2006-06-02", "2006-04-06", "2011-02-25", "2022-05-11", "2012-04-02", "2005-07-31", "2022-07-25", "2014-07-09", "2025-05-21", "2022-07-11", "2003-03-00", "2024-09-20", "2017-02-10", "2019-07-02", "2005-10-07", "2005-05-08", "2017-05-20", "2013-06-21", "2014-08-0040-06", "2012-04-08", "2025-03-11", "2023-04-03", "2022-08-05", "2017-08-11", "2009-01-16", "2004-08-21", "2004-06", "2023-04-10", "2012\u5e7412\u67083\u65e5", "2015-09-04", "2020-04-01", "2016-06-13", "2003-04-17", "2008-16-024-04", "Aug 2012", "2021-06-12", "2001-02-16", "2010-01-22", "2015-07-47", "2025-08-16", "2007-05-11", "2011-02-02", "2008-05-07", "2010-02-09", "2011-03-12", "2014-04-17", "2006-09-19", "2003-12-03", "2004-03-00-05-03", "2014-04-10", "2018-01-50", "2000\u5e7411\u6708", "2012\u5e745\u670822\u65e5", "2003-06-02", "2014-06-19", "2008-06-00", "2013-08-05", "2022-07-10", "2004-02-05", "2010-06-21", "2019-01-10", "2009-06-06", "2022-02-10", "2013-03-24", "2006-02-01", "2001-01-26", "2021-09-09", "2025-06-14", "2023-11", "2009-06-05", "2025-06-16", "2022-02-19", "2008-03-31", "2011-07-08", "2011-01-10", "2012-10-21", "2016-10-14", "2006-07-09", "1999-2000", "2024-04-17", "2004-01-03", "2009-11-26", "2021-07-08", "2008-11-21", "2003-04-00", "2014\u5e7401\u670815\u65e5", "1996-01-01", "1995\u5e742\u6708", "2010-05-06", "2013-10", "2007-10-28", "2012-02-15", "2007-07-09", "1999-05-15", "2001-06-13", "2011-05-02", "2003-11-07", "2012-12-20", "2010-04-14", "2014\u5e742\u670811\u65e5", "2011-09-04", "2012-05-06", "2003-08-24", "2015-01-15", "2007\u5e7411\u670827\u65e5", "2014-05-05", "2012-08-44", "\u7b2c22\u5377 \u7b2c3\u671f", "2020-03-10", "2012-04-46", "2011-01-15", "2003-09-09", "2020-04-23", "2019-04-59", "2011-02-08", "2016-08-10", "January 2007", "2002-04-09", "2021-05-31", "1996-04-07", "2009-11-06", "2006", "2022-05-24", "2023-01-07", "2018-05-09", "2007-04-18", "2015-02-12", "2003-03-31", "2010-06-18", "2008-03-23", "2024-07-05", "2015-02-03", "2014-03-27", "2020-04-15", "2010\u5e743\u670816\u65e5", "2025-06-10", "2006-01-26", "2004-06-10", "2024-01-16", "2021-05-05", "2007-09-07", "2005-06-06", "2004-10-08", "2016-02-06", "2004-04-20", "2017-08-02", "2007-03-23", "2019-03-13", "2013\u5e7406\u6708", "2013-08", "2012-04-26", "2021-07-02", "2010-11-06", "2007-08-31", "2024-09-09", "2009-03-23", "2005-01-19", "2021-08-16", "2023-05-08", "2023-04-04", "2010-09-16", "2004-06-18", "2009-04-15", "2024-06-05", "2021-01-02", "2013-04-09", "2004-10-12", "2002-04-03", "2017\u5e7411\u670820\u65e5", "2010-12-04", "2013-10-08", "2005-06-00", "2000.01.08", "2013\u5e7403\u670808\u65e5", "1994\u5e748\u6708", "1999\u5e74\u7b2c7\u671f", "2025-05-17", "2005-09-30", "2007-01", "Feb 2017", "2011-03-18", "2015\u5e7410\u670830\u65e5", "2020-06-05", "2003-10-04", "2013-06-08", "2015-07-09", "2021-04-07", "2015\u5e7405\u670801\u65e5", "2013-03-47", "2021-01-10", "2020-03-46", "2008-11-16", "2007\u5e7405\u670818\u65e5", "2012\u5e7412\u67085\u65e5", "2012\u5e7405\u670825\u65e5", "2016-03-21", "2009-02-21", "2006-07-13", "2008-05-23", "2010-02-03", "2025-04-14", "2016-06-09", "2008-05-12", "2018-11-10", "1997-01-27", "2019-11-05", "1997\u5e746\u6708", "2011-04-24", "2024-03-10", "2023-04-09", "2017-02-22", "2024-11-09", "2007-10-03", "2020-11-03", "2010-01-18", "2024-10-26", "2022-12-03", "1977.04-", "1979\u5e74\u751f", "2020-04-02", "2011-08-05", "2013-01-10", "2019-11", "2018-09-20", "2005-08-04", "2006-10-12", "2007-07-04", "2010-05-14", "2011\u5e746\u6708\u7b2c30\u5377\u7b2c6\u671f", "2001-09-05", "2023-11-17", "2012-11", "2006-11-03", "2024-10-02", "2022", "2023-02-20", "2007-02-28", "2020-05-31", "2009\u5e7403\u670803\u65e5", "2018-04-22", "2010\u5e7403\u670818\u65e5", "2009-09-29", "2020-04-04", "2010\u5e7406\u670815\u65e5", "2016-04-23", "2005-11-03", "2007-04-30", "2006-02", "2022-11-06", "2010\u5e74 \u7b2c29\u5377 \u7b2c1\u671f", "2021-04-06", "2017-05-04", "2014-11-07", "2012\u5e7402\u670804\u65e5", "2008-05-00", "2025-04-023", "2020-02-17", "2022-11-02", "2001-05-18", "2022-05-31", "2024-08-13", "2021-10", "2023-03-07", "2020\u5e7410\u6708", "2016-08-14", "2024-04-07", "2022-06-08", "2013-11-30", "1999-11-05", "2002-09-14", "2024-04", "2013-03-08", "2010\u5e7405\u670804\u65e5", "2003-11-22", "2009-04-10", "2000-01-00", "2001-06-22", "2019\u5e745\u670825\u65e5", "2018-12-13", "2017\u5e7405\u670818\u65e5", "2014-04-02", "2010-05-15", "2017-06-02", "2009-06-15", "2009-10-06", "2000-01-17", "2013\u5e7401\u670808\u65e5", "2001\u5e74\u7b2c20\u5377\u7b2c4\u671f", "2010\u5e7406\u670806\u65e5", "2011-05-25", "2004-07-12", "2012-03-0001-05", "2012-04-04", "2010-5-13", "2009\u5e745\u670820\u65e5", "2009\u5e7406\u670819\u65e5", "2019\u5e7406\u670804\u65e5", "2016\u5e745\u670830\u65e5", "2017\u5e745\u670830\u65e5", "2017\u5e7405\u6708", "2009.05", "2003-11-12", "2009-10-08", "2004-01-07", "2020-09-11", "2003-04-28", "2010-05-13", "2004-12-07", "2018\u5e7412\u6708", "2016-11-09", "2007-09-26", "2020-05-09", "2021-08-01", "2003\u5e74 \u7b2c22\u5377 \u7b2c5\u671f", "2003-02-14", "2005-04-25", "2006-11-17", "2002-12-20", "2011-06-02", "2010-12-27", "\u4e8c\u96f6\u96f6\u516b\u5e74\u4e09\u6708", "2025-04-13", "2013-02-02", "2011-09-15", "2014-04-03", "2008-11", "2013.05.08", "2013\u5e749\u670822\u65e5", "2006-08-28", "2010-01-08", "2012-02-22", "2015\u5e745\u670825\u65e5", "2023-08-06", "2014\u5e746\u67081\u65e5", "2012\u5e7405\u6708", "2002.6", "2022-08-09", "2013-05-26", "2012\u5e7410\u670810\u65e5", "2025-08-15", "2005-04", "2010\u5e7410\u67088\u65e5", "2016-34(19)", "2011\u5e7402\u670801\u65e5", "2017-02-07", "2011-04-04", "2011-01-14", "2003-07-09", "2014-03-027-03", "2023-03-05", "2013-04-04", "2016\u5e744\u670825\u65e5", "2007-02-25", "2005-05-10", "2012-07-19", "1993\u5e743\u670826\u65e5", "2009\u5e74 \u7b2c28\u5377 \u7b2c3\u671f", "2008-10-01", "2000-03", "2013\u5e7403\u6708", "1999-04-06", "2015-04-26", "2008-06-07", "2016-04-05", "2000-06", "1993\u5e747\u6708", "2009-01-13", "2005\u5e7403\u6708", "09\u5e743\u6708", "2012\u5e7410\u67089\u65e5", "2009-06-19", "2002-02-18", "2003\u5e74\u7b2c22\u5377\u7b2c2\u671f", "2018\u5e7411\u670830\u65e5", "2016-06-05", "\u4e8c\u3007\u3007\u4e09\u5e74\u4e94\u6708", "2014.9", "2002-09-12", "2023-06-04", "2003-01-25", "2002-07-19", "2010\u5e745\u67081\u65e5", "1999\u5e748\u6708", "2017-04-22", "2023-04-14", "2020\u5e745\u6708\u7b2c29\u5377\u7b2c5\u671f", "1999-05-25", "2001-03-19", "2012\u5e7403\u6708", "2018-07-09", "2011-05-17", "2002-05-05", "2002-08", "2005-03-03", "2010-06-22", "2011-03-24", "1996-01-29", "1999-02-01", "2024-02-15", "2003-06-29", "2004\u5e74\u7b2c23\u5377\u7b2c11\u671f", "2016-09-25", "\u4e8c\u96f6\u96f6\u96f6\u5e74\u5341\u4e8c\u6708", "2002-02-06", "2012-06-23", "2013\u5e74 \u7b2c32\u5377 \u7b2c1\u671f", "2002\u5e744\u6708", "1994\u5e741\u670821\u65e5", "2007\u5e742\u6708", "2005-06-25", "2006-10-05", "2014-09-29", "2002-05-03", "2000-10", "2000-07-18", "2007\u5e745\u67082\u65e5", "2014-06-26", "2008-06-06", "2001 Vol.20 No.2", "2016-09-14", "2009-10-07", "2010-09-04", "2004-07-00-04", "1998-05-31", "2008-08-11", "1997-04-07", "1999-06-26", "2000\u5e7410\u6708", "2025-09-24", "2010-09-05", "2010-07-12", "2014-02-16", "2013-02-22", "2011-04-06", "2018-12-10", "2017-03-06", "2006-04-01", "1996-07-05", "2007-04-13", "2016-10-15", "2007-04-10", "2009-11-09", "2005-09-09", "2014-03-17", "2015-04-05", "2008-05-26", "2016-02-08", "2013-07-05", "2013-06-30", "2024-09-22", "2004-04-23", "\u7b2c28\u5377 \u7b2c4\u671f", "2025\u5e747\u6708", "2025-08-25", "2017-06-04", "2019-12-04", "2016-06-43", "2007-01-09", "2004-08", "2006-11-25", "2024-03-03", "2010-12-17", "2012-04-00", "2007-01-06", "2013-07-25", "2018-04-58", "2016-03", "2007-04-16", "2013\u5e744\u67085\u65e5", "2014-12-08", "2024-08-24", "2014-07-05", "2012-08-26", "2011-07-06", "2017\u5e744\u670814\u65e5", "2018\u5e741\u6708", "2006-10-09", "2014-08-26", "2004-11-15", "2013-06-24", "2014\u5e746\u6708\u7b2c33\u5377\u7b2c6\u671f", "2017-09-01", "2019-02-07", "2006-11-06", "2024-05-22", "2005-12-30", "2011-08-29", "2015-02-20", "2010-09-15", "2009-10-24", "2021-01-18", "2004-04-11", "2006-05-00", "2013-06", "2021-03-07", "2020-01-07", "2006-12-04", "2006\u5e7403\u6708", "2025-08-19", "2025-06-04", "2023-01-28", "2006-06-21", "2014-04-28", "2018-11-08", "2018-06-08", "2013-03-26", "2005-08-00", "2017-09-11", "2012-03-19", "2020-10-07", "2004-12-18", "2022-11-03", "2018-11-09", "2025-05-10", "2017-07-09", "2003-03-20", "2022-04-07", "2016-04-03", "2018-04-11", "2005-11-04", "2015-11-08", "2010-04-13", "2009\u5e744\u670821~23\u65e5", "2016-10-10", "2006-06-00", "2007\u5e7412\u67089\u65e5~10\u65e5", "2009-06-00", "2017-05-09", "2006-01-04", "2004-08-22", "2022-08-15", "2011-06-10", "2009-02-02", "2006-12-05", "2012-10-06", "2009-10-09", "2017-09-12", "2017-07-04", "2016-07-12", "2004-02-02", "2000-11-02", "2019-09-04", "1999-01-01", "2012-10-24", "2024-08-07", "2013-07-26", "2021-09-08", "2014-05", "2005-02-06", "2010-08-06", "2022-05-08", "2009-06-08", "2024-03-15", "2006\u5e741\u67081\u65e5", "2016-08-44", "2009\u5e7402\u6708", "2011-05-20", "2011-05-29", "2012-07-02", "2016-05-10", "2016-07-22", "2012-06-02", "2002-12-30", "2010\u5e7405\u670801\u65e5", "2018-01-27", "2000-05", "1997-06-05", "2019-04-09", "2008-08-08", "2016-10-08", "2001-11-05", "2005-08-07", "2011-05-11", "2015-05-05", "2015-06-00"], "school": ["\u5c71\u4e1c\u6c34\u5229\u804c\u4e1a\u5b66\u9662", "\u91d1\u57ce\u9020\u7eb8\u96c6\u56e2\u6709\u9650\u8d23\u4efb\u516c\u53f8 \u8fbd\u5b81 \u51cc\u6d77 121203", "\u5357\u4eac\u6797\u4e1a\u5927\u5b66", "\u5929\u6d25\u79d1\u6280\u5927\u5b66\u6750\u6599\u4e0e\u5316\u5b66\u5de5\u7a0b\u5b66\u9662, 300222", "\u5c71\u4e1c\u4e16\u7eaa\u9633\u5149\u7eb8\u4e1a\u96c6\u56e2\u6709\u9650\u516c\u53f8", "\u534e\u5357\u7406\u5de5\u5927\u5b66\u5236\u6d46\u9020\u7eb8\u5de5\u7a0b\u56fd\u5bb6\u91cd\u70b9\u5b9e\u9a8c\u5ba4", "\u534e\u5357\u7406\u5de5\u5927\u5b66\u5236\u6d46\u9020\u7eb8\u5de5\u7a0b\u56fd\u5bb6\u91cd\u70b9\u5b9e\u9a8c\u5ba4, \u5e7f\u4e1c\u5e7f\u5dde 510640; \u690d\u7269\u8d44\u6e90\u5316\u5b66\u4e0e\u5316\u5de5\u8054\u5408\u5b9e\u9a8c\u5ba4, \u5e7f\u4e1c\u5e7f\u5dde 510640", "\u5357\u4eac\u6797\u4e1a\u5927\u5b66\u5236\u6d46\u9020\u7eb8\u5de5\u7a0b\u7814\u7a76\u6240 \u5357\u4eac 210037", "\u6e56\u5317\u5de5\u4e1a\u5927\u5b66\u5f20\u7ee7\u7ebf\u5de5\u7a0b\u7814\u7a76\u5ba4, \u6e56\u5317 \u6b66\u6c49 430068", "\u534e\u5357\u7406\u5de5\u5927\u5b66", "\u7535\u5b50\u79d1\u6280\u5927\u5b66\u4e2d\u5c71\u5b66\u9662, \u534e\u5357\u7406\u5de5\u5927\u5b66\u5236\u6d46\u9020\u7eb8\u5de5\u7a0b\u56fd\u5bb6\u91cd\u70b9\u5b9e\u9a8c\u5ba4", "\u5e7f\u897f\u5927\u5b66\u9020\u7eb8\u79d1\u5b66\u7814\u7a76\u6240", "\u534e\u5357\u7406\u5de5\u5927\u5b66\u5236\u6d46\u9020\u7eb8\u5de5\u7a0b\u56fd\u5bb6\u91cd\u70b9\u5b9e\u9a8c\u5ba4, \u5e7f\u4e1c\u5e7f\u5dde, 510640", "\u7535\u5b50\u79d1\u6280\u5927\u5b66\u4e2d\u5c71\u5b66\u9662; \u534e\u5357\u7406\u5de5\u5927\u5b66\u5236\u6d46\u9020\u7eb8\u5de5\u7a0b\u56fd\u5bb6\u91cd\u70b9\u5b9e\u9a8c\u5ba4", "\u9655\u897f\u79d1\u6280\u5927\u5b66\u9020\u7eb8\u5de5\u7a0b\u5b66\u9662", "\u5bcc\u88d5\u6668\u9e23\u7eb8\u4e1a\u6709\u9650\u8d23\u4efb\u516c\u53f8\uff0c\u9ed1\u9f99\u6c5f\u9f50\u9f50\u54c8\u5c14\uff0c161202", "\u9655\u897f\u79d1\u6280\u5927\u5b66\u673a\u7535\u5de5\u7a0b\u5b66\u9662", "\u5929\u6d25\u79d1\u6280\u5927\u5b66", "\u798f\u5efa\u519c\u6797\u5927\u5b66\u6750\u6599\u5de5\u7a0b\u5b66\u9662, \u798f\u5efa \u798f\u5dde 350002", "[{'name': '\u5357\u4eac\u6797\u4e1a\u5927\u5b66', 'location': '\u6c5f\u82cf\u7701\u5357\u4eac\u5e02'}, {'name': '\u9f50\u9c81\u5de5\u4e1a\u5927\u5b66', 'location': '\u5c71\u4e1c\u7701\u6d4e\u5357\u5e02'}]", "\u6d59\u6c5f\u4f20\u5316\u534e\u6d0b\u5316\u5de5\u6709\u9650\u516c\u53f8, \u6d59\u6c5f\u676d\u5dde, 311231", "\u676d\u5dde\u7279\u79cd\u7eb8\u4e1a\u6709\u9650\u516c\u53f8, \u6d59\u6c5f \u676d\u5dde 311407", "\u9655\u897f\u79d1\u6280\u5927\u5b66\u7535\u6c14\u4e0e\u4fe1\u606f\u5de5\u7a0b\u5b66\u9662", "\u5e7f\u897f\u5927\u5b66\u9020\u7eb8\u79d1\u5b66\u7814\u7a76\u6240 \u5e7f\u897f \u5357\u5b81 530004", "\u9547\u6c5f\u5927\u4e1c\u7eb8\u4e1a\u6709\u9650\u516c\u53f8\u7814\u53d1\u5904, \u6c5f\u82cf\u9547\u6c5f 212132", "\u5929\u6d25\u79d1\u6280\u5927\u5b66\u6750\u6599\u79d1\u5b66\u4e0e\u5316\u5b66\u5de5\u7a0b\u5b66\u9662", "\u5317\u4eac\u6797\u4e1a\u5927\u5b66\u6750\u6599\u79d1\u5b66\u4e0e\u6280\u672f\u5b66\u9662, \u5317\u4eac\u6797\u4e1a\u5927\u5b66\u751f\u7269\u79d1\u5b66\u4e0e\u6280\u672f\u5b66\u9662", "['\u5c71\u4e1c\u6052\u8054\u65b0\u6750\u6599\u80a1\u4efd\u6709\u9650\u516c\u53f8\uff0c\u5c71\u4e1c \u6f4d\u574a 261000', '\u9f50\u9c81\u5de5\u4e1a\u5927\u5b66\uff08\u5c71\u4e1c\u7701\u79d1\u5b66\u9662\uff09\u751f\u7269\u57fa\u6750\u6599\u4e0e\u7eff\u8272\u9020\u7eb8\u56fd\u5bb6\u91cd\u70b9\u5b9e\u9a8c\u5ba4\uff0c\u5c71\u4e1c \u6d4e\u5357 250353', '\u5c71\u4e1c\u5de5\u4e1a\u6280\u5e08\u5b66\u9662\uff0c\u5c71\u4e1c \u6f4d\u574a 261000', '\u5357\u4eac\u6797\u4e1a\u5927\u5b66\u6c5f\u82cf\u7701\u5236\u6d46\u9020\u7eb8\u79d1\u5b66\u4e0e\u6280\u672f\u91cd\u70b9\u5b9e\u9a8c\u5ba4\uff0c\u6c5f\u82cf \u5357\u4eac 210037']", "\u9655\u897f\u79d1\u6280\u5927\u5b66\u5316\u5b66\u4e0e\u6280\u672f\u91cd\u70b9\u5b9e\u9a8c\u5ba4", "\u9655\u897f\u79d1\u6280\u5927\u5b66\u8f7b\u5de5\u4e0e\u80fd\u6e90\u5b66\u9662", "[{'name': '\u5927\u5b87\u5236\u7eb8\u80a1\u4efd\u6709\u9650\u516c\u53f8', 'location': '\u9ed1\u9f99\u6c5f\u7261\u4e39\u6c5f'}, {'name': '\u5927\u6d25\u5927\u5b66\u5236\u7eb8\u6709\u9650\u516c\u53f8', 'location': '\u5927\u6d25'}]", "\u9655\u897f\u79d1\u6280\u5927\u5b66\u9020\u7eb8\u5de5\u7a0b\u5b66\u9662, \u6cf0\u683c\u6797\u7eb8\u96c6\u56e2\u535a\u58eb\u540e\u5de5\u4f5c\u7ad9", "None", "\u5357\u4eac\u6797\u4e1a\u5927\u5b66\u6c5f\u82cf\u7701\u5236\u6d46\u9020\u7eb8\u79d1\u5b66\u4e0e\u6280\u672f\u91cd\u70b9\u5b9e\u9a8c\u5ba4, \u6c5f\u82cf\u5357\u4eac, 210037", "{'name': '\u897f\u5b89\u5b66\u9662', 'location': '\u9655\u897f\u897f\u5b89'}", "[{'name': '\u5317\u4eac\u6797\u4e1a\u5927\u5b66\u6750\u6599\u79d1\u5b66\u4e0e\u6280\u672f\u5b66\u9662', 'location': '\u5317\u4eac, 100083'}, {'name': '\u4e2d\u56fd\u5236\u6d46\u9020\u7eb8\u7814\u7a76\u9662', 'location': '\u5317\u4eac, 100020'}]", "\u6cb3\u5357\u6f2f\u6cb3\u94f6\u9e3d\u6295\u8d44\u80a1\u4efd\u6709\u9650\u516c\u53f8\uff0c\u6cb3\u5357\u6f2f\u6cb3\uff0c462000", "[{'name': '\u798f\u5efa\u519c\u6797\u5927\u5b66\u6750\u6599\u5de5\u7a0b\u5b66\u9662', 'location': '\u798f\u5efa\u798f\u5dde, 350002'}, {'name': '\u5357\u4eac\u6797\u4e1a\u5927\u5b66\u6c5f\u82cf\u7701\u5236\u6d46\u9020\u7eb8\u79d1\u5b66\u4e0e\u6280\u672f\u91cd\u70b9\u5b9e\u9a8c\u5ba4', 'location': '\u6c5f\u82cf\u5357\u4eac, 210037'}, {'name': '\u5c71\u4e1c\u4ec1\u4e30\u7279\u79cd\u6750\u6599\u80a1\u4efd\u6709\u9650\u516c\u53f8', 'location': '\u5c71\u4e1c\u6dc4\u535a, 256407'}]", "\u5317\u4eac\u6797\u4e1a\u5927\u5b66\u6750\u6599\u79d1\u5b66\u4e0e\u6280\u672f\u5b66\u9662", "\u4e0a\u6d77\u65b0\u677e\u673a\u5668\u4eba\u81ea\u52a8\u5316\u6709\u9650\u516c\u53f8, \u4e0a\u6d77 201206", "['\u9f50\u9f50\u54c8\u5c14\u5927\u5b66\u8f7b\u5de5\u7eba\u7ec7\u5b66\u9662, \u9ed1\u9f99\u6c5f\u9f50\u9f50\u54c8\u5c14, 161006', '\u534e\u5357\u7406\u5de5\u5927\u5b66\u5236\u6d46\u9020\u7eb8\u5de5\u7a0b\u56fd\u5bb6\u91cd\u70b9\u5b9e\u9a8c\u5ba4, \u5e7f\u4e1c\u5e7f\u5dde, 510640', '\u5929\u6d25\u79d1\u6280\u5927\u5b66\u6750\u6599\u79d1\u5b66\u4e0e\u5316\u5b66\u5de5\u7a0b\u5b66\u9662, \u5929\u6d25, 300457']", "\u5e7f\u4e1c\u7701\u73e0\u6d77\u5e02\u8d28\u91cf\u8ba1\u91cf\u76d1\u7763\u76d1\u6d4b\u6240, \u5e7f\u4e1c\u73e0\u6d77 519000", "\u5927\u8fde\u5de5\u4e1a\u5927\u5b66\u8f7b\u5de5\u4e0e\u5316\u5b66\u5de5\u7a0b\u5b66\u9662", "[{'name': '\u9655\u897f\u79d1\u6280\u5927\u5b66\u8f7b\u5de5\u4e0e\u80fd\u6e90\u5b66\u9662', 'location': '\u9655\u897f\u897f\u5b89'}, {'name': '\u6d59\u6c5f\u529b\u8bfa\u6d41\u4f53\u63a7\u5236\u79d1\u6280\u80a1\u4efd\u6709\u9650\u516c\u53f8', 'location': '\u6d59\u6c5f\u745e\u5b89'}]", "\u5c71\u4e1c\u534e\u8fdc\u9020\u7eb8\u96c6\u56e2, \u5c71\u4e1c\u82a6\u53bf, 276500", "\u534e\u5357\u7406\u5de5\u5927\u5b66\u5236\u6d46\u9020\u7eb8\u5de5\u7a0b\u56fd\u5bb6\u91cd\u70b9\u5b9e\u9a8c\u5ba4, \u5e7f\u4e1c\u5e7f\u5dde 510640", "\u5927\u8fde\u5de5\u4e1a\u5927\u5b66\u5316\u5de5\u4e0e\u6750\u6599\u5b66\u9662", "\u4e0a\u6d77\u7406\u5de5\u5927\u5b66\u9020\u7eb8\u6e7f\u90e8\u5316\u5b66\u7814\u7a76\u6240", "\u4e2d\u56fd\u5236\u6d46\u9020\u7eb8\u7814\u7a76\u9662, \u5317\u4eac 100026", "\u5317\u534e\u5927\u5b66", "\u6cb3\u5357\u7164\u4e1a\u5316\u5de5\u96c6\u56e2\u94f6\u9e3d\u5b9e\u4e1a\u6295\u8d44\u80a1\u4efd\u6709\u9650\u516c\u53f8\u6280\u672f\u4e2d\u5fc3", "[{'name': '\u4e2d\u56fd\u5236\u6d46\u9020\u7eb8\u7814\u7a76\u9662', 'location': '\u5317\u4eac'}, {'name': '\u5236\u6d46\u9020\u7eb8\u56fd\u5bb6\u5de5\u7a0b\u5b9e\u9a8c\u5ba4', 'location': '\u5317\u4eac'}, {'name': '\u5929\u6d25\u79d1\u6280\u5927\u5b66\u6750\u6599\u79d1\u5b66\u4e0e\u5316\u5b66\u5de5\u7a0b\u5b66\u9662', 'location': '\u5929\u6d25'}]", "\u9655\u897f\u79d1\u6280\u5927\u5b66\u9020\u7eb8\u5de5\u7a0b\u5b66\u9662\uff0c\u9655\u897f\u7701\u9020\u7eb8\u6280\u672f\u53ca\u7279\u79cd\u7eb8\u54c1\u5f00\u53d1\u91cd\u70b9\u5b9e\u9a8c\u5ba4\uff0c\u9655\u897f\u897f\u5b89 710021", "\u6d59\u6c5f\u79d1\u6280\u5b66\u9662\u8f7b\u5de5\u5b66\u9662", "[{'name': '\u5929\u6d25\u79d1\u6280\u5927\u5b66\u5305\u88c5\u4e0e\u5370\u5237\u5de5\u7a0b\u5b66\u9662', 'location': '\u5929\u6d25 300222'}, {'name': 'PPG\u6d82\u6599\uff08\u5929\u6d25\uff09\u6709\u9650\u516c\u53f8', 'location': '\u5929\u6d25 300457'}]", "\u4e2d\u51b6\u7f8e\u5229\u7eb8\u4e1a\u80a1\u4efd\u6709\u9650\u516c\u53f8, \u5b81\u590f\u4e2d\u536b, 755000", "\u9655\u897f\u79d1\u6280\u5927\u5b66", "\u4e2d\u56fd\u79d1\u5b66\u9662\u5e7f\u5dde\u5316\u5b66\u7814\u7a76\u6240\u7ea4\u7ef4\u7d20\u4e07\u653e\u5b9e\u9a8c\u5ba4, \u5e7f\u5dde, 510650", "\u9655\u897f\u79d1\u6280\u5927\u5b66\u7535\u6c14\u4e0e\u4fe1\u606f\u5de5\u7a0b\u5b66\u9662, \u9655\u897f\u79d1\u6280\u5927\u5b66\u8f7b\u5de5\u4e0e\u80fd\u6e90\u5b66\u9662", "\u6d59\u6c5f\u91d1\u534e\u91d1\u661f\u7eb8\u4e1a\u6709\u9650\u516c\u53f8", "\u5357\u4eac\u5de5\u4e1a\u5927\u5b66", "\u5c71\u4e1c\u8f7b\u5de5\u4e1a\u5b66\u9662\u5236\u6d46\u9020\u7eb8\u5de5\u7a0b\u7701\u7ea7\u91cd\u70b9\u5b66\u79d1, \u5c71\u4e1c\u9ad8\u5bc6\u94f6\u9e70\u5316\u7ea4\u6709\u9650\u516c\u53f8", "[{'name': '\u9ed1\u9f99\u6c5f\u7701\u9020\u7eb8\u5de5\u4e1a\u7814\u7a76\u6240', 'address': '\u9ed1\u9f99\u6c5f\u7261\u4e39\u6c5f 157013'}, {'name': '\u5b81\u6ce2\u4e9a\u6d32\u6d46\u7eb8\u4e1a\u6709\u9650\u516c\u53f8', 'address': '\u6d59\u6c5f\u5b81\u6ce2 315803'}]", "['\u5929\u6d25\u79d1\u6280\u5927\u5b66, \u5929\u6d25, 300222', '\u5927\u8fde\u8f7b\u5de5\u4e1a\u5b66\u9662, \u8fbd\u5b81\u5927\u8fde, 116034', '\u4e2d\u56fd\u79d1\u5b66\u9662\u7ea4\u7ef4\u7d20\u5316\u5b66\u91cd\u70b9\u5b9e\u9a8c\u5ba4, \u5e7f\u4e1c\u5e7f\u5dde, 510650']", "[{'name': '\u8bb8\u660c\u7535\u6c14\u804c\u4e1a\u5b66\u9662', 'location': '\u6cb3\u5357 \u8bb8\u660c'}, {'name': '\u6d1b\u9633\u7406\u5de5\u5b66\u9662', 'location': '\u6cb3\u5357 \u6d1b\u9633'}]", "\u5c71\u4e1c\u8f7b\u5de5\u4e1a\u5b66\u9662\u5c71\u4e1c\u7701\u8f7b\u5de5\u52a9\u5242\u91cd\u70b9\u5b9e\u9a8c\u5ba4", "South China University of Technology, Guangzhou, 510640 China", "\u4e2d\u56fd\u5236\u6d46\u9020\u7eb8\u7814\u7a76\u9662, \u5cb3\u9633\u7eb8\u4e1a\u80a1\u4efd\u6709\u9650\u516c\u53f8\u6280\u672f\u4e2d\u5fc3", "\u6cf0\u683c\u6797\u7eb8\u96c6\u56e2, \u6e56\u5357\u5cb3\u9633, 414002", "\u8fbd\u5b81\u8b66\u5b98\u9ad8\u7b49\u4e13\u79d1\u5b66\u6821\u516c\u5b89\u6280\u672f\u7cfb \u8fbd\u5b81\u7701\u9ad8\u6821\u7269\u8bc1\u5206\u6790\u91cd\u70b9\u5b9e\u9a8c\u5ba4 \u8fbd\u5b81\u7701\u5927\u8fde\u5e02\u7518\u4e95\u5b50\u533a\u8425\u5e73\u8def199\u53f7 116036", "\u9655\u897f\u79d1\u6280\u5927\u5b66\u8f7b\u5de5\u4e0e\u80fd\u6e90\u5b66\u9662\uff0c\u9655\u897f\u7701\u9020\u7eb8\u6280\u672f\u53ca\u7279\u79cd\u7eb8\u54c1\u5f00\u53d1\u91cd\u70b9\u5b9e\u9a8c\u5ba4\uff0c\u9655\u897f\u897f\u5b89\uff0c710021", "[{'name': '\u5357\u4eac\u6797\u4e1a\u5927\u5b66 \u5316\u5b66\u5de5\u7a0b\u5b66\u9662', 'location': '\u6c5f\u82cf \u5357\u4eac'}, {'name': '\u91d1\u4e1c\u7eb8\u4e1a(\u6c5f\u82cf)\u6709\u9650\u516c\u53f8', 'location': '\u6c5f\u82cf \u9547\u6c5f'}]", "['\u534e\u5357\u7406\u5de5\u5927\u5b66\u5236\u6d46\u9020\u7eb8\u5de5\u7a0b\u56fd\u5bb6\u91cd\u70b9\u5b9e\u9a8c\u5ba4, \u5e7f\u4e1c\u5e7f\u5dde, 510640', '\u4e2d\u56fd\u6d77\u8bda\u5de5\u7a0b\u79d1\u6280\u80a1\u4efd\u6709\u9650\u516c\u53f8, \u4e0a\u6d77, 200031']", "\u6d59\u6c5f\u5927\u5b66\u4e8c\u6b21\u8d44\u6e90\u5316\u5de5\u56fd\u5bb6\u4e13\u4e1a\u5b9e\u9a8c\u5ba4", "(\u5c71\u4e1c\u8f7b\u5de5\u4e1a\u5b66\u9662\u5236\u6d46\u9020\u7eb8\u7701\u7ea7\u91cd\u70b9\u5b9e\u9a8c\u5ba4, \u5c71\u4e1c \u6d4e\u5357, 250353)", "\u897f\u5b89\u79d1\u6280\u5927\u5b66\u673a\u7535\u5de5\u7a0b\u5b66\u9662", "\u4f5b\u5c71\u534e\u4e30\u7eb8\u4e1a\u6709\u9650\u516c\u53f8, \u5e7f\u4e1c\u4f5b\u5c71, 528000", "\u5f90\u5dde\u5de5\u4e1a\u7528\u7eb8\u5382, \u6c5f\u82cf\u5f90\u5dde; \u6c5f\u8054\u9020\u7eb8\u6709\u9650\u516c\u53f8, \u5e7f\u4e1c\u987a\u5fb7", "\u798f\u5efa\u7701\u9752\u5c71\u7eb8\u4e1a\u80a1\u4efd\u6709\u9650\u516c\u53f8, \u6f33\u5efa\u6c99\u53bf, 365506", "\u5cb3\u9633\u677e\u7eb8\u80a1\u4efd\u6709\u9650\u516c\u53f8\uff0c\u6e56\u5357\u5cb3\u9633\uff0c414002", "\u6d59\u6c5f\u534e\u7ae0\u79d1\u6280\u6709\u9650\u516c\u53f8\uff0c\u6d59\u6c5f\u676d\u5dde", "\u534e\u5357\u7406\u5de5\u5927\u5b66\u5236\u6d46\u9020\u7eb8\u5de5\u7a0b\u56fd\u5bb6\u91cd\u70b9\u5b9e\u9a8c\u5ba4, \u5e7f\u4e1c \u5e7f\u5dde 510641", "[{'name': '\u9655\u897f\u79d1\u6280\u5927\u5b66', 'location': '\u897f\u5b89 710021'}, {'name': '\u534e\u4e3a\u897f\u5b89\u7814\u7a76\u6240', 'location': '\u897f\u5b89 710077'}]", "\u4e2d\u56fd\u5236\u6d46\u9020\u7eb8\u7814\u7a76\u9662, \u5317\u4eac 100020", "['\u5357\u4eac\u6797\u4e1a\u5927\u5b66\u6c5f\u82cf\u7701\u5236\u6d46\u9020\u7eb8\u79d1\u5b66\u4e0e\u6280\u672f\u91cd\u70b9\u5b9e\u9a8c\u5ba4', '\u5357\u4eac\u4ea4\u901a\u804c\u4e1a\u6280\u672f\u5b66\u9662', '\u534e\u5357\u7406\u5de5\u5927\u5b66\u5236\u6d46\u9020\u7eb8\u5de5\u7a0b\u56fd\u5bb6\u91cd\u70b9\u5b9e\u9a8c\u5ba4']", "\u5e7f\u4e1c\u4e1c\u839e\u957f\u5b89\u660c\u4f17\u9020\u7eb8\u6709\u9650\u516c\u53f8", "\u534e\u5357\u7406\u5de5\u5927\u5b66\u5236\u6d46\u9020\u7eb8\u5de5\u7a0b\u56fd\u5bb6\u91cd\u70b9\u5b9e\u9a8c\u5ba4, \u5e7f\u5dde, 510640", "\u5357\u4eac\u6797\u4e1a\u5927\u5b66\u6c5f\u82cf\u7701\u5236\u6d46\u9020\u7eb8\u79d1\u5b66\u4e0e\u6280\u672f\u91cd\u70b9\u5b9e\u9a8c\u5ba4\uff0c\u6c5f\u82cf\u7701\u751f\u7269\u8d28\u7eff\u8272\u71c3\u6599\u4e0e\u5316\u5b66\u54c1\u91cd\u70b9\u5b9e\u9a8c\u5ba4\uff0c\u6c5f\u82cf\u5357\u4eac\uff0c210037", "\u5e7f\u897f\u5927\u5b66\u9020\u7eb8\u79d1\u5b66\u7814\u7a76\u6240 \u5e7f\u897f\u5357\u5b81530004 \u5e7f\u897f\u5357\u5b81\u7cd6\u4e1a\u80a1\u4efd\u6709\u9650\u516c\u53f8\u5236\u7cd6\u9020\u7eb8\u5382 \u5e7f\u897f\u5357\u5b81530031", "[{'name': '\u897f\u5b89\u7406\u5de5\u5927\u5b66', 'location': '\u9655\u897f\u897f\u5b89'}, {'name': '\u9655\u897f\u5317\u4eba\u5370\u5237\u673a\u68b0\u8d23\u4efb\u6709\u9650\u516c\u53f8', 'location': '\u9655\u897f\u6e2d\u5357'}]", "[{'name': '\u4e2d\u56fd\u5236\u6d46\u9020\u7eb8\u7814\u7a76\u9662\u6709\u9650\u516c\u53f8', 'location': '\u5317\u4eac, 100102'}, {'name': '\u9020\u7eb8\u5de5\u4e1a\u751f\u4ea7\u529b\u4fc3\u8fdb\u4e2d\u5fc3', 'location': '\u6d59\u6c5f\u8862\u5dde, 324000'}]", "\u9655\u897f\u79d1\u6280\u5927\u5b66\u9020\u7eb8\u5de5\u7a0b\u5b66\u9662, \u6e56\u5357\u6cf0\u683c\u6797\u7eb8\u96c6\u56e2\u6280\u672f\u4e2d\u5fc3", "\u5317\u4eac\u5370\u5237\u5b66\u9662", "[{'name': '\u534e\u5357\u7406\u5de5\u5927\u5b66', 'department': '\u5236\u6d46\u9020\u7eb8\u5de5\u7a0b\u56fd\u5bb6\u91cd\u70b9\u5b9e\u9a8c\u5ba4'}, {'name': '\u5317\u4eac\u6797\u4e1a\u5927\u5b66', 'department': '\u6750\u6599\u79d1\u5b66\u4e0e\u6280\u672f\u5b66\u9662'}]", "[{'name': '\u5e7f\u4e1c\u8f7b\u5de5\u804c\u4e1a\u6280\u672f\u5b66\u9662\u8f7b\u5316\u5de5\u7a0b\u7cfb', 'location': '\u5e7f\u4e1c\u5e7f\u5dde'}, {'name': '\u534e\u5357\u7406\u5de5\u5927\u5b66\u5236\u6d46\u9020\u7eb8\u5de5\u7a0b\u56fd\u5bb6\u91cd\u70b9\u5b9e\u9a8c\u5ba4', 'location': '\u5e7f\u4e1c\u5e7f\u5dde'}]", "\u5317\u4eac\u65bd\u6fb3\u5fb7\u745e\u79d1\u6280\u6709\u9650\u516c\u53f8", "\u4e1c\u5317\u7535\u529b\u5927\u5b66\u5316\u5b66\u5de5\u7a0b\u5b66\u9662, \u5409\u6797 132012; \u534e\u4e1c\u7406\u5de5\u5927\u5b66\u6750\u6599\u79d1\u5b66\u4e0e\u5de5\u7a0b\u5b66\u9662, \u4e0a\u6d77 200237", "\u5e7f\u4e1c\u6c5f\u95e8\u804c\u4e1a\u6280\u672f\u5b66\u9662", "\u9655\u897f\u79d1\u6280\u5927\u5b66\u9020\u7eb8\u5de5\u7a0b\u5b66\u9662, \u5b81\u590f\u5efa\u7b51\u6750\u79d1\u7814\u7a76\u9662", "\u9655\u897f\u79d1\u6280\u5927\u5b66\u7535\u6c14\u4e0e\u63a7\u5236\u5de5\u7a0b\u5b66\u9662", "\u5c71\u4e1c\u8f7b\u5de5\u4e1a\u5b66\u9662\u5236\u6d46\u9020\u7eb8\u79d1\u5b66\u4e0e\u6280\u672f\u7701\u90e8\u5171\u5efa\u6559\u80b2\u90e8\u91cd\u70b9\u5b9e\u9a8c\u5ba4", "\u6e56\u5357\u5927\u5b66", "\u4e2d\u56fd\u5236\u6d46\u9020\u7eb8\u7814\u7a76\u9662\u6709\u9650\u516c\u53f8", "\u4e1c\u5317\u6797\u4e1a\u5927\u5b66\u6750\u6599\u79d1\u5b66\u4e0e\u5de5\u7a0b\u5b66\u9662", "\u4e2d\u51b6\u7f8e\u5229\u7eb8\u4e1a\u80a1\u4efd\u6709\u9650\u516c\u53f8", "\u798f\u5efa\u519c\u6797\u5927\u5b66\u6750\u6599\u5de5\u7a0b\u5b66\u9662", "{'name': '\u534e\u5357\u7406\u5de5\u5927\u5b66\u5236\u6d46\u9020\u7eb8\u5de5\u7a0b\u56fd\u5bb6\u91cd\u70b9\u5b9e\u9a8c\u5ba4', 'location': '\u5e7f\u4e1c\u5e7f\u5dde'}", "\u5c71\u4e1c\u8f7b\u5de5\u4e1a\u5b66\u9662\u5236\u6d46\u9020\u7eb8\u5de5\u7a0b\u7701\u7ea7\u91cd\u70b9\u5b66\u79d1", "[{'name': '\u534e\u5357\u7406\u5de5\u5927\u5b66\u5236\u6d46\u9020\u7eb8\u5de5\u7a0b\u56fd\u5bb6\u91cd\u70b9\u5b9e\u9a8c\u5ba4', 'location': '\u5e7f\u4e1c\u5e7f\u5dde, 510640'}, {'name': '\u9655\u897f\u79d1\u6280\u5927\u5b66\u9020\u7eb8\u5de5\u7a0b\u5b66\u9662', 'location': '\u9655\u897f\u897f\u5b89, 710021'}]", "[{'name': '\u4f5b\u5c71\u5f00\u653e\u5927\u5b66 \u7406\u5de5\u5b66\u9662', 'location': '\u4f5b\u5c71 528000'}, {'name': '\u4e1c\u534e\u5927\u5b66 \u65ed\u65e5\u5de5\u5546\u7ba1\u7406\u5b66\u9662', 'location': '\u4e0a\u6d77 200000'}]", "[{'name': '\u4e1c\u5317\u7535\u529b\u5927\u5b66\u5316\u5b66\u5de5\u7a0b\u5b66\u9662', 'location': '\u5409\u6797\u7701\u5409\u6797\u5e02 132012'}, {'name': '\u4e1c\u5317\u6797\u4e1a\u5927\u5b66\u6750\u6599\u79d1\u5b66\u4e0e\u6280\u672f\u5b66\u9662', 'location': '\u9ed1\u9f99\u6c5f\u7701\u54c8\u5c14\u6ee8\u5e02 150040'}, {'name': '\u5c71\u4e1c\u592a\u9633\u7eb8\u4e1a\u80a1\u4efd\u6709\u9650\u516c\u53f8', 'location': '\u5c71\u4e1c\u7701\u5156\u5dde\u5e02 272100'}]", "\u4e2d\u56fd\u5236\u6d46\u9020\u7eb8\u7814\u7a76\u9662\u6709\u9650\u516c\u53f8, \u5236\u6d46\u9020\u7eb8\u56fd\u5bb6\u5de5\u7a0b\u5b9e\u9a8c\u5ba4", "\u534e\u5357\u7406\u5de5\u5927\u5b66\u5236\u6d46\u9020\u7eb8\u5de5\u7a0b\u56fd\u5bb6\u91cd\u70b9\u5b9e\u9a8c\u5ba4, \u5e7f\u5dde 510640", "\u9547\u6c5f\u4eba\u4e1c\u7eb8\u4e1a\u6709\u9650\u516c\u53f8 \u6c5f\u82cf \u9547\u6c5f 212001", "\u9655\u897f\u79d1\u6280\u5927\u5b66\u9020\u7eb8\u5de5\u7a0b\u5b66\u9662, \u9655\u897f\u897f\u5b89 710021", "\u5c71\u4e1c\u4fe1\u548c\u9020\u7eb8\u5de5\u7a0b\u80a1\u4efd\u6709\u9650\u516c\u53f8, \u5c71\u4e1c\u804a\u57ce, 252000", "\u957f\u6c99\u7406\u5de5\u5927\u5b66\u5316\u5b66\u4e0e\u751f\u7269\u5de5\u7a0b\u5b66\u9662", "\u6c5f\u82cf\u65b0\u5927\u7eb8\u4e1a\u6709\u9650\u516c\u53f8, \u6c5f\u82cf\u65b0\u6c82 221400", "[{'name': '\u9655\u897f\u79d1\u6280\u5927\u5b66\u7535\u6c14\u4e0e\u63a7\u5236\u5de5\u7a0b\u5b66\u9662', 'location': '\u9655\u897f\u897f\u5b89'}, {'name': '\u9655\u897f\u79d1\u6280\u5927\u5b66\u673a\u7535\u5de5\u7a0b\u5b66\u9662', 'location': '\u9655\u897f\u897f\u5b89'}]", "\u9655\u897f\u79d1\u6280\u5927\u5b66\u7535\u6c14\u4e0e\u4fe1\u606f\u5de5\u7a0b\u5b66\u9662, \u9655\u897f\u897f\u5b89", "\u534e\u5357\u7406\u5de5\u5927\u5b66\u5236\u6d46\u9020\u7eb8\u5de5\u7a0b\u56fd\u5bb6\u91cd\u70b9\u5b9e\u9a8c\u5ba4, \u5e7f\u4e1c \u5e7f\u5dde 510640", "\u534e\u5357\u7406\u5de5\u5927\u5b66\u5236\u6d46\u9020\u7eb8\u5de5\u7a0b\u56fd\u5bb6\u91cd\u70b9\u5b9e\u9a8c\u5ba4; \u534e\u5357\u7406\u5de5\u5927\u5b66\u9020\u7eb8\u4e0e\u6c61\u67d3\u63a7\u5236\u56fd\u5bb6\u5de5\u7a0b\u7814\u7a76\u4e2d\u5fc3", "\u5cb3\u9633\u6797\u7eb8\u96c6\u56e2, \u6e56\u5357\u5cb3\u9633 414002", "\u5929\u6d25\u79d1\u6280\u5927\u5b66\u5929\u6d25\u5e02\u5236\u6d46\u9020\u7eb8\u91cd\u70b9\u5b9e\u9a8c\u5ba4, \u534e\u5357\u7406\u5de5\u5927\u5b66\u5236\u6d46\u9020\u7eb8\u5de5\u7a0b\u56fd\u5bb6\u91cd\u70b9\u5b9e\u9a8c\u5ba4", "\u4e2d\u56fd\u77ff\u4e1a\u5927\u5b66\uff08\u5317\u4eac\uff09\u673a\u7535\u4e0e\u4fe1\u606f\u5de5\u7a0b\u5b66\u9662", "[{'name': '\u5929\u6d25\u79d1\u6280\u5927\u5b66\u6750\u6599\u79d1\u5b66\u4e0e\u5316\u5b66\u5de5\u7a0b\u5b66\u9662', 'location': '\u5929\u6d25\u5e02\u5236\u6d46\u9020\u7eb8\u91cd\u70b9\u5b9e\u9a8c\u5ba4, \u5929\u6d25 300457'}, {'name': '\u5c71\u4e1c\u94f6\u9e70\u80a1\u4efd\u6709\u9650\u516c\u53f8', 'location': '\u5c71\u4e1c\u9ad8\u5bc6 261500'}]", "\u534e\u5357\u7406\u5de5\u5927\u5b66\u5236\u6d46\u9020\u7eb8\u5de5\u7a0b\u56fd\u5bb6\u91cd\u70b9\u5b9e\u9a8c\u5ba4\uff0c\u5e7f\u4e1c\u5e7f\u5dde\uff0c510640", "\u5317\u4eac\u6797\u4e1a\u5927\u5b66\u6750\u6599\u79d1\u5b66\u4e0e\u6280\u672f\u5b66\u9662, \u5317\u4eac, 100083", "\u5c71\u4e1c\u8f7b\u5de5\u4e1a\u5b66\u9662\u5c71\u4e1c\u7701\u5236\u6d46\u9020\u7eb8\u79d1\u5b66\u4e0e\u6280\u672f\u7701\u7ea7\u91cd\u70b9\u5b9e\u9a8c\u5ba4", "\u90d1\u5dde\u79d1\u6280\u5b66\u9662", "\u534e\u5357\u7406\u5de5\u5927\u5b66\u8f7b\u5de5\u79d1\u5b66\u4e0e\u5de5\u7a0b\u5b66\u9662", "\u5e7f\u4e1c\u51a0\u8c6a\u9ad8\u65b0\u6280\u672f\u80a1\u4efd\u6709\u9650\u516c\u53f8", "\u9547\u6c5f\u5927\u4e1c\u7eb8\u4e1a\u6709\u9650\u516c\u53f8, \u6c5f\u82cf\u9547\u6c5f 212001", "(\u5e7f\u5dde\u73e0\u6c5f\u7279\u79cd\u7eb8\u6709\u9650\u516c\u53f8,\u5e7f\u4e1c \u5e7f\u5dde 510655)", "\uff08\u9752\u5c9b\u9020\u7eb8\u5382\uff0c\u5c71\u4e1c \u9752\u5c9b 266041\uff09", "\u6c5f\u897f\u7701\u8f7b\u5de5\u4e1a\u7814\u7a76\u6240 \u6c5f\u897f \u5357\u660c 330029", "\u5e7f\u4e1c\u5de5\u4e1a\u5927\u5b66", "\u56fd\u5bb6\u56fe\u4e66\u9986, \u5317\u4eac, 100034", "['\u4e1c\u839e\u804c\u4e1a\u6280\u672f\u5b66\u9662, \u5e7f\u4e1c \u4e1c\u839e 523808', '\u5e7f\u4e1c\u6d77\u5bcc\u667a\u80fd\u73af\u4fdd\u79d1\u6280\u6709\u9650\u516c\u53f8, \u5e7f\u4e1c \u4e1c\u839e 523000', '\u6c38\u53d1\u5370\u52a1(\u4e1c\u839e)\u6709\u9650\u516c\u53f8, \u5e7f\u4e1c \u4e1c\u839e 523000', '\u56fd\u5bb6\u7eb8\u5236\u54c1\u8d28\u91cf\u76d1\u7763\u68c0\u9a8c\u4e2d\u5fc3, \u5e7f\u4e1c \u4e1c\u839e 523808']", "\u5927\u8fde\u5de5\u4e1a\u5927\u5b66", "\u9655\u897f\u79d1\u6280\u5927\u5b66, \u798f\u5efa\u5357\u5e73\u7eb8\u4e1a\u80a1\u4efd\u6709\u9650\u516c\u53f8", "\u4e94\u9091\u5927\u5b66\u667a\u80fd\u5236\u9020\u5b66\u90e8, \u5e7f\u4e1c\u6c5f\u95e8, 529000", "\u534e\u5357\u7406\u5de5\u5927\u5b66\u5e7f\u4e1c\u7701\u9020\u7eb8\u6280\u672f\u4e0e\u88c5\u5907\u516c\u5171\u5b9e\u9a8c\u5ba4\uff0c\u534e\u5357\u7406\u5de5\u5927\u5b66\u5236\u6d46\u9020\u7eb8\u5de5\u7a0b\u56fd\u5bb6\u91cd\u70b9\u5b9e\u9a8c\u5ba4\uff0c\u5e7f\u4e1c\u5e7f\u5dde\uff0c510641", "\u9655\u897f\u79d1\u6280\u5927\u5b66\u8f7b\u5316\u5de5\u52a9\u5242\u5316\u5b66\u4e0e\u6280\u672f\u6559\u80b2\u90e8\u91cd\u70b9\u5b9e\u9a8c\u5ba4", "[{'name': '\u8862\u5dde\u5b66\u9662\u5316\u5b66\u4e0e\u6750\u6599\u5de5\u7a0b\u5b66\u9662', 'location': '\u6d59\u6c5f\u8862\u5dde, 324000'}, {'name': '\u534e\u5357\u7406\u5de5\u5927\u5b66\u5236\u6d46\u9020\u7eb8\u5de5\u7a0b\u56fd\u5bb6\u91cd\u70b9\u5b9e\u9a8c\u5ba4', 'location': '\u5e7f\u4e1c\u5e7f\u5dde, 510640'}]", "[{'name': '\u897f\u4eac\u5b66\u9662\u63a7\u5236\u5de5\u7a0b\u5b66\u9662', 'location': '\u9655\u897f\u897f\u5b89'}, {'name': '\u9655\u897f\u79d1\u6280\u5927\u5b66\u7535\u4fe1\u5b66\u9662', 'location': '\u9655\u897f\u897f\u5b89'}]", "\u5e38\u5dde\u7eba\u7ec7\u670d\u88c5\u804c\u4e1a\u6280\u672f\u5b66\u9662\uff0c\u6c5f\u82cf\u5e38\u5dde\uff0c213164", "\u798f\u5efa\u5e08\u8303\u5927\u5b66\u5316\u5b66\u4e0e\u6750\u6599\u5b66\u9662, \u798f\u5dde, 350007", "[{'name': '\u4e1c\u5317\u7535\u529b\u5927\u5b66\u5316\u5b66\u5de5\u7a0b\u5b66\u9662', 'location': '\u5409\u6797\u7701\u5409\u6797\u5e02, 132012'}, {'name': '\u54c8\u5c14\u6ee8\u5de5\u4e1a\u5927\u5b66\u5e02\u653f\u73af\u5883\u5de5\u7a0b\u5b66\u9662', 'location': '\u9ed1\u9f99\u6c5f\u54c8\u5c14\u6ee8, 150090'}]", "\u4e1c\u5317\u6797\u4e1a\u5927\u5b66, \u9ed1\u9f99\u6c5f \u54c8\u5c14\u6ee8 150040", "{'institution': '\u9f50\u9f50\u54c8\u5c14\u5927\u5b66', 'location': '\u9ed1\u9f99\u6c5f\u9f50\u9f50\u54c8\u5c14'}", "[{'name': '\u798f\u5efa\u519c\u6797\u5927\u5b66\u6c38\u9ad8\u65b0\u6280\u672f\u7814\u7a76\u6240', 'location': '\u798f\u5efa\u5357\u5e73, 353001'}, {'name': '\u534e\u5357\u7406\u5de5\u5927\u5b66\u5236\u6d46\u9020\u7eb8\u5de5\u7a0b\u56fd\u5bb6\u91cd\u70b9\u5b9e\u9a8c\u5ba4', 'location': '\u5e7f\u5dde, 510641'}]", "\u6d59\u6c5f\u79d1\u6280\u5b66\u9662, \u6d59\u6c5f\u676d\u5dde, 310023", "\u5357\u4eac\u6797\u4e1a\u5927\u5b66\u5316\u5b66\u5de5\u7a0b\u5b66\u9662, \u6c5f\u82cf\u5357\u4eac, 210037", "\u4e1c\u839e\u5e02\u5929\u76db\u7279\u79cd\u7eb8\u96c6\u56e2\u6709\u9650\u516c\u53f8\u5de5\u7a0b\u6280\u672f\u7814\u53d1\u4e2d\u5fc3, \u5e7f\u4e1c\u4e1c\u839e, 523932", "\u9655\u897f\u79d1\u6280\u5927\u5b66\u7535\u6c14\u4e0e\u4fe1\u606f\u5de5\u7a0b\u5b66\u9662, \u9655\u897f\u897f\u5b89, 710021", "\u9655\u897f\u79d1\u6280\u5927\u5b66\u9020\u7eb8\u5de5\u7a0b\u5b66\u9662, \u9655\u897f\u79d1\u6280\u5927\u5b66\u6559\u80b2\u90e8\u8f7b\u5316\u5de5\u52a9\u5242\u5316\u5b66\u4e0e\u6280\u672f\u91cd\u70b9\u5b9e\u9a8c\u5ba4", "{'name': '\u5170\u5dde\u7406\u5de5\u5927\u5b66\u77f3\u6cb9\u5316\u5de5\u5b66\u9662', 'location': '\u7518\u8083\u5170\u5dde'}", "[{'name': '\u5929\u6d25\u79d1\u6280\u5927\u5b66\u6750\u6599\u79d1\u5b66\u4e0e\u5316\u5b66\u5de5\u7a0b\u5b66\u9662', 'location': '\u5929\u6d25 300222'}, {'name': '\u5c71\u4e1c\u8f7b\u5de5\u4e1a\u5b66\u9662\u5236\u6d46\u9020\u7eb8\u5de5\u7a0b\u7701\u7ea7\u91cd\u70b9\u5b66\u79d1', 'location': '\u6d4e\u5357 250100'}]", "\u6d59\u6c5f\u79d1\u6280\u5927\u5b66\u73af\u5883\u4e0e\u8d44\u6e90\u5b66\u9662, \u6d59\u6c5f\u54f2\u4e30\u65b0\u6750\u6599\u6709\u9650\u516c\u53f8", "\u4e1c\u5317\u6797\u4e1a\u5927\u5b66\u751f\u7269\u8d28\u6750\u6599\u79d1\u5b66\u4e0e\u6280\u672f\u6559\u80b2\u90e8\u91cd\u70b9\u5b9e\u9a8c\u5ba4\uff0c\u9ed1\u9f99\u6c5f\u54c8\u5c14\u6ee8\uff0c150040", "\u5929\u6d25\u79d1\u6280\u5927\u5b66\u5929\u6d25\u5e02\u5236\u6d46\u9020\u7eb8\u91cd\u70b9\u5b9e\u9a8c\u5ba4", "[{'name': '\u957f\u6c99\u7406\u5de5\u5927\u5b66\u5316\u5b66\u4e0e\u751f\u7269\u5de5\u7a0b\u5b66\u9662', 'location': '\u6e56\u5357\u957f\u6c99410114'}, {'name': '\u6e56\u5357\u9a8f\u6cf0\u6d46\u7eb8\u6709\u9650\u8d23\u4efb\u516c\u53f8', 'location': '\u6e56\u5357\u6000\u5316418005'}, {'name': '\u5cb3\u9633\u6797\u7eb8\u80a1\u4efd\u6709\u9650\u516c\u53f8', 'location': '\u6e56\u5357\u5cb3\u9633414002'}]", "\u9655\u897f\u79d1\u6280\u5927\u5b66\u7535\u6c14\u4e0e\u63a7\u5236\u5de5\u7a0b\u5b66\u9662, \u9655\u897f\u79d1\u6280\u5927\u5b66\u9550\u4eac\u5b66\u9662", "\u4e2d\u56fd\u8f7b\u5de5\u4e1a\u957f\u6c99\u5de5\u7a0b\u6709\u9650\u516c\u53f8\uff0c\u6e56\u5357\u957f\u6c99\uff0c410114", "['\u4e2d\u56fd\u5236\u6d46\u9020\u7eb8\u7814\u7a76\u9662\u6709\u9650\u516c\u53f8, \u5317\u4eac, 100102', '\u534e\u5357\u7406\u5de5\u5927\u5b66\u8f7b\u5de5\u79d1\u5b66\u4e0e\u5de5\u7a0b\u5b66\u9662, \u5e7f\u4e1c\u5e7f\u5dde, 510640', '\u5236\u6d46\u9020\u7eb8\u56fd\u5bb6\u5de5\u7a0b\u5b9e\u9a8c\u5ba4, \u5317\u4eac, 100102']", "[{'name': '\u592a\u539f\u7406\u5de5\u5927\u5b66\u5316\u5b66\u5316\u5de5\u5b66\u9662', 'location': '\u5c71\u897f \u592a\u539f'}, {'name': '\u592a\u539f\u5e02\u5851\u6599\u7814\u7a76\u6240', 'location': '\u5c71\u897f \u592a\u539f'}]", "\u9655\u897f\u79d1\u6280\u5927\u5b66\u7535\u6c14\u4e0e\u63a7\u5236\u5de5\u7a0b\u5b66\u9662\uff0c\u9655\u897f\u897f\u5b89\uff0c710021", "\u5e7f\u897f\u519c\u57a6\u96c6\u56e2\u534e\u661f\u7eb8\u4e1a\u6709\u9650\u516c\u53f8", "\u9655\u897f\u79d1\u6280\u5927\u5b66\u8f7b\u5de5\u79d1\u5b66\u4e0e\u5de5\u7a0b\u5b66\u9662", "[{'name': '\u534e\u5357\u7406\u5de5\u5927\u5b66\u9020\u7eb8\u4e0e\u6c61\u67d3\u63a7\u5236\u56fd\u5bb6\u5de5\u7a0b\u7814\u7a76\u4e2d\u5fc3', 'location': '\u5e7f\u4e1c \u5e7f\u5dde'}, {'name': '\u9655\u897f\u79d1\u6280\u5927\u5b66\u5236\u6d46\u9020\u7eb8\u91cd\u70b9\u5b9e\u9a8c\u5ba4', 'location': '\u9655\u897f \u897f\u5b89'}]", "\u4e1c\u5317\u519c\u4e1a\u5927\u5b66\u56fd\u9645\u6587\u5316\u6559\u80b2\u5b66\u9662", "\u9655\u897f\u79d1\u6280\u5927\u5b66 \u9020\u7eb8\u5de5\u7a0b\u5b66\u9662 \u9655\u897f\u7701\u9020\u7eb8\u6280\u672f\u548c\u7279\u79cd\u7eb8\u5f00\u53d1\u91cd\u70b9\u5b9e\u9a8c\u5ba4, \u9655\u897f \u897f\u5b89 710021", "\u9655\u897f\u79d1\u6280\u5927\u5b66\uff0c\u9655\u897f\u897f\u5b89\uff0c710021", "\u54b8\u9633\u5e08\u8303\u5b66\u9662", "\u957f\u6c99\u7406\u5de5\u5927\u5b66\u5316\u5b66\u4e0e\u751f\u7269\u5de5\u7a0b\u5b66\u9662, \u6e56\u5357\u957f\u6c99, 410114; \u6e56\u5357\u6d46\u7eb8\u6709\u9650\u8d23\u4efb\u516c\u53f8, \u6e56\u5357\u6000\u5316, 418005", "\u6cb3\u5357\u94f6\u9e3d\u5b9e\u4e1a\u6295\u8d44\u80a1\u4efd\u6709\u9650\u516c\u53f8, \u6cb3\u5357\u6f2f\u6cb3", "\u4e2d\u5317\u5927\u5b66 \u4fe1\u606f\u4e0e\u901a\u4fe1\u5de5\u7a0b\u5b66\u9662 \u592a\u539f 030051", "[{'name': '\u4e2d\u56fd\u5236\u6d46\u9020\u7eb8\u7814\u7a76\u9662', 'location': '\u5317\u4eac, 100102'}, {'name': '\u9020\u7eb8\u9020\u7eb8\u56fd\u5bb6\u5de5\u7a0b\u5b9e\u9a8c\u5ba4', 'location': '\u5317\u4eac, 100102'}, {'name': '\u5929\u6d25\u79d1\u6280\u5927\u5b66', 'location': '\u5929\u6d25, 300457'}]", "\u798f\u5efa\u9752\u5c71\u7eb8\u4e1a\u80a1\u4efd\u6709\u9650\u516c\u53f8\u6280\u672f\u4e2d\u5fc3", "\u897f\u5b89\u533b\u5b66\u9662\u836f\u5b66\u9662, \u897f\u5b89\u7f8e\u4f73\u5316\u5de5\u6709\u9650\u516c\u53f8", "[{'name': '\u9655\u897f\u79d1\u6280\u5927\u5b66\u7535\u6c14\u4e0e\u4fe1\u606f\u5de5\u7a0b\u5b66\u9662', 'location': '\u9655\u897f\u897f\u5b89'}, {'name': '\u9655\u897f\u4e16\u8d5b\u6d4b\u63a7\u5de5\u7a0b\u6709\u9650\u516c\u53f8', 'location': '\u9655\u897f\u54b8\u9633'}]", "\u9f50\u9f50\u54c8\u5c14\u5927\u5b66\u8f7b\u7eba\u5b66\u9662", "\u4e2d\u94c1\u5341\u5c40\u96c6\u56e2\u6709\u9650\u516c\u53f8", "\u534e\u5357\u7406\u5de5\u5927\u5b66 \u5236\u6d46\u9020\u7eb8\u5de5\u7a0b\u56fd\u5bb6\u91cd\u70b9\u5b9e\u9a8c\u5ba4, \u5e7f\u4e1c\u5e7f\u5dde 510640", "\u9f50\u9f50\u54c8\u5c14\u5e02\u6559\u80b2\u7814\u7a76\u5b66\u9662, \u9ed1\u9f99\u6c5f \u9f50\u9f50\u54c8\u5c14 161005", "\u9655\u897f\u79d1\u6280\u5927", "\u534e\u5357\u7406\u5de5\u5927\u5b66\u5236\u6d46\u9020\u7eb8\u56fd\u5bb6\u91cd\u70b9\u5b9e\u9a8c\u5ba4", "\u5317\u4eac\u65bd\u6fb3\u5fb7\u745e\u79d1\u6280\u6709\u9650\u516c\u53f8, \u5317\u4eac, 102600", "\u798f\u5efa\u7701\u9752\u5c71\u7eb8\u4e1a\u80a1\u4efd\u6709\u9650\u516c\u53f8", "\u9752\u5c9b\u79d1\u6280\u5927\u5b66\u5316\u5de5\u5b66\u9662, \u5c71\u4e1c\u9752\u5c9b 266042", "\u6d59\u6c5f\u7406\u5de5\u5927\u5b66\u7eba\u7ec7\u79d1\u5b66\u4e0e\u5de5\u7a0b\u5b66\u9662\u5236\u6d46\u9020\u7eb8\u7814\u7a76\u6240", "\u534e\u5357\u7406\u5de5\u5927\u5b66\u5236\u6d46\u9020\u7eb8\u56fd\u5bb6\u91cd\u70b9\u5b9e\u9a8c\u5ba4, \u5e7f\u5dde, 510640", "\u798f\u5efa\u817e\u8363\u8fbe\u5236\u6d46\u6709\u9650\u516c\u53f8", "\u9655\u897f\u79d1\u6280\u5927\u5b66\u9020\u7eb8\u5de5\u7a0b\u5b66\u9662, \u9655\u897f\u54b8\u9633, 712081", "\u4e2d\u51b6\u7f8e\u5229\u7eb8\u4e1a\u80a1\u4efd\u6709\u9650\u516c\u53f8, \u5b81\u590f\u4e2d\u536b 755000", "\u534e\u5357\u7406\u5de5\u5927\u5b66 \u5236\u6d46\u9020\u7eb8\u5de5\u7a0b\u56fd\u5bb6\u91cd\u70b9\u5b9e\u9a8c\u5ba4, \u5e7f\u4e1c \u5e7f\u5dde 510640", "{'name': '\u5b89\u9633\u5de5\u5b66\u9662', 'department': '\u7535\u5b50\u4fe1\u606f\u4e0e\u7535\u6c14\u5de5\u7a0b\u5b66\u9662', 'location': '\u5b89\u9633 455000'}", "\u5357\u4eac\u6797\u4e1a\u5927\u5b66\u5316\u5de5\u5de5\u7a0b\u5b66\u9662", "\u4e2d\u56fd\u6797\u4e1a\u79d1\u5b66\u7814\u7a76\u9662\u6797\u4ea7\u5316\u5b66\u5de5\u4e1a\u7814\u7a76\u6240, \u5357\u4eac, 210042", "\u534e\u5357\u7406\u5de5\u5927\u5b66\u9020\u7eb8\u4e0e\u6c61\u67d3\u63a7\u5236\u56fd\u5bb6\u5de5\u7a0b\u7814\u7a76\u4e2d\u5fc3, \u5e7f\u5dde 510641", "\u5357\u4eac\u6797\u4e1a\u5927\u5b66\u6c5f\u82cf\u7701\u5236\u6d46\u9020\u7eb8\u79d1\u5b66\u4e0e\u6280\u672f\u91cd\u70b9\u5b9e\u9a8c\u5ba4, \u6c5f\u82cf \u5357\u4eac 210037", "[{'name': '\u9655\u897f\u79d1\u6280\u5927\u5b66\u7535\u6c14\u4e0e\u4fe1\u606f\u5de5\u7a0b\u5b66\u9662', 'location': '\u9655\u897f\u897f\u5b89'}, {'name': '\u9655\u897f\u519c\u4ea7\u54c1\u52a0\u5de5\u6280\u672f\u7814\u7a76\u9662', 'location': '\u9655\u897f\u897f\u5b89'}, {'name': '\u5b89\u5fb7\u51fa\u837b\uff08\u4e2d\u56fd\uff09\u6709\u9650\u516c\u53f8', 'location': '\u5e7f\u4e1c\u4f5b\u5c71'}]", "\u4e0a\u6d77\u5e08\u8303\u5927\u5b66\u7f8e\u672f\u5b66\u9662", "\u4e2d\u56fd\u6797\u4e1a\u79d1\u5b66\u7814\u7a76\u9662\u6797\u4ea7\u5316\u5b66\u5de5\u4e1a\u7814\u7a76\u6240", "\u5317\u4eac\u6797\u4e1a\u5927\u5b66", "\u7518\u8083\u7701\u9152\u6cc9\u94f6\u661f\u7eb8\u4e1a\u516c\u53f8, \u7518\u8083\u9152\u6cc9 735000", "\u6cfe\u53bf\u4e2d\u56fd\u5ba3\u7eb8\u534f\u4f1a", "[{'name': '\u54b8\u9633\u804c\u4e1a\u6280\u672f\u5b66\u9662', 'location': '\u9655\u897f\u897f\u5b89'}, {'name': '\u9655\u897f\u79d1\u6280\u5927\u5b66', 'location': '\u9655\u897f\u897f\u5b89'}]", "\u5185\u8499\u53e4\u585e\u5916\u661f\u534e\u8499\u7eb8\u4e1a\u80a1\u4efd\u6709\u9650\u516c\u53f8", "\u5c71\u4e1c\u8f7b\u5de5\u4e1a\u5b66\u9662\u5236\u6d46\u9020\u7eb8\u7701\u7ea7\u91cd\u70b9\u5b9e\u9a8c\u5ba4", "\u4e2d\u56fd\u5ba3\u7eb8\u96c6\u56e2\u516c\u53f8, \u5b89\u5fbd\u6cfe\u53bf 242511", "\u8fbd\u5b81\u4e39\u4e1c\u9e2d\u7eff\u6c5f\u9020\u7eb8\u5382, \u8fbd\u5b81\u4e39\u4e1c 118001", "\u897f\u4eac\u5b66\u9662, \u9655\u897f\u897f\u5b89, 710123", "\u5c71\u4e1c\u8f7b\u5de5\u4e1a\u5b66\u9662\u5236\u6d46\u9020\u7eb8\u79d1\u5b66\u4e0e\u6280\u672f\u6559\u80b2\u90e8\u91cd\u70b9\u5b9e\u9a8c\u5ba4, \u5c71\u4e1c\u5927\u5b66\u56fd\u5bb6\u5fae\u751f\u7269\u91cd\u70b9\u5b9e\u9a8c\u5ba4", "[{'name': '\u5c71\u4e1c\u8f7b\u5de5\u4e1a\u5b66\u9662\u5236\u6d46\u9020\u7eb8\u5de5\u7a0b\u7701\u7ea7\u91cd\u70b9\u5b66\u79d1', 'location': '\u5c71\u4e1c\u6d4e\u5357, 250100'}, {'name': '\u82cf\u67ef\u6c49(\u6f4d\u574a)\u751f\u7269\u5de5\u7a0b\u6709\u9650\u516c\u53f8', 'location': '\u5c71\u4e1c\u6f4d\u574a, 261000'}]", "\u6c5f\u82cf\u65b0\u5927\u7eb8\u4e1a\u6709\u9650\u516c\u53f8 \u6c5f\u82cf \u65b0\u6c82 221400", "[{'name': '\u5929\u6d25\u79d1\u6280\u5927\u5b66', 'location': '\u5929\u6d25 300222'}, {'name': '\u5c71\u4e1c\u6280\u5e08\u5b66\u9662', 'location': '\u6d4e\u5357 250014'}, {'name': '\u5c71\u4e1c\u8f7b\u5de5\u4e1a\u5b66\u9662\u5236\u6d46\u9020\u7eb8\u5de5\u7a0b\u7701\u7ea7\u91cd\u70b9\u5b9e\u9a8c\u5ba4', 'location': '\u6d4e\u5357 250100'}]", "\u91d1\u57ce\u9020\u7eb8\u96c6\u56e2, \u8fbd\u5b81\u8f7b\u5de5\u4e1a\u5b66\u9662", "\u5fb7\u56fd\u798f\u4f0a\u7279\u9020\u7eb8\u80a1\u4efd\u6709\u9650\u516c\u53f8\u538b\u5149\u7cfb\u7edf\u7814\u53d1\u90e8; \u5fb7\u56fd\u8fbe\u59c6\u65bd\u5854\u79d1\u6280\u5927\u5b66", "\u4e1c\u534e\u7406\u5de5\u5927\u5b66\u5e94\u7528\u5316\u5b66\u7cfb, \u534e\u4e1c\u7406\u5de5\u5927\u5b66\u5316\u5de5\u5de5\u827a\u6240", "\u9f50\u9f50\u54c8\u5c14\u5927\u5b66, \u9ed1\u9f99\u6c5f\u9f50\u9f50\u54c8\u5c14161006", "\u6770\u7ef4\u745e\u5178\u516c\u53f8\u5317\u4eac\u4ee3\u8868\u5904", "\u5357\u4eac\u6797\u4e1a\u5927\u5b66\u6c5f\u82cf\u7701\u5236\u6d46\u9020\u7eb8\u79d1\u5b66\u4e0e\u6280\u672f\u91cd\u70b9\u5b9e\u9a8c\u5ba4", "\u5c71\u4e1c\u8f7b\u5de5\u4e1a\u5b66\u9662", "\u56db\u5ddd\u94f6\u9e3d\u7af9\u6d46\u7eb8\u4e1a\u516c\u53f8\u6280\u672f\u4e2d\u5fc3\uff0c\u56db\u5ddd\u5de5\u5546\u804c\u4e1a\u6280\u672f\u5b66\u9662", "\u9ed1\u9f99\u6c5f\u7701\u65b9\u6b63\u6797\u4e1a\u9020\u7eb8\u5382", "\u5c71\u4e1c\u4e34\u6e05\u94f6\u6cb3\u7eb8\u4e1a\u6709\u9650\u516c\u53f8 \u5c71\u4e1c \u4e34\u6e05 252600", "[{'name': '\u5c71\u897f\u673a\u7535\u804c\u4e1a\u6280\u672f\u5b66\u9662', 'location': '\u5c71\u897f\u957f\u6cbb\uff0c046011'}, {'name': '\u592a\u539f\u7406\u5de5\u5927\u5b66\u673a\u68b0\u4e0e\u8fd0\u8f7d\u5b66\u9662', 'location': '\u5c71\u897f\u592a\u539f\uff0c030024'}, {'name': '\u534e\u5357\u7406\u5de5\u5927\u5b66\u5236\u6d46\u9020\u7eb8\u5de5\u7a0b\u56fd\u5bb6\u91cd\u70b9\u5b9e\u9a8c\u5ba4', 'location': '\u5e7f\u4e1c\u5e7f\u5dde\uff0c510640'}]", "\u9655\u897f\u79d1\u6280\u5927\u5b66\u9020\u7eb8\u5de5\u7a0b\u5b66\u9662, \u9655\u897f\u54b8\u9633", "\u9655\u897f\u8f7b\u5de5\u4e1a\u7814\u7a76\u8bbe\u8ba1\u9662, \u4e2d\u56fd\u8f7b\u5de5\u4e1a\u8bbe\u8ba1\u5de5\u7a0b\u516c\u53f8", "\u9752\u5c9b\u79d1\u6280\u5927\u5b66\u5316\u5de5\u5b66\u9662, \u5c71\u4e1c\u9752\u5c9b, 266042", "\u798f\u5efa\u8239\u653f\u4ea4\u901a\u804c\u4e1a\u5b66\u9662\u4fe1\u606f\u6280\u672f\u4e0e\u5de5\u7a0b\u7cfb", "[{'name': '\u5357\u4eac\u6797\u4e1a\u5927\u5b66\u6c5f\u82cf\u7701\u5236\u6d46\u9020\u7eb8\u79d1\u5b66\u4e0e\u6280\u672f\u91cd\u70b9\u5b9e\u9a8c\u5ba4', 'address': '\u6c5f\u82cf\u5357\u4eac, 210037'}, {'name': '\u6c5f\u82cf\u91d1\u59ae\u5de5\u7a0b\u7ec7\u7269\u80a1\u4efd\u6709\u9650\u516c\u53f8', 'address': '\u6c5f\u82cf\u6d77\u95e8, 226100'}, {'name': '\u5357\u4eac\u6797\u4e1a\u5927\u5b66\u6c5f\u82cf\u7701\u8d44\u6e90\u9ad8\u6548\u52a0\u5de5\u5229\u7528\u534f\u540c\u521b\u65b0\u4e2d\u5fc3', 'address': '\u6c5f\u82cf\u5357\u4eac, 210037'}]", "\u90d1\u5dde\u5927\u5b66\u5316\u5de5\u5b66\u9662, \u6cb3\u5357 \u90d1\u5dde 450002", "[{'name': '\u9f50\u9f50\u54c8\u5c14\u5927\u5b66', 'location': '\u9ed1\u9f99\u6c5f\u54c8\u5c14\u6ee8'}, {'name': '\u9ed1\u9f99\u6c5f\u65af\u8fbe\u9020\u7eb8\u6709\u9650\u516c\u53f8', 'location': '\u9ed1\u9f99\u6c5f\u54c8\u5c14\u6ee8'}]", "['\u5357\u4eac\u6797\u4e1a\u5927\u5b66\u6c5f\u82cf\u7701\u5236\u6d46\u9020\u7eb8\u79d1\u5b66\u4e0e\u6280\u672f\u91cd\u70b9\u5b9e\u9a8c\u5ba4', '\u6d59\u6c5f\u4e2d\u63a7\u7cfb\u7edf\u5de5\u7a0b\u6709\u9650\u516c\u53f8', '\u5357\u4eac\u6797\u4e1a\u5927\u5b66\u5316\u5b66\u5de5\u7a0b\u5b66\u9662']", "\u897f\u5b89\u7406\u5de5\u5927\u5b66\u5370\u5237\u5305\u88c5\u5de5\u7a0b\u5b66\u9662 \u9655\u897f \u897f\u5b89 710048", "\u804a\u57ce\u5927\u5b66\u4e1c\u660c\u5b66\u9662, \u5c71\u4e1c\u804a\u57ce 252000", "[{'name': '\u5357\u4eac\u6797\u4e1a\u5927\u5b66 \u6c5f\u82cf\u7701\u5236\u6d46\u9020\u7eb8\u79d1\u5b66\u4e0e\u6280\u672f\u91cd\u70b9\u5b9e\u9a8c\u5ba4', 'location': '\u6c5f\u82cf \u5357\u4eac'}, {'name': '\u6d59\u6c5f\u7701\u6728\u4e1a\u4ea7\u54c1\u8d28\u91cf\u68c0\u6d4b\u4e2d\u5fc3', 'location': '\u6d59\u6c5f \u6e56\u5dde'}]", "[{'name': '\u5357\u4eac\u6797\u4e1a\u5927\u5b66\u6c5f\u82cf\u7701\u5236\u6d46\u9020\u7eb8\u79d1\u5b66\u4e0e\u6280\u672f\u91cd\u70b9\u5b9e\u9a8c\u5ba4', 'location': '\u6c5f\u82cf \u5357\u4eac 210037'}, {'name': '\u5357\u4eac\u6797\u4e1a\u5927\u5b66\u5316\u5b66\u5de5\u7a0b\u5b66\u9662', 'location': '\u6c5f\u82cf \u5357\u4eac 210037'}]", "['\u534e\u5357\u7406\u5de5\u5927\u5b66\u5236\u6d46\u9020\u7eb8\u5de5\u7a0b\u56fd\u5bb6\u91cd\u70b9\u5b9e\u9a8c\u5ba4, \u5e7f\u4e1c\u5e7f\u5dde, 510640', '\u534e\u5357\u7406\u5de5\u5927\u5b66\u9020\u7eb8\u4e0e\u6c61\u67d3\u63a7\u5236\u56fd\u5bb6\u5de5\u7a0b\u7814\u7a76\u4e2d\u5fc3, \u5e7f\u4e1c\u5e7f\u5dde, 510640', '\u6e56\u5317\u4e2d\u70df\u6280\u672f\u7814\u53d1\u4e2d\u5fc3\u9ec4\u9e64\u697c\u7814\u7a76\u6240, \u6e56\u5317\u6b66\u6c49, 430056']", "[{'name': '\u4e2d\u56fd\u6797\u4e1a\u79d1\u5b66\u7814\u7a76\u9662\u6728\u6750\u5de5\u4e1a\u7814\u7a76\u6240', 'location': '\u5317\u4eac, 100091'}, {'name': '\u5929\u6d25\u79d1\u6280\u5927\u5b66\u5929\u6d25\u5e02\u5236\u6d46\u9020\u7eb8\u91cd\u70b9\u5b9e\u9a8c\u5ba4', 'location': '\u5929\u6d25, 300457'}]", "\u6210\u90fd\u7eba\u7ec7\u9ad8\u7b49\u4e13\u79d1\u5b66\u6821 \u7535\u5b50\u4fe1\u606f\u4e0e\u7535\u6c14\u5de5\u7a0b\u7cfb", "\u5357\u4eac\u6797\u4e1a\u5927\u5b66 \u6c5f\u82cf\u7701\u5236\u6d46\u9020\u7eb8\u79d1\u5b66\u4e0e\u6280\u672f\u91cd\u70b9\u5b9e\u9a8c\u5ba4, \u6c5f\u82cf \u5357\u4eac 210037", "\u6606\u660e\u7406\u5de5\u5927\u5b66", "[{'name': '\u5c71\u4e1c\u7701\u73af\u5883\u4fdd\u62a4\u79d1\u5b66\u7814\u7a76\u9662, \u5c71\u4e1c\u7701\u6d4e\u5357', 'address': '250013'}, {'name': '\u6e56\u5317\u5de5\u4e1a\u5927\u5b66, \u5316\u5b66\u4e0e\u73af\u5883\u5de5\u7a0b\u5b66\u9662', 'address': '\u6e56\u5317\u6b66\u6c49 430068'}]", "\u4e34\u6c82\u5e08\u8303\u5b66\u9662", "\u4e2d\u56fd\u8f7b\u5de5\u4e1a\u957f\u6c99\u5de5\u7a0b\u6709\u9650\u516c\u53f8\uff0c\u6e56\u5357\u957f\u6c99\uff0c410014", "\u4e2d\u56fd\u5236\u6d46\u9020\u7eb8\u7814\u7a76\u9662, \u5317\u4eac, 100102", "[{'name': '\u5357\u4eac\u6797\u4e1a\u5927\u5b66\u8f7b\u5de5\u4e0e\u98df\u54c1\u5b66\u9662, \u6c5f\u82cf\u7701\u6797\u4e1a\u8d44\u6e90\u9ad8\u6548\u52a0\u5de5\u5229\u7528\u534f\u540c\u521b\u65b0\u4e2d\u5fc3, \u6c5f\u82cf\u5357\u4eac, 210037'}, {'name': '\u4e2d\u56fd\u6797\u4e1a\u79d1\u5b66\u7814\u7a76\u9662\u6797\u4ea7\u5316\u5b66\u5de5\u4e1a\u7814\u7a76\u6240, \u6c5f\u82cf\u5357\u4eac, 210037'}]", "\u5929\u6d25\u79d1\u6280\u5927\u5b66\u6750\u6599\u79d1\u5b66\u4e0e\u5316\u5b66\u5de5\u7a0b\u5b66\u9662, \u4e2d\u56fd\u5236\u6d46\u9020\u7eb8\u7814\u7a76\u9662", "[{'name': '\u798f\u5efa\u6797\u4e1a\u804c\u4e1a\u6280\u672f\u5b66\u9662', 'location': '\u798f\u5efa\u5357\u5e73, 353000'}, {'name': '\u798f\u5efa\u519c\u6797\u5927\u5b66\u4ea4\u901a\u5b66\u9662', 'location': '\u798f\u5efa\u798f\u5dde, 350002'}]", "{'name': '\u5c71\u4e1c\u8f7b\u5de5\u4e1a\u5b66\u9662\u5236\u6d46\u9020\u7eb8\u7701\u7ea7\u91cd\u70b9\u5b9e\u9a8c\u5ba4', 'location': '\u5c71\u4e1c\u6d4e\u5357'}", "{'name': '\u9655\u897f\u79d1\u6280\u5927\u5b66\u7535\u6c14\u4e0e\u63a7\u5236\u5de5\u7a0b\u5b66\u9662', 'location': '\u9655\u897f\u897f\u5b89'}", "[{'name': '\u9655\u897f\u79d1\u6280\u5927\u5b66\u9020\u7eb8\u5de5\u7a0b\u5b66\u9662', 'location': '\u9655\u897f\u54b8\u9633, 712081'}, {'name': '\u91cd\u5e86\u5927\u5b66\u7ecf\u6d4e\u4e0e\u5de5\u5546\u7ba1\u7406\u5b66\u9662', 'location': '\u91cd\u5e86, 400044'}]", "\u4e2d\u56fd\u6797\u4e1a\u79d1\u5b66\u7814\u7a76\u9662\u6797\u4ea7\u5316\u5b66\u5de5\u4e1a\u7814\u7a76\u6240, \u5c71\u4e1c\u6668\u9e23\u7eb8\u4e1a\u96c6\u56e2\u80a1\u4efd\u6709\u9650\u516c\u53f8\u6280\u672f\u4e2d\u5fc3", "\u5c71\u4e1c\u79d1\u6280\u5927\u5b66, \u5c71\u4e1c 266590", "\u5927\u8fde\u8f7b\u5de5\u4e1a\u5b66\u9662", "[{'name': '\u5357\u9633\u7406\u5de5\u5b66\u9662 \u7535\u5b50\u4e0e\u7535\u6c14\u5de5\u7a0b\u5b66\u9662', 'location': '\u6cb3\u5357 \u5357\u9633 473004'}, {'name': '\u5317\u4eac\u7406\u5de5\u5927\u5b66 \u7206\u70b8\u79d1\u5b66\u4e0e\u6280\u672f\u56fd\u5bb6\u91cd\u70b9\u5b9e\u9a8c\u5ba4', 'location': '\u5317\u4eac 100081'}]", "[{'name': '\u5357\u4eac\u6797\u4e1a\u5927\u5b66\u8f7b\u5de5\u4e0e\u98df\u54c1\u5b66\u9662\uff0c\u6c5f\u82cf\u7701\u6797\u4e1a\u8d44\u6e90\u9ad8\u6548\u52a0\u5de5\u5229\u7528\u534f\u540c\u521b\u65b0\u4e2d\u5fc3\uff0c\u6c5f\u82cf\u5357\u4eac\uff0c210037', 'address': '\u6c5f\u82cf\u5357\u4eac'}, {'name': '\u4e2d\u56fd\u6797\u4e1a\u79d1\u5b66\u7814\u7a76\u9662\u6797\u4ea7\u5316\u5b66\u5de5\u4e1a\u7814\u7a76\u6240\uff0c\u6c5f\u82cf\u5357\u4eac\uff0c210042', 'address': '\u6c5f\u82cf\u5357\u4eac'}]", "[{'name': '\u6d59\u6c5f\u79d1\u6280\u5b66\u9662', 'location': '\u6d59\u6c5f\u676d\u5dde, 310023'}, {'name': 'University of New Brunswick', 'location': 'Fredericton, Canada, E3B5A3'}, {'name': 'Paprican', 'location': 'Montreal, Canada'}, {'name': 'Tembee Inc.', 'location': 'Temiscaming, Canada'}]", "[{'name': '\u9655\u897f\u79d1\u6280\u5927\u5b66\u8f7b\u5de5\u79d1\u5b66\u4e0e\u5de5\u7a0b\u5b66\u9662', 'location': '\u9655\u897f\u897f\u5b89'}, {'name': '\u9655\u897f\u79d1\u6280\u5927\u5b66\u7535\u6c14\u4e0e\u4fe1\u606f\u5de5\u7a0b\u5b66\u9662', 'location': '\u9655\u897f\u897f\u5b89'}, {'name': '\u534e\u4e3a\u6280\u672f\u6709\u9650\u516c\u53f8', 'location': '\u9655\u897f\u897f\u5b89'}]", "\u5e7f\u897f\u5927\u5b66\u8f7b\u5de5\u4e0e\u98df\u54c1\u5de5\u7a0b\u5b66\u9662, \u5e7f\u897f \u5357\u5b81 530004", "[{'name': '\u4e0a\u6d77\u4ea4\u901a\u5927\u5b66 \u7535\u5b50\u4fe1\u606f\u4e0e\u7535\u6c14\u5de5\u7a0b\u5b66\u9662', 'location': '\u4e0a\u6d77 200240'}, {'name': '\u6cb3\u5357\u7406\u5de5\u5927\u5b66 \u7535\u6c14\u5de5\u7a0b\u4e0e\u81ea\u52a8\u5316\u5b66\u9662', 'location': '\u7126\u4f5c 454100'}]", "\u4e2d\u56fd\u6797\u4e1a\u79d1\u5b66\u7814\u7a76\u9662\u6797\u4ea7\u5316\u5b66\u5de5\u4e1a\u7814\u7a76\u6240; \u751f\u7269\u8d28\u5316\u5b66\u5229\u7528\u56fd\u5bb6\u5de5\u7a0b\u5b9e\u9a8c\u5ba4; \u56fd\u5bb6\u6797\u4e1a\u5c40\u6797\u4ea7\u5316\u5b66\u5de5\u7a0b\u91cd\u70b9\u5f00\u653e\u6027\u5b9e\u9a8c\u5ba4", "\u4e1c\u5317\u6797\u4e1a\u5927\u5b66", "(\u5c71\u4e1c\u7701\u8bf8\u57ce\u5e02\u5929\u5de5\u9020\u7eb8\u673a\u68b0\u6709\u9650\u516c\u53f8, 262233)", "[{'name': '\u9655\u897f\u79d1\u6280\u5927\u5b66\u7535\u6c14\u4e0e\u63a7\u5236\u5de5\u7a0b\u5b66\u9662', 'location': '\u9655\u897f\u897f\u5b89'}, {'name': '\u9655\u897f\u897f\u5fae\u6d4b\u63a7\u5de5\u7a0b\u6709\u9650\u516c\u53f8', 'location': '\u9655\u897f\u54b8\u9633'}]", "\u9655\u897f\u79d1\u6280\u5927\u5b66, \u6986\u6797\u5b66\u9662", "\u4e2d\u56fd\u77e5\u7f51", "\u5c71\u4e1c\u6668\u949f\u673a\u68b0\u80a1\u4efd\u6709\u9650\u516c\u53f8\uff0c\u5c71\u4e1c\u6dc4\u535a\uff0c256402", "{'name': '\u5357\u4eac\u6797\u4e1a\u5927\u5b66', 'code': '10298'}", "\u9655\u5317\u79d1\u6280\u5927\u8d44\u6e90\u4e0e\u73af\u5883\u5b66\u9662,\u9655\u5317\u79d1\u6280\u5927\u5b66\u5e9f\u6c34\u8d44\u6e90\u5316\u7814\u7a76\u6240,\u9655\u897f\u9655\u5317710021", "[{'name': '\u6cb3\u5357\u6295\u8d44\u96c6\u56e2\u6709\u9650\u516c\u53f8', 'location': '\u6cb3\u5357\u90d1\u5dde'}, {'name': '\u9a7b\u9a6c\u5e97\u767d\u4e91\u7eb8\u4e1a\u6709\u9650\u516c\u53f8', 'location': '\u6cb3\u5357\u9a7b\u9a6c\u5e97'}]", "\u897f\u5b89\u7406\u5de5\u5927\u5b66\u5370\u5237\u5305\u88c5\u4e0e\u6570\u5b57\u5a92\u4f53\u5b66\u9662", "['\u5357\u4eac\u5de5\u4e1a\u5927\u5b66, \u6c5f\u82cf\u5357\u4eac, 210009', '\u5357\u4eac\u8ba1\u7b97\u4e2d\u5fc3, \u6c5f\u82cf\u5357\u4eac, 210046', '\u5357\u4eac\u6797\u4e1a\u5927\u5b66, \u6c5f\u82cf\u5357\u4eac, 210037']", "[{'name': '\u5357\u4eac\u5de5\u4e1a\u5927\u5b66', 'location': '\u6c5f\u82cf\u5357\u4eac'}, {'name': '\u5357\u4eac\u8ba1\u7b97\u4e2d\u5fc3', 'location': '\u6c5f\u82cf\u5357\u4eac'}, {'name': '\u5357\u4eac\u6797\u4e1a\u5927\u5b66', 'location': '\u6c5f\u82cf\u5357\u4eac'}]", "\u534e\u5357\u7406\u5de5\u5927\u5b66\u5316\u5de5\u4e0e\u80fd\u6e90\u5b66\u9662\u5e7f\u4e1c\u7701\u7eff\u8272\u5316\u5b66\u4ea7\u54c1\u6280\u672f\u91cd\u70b9\u5b9e\u9a8c\u5ba4", "\u9655\u897f\u79d1\u6280\u5927\u5b66\u8f7b\u5de5\u79d1\u5b66\u4e0e\u5de5\u7a0b\u5b66\u9662\uff0c\u9655\u897f\u7701\u9020\u7eb8\u6280\u672f\u53ca\u7279\u79cd\u7eb8\u54c1\u5f00\u53d1\u91cd\u70b9\u5b9e\u9a8c\u5ba4\uff0c\u8f7b\u5316\u5de5\u7a0b\u56fd\u5bb6\u7ea7\u5b9e\u9a8c\u6559\u5b66\u793a\u8303\u4e2d\u5fc3\uff0c\u9655\u897f\u897f\u5b89\uff0c710021", "\u9655\u897f\u79d1\u6280\u5927\u5b66 \u7535\u6c14\u4e0e\u4fe1\u606f\u5de5\u7a0b\u5b66\u9662, \u897f\u5b89 710021", "\u4e2d\u56fd\u79d1\u5b66\u9662\u8fc7\u7a0b\u5de5\u7a0b\u7814\u7a76\u6240\u751f\u5316\u5de5\u7a0b\u56fd\u5bb6\u91cd\u70b9\u5b9e\u9a8c\u5ba4", "[{'name': '\u9655\u897f\u79d1\u6280\u5927\u5b66', 'location': '\u9655\u897f\u897f\u5b89'}, {'name': '\u6cb3\u5357\u6f2f\u6cb3\u94f6\u9e3f\u5b9e\u4e1a\u6295\u8d44\u80a1\u4efd\u6709\u9650\u516c\u53f8', 'location': '\u6cb3\u5357\u6f2f\u6cb3'}]", "\u6e56\u5317\u5de5\u4e1a\u5927\u5b66 \u5de5\u4e1a\u8bbe\u8ba1\u5b66\u9662, \u6e56\u5317 \u6b66\u6c49 430068", "\u5c71\u4e1c\u6cc9\u6797\u7eb8\u4e1a\u96c6\u56e2 \u5c71\u4e1c \u9ad8\u5510 252800", "\u4e2d\u56fd\u5236\u6d46\u9020\u7eb8\u7814\u7a76\u9662", "[{'name': '\u9655\u897f\u79d1\u6280\u5927\u5b66\u7535\u6c14\u4e0e\u63a7\u5236\u5de5\u7a0b\u5b66\u9662', 'location': '\u9655\u897f\u897f\u5b89'}, {'name': '\u897f\u5b89\u822a\u7a7a\u5b66\u9662\u7406\u5b66\u9662', 'location': '\u9655\u897f\u897f\u5b89'}]", "\u9655\u897f\u79d1\u6280\u5927\u5b66\u9020\u7eb8\u5de5\u7a0b\u5b66\u9662, \u9655\u897f \u897f\u5b89 710021", "\u4e2d\u56fd\u5236\u6d46\u9020\u7eb8\u7814\u7a76\u9662, \u5317\u4eac100102", "\u4e2d\u56fd\u4eba\u6c11\u6b66\u88c5\u8b66\u5bdf\u90e8\u961f\u5b66\u9662\u8fb9\u9632\u7cfb\uff0c\u6cb3\u5317\u5eca\u574a\uff0c065000", "\u9655\u897f\u79d1\u6280\u5927\u5b66\u9020\u7eb8\u5b66\u9662, \u9655\u897f\u54b8\u9633, 712081", "\u5c71\u4e1c\u5b89\u4e18\u6c76\u745e\u673a\u68b0\u5236\u9020\u6709\u9650\u516c\u53f8", "\u5e7f\u4e1c\u51a0\u8c6a\u9ad8\u65b0\u6280\u672f\u80a1\u4efd\u6709\u9650\u516c\u53f8 \u5e7f\u4e1c \u6e5b\u6c5f 524022", "['\u6d59\u6c5f\u79d1\u6280\u5b66\u9662, \u6d59\u6c5f\u676d\u5dde 310011', '\u5357\u4eac\u5de5\u4e1a\u5927\u5b66, \u6c5f\u82cf\u5357\u4eac 210005', '\u6d59\u6c5f\u7406\u5de5\u5927\u5b66, \u6d59\u6c5f\u676d\u5dde 310018']", "{'name': '\u5357\u4eac\u6797\u4e1a\u5927\u5b66', 'code': {'degree_code': '308', 'school_code': '10298', 'student_code': '2001068'}}", "\u4e2d\u56fd\u5236\u6d46\u9020\u7eb8\u7814\u7a76\u9662, \u5317\u4eac, 100061", "\u4e2d\u56fd\u5236\u6d46\u9020\u7eb8\u7814\u7a76\u9662, \u5317\u4eac, 100020", "['\u534e\u5357\u7406\u5de5\u5927\u5b66\u5236\u6d46\u9020\u7eb8\u5de5\u7a0b\u56fd\u5bb6\u91cd\u70b9\u5b9e\u9a8c\u5ba4, \u5e7f\u4e1c\u5e7f\u5dde 510640', '\u5927\u8fde\u5de5\u4e1a\u5927\u5b66\u5316\u5de5\u4e0e\u6750\u6599\u5b66\u9662, \u8fbd\u5b81\u5927\u8fde 116034', '\u534e\u5357\u7406\u5de5\u5927\u5b66\u5e7f\u4e1c\u7701\u9020\u7eb8\u6280\u672f\u4e0e\u88c5\u5907\u516c\u5171\u5b9e\u9a8c\u5ba4, \u5e7f\u4e1c\u5e7f\u5dde 510640']", "\u4e2d\u56fd\u5236\u6d46\u9020\u7eb8\u7814\u7a76\u9662, \u5317\u4eac100020; \u9655\u897f\u79d1\u6280\u5927\u5b66, \u9655\u897f\u6210\u9633712081", "\u5c71\u4e1c\u8f7b\u5de5\u4e1a\u5b66\u9662\u5236\u6d46\u9020\u7eb8\u7701\u7ea7\u91cd\u70b9\u5b66\u79d1", "\u9655\u897f\u79d1\u6280\u5927\u5b66\u9020\u7eb8\u5de5\u7a0b\u5b66\u9662, \u534e\u5357\u7406\u5de5\u5927\u5b66\u5236\u6d46\u9020\u7eb8\u5de5\u7a0b\u56fd\u5bb6\u91cd\u70b9\u5b9e\u9a8c\u5ba4", "\u9655\u897f\u79d1\u6280\u5927\u5b66, \u534e\u5357\u7406\u5de5\u5927\u5b66\u5236\u6d46\u9020\u7eb8\u5de5\u7a0b\u56fd\u5bb6\u91cd\u70b9\u5b9e\u9a8c\u5ba4", "\u6cb3\u5357\u65b0\u4e61\u65b0\u4e9a\u7eb8\u4e1a\u96c6\u56e2", "[{'name': '\u5c71\u4e1c\u8f7b\u5de5\u4e1a\u5b66\u9662\u5236\u6d46\u9020\u7eb8\u79d1\u5b66\u4e0e\u6280\u672f\u90e8\u5171\u5efa\u6559\u80b2\u90e8\u91cd\u70b9\u5b9e\u9a8c\u5ba4', 'location': '\u5c71\u4e1c\u6d4e\u5357, 250353'}, {'name': '\u5c71\u4e1c\u8f7b\u5de5\u4e1a\u8bbe\u8ba1\u9662', 'location': '\u5c71\u4e1c\u6d4e\u5357, 205100'}, {'name': '\u5c71\u4e1c\u5927\u5b66\u5fae\u751f\u7269\u6280\u672f\u56fd\u5bb6\u91cd\u70b9\u5b9e\u9a8c\u5ba4', 'location': '\u5c71\u4e1c\u6d4e\u5357, 250100'}]", "\u5357\u4eac\u6797\u4e1a\u5927\u5b66\u5316\u5de5\u5b66\u9662", "\u5c71\u4e1c\u8f7b\u5de5\u4e1a\u5b66\u9662\u8f7b\u5316\u5de5\u7cfb", "[{'name': '\u5357\u4eac\u6797\u4e1a\u5927\u5b66', 'location': '\u6c5f\u82cf\u5357\u4eac, 210037'}, {'name': '\u5c71\u4e1c\u5927\u5b66', 'location': '\u5c71\u4e1c\u6d4e\u5357, 250100'}, {'name': '\u5c71\u4e1c\u8f7b\u5de5\u4e1a\u5b66\u9662', 'location': '\u5c71\u4e1c\u6d4e\u5357, 250100'}]", "{'affiliation_1': '\u9655\u897f\u79d1\u6280\u5927\u5b66\u9020\u7eb8\u5de5\u7a0b\u5b66\u9662\uff0c\u9655\u897f\u7701\u9020\u7eb8\u6280\u672f\u53ca\u7279\u79cd\u7eb8\u54c1\u5f00\u53d1\u91cd\u70b9\u5b9e\u9a8c\u5ba4\uff0c\u9655\u897f\u897f\u5b89 710021', 'affiliation_2': '\u9752\u5c9b\u6d77\u738b\u7eb8\u4e1a\u80a1\u4efd\u6709\u9650\u516c\u53f8\uff0c\u5c71\u4e1c\u9752\u5c9b 266400'}", "\u5357\u4eac\u6797\u4e1a\u5927\u5b66 \u6c5f\u82cf\u7701\u5236\u6d46\u9020\u7eb8\u91cd\u70b9\u5b9e\u9a8c\u5ba4, \u6c5f\u82cf \u5357\u4eac 210037", "\u5357\u4eac\u6797\u4e1a\u5927\u5b66 \u5316\u5b66\u5de5\u7a0b\u5b66\u9662, \u6c5f\u82cf \u5357\u4eac 210037", "[{'name': '\u5357\u4eac\u6797\u4e1a\u5927\u5b66\u6c5f\u82cf\u7701\u5236\u6d46\u9020\u7eb8\u79d1\u5b66\u4e0e\u6280\u672f\u91cd\u70b9\u5b9e\u9a8c\u5ba4', 'location': '\u6c5f\u82cf \u5357\u4eac 210037'}, {'name': '\u6d59\u6c5f\u7701\u6728\u4e1a\u4ea7\u54c1\u8d28\u91cf\u68c0\u9a8c\u4e2d\u5fc3', 'location': '\u6d59\u6c5f \u6e56\u5dde 313000'}]", "[{'name': '\u5c71\u4e1c\u8f7b\u5de5\u4e1a\u5b66\u9662', 'location': '\u5c71\u4e1c\u6d4e\u5357, 250100'}, {'name': '\u5c71\u4e1c\u5927\u5b66', 'location': '\u5c71\u4e1c\u6d4e\u5357, 250100'}, {'name': '\u6d4e\u5357\u9020\u7eb8\u7814\u7a76\u6240', 'location': '\u5c71\u4e1c\u6d4e\u5357, 250100'}]", "\u9655\u897f\u79d1\u6280\u5927\u5b66, \u9655\u897f\u897f\u5b89 710021", "\u5c71\u4e1c\u8f7b\u5de5\u4e1a\u5b66\u9662\u5236\u6d46\u9020\u7eb8\u79d1\u5b66\u4e0e\u6280\u672f\u90e8\u5171\u5efa\u6559\u80b2\u90e8\u91cd\u70b9\u5b9e\u9a8c\u5ba4; \u6e56\u5317\u5de5\u4e1a\u5927\u5b66\u5316\u5b66\u4e0e\u73af\u5883\u5de5\u7a0b\u5b66\u9662", "\u56db\u5ddd\u5de5\u5546\u804c\u4e1a\u6280\u672f\u5b66\u9662", "\u4e2d\u56fd\u8f7b\u5de5\u4e1a\u6b66\u6c49\u8bbe\u8ba1\u9662", "[{'name': '\u4ed9\u9e64\u80a1\u4efd\u6709\u9650\u516c\u53f8', 'location': '\u6d59\u6c5f\u8862\u5dde, 324022'}, {'name': '\u4e2d\u56fd\u5236\u6d46\u9020\u7eb8\u7814\u7a76\u9662\u8862\u5206\u9662', 'location': '\u6d59\u6c5f\u8862\u5dde, 324000'}]", "[{'name': '\u6d59\u6c5f\u79d1\u6280\u5b66\u9662\u8f7b\u5de5\u5b66\u9662', 'location': '\u6d59\u6c5f\u676d\u5dde, 310023'}, {'name': '\u7b51\u6ce2\u5927\u5b66\u751f\u547d\u73af\u5883\u79d1\u5b66\u7814\u7a76\u79d1', 'location': '\u65e5\u672c\u7b51\u6ce2, 305-8572'}]", "\u6d59\u6c5f\u5c71\u9e70\u7eb8\u4e1a\u6709\u9650\u516c\u53f8\uff0c\u6d59\u6c5f\u5609\u5174\uff0c314300", "{'name': '\u534e\u5357\u7406\u5de5\u5927\u5b66', 'english_name': 'South China University of Technology', 'college': '\u8f7b\u5de5\u4e0e\u98df\u54c1\u5b66\u9662'}", "\u5e7f\u897f\u5927\u5b66", "\u5c71\u4e1c\u5927\u5b66", "\u5c71\u4e1c\u8f7b\u5de5\u4e1a\u5b66\u9662\u5236\u6d46\u9020\u7eb8\u79d1\u5b66\u4e0e\u6280\u672f\u6559\u80b2\u90e8\u91cd\u70b9\u5b9e\u9a8c\u5ba4, \u5c71\u4e1c\u6d4e\u5357, 250353", "\u534e\u5357\u7406\u5de5\u5927\u5b66\u5236\u6d46\u9020\u7eb8\u5de5\u7a0b\u56fd\u5bb6\u91cd\u70b9\u5b9e\u9a8c\u5ba4, \u4e2d\u56fd\u5236\u6d46\u9020\u7eb8\u7814\u7a76\u9662", "{'name': '\u534e\u5357\u7406\u5de5\u5927\u5b66', 'abbreviation': 'South China University of Technology', 'college': '\u8f7b\u5de5\u4e0e\u98df\u54c1\u5b66\u9662'}", "['\u5e7f\u897f\u5927\u5b66\u8f7b\u5de5\u4e0e\u98df\u54c1\u5de5\u7a0b\u5b66\u9662', '\u5c71\u4e1c\u8f7b\u5de5\u4e1a\u5b66\u9662\u5236\u6d46\u9020\u7eb8\u79d1\u5b66\u4e0e\u6280\u672f\u6559\u80b2\u90e8\u5171\u5efa\u6559\u80b2\u91cd\u70b9\u5b9e\u9a8c\u5ba4', '\u6cb3\u5357\u7701\u5546\u7535\u94dd\u4e1a\u96c6\u56e2\u516c\u53f8']", "\u5927\u8fde\u5de5\u4e1a\u5927\u5b66, \u8fbd\u5b81\u5927\u8fde, 116034", "\u9ed1\u9f99\u6c5f\u7701\u7261\u4e39\u6c5f\u5e02\u5927\u5b87\u5236\u7eb8\u6709\u9650\u516c\u53f8", "\u5c71\u4e1c\u8f7b\u5de5\u4e1a\u5b66\u9662\u5236\u6d46\u9020\u7eb8\u5de5\u7a0b\u91cd\u70b9\u5b9e\u9a8c\u5ba4, \u5c71\u4e1c\u6668\u9e23\u7eb8\u4e1a\u6709\u9650\u516c\u53f8", "(\u5927\u8fde\u5de5\u4e1a\u5927\u5b66, \u8fbd\u5b81 \u5927\u8fde 116034)", "\u4e0a\u6d77\u534e\u4e3d\u94a2\u7248\u7eb8\u5382", "\u5c71\u4e1c\u8f7b\u5de5\u4e1a\u5b66\u9662, \u6d4e\u5357, 250100; \u5929\u6d25\u79d1\u6280\u5927\u5b66, \u5929\u6d25, 300222", "\u5357\u4eac\u6797\u4e1a\u5927\u5b66\u5316\u5b66\u5de5\u7a0b\u5b66\u9662, \u6c5f\u82cf\u5357\u4eac 210037", "\u5357\u4eac\u6797\u4e1a\u5927\u5b66\u5316\u5de5\u9662", "\u9f50\u9f50\u54c8\u5c14\u5927\u5b66, \u534e\u5357\u7406\u5de5\u5927\u5b66", "(\u5e7f\u4e1c\u7701\u8f7b\u5de5\u4e1a\u9ad8\u7ea7\u6280\u5de5\u5b66\u6821, \u5e7f\u4e1c \u5e7f\u5dde 510315)", "\u5c71\u4e1c\u8f7b\u5de5\u4e1a\u5b66\u9662, \u5c71\u4e1c\u6d4e\u5357; \u56db\u5ddd\u5927\u5b66\u76ae\u9769\u5316\u5b66\u4e0e\u5de5\u7a0b\u6559\u80b2\u90e8\u91cd\u70b9\u5b9e\u9a8c\u5ba4, \u56db\u5ddd\u6210\u90fd", "\u6606\u660e\u7406\u5de5\u5927\u5b66, \u4e91\u5357\u6606\u660e, 650224", "\u56db\u5ddd\u5927\u5b66\u76ae\u9769\u5316\u5b66\u4e0e\u5de5\u7a0b\u6559\u80b2\u90e8\u91cd\u70b9\u5b9e\u9a8c\u5ba4, \u5c71\u4e1c\u8f7b\u5de5\u4e1a\u5b66\u9662", "\u5b89\u5fbd\u519c\u4e1a\u5927\u5b66\u6797\u5b66\u4e0e\u56ed\u6797\u5b66\u9662, \u5b89\u5fbd \u5408\u80a5 230036", "\u56db\u5ddd\u5927\u5b66\u76ae\u9769\u7cfb, \u56db\u5ddd\u8f7b\u5de5\u4e1a\u5b66\u9662", "{'name': '\u534e\u5357\u7406\u5de5\u5927\u5b66', 'abbreviation': 'South China University of Technology', 'college': '\u8f7b\u5de5\u79d1\u5b66\u4e0e\u5de5\u7a0b\u5b66\u9662'}", "['\u534e\u5357\u7406\u5de5\u5927\u5b66\u5236\u6d46\u9020\u7eb8\u5de5\u7a0b\u56fd\u5bb6\u91cd\u70b9\u5b9e\u9a8c\u5ba4\uff0c\u5e7f\u4e1c \u5e7f\u5dde 510640', '\u4e2d\u56fd\u79d1\u5b66\u9662\u5e7f\u5dde\u80fd\u6e90\u7814\u7a76\u6240\uff0c\u5e7f\u4e1c \u5e7f\u5dde 510640']", "\u4e2d\u56fd\u9020\u7eb8\u5b66\u4f1a", "\u534e\u5357\u7406\u5de5\u5927\u5b66 \u5929\u6d25\u79d1\u6280\u5927\u5b66", "\u6d59\u6c5f\u65b0\u660c\u9020\u7eb8\u5382 \u6d59\u6c5f \u65b0\u660c 312500", "\u6cf0\u5dde\u9b4f\u5fb7\u66fc\u9ad8\u6b63\u7edd\u7f18\u6709\u9650\u516c\u53f8, \u6c5f\u82cf\u6cf0\u5dde 225300", "\u5357\u4eac\u4e49\u53cb\u81ea\u63a7\u4eea\u8868\u6709\u9650\u516c\u53f8\uff0c\u6c5f\u82cf\u5357\u4eac\uff0c210042", "\u590d\u65e6\u5927\u5b66", "\u5357\u4eac\u4e49\u53cb\u81ea\u63a7\u4eea\u8868\u6709\u9650\u516c\u53f8, \u6c5f\u82cf\u5357\u4eac, 210042", "{'name': '\u534e\u5357\u7406\u5de5\u5927\u5b66', 'english_name': 'South China University of Technology', 'college': '\u8f7b\u5de5\u79d1\u5b66\u4e0e\u5de5\u7a0b\u5b66\u9662'}", "\u9655\u897f\u79d1\u6280\u5927\u5b66, \u9655\u897f\u7701\u9020\u7eb8\u6280\u672f\u53ca\u7279\u79cd\u7eb8\u54c1\u5f00\u53d1\u91cd\u70b9\u5b9e\u9a8c\u5ba4, \u9655\u897f\u54b8\u9633 712081", "\u9f50\u9c81\u5de5\u4e1a\u5927\u5b66\u5236\u6d46\u9020\u7eb8\u79d1\u5b66\u4e0e\u6280\u672f\u6559\u80b2\u90e8\u91cd\u70b9\u5b9e\u9a8c\u5ba4", "\u9655\u897f\u79d1\u6280\u5927\u5b66\u9020\u7eb8\u5de5\u7a0b\u5b66\u9662 \u9655\u897f\u7701\u9020\u7eb8\u6280\u672f\u53ca\u7279\u79cd\u7eb8\u54c1\u5f00\u53d1\u91cd\u70b9\u5b9e\u9a8c\u5ba4 \u9655\u897f \u54b8\u9633 712081", "['\u4e2d\u56fd\u6797\u4e1a\u79d1\u5b66\u7814\u7a76\u9662\u6797\u4ea7\u5316\u5b66\u5de5\u4e1a\u7814\u7a76\u6240, \u5357\u4eac 210042', '\u5357\u4eac\u6797\u4e1a\u5927\u5b66\u8d44\u6e90\u9ad8\u6548\u52a0\u5de5\u5229\u7528\u534f\u540c\u521b\u65b0\u4e2d\u5fc3', '\u5357\u4eac\u6797\u4e1a\u5927\u5b66\u8f7b\u5de5\u79d1\u5b66\u4e0e\u5de5\u7a0b\u5b66\u9662, \u5357\u4eac 210037']", "\u5e7f\u897f\u5927\u5b66\u9020\u7eb8\u79d1\u5b66\u7814\u7a76\u6240, \u5e7f\u897f\u5357\u5b81, 530004", "[{'name': '\u9655\u897f\u79d1\u6280\u5927\u5b66\u9020\u7eb8\u5de5\u7a0b\u5b66\u9662', 'location': '\u9655\u897f\u7701\u897f\u5b89\u5e02'}, {'name': '\u5357\u4eac\u6797\u4e1a\u5927\u5b66', 'location': '\u6c5f\u82cf\u7701\u5357\u4eac\u5e02'}]", "\u4e2d\u56fd\u6797\u4e1a\u79d1\u5b66\u7814\u7a76\u9662\u6797\u4ea7\u5316\u5b66\u5de5\u4e1a\u7814\u7a76\u6240, \u5357\u4eac\u6797\u4e1a\u5927\u5b66\u8f7b\u5de5\u79d1\u5b66\u4e0e\u5de5\u7a0b\u5b66\u9662", "['\u5e7f\u4e1c\u79d1\u5b66\u6280\u672f\u804c\u4e1a\u5b66\u9662\u5e7f\u5dde\u5b66\u9662, \u5e7f\u4e1c\u5e7f\u5dde 510640', '\u6e56\u5317\u5de5\u4e1a\u5927\u5b66\u5316\u5b66\u4e0e\u73af\u5883\u5de5\u7a0b\u5b66\u9662, \u6e56\u5317\u6b66\u6c49 430068', '\u534e\u5357\u7406\u5de5\u5927\u5b66\u5236\u6d46\u9020\u7eb8\u5de5\u7a0b\u56fd\u5bb6\u91cd\u70b9\u5b9e\u9a8c\u5ba4, \u5e7f\u4e1c\u5e7f\u5dde 510640']", "\u9655\u897f\u79d1\u6280\u5927\u5b66\u8f7b\u5de5\u4e0e\u80fd\u6e90\u5b66\u9662, \u9655\u897f\u7701\u9020\u7eb8\u6280\u672f\u53ca\u7279\u79cd\u7eb8\u54c1\u5f00\u53d1\u91cd\u70b9\u5b9e\u9a8c\u5ba4, \u9655\u897f\u79d1\u6280\u5927\u5b66\u6559\u80b2\u90e8\u8f7b\u5316\u5de5\u52a9\u5242\u5316\u5b66\u4e0e\u6280\u672f\u91cd\u70b9\u5b9e\u9a8c\u5ba4", "[{'name': '\u5357\u4eac\u5de5\u4e1a\u5927\u5b66', 'location': '\u6c5f\u82cf\u5357\u4eac'}, {'name': '\u5357\u4eac\u4e49\u53cb\u81ea\u63a7\u4eea\u8868\u6709\u9650\u516c\u53f8', 'location': '\u6c5f\u82cf\u5357\u4eac'}]", "[{'name': '\u5e7f\u4e1c\u79d1\u5b66\u6280\u672f\u804c\u4e1a\u5b66\u9662\u8ba1\u7b97\u673a\u5de5\u7a0b\u5b66\u9662', 'location': '\u5e7f\u4e1c, \u5e7f\u5dde, 510640'}, {'name': '\u534e\u5357\u7406\u5de5\u5927\u5b66\u5236\u6d46\u9020\u7eb8\u5de5\u7a0b\u56fd\u5bb6\u91cd\u70b9\u5b9e\u9a8c\u5ba4', 'location': '\u5e7f\u4e1c, \u5e7f\u5dde, 510640'}, {'name': '\u5c71\u4e1c\u8f7b\u5de5\u4e1a\u5b66\u9662\u9020\u7eb8\u7814\u7a76\u6240', 'location': '\u5c71\u4e1c, \u6d4e\u5357, 250100'}]", "\u65b0\u7586\u963f\u62c9\u5c14\u5e02\u65b0\u519c\u68c9\u6d46\u6709\u9650\u8d23\u4efb\u516c\u53f8\uff0c\u65b0\u7586\u963f\u62c9\u5c14\uff0c843300", "[{'name': '\u798f\u5efa\u519c\u6797\u5927\u5b66\u6750\u6599\u5de5\u7a0b\u5b66\u9662', 'location': '\u798f\u5efa\u798f\u5dde 350002'}, {'name': '\u5c71\u4e1c\u8f7b\u5de5\u4e1a\u5b66\u9662', 'location': '\u5c71\u4e1c\u6d4e\u5357 250353'}]", "\u6c5f\u82cf\u53cc\u706f\u7eb8\u4e1a\u6709\u9650\u516c\u53f8", "\u6d59\u6c5f\u7406\u5de5\u5927\u5b66, \u6d59\u6c5f\u676d\u5dde 310018", "[{'name': '\u4e2d\u56fd\u8f7b\u5de5\u4e1a\u6b66\u6c49\u8bbe\u8ba1\u5de5\u7a0b\u6709\u9650\u8d23\u4efb\u516c\u53f8', 'location': '\u6e56\u5317\u6b66\u6c49'}, {'name': '\u6b66\u6c49\u5927\u6210\u8bbe\u8ba1\u54a8\u8be2\u6709\u9650\u516c\u53f8', 'location': '\u6e56\u5317\u6b66\u6c49'}]", "['\u5929\u6d25\u79d1\u6280\u5927\u5b66\u5929\u6d25\u5e02\u5236\u6d46\u9020\u7eb8\u91cd\u70b9\u5b9e\u9a8c\u5ba4, \u5929\u6d25, 300222', '\u4e2d\u56fd\u79d1\u5b66\u9662\u5e7f\u5dde\u5316\u5b66\u7814\u7a76\u6240\u7ea4\u7ef4\u7d20\u5316\u5b66\u91cd\u70b9\u5b9e\u9a8c\u5ba4, \u5e7f\u4e1c\u5e7f\u5dde, 510650', '\u534e\u5357\u7406\u5de5\u5927\u5b66\u5236\u6d46\u9020\u7eb8\u5de5\u7a0b\u56fd\u5bb6\u91cd\u70b9\u5b9e\u9a8c\u5ba4, \u5e7f\u4e1c\u5e7f\u5dde, 510641']", "\u9655\u897f\u79d1\u6280\u5927\u5b66\u9020\u7eb8\u5de5\u7a0b\u5b66\u9662, \u9655\u897f\u54b8\u9633 712081", "\u5929\u6d25\u8f7b\u5de5\u4e1a\u5b66\u9662", "[{'name': '\u5409\u6797\u8f7b\u5de5\u4e1a\u8bbe\u8ba1\u6709\u9650\u516c\u53f8', 'location': '\u5409\u6797\u7701\u5409\u6797\u5e02, 132002'}, {'name': '\u5c71\u4e1c\u4e34\u6e05\u94f6\u661f\u7eb8\u54c1\u6709\u9650\u8d23\u4efb\u516c\u53f8', 'location': '\u5c71\u4e1c\u4e34\u6e05, 252800'}]", "\u5c71\u4e1c\u8f7b\u5de5\u4e1a\u5b66\u9662\u5236\u6d46\u9020\u7eb8\u79d1\u5b66\u4e0e\u6280\u672f\u6559\u80b2\u90e8\u5171\u5efa\u91cd\u70b9\u5b9e\u9a8c\u5ba4", "\u6d59\u6c5f\u79d1\u6280\u5b66\u9662, \u676d\u5dde, \u6d59\u6c5f\u7701, 310023, \u4e2d\u56fd", "\u897f\u5b89\u5de5\u7a0b\u5927\u5b66 \u7eba\u7ec7\u4e0e\u6750\u6599\u5b66\u9662", "\u534e\u5357\u7406\u5de5\u5927\u5b66\u5236\u6d46\u9020\u7eb8\u5de5\u7a0b\u56fd\u5bb6\u91cd\u70b9\u5b9e\u9a8c\u5ba4, \u5e7f\u5dde, 510640; \u5c71\u4e1c\u7701\u9020\u7eb8\u5de5\u4e1a\u7814\u7a76\u8bbe\u8ba1\u9662, \u6d4e\u5357, 250100", "\u9655\u897f\u79d1\u6280\u5927\u5b66\u9020\u7eb8\u5de5\u7a0b\u5b66\u9662, \u9655\u897f\u7701\u9020\u7eb8\u6280\u672f\u53ca\u7279\u79cd\u7eb8\u54c1\u5f00\u53d1\u91cd\u70b9\u5b9e\u9a8c\u5ba4, \u9655\u897f \u897f\u5b89 710021", "\u534e\u5357\u7406\u5de5\u5927\u5b66\u5e7f\u4e1c\u7701\u9020\u7eb8\u6280\u672f\u4e0e\u88c5\u5907\u516c\u5171\u5b9e\u9a8c\u5ba4, \u5236\u6d46\u9020\u7eb8\u5de5\u7a0b\u56fd\u5bb6\u91cd\u70b9\u5b9e\u9a8c\u5ba4, \u5e7f\u5dde 510610", "\u9655\u897f\u79d1\u6280\u5927\u5b66, \u9655\u897f\u7701\u5236\u6d46\u9020\u7eb8\u91cd\u70b9\u5b9e\u9a8c\u5ba4, \u9655\u897f\u897f\u5b89, 710021", "\u5e7f\u5dde\u5316\u5b66\u7814\u7a76\u6240, \u4e2d\u79d1\u9662\u7814\u7a76\u751f\u9662", "\u5c71\u4e1c\u94f6\u9e70\u80a1\u4efd\u6709\u9650\u516c\u53f8, \u5c71\u4e1c\u9ad8\u5bc6 261500", "[{'name': '\u6cb3\u5317\u4e2d\u70df\u5de5\u4e1a\u516c\u53f8 \u6280\u672f\u4e2d\u5fc3', 'location': '\u6cb3\u5317 \u77f3\u5bb6\u5e84'}, {'name': '\u4e91\u5357\u745e\u5347\u70df\u8349\u79d1\u6280(\u96c6\u56e2)\u6709\u9650\u516c\u53f8', 'location': '\u4e91\u5357 \u6606\u660e'}]", "\u5929\u6d25\u79d1\u6280\u5927\u5b66 \u5929\u6d25\u5e02\u5236\u6d46\u9020\u7eb8\u91cd\u70b9\u5b9e\u9a8c\u5ba4", "\u5317\u4eac\u4eac\u8bda\u65b0\u661f\u9020\u7eb8\u5de5\u7a0b\u6280\u672f\u6709\u9650\u516c\u53f8", "\u8f6f\u4e16\u79d1\u6280\u5927\u5b66\u9020\u7eb8\u5de5\u7a0b\u5b66\u9662, \u8f6f\u4e16\u4e16\u5b89, 710021", "\u5927\u8fde\u8f7b\u5de5\u4e1a\u5b66\u9662 \u8fbd\u5b81 \u5927\u8fde 116034", "\u5929\u6d25\u79d1\u6280\u5927\u5b66, \u5929\u6d25 300222", "\u798f\u5efa\u519c\u6797\u5927\u5b66", "\u4e2d\u56fd\u6797\u4e1a\u79d1\u5b66\u7814\u7a76\u9662\u6797\u4ea7\u5316\u5b66\u5de5\u4e1a\u7814\u7a76\u6240, \u6c5f\u82cf\u5357\u4eac, 210042", "\u5c71\u4e1c\u5b8f\u6cb3\u96c6\u56e2\u90b9\u57ce\u6052\u7fd4\u7eb8\u4e1a\u6709\u9650\u516c\u53f8, \u5c71\u4e1c\u90b9\u57ce 273500", "\u9752\u5c9b\u79d1\u6280\u5927\u5b66\u5316\u5de5\u5b66\u9662, \u5c71\u4e1c\u9752\u5c9b, 266042; \u4e2d\u56fd\u6797\u79d1\u9662\u6728\u6750\u5de5\u4e1a\u7814\u7a76\u6240, \u5317\u4eac, J0091", "\u9655\u897f\u79d1\u6280\u5927\u5b66\u9020\u7eb8\u5de5\u7a0b\u5b66\u9662, \u9655\u897f\u897f\u5b89", "\u9655\u897f\u79d1\u6280\u5927\u5b66, \u9655\u897f\u7701\u9020\u7eb8\u6280\u672f\u53ca\u7279\u79cd\u7eb8\u54c1\u5f00\u53d1\u91cd\u70b9\u5b9e\u9a8c\u5ba4, \u9655\u897f \u897f\u5b89 710021", "\u6606\u660e\u7406\u5de5\u5927\u5b66\u673a\u7535\u5de5\u7a0b\u5b66\u9662, \u4e91\u5357\u6606\u660e, 650093", "\u4e1c\u5317\u5927\u5b66\u6d41\u7a0b\u5de5\u4e1a\u7efc\u5408\u81ea\u52a8\u5316\u56fd\u5bb6\u6559\u80b2\u90e8\u91cd\u70b9\u5b9e\u9a8c\u5ba4", "\u534e\u5357\u7406\u5de5\u5927\u5b66\u5236\u6d46\u9020\u7eb8\u5de5\u7a0b\u56fd\u5bb6\u91cd\u70b9\u5b9e\u9a8c\u5ba4, \u5c71\u4e1c\u8f7b\u5de5\u4e1a\u5b66\u9662\u5236\u6d46\u9020\u7eb8\u5de5\u7a0b\u7701\u7ea7\u91cd\u70b9\u5b66\u79d1", "\u6c5f\u897f\u7eb8\u4e1a\u96c6\u56e2\u516c\u53f8, \u6c5f\u897f\u5357\u660c 330006", "\u5357\u4eac\u6797\u4e1a\u5927\u5b66 \u5316\u5b66\u5de5\u7a0b\u5b66\u9662", "\u5e7f\u5dde\u9020\u7eb8\u80a1\u4efd\u6709\u9650\u516c\u53f8 \u5e7f\u4e1c \u5e7f\u5dde 510281", "\u539f\u4f73\u6728\u65af\u9020\u7eb8\u80a1\u4efd\u6709\u9650\u516c\u53f8\uff0c\u9ed1\u9f99\u6c5f\u4f73\u6728\u65af 154005\uff1b\u5e7f\u897f\u8d3a\u8fbe\u7eb8\u4e1a\u6709\u9650\u8d23\u4efb\u516c\u53f8\uff0c\u5e7f\u897f\u8d3a\u5dde 542800", "\u4e1c\u5317\u6797\u4e1a\u5927\u5b66\u6750\u6599\u79d1\u5b66\u4e0e\u5de5\u7a0b\u5b66\u9662, \u9ed1\u9f99\u6c5f \u54c8\u5c14\u6ee8 150040", "\u5c71\u4e1c\u8f7b\u5de5\u4e1a\u5b66\u9662\u5236\u6d46\u9020\u7eb8\u5de5\u7a0b\u7701\u7ea7\u91cd\u70b9\u5b66\u79d1, \u5c71\u4e1c\u6d4e\u5357, 250100; \u82cf\u67ef\u6c49(\u6f4d\u574a)\u751f\u7269\u5de5\u7a0b\u6709\u9650\u516c\u53f8, \u5c71\u4e1c\u6f4d\u574a, 261000", "\u5c71\u4e1c\u5927\u5b66\u5fae\u751f\u7269\u6280\u672f\u56fd\u5bb6\u91cd\u70b9\u5b9e\u9a8c\u5ba4", "\u9655\u897f\u79d1\u6280\u5927\u5b66\u5316\u5b66\u4e0e\u5316\u5de5\u5b66\u9662", "[{'name': '\u534e\u5357\u7406\u5de5\u5927\u5b66\u5236\u6d46\u9020\u7eb8\u5de5\u7a0b\u56fd\u5bb6\u91cd\u70b9\u5b9e\u9a8c\u5ba4', 'location': '\u5e7f\u4e1c\u5e7f\u5dde, 510640'}, {'name': '\u5c71\u4e1c\u8f7b\u5de5\u4e1a\u5b66\u9662\u5236\u6d46\u9020\u7eb8\u5de5\u7a0b\u7701\u7ea7\u91cd\u70b9\u5b66\u79d1', 'location': '\u5c71\u4e1c\u6d4e\u5357, 250100'}]", "\u6d59\u6c5f\u7406\u5de5\u5927\u5b66\u7eba\u7ec7\u79d1\u5b66\u4e0e\u5de5\u7a0b\u5b66\u9662\uff08\u56fd\u9645\u4e1d\u7ef8\u5b66\u9662\uff09", "{'institution': '\u534e\u5357\u7406\u5de5\u5927\u5b66', 'location': '\u5e7f\u4e1c \u5e7f\u5dde'}", "\u5c71\u4e1c\u8f7b\u5de5\u4e1a\u5b66\u9662\u9020\u7eb8\u79d1\u5b66\u4e0e\u6280\u672f\u6559\u80b2\u90e8\u91cd\u70b9\u5b9e\u9a8c\u5ba4, \u5c71\u4e1c\u6d4e\u5357 250353", "\u5c71\u4e1c\u8f7b\u5de5\u4e1a\u5b66\u9662\u5236\u6d46\u9020\u7eb8\u5de5\u7a0b\u91cd\u70b9\u5b66\u79d1 \u5c71\u4e1c \u6d4e\u5357 250100", "\u5e7f\u897f\u5927\u5b66\u8f7b\u5de5\u4e0e\u98df\u54c1\u5de5\u7a0b\u5b66\u9662", "\u5317\u4eac\u5316\u5de5\u5927\u5b66", "\u5929\u6d25\u79d1\u6280\u5927\u5b66\u9020\u7eb8\u5b66\u9662", "[{'name': '\u4e2d\u56fd\u793e\u4f1a\u79d1\u5b66\u9662\u5927\u5b66\u5386\u53f2\u5b66\u9662', 'location': '\u5317\u4eac, 102488'}, {'name': '\u56fd\u5bb6\u56fe\u4e66\u9986\u53e4\u7c4d\u4fdd\u62a4\u79d1\u6280\u6587\u5316\u548c\u65c5\u6e38\u90e8\u91cd\u70b9\u5b9e\u9a8c\u5ba4', 'location': '\u5317\u4eac, 100034'}]", "\u5357\u4eac\u535a\u7269\u9662, \u5357\u4eac\u4fe1\u606f\u5de5\u7a0b\u5927\u5b66", "\u5c71\u4e1c\u8f7b\u5de5\u4e1a\u5b66\u9662\u9020\u7eb8\u79d1\u5b66\u4e0e\u6280\u672f\u6559\u80b2\u90e8\u91cd\u70b9\u5b9e\u9a8c\u5ba4", "\u534e\u5357\u7406\u5de5\u5927\u5b66\u5236\u6d46\u9020\u7eb8\u5de5\u7a0b\u56fd\u5bb6\u91cd\u70b9\u5b9e\u9a8c\u5ba4, \u5e7f\u4e1c \u5e7f\u5dde, 510640", "\u6cb3\u5357\u94f6\u9e3d\u5b9e\u4e1a\u6295\u8d44\u80a1\u4efd\u6709\u9650\u516c\u53f8, \u6cb3\u5357\u6f2f\u6cb3 462600", "\u534e\u5357\u7406\u5de5\u5927\u5b66 \u5236\u6d46\u9020\u7eb8\u5de5\u7a0b\u56fd\u5bb6\u91cd\u70b9\u5b9e\u9a8c\u5ba4", "\u6c5f\u5357\u5927\u5b66\u7eba\u7ec7\u670d\u88c5\u5b66\u9662\u9020\u7eb8\u7814\u7a76\u5ba4", "\u9655\u897f\u79d1\u6280\u5927\u5b66\u9020\u7eb8\u5de5\u7a0b\u5b66\u9662, \u9655\u897f\u7701\u9020\u7eb8\u6280\u672f\u53ca\u7279\u79cd\u7eb8\u54c1\u5f00\u53d1\u91cd\u70b9\u5b9e\u9a8c\u5ba4, \u9655\u897f\u54b8\u9633, 712081", "\u5929\u6d25\u8f7b\u5de5\u4e1a\u5b66\u9662, \u5929\u6d25, 300222", "\u5c71\u4e1c\u8f7b\u5de5\u4e1a\u5b66\u9662\u5236\u6d46\u9020\u7eb8\u5de5\u7a0b\u7701\u7ea7\u91cd\u70b9\u5b9e\u9a8c\u5ba4", "[{'name': '\u6f2f\u6cb3\u804c\u4e1a\u6280\u672f\u5b66\u9662', 'location': '\u6cb3\u5357\u6f2f\u6cb3'}, {'name': '\u6cb3\u5357\u5927\u540c\u5851\u80f6\u6709\u9650\u516c\u53f8', 'location': '\u6f2f\u6cb3'}]", "\u5c71\u4e1c\u8f7b\u5de5\u4e1a\u5b66\u9662\u5236\u6d46\u9020\u7eb8\u79d1\u5b66\u4e0e\u6280\u672f\u7701\u90e8\u5171\u5efa\u6559\u80b2\u90e8\u91cd\u70b9\u5b9e\u9a8c\u5ba4, \u5c71\u4e1c\u6d4e\u5357, 250353", "(\u5357\u4eac\u6797\u4e1a\u5927\u5b66\u6c5f\u82cf\u7701\u5236\u6d46\u9020\u7eb8\u79d1\u5b66\u4e0e\u6280\u672f\u91cd\u70b9\u5b9e\u9a8c\u5ba4,\u6c5f\u82cf \u5357\u4eac, 210037)", "\u5c71\u4e1c\u8f7b\u5de5\u4e1a\u5b66\u9662\u5236\u6d46\u9020\u7eb8\u5de5\u7a0b\u7701\u7ea7\u91cd\u70b9\u5b9e\u9a8c\u5ba4, \u6d4e\u5357 250353", "\u5c71\u4e1c\u534e\u6cf0\u96c6\u56e2\u6280\u672f\u4e2d\u5fc3, \u4e1c\u8425\u5e7f\u9976, 257335", "\u4e0a\u6d77\u5e94\u7528\u6280\u672f\u5b66\u9662\u9999\u6599\u9999\u7cbe\u6280\u672f\u4e0e\u5de5\u7a0b\u5b66\u9662", "[{'name': '\u6d59\u6c5f\u7406\u5de5\u5927\u5b66', 'location': '\u6d59\u6c5f \u676d\u5dde'}, {'name': '\u534e\u5357\u7406\u5de5\u5927\u5b66', 'location': '\u5e7f\u4e1c \u5e7f\u5dde'}, {'name': '\u6d59\u6c5f\u7406\u5de5\u5927\u5b66', 'location': '\u6d59\u6c5f \u676d\u5dde'}]", "\u5357\u4eac\u6797\u4e1a\u5927\u5b66, \u6c5f\u82cf\u5357\u4eac, 210037", "\u9f50\u9f50\u54c8\u5c14\u5927\u5b66", "(\u534e\u5357\u7406\u5de5\u5927\u5b66\u73af\u5883\u79d1\u5b66\u4e0e\u5de5\u7a0b\u5b66\u9662, \u5e7f\u4e1c \u5e7f\u5dde 510060)", "\u9655\u897f\u79d1\u6280\u5927\u5b66 \u6559\u80b2\u90e8\u8f7b\u5316\u5de5\u52a9\u5242\u5316\u5b66\u4e0e\u6280\u672f\u91cd\u70b9\u5b9e\u9a8c\u5ba4", "\u4e1c\u534e\u5927\u5b66", "\u5c71\u4e1c\u8f7b\u5de5\u4e1a\u5b66\u9662\u5236\u6d46\u9020\u7eb8\u79d1\u5b66\u4e0e\u6280\u672f\u6559\u80b2\u90e8\u91cd\u70b9\u5b9e\u9a8c\u5ba4", "[{'name': '\u5357\u660c\u5927\u5b66\u673a\u7535\u5de5\u7a0b\u5b66\u9662', 'address': '\u5357\u660c 330031'}, {'name': '\u6c5f\u897f\u897f\u78b3\u78b3\u7eb3\u7c73\u6750\u6599\u6709\u9650\u516c\u53f8', 'address': '\u5357\u660c 330052'}]", "['\u9752\u5c9b\u79d1\u6280\u5927\u5b66\u5316\u5de5\u5b66\u9662, \u5c71\u4e1c\u9752\u5c9b, 266040', '\u4e2d\u56fd\u5236\u6d46\u9020\u7eb8\u7814\u7a76\u9662, \u5317\u4eac, 100020', '\u5929\u6d25\u79d1\u6280\u5927\u5b66\u5929\u6d25\u5e02\u5236\u6d46\u9020\u7eb8\u91cd\u70b9\u5b9e\u9a8c\u5ba4, \u5929\u6d25, 300457']", "\u5357\u660c\u5927\u5b66\u673a\u7535\u5de5\u7a0b\u5b66\u9662", "[{'name': '\u9655\u897f\u79d1\u6280\u5927\u5b66\u8f7b\u5de5\u79d1\u5b66\u4e0e\u5de5\u7a0b\u5b66\u9662', 'location': '\u9655\u897f\u897f\u5b89'}, {'name': '\u5e7f\u4e1c\u51a0\u8c6a\u9ad8\u65b0\u6280\u672f\u80a1\u4efd\u6709\u9650\u516c\u53f8', 'location': '\u5e7f\u4e1c\u6e5b\u6c5f'}]", "{'name': '\u9f50\u9c81\u5de5\u4e1a\u5927\u5b66\uff08\u5c71\u4e1c\u7701\u79d1\u5b66\u9662\uff09', 'location': '\u5c71\u4e1c\u6d4e\u5357'}", "\u5357\u660c\u5927\u5b66\u673a\u68b0\u5de5\u7a0b\u5b66\u9662, \u5357\u660c\u5927\u5b66\u9502\u7535\u80fd\u6e90\u7814\u7a76\u9662", "\u9655\u897f\u79d1\u6280\u5927\u5b66\u9020\u7eb8\u5de5\u7a0b\u5b66\u9662, \u897f\u5b89 710021", "\u5357\u660c\u5927\u5b66\u673a\u7535\u5de5\u7a0b\u5b66\u9662 \u5357\u660c\u592a\u9633\u7eb3\u7c73\u6280\u672f\u6709\u9650\u516c\u53f8", "\u9ed1\u9f99\u6c5f\u7701\u7261\u4e39\u6c5f\u6052\u4e30\u7eb8\u4e1a\u96c6\u56e2\u79d1\u7814\u6240", "[{'name': '\u9655\u897f\u79d1\u6280\u5927\u5b66', 'location': '\u9655\u897f\u897f\u5b89'}, {'name': '\u4e2d\u56fd\u6797\u79d1\u9662\u6797\u4ea7\u5316\u5b66\u5de5\u4e1a\u7814\u7a76\u6240', 'location': '\u6c5f\u82cf\u5357\u4eac'}]", "\u5c71\u4e1c\u8f7b\u5de5\u5b66\u9662, \u5c71\u4e1c\u7701\u8f7b\u5de5\u52a9\u5242\u91cd\u70b9\u5b9e\u9a8c\u5ba4", "\u957f\u6c99\u7406\u5de5\u5927\u5b66 \u5316\u5b66\u4e0e\u751f\u7269\u5de5\u7a0b\u5b66\u9662", "[{'name': '\u6606\u660e\u7406\u5de5\u5927\u5b66 \u5316\u5b66\u5de5\u7a0b\u5b66\u9662', 'location': '\u4e91\u5357 \u6606\u660e 650500'}, {'name': '\u4e91\u5357\u70df\u53f6\u590d\u70e4\u6709\u9650\u8d23\u4efb\u516c\u53f8 \u5927\u7406\u590d\u70e4\u5382', 'location': '\u4e91\u5357 \u5927\u7406 672100'}, {'name': '\u4e91\u5357\u4e2d\u70df\u5de5\u4e1a\u6709\u9650\u8d23\u4efb\u516c\u53f8 \u6280\u672f\u4e2d\u5fc3', 'location': '\u4e91\u5357 \u6606\u660e 650231'}, {'name': '\u4e91\u5357\u7ea2\u5854\u84dd\u9e70\u7eb8\u4e1a\u6709\u9650\u516c\u53f8', 'location': '\u4e91\u5357 \u5efa\u6c34 654300'}]", "\u4e2d\u56fd\u73af\u5883\u79d1\u5b66\u7814\u7a76\u9662\u5de5\u7a0b\u8bbe\u8ba1\u4e2d\u5fc3, \u5317\u4eac 100012", "\u9752\u5c9b\u6d77\u738b\u7eb8\u4e1a\u80a1\u4efd\u6709\u9650\u516c\u53f8, \u5c71\u4e1c\u80f6\u5357, 266400", "\u5357\u4eac\u6797\u4e1a\u5927\u5b66 \u6c5f\u82cf \u5357\u4eac 210037", "\u4e91\u5357\u7ea2\u5854\u84dd\u9e70\u7eb8\u4e1a\u6709\u9650\u516c\u53f8", "[{'name': '\u5317\u4eac\u6797\u4e1a\u5927\u5b66\u6750\u6599\u79d1\u5b66\u4e0e\u6280\u672f\u5b66\u9662', 'location': '\u5317\u4eac100083'}, {'name': '\u5929\u6d25\u79d1\u6280\u5927\u5b66\u6750\u6599\u79d1\u5b66\u4e0e\u5316\u5b66\u5de5\u7a0b\u5b66\u9662', 'location': '\u5929\u6d25300457'}]", "[{'name': '\u798f\u5efa\u5e08\u8303\u5927\u5b66\u5316\u5b66\u4e0e\u6750\u6599\u5b66\u9662', 'location': '\u798f\u5efa\u798f\u5dde'}, {'name': '\u798f\u5efa\u6797\u4e1a\u79d1\u5b66\u7814\u7a76\u9662', 'location': '\u798f\u5efa\u798f\u5dde'}]", "\u9f50\u9c81\u5de5\u4e1a\u5927\u5b66\uff08\u5c71\u4e1c\u7701\u79d1\u5b66\u9662\uff09\u751f\u7269\u6750\u6599\u4e0e\u7eff\u8272\u9020\u7eb8\u7701\u90e8\u5171\u5efa\u56fd\u5bb6\u91cd\u70b9\u5b9e\u9a8c\u5ba4/\u5236\u6d46\u9020\u7eb8\u79d1\u5b66\u4e0e\u6280\u672f\u6559\u80b2\u90e8\u91cd\u70b9\u5b9e\u9a8c\u5ba4\uff0c\u5c71\u4e1c\u6d4e\u5357\uff0c250353", "[{'name': '\u6d59\u6c5f\u7406\u5de5\u5927\u5b66', 'affiliation': '\u7eba\u7ec7\u7ea4\u7ef4\u6750\u6599\u4e0e\u52a0\u5de5\u6280\u672f\u56fd\u5bb6\u5730\u65b9\u8054\u5408\u5de5\u7a0b\u5b9e\u9a8c\u5ba4, \u676d\u5dde 310018'}, {'name': '\u6d59\u6c5f\u79d1\u6280\u5b66\u9662', 'affiliation': '\u6d59\u6c5f\u7701\u5e9f\u5f03\u751f\u7269\u8d28\u5faa\u73af\u5229\u7528\u4e0e\u751f\u6001\u5904\u7406\u6280\u672f\u91cd\u70b9\u5b9e\u9a8c\u5ba4, \u676d\u5dde 310023'}, {'name': '\u9f50\u9c81\u5de5\u4e1a\u5927\u5b66', 'affiliation': '\u5236\u6d46\u9020\u7eb8\u79d1\u5b66\u4e0e\u6280\u672f\u6559\u80b2\u90e8\u91cd\u70b9\u5b9e\u9a8c\u5ba4, \u6d4e\u5357 250353'}]", "[{'name': '\u534e\u5357\u7406\u5de5\u5927\u5b66\u5236\u6d46\u9020\u7eb8\u5de5\u7a0b\u56fd\u5bb6\u91cd\u70b9\u5b9e\u9a8c\u5ba4', 'location': '\u5e7f\u4e1c \u5e7f\u5dde 510640'}, {'name': '\u5927\u8fde\u5de5\u4e1a\u5927\u5b66', 'location': '\u8fbd\u5b81 \u5927\u8fde 116038'}]", "\u6b66\u6c49\u7eba\u7ec7\u5927\u5b66, \u6e56\u5317\u7701\u7eba\u7ec7\u65b0\u6750\u6599\u4e0e\u5e94\u7528\u91cd\u70b9\u5b9e\u9a8c\u5ba4", "\u5317\u4eac\u6797\u4e1a\u5927\u5b66\u6750\u6599\u79d1\u5b66\u4e0e\u6280\u672f\u5b66\u9662, \u5317\u4eac 100083", "\u5b9c\u5bbe\u7eb8\u4e1a\u80a1\u4efd\u6709\u9650\u516c\u53f8\uff0c\u56db\u5ddd\u5b9c\u5bbe 644007", "\u4e1c\u534e\u5927\u5b66\u7ea4\u7ef4\u6750\u6599\u6539\u6027\u56fd\u5bb6\u91cd\u70b9\u5b9e\u9a8c\u5ba4", "\u5929\u6d25\u79d1\u6280\u5927\u5b66\u6750\u6599\u79d1\u5b66\u4e0e\u5316\u5de5\u5de5\u7a0b\u5b66\u9662", "\u6d59\u6c5f\u79d1\u6280\u5b66\u9662\u8f7b\u5de5\u5b66\u9662, \u676d\u5dde 310023", "\u4e2d\u56fd\u5236\u6d46\u9020\u7eb8\u7814\u7a76\u9662, \u534e\u535a\u4f01\u8054\u6280\u672f\u54a8\u8be2\u6709\u9650\u516c\u53f8", "[{'name': '\u5357\u660c\u5927\u5b66\u673a\u7535\u5de5\u7a0b\u5b66\u9662', 'location': '\u6d77\u660c 330031'}, {'name': '\u5357\u660c\u5927\u5b66', 'location': '\u5b9c\u6625 \u94be\u7535\u53ca\u65b0\u80fd\u6e90\u6c7d\u8f66\u7814\u7a76\u9662, \u5b9c\u6625 336000'}]", "\u65b0\u7586\u827a\u672f\u5b66\u9662", "\u5929\u6d25\u79d1\u6280\u5927\u5b66\u751f\u7269\u57fa\u7ea4\u7ef4\u6750\u6599\u5168\u56fd\u91cd\u70b9\u5b9e\u9a8c\u5ba4, \u5929\u6d25\u5e02\u5236\u6d46\u9020\u7eb8\u91cd\u70b9\u5b9e\u9a8c\u5ba4, \u5929\u6d25, 300457", "\u4e2d\u56fd\u6797\u4e1a\u79d1\u5b66\u7814\u7a76\u9662\u6797\u4e1a\u65b0\u6280\u672f\u7814\u7a76\u6240", "\u6d59\u6c5f\u79d1\u6280\u5b66\u9662\u73af\u5883\u4e0e\u8d44\u6e90\u5b66\u9662", "[{'name': '\u534e\u5357\u7406\u5de5\u5927\u5b66\u5236\u6d46\u9020\u7eb8\u5de5\u7a0b\u56fd\u5bb6\u91cd\u70b9\u5b9e\u9a8c\u5ba4', 'location': '\u5e7f\u4e1c\u5e7f\u5dde'}, {'name': '\u9655\u897f\u79d1\u6280\u5927\u5b66\u9020\u7eb8\u5de5\u7a0b\u5b66\u9662', 'location': '\u9655\u897f\u897f\u5b89'}]", "\u9655\u897f\u79d1\u6280\u5927\u5b66\u73af\u5883\u79d1\u5b66\u4e0e\u5de5\u7a0b\u5b66\u9662", "\u534e\u5357\u7406\u5de5\u5927\u5b66\u5236\u6d46\u9020\u7eb8\u5de5\u7a0b\u56fd\u5bb6\u91cd\u70b9\u5b9e\u9a8c\u5ba4, \u5e7f\u4e1c\u5e7f\u5dde 510610", "[{'name': '\u90d1\u5dde\u5927\u5b66\u5316\u5de5\u5b66\u9662', 'location': '\u6cb3\u5357 \u90d1\u5dde 450001'}, {'name': '\u90d1\u5dde\u535a\u7269\u9986', 'location': '\u6cb3\u5357 \u90d1\u5dde 450007'}]", "\u4e2d\u56fd\u6797\u4e1a\u79d1\u5b66\u7814\u7a76\u9662\u6797\u4ea7\u5316\u5b66\u5de5\u4e1a\u7814\u7a76\u6240; \u751f\u7269\u8d28\u5316\u5b66\u5229\u7528\u56fd\u5bb6\u5de5\u7a0b\u5b9e\u9a8c\u5ba4; \u56fd\u5bb6\u6797\u4e1a\u5c40\u6797\u4ea7\u5316\u5b66\u5de5\u7a0b\u91cd\u70b9\u5f00\u653e\u6027\u5b9e\u9a8c\u5ba4; \u6c5f\u82cf\u7701\u751f\u7269\u8d28\u80fd\u6e90\u4e0e\u6750\u6599\u91cd\u70b9\u5b9e\u9a8c\u5ba4; \u6c5f\u82cf \u5357\u4eac 210042", "['\u6c5f\u82cf\u7701\u751f\u7269\u8d28\u80fd\u6e90\u4e0e\u6750\u6599\u91cd\u70b9\u5b9e\u9a8c\u5ba4(\u4e2d\u56fd\u6797\u4e1a\u79d1\u5b66\u7814\u7a76\u9662\u6797\u4ea7\u5316\u5b66\u5de5\u4e1a\u7814\u7a76\u6240), \u5357\u4eac 210042', '\u56fd\u5bb6\u6797\u4e1a\u5c40\u6797\u4ea7\u5316\u5b66\u5de5\u7a0b\u91cd\u70b9\u5b9e\u9a8c\u5ba4(\u4e2d\u56fd\u6797\u4e1a\u79d1\u5b66\u7814\u7a76\u9662\u6797\u4ea7\u5316\u5b66\u5de5\u4e1a\u7814\u7a76\u6240), \u5357\u4eac 210042', '\u751f\u7269\u8d28\u5316\u5229\u7528\u56fd\u5bb6\u5de5\u7a0b\u5b9e\u9a8c\u5ba4(\u4e2d\u56fd\u6797\u4e1a\u79d1\u5b66\u7814\u7a76\u9662\u6797\u4ea7\u5316\u5b66\u5de5\u4e1a\u7814\u7a76\u6240), \u5357\u4eac 210042', '\u6797\u4e1a\u8d44\u6e90\u9ad8\u6548\u52a0\u5de5\u5229\u7528\u534f\u540c\u521b\u65b0\u4e2d\u5fc3(\u5357\u4eac\u6797\u4e1a\u5927\u5b66), \u5357\u4eac 210037']", "\u56fd\u5bb6\u7eba\u7ec7\u4ea7\u54c1\u5f00\u53d1\u57fa\u5730 '\u603b\u88c1\u4ff1\u4e50\u90e8\u8d70\u8fdb\u5fae\u8f6f' \u6d3b\u52a8\u5728\u5fae\u8f6f (\u4e2d\u56fd) \u6709\u9650\u516c\u53f8\u5317\u4eac\u603b\u90e8\u4e3e\u884c", "\u5c71\u4e1c\u8f7b\u5de5\u4e1a\u5b66\u9662\u9020\u7eb8\u79d1\u5b66\u4e0e\u6280\u672f\u7701\u90e8\u5171\u5efa\u6559\u80b2\u90e8\u91cd\u70b9\u5b9e\u9a8c\u5ba4, \u5c71\u4e1c\u6d4e\u5357, 250353", "[{'name': '\u5929\u6d25\u79d1\u6280\u5927\u5b66\u5929\u6d25\u5e02\u5236\u6d46\u9020\u7eb8\u91cd\u70b9\u5b9e\u9a8c\u5ba4', 'location': '\u5929\u6d25, 300457'}, {'name': '\u4e2d\u56fd\u5236\u6d46\u9020\u7eb8\u7814\u7a76\u9662', 'location': '\u5317\u4eac, 100102'}]", "\u5927\u8fde\u5de5\u4e1a\u5927\u5b66\u8f7b\u5de5\u4e0e\u5316\u5b66\u5de5\u7a0b\u5b66\u9662\uff0c\u8fbd\u5b81\u7701\u751f\u7269\u8d28\u5316\u5b66\u4e0e\u6750\u6599\u91cd\u70b9\u5b9e\u9a8c\u5ba4\uff0c\u4e2d\u56fd\u8f7b\u5de5\u4e1a\u690d\u7269\u8d44\u6e90\u9ad8\u503c\u5316\u5229\u7528\u91cd\u70b9\u5b9e\u9a8c\u5ba4\uff0c\u8fbd\u5b81\u5927\u8fde\uff0c116034", "\u534e\u5357\u7406\u5de5\u5927\u5b66\u5236\u6d46\u9020\u7eb8\u56fd\u5bb6\u91cd\u70b9\u5b9e\u9a8c\u5ba4, \u5e7f\u5dde, S10640", "\u4e2d\u56fd\u9020\u7eb8\u5b66\u4f1a, \u5317\u4eac, 100037", "\u5c71\u4e1c\u8f7b\u5de5\u4e1a\u5b66\u9662\u5236\u6d46\u9020\u7eb8\u5de5\u7a0b\u7701\u7ea7\u91cd\u70b9\u5b66\u79d1, \u5c71\u4e1c\u6d4e\u5357, 250100", "\u6b27\u4e16\u79d1\u6280\u5927\u5b66, \u6b27\u4e16\u6210\u9633", "[{'name': '\u4e2d\u56fd\u5236\u6d46\u9020\u7eb8\u7814\u7a76\u9662\u6709\u9650\u516c\u53f8', 'location': '\u5317\u4eac, 100102'}, {'name': '\u5236\u6d46\u9020\u7eb8\u56fd\u5bb6\u5de5\u7a0b\u5b9e\u9a8c\u5ba4', 'location': '\u5317\u4eac, 100102'}, {'name': '\u4e2d\u56fd\u5236\u6d46\u9020\u7eb8\u7814\u7a76\u9662\u6709\u9650\u516c\u53f8\u8862\u5dde\u5206\u9662', 'location': '\u6d59\u6c5f\u8862\u5dde, 324022'}]", "\u5c71\u4e1c\u8f7b\u5de5\u4e1a\u5b66\u9662 \u5236\u6d46\u9020\u7eb8\u5de5\u7a0b\u7701\u7ea7\u91cd\u70b9\u5b66\u79d1, \u5c71\u4e1c \u6d4e\u5357 250353", "\u7ef4\u8fbe\u7eb8\u4e1a(\u5e7f\u4e1c)\u6709\u9650\u516c\u53f8, \u65b0\u4f1a, 529100", "\u897f\u5b89\u7406\u5de5\u5927\u5b66", "\u5c71\u4e1c\u7ae0\u4e18\u534e\u9970\u7eb8\u4e1a\u6709\u9650\u516c\u53f8, \u5c71\u4e1c\u6d4e\u5357 250200", "\u5c71\u4e1c\u8521\u4f26\u7eb8\u4e1a\u6709\u9650\u516c\u53f8", "\u9655\u897f\u79d1\u6280\u5927\u5b66\u5316\u5b66\u5316\u5de5\u5b66\u9662", "\u5317\u4eac\u6797\u4e1a\u5927\u5b66\u6750\u6599\u5b66\u9662", "\u6cb3\u5357\u94f6\u9e3d\u5b9e\u4e1a\u6295\u8d44\u80a1\u4efd\u6709\u9650\u516c\u53f8\u6280\u672f\u4e2d\u5fc3", "\u9655\u897f\u79d1\u6280\u5927\u5b66\u5316\u5b66\u4e0e\u5316\u5de5\u5b66\u9662 \u9655\u897f \u54b8\u9633 712081", "[{'name': '\u5e7f\u5dde\u9020\u7eb8\u80a1\u4efd\u6709\u9650\u516c\u53f8', 'location': '\u5e7f\u4e1c \u5e7f\u5dde'}, {'name': '\u7f8e\u5353\u9020\u7eb8\u673a\u68b0 (\u4e2d\u56fd)\u6709\u9650\u516c\u53f8', 'location': '\u5317\u4eac'}]", "\u9655\u897f\u79d1\u6280\u5927\u5b66\u5316\u5b66\u4e0e\u5316\u5de5\u5b66\u9662, \u9655\u897f\u897f\u5b89, 710021", "\u5cb3\u9633\u6797\u7eb8\u96c6\u56e2\u6709\u9650\u516c\u53f8, \u6e56\u5357\u5cb3\u9633, 414002", "(\u5ef6\u8fb9\u77f3\u5c98\u767d\u9e93\u7eb8\u4e1a\u80a1\u4efd\u6709\u9650\u516c\u53f8, \u77f3\u781a, 133101)", "\u78d0\u77f3\u5efa\u4e1a\u975e\u91d1\u5c5e\u53d1\u5c55\u6709\u9650\u516c\u53f8, \u78d0\u77f3 132300", "\u6e56\u5357\u6c49\u5bff\u82a6\u82c7\u79d1\u7814\u6240", "\u6cb3\u5357\u519c\u4e1a\u5927\u5b66\u6797\u5b66\u9662, \u90d1\u5dde 450002", "\u5927\u8fde\u6d77\u4e8b\u5927\u5b66", "\u5c71\u4e1c\u8f7b\u5de5\u4e1a\u5b66\u9662 \u8f7b\u5316\u4e0e\u73af\u5883\u5de5\u7a0b\u5b66\u9662, \u5c71\u4e1c \u6d4e\u5357 250353", "(\u5c71\u4e1c\u8f7b\u5de5\u4e1a\u5b66\u9662\u5236\u6d46\u9020\u7eb8\u5de5\u7a0b\u7701\u7ea7\u91cd\u70b9\u5b9e\u9a8c\u5ba4, \u5c71\u4e1c \u6d4e\u5357, 250353)", "\u5357\u4eac\u6797\u4e1a\u5927\u5b66\u5316\u5b66\u5de5\u7a0b\u5b66\u9662 \u6c5f\u82cf \u5357\u4eac 210037", "[{'name': '\u8fbd\u5b81\u5927\u5b66\u751f\u547d\u79d1\u5b66\u5b66\u9662', 'location': '\u8fbd\u5b81\u6c88\u9633, 110036'}, {'name': '\u8fbd\u5b81\u7701\u59d4\u515a\u6821', 'location': '\u8fbd\u5b81\u6c88\u9633, 110000'}, {'name': '\u8fbd\u5b81\u5927\u5b66\u56fe\u4e66\u9986\u53e4\u7c4d\u7279\u85cf\u4e2d\u5fc3', 'location': '\u8fbd\u5b81\u6c88\u9633, 110036'}, {'name': '\u8fbd\u5b81\u7ea2\u5c71\u6587\u5316\u9057\u4ea7\u7814\u7a76\u91cd\u70b9\u5b9e\u9a8c\u5ba4', 'location': '\u8fbd\u5b81\u6c88\u9633, 110136'}]", "\u5965\u65af\u9f99\u7eb8\u4e1a\uff08\u6ee8\u5dde\uff09\u6709\u9650\u516c\u53f8\uff0c\u5c71\u4e1c\u6ee8\u5dde\uff0c256600", "\u5c71\u4e1c\u8f7b\u5de5\u4e1a\u5b66\u9662\u5236\u6d46\u9020\u7eb8\u7701\u7ea7\u91cd\u70b9\u5b66\u79d1, \u5c71\u4e1c\u6d4e\u5357, 250100", "\u9f50\u9c81\u5de5\u4e1a\u5927\u5b66\uff08\u5c71\u4e1c\u7701\u79d1\u5b66\u9662\uff09\u751f\u7269\u57fa\u6750\u6599\u4e0e\u7eff\u8272\u9020\u7eb8\u56fd\u5bb6\u91cd\u70b9\u5b9e\u9a8c\u5ba4", "[{'name': '\u534e\u5357\u7406\u5de5\u5927\u5b66', 'location': '\u5e7f\u4e1c\u5e7f\u5dde'}, {'name': '\u5c71\u4e1c\u8f7b\u5de5\u4e1a\u5b66\u9662', 'location': '\u5c71\u4e1c\u6d4e\u5357'}]", "[{'name': '\u5c71\u4e1c\u8f7b\u5de5\u4e1a\u5b66\u9662\u5236\u6d46\u9020\u7eb8\u5de5\u7a0b\u7701\u7ea7\u91cd\u70b9\u5b66\u79d1', 'location': '\u5c71\u4e1c \u6d4e\u5357 250100'}, {'name': '\u5c71\u4e1c\u7701\u9020\u7eb8\u5de5\u4e1a\u7814\u7a76\u8bbe\u8ba1\u9662', 'location': '\u5c71\u4e1c \u6d4e\u5357 250100'}]", "{'name': '\u5c71\u4e1c\u8f7b\u5de5\u4e1a\u5b66\u9662\u5236\u6d46\u9020\u7eb8\u5de5\u7a0b\u7701\u7ea7\u91cd\u70b9\u5b66\u79d1', 'location': '\u5c71\u4e1c\u6d4e\u5357, 250100'}", "\u6d59\u6c5f\u9e4f\u8fb0\u9020\u7eb8\u7814\u7a76\u6240\u6709\u9650\u516c\u53f8", "\u5c71\u4e1c\u8f7b\u5de5\u4e1a\u5b66\u9662, \u9752\u5c9b\u79d1\u6280\u5927\u5b66", "\u8bf8\u57ce\u5e02\u65b0\u661f\u7eb8\u4e1a\u6709\u9650\u516c\u53f8 \u5c71\u4e1c \u8bf8\u57ce 262200", "\u5c71\u4e1c\u8f7b\u5de5\u4e1a\u5b66\u9662, \u53e3\u4e1c\u6d4e\u5357, 250100", "\u534e\u5357\u7406\u5de5\u5927\u5b66\u6750\u6599\u79d1\u5b66\u4e0e\u5de5\u7a0b\u5b66\u9662 \u5e7f\u4e1c \u5e7f\u5dde 510640", "\u6e56\u5357\u7701\u6280\u672f\u7269\u7406\u7814\u7a76\u6240", "\u8fbd\u5b81\u5de5\u4e1a\u5927\u5b66, \u8fbd\u5b81\u5927\u8fde, 116034", "\u534e\u5357\u7406\u5de5\u5927\u5b66\u5236\u6d46\u9020\u7eb8\u5de5\u7a0b\u56fd\u5bb6\u91cd\u70b9\u5b9e\u9a8c\u5ba4\uff0c\u5e7f\u4e1c\u5e7f\u5dde\uff0c510640\uff1b\u5e7f\u4e1c\u7701\u7279\u79cd\u7eb8\u4e0e\u7eb8\u57fa\u529f\u80fd\u6750\u6599\u5de5\u7a0b\u6280\u672f\u7814\u7a76\u4e2d\u5fc3\uff0c\u5e7f\u4e1c\u5e7f\u5dde\uff0c510640", "[{'institution': '\u8386\u7530\u5e02\u4ea7\u54c1\u8d28\u91cf\u76d1\u7763\u68c0\u9a8c\u6240', 'location': '\u798f\u5efa \u8386\u7530 351100'}, {'institution': '\u5c71\u4e1c\u8f7b\u5de5\u4e1a\u5b66\u9662\u5236\u6d46\u9020\u7eb8\u79d1\u5b66\u4e0e\u6280\u672f\u7701\u90e8\u5171\u5efa\u6559\u80b2\u90e8\u91cd\u70b9\u5b9e\u9a8c\u5ba4', 'location': '\u5c71\u4e1c \u6d4e\u5357 250353'}]", "\u5929\u6d25\u79d1\u6280\u5927\u5b66\u5929\u6d25\u5e02\u5236\u6d46\u9020\u7eb8\u91cd\u70b9\u5b9e\u9a8c\u5ba4; \u534e\u5357\u7406\u5de5\u5927\u5b66\u5236\u6d46\u9020\u7eb8\u5de5\u7a0b\u56fd\u5bb6\u91cd\u70b9\u5b9e\u9a8c\u5ba4", "[{'name': '\u4e2d\u56fd\u70df\u8349\u6807\u51c6\u5316\u7814\u7a76\u4e2d\u5fc3', 'address': '\u90d1\u5dde\u5e02\u9ad8\u65b0\u533a\u67ab\u6768\u88572\u53f7 450001'}, {'name': '\u7ea2\u4e91\u7ea2\u6cb3\u70df\u8349(\u96c6\u56e2)\u6709\u9650\u8d23\u4efb\u516c\u53f8', 'address': '\u6606\u660e\u5e02\u4e94\u534e\u533a\u7ea2\u9526\u8def181\u53f7 650202'}]", "\u5e7f\u897f\u5927\u5b66\u8f7b\u5de5\u4e0e\u98df\u54c1\u5de5\u7a0b\u5b66\u9662\uff0c\u5e7f\u897f\u6e05\u6d01\u5316\u5236\u6d46\u9020\u7eb8\u53ca\u6c61\u67d3\u63a7\u5236\u91cd\u70b9\u5b9e\u9a8c\u5ba4\uff0c\u5e7f\u897f\u5357\u5b81\uff0c530004", "\u6d59\u6c5f\u91d1\u6cf0\u7eb8\u4e1a\u6709\u9650\u516c\u53f8", "\u5e7f\u4e1c\u8f7b\u5de5\u804c\u4e1a\u6280\u672f\u5b66\u9662 \u5e7f\u5dde\u7231\u673a\u6c7d\u8f66\u914d\u4ef6\u6709\u9650\u516c\u53f8", "\u6cb3\u5357\u4e2d\u70df\u5de5\u4e1a\u6709\u9650\u8d23\u4efb\u516c\u53f8\u6280\u672f\u4e2d\u5fc3", "\u5e7f\u897f\u5927\u5b66\u8f7b\u5de5\u4e0e\u98df\u54c1\u5de5\u7a0b\u5b66\u9662, \u5e7f\u897f\u5357\u5b81, 530004", "[{'name': '\u4e2d\u56fd\u79d1\u5b66\u6280\u672f\u5927\u5b66', 'department': '\u79d1\u6280\u53f2\u4e0e\u79d1\u6280\u8003\u53e4\u7cfb', 'location': '\u5b89\u5fbd \u5408\u80a5 230026'}, {'name': '\u7518\u8083\u7701\u535a\u7269\u9986', 'location': '\u7518\u8083 \u5170\u5dde 730070'}, {'name': '\u8bf8\u57ce\u5e02\u535a\u7269\u9986', 'location': '\u5c71\u4e1c \u6f4d\u574a 262200'}]", "\u5e7f\u4e1c\u7701\u9020\u7eb8\u7814\u7a76\u6240, \u5e7f\u5dde, 510300", "\u5e7f\u4e1c\u7701\u9020\u7eb8\u7814\u7a76\u6240", "[{'name': '\u9655\u897f\u79d1\u6280\u5927\u5b66', 'location': '\u9655\u897f\u54b8\u9633'}, {'name': '\u65b0\u7586\u6c99\u9a7c\u80a1\u4efd\u6709\u9650\u516c\u53f8', 'location': '\u65b0\u7586\u7c73\u6cc9'}, {'name': '\u6c11\u4e30\u7279\u79cd\u7eb8\u80a1\u4efd\u6709\u9650\u516c\u53f8', 'location': '\u6d59\u6c5f\u5609\u5174'}]", "\u534e\u5357\u7406\u5de5\u5927\u5b66 \u798f\u5efa\u7701\u8f7b\u7eba\u5de5\u4e1a\u8bbe\u8ba1\u9662 \u897f\u5317\u8f7b\u5de5\u4e1a\u5b66\u9662", "\u7261\u4e39\u6c5f\u9020\u7eb8\u5382", "\u682a\u6d32\u5de5\u5b66\u9662", "[{'name': '\u534e\u5357\u7406\u5de5\u5927\u5b66\u5236\u6d46\u9020\u7eb8\u5de5\u7a0b\u56fd\u5bb6\u91cd\u70b9\u5b9e\u9a8c\u5ba4', 'location': '\u5e7f\u4e1c \u5e7f\u5dde 510640'}, {'name': '\u6cf0\u683c\u6797\u7eb8\u96c6\u56e2\u6280\u672f\u4e2d\u5fc3', 'location': '\u6e56\u5357 \u5cb3\u9633 414002'}]", "\u5929\u6d25\u79d1\u6280\u5927\u5b66\u5929\u6d25\u5e02\u5236\u6d46\u9020\u7eb8\u91cd\u70b9\u5b9e\u9a8c\u5ba4, \u5929\u6d25 300457", "\u56fd\u52a1\u9662\u9881\u53d1\u7684\u653f\u5e9c\u7279\u6b8a\u6d25\u8d34\u4e13\u5bb6\uff0c\u957f\u671f\u4ece\u4e8b\u7cbe\u7ec6\u5316\u5b66\u54c1\u7684\u7814\u7a76\u4e0e\u5f00\u53d1\uff0c\u5728\u91d1\u5c5e\u538b\u529b\u52a0\u5de5\u7279\u79cd\u6da6\u6ed1\u5242\u3001\u9ad8\u6c34\u57fa\u6da6\u6ed1\u5242\u3001\u7eb8\u5f20\u6d82\u5c42\u5242\u7b49\u65b9\u9762\u6709\u8f83\u6df1\u7814\u7a76", "\u897f\u5357\u79d1\u6280\u5927\u5b66", "\u9f50\u9f50\u54c8\u5c14\u5927\u5b66\u5316\u5b66\u4e0e\u5316\u5b66\u5de5\u7a0b\u5b66\u9662, \u9ed1\u9f99\u6c5f\u9f50\u9f50\u54c8\u5c14, 161006", "\u6cb3\u5357\u5927\u5b66\u5316\u5b66\u5316\u5de5\u5b66\u9662", "\u5b89\u5fbd\u519c\u4e1a\u5927\u5b66, \u5408\u80a5, 230036", "\u6b27\u4e9a\u79d1\u6280\u5927\u5b66\u5316\u5b66\u4e0e\u5316\u5de5\u5b66\u9662", "\u5317\u4eac\u9020\u7eb8\u4e00\u5382, \u5317\u4eac 101300", "\u6d59\u6c5f\u4e2d\u70df\u5de5\u4e1a\u6709\u9650\u8d23\u4efb\u516c\u53f8\u6280\u672f\u4e2d\u5fc3, \u6d59\u6c5f\u676d\u5dde 310024", "\u6c5f\u5357\u5927\u5b66\u751f\u6001\u7eba\u7ec7\u6559\u80b2\u90e8\u91cd\u70b9\u5b9e\u9a8c\u5ba4, \u5c71\u4e1c\u8f7b\u5de5\u4e1a\u5b66\u9662\u5236\u6d46\u9020\u7eb8\u7701\u7ea7\u91cd\u70b9\u5b9e\u9a8c\u5ba4", "\u5c71\u4e1c\u8f7b\u5de5\u4e1a\u5b66\u9662\u5236\u6d46\u9020\u7eb8\u5de5\u7a0b\u7701\u7ea7\u91cd\u70b9\u5b66\u79d1 \u5c71\u4e1c \u6d4e\u5357 250353", "\u4e91\u5357\u745e\u5347\u70df\u8349\u6280\u672f\uff08\u96c6\u56e2\uff09\u6709\u9650\u516c\u53f8", "\u5c71\u4e1c\u8f7b\u5de5\u4e1a\u5b66\u9662\u5236\u6d46\u9020\u7eb8\u5de5\u7a0b\u7701\u91cd\u70b9\u5b66\u79d1, \u5c71\u4e1c\u7701\u8f7b\u5de5\u4e1a\u8bbe\u8ba1\u9662", "\u6d59\u6c5f\u79d1\u6280\u5b66\u9662\u6d59\u6c5f\u7701\u5e9f\u5f03\u751f\u7269\u8d28\u5faa\u73af\u5229\u7528\u4e0e\u751f\u6001\u5904\u7406\u6280\u672f\u91cd\u70b9\u5b9e\u9a8c\u5ba4", "\u6cb3\u5357\u5de5\u7a0b\u5b66\u9662, \u6cb3\u5357\u90d1\u5dde, 450007", "\u5e7f\u897f\u5b89\u5168\u5de5\u7a0b\u804c\u4e1a\u6280\u672f\u5b66\u9662", "\u534e\u5357\u7406\u5de5\u5927\u5b66\u8f7b\u5de5\u79d1\u5b66\u4e0e\u5de5\u7a0b\u5b66\u9662, \u5e7f\u4e1c\u5e7f\u5dde, 510640", "\u6d59\u6c5f\u5927\u5b66\u827a\u672f\u4e0e\u8003\u53e4\u5b66\u9662, \u6d59\u6c5f\u5927\u5b66\u57ce\u5e02\u5b66\u9662\u521b\u610f\u4e0e\u827a\u672f\u8bbe\u8ba1\u5b66\u9662", "\u6f2f\u6cb3\u94f6\u9e3d\u5b9e\u4e1a\u6295\u8d44\u6709\u9650\u516c\u53f8, \u6cb3\u5357\u6f2f\u6cb3", "\u4f5b\u5c71\u534e\u4e30\u7eb8\u4e1a\u6709\u9650\u516c\u53f8\u73e0\u6d77\u5206\u516c\u53f8", "\u9655\u897f\u79d1\u6280\u5927\u5b66\u5316\u5b66\u4e0e\u5316\u5de5\u5b66\u9662, \u9655\u897f\u7701\u8f7b\u5316\u5de5\u52a9\u5242\u91cd\u70b9\u5b9e\u9a8c\u5ba4", "\u9655\u7518\u79d1\u6280\u8f7b\u5de5\u5316\u5de5\u52a9\u5242\u5316\u5b66\u4e0e\u6280\u672f\u6559\u80b2\u90e8\u91cd\u70b9\u5b9e\u9a8c\u5ba4, \u9655\u897f\u897f\u5b89 710021", "\u4e2d\u56fd\u5236\u6d46\u9020\u7eb8\u5de5\u4e1a\u7814\u7a76\u6240", "[{'name': '\u5357\u4eac\u5316\u5de5\u804c\u4e1a\u6280\u672f\u5b66\u9662\u5316\u5b66\u5de5\u7a0b\u7cfb', 'location': '\u6c5f\u82cf \u5357\u4eac 210048'}, {'name': '\u5929\u6d25\u79d1\u6280\u5927\u5b66\u6750\u6599\u79d1\u5b66\u4e0e\u5316\u5b66\u5de5\u7a0b\u5b66\u9662', 'location': '\u5929\u6d25 300457'}]", "\u6e56\u5357\u6cf0\u683c\u6797\u7eb8\u96c6\u56e2, \u6e56\u5357\u5cb3\u9633, 414002", "\u6c88\u9633\u5e02\u5929\u7136\u7ea4\u7ef4\u7814\u7a76\u6240", "\u7518\u8083\u5de5\u4e1a\u5927\u5b66\u7ecf\u5de5\u7cfb, \u5170\u5dde, 730050", "\u5cb3\u9633\u7eb8\u4e1a\u80a1\u4efd\u6709\u9650\u516c\u53f8, \u6e58\u5357\u5cb3\u9633, 414002", "[{'name': '\u4e2d\u56fd\u519c\u4e1a\u79d1\u5b66\u9662\u519c\u4e1a\u73af\u5883\u4e0e\u53ef\u6301\u7eed\u53d1\u5c55\u7814\u7a76\u6240', 'location': '\u5317\u4eac 100081'}, {'name': '\u4e1c\u839e\u5e02\u57a6\u5229\u53bf\u6c38\u5b89\u9547\u519c\u79d1\u7ad9', 'location': '\u5c71\u4e1c\u4e1c\u8425 257503'}]", "[{'name': '\u4e2d\u56fd\u79d1\u5b66\u9662\u7406\u5316\u6280\u672f\u7814\u7a76\u6240', 'location': '\u5317\u4eac100190'}, {'name': '\u4e2d\u56fd\u79d1\u5b66\u9662\u5927\u5b66\u6750\u6599\u79d1\u5b66\u4e0e\u5149\u7535\u6280\u672f\u5b66\u9662', 'location': '\u5317\u4eac100049'}]", "[{'name': '\u798f\u5efa\u519c\u6797\u5927\u5b66\u6750\u6599\u5de5\u7a0b\u5b66\u9662', 'location': '\u798f\u5efa \u798f\u5dde 350002'}, {'name': '\u4e1c\u5317\u6797\u4e1a\u5927\u5b66\u6750\u6599\u79d1\u5b66\u4e0e\u5de5\u7a0b\u5b66\u9662', 'location': '\u9ed1\u9f99\u6c5f \u54c8\u5c14\u6ee8 150040'}]", "[{'name': '\u4e2d\u56fd\u5236\u6d46\u9020\u7eb8\u7814\u7a76\u9662\u6709\u9650\u516c\u53f8', 'location': '\u5317\u4eac, 100102'}, {'name': '\u5929\u6d25\u79d1\u6280\u5927\u5b66\u8f7b\u5de5\u79d1\u5b66\u4e0e\u5de5\u7a0b\u5b66\u9662', 'location': '\u5929\u6d25, 300457'}, {'name': '\u5236\u6d46\u9020\u7eb8\u56fd\u5bb6\u5de5\u7a0b\u5b9e\u9a8c\u5ba4', 'location': '\u5317\u4eac, 100102'}]", "\u5e7f\u5dde\u661f\u4e1a\u79d1\u6280\u80a1\u4efd\u6709\u9650\u516c\u53f8, \u5e7f\u4e1c \u5e7f\u5dde 510663", "\u5c71\u4e1c\u7ae0\u4e18\u534e\u9970\u7eb8\u4e1a\u6709\u9650\u516c\u53f8", "\u4e91\u5357\u5927\u5b66\u516c\u5171\u7ba1\u7406\u5b66\u9662 \u6606\u660e 650091", "\u6cb3\u5357\u7701\u536b\u8f89\u5e02\u946b\u68ee\u7eb8\u4e1a\u6709\u9650\u516c\u53f8\uff0c\u6cb3\u5357\u536b\u8f89\uff0c453100", "\u9752\u5c9b\u5965\u534e\u7eb8\u4e1a\u6709\u9650\u516c\u53f8 \u5c71\u4e1c \u9752\u5c9b 266000", "\u4e2d\u56fd\u6797\u4e1a\u79d1\u5b66\u7814\u7a76\u9662\u6728\u6750\u5de5\u4e1a\u7814\u7a76\u6240, \u5317\u4eac, 100091", "\u6c88\u9633\u5316\u5de5\u5b66\u9662", "\u5929\u6d25\u9020\u7eb8\u5382\u6709\u9650\u516c\u53f8, \u5929\u6d25, 300350", "\u5c71\u4e1c\u8f7b\u5de5\u5b66\u9662", "\u9f50\u9c81\u5de5\u4e1a\u5927\u5b66\uff08\u5c71\u4e1c\u7701\u79d1\u5b66\u9662\uff09", "\u534e\u5357\u7406\u5de5\u5927\u5b66\u5236\u6d46\u9020\u7eb8\u5de5\u7a0b\u56fd\u5bb6\u91cd\u70b9\u5b9e\u9a8c\u5ba4 \u5e7f\u4e1c\u5e7f\u5dde 510640", "\u897f\u5317\u79d1\u6280\u5927\u5b66\u9020\u7eb8\u5de5\u7a0b\u5b66\u9662", "\u65b0\u7586\u5929\u5b8f\u7eb8\u4e1a\u80a1\u4efd\u6709\u9650\u516c\u53f8, \u65b0\u7586\u77f3\u6cb3\u5b50, 832009", "[{'name': '\u4e2d\u56fd\u6797\u4e1a\u79d1\u5b66\u7814\u7a76\u9662\u6797\u4e1a\u7814\u7a76\u6240', 'location': '\u5317\u4eac'}, {'name': '\u56fd\u5bb6\u6797\u4e1a\u5c40\u6797\u6728\u57f9\u80b2\u5b9e\u9a8c\u5ba4', 'location': '\u5317\u4eac'}, {'name': '\u5929\u6d25\u79d1\u6280\u5927\u5b66\u6750\u6599\u79d1\u5b66\u4e0e\u5316\u5b66\u5de5\u7a0b\u5b66\u9662', 'location': '\u5929\u6d25'}, {'name': '\u7518\u8083\u5c0f\u9647\u5c71\u6797\u4e1a\u79d1\u5b66\u7814\u7a76\u6240', 'location': '\u5929\u6c34'}]", "\u5357\u4eac\u6797\u4e1a\u5927\u5b66\u6c5f\u82cf\u7701\u5236\u6d46\u9020\u7eb8\u91cd\u70b9\u5b9e\u9a8c\u5ba4, \u6c5f\u82cf\u5357\u4eac, 210037", "\u5c71\u4e1c\u519c\u4e1a\u5927\u5b66, \u534e\u4e2d\u519c\u4e1a\u5927\u5b66, \u534e\u4e2d\u79d1\u6280\u5927\u5b66", "\u8352\u5ddd\u5316\u5b66\u5de5\u4e1a\u682a\u5f0f\u4f1a\u793e, \u65e5\u672c\u5927\u962a", "\u5c71\u4e1c\u8f7b\u5de5\u4e1a\u5b66\u9662\u5236\u6d46\u9020\u7eb8\u79d1\u5b66\u4e0e\u6280\u672f\u6559\u80b2\u90e8\u91cd\u70b9\u5b9e\u9a8c\u5ba4, \u5c71\u4e1c\u6d4e\u5357 250353", "\u4e1c\u5317\u6797\u4e1a\u5927\u5b66 \u5316\u5b66\u5316\u5de5\u4e0e\u8d44\u6e90\u5229\u7528\u5b66\u9662, \u54c8\u5c14\u6ee8 150040", "\u5317\u4eac\u6797\u4e1a\u5927\u5b66\u6797\u6728\u751f\u7269\u8d28\u5316\u5b66\u5317\u4eac\u5e02\u91cd\u70b9\u5b9e\u9a8c\u5ba4", "\u4e5d\u6c5f\u4e03\u6240\u7cbe\u5bc6\u673a\u7535\u79d1\u6280\u6709\u9650\u516c\u53f8, \u6c5f\u897f\u7701\u6d41\u4f53\u6c61\u67d3\u63a7\u5236\u5de5\u7a0b\u6280\u672f\u7814\u7a76\u4e2d\u5fc3, \u6c5f\u897f\u4e5d\u6c5f332007", "\u4ef2\u607a\u519c\u4e1a\u5de5\u7a0b\u5b66\u9662\u8f7b\u5de5\u98df\u54c1\u5b66\u9662", "[{'name': '\u5929\u6d25\u79d1\u6280\u5927\u5b66\u8f7b\u5de5\u79d1\u5b66\u4e0e\u5de5\u7a0b\u5b66\u9662', 'location': '\u5929\u6d25\u5e02\u5236\u6d46\u9020\u7eb8\u91cd\u70b9\u5b9e\u9a8c\u5ba4\uff0c\u5929\u6d25\uff0c300457'}, {'name': '\u6d59\u6c5f\u666f\u5174\u7eb8\u4e1a\u80a1\u4efd\u6709\u9650\u516c\u53f8', 'location': '\u6d59\u6c5f\u5e73\u6e56\uff0c314214'}]", "[{'name': '\u534e\u5357\u7406\u5de5\u5927\u5b66\u5236\u6d46\u9020\u7eb8\u5de5\u7a0b\u56fd\u5bb6\u91cd\u70b9\u5b9e\u9a8c\u5ba4', 'location': '\u5e7f\u4e1c\u5e7f\u5dde'}, {'name': '\u5357\u4eac\u6797\u4e1a\u5927\u5b66\u6c5f\u82cf\u7701\u5236\u6d46\u9020\u7eb8\u79d1\u5b66\u4e0e\u6280\u672f\u91cd\u70b9\u5b9e\u9a8c\u5ba4', 'location': '\u6c5f\u82cf\u5357\u4eac'}]", "\u534e\u5357\u7406\u5de5\u5927\u5b66\u5236\u6d46\u4e0e\u9020\u7eb8\u5de5\u7a0b\u56fd\u5bb6\u91cd\u70b9\u5b9e\u9a8c\u5ba4, \u5e7f\u5dde S10640", "\u9655\u897f\u79d1\u6280\u5927\u5b66\u8f7b\u5de5\u4e0e\u80fd\u6e90\u5b66\u9662, \u9655\u897f\u897f\u5b89", "\u4e2d\u56fd\u9020\u7eb8\u5b66\u4f1a, \u5317\u4eac100020", "[{'name': '\u897f\u5b89\u7406\u5de5\u5927\u5b66\u5370\u5237\u5305\u88c5\u4e0e\u6570\u5b57\u5a92\u4f53\u5b66\u9662', 'address': '\u9655\u897f\u897f\u5b89, 710048'}, {'name': '\u897f\u5b89\u4ec1\u76db\u8702\u7a9d\u5236\u54c1\u6709\u9650\u516c\u53f8', 'address': '\u9655\u897f\u897f\u5b89, 710300'}]", "\u4e91\u5357\u4e2d\u70df\u5de5\u4e1a\u6709\u9650\u8d23\u4efb\u516c\u53f8\u6280\u672f\u4e2d\u5fc3", "\u90af\u90f8\u5b66\u9662\u5316\u5b66\u5316\u5de5\u4e0e\u6750\u6599\u5b66\u9662, \u90af\u90f8\u5e02\u6709\u673a\u5c0f\u5206\u5b50\u91cd\u70b9\u5b9e\u9a8c\u5ba4", "\u4e2d\u56fd\u5236\u6d46\u9020\u7eb8\u7814\u7a76\u9662, \u5317\u4eac, 100102; \u5236\u6d46\u9020\u7eb8\u56fd\u5bb6\u5de5\u7a0b\u5b9e\u9a8c\u5ba4, \u5317\u4eac, 100102", "\u5e7f\u4e1c\u8f7b\u5de5\u804c\u4e1a\u6280\u672f\u5b66\u9662", "\u5e7f\u5dde\u9020\u7eb8\u6709\u9650\u516c\u53f8, \u5e7f\u5dde, 510281", "\u798f\u5efa\u79d1\u6280\u5927\u5b66", "\u5cb3\u9633\u7eb8\u4e1a\u80a1\u4efd\u516c\u53f8\uff0c\u6e56\u5357\u5cb3\u9633\uff0c414002", "\u4e2d\u56fd\u79d1\u5b66\u9662 \u4e0a\u6d77\u7845\u9178\u76d0\u7814\u7a76\u6240, \u9ad8\u6027\u80fd\u9676\u74f7\u548c\u8d85\u5fae\u7ed3\u6784\u56fd\u5bb6\u91cd\u70b9\u5b9e\u9a8c\u5ba4, \u4e0a\u6d77 200050", "['\u6d59\u6c5f\u6052\u8fbe\u65b0\u6750\u6599\u80a1\u4efd\u6709\u9650\u516c\u53f8\uff0c\u6d59\u6c5f\u8862\u5dde\uff0c324401', '\u4e2d\u56fd\u5236\u6d46\u9020\u7eb8\u7814\u7a76\u9662\u8862\u5dde\u5206\u9662\uff0c\u6d59\u6c5f\u8862\u5dde\uff0c324022', '\u676d\u5dde\u7279\u79cd\u7eb8\u4e1a\u6709\u9650\u516c\u53f8\uff0c\u6d59\u6c5f\u676d\u5dde\uff0c311400', '\u4e2d\u56fd\u5236\u6d46\u9020\u7eb8\u7814\u7a76\u9662\u6709\u9650\u516c\u53f8\uff0c\u5317\u4eac\uff0c100102']", "\u5b89\u5fbd\u7701\u6cfe\u53bf\u4e61\u9547\u4f01\u4e1a\u5c40", "\u6cb3\u5357\u4e2d\u70df\u5de5\u4e1a\u6709\u9650\u8d23\u4efb\u516c\u53f8\u6280\u672f\u4e2d\u5fc3, \u6cb3\u5357\u90d1\u5dde; \u4e2d\u56fd\u70df\u8349\u603b\u516c\u53f8\u90d1\u5dde\u70df\u8349\u7814\u7a76\u9662, \u6cb3\u5357\u90d1\u5dde", "\u4e2d\u56fd\u5236\u6d46\u9020\u7eb8\u7814\u7a76\u9662, \u5236\u6d46\u9020\u7eb8\u56fd\u5bb6\u5de5\u7a0b\u5b9e\u9a8c\u5ba4", "\u6e56\u5317\u5de5\u4e1a\u5927\u5b66\u5316\u5b66\u4e0e\u73af\u5883\u5de5\u7a0b\u5b66\u9662", "['\u5e7f\u897f\u4e2d\u70df\u5de5\u4e1a\u6709\u9650\u8d23\u4efb\u516c\u53f8\u6280\u672f\u4e2d\u5fc3, \u5e7f\u897f \u5357\u5b81 S30001', '\u90d1\u5dde\u8f7b\u5de5\u4e1a\u5927\u5b66 \u70df\u8349\u79d1\u5b66\u4e0e\u5de5\u7a0b\u5b66\u9662, \u6cb3\u5357 \u90d1\u5dde 450001', '\u6cb3\u5317\u4e2d\u70df\u5de5\u4e1a\u6709\u9650\u8d23\u4efb\u516c\u53f8\u6280\u672f\u4e2d\u5fc3, \u6cb3\u5317 \u77f3\u5bb6\u5e84 050000']", "\u5e7f\u4e1c\u4e2d\u70df\u5de5\u4e1a\u6709\u9650\u8d23\u4efb\u516c\u53f8\u6280\u672f\u4e2d\u5fc3, \u4e91\u5357\u745e\u5347\u70df\u8349\u6280\u672f\uff08\u96c6\u56e2\uff09\u6709\u9650\u516c\u53f8", "\u4e91\u5357\u745e\u5347\u70df\u8349\u6280\u672f\u96c6\u56e2\u6709\u9650\u516c\u53f8", "\u6e56\u5317\u5de5\u4e1a\u5927\u5b66", "\u6d59\u6c5f\u6052\u8fbe\u65b0\u6750\u6599\u80a1\u4efd\u6709\u9650\u516c\u53f8, \u6d59\u6c5f\u8862\u5dde, 324401", "\u798f\u5efa\u4e2d\u70df\u5de5\u4e1a\u6709\u9650\u8d23\u4efb\u516c\u53f8\u6280\u672f\u4e2d\u5fc3", "\u9f50\u9c81\u5de5\u4e1a\u5927\u5b66", "\u90d1\u5dde\u70df\u8349\u7814\u7a76\u9662", "[{'name': '\u4e2d\u56fd\u5236\u6d46\u9020\u7eb8\u7814\u7a76\u9662\u6709\u9650\u516c\u53f8', 'location': '\u5317\u4eac, 100102'}, {'name': '\u5357\u901a\u70df\u6ee4\u5634\u6709\u9650\u8d23\u4efb\u516c\u53f8', 'location': '\u6c5f\u82cf\u5357\u901a, 226001'}]", "\u7518\u8083\u70df\u8349\u5de5\u4e1a\u6709\u9650\u8d23\u4efb\u516c\u53f8\uff0c\u5170\u5dde 730050", "\u7261\u4e39\u6c5f\u6052\u4e30\u7eb8\u4e1a\u80a1\u4efd\u6709\u9650\u516c\u53f8, \u9ed1\u9f99\u6c5f\u7261\u4e39\u6c5f, 157013", "\u4e91\u5357\u4e2d\u70df\u5de5\u4e1a\u6709\u9650\u8d23\u4efb\u516c\u53f8", "\u4e2d\u56fd\u79d1\u5b66\u9662\u73af\u5883\u5149\u5b66\u4e0e\u6280\u672f\u91cd\u70b9\u5b9e\u9a8c\u5ba4; \u4e2d\u56fd\u79d1\u5b66\u9662\u5b89\u5fbd\u5149\u5b66\u7cbe\u5bc6\u673a\u68b0\u7814\u7a76\u6240", "['\u4e0a\u6d77\u51fa\u7248\u5370\u5237\u9ad8\u7b49\u4e13\u79d1\u5b66\u6821 \u667a\u80fd\u4e0e\u7eff\u8272\u67d4\u7248\u5370\u5237\u91cd\u70b9\u5b9e\u9a8c\u5ba4, \u4e0a\u6d77 200093', '\u4e49\u4e4c\u5de5\u5546\u804c\u4e1a\u6280\u672f\u5b66\u9662 \u673a\u7535\u4fe1\u606f\u5b66\u9662, \u4e49\u4e4c 322000', '\u6c5f\u5357\u5927\u5b66 \u751f\u6001\u7eba\u7ec7\u6559\u80b2\u90e8\u91cd\u70b9\u5b9e\u9a8c\u5ba4, \u65e0\u9521 214122']", "\u56db\u5ddd\u5b89\u53bf\u7eb8\u4e1a\u6709\u9650\u516c\u53f8, \u5b81\u590f\u7075\u76db\u96c6\u56e2\u7eb8\u4e1a\u6709\u9650\u516c\u53f8", "\u5c71\u4e1c\u5e08\u8303\u5927\u5b66\u751f\u547d\u79d1\u5b66\u5b66\u9662, \u5c71\u4e1c \u6d4e\u5357 250014", "[{'name': '\u4e2d\u56fd\u5236\u6d46\u9020\u7eb8\u7814\u7a76\u9662\u6709\u9650\u516c\u53f8', 'location': '\u5317\u4eac, 100102'}, {'name': '\u5236\u6d46\u9020\u7eb8\u56fd\u5bb6\u5de5\u7a0b\u5b9e\u9a8c\u5ba4', 'location': '\u5317\u4eac, 100102'}]", "\u5317\u4eac\u5927\u5b66", "\u4e2d\u56fd\u5236\u6d46\u9020\u7eb8\u7814\u7a76\u9662\u6709\u9650\u516c\u53f8\uff0c\u5317\u4eac\uff0c100102", "\u66a8\u5357\u5927\u5b66 \u5305\u88c5\u5de5\u7a0b\u7814\u7a76\u6240, \u5e7f\u4e1c \u73e0\u6d77 519070", "\u56fd\u5bb6\u70df\u8349\u8d28\u91cf\u76d1\u7763\u68c0\u9a8c\u4e2d\u5fc3\uff0c\u6cb3\u5357\u90d1\u5dde", "\u897f\u5b89\u7406\u5de5\u5927\u5b66, \u9655\u897f\u897f\u5b89, 710048", "\u4e2d\u56fd\u5236\u6d46\u9020\u7eb8\u7814\u7a76\u9662\u8862\u5dde\u5206\u9662", "\u9655\u897f\u5e08\u8303\u5927\u5b66", "\u4e1c\u5317\u7535\u529b\u5927\u5b66\u5316\u5b66\u5de5\u7a0b\u5b66\u9662", "\u798f\u5efa\u5357\u7eb8\u80a1\u4efd\u6709\u9650\u516c\u53f8, \u798f\u5efa\u5357\u5e73 353000", "\u4e0a\u6d77\u524d\u536b\u9020\u7eb8\u5382", "\u8fbd\u5b81\u7701\u8fbd\u5b81\u53bf\u653f\u5e9c\u8def256\u53f7,110200", "\u9633\u5149\u738b\u5b50\uff08\u5bff\u5149\uff09\u7279\u79cd\u7eb8\u6709\u9650\u516c\u53f8\uff0c\u5c71\u4e1c\u6f4d\u574a\uff0c262700", "\u90d1\u5dde\u5e08\u8303\u5b66\u9662\u5316\u5b66\u5316\u5de5\u5b66\u9662", "\u4e2d\u56fd\u5236\u6d46\u9020\u7eb8\u7814\u7a76\u9662, \u5317\u4eac 100102; \u5236\u6d46\u9020\u7eb8\u56fd\u5bb6\u5de5\u7a0b\u5b9e\u9a8c\u5ba4, \u5317\u4eac 100102", "\u4e2d\u56fd\u5236\u6d46\u9020\u7eb8\u7814\u7a76\u9662, \u5317\u4eac100020", "\u5929\u6d25\u73b0\u4ee3\u804c\u4e1a\u6280\u672f\u5b66\u9662, \u5929\u6d25 300350", "\u5929\u6d25\u79d1\u6280\u5927\u5b66\u8f7b\u5de5\u79d1\u5b66\u4e0e\u5de5\u7a0b\u5b66\u9662", "\u6c5f\u897f\u7701\u8f7b\u5de5\u4e1a\u7814\u7a76\u6240, \u6c5f\u897f\u5357\u660c 330029", "\u6c5f\u897f\u7701\u8f7b\u5de5\u4e1a\u7814\u7a76\u6240, \u6c5f\u897f\u5357\u660c, 330029", "\u6e56\u5357\u5de5\u4e1a\u5927\u5b66", "\u5c71\u4e1c\u7701\u83b1\u5dde\u5e02\u9c81\u901a\u7eb8\u4e1a\u6709\u9650\u8d23\u4efb\u516c\u53f8", "\u5357\u4eac\u533b\u79d1\u5927\u5b66\u836f\u5b66\u9662, \u5357\u4eac\u5e02\u98df\u54c1\u836f\u54c1\u76d1\u7763\u7ba1\u7406\u68c0\u9a8c\u6240, \u6c5f\u82cf\u7701\u5357\u4eac\u5e02", "\u5409\u6797\u7eb8\u4e1a\u80a1\u4efd\u6709\u9650\u516c\u53f8", "[{'name': '\u5357\u4eac\u6797\u4e1a\u5927\u5b66 \u5316\u5b66\u5de5\u7a0b\u5b66\u9662', 'location': '\u6c5f\u82cf \u5357\u4eac'}, {'name': '\u6d59\u6c5f\u65b0\u8fdc\u5b9e\u4e1a\u6709\u9650\u516c\u53f8', 'location': '\u6d59\u6c5f \u6850\u5e90'}]", "\u6d59\u6c5f\u7406\u5de5\u5927\u5b66\u7eba\u7ec7\u79d1\u5b66\u4e0e\u5de5\u7a0b\u5b66\u9662\uff08\u56fd\u9645\u4e1d\u7ef8\u5b66\u9662\uff09\uff0c\u6d59\u6c5f\u676d\u5dde\uff0c310018", "\u4e2d\u51b6\u7f8e\u5229\u7eb8\u4e1a\u80a1\u4efd\u6709\u9650\u516c\u53f8\uff0c\u5b81\u590f\u4e2d\u536b\u5e02\u6c99\u5761\u5934\u533a\u67d4\u8fdc\u9547755000", "['\u534e\u5357\u7406\u5de5\u5927\u5b66\u8f7b\u5de5\u79d1\u5b66\u4e0e\u5de5\u7a0b\u5b66\u9662 \u5236\u6d46\u9020\u7eb8\u56fd\u5bb6\u91cd\u70b9\u5b9e\u9a8c\u5ba4 \u5e7f\u5dde 510640', '\u534e\u5357\u7406\u5de5\u5927\u5b66 \u9020\u7eb8\u4e0e\u6c61\u67d3\u63a7\u5236\u56fd\u5bb6\u5de5\u7a0b\u7814\u7a76\u4e2d\u5fc3 \u5e7f\u5dde 510640', '\u5357\u65b9\u6d77\u6d0b\u79d1\u5b66\u4e0e\u5de5\u7a0b\u5e7f\u4e1c\u7701\u5b9e\u9a8c\u5ba4(\u73e0\u6d77) \u73e0\u6d77 519082']", "[{'name': '\u90d1\u5dde\u8f7b\u5de5\u4e1a\u5927\u5b66\u8fc7\u7a0b\u88c5\u5907\u7cfb', 'location': '\u6cb3\u5357 \u90d1\u5dde 450002'}, {'name': '\u6cb3\u5357\u7701\u8868\u9762\u754c\u9762\u79d1\u5b66\u91cd\u70b9\u5b9e\u9a8c\u5ba4', 'location': '\u6cb3\u5357 \u90d1\u5dde 450002'}]", "\u6cb3\u5357\u80fd\u6e90\u5316\u5de5\u96c6\u56e2\u94f6\u9e3d\u5b9e\u4e1a\u6295\u8d44\u80a1\u4efd\u6709\u9650\u516c\u53f8\uff0c\u6cb3\u5357\u6f2f\u6cb3 462000", "\u5929\u6d25\u79d1\u6280\u5927\u5b66\u5929\u6d25\u5e02\u5236\u6d46\u9020\u7eb8\u91cd\u70b9\u5b9e\u9a8c\u5ba4\uff0c\u5929\u6d25\uff0c300457", "[{'name': '\u6b66\u6c49\u8f7b\u5de5\u5927\u5b66', 'location': '\u6b66\u6c49 430023'}, {'name': '\u6c5f\u82cf\u7701\u6f6d\u9633\u4e2d\u7b49\u4e13\u4e1a\u5b66\u6821', 'location': '\u6c5f\u82cf\u5e38\u5dde 213300'}]", "{'name': '\u5c71\u4e1c\u8f7b\u5de5\u4e1a\u5b66\u9662', 'college': '\u8f7b\u5316\u4e0e\u73af\u5883\u5de5\u7a0b\u5b66\u9662'}", "\u5e7f\u5dde\u9020\u7eb8\u80a1\u4efd\u6709\u9650\u516c\u53f8, \u5e7f\u4e1c\u5e7f\u5dde, 511462", "\u4e2d\u56fd\u79d1\u5b66\u6280\u672f\u5927\u5b66", "\u5e7f\u4e1c\u7701\u9020\u7eb8\u7814\u7a76\u6240, \u5e7f\u4e1c\u5e7f\u5dde 510300", "[{'name': '\u5929\u6d25\u79d1\u6280\u5927\u5b66\u5929\u6d25\u5e02\u5236\u6d46\u9020\u7eb8\u91cd\u70b9\u5b9e\u9a8c\u5ba4', 'location': '\u5929\u6d25, 300222'}, {'name': '\u6b66\u6c49\u5927\u5b66', 'location': '\u6e56\u5317\u6b66\u6c49, 430072'}]", "\u9655\u897f\u79d1\u6280\u5927\u5b66\u673a\u7535\u5de5\u7a0b\u5b66\u9662, \u9655\u897f\u897f\u5b89 710021", "\u8d35\u5dde\u5e08\u8303\u5b66\u9662\u5386\u53f2\u4e0e\u6863\u6848\u5b66\u9662\uff0c\u8d35\u9633550018", "\u56db\u5ddd\u5b9c\u5bbe\u957f\u6c5f\u7eb8\u4e1a\u80a1\u4efd\u6709\u9650\u516c\u53f8", "\u9ec4\u5c71\u91d1\u9a6c\u96c6\u56e2", "\u8f7b\u5de5\u4e1a\u676d\u5dde\u673a\u7535\u8bbe\u8ba1\u7814\u7a76\u9662\u6709\u9650\u516c\u53f8, \u6d59\u6c5f\u676d\u5dde, 311121", "\u4e2d\u5171\u5409\u5b89\u5e02\u59d4\u515a\u6821/\u526f\u6559\u6388", "\u6c5f\u5357\u5927\u5b66", "[{'name': '\u590d\u65e6\u5927\u5b66\u56fe\u4e66\u9986\u4e2d\u534e\u53e4\u7c4d\u4fdd\u62a4\u7814\u7a76\u9662', 'location': '\u4e0a\u6d77 200433'}, {'name': '\u6d59\u6c5f\u56fe\u4e66\u9986', 'location': '\u6d59\u6c5f\u676d\u5dde 310063'}]", "\u5c71\u4e1c\u5b89\u5353\u6570\u63a7\u79d1\u6280\u6709\u9650\u516c\u53f8\uff0c\u5c71\u4e1c\u4e1c\u8425\uff0c257091", "\u6d59\u6c5f\u7701\u666e\u745e\u79d1\u6280\u6709\u9650\u516c\u53f8, \u6d59\u6c5f\u676d\u5dde, 311215", "\u5c71\u4e1c\u65e5\u7167\u4e9a\u592a\u68ee\u535a\u6d46\u7eb8\u6709\u9650\u516c\u53f8", "[{'name': '\u6dc4\u535a\u5e02\u4ea7\u54c1\u8d28\u91cf\u76d1\u7763\u68c0\u9a8c\u6240', 'location': '\u5c71\u4e1c\u6dc4\u535a'}, {'name': '\u5c71\u4e1c\u5b8f\u6cb3\u96c6\u56e2\u90b9\u57ce\u6052\u7fd4\u7eb8\u4e1a\u6709\u9650\u516c\u53f8', 'location': '\u5c71\u4e1c\u90b9\u57ce'}]", "\u5317\u4eac\u79d1\u6280\u5927\u5b66\u79d1\u6280\u53f2\u4e0e\u6587\u5316\u9057\u4ea7\u7814\u7a76\u9662", "[{'name': '\u798f\u5efa\u6cc9\u5dde\u8d35\u683c\u7eb8\u4e1a\u6709\u9650\u516c\u53f8', 'location': '\u798f\u5efa\u6cc9\u5dde, 362312'}, {'name': '\u5357\u901a\u534e\u4e25\u78e8\u7247\u7814\u7a76\u4e2d\u5fc3', 'location': '\u6c5f\u82cf\u5357\u901a, 226403'}]", "[{'name': '\u5317\u4eac\u5316\u5de5\u5927\u5b66', 'location': '\u5317\u4eac 100029'}, {'name': '\u5df4\u97f3\u90ed\u695e\u804c\u4e1a\u6280\u672f\u5b66\u9662', 'location': '\u5e93\u5c14\u52d2 841000'}]", "\u534e\u5357\u7406\u5de5\u5927\u5b66\u9020\u7eb8\u4e0e\u6c61\u67d3\u63a7\u5236\u56fd\u5bb6\u5de5\u7a0b\u7814\u7a76\u4e2d\u5fc3", "\u798f\u5efa\u7701\u5357\u7eb8\u80a1\u4efd\u6709\u9650\u516c\u53f8", "\u5c71\u4e1c\u5927\u5b66\u5fae\u751f\u7269\u6280\u672f\u56fd\u5bb6\u91cd\u70b9\u5b9e\u9a8c\u5ba4, \u6d4e\u5357, 250100", "\u534e\u5357\u7406\u5de5\u5927\u5b66\u5236\u6d46\u9020\u7eb8\u5de5\u7a0b\u56fd\u5bb6\u91cd\u70b9\u5b9e\u9a8c\u5ba4\uff0c\u4f5b\u5c71\u79d1\u5b66\u6280\u672f\u5b66\u9662\u73af\u5883\u4e0e\u5316\u5b66\u5de5\u7a0b\u5b66\u9662", "\u5e7f\u897f\u9020\u7eb8\u5b66\u4f1a", "\u9996\u90fd\u5e08\u8303\u5927\u5b66\u79d1\u5fb7\u5b66\u9662", "\u97e9\u56fd\u5927\u90b1\u5927\u5b66", "\u534e\u5357\u7406\u5de5\u5927\u5b66\u5236\u6d46\u9020\u7eb8\u5de5\u7a0b\u56fd\u5bb6\u91cd\u70b9\u5b9e\u9a8c\u5ba4, \u5e7f\u4e1c, \u5e7f\u5dde, 510641", "\u5357\u5e73\u5ef6\u6da6\u7eb8\u4e1a\u6709\u9650\u8d23\u4efb\u516c\u53f8\uff0c\u798f\u5efa\u5357\u5e73 353000", "\u897f\u5b89\u5916\u4e8b\u5b66\u9662", "[{'name': '\u5c71\u4e1c\u8f7b\u5de5\u4e1a\u5b66\u9662\u5236\u6d46\u9020\u7eb8\u5de5\u7a0b\u7701\u7ea7\u91cd\u70b9\u5b66\u79d1', 'location': '\u5c71\u4e1c\u6d4e\u5357, 250100'}, {'name': '\u534e\u5357\u7406\u5de5\u5927\u5b66\u5236\u6d46\u9020\u7eb8\u5de5\u7a0b\u56fd\u5bb6\u91cd\u70b9\u5b9e\u9a8c\u5ba4', 'location': '\u5e7f\u4e1c\u5e7f\u5dde, 510640'}]", "\u798f\u5efa\u7701\u53a6\u95e8\u5e02\u83b2\u9f99\u82d1\u9f99\u7fd4\u91cc26\u53f7502\u5ba4", "\u6842\u6797\u7535\u5b50\u79d1\u6280\u5927\u5b66\u5317\u6d77\u6821\u533a\u7ecf\u6d4e\u4e0e\u7ba1\u7406\u5b66\u9662", "\u4e2d\u51b6\u7f8e\u5229\u7eb8\u4e1a\u80a1\u4efd\u516c\u53f8, \u5b81\u590f\u4e2d\u536b 755000", "\u9ec4\u5188\u5e08\u8303\u5b66\u9662\u7f8e\u672f\u5b66\u9662", "\u5927\u8fde\u8f7b\u5de5\u4e1a\u5b66\u9662, \u8fbd\u5b81\u5927\u8fde, 116034", "(\u798f\u5efa\u5357\u7eb8\u80a1\u4efd\u6709\u9650\u516c\u53f8, \u798f\u5efa \u5357\u5e73 353000)", "\u6e56\u5317\u5de5\u4e1a\u5927\u5b66\u5236\u6d46\u9020\u7eb8\u5de5\u7a0b\u5b66\u9662, \u6e56\u5317 \u6b66\u6c49 430068", "\u7261\u4e39\u6c5f\u6052\u4e30\u7eb8\u4e1a\u6709\u9650\u8d23\u4efb\u80a1\u4efd\u516c\u53f8\uff0c\u9ed1\u9f99\u6c5f\u7261\u4e39\u6c5f\uff0c157013", "\u5c71\u4e1c\u7701\u7279\u79cd\u8bbe\u5907\u68c0\u9a8c\u7814\u7a76\u9662\u804a\u57ce\u5206\u9662", "\u90d1\u5dde\u8f7b\u5de5\u4e1a\u5927\u5b66\u6cb3\u5357\u7701\u8868\u754c\u9762\u79d1\u5b66\u91cd\u70b9\u5b9e\u9a8c\u5ba4", "\u5929\u6d25\u5927\u5b66", "\u5c71\u4e1c\u6d77\u97f5\u751f\u6001\u7eb8\u4e1a\u6709\u9650\u516c\u53f8", "[{'name': '\u5357\u4eac\u6797\u4e1a\u5927\u5b66\u5316\u5b66\u5de5\u7a0b\u5b66\u9662', 'location': '\u5357\u4eac, 210037'}, {'name': '\u534e\u5357\u7406\u5de5\u5927\u5b66\u5236\u6d46\u9020\u7eb8\u5de5\u7a0b\u56fd\u5bb6\u91cd\u70b9\u5b9e\u9a8c\u5ba4', 'location': '\u5e7f\u5dde, 510641'}]", "\u65b0\u7586\u5929\u5b8f\u7eb8\u4e1a\u80a1\u4efd\u6709\u9650\u516c\u53f8", "\u5e7f\u897f\u5927\u5b66\u8f7b\u5de5\u4e0e\u98df\u54c1\u5de5\u7a0b\u5b66\u9662, \u5357\u5b81 530004", "\u4e2d\u56fd\u6d77\u8bda\u4e0a\u6d77\u4e2d\u6d77\u5efa\u8bbe\u76d1\u7406\u6709\u9650\u516c\u53f8, \u4e0a\u6d77 200031", "\u4e2d\u56fd\u6797\u4e1a\u79d1\u5b66\u7814\u7a76\u9662\u6797\u4ea7\u5316\u5de5\u7814\u7a76\u6240 \u6c5f\u82cf \u5357\u4eac 210042", "\u6c5f\u82cf\u98df\u54c1\u836f\u54c1\u804c\u4e1a\u6280\u672f\u5b66\u9662\u5065\u5eb7\u533b\u5b66\u9662", "\u4e0a\u6d77\u8f7b\u5de5\u4e1a\u8bbe\u8ba1\u9662", "\u5e7f\u5dde\u9020\u7eb8\u96c6\u56e2\u6709\u9650\u516c\u53f8, \u5e7f\u4e1c\u5e7f\u5dde, 511462", "\u5929\u6d25\u79d1\u6280\u5927\u5b66\u673a\u68b0\u5de5\u7a0b\u5b66\u9662", "\u534e\u5357\u7406\u5de5\u5927\u5b66\u5236\u6d46\u9020\u7eb8\u5de5\u7a0b\u56fd\u5bb6\u91cd\u70b9\u5b9e\u9a8c\u5ba4, \u5e7f\u5dde, 510641", "\u8f7b\u5de5\u4e1a\u676d\u5dde\u673a\u7535\u8bbe\u8ba1\u7814\u7a76\u9662, \u6d59\u6c5f\u676d\u5dde 310004", "\u4e2d\u56fd\u5236\u6d46\u9020\u7eb8\u5de5\u4e1a\u7814\u7a76\u6240, \u5317\u4eac, 100020", "\u4e2d\u56fd\u4e2d\u8f7b\u56fd\u9645\u5de5\u7a0b\u6709\u9650\u516c\u53f8\uff0c\u5317\u4eac\uff0c100026", "\u5c71\u4e1c\u8f7b\u5de5\u4e1a\u5b66\u9662\u5236\u6d46\u9020\u7eb8\u91cd\u70b9\u5b9e\u9a8c\u5ba4, \u5c71\u4e1c\u6d4e\u5357 250353", "\u4e91\u5357\u4e91\u666f\u6797\u7eb8\u80a1\u4efd\u6709\u9650\u516c\u53f8", "\u6b66\u6c49\u5927\u5b66\u8bbe\u8ba1\u5b66\u9662/\u526f\u6559\u6388", "[{'name': '\u5357\u4eac\u6797\u4e1a\u5927\u5b66\u6c5f\u82cf\u7701\u5236\u6d46\u9020\u7eb8\u79d1\u5b66\u4e0e\u6280\u672f\u91cd\u70b9\u5b9e\u9a8c\u5ba4', 'location': '\u6c5f\u82cf\u5357\u4eac, 210037'}, {'name': '\u6c5f\u82cf\u91d1\u987a\u5de5\u7a0b\u7ec7\u7269\u80a1\u4efd\u6709\u9650\u516c\u53f8', 'location': '\u6c5f\u82cf\u6d77\u95e8, 226114'}]", "\u5e7f\u4e1c\u8f7b\u5de5\u804c\u4e1a\u6280\u672f\u5b66\u9662, \u534e\u5357\u7406\u5de5\u5927\u5b66\u5236\u6d46\u9020\u7eb8\u56fd\u5bb6\u91cd\u70b9\u5b9e\u9a8c\u5ba4", "\u5b89\u5fbd\u592a\u5e73\u6d0b\u7279\u79cd\u7eb8\u4e1a\u6709\u9650\u516c\u53f8, \u5b89\u5fbd\u592a\u548c, 236600", "\u6cb3\u6c60\u5b66\u9662\u7f8e\u672f\u4e0e\u8bbe\u8ba1\u5b66\u9662", "\u5e7f\u897f\u5927\u5b66\u7535\u6c14\u5de5\u7a0b\u5b66\u9662, \u5e7f\u897f\u5357\u5b81, 530004", "\u9655\u897f\u79d1\u6280\u5927\u5b66\u9655\u897f\u7701\u9020\u7eb8\u6280\u672f\u53ca\u7279\u79cd\u7eb8\u54c1\u5f00\u53d1\u91cd\u70b9\u5b9e\u9a8c\u5ba4, \u56db\u5ddd\u5de5\u5546\u804c\u4e1a\u6280\u672f\u5b66\u9662", "\u798f\u5efa\u7701\u5357\u5e73\u5357\u7eb8\u6709\u9650\u8d23\u4efb\u516c\u53f8\uff0c\u798f\u5efa\u5357\u5e73\uff0c353000", "\u9655\u897f\u79d1\u6280\u5927\u5b66\u5de5\u4e1a\u81ea\u52a8\u5316\u7814\u7a76\u6240", "[{'name': '\u5c71\u4e1c\u83cf\u6cfd\u5e02\u73af\u5883\u76d1\u6d4b\u4e2d\u5fc3\u7ad9', 'location': '\u5c71\u4e1c \u83cf\u6cfd 274010'}, {'name': '\u5c71\u4e1c\u5723\u9f99\u96c6\u56e2\u9020\u7eb8\u5382', 'location': '\u5c71\u4e1c \u83cf\u6cfd 274100'}]", "\u5357\u4eac\u6797\u4e1a\u5927\u5b66\u5316\u5b66\u5de5\u7a0b\u5b66\u9662, \u6c5f\u82cf\u7701\u9020\u7eb8\u5b66\u4f1a", "\u56fd\u5bb6\u77e5\u8bc6\u4ea7\u6743\u5c40\u4e13\u5229\u5c40\u4e13\u5229\u5ba1\u67e5\u534f\u4f5c\u6c5f\u82cf\u4e2d\u5fc3\uff0c\u6c5f\u82cf\u82cf\u5dde\uff0c215163", "[{'name': '\u5e7f\u897f\u5927\u5b66\u8f7b\u5de5\u4e0e\u98df\u54c1\u5de5\u7a0b\u5b66\u9662', 'location': '\u5e7f\u897f \u5357\u5b81 530004'}, {'name': '\u534e\u5357\u7406\u5de5\u5927\u5b66\u5236\u6d46\u9020\u7eb8\u5de5\u7a0b\u56fd\u5bb6\u91cd\u70b9\u5b9e\u9a8c\u5ba4', 'location': '\u5e7f\u4e1c \u5e7f\u5dde 510641'}]", "['\u4e2d\u56fd\u4e2d\u8f7b\u56fd\u9645\u5de5\u7a0b\u6709\u9650\u516c\u53f8, \u5317\u4eac, 100026', '\u7ef4\u7f8e\u5fb7\u81ea\u52a8\u5316(\u4e0a\u6d77)\u6709\u9650\u516c\u53f8, \u5317\u4eac, 100020', '\u970d\u5c3c\u97e6\u5c14(\u4e2d\u56fd)\u6709\u9650\u516c\u53f8, \u5317\u4eac, 100015', 'ABB(\u4e2d\u56fd)\u6709\u9650\u516c\u53f8, \u5317\u4eac, 100015']", "\u534e\u5357\u7406\u5de5\u5927\u5b66\u5236\u6d46\u9020\u7eb8\u5de5\u7a0b\u56fd\u5bb6\u91cd\u70b9\u5b9e\u9a8c\u5ba4, \u534e\u5357\u7406\u5de5\u5927\u5b66\u5236\u6d46\u9020\u7eb8\u5de5\u7a0b\u56fd\u5bb6\u91cd\u70b9\u5b9e\u9a8c\u5ba4, \u534e\u5357\u7406\u5de5\u5927\u5b66\u5236\u6d46\u9020\u7eb8\u5de5\u7a0b\u56fd\u5bb6\u91cd\u70b9\u5b9e\u9a8c\u5ba4", "(\u534e\u5357\u7406\u5de5\u5927\u5b66\u73af\u5883\u79d1\u5b66\u4e0e\u5de5\u7a0b\u5b66\u9662,\u5e7f\u4e1c \u5e7f\u5dde 510640)", "\u5e7f\u897f\u5927\u5b66\u8f7b\u5de5\u4e0e\u98df\u54c1\u5de5\u7a0b\u5b66\u9662\uff0c\u5e7f\u897f\u5357\u5b81\uff0c530004", "\u6e56\u5357\u6587\u7406\u5b66\u9662 \u751f\u547d\u4e0e\u73af\u5883\u79d1\u5b66\u5b66\u9662, \u6e56\u5357 \u5e38\u5fb7, 415000; Guelph Research and Development Centre, Agriculture and Agri-Food Canada, Guelph Ontario, N1G 5C9", "{'name': '\u6d59\u6c5f\u79d1\u6280\u5927\u5b66\u73af\u5883\u4e0e\u8d44\u6e90\u5b66\u9662', 'location': '\u6d59\u6c5f\u676d\u5dde'}", "\u5c71\u4e1c\u7701\u7279\u79cd\u8bbe\u5907\u68c0\u9a8c\u7814\u7a76\u9662\u96c6\u56e2\u6709\u9650\u516c\u53f8, \u5c71\u4e1c\u6d4e\u5357, 250101", "['\u5e7f\u4e1c\u673a\u7535\u804c\u4e1a\u6280\u672f\u5b66\u9662', '\u6b66\u6c49\u8239\u8236\u804c\u4e1a\u6280\u672f\u5b66\u9662', '\u7261\u4e39\u6c5f\u6052\u4e30\u7eb8\u4e1a\u80a1\u4efd\u6709\u9650\u516c\u53f8', '\u4f73\u6728\u65af\u5927\u5b66\u673a\u68b0\u5de5\u7a0b\u5b66\u9662']", "\u6d59\u6c5f\u79d1\u6280\u5b66\u9662", "\u534e\u5357\u7406\u5de5\u5927\u5b66\u5236\u6d46\u9020\u7eb8\u5de5\u7a0b\u56fd\u5bb6\u91cd\u70b9\u5b9e\u9a8c\u5ba4\uff0c\u5e7f\u4e1c\u5e7f\u5dde510640", "\u9655\u897f\u79d1\u6280\u5927\u5b66\u7535\u6c14\u4e0e\u4fe1\u606f\u5de5\u7a0b\u5b66\u9662, \u9655\u897f\u79d1\u6280\u5927\u5b66\u673a\u7535\u5de5\u7a0b\u5b66\u9662", "\u5170\u5dde\u77f3\u5316\u804c\u4e1a\u6280\u672f\u5927\u5b66", "\u695a\u96c4\u5e08\u8303\u5b66\u9662\u4eba\u6587\u5b66\u9662", "\u5b89\u5fbd\u7701\u6cfe\u53bf\u4e2d\u56fd\u5ba3\u7eb8\u534f\u4f1a", "['\u9ed1\u9f99\u6c5f\u6797\u4e1a\u804c\u4e1a\u6280\u672f\u5b66\u9662\u673a\u7535\u5de5\u7a0b\u5b66\u9662', '\u7261\u4e39\u6c5f\u6052\u4e30\u7eb8\u4e1a\u80a1\u4efd\u6709\u9650\u516c\u53f8\u81ea\u52a8\u5316\u5206\u5382', '\u54c8\u5c14\u6ee8\u5de5\u7a0b\u5927\u5b66\u673a\u7535\u5de5\u7a0b\u5b66\u9662', '\u9ed1\u9f99\u6c5f\u5bb6\u7b80\u4e92\u8054\u7f51\u79d1\u6280\u6709\u9650\u516c\u53f8', '\u4f73\u6728\u65af\u5927\u5b66\u673a\u68b0\u5de5\u7a0b\u5b66\u9662', '\u7261\u4e39\u6c5f\u6052\u4e30\u7eb8\u4e1a\u80a1\u4efd\u6709\u9650\u516c\u53f8\u673a\u4fee\u5206\u5382']", "[{'name': '\u682a\u6d32\u65f6\u4ee3\u534e\u5148\u6750\u6599\u79d1\u6280\u6709\u9650\u516c\u53f8', 'location': '\u6e56\u5357 \u682a\u6d32 412100'}, {'name': '\u682a\u6d32\u65f6\u4ee3\u65b0\u6750\u6599\u79d1\u6280\u80a1\u4efd\u6709\u9650\u516c\u53f8', 'location': '\u6e56\u5357 \u682a\u6d32 412007'}, {'name': '\u4e2d\u8f66\u682a\u6d32\u7535\u673a\u6709\u9650\u516c\u53f8', 'location': '\u6e56\u5357 \u682a\u6d32 412001'}]", "\u5e7f\u4e1c\u673a\u7535\u804c\u4e1a\u6280\u672f\u5b66\u9662", "[{'name': '\u5170\u5dde\u5de5\u4e1a\u5b66\u9662\u6c7d\u8f66\u5de5\u7a0b\u5b66\u9662', 'location': '\u5170\u5dde 730050'}, {'name': '\u897f\u5317\u5e08\u8303\u5927\u5b66\u5316\u5b66\u5316\u5de5\u5b66\u9662', 'location': '\u5170\u5dde 730070'}, {'name': '\u897f\u5317\u5e08\u8303\u5927\u5b66\u5316\u5b66\u5316\u5de5\u5b66\u9662\u751f\u6001\u73af\u5883\u76f8\u5173\u9ad8\u5206\u5b50\u6750\u6599\u6559\u80b2\u90e8\u91cd\u70b9\u5b9e\u9a8c\u5ba4', 'location': '\u5170\u5dde 730070'}]", "\u5185\u6c5f\u804c\u4e1a\u6280\u672f\u5b66\u9662, \u91cd\u5e86\u91d1\u6cfd\u946b\u79d1\u6280\u6709\u9650\u516c\u53f8", "(\u5efa\u9633\u9020\u7eb8\u5382, \u798f\u5efa, 354204)", "\u798f\u5efa\u5357\u5e73\u661f\u5149\u673a\u68b0\u5236\u9020\u5b89\u88c5\u6709\u9650\u516c\u53f8", "\u56db\u5ddd\u94f6\u9e3d\u7af9\u6d46\u7eb8\u4e1a\u516c\u53f8\u6280\u672f\u4e2d\u5fc3\uff1b\u56db\u5ddd\u5de5\u5546\u804c\u4e1a\u6280\u672f\u5b66\u9662", "\u5168\u56fd\u8f7b\u5de5\u4e1a\u673a\u68b0\u6807\u51c6\u5316\u6280\u672f\u59d4\u5458\u4f1a\uff0c\u6d59\u6c5f\u676d\u5dde", "(\u79e6\u5ddd\u673a\u5e8a\u5de5\u5177\u96c6\u56e2\u80a1\u4efd\u516c\u53f8, \u9655\u897f\u5b9d\u9e21 721009)", "[{'name': '\u534e\u5357\u7406\u5de5\u5927\u5b66\u5236\u6d46\u9020\u7eb8\u5de5\u7a0b\u56fd\u5bb6\u91cd\u70b9\u5b9e\u9a8c\u5ba4', 'location': '\u5e7f\u4e1c\u5e7f\u5dde, 510640'}, {'name': '\u73e0\u6d77\u683c\u529b\u667a\u80fd\u88c5\u5907\u6709\u9650\u516c\u53f8', 'location': '\u5e7f\u4e1c\u73e0\u6d77, 519100'}]", "\u798f\u5efa\u4e2d\u70df\u5de5\u4e1a\u516c\u53f8\u6280\u672f\u4e2d\u5fc3, \u798f\u5efa\u53a6\u95e8; \u4e91\u5357\u745e\u5347\u70df\u8349\u6280\u672f(\u96c6\u56e2)\u6709\u9650\u516c\u53f8, \u4e91\u5357\u6606\u660e", "\u65b0\u5927\u7eb8\u4e1a\u96c6\u56e2\u516c\u53f8\u7814\u7a76\u6240, \u6c5f\u82cf\u65b0\u6c82, 221400", "[{'name': '\u5e7f\u4e1c\u673a\u7535\u804c\u4e1a\u6280\u672f\u5b66\u9662', 'location': '\u5e7f\u4e1c\u5e7f\u5dde, 510550'}, {'name': '\u6b66\u6c49\u8239\u8236\u804c\u4e1a\u6280\u672f\u5b66\u9662', 'location': '\u6e56\u5317\u6b66\u6c49, 430050'}, {'name': '\u7261\u4e39\u6c5f\u4f73\u4e30\u7eb8\u4e1a\u80a1\u4efd\u6709\u9650\u516c\u53f8', 'location': '\u9ed1\u9f99\u6c5f\u7261\u4e39\u6c5f, 157013'}]", "[{'name': '\u5929\u6d25\u79d1\u6280\u5927\u5b66', 'location': '\u5929\u6d25, 300222'}, {'name': '\u957f\u6c99\u7406\u5de5\u5927\u5b66', 'location': '\u6e56\u5357\u957f\u6c99, 410076'}, {'name': '\u5c71\u4e1c\u8f7b\u5de5\u4e1a\u5b66\u9662', 'location': '\u5c71\u4e1c\u6d4e\u5357, 250100'}]", "\u5357\u4eac\u6797\u4e1a\u5927\u5b66\u5316\u5de5\u5b66\u9662\u5236\u6d46\u9020\u7eb8\u5b9e\u9a8c\u5ba4", "\u534e\u5357\u7406\u5de5\u5927\u5b66\u5316\u5b66\u4e0e\u5316\u5de5\u5b66\u9662", "[{'name': '\u4e91\u5357\u745e\u5347\u70df\u8349\u6280\u672f(\u96c6\u56e2)\u6709\u9650\u516c\u53f8', 'address': '\u6606\u660e\u5e02\u79d1\u533b\u8def41\u53f7'}, {'name': '\u4e91\u5357\u7ea2\u5854\u84dd\u9e70\u7eb8\u4e1a\u6709\u9650\u516c\u53f8', 'address': '\u4e91\u5357\u7701\u5efa\u6c34\u53bf\u4e34\u5b89\u9547\u5e84\u5b50\u6cb3'}]", "\u798f\u4f0a\u7279\u9020\u7eb8\uff08\u4e2d\u56fd\uff09\u6709\u9650\u516c\u53f8\uff0c\u6c5f\u82cf\u6606\u5c71\uff0c215300", "\u5357\u4eac\u6797\u4e1a\u5927\u5b66\u8f7b\u5de5\u4e0e\u98df\u54c1\u5b66\u9662, \u6c5f\u82cf\u5357\u4eac, 210037", "\u9655\u897f\u79d1\u6280\u5927\u5b66\u8f7b\u5de5\u4e0e\u80fd\u6e90\u5b66\u9662, \u9655\u897f\u79d1\u6280\u5927\u5b66\u5de5\u4e1a\u81ea\u52a8\u5316\u7814\u7a76\u6240", "\u4e0a\u6d77\u7406\u5de5\u5927\u5b66", "\u5929\u6d25\u79d1\u6280\u5927\u5b66, \u5929\u6d25\u5e02\u5236\u6d46\u9020\u7eb8\u91cd\u70b9\u5b9e\u9a8c\u5ba4, \u5929\u6d25 300457", "\u5357\u7eb8\u7535\u6c14\u4e13\u4e1a\u5de5\u7a0b\u5e08", "[{'name': '\u4e1c\u534e\u5927\u5b66\u7eba\u7ec7\u5b66\u9662', 'location': '\u4e0a\u6d77'}, {'name': '\u6c5f\u82cf\u91d1\u59ae\u5de5\u7a0b\u7ec7\u7269\u80a1\u4efd\u6709\u9650\u516c\u53f8', 'location': '\u6c5f\u82cf\u5357\u901a'}, {'name': '\u5609\u5174\u804c\u4e1a\u6280\u672f\u5b66\u9662\u65f6\u5c1a\u8bbe\u8ba1\u5b66\u9662', 'location': '\u6d59\u6c5f\u5609\u5174'}]", "{'name': '\u5510\u5c71\u5b66\u9662', 'department': '\u673a\u7535\u5de5\u7a0b\u7cfb', 'location': '\u6cb3\u5317\u5510\u5c71, 063020'}", "\u4e2d\u56fd\u5236\u6d46\u9020\u7eb8\u7814\u7a76\u9662, \u5317\u4eac; \u5370\u5237\u9020\u7eb8\u56fd\u5bb6\u5de5\u7a0b\u5b9e\u9a8c\u5ba4, \u5317\u4eac", "\u6cb3\u5357\u5927\u6307\u9020\u7eb8\u88c5\u5907\u96c6\u6210\u5de5\u7a0b\u6709\u9650\u516c\u53f8, \u6cb3\u5357\u6c5f\u6cb3\u7eb8\u4e1a\u80a1\u4efd\u6709\u9650\u516c\u53f8", "\u5b89\u5fbd\u592a\u5e73\u6d0b\u7279\u79cd\u7f51\u4e1a\u6709\u9650\u516c\u53f8, \u5b89\u5fbd\u961c\u9633, 236600", "\u798f\u5efa\u5e08\u8303\u5927\u5b66\u5316\u5b66\u4e0e\u6750\u6599\u5b66\u9662, \u798f\u5efa\u798f\u5dde, 350108", "\u6cb3\u5357\u5927\u6307\u9020\u7eb8\u88c5\u5907\u96c6\u6210\u5de5\u7a0b\u6709\u9650\u516c\u53f8", "\u8d35\u5dde\u8d64\u5929\u5316\u7eb8\u4e1a\u80a1\u4efd\u6709\u9650\u516c\u53f8", "\u8f7b\u5de5\u4e1a\u676d\u5dde\u673a\u7535\u8bbe\u8ba1\u7814\u7a76\u9662", "\u6cb3\u5357\u5927\u6307\u9020\u7eb8\u88c5\u5907\u96c6\u6210\u5de5\u7a0b\u6709\u9650\u516c\u53f8, \u6cb3\u5357\u7126\u4f5c, 454950", "\u9655\u897f\u79d1\u6280\u5927\u5b66\u8f7b\u5de5\u4e0e\u80fd\u6e90\u5b66\u9662, \u9655\u897f\u79d1\u6280\u5927\u5b66\u6559\u80b2\u90e8\u8f7b\u5316\u5de5\u52a9\u5242\u5316\u5b66\u4e0e\u6280\u672f\u91cd\u70b9\u5b9e\u9a8c\u5ba4", "\u9ed1\u9f99\u6c5f\u6797\u4e1a\u804c\u4e1a\u6280\u672f\u5b66\u9662\u673a\u7535\u5de5\u7a0b\u5b66\u9662", "\u6cb3\u5357\u7701\u9505\u7089\u538b\u529b\u5bb9\u5668\u5b89\u5168\u68c0\u9a8c\u7814\u7a76\u9662\uff0c\u6cb3\u5357\u90d1\u5dde\uff0c450016", "\u5c71\u4e1c\u67a3\u5e84\u534e\u6da6\u7eb8\u4e1a\u6709\u9650\u516c\u53f8", "\u6e56\u5357\u6cf0\u6893\u67cf\u7eb8\u96c6\u56e2\u6c85\u6c5f\u7eb8\u4e1a\uff0c\u6e56\u5357\u6c85\u6c5f\uff0c413100", "\u9655\u897f\u79d1\u6280\u5927\u5b66\u673a\u7535\u5de5\u7a0b\u5b66\u9662, \u56db\u5ddd\u94f6\u9e64\u7af9\u88c5\u7eb8\u4e1a\u6709\u9650\u516c\u53f8", "\u9655\u897f\u79d1\u6280\u5927\u5b66\u673a\u7535\u5de5\u7a0b\u5b66\u9662, \u9655\u897f\u897f\u5b89", "[{'name': '\u9655\u897f\u79d1\u6280\u5927\u5b66', 'location': '\u9655\u897f\u897f\u5b89'}, {'name': '\u4ed9\u9e64\u80a1\u4efd\u6709\u9650\u516c\u53f8', 'location': '\u6d59\u6c5f\u8862\u5dde'}]", "[{'name': '\u8862\u5dde\u5b66\u9662\u5316\u5b66\u4e0e\u6750\u6599\u5de5\u7a0b\u5b66\u9662', 'location': '\u6d59\u6c5f\u8862\u5dde, 324000'}, {'name': '\u5c71\u9e70\u56fd\u9645\u63a7\u80a1\u80a1\u4efd\u516c\u53f8\u535a\u58eb\u540e\u5de5\u4f5c\u7ad9', 'location': '\u5b89\u5fbd\u9a6c\u978d\u5c71, 243000'}, {'name': '\u534e\u5357\u7406\u5de5\u5927\u5b66\u5236\u6d46\u9020\u7eb8\u5de5\u7a0b\u56fd\u5bb6\u91cd\u70b9\u5b9e\u9a8c\u5ba4', 'location': '\u5e7f\u4e1c\u5e7f\u5dde, 510640'}, {'name': '\u5e7f\u4e1c\u7701\u7eff\u8272\u5316\u5b66\u4ea7\u54c1\u6280\u672f\u91cd\u70b9\u5b9e\u9a8c\u5ba4', 'location': '\u5e7f\u4e1c\u5e7f\u5dde, 510640'}]", "\u7261\u4e39\u6c5f\u6052\u4e30\u7eb8\u4e1a\u80a1\u4efd\u6709\u9650\u516c\u53f8", "\u534e\u5357\u7406\u5de5\u5927\u5b66\u5236\u6d46\u9020\u7eb8\u5de5\u7a0b\u56fd\u5bb6\u91cd\u70b9\u5b9e\u9a8c\u5ba4, \u534e\u5357\u7406\u5de5\u5927\u5b66\u516c\u5171\u7ba1\u7406\u5b66\u9662", "\u4e2d\u56fd\u4e2d\u8f7b\u56fd\u9645\u5de5\u7a0b\u6709\u9650\u516c\u53f8, \u5317\u4eac, 100026", "\u4e2d\u56fd\u8f7b\u5de5\u56fd\u9645\u5de5\u7a0b\u8bbe\u8ba1\u9662, \u5317\u4eac, 100026", "\u9655\u897f\u79d1\u6280\u5927\u5b66\u9020\u7eb8\u5de5\u7a0b\u5b66\u9662, \u9655\u897f\u897f\u5b89710021", "['\u9655\u897f\u79d1\u6280\u5927\u5b66\u673a\u7535\u5de5\u7a0b\u5b66\u9662 \u897f\u5b89 710021', '\u5b9c\u6625\u5b66\u9662\u6570\u5b66\u4e0e\u8ba1\u7b97\u673a\u79d1\u5b66\u5b66\u9662\uff0c\u5b9c\u6625 336000', '\u5929\u6d25\u79d1\u6280\u5927\u5b66\u673a\u68b0\u5de5\u7a0b\u5b66\u9662\uff0c\u5929\u6d25 300222']", "\u90d1\u5dde\u8f7b\u5de5\u4e1a\u5927\u5b66\u6cb3\u5357\u7701\u8868\u9762\u754c\u9762\u79d1\u5b66\u91cd\u70b9\u5b9e\u9a8c\u5ba4, \u6cb3\u5357\u90d1\u5dde, 450002", "\u9655\u897f\u79d1\u6280\u5927\u5b66\u673a\u7535\u5de5\u7a0b\u5b66\u9662, \u9655\u897f\u897f\u5b89, 710021", "\u90d1\u5dde\u8f7b\u5de5\u4e1a\u5927\u5b66", "\u90d1\u5dde\u8f7b\u5de5\u4e1a\u5b66\u9662\u8fc7\u7a0b\u88c5\u5907\u7cfb\u6cb3\u5357\u7701\u8868\u754c\u9762\u79d1\u5b66\u91cd\u70b9\u5b9e\u9a8c\u5ba4, \u6cb3\u5357 \u90d1\u5dde 450002", "\u4e2d\u56fd\u7279\u79cd\u8bbe\u5907\u68c0\u6d4b\u7814\u7a76\u9662", "[{'name': '\u8fdc\u901a\u7eb8\u4e1a\uff08\u5c71\u4e1c\uff09\u6709\u9650\u516c\u53f8', 'location': '\u5c71\u4e1c\u67a3\u5e84'}, {'name': '\u868c\u57e0\u51ef\u76db\u73bb\u7483\u6709\u9650\u516c\u53f8', 'location': '\u5b89\u5fbd\u868c\u57e0'}, {'name': '\u534e\u6da6\u96ea\u82b1\u5564\u9152\uff08\u4e2d\u56fd\uff09\u6709\u9650\u516c\u53f8', 'location': '\u5317\u4eac'}]", "\u5e7f\u5dde\u9020\u7eb8\u80a1\u4efd\u6709\u9650\u516c\u53f8, \u5e7f\u4e1c \u5e7f\u5dde 510280", "\u9655\u897f\u79d1\u6280\u5927\u5b66, \u9655\u897f \u897f\u5b89 710021", "\u9ed4\u5357\u6c11\u65cf\u5e08\u8303\u5b66\u9662\u5316\u5b66\u5316\u5de5\u5b66\u9662", "\u5e7f\u5dde\u9020\u7eb8\u80a1\u4efd\u6709\u9650\u516c\u53f8, \u5e7f\u4e1c\u5e7f\u5dde, 510281", "\u5185\u8499\u53e4\u79d1\u6280\u5927\u5b66", "\u5e7f\u4e1c\u79d1\u5b66\u6280\u672f\u804c\u4e1a\u5b66\u9662 \u5e7f\u5dde\u5b66\u9662, \u5e7f\u5dde 510640", "\u4f5b\u5c71\u5fb7\u660c\u9686\u673a\u68b0\u5236\u9020\u6709\u9650\u516c\u53f8, \u5e7f\u4e1c\u4f5b\u5c71, 528227", "\u82ac\u5170 ACA \u7cfb\u7edf\u6709\u9650\u516c\u53f8\u5317\u4eac\u4ee3\u8868\u5904\uff0c\u5317\u4eac\uff0c100024", "\u957f\u6625\u7406\u5de5\u5927\u5b66 \u673a\u7535\u5de5\u7a0b\u5b66\u9662", "\u6d59\u6c5f\u676d\u5dde 310035", "\u6d59\u6c5f\u5de5\u5546\u804c\u4e1a\u6280\u672f\u5b66\u9662, \u6d59\u6c5f\u5b81\u6ce2 315012", "\u9655\u897f\u79d1\u6280\u5927\u5b66\u8f7b\u5de5\u79d1\u5b66\u4e0e\u5de5\u7a0b\u5b66\u9662, \u9655\u897f\u79d1\u6280\u5927\u5b66\u7535\u6c14\u4e0e\u4fe1\u606f\u5de5\u7a0b\u5b66\u9662, \u534e\u4e3a\u6280\u672f\u6709\u9650\u516c\u53f8", "[{'name': '\u897f\u5b89\u822a\u7a7a\u5b66\u9662', 'location': '\u9655\u897f\u897f\u5b89'}, {'name': '\u534e\u4e3a\u6280\u672f\u6709\u9650\u516c\u53f8', 'location': '\u9655\u897f\u897f\u5b89'}, {'name': '\u9655\u897f\u79d1\u6280\u5927\u5b66', 'location': '\u9655\u897f\u897f\u5b89'}]", "\u9655\u897f\u79d1\u6280\u5927\u5b66\u7535\u6c14\u4e0e\u4fe1\u606f\u5de5\u7a0b\u5b66\u9662, \u897f\u5b89 710021; \u9655\u897f\u897f\u5fae\u6d4b\u63a7\u5de5\u7a0b\u6709\u9650\u516c\u53f8, \u9655\u897f \u54b8\u9633 712081", "\u90a2\u53f0\u5b66\u9662, \u90af\u90f8\u6d77\u5173", "\u5e7f\u4e1c\u5de5\u4e1a\u5927\u5b66\u8f7b\u5de5\u5316\u5de5\u5b66\u9662, \u5e7f\u4e1c\u5e7f\u5dde, 510006", "\u534e\u5357\u7406\u5de5\u5927\u5b66\u5236\u6d46\u9020\u7eb8\u5de5\u7a0b\u56fd\u5bb6\u91cd\u70b9\u5b9e\u9a8c\u5ba4, \u5e7f\u4e1c\u5e7f\u5dde", "[{'name': '\u8fbd\u5b81\u5de5\u4e1a\u5927\u5b66\u673a\u68b0\u5de5\u7a0b\u4e0e\u81ea\u52a8\u5316\u5b66\u9662', 'location': '\u8fbd\u5b81\u9526\u5dde 121001'}, {'name': '\u4e1c\u5317\u5927\u5b66\u673a\u68b0\u5de5\u7a0b\u4e0e\u81ea\u52a8\u5316\u5b66\u9662', 'location': '\u8fbd\u5b81\u6c88\u9633 110819'}]", "\u4e2d\u56fd\u8f7b\u5de5\u4e1a\u5357\u5b81\u8bbe\u8ba1\u5de5\u7a0b\u6709\u9650\u516c\u53f8", "\u5317\u4eac\u6770\u5229\u7ef4\u5de5\u4e1a\u8bbe\u5907\u8d38\u6613\u6709\u9650\u516c\u53f8, \u5317\u4eac, 100020", "\u7126\u4f5c\u745e\u4e30\u7eb8\u4e1a\u6709\u9650\u516c\u53f8, \u6cb3\u5357\u7126\u4f5c 454950", "\u5c71\u4e1c\u8d1d\u5229\u5de5\u7a0b\u54a8\u8be2\u6709\u9650\u516c\u53f8\uff0c\u5c71\u4e1c\u6d4e\u5357\uff0c250101", "\u5357\u4eac\u6797\u4e1a\u5927\u5b66\u6c5f\u82cf\u7701\u7eff\u8272\u5236\u6d46\u9020\u7eb8\u4e0e\u751f\u7269\u8d28\u6750\u6599\u91cd\u70b9\u5b9e\u9a8c\u5ba4", "[{'name': '\u4e2d\u56fd\u4e2d\u8f7b\u56fd\u9645\u5de5\u7a0b\u6709\u9650\u516c\u53f8', 'location': '\u5317\u4eac, 100026'}, {'name': '\u897f\u5b89\u79d1\u6280\u5927\u5b66\u5316\u5b66\u4e0e\u5316\u5de5\u5b66\u9662', 'location': '\u9655\u897f\u897f\u5b89, 710054'}]", "\u6cb3\u5357\u7701\u6709\u8272\u91d1\u5c5e\u5730\u8d28\u77ff\u4ea7\u5c40\u7b2c\u56db\u5730\u8d28\u5927\u961f", "\u4e2d\u56fd\u4e2d\u8f7b\u56fd\u9645\u5de5\u7a0b\u6709\u9650\u516c\u53f8", "\u9ed1\u9f99\u6c5f\u7261\u4e39\u6c5f\u6052\u4e30\u7eb8\u4e1a\u96c6\u56e2\u6709\u9650\u8d23\u4efb\u516c\u53f8", "\u7126\u4f5c\u745e\u4e30\u7eb8\u4e1a\u6709\u9650\u516c\u53f8, \u6cb3\u5357\u7126\u4f5c, 454195", "\u5e7f\u4e1c\u8f7b\u5de5\u804c\u4e1a\u6280\u672f\u5b66\u9662, \u5e7f\u4e1c \u5e7f\u5dde 510300", "\u6b66\u6c49\u8239\u8236\u804c\u4e1a\u6280\u672f\u5b66\u9662", "[{'name': '\u9655\u897f\u79d1\u6280\u5927\u5b66\u7535\u6c14\u4e0e\u4fe1\u606f\u5de5\u7a0b\u5b66\u9662', 'location': '\u9655\u897f\u897f\u5b89'}, {'name': '\u9655\u897f\u79d1\u6280\u5927\u5b66\u8f7b\u5de5\u4e0e\u80fd\u6e90\u5b66\u9662', 'location': '\u9655\u897f\u897f\u5b89'}]", "\u9655\u897f\u79d1\u6280\u5927\u5b66\u8f7b\u5de5\u4e0e\u80fd\u6e90\u5b66\u9662, \u9655\u897f\u897f\u5b89, 710021", "[{'name': '\u54b8\u9633\u804c\u4e1a\u6280\u672f\u5b66\u9662\u673a\u7535\uff08\u6280\u5e08\uff09\u5b66\u9662', 'location': '\u9655\u897f\u54b8\u9633'}, {'name': '\u9655\u897f\u79d1\u6280\u5927\u5b66\u7535\u6c14\u4e0e\u63a7\u5236\u5de5\u7a0b\u5b66\u9662', 'location': '\u9655\u897f\u897f\u5b89'}, {'name': '\u9655\u897f\u79d1\u6280\u5927\u5b66\u673a\u7535\u5de5\u7a0b\u5b66\u9662', 'location': '\u9655\u897f\u897f\u5b89'}]", "[{'name': '\u9655\u897f\u79d1\u6280\u5927\u5b66\u7535\u6c14\u4e0e\u4fe1\u606f\u5de5\u7a0b\u5b66\u9662', 'location': '\u9655\u897f\u897f\u5b89'}, {'name': '\u9655\u897f\u79d1\u6280\u5927\u5b66\u673a\u7535\u5de5\u7a0b\u5b66\u9662', 'location': '\u9655\u897f\u897f\u5b89'}]", "\u6cb3\u5357\u5377\u70df\u5de5\u4e1a\u70df\u8349\u8584\u7247\u6709\u9650\u516c\u53f8", "\u897f\u534e\u5927\u5b66\u6d41\u4f53\u53ca\u52a8\u529b\u673a\u68b0\u6559\u80b2\u90e8\u91cd\u70b9\u5b9e\u9a8c\u5ba4, \u6c5f\u82cf\u5927\u5b66\u56fd\u5bb6\u6c34\u6cf5\u53ca\u7cfb\u7edf\u5de5\u7a0b\u6280\u672f\u7814\u7a76\u4e2d\u5fc3", "[{'name': '\u897f\u534e\u5927\u5b66\u80fd\u6e90\u4e0e\u52a8\u529b\u5de5\u7a0b\u5b66\u9662', 'location': '\u6210\u90fd 610039'}, {'name': '\u6c5f\u82cf\u5927\u5b66\u56fd\u5bb6\u6c34\u6cf5\u53ca\u7cfb\u7edf\u5de5\u7a0b\u6280\u672f\u7814\u7a76\u4e2d\u5fc3', 'location': '\u9547\u6c5f 212013'}]", "\u6c5f\u82cf\u5927\u5b66\u56fd\u5bb6\u6c34\u6cf5\u53ca\u7cfb\u7edf\u5de5\u7a0b\u6280\u672f\u7814\u7a76\u4e2d\u5fc3", "\u897f\u534e\u5927\u5b66\u6d41\u4f53\u53ca\u52a8\u529b\u673a\u68b0\u6559\u80b2\u90e8\u91cd\u70b9\u5b9e\u9a8c\u5ba4 \u6210\u90fd 610039; \u6c5f\u82cf\u5927\u5b66\u56fd\u5bb6\u6c34\u6cf5\u53ca\u7cfb\u7edf\u5de5\u7a0b\u6280\u672f\u7814\u7a76\u4e2d\u5fc3 \u9547\u6c5f 212013", "\u5c71\u4e1c\u592a\u9633\u7eb8\u4e1a\u80a1\u4efd\u6709\u9650\u516c\u53f8\uff0c\u5c71\u4e1c\u6d4e\u5b81\uff0c272100", "\u5f90\u5dde\u91d1\u51a0\u5de5\u4e1a\u7528\u5462\u6709\u9650\u516c\u53f8\uff0c\u6c5f\u82cf\u5f90\u5dde", "\u6c5f\u82cf\u5927\u5b66\u6d41\u4f53\u673a\u68b0\u5de5\u7a0b\u6280\u672f\u7814\u7a76\u4e2d\u5fc3", "\u5b8f\u5929\u5316\u96c6\u56e2\u7eb8\u4e1a\u80a1\u4efd\u6709\u9650\u516c\u53f8\uff0c\u8d35\u5dde\u8d35\u6c34", "\u8d64\u5929\u5316\u7eb8\u4e1a\u80a1\u4efd\u6709\u9650\u516c\u53f8\uff0c\u8d35\u5dde\u8d64\u6c34 564707", "[{'name': '\u5357\u4eac\u6797\u4e1a\u5927\u5b66\u6c5f\u82cf\u7701\u5236\u6d46\u9020\u7eb8\u79d1\u5b66\u4e0e\u6280\u672f\u91cd\u70b9\u5b9e\u9a8c\u5ba4', 'location': '\u6c5f\u82cf\u5357\u4eac, 210037'}, {'name': '\u4e9a\u6d32\u6d46\u7eb8\u91d1\u4e1c\u7eb8\u4e1a\uff08\u6c5f\u82cf\uff09\u80a1\u4efd\u6709\u9650\u516c\u53f8', 'location': '\u6c5f\u82cf\u9547\u6c5f, 212132'}]", "\u534e\u4e1c\u5e08\u8303\u5927\u5b66", "\u90d1\u5dde\u8f7b\u5de5\u4e1a\u5927\u5b66\u6750\u6599\u4e0e\u5316\u5b66\u5de5\u7a0b\u5b66\u9662", "[{'name': '\u5929\u6d25\u79d1\u6280\u5927\u5b66', 'location': '\u5929\u6d25, 300222'}, {'name': '\u7126\u4f5c\u5e02\u5d07\u4e49\u8f7b\u5de5\u673a\u68b0\u6709\u9650\u516c\u53f8', 'location': '\u6cb3\u5357\u6c81\u9633, 454550'}]", "[{'name': '\u90d1\u5dde\u8f7b\u5de5\u4e1a\u5b66\u9662', 'location': '\u90d1\u5dde 450002'}, {'name': '\u5c71\u4e1c\u7701\u5b89\u6cf0\u5316\u5de5\u538b\u529b\u5bb9\u5668\u68c0\u9a8c\u4e2d\u5fc3', 'location': '\u6d4e\u5357 250014'}]", "{'institution': '\u90d1\u5dde\u8f7b\u5de5\u4e1a\u5927\u5b66\u8fc7\u7a0b\u88c5\u5907\u53ca\u63a7\u5236\u7cfb', 'address': '\u6cb3\u5357\u7701\u8868\u754c\u9762\u79d1\u5b66\u91cd\u70b9\u5b9e\u9a8c\u5ba4, \u6cb3\u5357 \u90d1\u5dde 450002'}", "\u90d1\u5dde\u8f7b\u5de5\u4e1a\u5b66\u9662\u8fc7\u7a0b\u88c5\u5907\u7cfb\u6cb3\u5357\u7701\u8868\u754c\u9762\u79d1\u5b66\u91cd\u70b9\u5b9e\u9a8c\u5ba4", "\u5929\u6d25\u79d1\u6280\u5927\u5b66\u673a\u68b0\u5b66\u9662", "[{'name': '\u90d1\u5dde\u8f7b\u5de5\u4e1a\u5b66\u9662\u6750\u5316\u5b66\u9662\u8fc7\u7a0b\u88c5\u5907\u7cfb', 'location': '\u6cb3\u5357\u7701\u8868\u754c\u9762\u79d1\u5b66\u91cd\u70b9\u5b9e\u9a8c\u5ba4\uff0c\u6cb3\u5357\u90d1\u5dde 450002'}, {'name': '\u664b\u57ce\u5e02\u7279\u79cd\u8bbe\u5907\u76d1\u7763\u68c0\u9a8c\u6240', 'location': '\u5c71\u897f\u7701\u664b\u57ce 048000'}, {'name': '\u5c71\u897f\u7701\u7279\u79cd\u8bbe\u5907\u68c0\u9a8c\u7814\u7a76\u9662\u82ae\u6cfd\u5206\u9662', 'location': '\u5c71\u4e1c\u83cf\u6cfd 274000'}]", "\u8f7b\u5de5\u4e1a\u676d\u5dde\u673a\u7535\u8bbe\u8ba1\u7814\u7a76\u9662, \u6d59\u6c5f\u676d\u5dde, 310004", "\u5c71\u4e1c\u6668\u949f\u673a\u68b0\u80a1\u4efd\u6709\u9650\u516c\u53f8\uff0c\u70df\u53f0\u84dd\u70ac\uff0c\u5c71\u4e1c\u83b1\u9633", "\u5c71\u4e1c\u660c\u534e\u9020\u7eb8\u673a\u68b0\u6709\u9650\u516c\u53f8\uff0c\u5c71\u4e1c\u804a\u57ce", "\u6c85\u6c5f\u7eb8\u4e1a\u6709\u9650\u8d23\u4efb\u516c\u53f8, \u6e56\u5357\u6c85\u6c5f 413100", "[{'name': '\u5e7f\u4e1c\u5de5\u4e1a\u5927\u5b66', 'location': '\u5e7f\u4e1c\u5e7f\u5dde, 510006'}, {'name': '\u6c5f\u95e8\u6cf0\u6797\u673a\u68b0\u7cbe\u5bc6\u516c\u53f8', 'location': '\u5e7f\u4e1c\u6c5f\u95e8, 529100'}]", "[{'name': '\u676d\u5dde\u8c6a\u8363\u79d1\u6280\u6709\u9650\u516c\u53f8', 'location': '\u6d59\u6c5f\u676d\u5dde'}, {'name': '\u676d\u5dde\u7f8e\u8fb0\u7eb8\u4e1a\u6280\u672f\u6709\u9650\u516c\u53f8', 'location': '\u6d59\u6c5f\u676d\u5dde'}]", "\u6cb3\u5357\u6fee\u9633\u9f99\u4e30\u7eb8\u4e1a\u6709\u9650\u516c\u53f8, \u6cb3\u5357\u6fee\u9633 457000", "[{'name': '\u5e7f\u4e1c\u7701\u7279\u79cd\u8bbe\u5907\u68c0\u6d4b\u7814\u7a76\u9662\u4e1c\u839e\u68c0\u6d4b\u9662', 'location': '\u5e7f\u4e1c\u4e1c\u839e 523120'}, {'name': '\u897f\u5b89\u4ea4\u901a\u5927\u5b66\u80fd\u6e90\u4e0e\u52a8\u529b\u5de5\u7a0b\u5b66\u9662\u70ed\u6d41\u79d1\u5b66\u4e0e\u5de5\u7a0b\u6559\u80b2\u90e8\u91cd\u70b9\u5b9e\u9a8c\u5ba4', 'location': '\u9655\u897f\u897f\u5b89 710048'}]", "\u534e\u6cf0\u96c6\u56e2\u6709\u9650\u516c\u53f8, \u5c71\u4e1c\u4e1c\u8425 257335", "['\u6606\u660e\u7406\u5de5\u5927\u5b66\u6750\u6599\u79d1\u5b66\u4e0e\u5de5\u7a0b\u5b66\u9662', '\u4e91\u5357\u745e\u5347\u70df\u8349\u6280\u672f(\u96c6\u56e2)\u6709\u9650\u516c\u53f8', '\u6606\u660e\u533b\u79d1\u5927\u5b66']", "\u6c5f\u95e8\u5e02\u65b0\u534e\u9020\u7eb8\u5382", "\u5927\u8fde\u8f7b\u5de5\u4e1a\u5b66\u9662\u5316\u5de5\u7cfb", "\u82cf\u5dde\u7d2b\u5174\u7eb8\u4e1a\u6709\u9650\u516c\u53f8", "\u6df1\u5733\u4e09\u529b\u661f\u5b9e\u4e1a\u6709\u9650\u516c\u53f8 \u5e7f\u4e1c\u6df1\u5733", "\u9ed1\u9f99\u6c5f\u96c6\u56e2\u9f50\u9f50\u54c8\u5c14\u9020\u7eb8\u6709\u9650\u516c\u53f8 \u9ed1\u9f99\u6c5f \u9f50\u9f50\u54c8\u5c14 161005", "\u897f\u5317\u8f7b\u5de5\u4e1a\u5b66\u9662, \u9655\u897f\u54b8\u9633, 712081", "['\u805a\u70ef\u70c3\u50ac\u5316\u6280\u672f\u4e0e\u9ad8\u6027\u80fd\u6750\u6599\u56fd\u5bb6\u91cd\u70b9\u5b9e\u9a8c\u5ba4, \u4e0a\u6d77, 200062', '\u4e0a\u6d77\u5316\u5de5\u7814\u7a76\u9662, \u4e0a\u6d77, 200062', '\u4e0a\u6d77\u5e02\u805a\u70ef\u70c3\u50ac\u5316\u6280\u672f\u91cd\u70b9\u5b9e\u9a8c\u5ba4, \u4e0a\u6d77, 200062']", "\u897f\u5317\u8f7b\u5de5\u4e1a\u5b66\u9662", "\u897f\u5317\u8f7b\u5de5\u4e1a\u5b66\u9662, \u9655\u897f \u54b8\u9633 712081", "\u5929\u6d25\u8f7b\u5de5\u4e1a\u5b66\u9662, \u6e58\u5357\u8f7b\u5de5\u4e1a\u9ad8\u7b49\u4e13\u79d1\u5b66\u6821", "(\u534e\u5357\u7406\u5de5\u5927\u5b66\u5236\u6d46\u9020\u7eb8\u5de5\u7a0b\u56fd\u5bb6\u91cd\u70b9\u5b9e\u9a8c\u5ba4,510641) \u949f\u5efa\u6587 (\u5e7f\u4e1c\u7701\u9e64\u5c71\u9020\u7eb8\u5382)", "\u6c5f\u897f\u7701\u8f7b\u5de5\u4e1a\u7814\u7a76\u6240, \u5357\u660c, 330029", "\u534e\u4e1c\u5316\u5de5\u5b66\u9662\u5316\u5b66\u5de5\u7a0b\u7814\u7a76\u6240", "\u5c71\u4e1c\u8f7b\u5de5\u4e1a\u5b66\u9662; \u5929\u6d25\u8f7b\u5de5\u4e1a\u5b66\u9662", "(\u5c71\u4e1c\u534e\u6cf0\u96c6\u56e2, \u5c71\u4e1c\u4e1c\u8425 257335)", "\u4e2d\u56fd\u5730\u8d28\u5927\u5b66, \u6b66\u6c49 430074", "\u9655\u897f\u79d1\u6280\u5927\u5b66, \u9655\u897f\u6210\u9633, 712081", "[{'name': '\u9655\u4e16\u79d1\u6280\u5927\u5b66', 'address': '\u9655\u4e16\u6210\u9633, 712061'}, {'name': '\u5357\u4eac\u6797\u4e1a\u5927\u5b66', 'address': '\u6c5f\u82cf\u5357\u4eac, 210037'}]", "{'name': '\u4e1c\u5317\u6797\u4e1a\u5927\u5b66', 'department': '\u751f\u7269\u8d28\u6750\u6599\u79d1\u5b66\u4e0e\u6280\u672f\u6559\u80b2\u90e8\u91cd\u70b9\u5b9e\u9a8c\u5ba4', 'location': '\u9ed1\u9f99\u6c5f\u54c8\u5c14\u6ee8'}", "\u4e2d\u5357\u5927\u5b66", "\u5e7f\u897f\u67f3\u6c5f\u9020\u7eb8\u5382, \u5e7f\u897f\u67f3\u5dde, 545011", "\u897f\u5b89\u8f7b\u5de5\u4e1a\u5b66\u9662", "\u5929\u6d25\u5927\u5b66\u73af\u5883\u5b66\u9662", "\u5929\u6d25\u79d1\u6280\u5927\u5b66\u6750\u6599\u79d1\u5b66\u4e0e\u5316\u5de5\u5b66\u9662", "\u9655\u897f\u79d1\u6280\u5927\u5b66, \u54b8\u9633, 712081", "\u5317\u4eac\u6709\u8272\u91d1\u5c5e\u7814\u7a76\u603b\u9662\u77ff\u7269\u8d44\u6e90\u4e0e\u51b6\u91d1\u6750\u6599\u7814\u7a76\u6240", "\u9655\u897f\u79d1\u6280\u5927\u5b66\u9655\u897f\u7701\u8f7b\u5316\u5de5\u52a9\u5242\u91cd\u70b9\u5b9e\u9a8c\u5ba4, \u9655\u897f\u897f\u5b89710021", "\u5927\u8fde\u5de5\u4e1a\u5927\u5b66\u8f7b\u5de5\u4e0e\u5316\u5b66\u5de5\u7a0b\u5b66\u9662\uff0c\u8fbd\u5b81\u5927\u8fde\uff0c116034", "\u5927\u8fde\u8f7b\u5de5\u4e1a\u5b66\u9662\u5316\u5b66\u5de5\u7a0b\u7cfb, \u534e\u5357\u7406\u5de5\u5927\u5b66\u5236\u6d46\u9020\u7eb8\u5de5\u7a0b\u56fd\u5bb6\u91cd\u70b9\u5b9e\u9a8c\u5ba4", "\u5b89\u9633\u7eb8\u4e1a\u96c6\u56e2\u516c\u53f8, \u6e56\u5357\u5cb3\u9633", "\u5e7f\u5dde\u9020\u7eb8\u5382", "\u9655\u897f\u79d1\u6280\u5927\u5b66, \u9655\u897f\u54b8\u9633, 712081", "\u4e1c\u5317\u7535\u529b\u5927\u5b66\u5316\u5b66\u5de5\u7a0b\u5b66\u9662, \u4e1c\u5317\u6797\u4e1a\u5927\u5b66\u751f\u7269\u8d28\u6750\u6599\u79d1\u5b66\u4e0e\u6280\u672f\u6559\u80b2\u90e8\u91cd\u70b9\u5b9e\u9a8c\u5ba4", "\u4e0a\u6d77\u5b9d\u5c71\u9020\u7eb8\u5382", "[{'name': '\u5c71\u4e1c\u8f7b\u5de5\u4e1a\u5b66\u9662', 'location': '\u5c71\u4e1c\u6d4e\u5357'}, {'name': '\u676d\u5dde\u5e08\u8303\u5b66\u9662', 'location': '\u676d\u5dde'}]", "[{'name': '\u5c71\u4e1c\u8f7b\u5de5\u4e1a\u5b66\u9662\u5236\u6d46\u9020\u7eb8\u7701\u7ea7\u91cd\u70b9\u5b66\u79d1', 'location': '\u6d4e\u5357 250100'}, {'name': '\u676d\u5dde\u5e08\u8303\u5b66\u9662\u6709\u673a\u7845\u5316\u5b66\u53ca\u6750\u6599\u6280\u672f\u6559\u80b2\u90e8\u91cd\u70b9\u5b9e\u9a8c\u5ba4', 'location': '\u6d59\u6c5f\u676d\u5dde 310012'}]", "['\u9752\u5c9b\u79d1\u6280\u5927\u5b66 \u751f\u7269\u5de5\u7a0b\u5b66\u9662, \u9752\u5c9b 266062', '\u9752\u5c9b\u79d1\u6280\u5927\u5b66 \u5316\u5de5\u5b66\u9662, \u9752\u5c9b 266062', '\u9752\u5c9b\u56db\u7ef4\u5316\u5de5\u6709\u9650\u516c\u53f8, \u9752\u5c9b 266071', '\u4e1c\u8425\u534e\u6cf0\u6e05\u6cb3\u5b9e\u4e1a\u6709\u9650\u516c\u53f8, \u4e1c\u8425 257029']", "\u6cb3\u5357\u6c5f\u6cb3\u7eb8\u4e1a\u6709\u9650\u516c\u53f8\uff0c\u6cb3\u5357\u6b66\u965f", "[{'name': '\u534e\u5357\u7406\u5de5\u5927\u5b66\u5236\u6d46\u9020\u7eb8\u5de5\u7a0b\u56fd\u5bb6\u91cd\u70b9\u5b9e\u9a8c\u5ba4', 'location': '\u5e7f\u4e1c\u5e7f\u5dde, 510640'}, {'name': '\u4e2d\u56fd\u79d1\u5b66\u9662\u5e7f\u5dde\u80fd\u6e90\u7814\u7a76\u6240\u53ef\u518d\u751f\u80fd\u6e90\u4e0e\u5929\u7136\u6c14\u6c34\u5408\u7269\u91cd\u70b9\u5b9e\u9a8c\u5ba4', 'location': '\u5e7f\u4e1c\u5e7f\u5dde, 510641'}]", "['\u5e7f\u4e1c\u7701\u9020\u7eb8\u7814\u7a76\u6240, \u5e7f\u4e1c\u5e7f\u5dde 510300', '\u534e\u5357\u7406\u5de5\u5927\u5b66\u5236\u6d46\u9020\u7eb8\u5de5\u7a0b\u56fd\u5bb6\u91cd\u70b9\u5b9e\u9a8c\u5ba4, \u5e7f\u4e1c\u5e7f\u5dde 510640', '\u534e\u5357\u7406\u5de5\u5927\u5b66\u8f7b\u5de5\u4e0e\u98df\u54c1\u5b66\u9662, \u5e7f\u4e1c\u5e7f\u5dde 510640']", "\u5927\u962a\u5927\u5b66\u548c\u4eac\u90fd\u5de5\u82b8\u7ea4\u7ef4\u5927\u5b66", "\u8fbd\u5b81\u7701\u519c\u79d1\u9662, \u6c88\u9633", "\u4e1c\u5317\u6797\u4e1a\u5927\u5b66\u751f\u7269\u8d28\u6750\u6599\u79d1\u5b66\u4e0e\u6280\u672f\u6559\u80b2\u90e8\u91cd\u70b9\u5b9e\u9a8c\u5ba4, \u9ed1\u9f99\u6c5f\u54c8\u5c14\u6ee8, 150040", "\u4e2d\u51b6\u7f8e\u5229\u6d46\u7eb8\u6709\u9650\u516c\u53f8\uff0c\u5b81\u590f\u4e2d\u536b", "\u56db\u5ddd\u6c34\u5229\u804c\u4e1a\u6280\u672f\u5b66\u9662", "\u5c71\u4e1c\u8f7b\u5de5\u4e1a\u5b66\u9662, \u5c71\u4e1c\u5927\u5b66", "[{'name': '\u957f\u6c99\u7406\u5de5\u5927\u5b66\u5316\u5b66\u4e0e\u751f\u7269\u5de5\u7a0b\u5b66\u9662', 'location': '\u6e56\u5357\u7701\u957f\u6c99\u5e02, 410076'}, {'name': '\u6e56\u5357\u7701\u7279\u79cd\u7eb8\u53ca\u7eb8\u677f\u5de5\u7a0b\u6280\u672f\u7814\u7a76\u4e2d\u5fc3', 'location': '\u6e56\u5357\u7701\u957f\u6c99\u5e02, 410076'}]", "\u9655\u897f\u6cd5\u95e8\u5bfa\u7eb8\u4e1a\u6709\u9650\u8d23\u4efb\u516c\u53f8", "[{'name': '\u9f50\u9c81\u5de5\u4e1a\u5927\u5b66\u5370\u5237\u4e0e\u5305\u88c5\u5de5\u7a0b\u5b66\u9662', 'location': '\u5c71\u4e1c\u6d4e\u5357, 250353'}, {'name': '\u5c71\u4e1c\u5927\u5b66\u5fae\u751f\u7269\u6280\u672f\u56fd\u5bb6\u91cd\u70b9\u5b9e\u9a8c\u5ba4', 'location': '\u5c71\u4e1c\u6d4e\u5357, 250100'}]", "\u4e1c\u5317\u6797\u4e1a\u5927\u5b66\u6750\u6599\u79d1\u5b66\u4e0e\u5de5\u7a0b\u5b66\u9662, \u9ed1\u9f99\u6c5f\u54c8\u5c14\u6ee8, 150040", "\u9655\u897f\u79d1\u6280\u5927\u5b66 \u5316\u5b66\u4e0e\u5316\u5de5\u5b66\u9662", "\u5c71\u4e1c\u8f7b\u5de5\u4e1a\u5b66\u9662\u5236\u6d46\u9020\u7eb8\u5de5\u7a0b\u7701\u7ea7\u91cd\u70b9\u5b66\u79d1 \u5c71\u4e1c \u6d4e\u5357 250100", "[{'name': '\u9655\u897f\u79d1\u6280\u5927\u5b66\u9020\u7eb8\u5de5\u7a0b\u5b66\u9662', 'location': '\u9655\u897f\u6210\u9633'}, {'name': '\u9655\u897f\u79d1\u6280\u5927\u5b66\u76ae\u9769\u5de5\u7a0b\u5b66\u9662', 'location': '\u9655\u897f\u54b8\u9633'}]", "[{'name': '\u5317\u4eac\u6797\u4e1a\u5927\u5b66', 'location': '\u5317\u4eac, 100083'}, {'name': '\u4e2d\u56fd\u5236\u6d46\u9020\u7eb8\u7814\u7a76\u9662', 'location': '\u5317\u4eac, 100020'}]", "\u6b66\u6c49\u73b0\u4ee3\u5de5\u4e1a\u6280\u672f\u7814\u7a76\u9662", "\u6e56\u5317\u5de5\u4e1a\u5927\u5b66, \u6b66\u6c49 430068", "\u5317\u4eac\u8f7b\u5de5\u4e1a\u5b66\u9662, \u897f\u5317\u8f7b\u5de5\u4e1a\u5b66\u9662, \u6e56\u5317\u5de5\u5b66\u9662", "\u534e\u5357\u7406\u5de5\u5927\u5b66\u9020\u7eb8\u4e0e\u73af\u5883\u5de5\u7a0b\u5b66\u9662, \u5e7f\u5dde, 510641", "\u5e7f\u5dde\u5a01\u8fbe\u9ad8\u5b9e\u4e1a\u6709\u9650\u516c\u53f8, \u5e7f\u5dde 511462", "\u9ed1\u9f99\u6c5f\u65af\u8fbe\u9020\u7eb8\u6709\u9650\u516c\u53f8 \u9ed1\u9f99\u6c5f \u5bcc\u88d5 161202", "\u8f7b\u5de5\u4e1a\u90e8\u9020\u7eb8\u5de5\u4e1a\u79d1\u5b66\u7814\u7a76\u6240 (Paper Industrial Research Institute, Ministry of Light Industry)", "\u5c71\u4e1c\u6797\u6cc9\u7eb8\u4e1a\u6709\u9650\u8d23\u4efb\u516c\u53f8, \u5c71\u4e1c\u9ad8\u5510 252800", "[{'name': '\u4e0a\u6d77\u7406\u5de5\u5927\u5b66', 'location': '\u4e0a\u6d77, 200093'}, {'name': '\u4e91\u5357\u4e2d\u70df\u5de5\u4e1a\u6709\u9650\u8d23\u4efb\u516c\u53f8\u6280\u672f\u4e2d\u5fc3', 'location': '\u4e91\u5357\u6606\u660e, 650231'}, {'name': '\u4e2d\u70df\u65bd\u4f1f\u7b56\uff08\u4e91\u5357\uff09\u518d\u9020\u70df\u8349\u6709\u9650\u516c\u53f8', 'location': '\u4e91\u5357\u7389\u6eaa, 653100'}, {'name': '\u6606\u660e\u7406\u5de5\u5927\u5b66', 'location': '\u4e91\u5357\u6606\u660e, 650500'}]", "\u4e2d\u56fd\u77f3\u6cb9\u5927\u5b66\uff08\u534e\u4e1c\uff09\u5316\u5b66\u5316\u5de5\u5b66\u9662", "\u9655\u897f\u79d1\u6280\u5927\u5b66\u9020\u7eb8\u5de5\u7a0b\u5b66\u9662, \u5170\u5dde\u7406\u5de5\u5927\u5b66", "\u798f\u5efa\u53a6\u95e8\u5546\u68c0\u5c40\u5de5\u4e1a\u54c1\u68c0\u9a8c\u6240, \u798f\u5efa\u53a6\u95e8\u96c6\u7f8e\u8f7b\u5de5\u4e1a\u5b66\u6821", "\u6cb3\u5317\u9020\u7eb8\u534f\u4f1a", "\u5e7f\u4e1c\u8f7b\u5de5\u804c\u4e1a\u6280\u672f\u5b66\u9662 \u8f7b\u5316\u5de5\u7a0b\u7cfb, \u5e7f\u4e1c \u5e7f\u5dde 510300", "\u897f\u5317\u8f7b\u5de5\u4e1a\u5b66\u9662 \u5316\u5de5\u7cfb, \u9655\u897f \u54b8\u9633 712081", "China National Pulp and Paper Research Institute, Beijing, 100020", "[{'name': '\u6d59\u6c5f\u7701\u6797\u4e1a\u79d1\u5b66\u7814\u7a76\u9662\u65b0\u6750\u6599\u7814\u7a76\u6240', 'location': '\u6d59\u6c5f \u676d\u5dde 310023'}, {'name': '\u676d\u5dde\u7eff\u5174\u73af\u4fdd\u6750\u6599\u6709\u9650\u516c\u53f8', 'location': '\u6d59\u6c5f \u676d\u5dde 310023'}]", "\u6c5f\u82cf\u65b0\u5927\u7eb8\u4e1a\u96c6\u56e2\u516c\u53f8\u7814\u7a76\u6240", "\u4e2d\u56fd\u5b66\u672f\u671f\u520a\u7535\u5b50\u51fa\u7248\u603b\u793e", "\u5929\u6d25\u8f7b\u5de5\u4e1a\u5b66\u9662, Tianjin, 300222", "Guangdong Paper Industrial Research Institute, Guangzhou 510300, Guangdong, China; Guangdong Public Laboratory of Paper Technology and Machinery, Guangzhou 510300, Guangdong, China", "South China University of Technology, Guangzhou, Guangdong Province", "\u6c5f\u897f\u7701\u8f7b\u5de5\u4e1a\u7814\u7a76\u6240, \u5357\u660c 330029", "[{'name': '\u798f\u5efa\u9020\u7eb8\u7814\u7a76\u6240', 'location': '\u798f\u5efa\u7701\u798f\u5dde\u5e02'}, {'name': '\u534e\u5357\u7406\u5de5\u5927\u5b66', 'location': '\u5e7f\u4e1c\u7701\u5e7f\u5dde\u5e02'}]", "China Technical Association of Paper Industry, Beijing, 100020", "Nanjing Forestry University, Nanjing, Jiangsu Province, 210037", "\u5929\u6d25\u79d1\u6280\u5927\u5b66\u6750\u6599\u79d1\u5b66\u4e0e\u5316\u5b66\u5de5\u7a0b\u5b66\u9662, \u5929\u6d25, 300222", "\u6c5f\u82cf\u5927\u5b66", "\u534e\u5357\u7406\u5de5\u5927\u5b66\u5236\u6d46\u9020\u7eb8\u5de5\u7a0b\u56fd\u5bb6\u91cd\u70b9\u5b9e\u9a8c\u5ba4 \u5e7f\u4e1c \u5e7f\u5dde 510640", "\u5c71\u4e1c\u534e\u6cf0\u7eb8\u4e1a\u96c6\u56e2", "\u5e7f\u897f\u5b81\u632f\u7eb8\u4e1a\u6709\u9650\u516c\u53f8,\u5357\u5b81 530201", "\u5e7f\u4e1c\u7701\u9020\u7eb8\u7814\u7a76\u6240, \u5e7f\u4e1c\u7701\u9020\u7eb8\u6280\u672f\u4e0e\u88c5\u5907\u516c\u5171\u5b9e\u9a8c\u5ba4", "\u5e7f\u4e1c\u6c5f\u95e8\u7518\u8517\u5316\u5de5\u5382", "\u9ed1\u9f99\u6c5f\u7701\u68a8\u6cb3\u7eb8\u677f\u5382", "\u534e\u5357\u7406\u5de5\u5927\u5b66\u5236\u6d46\u9020\u7eb8\u56fd\u5bb6\u5b9e\u9a8c\u5ba4, \u5e7f\u4e1c\u8302\u540d\u5b66\u9662", "\u534e\u5357\u7406\u5de5\u5927\u5b66\u5236\u6d46\u9020\u7eb8\u5de5\u7a0b\u56fd\u5bb6\u91cd\u70b9\u5b9e\u9a8c\u5ba4,\u5e7f\u5dde,510641", "\u6d59\u6c5f\u7406\u5de5\u5927\u5b66, \u534e\u5357\u7406\u5de5\u5927\u5b66", "[{'name': '\u5357\u4eac\u6797\u4e1a\u5927\u5b66', 'address': '\u5357\u4eac 210037'}, {'name': '\u6c5f\u82cf\u7701\u4e2d\u56fd\u79d1\u5b66\u9662\u690d\u7269\u7814\u7a76\u6240', 'address': '\u5357\u4eac 210037'}]", "[{'name': '\u534e\u5357\u7406\u5de5\u5927\u5b66\u5236\u6d46\u9020\u7eb8\u5de5\u7a0b\u56fd\u5bb6\u91cd\u70b9\u5b9e\u9a8c\u5ba4', 'location': '\u5e7f\u5dde, 510641'}, {'name': '\u5e7f\u5dde\u9020\u7eb8\u6709\u9650\u516c\u53f8', 'location': '\u5e7f\u5dde, 510281'}]", "\u9655\u897f\u79d1\u6280\u5927\u5b66\u9020\u7eb8\u5de5\u7a0b\u5b66\u9662, \u897f\u5b89\u94c1\u8def\u5c40\u5b9d\u9e21\u8f66\u52a1\u6bb5", "\u4e0a\u6d77\u7406\u5de5\u5927\u5b66\u7eb8\u6e7f\u90e8\u5316\u5b66\u7814\u7a76\u6240", "[{'name': '\u4e2d\u56fd\u6797\u4e1a\u79d1\u5b66\u7814\u7a76\u9662\u6797\u4ea7\u5316\u5b66\u5de5\u4e1a\u7814\u7a76\u6240', 'location': '\u6c5f\u82cf\u7701\u5357\u4eac\u5e02'}, {'name': '\u91d1\u68ee\u7eb8\u4e1a\uff08\u6c5f\u82cf\uff09\u80a1\u4efd\u6709\u9650\u516c\u53f8', 'location': '\u6c5f\u82cf\u7701\u9547\u6c5f\u5e02'}, {'name': '\u6c5f\u82cf\u7701\u6807\u8d44\u6e90\u9ad8\u6548\u52a0\u5de5\u5229\u7528\u534f\u540c\u521b\u65b0\u4e2d\u5fc3', 'location': '\u6c5f\u82cf\u7701\u5357\u4eac\u5e02'}]", "\u82cf\u5dde\u975e\u91d1\u5c5e\u77ff\u5de5\u4e1a\u8bbe\u8ba1\u7814\u7a76\u9662, \u5e38\u719f\u5927\u8c61\u5efa\u9676\u6709\u9650\u516c\u53f8", "\u9655\u897f\u79d1\u6280\u5927\u5b66\u9020\u7eb8\u5b66\u9662", "\u6df1\u5733\u5e02\u4e09\u529b\u661f\u5b9e\u4e1a\u6709\u9650\u516c\u53f8, \u5e7f\u4e1c\u6df1\u5733 518034", "\u5929\u6d25\u7ecf\u5de5\u4e1a\u5b66\u9662, \u5929\u6d25, 300222", "[{'name': '\u9655\u897f\u79d1\u6280\u5927\u5b66\u8f7b\u5de5\u4e0e\u80fd\u6e90\u5b66\u9662', 'location': '\u9655\u897f\u7701\u9020\u7eb8\u6280\u672f\u53ca\u7279\u79cd\u7eb8\u54c1\u5f00\u53d1\u91cd\u70b9\u5b9e\u9a8c\u5ba4, \u9655\u897f\u897f\u5b89710021'}, {'name': '\u9655\u897f\u79d1\u6280\u5927\u5b66\u6750\u6599\u79d1\u5b66\u4e0e\u5de5\u7a0b\u535a\u58eb\u540e\u6d41\u52a8\u7ad9', 'location': '\u9655\u897f\u897f\u5b89710021'}, {'name': '\u8d35\u5dde\u8d64\u5927\u5316\u96c6\u56e2\u6709\u9650\u8d23\u4efb\u516c\u53f8', 'location': '\u8d35\u5dde\u8d64\u6c34564700'}]", "\u5929\u6d25\u79d1\u6280\u5927\u5b66 \u5929\u6d25 300222", "\u6b66\u6c49\u7406\u5de5\u5927\u5b66\u8d44\u6e90\u4e0e\u73af\u5883\u5de5\u7a0b\u5b66\u9662, \u6b66\u6c49 430070", "\u6e56\u5317\u8f7b\u5de5\u804c\u4e1a\u6280\u672f\u5b66\u9662, \u6b66\u6c49 430070", "\u4e1c\u5317\u6797\u4e1a\u5927\u5b66, \u9ed1\u9f99\u6c5f\u54c8\u5c14\u6ee8, 150040", "\u5c71\u4e1c\u8f7b\u5de5\u4e1a\u5b66\u9662, \u534e\u6cf0\u96c6\u56e2\u6709\u9650\u516c\u53f8", "\u5927\u8fde\u5de5\u4e1a\u5927\u5b66\u5316\u5de5\u4e0e\u6750\u6599\u5b66\u9662, \u8fbd\u5b81\u5927\u8fde, 116034", "\u5929\u6d25\u5546\u4e1a\u5927\u5b66\u5305\u88c5\u5de5\u7a0b\u7cfb\uff0c\u5929\u6d25\uff0c300134", "\u798f\u5efa\u519c\u6797\u5927\u5b66\u6c38\u798f\u9ad8\u65b0\u6280\u672f\u7814\u7a76\u6240, \u534e\u5357\u7406\u5de5\u5927\u5b66\u5236\u6d46\u9020\u7eb8\u5de5\u7a0b\u56fd\u5bb6\u91cd\u70b9\u5b9e\u9a8c\u5ba4", "\u534e\u5357\u7406\u5de5\u5927\u5b66\u8f7b\u5de5\u4e0e\u98df\u54c1\u5b66\u9662, \u5e7f\u4e1c\u5e7f\u5dde, 510640", "[{'name': '\u4e2d\u56fd\u79d1\u5b66\u6280\u672f\u5927\u5b66\u79d1\u6280\u53f2\u4e0e\u79d1\u6280\u8003\u53e4\u7cfb', 'location': '\u5408\u80a5 230026'}, {'name': '\u4e2d\u56fd\u79d1\u5b66\u6280\u672f\u5927\u5b66\u5408\u80a5\u5fae\u5c3a\u5ea6\u7269\u8d28\u79d1\u5b66\u56fd\u5bb6\u7814\u7a76\u4e2d\u5fc3', 'location': '\u5408\u80a5 230026'}, {'name': '\u4e2d\u56fd\u79d1\u5b66\u6280\u672f\u5927\u5b66\u5386\u53f2\u4e0e\u79d1\u6280\u8003\u53e4\u7cfb', 'location': '\u5408\u80a5 230026'}, {'name': '\u4e2d\u56fd\u79d1\u5b66\u6280\u672f\u5927\u5b66\u7269\u7406\u79d1\u5b66\u5b66\u9662\u5408\u80a5\u5fae\u5c3a\u5ea6\u7269\u7406\u5b9e\u9a8c\u5ba4', 'location': '\u5408\u80a5 230026'}]", "\u6b66\u6c49\u7406\u5de5\u5927\u5b66\u8d44\u6e90\u4e0e\u73af\u5883\u5de5\u7a0b\u5b66\u9662, \u56fd\u5bb6\u975e\u91d1\u5c5e\u77ff\u6df1\u52a0\u5de5\u5de5\u7a0b\u6280\u672f\u7814\u7a76\u4e2d\u5fc3", "\u5e7f\u897f\u5927\u5b66\u9020\u7eb8\u79d1\u5b66\u7814\u7a76\u6240, \u5e7f\u897f\u5927\u5b66\u7535\u6c14\u5de5\u7a0b\u5b66\u9662", "\u5357\u4eac\u6797\u4e1a\u5927\u5b66\u5316\u5de5\u5b66\u9662, \u6c5f\u82cf \u5357\u4eac 210037", "[{'name': '\u5e7f\u897f\u5927\u5b66\u9020\u7eb8\u79d1\u5b66\u7814\u7a76\u6240', 'location': '\u5e7f\u897f\u5357\u5b81,530004'}, {'name': '\u5e7f\u897f\u5927\u5b66\u7535\u6c14\u5de5\u7a0b\u5b66\u9662', 'location': '\u5e7f\u897f\u5357\u5b81,530004'}, {'name': '\u5e7f\u897f\u67f3\u6c5f\u9020\u7eb8\u5382', 'location': '\u5e7f\u897f\u67f3\u5dde,545011'}]", "\u56fd\u5bb6\u975e\u91d1\u5c5e\u77ff\u6df1\u52a0\u5de5\u5de5\u7a0b\u6280\u672f\u7814\u7a76\u4e2d\u5fc3 \u9c81\u5357\u77ff\u5c71\u6280\u672f\u5f00\u53d1\u516c\u53f8\u82cf\u5dde\u975e\u91d1\u5c5e\u77ff\u90e8", "['\u9655\u897f\u7701\u77f3\u6cb9\u5316\u5de5\u7814\u7a76\u8bbe\u8ba1\u9662', '\u9655\u897f\u7701\u77f3\u8111\u7cbe\u7ec6\u5316\u5b66\u54c1\u91cd\u70b9\u5b9e\u9a8c\u5ba4', '\u9655\u897f\u79d1\u6280\u5927\u5b66\u5316\u5b66\u4e0e\u5316\u5de5\u5b66\u9662']", "\u6d59\u6c5f\u7406\u5de5\u5927\u5b66", "[{'name': '\u5929\u6d25\u79d1\u6280\u5927\u5b66\u5929\u6d25\u5e02\u5236\u6d46\u9020\u7eb8\u91cd\u70b9\u5b9e\u9a8c\u5ba4', 'location': '\u5929\u6d25, 300457'}, {'name': '\u8bdd\u7ef4\u4fe1\uff08\u4e2d\u56fd\uff09\u6295\u8d44\u6709\u9650\u516c\u53f8', 'location': '\u4e0a\u6d77, 200336'}]", "\u5316\u5de5\u90e8\u4e0a\u6d77\u5316\u5de5\u7814\u7a76\u9662\u6709\u673a\u6240", "\u9655\u897f\u79d1\u6280\u5927\u5b66\u9020\u7eb8\u5de5\u7a0b\u5b66\u9662\uff0c\u9655\u897f\u7701\u9020\u7eb8\u6280\u672f\u53ca\u7279\u79cd\u7eb8\u54c1\u5f00\u53d1\u91cd\u70b9\u5b9e\u9a8c\u5ba4\uff0c\u9655\u897f\u897f\u5b89\uff0c710021", "\u4e1c\u5317\u6797\u4e1a\u5927\u5b66\u751f\u7269\u6750\u8d28\u79d1\u5b66\u4e0e\u6280\u672f\u6559\u80b2\u90e8\u91cd\u70b9\u5b9e\u9a8c\u5ba4; \u4e2d\u56fd\u6797\u4e1a\u79d1\u5b66\u7814\u7a76\u9662\u6797\u4ea7\u5316\u5b66\u5de5\u4e1a\u7814\u7a76\u6240", "[{'name': '\u5929\u6d25\u79d1\u6280\u5927\u5b66\u5929\u6d25\u5e02\u5236\u6d46\u9020\u7eb8\u91cd\u70b9\u5b9e\u9a8c\u5ba4', 'location': '\u5929\u6d25, 300457'}, {'name': '\u4e2d\u56fd\u5236\u6d46\u9020\u7eb8\u7814\u7a76\u9662\u6709\u9650\u516c\u53f8', 'location': '\u5317\u4eac, 100102'}, {'name': '\u5236\u6d46\u9020\u7eb8\u56fd\u5bb6\u5de5\u7a0b\u5b9e\u9a8c\u5ba4', 'location': '\u5317\u4eac, 100102'}]", "\u6cb3\u5317\u7701\u4fdd\u5b9a\u5e02\u9633\u5149\u7cbe\u7ec6\u5316\u5de5\u6709\u9650\u516c\u53f8", "\u6e56\u5317\u6587\u7406\u5b66\u9662 \u98df\u54c1\u79d1\u5b66\u6280\u672f\u5b66\u9662\u4e0e\u5316\u5b66\u5de5\u7a0b\u5b66\u9662, \u6e56\u5317 \u8944\u9633 441000", "\u534e\u5357\u7406\u5de5\u5927\u5b66\u5236\u6d46\u9020\u7eb8\u5de5\u7a0b\u56fd\u5bb6\u91cd\u70b9\u5b9e\u9a8c\u5ba4, \u534e\u5357\u7406\u5de5\u5927\u5b66\u73af\u5883\u79d1\u5b66\u4e0e\u5de5\u7a0b\u5b66\u9662", "(\u534e\u5357\u7406\u5de5\u5927\u5b66\u5236\u6d46\u9020\u7eb8\u5de5\u7a0b\u56fd\u5bb6\u91cd\u70b9\u5b9e\u9a8c\u5ba4, \u5e7f\u4e1c\u5e7f\u5dde, 510640)", "['\u56fd\u5bb6\u975e\u91d1\u5c5e\u77ff\u8d44\u6e90\u7efc\u5408\u5229\u7528\u5de5\u7a0b\u6280\u672f\u7814\u7a76\u4e2d\u5fc3, \u6cb3\u5357 \u90d1\u5dde 450006', '\u6cb3\u5357\u5de5\u4e1a\u5927\u5b66 \u6750\u6599\u79d1\u5b66\u4e0e\u5de5\u7a0b\u5b66\u9662, \u6cb3\u5357 \u90d1\u5dde 450052', '\u90d1\u5dde\u5de5\u4e1a\u8d38\u6613\u5b66\u6821, \u6cb3\u5357 \u90d1\u5dde 450052']", "\u6d59\u6c5f\u79d1\u6280\u5927\u5b66", "(\u5e7f\u5dde\u9020\u7eb8\u80a1\u4efd\u6709\u9650\u516c\u53f8,\u5e7f\u4e1c \u5e7f\u5dde 510281)", "\u4e2d\u56fd\u519c\u4e1a\u79d1\u5b66\u9662\u9ebb\u7c7b\u7814\u7a76\u6240", "\u4e2d\u56fd\u79d1\u5b66\u9662\u6210\u90fd\u6709\u673a\u5316\u5b66\u7814\u7a76\u6240", "\u4fdd\u5b9a\u949e\u7968\u7eb8\u5382, \u6cb3\u5317\u4fdd\u5b9a, 071071", "\u5c71\u4e1c\u534e\u6cf0\u96c6\u56e2\u6709\u9650\u516c\u53f8, \u5c71\u4e1c\u4e1c\u8425. 257335", "\u56fd\u5bb6\u975e\u91d1\u5c5e\u6df1\u52a0\u5de5\u5de5\u7a0b\u6280\u672f\u7814\u7a76\u4e2d\u5fc3", "\u6e56\u5317\u7701\u8f7b\u5de5\u79d1\u7814\u8bbe\u8ba1\u9662", "\u534e\u5357\u7406\u5de5\u5927\u5b66\u5236\u6d46\u9020\u7eb8\u5de5\u7a0b\u56fd\u5bb6\u5b9a\u70b9\u5b9e\u9a8c\u5ba4, \u5e7f\u5dde, 510640", "\u6d59\u6c5f\u79d1\u6280\u5b66\u9662, \u6d59\u6c5f\u676d\u5dde 310023", "\u9655\u897f\u79d1\u6280\u5927\u5b66\u9655\u897f\u7701\u8f7b\u5316\u5de5\u52a9\u5242\u91cd\u70b9\u5b9e\u9a8c\u5ba4, \u6e2d\u5357\u5e08\u8303\u5b66\u9662\u5316\u5b66\u4e0e\u6750\u6599\u5b66\u9662", "\u676d\u5dde\u5e02\u5316\u5de5\u7814\u7a76\u6240 \u4e0a\u6d77\u661f\u706b\u5236\u6d46\u9020\u7eb8\u5382", "\u5e7f\u4e1c\u8f7b\u5de5\u804c\u4e1a\u6280\u672f\u5b66\u9662, Western Michigan University", "\u4e2d\u56fd\u6797\u4e1a\u79d1\u5b66\u7814\u7a76\u9662 \u6797\u4ea7\u5316\u5b66\u5de5\u4e1a\u7814\u7a76\u6240; \u751f\u7269\u8d28\u5316\u5b66\u5229\u7528\u56fd\u5bb6\u5de5\u7a0b\u5b9e\u9a8c\u5ba4; \u56fd\u5bb6\u6797\u4e1a\u5c40\u6797\u4ea7\u5316\u5b66\u5de5\u7a0b\u91cd\u70b9\u5f00\u653e\u6027\u5b9e\u9a8c\u5ba4; \u6c5f\u82cf\u7701\u751f\u7269\u8d28\u80fd\u6e90\u5229\u7528\u4e0e\u6750\u6599\u91cd\u70b9\u5b9e\u9a8c\u5ba4, \u6c5f\u82cf \u5357\u4eac 210042; \u4e2d\u56fd\u6797\u4e1a\u79d1\u5b66\u7814\u7a76\u9662 \u6797\u4e1a\u65b0\u6280\u672f\u7814\u7a76\u6240, \u5317\u4eac 100091", "['\u90d1\u5dde\u8f7b\u5de5\u4e1a\u5b66\u9662, \u90d1\u5dde 450002', '\u6cb3\u5357\u7701\u5ca9\u77ff\u6d4b\u8bd5\u4e2d\u5fc3, \u90d1\u5dde 450001', '\u6cb3\u5357\u7701\u9020\u7eb8\u5b66\u4f1a, \u90d1\u5dde 450002']", "\u5929\u6d25\u79d1\u6280\u5927\u5b66\u8f7b\u5de5\u79d1\u5b66\u4e0e\u5de5\u7a0b\u5b66\u9662, \u751f\u7269\u6e90\u7ea4\u7ef4\u5236\u9020\u6280\u672f\u56fd\u5bb6\u91cd\u70b9\u5b9e\u9a8c\u5ba4, \u5929\u6d25\u5e02\u5236\u6d46\u9020\u7eb8\u91cd\u70b9\u5b9e\u9a8c\u5ba4, \u4e2d\u56fd\u8f7b\u5de5\u4e1a\u9020\u7eb8\u4e0e\u751f\u7269\u8d28\u7cbe\u70bc\u91cd\u70b9\u5b9e\u9a8c\u5ba4", "\u9ed1\u9f99\u6c5f\u7701\u9f50\u9f50\u54c8\u5c14\u5927\u5b66, 161006", "\u5e7f\u5dde\u5929\u8d50\u9ad8\u65b0\u6750\u6599\u80a1\u4efd\u6709\u9650\u516c\u53f8, \u5e7f\u4e1c\u5e7f\u5dde", "\u6cb3\u5357\u5b89\u9633\u7b2c\u4e09\u67d3\u6599\u5382, \u6cb3\u5357\u5b89\u9633\u9020\u7eb8\u5382, \u56db\u5ddd\u90fd\u6c5f\u5830\u589e\u767d\u5242\u5382", "\u4e2d\u56fd\u9020\u7eb8\u5b66\u4f1a, \u5317\u4eac 100029", "\u9655\u897f\u79d1\u6280\u5927\u5b66, \u9655\u897f\u54b8\u9633 712081", "\u5317\u4eac\u6797\u4e1a\u5927\u5b66 \u6750\u6599\u79d1\u5b66\u4e0e\u6280\u672f\u5b66\u9662", "[{'name': '\u5357\u4eac\u6797\u4e1a\u5927\u5b66\u8f7b\u5de5\u79d1\u5b66\u4e0e\u5de5\u7a0b\u5b66\u9662', 'address': '\u6c5f\u82cf\u5357\u4eac, 210037'}, {'name': '\u6c5f\u82cf\u7701\u5236\u6d46\u9020\u7eb8\u79d1\u5b66\u4e0e\u6280\u672f\u91cd\u70b9\u5b9e\u9a8c\u5ba4', 'address': '\u6c5f\u82cf\u5357\u4eac, 210037'}, {'name': '\u5e7f\u4e1c\u4f5b\u5c71\u534e\u4e30\u7eb8\u4e1a\u6709\u9650\u516c\u53f8', 'address': '\u5e7f\u4e1c\u4f5b\u5c71, 528000'}]", "[{'name': '\u5c71\u4e1c\u8f7b\u5de5\u4e1a\u5b66\u9662 \u5236\u6d46\u9020\u7eb8\u5de5\u7a0b\u7701\u7ea7\u91cd\u70b9\u5b66\u79d1', 'location': '\u6d4e\u5357 250100'}, {'name': '\u5929\u6d25\u79d1\u6280\u5927\u5b66\u6750\u6599\u4e0e\u5316\u5b66\u5de5\u7a0b\u5b66\u9662', 'location': '\u5929\u6d25 300222'}]", "\u300a\u4e2d\u534e\u7eb8\u4e1a\u300b\u7b2c21\u5377\u7b2c4\u671f", "\u6d59\u6c5f\u9020\u7eb8\u5b66\u4f1a, \u676d\u5dde, 310001", "\u5929\u6d25\u8f7b\u5de5\u4e1a\u5b66\u9662\u5236\u6d46\u9020\u7eb8\u7814\u7a76\u5ba4", "\u6e56\u5357\u7701\u9020\u7eb8\u5370\u5237\u516c\u53f8\uff0c\u957f\u6c99\uff0c410007", "\u5317\u4eac\u5927\u5b66\u56fe\u4e66\u9986, \u5317\u4eac, 100871", "\u798f\u5efa\u5e08\u8303\u5927\u5b66\u9ad8\u5206\u5b50\u7814\u7a76\u6240, \u798f\u5efa\u798f\u5dde, 350007", "['\u4e2d\u56fd\u6797\u4e1a\u79d1\u5b66\u7814\u7a76\u9662 \u6797\u4e1a\u7814\u7a76\u6240 \u56fd\u5bb6\u6797\u4e1a\u5c40\u6797\u6728\u57f9\u80b2\u91cd\u70b9\u5b9e\u9a8c\u5ba4, \u5317\u4eac 100091', '\u5317\u4eac\u4eae\u5b87\u79d1\u6280\u5f00\u53d1\u4e2d\u5fc3, \u5317\u4eac 102446', '\u5929\u6d25\u79d1\u6280\u5927\u5b66 \u6750\u6599\u79d1\u5b66\u4e0e\u5316\u5b66\u5de5\u7a0b\u5b66\u9662, \u5929\u6d25 300222']", "\u5929\u6d25\u79d1\u6280\u5927\u5b66\u5305\u88c5\u4e0e\u5370\u5237\u5de5\u7a0b\u5b66\u9662", "\u9152\u6cc9\u94f6\u661f\u7eb8\u4e1a\u6709\u9650\u8d23\u4efb\u516c\u53f8 \u7518\u8083 \u9152\u6cc9 735000", "[{'name': '\u4e2d\u56fd\u5236\u6d46\u9020\u7eb8\u7814\u7a76\u9662', 'location': '\u5317\u4eac, 100102'}, {'name': '\u5236\u6d46\u9020\u7eb8\u56fd\u5bb6\u5de5\u7a0b\u5b9e\u9a8c\u5ba4', 'location': '\u5317\u4eac, 100102'}, {'name': '\u51c9\u5c71\u5dde\u9521\u57ce\u6ed1\u77f3\u77ff\u4e1a\u80a1\u4efd\u6709\u9650\u516c\u53f8', 'location': '\u56db\u5ddd\u51c9\u5c71, 615000'}]", "[{'name': '\u6606\u5c71\u949e\u7968\u7eb8\u4e1a\u6709\u9650\u516c\u53f8', 'location': '\u6c5f\u82cf\u6606\u5c71, 215335'}, {'name': '\u4e2d\u56fd\u5236\u6d46\u9020\u7eb8\u7814\u7a76\u9662', 'location': '\u5317\u4eac, 100020'}]", "\u5c71\u4e1c\u8f7b\u5de5\u4e1a\u5b66\u9662, \u5c71\u4e1c\u9ad8\u5bc6\u5316\u7ea4\u80a1\u4efd\u6709\u9650\u516c\u53f8", "\u56db\u5ddd\u957f\u6c5f\u7eb8\u4e1a\u80a1\u4efd\u6709\u9650\u516c\u53f8, \u56db\u5ddd\u5b9c\u5bbe", "\u4e0a\u6d77\u8d6b\u514b\u529b\u58eb\u5316\u5de5\u6709\u9650\u516c\u53f8", "\u4e2d\u56fd\u77ff\u4e1a\u5927\u5b66 \u6c5f\u82cf\u5f90\u5dde", "\u5c71\u4e1c\u8f7b\u5de5\u4e1a\u5b66\u9662\u9020\u7eb8\u79d1\u5b66\u4e0e\u6280\u672f\u7701\u7ea7\u5171\u5efa\u6559\u80b2\u90e8\u91cd\u70b9\u5b9e\u9a8c\u5ba4, \u5c71\u4e1c\u6d4e\u5357, 250353", "\u534e\u7ae0\u7535\u6c14\u5de5\u7a0b\u6709\u9650\u516c\u53f8, \u6d59\u6c5f\u676d\u5dde, 310012", "\u6c11\u4e30\u96c6\u56e2\u516c\u53f8, \u6d59\u6c5f\u5609\u5174; \u6850\u4e61\u5e02\u8fea\u521b\u53d1\u5c55\u6709\u6709\u9650\u8d23\u4efb\u516c\u53f8, \u6d59\u6c5f\u6850\u4e61", "\u5357\u4eac\u6797\u4e1a\u5927\u5b66\u5316\u5b66\u9662", "\u9655\u897f\u79d1\u6280\u5927\u5b66\uff0c\u6559\u80b2\u90e8\u8f7b\u5316\u52a9\u5242\u5316\u5b66\u4e0e\u6280\u672f\u91cd\u70b9\u5b9e\u9a8c\u5ba4\uff0c\u9655\u897f\u897f\u5b89\uff0c710021", "\u9655\u897f\u79d1\u6280\u5927\u5b66\u5316\u5b66\u4e0e\u5316\u5de5\u5b66\u9662, \u9655\u897f\u54b8\u9633, 712081", "\u6cb3\u5357\u7701\u9053\u7eaf\u5316\u5de5\u6280\u672f\u6709\u9650\u516c\u53f8", "\u5c71\u4e1c\u8f7b\u5de5\u4e1a\u5b66\u9662, \u5c71\u4e1c\u6d4e\u5357 250100", "(\u5c71\u4e1c\u8f7b\u5de5\u4e1a\u5b66\u9662\u5236\u6d46\u9020\u7eb8\u5de5\u7a0b\u91cd\u70b9\u5b66\u79d1, \u5c71\u4e1c\u6d4e\u5357 250353)", "\u8fbd\u5b81\u7701\u6c88\u9633\u5316\u5de5\u5382\u539f\u7eb8\u4e1a\u516c\u53f8", "\u9547\u6c5f\u5927\u4e1c\u7eb8\u4e1a\u6709\u9650\u516c\u53f8, \u6c5f\u82cf\u9547\u6c5f 212000", "\u9655\u897f\u7701\u54b8\u9633\u8f7b\u5316\u5de5\u6750\u6599\u5382", "\u534e\u6cf0\u96c6\u56e2\u6709\u9650\u516c\u53f8 \u5c71\u4e1c \u5e7f\u9976 257335", "\u9655\u897f\u79d1\u6280\u5927\u5b66\u6559\u80b2\u90e8\u8f7b\u5316\u5de5\u52a9\u5242\u5316\u5b66\u4e0e\u6280\u672f\u91cd\u70b9\u5b9e\u9a8c\u5ba4, \u9655\u897f\u897f\u5b89", "\u5357\u4eac\u6797\u4e1a\u5927\u5b66\u5316\u5b66\u5de5\u7a0b\u5b66\u9662", "[{'name': '\u534e\u5357\u7406\u5de5\u5927\u5b66\u5236\u6d46\u9020\u7eb8\u5de5\u7a0b\u56fd\u5bb6\u91cd\u70b9\u5b9e\u9a8c\u5ba4', 'location': '\u5e7f\u5dde, 510640'}, {'name': '\u5c71\u4e1c\u8f7b\u5de5\u4e1a\u5b66\u9662\u5236\u6d46\u9020\u7eb8\u7701\u7ea7\u91cd\u70b9\u5b66\u79d1', 'location': '\u5c71\u4e1c\u6d4e\u5357, 250100'}]", "\u9655\u897f\u79d1\u6280\u5927\u5b66 \u6559\u80b2\u90e8\u8f7b\u5316\u52a9\u5242\u5316\u5b66\u4e0e\u6280\u672f\u91cd\u70b9\u5b9e\u9a8c\u5ba4, \u9655\u897f \u897f\u5b89 710021", "\u9655\u897f\u79d1\u6280\u5927\u5b66\u6559\u80b2\u90e8\u8f7b\u5316\u52a9\u5242\u5316\u5b66\u4e0e\u6280\u672f\u91cd\u70b9\u5b9e\u9a8c\u5ba4, \u9655\u897f \u897f\u5b89 710021", "\u4e2d\u56fd\u5b66\u672f\u671f\u520a\u7535\u5b50\u51fa\u7248\u7269\u603b\u793e", "\u5c71\u4e1c\u8f7b\u5de5\u4e1a\u5b66\u9662\u5236\u6d46\u9020\u7eb8\u5de5\u7a0b\u7701\u7ea7\u91cd\u70b9\u5b66\u79d1, \u4e1c\u5317\u6797\u4e1a\u5927\u5b66\u6750\u6599\u79d1\u5b66\u4e0e\u5de5\u7a0b\u5b66\u9662\u751f\u7269\u6750\u8d28\u79d1\u5b66\u4e0e\u6280\u672f\u6559\u80b2\u90e8\u91cd\u70b9\u5b9e\u9a8c\u5ba4", "\u6e56\u5357\u6cf0\u683c\u6797\u7eb8\u96c6\u56e2\u6709\u9650\u516c\u53f8, \u6e56\u5357\u5cb3\u9633", "\u5317\u4eac\u5316\u5de5\u5927\u5b66\u5316\u5b66\u5de5\u7a0b\u5b66\u9662", "[{'name': '\u798f\u5efa\u519c\u6797\u5927\u5b66\u6750\u6599\u5de5\u7a0b\u5b66\u9662', 'location': '\u798f\u5efa\u5357\u5e73'}, {'name': '\u534e\u5357\u7406\u5de5\u5927\u5b66\u5236\u6d46\u9020\u7eb8\u5de5\u7a0b\u56fd\u5bb6\u91cd\u70b9\u5b9e\u9a8c\u5ba4', 'location': '\u5e7f\u5dde'}]", "[{'name': '\u66f2\u961c\u5e08\u8303\u5927\u5b66\u5de5\u5b66\u9662', 'location': '\u5c71\u4e1c\u65e5\u7167 276800'}, {'name': '\u9f50\u9c81\u5de5\u4e1a\u5927\u5b66\u5236\u6d46\u9020\u7eb8\u79d1\u5b66\u4e0e\u6280\u672f\u6559\u80b2\u90e8/\u5c71\u4e1c\u7701\u91cd\u70b9\u5b9e\u9a8c\u5ba4', 'location': '\u5c71\u4e1c\u6d4e\u5357 250353'}]", "\u9f50\u9c81\u5de5\u4e1a\u5927\u5b66\uff08\u5c71\u4e1c\u7701\u79d1\u5b66\u9662\uff09\u751f\u7269\u57fa\u6750\u6599\u4e0e\u7eff\u8272\u9020\u7eb8\u56fd\u5bb6\u91cd\u70b9\u5b9e\u9a8c\u5ba4/\u5236\u6d46\u9020\u7eb8\u79d1\u5b66\u4e0e\u6280\u672f\u6559\u80b2\u90e8\u91cd\u70b9\u5b9e\u9a8c\u5ba4", "\u9f50\u9f50\u54c8\u5c14\u5927\u5b66, \u9ed1\u9f99\u6c5f\u79d1\u6280\u5b66\u9662", "\u5e7f\u897f\u5927\u5b66\u5316\u5b66\u5316\u5de5\u5b66\u9662", "\u534e\u5357\u7406\u5de5\u5927\u5b66, \u5e7f\u4e1c\u7701\u9020\u7eb8\u6280\u672f\u4e0e\u88c5\u5907\u516c\u5171\u5b9e\u9a8c\u5ba4, \u6d59\u6c5f\u5de5\u7a0b\u8bbe\u8ba1\u6709\u9650\u516c\u53f8", "\u9655\u4e16\u79d1\u6280\u5927\u5b66, \u9655\u4e16\u6210\u9633, 712081", "\u9655\u897f\u79d1\u6280\u5927\u5b66\u8f7b\u5de5\u79d1\u5b66\u4e0e\u5de5\u7a0b\u5b66\u9662, \u9655\u897f\u897f\u5b89", "{'institution': '\u6d59\u6c5f\u5927\u5b66\u805a\u5408\u4e0e\u805a\u5408\u7269\u5de5\u7a0b\u7814\u7a76\u6240', 'location': '\u6d59\u6c5f\u676d\u5dde, 310027'}", "[{'name': '\u5929\u6d25\u79d1\u6280\u5927\u5b66', 'department': '\u6750\u6599\u79d1\u5b66\u4e0e\u5316\u5b66\u5de5\u7a0b\u5b66\u9662', 'location': '\u5929\u6d25 300457'}, {'name': '\u9f50\u9f50\u54c8\u5c14\u5927\u5b66', 'department': '\u8f7b\u7eba\u5b66\u9662', 'location': '\u9ed1\u9f99\u6c5f \u9f50\u9f50\u54c8\u5c14 161006'}]", "\u5357\u4eac\u6797\u4e1a\u5927\u5b66\u8f7b\u5de5\u4e0e\u98df\u54c1\u5b66\u9662, \u4e2d\u56fd\u6797\u4e1a\u79d1\u5b66\u7814\u7a76\u9662\u6797\u4ea7\u5316\u5b66\u5de5\u4e1a\u7814\u7a76\u6240", "\u9655\u897f\u79d1\u6280\u5927\u5b66 \u8f7b\u5316\u5de5\u6750\u6599\u4e0e\u8bbe\u8ba1\u7814\u7a76\u6240", "\u897f\u5357\u6797\u4e1a\u5927\u5b66", "\u9547\u6c5f\u5927\u4e1c\u7eb8\u4e1a\u6709\u9650\u516c\u53f8 \u6c5f\u82cf \u9547\u6c5f 212001", "\u4e1c\u5317\u6797\u4e1a\u5927\u5b66\u751f\u7269\u8d28\u6750\u6599\u79d1\u5b66\u4e0e\u6280\u672f\u6559\u80b2\u90e8\u91cd\u70b9\u5b9e\u9a8c\u5ba4", "\u897f\u5317\u5927\u5b66\u6587\u5316\u9057\u4ea7\u5b66\u9662", "{'name': '\u534e\u5357\u7406\u5de5\u5927\u5b66', 'location': '\u5e7f\u4e1c\u5e7f\u5dde'}", "\u9655\u897f\u79d1\u6280\u5927\u5b66\u9020\u7eb8\u5de5\u7a0b\u5b66\u9662,\u9655\u897f\u54b8\u9633 712081", "[{'name': '\u9655\u897f\u79d1\u6280\u5927\u5b66\u7535\u5b50\u4e0e\u4eba\u5de5\u667a\u80fd\u5b66\u9662', 'location': '\u9655\u897f\u897f\u5b89'}, {'name': '\u65e5\u672c\u7231\u77e5\u53bf\u7acb\u5927\u5b66\u4fe1\u606f\u79d1\u5b66\u5b66\u9662', 'location': '\u65e5\u672c\u7231\u77e5'}, {'name': '\u54b8\u9633\u5e08\u8303\u5b66\u9662\u8ba1\u7b97\u673a\u5b66\u9662', 'location': '\u9655\u897f\u54b8\u9633'}]", "\u9655\u897f\u79d1\u6280\u6587\u7406\u5b66\u9662\u5316\u5b66\u5316\u5de5\u5b66\u9662, \u9655\u897f\u54b8\u9633 712081", "[{'name': '\u5e7f\u4e1c\u79d1\u5b66\u6280\u672f\u804c\u4e1a\u5b66\u9662\u5e7f\u5dde\u5b66\u9662', 'location': '\u5e7f\u4e1c \u5e7f\u5dde'}, {'name': '\u6e56\u5317\u5de5\u4e1a\u5927\u5b66\u5316\u5b66\u4e0e\u73af\u5883\u5de5\u7a0b\u5b66\u9662', 'location': '\u6e56\u5317 \u6b66\u6c49'}]", "['\u4e2d\u56fd\u6797\u4e1a\u79d1\u5b66\u7814\u7a76\u9662\u6797\u4ea7\u5316\u5b66\u5de5\u4e1a\u7814\u7a76\u6240', '\u5317\u4eac\u6797\u4e1a\u5927\u5b66\u6750\u6599\u79d1\u5b66\u4e0e\u6280\u672f\u5b66\u9662', '\u4e2d\u56fd\u6797\u4e1a\u79d1\u5b66\u7814\u7a76\u9662\u751f\u6001\u4fdd\u62a4\u4e0e\u4fee\u590d\u7814\u7a76\u6240', '\u5e7f\u897f\u6c11\u65cf\u5927\u5b66\u6821\u4ea7\u5316\u5b66\u4e0e\u5de5\u7a0b\u56fd\u5bb6\u6c11\u59d4\u91cd\u70b9\u5b9e\u9a8c\u5ba4', '\u5357\u4eac\u6797\u4e1a\u5927\u5b66\u6750\u6599\u4e0e\u5316\u5de5\u5b66\u9662']", "[{'name': '\u5c71\u4e1c\u8f7b\u5de5\u4e1a\u5b66\u9662', 'address': '\u6d4e\u5357, 250100'}, {'name': '\u5929\u6d25\u79d1\u6280\u5927\u5b66', 'address': '\u5929\u6d25, 300222'}, {'name': '\u6f4d\u574a\u51e4\u57ce\u7eb8\u4e1a\u96c6\u56e2', 'address': '\u5c71\u4e1c\u6f4d\u574a, 261000'}]", "['\u534e\u5357\u7406\u5de5\u5927\u5b66\u5236\u6d46\u9020\u7eb8\u5de5\u7a0b\u56fd\u5bb6\u91cd\u70b9\u5b9e\u9a8c\u5ba4', '\u5929\u6d25\u79d1\u6280\u5927\u5b66', '\u5c71\u4e1c\u8f7b\u5de5\u4e1a\u5b66\u9662']", "['\u534e\u5357\u7406\u5de5\u5927\u5b66\u5236\u6d46\u9020\u7eb8\u5de5\u7a0b\u56fd\u5bb6\u91cd\u70b9\u5b9e\u9a8c\u5ba4 \u5e7f\u4e1c \u5e7f\u5dde 510640', '\u5c71\u4e1c\u8f7b\u5de5\u4e1a\u5b66\u9662 \u5c71\u4e1c \u6d4e\u5357 250100', '\u5929\u6d25\u79d1\u6280\u5927\u5b66 \u5929\u6d25 300222']", "\u4e2d\u56fd\u6797\u4e1a\u79d1\u5b66\u7814\u7a76\u9662\u6728\u6750\u5de5\u4e1a\u7814\u7a76\u6240", "[{'name': '\u6c5f\u5357\u5927\u5b66', 'location': '\u65e0\u9521 214122'}, {'name': '\u6d59\u6c5f\u6c38\u6cf0\u7eb8\u4e1a\u96c6\u56e2\u80a1\u4efd\u6709\u9650\u516c\u53f8', 'location': '\u676d\u5dde 311421'}]", "\u534e\u5357\u7406\u5de5\u5927\u5b66\u5236\u6d46\u9020\u7eb8\u5de5\u7a0b\u56fd\u5bb6\u91cd\u70b9\u5b9e\u9a8c\u5ba4, \u5e7f\u5dde 510641", "[{'name': '\u5927\u8fde\u7406\u5de5\u5927\u5b66\u5316\u5de5\u5b66\u9662', 'location': '\u8fbd\u5b81 \u5927\u8fde 116012'}, {'name': '\u6e29\u5dde\u5927\u5b66\u5316\u5b66\u4e0e\u6750\u6599\u5de5\u7a0b\u5b66\u9662', 'location': '\u6d59\u6c5f \u6e29\u5dde 325027'}]", "\u5929\u6d25\u79d1\u6280\u5927\u5b66 \u5929\u6d25\u5e02\u5236\u6d46\u9020\u7eb8\u91cd\u70b9\u5b9e\u9a8c\u5ba4, \u5929\u6d25 300222", "[{'name': '\u5c71\u4e1c\u8f7b\u5de5\u4e1a\u5b66\u9662', 'location': '\u6d4e\u5357, 250100'}, {'name': '\u5929\u6d25\u8f7b\u5de5\u4e1a\u5b66\u9662', 'location': '\u5929\u6d25, 300222'}, {'name': '\u5927\u5e86\u5f18\u76db\u805a\u5408\u7269\u5382', 'location': '\u5927\u5e86, 163000'}]", "\u5317\u4eac\u5316\u5de5\u5927\u5b66\u6750\u6599\u79d1\u5b66\u4e0e\u5de5\u7a0b\u5b66\u9662, \u5317\u4eac 100029", "\u56db\u5ddd\u7406\u5de5\u5b66\u9662\u751f\u7269\u5de5\u7a0b\u5b66\u9662", "\u9655\u897f\u79d1\u6280\u5927\u5b66\u5316\u5b66\u5316\u5de5\u5b66\u9662, \u9655\u897f\u897f\u5b89, 710021", "['\u4e2d\u56fd\u5236\u6d46\u9020\u7eb8\u7814\u7a76\u9662\u6709\u9650\u516c\u53f8, \u5317\u4eac, 100102', '\u4e2d\u56fd\u79d1\u5b66\u9662\u79d1\u6280\u6218\u7565\u54a8\u8be2\u7814\u7a76\u9662, \u5317\u4eac, 100190', '\u5317\u4eac\u6797\u4e1a\u5927\u5b66\u6750\u6599\u79d1\u5b66\u4e0e\u6280\u672f\u5b66\u9662, \u5317\u4eac, 100083']", "\u9655\u897f\u79d1\u6280\u5927\u5b66\u5316\u5b66\u4e0e\u5316\u5de5\u5b66\u9662, \u9655\u897f\u6210\u9633; 712081", "['\u957f\u6c99\u7406\u5de5\u5927\u5b66\u5316\u5b66\u5316\u5de5\u5b66\u9662\uff0c\u6e56\u5357\u957f\u6c99\uff0c410076', '\u4e2d\u56fd\u8f7b\u5de5\u4e1a\u957f\u6c99\u5de5\u7a0b\u6709\u9650\u516c\u53f8\uff0c\u6e56\u5357\u957f\u6c99\uff0c410114', '\u5317\u4eac\u65bd\u6fb3\u5fb7\u745e\u79d1\u6280\u6709\u9650\u516c\u53f8\uff0c\u5317\u4eac\uff0c102600', '\u6e56\u5357\u5e7f\u4fe1\u79d1\u6280\u80a1\u4efd\u6709\u9650\u516c\u53f8\uff0c\u6e56\u5357\u90b5\u9633\uff0c422900']", "\u4e1c\u5317\u7535\u529b\u5927\u5b66\u5316\u5b66\u5de5\u7a0b\u5b66\u9662, \u5409\u6797 132012", "[{'name': '\u9655\u897f\u79d1\u6280\u5927\u5b66\u8f7b\u5de5\u4e0e\u80fd\u6e90\u5b66\u9662', 'location': '\u9655\u897f \u897f\u5b89 710021'}, {'name': '\u9655\u897f\u79d1\u6280\u5927\u5b66\u7535\u6c14\u4e0e\u4fe1\u606f\u5de5\u7a0b\u5b66\u9662', 'location': '\u9655\u897f \u897f\u5b89 710021'}, {'name': '\u56db\u5ddd\u94f6\u9e3d\u7af9\u6d46\u7eb8\u4e1a\u6709\u9650\u516c\u53f8', 'location': '\u56db\u5ddd \u6cf8\u5dde 646300'}]", "\u6d59\u6c5f\u79d1\u6280\u5927\u5b66\u73af\u5883\u4e0e\u8d44\u6e90\u5b66\u9662", "\u6b66\u6c49\u6b66\u9505\u80fd\u6e90\u5de5\u7a0b\u6709\u9650\u516c\u53f8\uff0c\u6e56\u5317\u6b66\u6c49\uff0c430223", "\u9f50\u9c81\u77f3\u5316\u7814\u7a76\u9662", "[{'name': '\u5357\u4eac\u6797\u4e1a\u5927\u5b66\u8f7b\u5de5\u4e0e\u98df\u54c1\u5b66\u9662', 'location': '\u5357\u4eac'}, {'name': '\u4e2d\u56fd\u6797\u4e1a\u79d1\u5b66\u7814\u7a76\u9662\u6797\u4ea7\u5316\u5b66\u5de5\u4e1a\u7814\u7a76\u6240', 'location': '\u5357\u4eac'}]", "\u626c\u5dde\u53cc\u6768\u673a\u68b0\u6709\u9650\u8d23\u4efb\u516c\u53f8\uff0c\u6c5f\u82cf\u626c\u5dde\uff0c225008", "\u5317\u4eac\u6797\u4e1a\u5927\u5b66\u6750\u6599\u79d1\u5b66\u4e0e\u6280\u672f\u5b66\u9662, \u6728\u8d28\u6750\u6599\u79d1\u5b66\u4e0e\u6559\u80b2\u90e8\u91cd\u70b9\u5b9e\u9a8c\u5ba4, \u5317\u4eac100083", "\u6cf0\u5b89\u767e\u5ddd\u7eb8\u4e1a\u6709\u9650\u8d23\u4efb\u516c\u53f8\uff0c\u5c71\u4e1c\u6cf0\u5b89 271221", "\u5929\u6d25\u79d1\u6280\u5927\u5b66, \u9752\u5c9b\u79d1\u6280\u5927\u5b66", "\u676d\u5dde\u7231\u79d1\u79d1\u6280\u6709\u9650\u516c\u53f8, \u6d59\u6c5f\u5927\u5b66", "\u534e\u5357\u7406\u5de5\u5927\u5b66\u8d44\u6e90\u79d1\u5b66\u4e0e\u9020\u7eb8\u5de5\u7a0b\u5b66\u9662", "\u534e\u5357\u7406\u5de5\u5927\u5b66 \u8d44\u6e90\u79d1\u5b66\u4e0e\u9020\u7eb8\u5de5\u7a0b\u5b66\u9662, \u5e7f\u4e1c \u5e7f\u5dde 510640", "\u6b66\u6c49\u5927\u5b66", "[{'name': '\u534e\u5357\u7406\u5de5\u5927\u5b66\u5236\u6d46\u9020\u7eb8\u5de5\u7a0b\u56fd\u5bb6\u91cd\u70b9\u5b9e\u9a8c\u5ba4', 'location': '\u5e7f\u5dde 510640'}, {'name': '\u5c71\u4e1c\u8f7b\u5de5\u4e1a\u5b66\u9662', 'location': '\u6d4e\u5357 250100'}, {'name': '\u5929\u6d25\u79d1\u6280\u5927\u5b66', 'location': '\u5929\u6d25 300222'}]", "\u5929\u6d25\u79d1\u6280\u5927\u5b66\u673a\u68b0\u5de5\u7a0b\u5b66\u9662, \u5929\u6d25 300222", "\u5927\u8fde\u8f7b\u5de5\u5b66\u9662, \u8fbd\u5b81\u5927\u8fde, 116034", "[{'name': '\u9752\u5c9b\u79d1\u6280\u5927\u5b66', 'location': '\u5c71\u4e1c\u9752\u5c9b'}, {'name': '\u5929\u6d25\u79d1\u6280\u5927\u5b66', 'location': '\u5929\u6d25'}]", "\u5e7f\u5dde\u9020\u7eb8\u80a1\u4efd\u6709\u9650\u516c\u53f8, \u5e7f\u4e1c \u5e7f\u5dde 511462", "\u5e7f\u5dde\u534e\u5357\u7406\u5de5\u5927\u5b66", "\u5c71\u4e1c\u8f7b\u5de5\u4e1a\u5b66\u9662\u5236\u6d46\u9020\u7eb8\u5de5\u7a0b\u7701\u7ea7\u91cd\u70b9\u5b66\u79d1\uff0c\u5c71\u4e1c\u6d4e\u5357\uff0c250100", "\u6c5f\u82cf\u946b\u6e90\u70df\u8349\u8584\u7247\u6709\u9650\u516c\u53f8\uff0c\u6c5f\u82cf\u6dee\u5b89\uff0c223001", "\u534e\u5357\u7406\u5de5\u5927\u5b66\u8f7b\u5de5\u79d1\u5b66\u4e0e\u5de5\u7a0b\u5b66\u9662\uff0c\u5e7f\u4e1c\u5e7f\u5dde\uff0c510640", "\u5929\u6d25\u79d1\u6280\u5927\u5b66\u6750\u6599\u79d1\u5b66\u4e0e\u5316\u5b66\u5de5\u7a0b\u5b66\u9662, \u5c71\u4e1c\u8f7b\u5de5\u4e1a\u5b66\u9662\u5236\u6d46\u9020\u7eb8\u7701\u7ea7\u91cd\u70b9\u5b66\u79d1", "\u6e56\u5357\u5cb3\u9633\u9020\u7eb8\u5382", "\u6d59\u6c5f\u7701\u5e73\u6e56\u5e02", "\u897f\u5317\u8f7b\u5de5\u4e1a\u5b66\u9662\u5316\u5de5\u7cfb,\u9655\u897f\u54b8\u9633,712081", "[{'name': '\u5357\u4eac\u6797\u4e1a\u5927\u5b66\u6c5f\u82cf\u7701\u5236\u6d46\u9020\u7eb8\u79d1\u5b66\u4e0e\u6280\u672f\u91cd\u70b9\u5b9e\u9a8c\u5ba4', 'location': '\u6c5f\u82cf\u5357\u4eac'}, {'name': '\u4e9a\u6d32\u6d46\u7eb8\u91d1\u4e1c\u7eb8\u4e1a\uff08\u6c5f\u82cf\uff09\u80a1\u4efd\u6709\u9650\u516c\u53f8', 'location': '\u6c5f\u82cf\u9547\u6c5f'}]", "\u83b2\u82b1\u5c71\u9020\u7eb8\u6709\u9650\u516c\u53f8, \u756a\u79ba, 511440", "\u4e2d\u56fd\u6797\u4e1a\u79d1\u5b66\u7814\u7a76\u9662\u6797\u4ea7\u5316\u5de5\u7814\u7a76\u6240, \u5357\u4eac 210042", "\u534e\u5357\u7406\u5de5\u5927\u5b66\u5236\u6d46\u9020\u7eb8\u5de5\u7a0b\u56fd\u5bb6\u91cd\u70b9\u5b9e\u9a8c\u5ba4; \u5e7f\u4e1c\u77f3\u6cb9\u5316\u5de5\u5b66\u9662", "\u56fd\u5bb6\u6587\u7269\u5c40\u91cd\u70b9\u79d1\u7814\u57fa\u5730\uff0c\u5357\u4eac\u535a\u7269\u9662\uff0c\u6c5f\u82cf\u5357\u4eac\uff0c210016", "[{'name': '\u4e2d\u56fd\u6797\u4e1a\u79d1\u5b66\u7814\u7a76\u9662\u4e9a\u70ed\u5e26\u6797\u4e1a\u7814\u7a76\u6240', 'address': '\u6d59\u6c5f\u5bcc\u9633, 311400'}, {'name': '\u798f\u5efa\u7701\u6797\u4e1a\u5385', 'address': '\u798f\u5efa\u798f\u5dde, 350003'}, {'name': '\u798f\u5efa\u7701\u5357\u7eb8\u80a1\u4efd\u6709\u9650\u516c\u53f8', 'address': '\u798f\u5efa\u5357\u5e73, 353000'}]", "\u9655\u897f\u79d1\u6280\u5927\u5b66\u5316\u5b66\u4e0e\u5316\u5de5\u5b66\u9662, \u9655\u897f\u54b8\u6210 712081", "\u5728\u8bfb\u7814\u7a76\u751f", "\u798f\u5efa\u9752\u5c71\u7eb8\u4e1a\u80a1\u4efd\u6709\u9650\u516c\u53f8, \u798f\u5efa\u6c99\u53bf 365506", "\u5e7f\u4e1c\u7ca4\u9a6c Papua \u65b0\u51e0\u5185\u4e9a\u6811\u80f6\u5382", "[{'name': '\u5317\u4eac\u6797\u4e1a\u5927\u5b66\u6750\u6599\u79d1\u5b66\u4e0e\u6280\u672f\u5b66\u9662', 'location': '\u5317\u4eac, 100083'}, {'name': '\u4e2d\u56fd\u6797\u4e1a\u79d1\u5b66\u7814\u7a76\u9662', 'location': '\u5317\u4eac, 100091'}]", "\u6c11\u4e30\u96c6\u56e2\u516c\u53f8 \u6d59\u6c5f \u5609\u5174 314000", "['\u5e7f\u897f\u5927\u5b66\u5316\u5b66\u5316\u5de5\u5b66\u9662, \u5e7f\u897f \u5357\u5b81 530004', '\u5e7f\u897f\u5de5\u5b66\u9662\u751f\u5316\u7cfb, \u5e7f\u897f \u67f3\u5dde 545006', '\u5e7f\u897f\u5927\u5b66\u9020\u7eb8\u79d1\u5b66\u7814\u7a76\u6240, \u5e7f\u897f \u5357\u5b81 530004']", "[{'name': '\u9655\u897f\u79d1\u6280\u5927\u5b66\u8f7b\u5de5\u79d1\u5b66\u4e0e\u5de5\u7a0b\u5b66\u9662', 'location': '\u9655\u897f\u897f\u5b89, 710021'}, {'name': '\u9655\u897f\u79d1\u6280\u5927\u5b66\u7535\u6c14\u4e0e\u4fe1\u606f\u5de5\u7a0b\u5b66\u9662', 'location': '\u9655\u897f\u897f\u5b89, 710021'}, {'name': '\u9655\u897f\u4ebf\u5fbd\u73af\u5883\u5de5\u7a0b\u6709\u9650\u516c\u53f8', 'location': '\u9655\u897f\u54b8\u9633, 712099'}]", "{'affiliation': '\u66f2\u961c\u5e08\u8303\u5927\u5b66 \u5de5\u5b66\u9662, \u5c71\u4e1c \u65e5\u7167 276800; \u9f50\u9c81\u5de5\u4e1a\u5927\u5b66 \u5236\u6d46\u9020\u7eb8\u79d1\u5b66\u4e0e\u6280\u672f\u6559\u80b2\u90e8/\u5c71\u4e1c\u7701\u91cd\u70b9\u5b9e\u9a8c\u5ba4, \u6d4e\u5357 250353'}", "\u5c71\u4e1c\u7701\u9020\u7eb8\u5de5\u4e1a\u7814\u7a76\u8bbe\u8ba1\u9662 \u5c71\u4e1c\u52a9\u5242\u5382", "\u5c71\u4e1c\u6cc9\u6797\u7eb8\u4e1a\u6709\u9650\u8d23\u4efb\u516c\u53f8 \u5c71\u4e1c \u9ad8\u5510 252800", "[{'name': '\u9655\u897f\u79d1\u6280\u5927\u5b66\u9020\u7eb8\u5de5\u7a0b\u5b66\u9662', 'location': '\u9655\u897f\u897f\u5b89'}, {'name': '\u5c71\u4e1c\u8f7b\u5de5\u4e1a\u5b66\u9662\u9020\u7eb8\u79d1\u5b66\u4e0e\u6280\u672f\u7701\u90e8\u5171\u5efa\u6559\u80b2\u90e8\u91cd\u70b9\u5b9e\u9a8c\u5ba4', 'location': '\u5c71\u4e1c\u6d4e\u5357'}]", "\u534e\u5357\u7406\u5de5\u5927\u5b66\u5236\u6d46\u9020\u7eb8\u5de5\u7a0b\u56fd\u5bb6\u91cd\u70b9\u5b9e\u9a8c\u5ba4, \u4f5b\u5c71\u79d1\u5b66\u6280\u672f\u5b66\u9662\u73af\u5883\u4e0e\u5316\u5b66\u5de5\u7a0b\u5b66\u9662", "[{'name': '\u90d1\u5dde\u79d1\u6280\u5b66\u9662\u673a\u68b0\u5de5\u7a0b\u5b66\u9662', 'location': '\u6cb3\u5357\u90d1\u5dde, 450064'}, {'name': '\u4e2d\u56fd\u8239\u8236\u96c6\u56e2\u516c\u53f8\u7b2c\u4e03\u3007\u4e09\u7814\u7a76\u6240', 'location': '\u9ed1\u9f99\u6c5f\u54c8\u5c14\u6ee8, 150078'}]", "\u9f50\u9f50\u54c8\u5c14\u5927\u5b66, \u9ed1\u9f99\u6c5f, 161006; \u5929\u6d25\u8f7b\u5de5\u4e1a\u5b66\u9662, \u5929\u6d25, 300222", "\u5c71\u4e1c\u8f7b\u5de5\u4e1a\u5b66\u9662 \u5c71\u4e1c \u6d4e\u5357 250100; \u5929\u6d25\u79d1\u6280\u5927\u5b66 \u5929\u6d25 300222", "\u4e2d\u56fd\u8f7b\u5de5\u4e1a\u5357\u5b81\u8bbe\u8ba1\u5de5\u7a0b\u6709\u9650\u516c\u53f8, \u5357\u5b81 530031", "[{'name': '\u5c71\u4e1c\u8f7b\u5de5\u4e1a\u5b66\u9662', 'location': '\u6d4e\u5357, 250100'}, {'name': '\u4e1c\u5317\u6797\u4e1a\u5927\u5b66', 'location': '\u54c8\u5c14\u6ee8, 150040'}]", "\u5c71\u4e1c\u8f7b\u5de5\u4e1a\u5b66\u9662, \u5c71\u4e1c\u6d4e\u5357; \u5929\u6d25\u79d1\u6280\u5927\u5b66, \u5929\u6d25", "\u5c71\u4e1c\u8f7b\u5de5\u4e1a\u5b66\u9662\u5236\u6d46\u9020\u7eb8\u5de5\u7a0b\u7701\u91cd\u70b9\u5b66\u79d1, \u5c71\u4e1c\u6d4e\u5357 250333", "\u534e\u5357\u7406\u5de5\u5927\u5b66\u9020\u7eb8\u4e0e\u6c61\u67d3\u63a7\u5236\u56fd\u5bb6\u5de5\u7a0b\u7814\u7a76\u4e2d\u5fc3, \u5e7f\u4e1c \u5e7f\u5dde 510640", "(\u7696\u897f\u79d1\u6280\u5927\u5b66\u6559\u80b2\u90e8\u8f7b\u5316\u5de5\u52a9\u5242\u5316\u5b66\u4e0e\u6280\u672f\u91cd\u70b9\u5b9e\u9a8c\u5ba4, \u7696\u897f \u897f\u5b89 710021)", "[{'name': '\u5c71\u4e1c\u8f7b\u5de5\u4e1a\u5b66\u9662', 'location': '\u5c71\u4e1c\u6d4e\u5357, 250100'}, {'name': '\u5929\u6d25\u8f7b\u5de5\u4e1a\u5b66\u9662', 'location': '\u5929\u6d25, 300222'}]", "\u5c71\u4e1c\u798f\u6d0b\u751f\u7269\u79d1\u6280\u6709\u9650\u516c\u53f8", "\u9655\u897f\u79d1\u6280\u5927\u5b66\u5316\u5b66\u4e0e\u5316\u5de5\u5b66\u9662\u8f7b\u5316\u5de5\u6750\u6599\u4e0e\u8bbe\u8ba1\u7814\u7a76\u6240", "\u6606\u660e\u7406\u5de5\u5927\u5b66\u751f\u7269\u4e0e\u5316\u5b66\u5de5\u7a0b\u5b66\u9662, \u4e91\u5357\u6606\u660e 650224", "\u540c\u6d4e\u5927\u5b66 \u673a\u68b0\u4e0e\u80fd\u6e90\u5de5\u7a0b\u5b66\u9662, \u4e0a\u6d77 201804", "\u534e\u5357\u7406\u5de5\u5927\u5b66 \u5e7f\u4e1c\u7701\u7eff\u8272\u5316\u5b66\u4ea7\u54c1\u6280\u672f\u91cd\u70b9\u5b9e\u9a8c\u5ba4", "[{'name': '\u5929\u6d25\u79d1\u6280\u5927\u5b66\u5929\u6d25\u5e02\u5236\u6d46\u9020\u7eb8\u91cd\u70b9\u5b9e\u9a8c\u5ba4', 'location': '\u5929\u6d25, 300457'}, {'name': '\u6cb3\u5357\u5377\u70df\u5de5\u4e1a\u70df\u8349\u8584\u7247\u6709\u9650\u516c\u53f8', 'location': '\u6cb3\u5357\u8bb8\u660c, 461100'}]", "\u5c71\u4e1c\u6cc9\u6797\u7eb8\u4e1a\u6709\u9650\u8d23\u4efb\u516c\u53f8, \u5c71\u4e1c\u9ad8\u5510 252800", "{'name': '\u9655\u897f\u79d1\u6280\u5927\u5b66\u5316\u5b66\u5316\u5de5\u5b66\u9662', 'location': '\u9655\u897f \u54b8\u9633 712081'}", "\u9655\u897f\u79d1\u6280\u5927\u5b66\u6559\u80b2\u5385\u90e8\u7ea7\u5316\u5de5\u52a9\u5242\u5316\u5b66\u4e0e\u6280\u672f\u91cd\u70b9\u5b9e\u9a8c\u5ba4, \u9655\u897f\u897f\u5b89, 710021", "[{'name': '\u6b66\u6c49\u9505\u7089\u96c6\u56e2\u7279\u79cd\u9505\u7089\u5de5\u7a0b\u6709\u9650\u8d23\u4efb\u516c\u53f8', 'location': '\u6e56\u5317\u6b66\u6c49, 430000'}, {'name': '\u91d1\u4e1c\u7eb8\u4e1a\uff08\u6c5f\u82cf\uff09\u6709\u9650\u516c\u53f8', 'location': '\u6c5f\u82cf\u9547\u6c5f, 212132'}]", "\u6e56\u5357\u7701\u9020\u7eb8\u5370\u5237\u516c\u53f8, \u957f\u6c99, 410007", "\u4e1c\u5317\u6797\u4e1a\u5927\u5b66 \u4e2d\u56fd\u6797\u4e1a\u79d1\u5b66\u7814\u7a76\u9662", "\u6d59\u6c5f\u7406\u5de5\u5927\u5b66, \u676d\u5dde 310018", "\u52a9\u6559; \u7814\u7a76\u65b9\u5411: \u9020\u7eb8\u6e7f\u90e8\u5316\u5b66", "\u5317\u4eac\u6797\u4e1a\u5927\u5b66 \u6750\u6599\u79d1\u5b66\u4e0e\u6280\u672f\u5b66\u9662, \u5317\u4eac 100083", "\u9655\u897f\u79d1\u6280\u5927\u5b66\u9020\u7eb8\u5de5\u7a0b\u5b66\u9662, \u9655\u897f\u897f\u5b89, 710021", "\u5929\u6d25\u4eca\u665a\u62a5\u793e\u9020\u7eb8\u5382", "\u54c8\u5c14\u6ee8\u5e08\u8303\u5927\u5b66\u5316\u5b66\u7cfb, \u9ed1\u9f99\u6c5f\u54c8\u5c14\u6ee8, 150080", "\u53a6\u95e8\u6d77\u660a\u667a\u80fd\u7535\u6c14\u6709\u9650\u516c\u53f8\uff0c\u798f\u5efa\u53a6\u95e8\uff0c361024", "\u65b0\u5927\u7eb8\u4e1a\u96c6\u56e2\u516c\u53f8\u7814\u7a76\u6240, \u65b0\u6c82, \u6c5f\u82cf, 221400", "[{'name': '\u534e\u5357\u7406\u5de5\u5927\u5b66\u5236\u6d46\u9020\u7eb8\u5de5\u7a0b\u56fd\u5bb6\u91cd\u70b9\u5b9e\u9a8c\u5ba4', 'location': '\u5e7f\u4e1c\u5e7f\u5dde 510640'}, {'name': '\u7535\u5b50\u79d1\u6280\u5927\u5b66\u4e2d\u5c71\u5b66\u9662', 'location': '\u5e7f\u4e1c\u4e2d\u5c71 528402'}]", "(\u6b27\u4e16\u79d1\u6280\u5927\u5b66\u6559\u80b2\u90e8\u8f7b\u5316\u5de5\u52a9\u5242\u5316\u5b66\u4e0e\u6280\u672f\u91cd\u70b9\u5b9e\u9a8c\u5ba4, \u6b27\u4e16 \u897f\u5b89 710021)", "[{'name': '\u4e2d\u56fd\u79d1\u5b66\u9662\u751f\u7269\u80fd\u6e90\u91cd\u70b9\u5b9e\u9a8c\u5ba4\uff0c\u4e2d\u56fd\u79d1\u5b66\u9662\u9752\u5c9b\u751f\u7269\u80fd\u6e90\u4e0e\u8fc7\u7a0b\u7814\u7a76\u6240\uff0c\u5c71\u4e1c\u9752\u5c9b\uff0c266101', 'location': '\u5c71\u4e1c\u9752\u5c9b'}, {'name': '\u5965\u672c\u5927\u5b66\u5316\u5de5\u5b66\u9662\uff0c\u7f8e\u56fd\u963f\u62c9\u5df4\u9a6c\u5dde\uff0c36849', 'location': '\u7f8e\u56fd\u963f\u62c9\u5df4\u9a6c\u5dde'}]", "\u5929\u6d25\u79d1\u6280\u5927\u5b66 \u5929\u6d25 300222; \u534e\u5357\u7406\u5de5\u5927\u5b66\u5236\u6d46\u9020\u7eb8\u5de5\u7a0b\u56fd\u5bb6\u91cd\u70b9\u5b9e\u9a8c\u5ba4 \u5e7f\u5dde 510641", "\u6d59\u6c5f\u6797\u5b66\u9662", "\u5929\u6d25\u51b6\u91d1\u804c\u4e1a\u6280\u672f\u5b66\u9662\u673a\u68b0\u5de5\u7a0b\u7cfb, \u5929\u6d25 300400", "South China University of Technology, Mississippi State University", "\u5929\u6d25\u79d1\u6280\u5927\u5b66 \u673a\u68b0\u5de5\u7a0b\u5b66\u9662, \u5929\u6d25 300222", "\u798f\u5efa\u7701\u53a6\u95e8\u5e02\u83b2\u82b1\u9f99\u7fd4\u82b1\u56ed26\u53f7302\u5ba4 361000", "\u897f\u5317\u8f7b\u5de5\u4e1a\u5b66\u9662\u5236\u9020\u7eb8\u4e13\u4e1a", "\u7855\u58eb\u7814\u7a76\u751f", "Nalco Company", "\u5cb3\u9633\u7eb8\u4e1a\u96c6\u56e2\u516c\u53f8", "\u6e56\u5317\u5de5\u4e1a\u5927\u5b66\u5236\u6d46\u9020\u7eb8\u5de5\u7a0b\u5b66\u9662", "(\u9655\u897f\u79d1\u6280\u5927\u5b66\u9020\u7eb8\u5de5\u7a0b\u5b66\u9662, \u9655\u897f \u897f\u5b89 710021)", "\u65b0\u7586\u6cf0\u660c\u5b9e\u4e1a\u6709\u9650\u8d23\u4efb\u516c\u53f8, \u65b0\u7586\u5e93\u5c14\u52d2, 841000", "\u5317\u4eac\u6c83\u7279\u739b\u5fb7\u73af\u4fdd\u79d1\u6280\u6709\u9650\u516c\u53f8, \u5317\u4eac, 100101", "[{'name': '\u4e2d\u56fd\u6797\u79d1\u9662\u6797\u4ea7\u5316\u5b66\u5de5\u4e1a\u7814\u7a76\u6240', 'location': '\u6c5f\u82cf\u7701\u5357\u4eac\u5e02, 210042'}, {'name': '\u65e0\u9521\u5e02\u65af\u666e\u745e\u5e72\u71e5\u673a\u5382', 'location': '\u6c5f\u82cf\u7701\u65e0\u9521\u5e02, 214100'}]", "['\u798f\u5efa\u519c\u6797\u5927\u5b66\u6750\u6599\u5de5\u7a0b\u5b66\u9662, \u798f\u5efa\u798f\u5dde, 350002', '\u5c71\u4e1c\u8f7b\u5de5\u4e1a\u5b66\u9662, \u5c71\u4e1c\u6d4e\u5357, 250353', '\u5929\u6d25\u79d1\u6280\u5927\u5b66, \u5929\u6d25, 300457']", "\u9655\u897f\u79d1\u6280\u5927\u5b66\u9020\u7eb8\u5de5\u7a0b\u5b66\u9662 \u9655\u897f \u54b8\u9633 712081", "\u8fbd\u5b81\u7701\u8fbd\u4e2d\u53bf\u8fbd\u6cb3\u5316\u95e8, \u8fbd\u5b81\u8fbd\u4e2d 110200", "['\u6cb3\u5357\u7267\u4e1a\u7ecf\u6d4e\u5b66\u9662, \u6cb3\u5357\u90d1\u5dde, 450046', '\u90d1\u5dde\u4e09\u5168\u98df\u54c1\u80a1\u4efd\u6709\u9650\u516c\u53f8, \u6cb3\u5357\u90d1\u5dde, 450044', '\u5357\u4eac\u6797\u4e1a\u5927\u5b66, \u6c5f\u82cf\u5357\u4eac, 210037']", "\u8fbd\u5b81\u7701\u8fbd\u4e2d\u53bf\u8fbd\u6cb3\u5316\u95e8\uff0c\u8fbd\u5b81\u8fbd\u4e2d 110200", "\u5e7f\u4e1c\u5de5\u4e1a\u5927\u5b66, \u5e7f\u4e1c\u5e7f\u5dde 510006", "\u9655\u897f\u79d1\u6280\u5927\u5b66\u5316\u5de5\u7cfb, \u9655\u897f\u54b8\u9633, 712081", "\u534e\u5357\u7406\u5de5\u5927\u5b66\u5236\u6d46\u9020\u7eb8\u5de5\u7a0b\u56fd\u5bb6\u91cd\u70b9\u5b9e\u9a8c\u5ba4, \u6cf0\u683c\u6797\u7eb8\u96c6\u56e2\u6280\u672f\u4e2d\u5fc3", "\u534e\u5357\u7406\u5de5\u5927\u5b66\u5236\u6d46\u9020\u7eb8\u5de5\u7a0b\u56fd\u5bb6\u91cd\u70b9\u5b9e\u9a8c\u5ba4, \u5e7f\u4e1c\u5e7f\u5dde 510640; 2 \u4e2d\u79d1\u9662\u5e7f\u5dde\u80fd\u6e90\u6240\u53ef\u518d\u751f\u80fd\u6e90\u4e0e\u5929\u7136\u6c14\u6c34\u5408\u7269\u91cd\u70b9\u5b9e\u9a8c\u5ba4, \u5e7f\u4e1c\u5e7f\u5dde 510641", "[{'name': '\u9752\u5c9b\u79d1\u6280\u5927\u5b66\u5316\u5de5\u5b66\u9662', 'location': '\u5c71\u4e1c\u9752\u5c9b 266042'}, {'name': '\u5e7f\u4e1c\u8f7b\u5de5\u804c\u4e1a\u6280\u672f\u5b66\u9662', 'location': '\u5e7f\u4e1c\u5e7f\u5dde 510300'}]", "[{'name': '\u897f\u4eac\u5b66\u9662', 'location': '\u9655\u897f\u897f\u5b89'}, {'name': '\u5e7f\u5dde\u91d1\u5347\u9633\u79d1\u6280\u6709\u9650\u516c\u53f8', 'location': '\u5e7f\u4e1c\u5e7f\u5dde'}]", "[{'name': '\u6cb3\u5317\u79d1\u6280\u5927\u5b66 \u673a\u68b0\u5de5\u7a0b\u5b66\u9662', 'location': '\u77f3\u5bb6\u5e84 050018'}, {'name': '\u5317\u534e\u822a\u5929\u5de5\u4e1a\u5b66\u9662 \u7535\u5b50\u4e0e\u63a7\u5236\u5de5\u7a0b\u5b66\u9662', 'location': '\u5eca\u574a 065000'}]", "\u4e2d\u56fd\u79d1\u5b66\u6280\u672f\u5927\u5b66\u79d1\u6280\u53f2\u4e0e\u79d1\u6280\u8003\u53e4\u7cfb, \u5408\u80a5 230026", "{'institution': '\u9655\u897f\u79d1\u6280\u5927\u5b66\u5316\u5b66\u4e0e\u5316\u5de5\u5b66\u9662', 'location': '\u9655\u897f\u54b8\u9633'}", "['\u6c5f\u5357\u5927\u5b66\u751f\u6001\u7eba\u7ec7\u6559\u80b2\u90e8\u91cd\u70b9\u5b9e\u9a8c\u5ba4, \u6c5f\u82cf\u65e0\u9521, 214122', '\u4e1c\u5317\u7535\u529b\u5927\u5b66, \u5409\u6797\u5409\u6797\u5e02, 132012', '\u5929\u6d25\u79d1\u6280\u5927\u5b66, \u5929\u6d25, 300222']", "(\u5e7f\u5dde\u9020\u7eb8\u96c6\u56e2\u5e7f\u5dde\u5a01\u8fbe\u9ad8\u5b9e\u4e1a\u6709\u9650\u516c\u53f8,\u5e7f\u4e1c \u5e7f\u5dde 511462)", "\u5e7f\u5dde\u9020\u7eb8\u96c6\u56e2\u6709\u9650\u516c\u53f8", "\u4e0a\u6d77\u5927\u8c6a\u745e\u73d0\u55b7\u6d82\u673a\u68b0\u6709\u9650\u516c\u53f8", "\u6cf0\u683c\u6797\u7eb8\u96c6\u56e2, \u6e56\u5357\u957f\u6c99 410100", "(\u534e\u5357\u7406\u5de5\u5927\u5b66\u5236\u6d46\u9020\u7eb8\u5de5\u7a0b\u56fd\u5bb6\u91cd\u70b9\u5b9e\u9a8c\u5ba4, \u5e7f\u4e1c \u5e7f\u5dde 510640)", "\u666f\u5fb7\u9547\u9676\u74f7\u5927\u5b66", "\u9655\u897f\u79d1\u6280\u5927\u5b66\u8f7b\u5de5\u79d1\u5b66\u4e0e\u5de5\u7a0b\u5b66\u9662\uff0c\u9655\u897f\u7701\u9020\u7eb8\u6280\u672f\u53ca\u7279\u79cd\u7eb8\u54c1\u5f00\u53d1\u91cd\u70b9\u5b9e\u9a8c\u5ba4\uff0c\u9655\u897f\u897f\u5b89\uff0c710021", "\u65b0\u7586\u5929\u5b8f\u7eb8\u4e1a\u80a1\u4efd\u6709\u9650\u516c\u53f8, \u65b0\u7586\u77f3\u6cb3\u5b50 832009", "\u91d1\u9a70\u91cd\u673a\uff08\u6c5f\u82cf\uff09\u6709\u9650\u516c\u53f8\uff0c\u6c5f\u82cf \u9547\u6c5f 212132", "\u5e7f\u897f\u8d35\u7cd6\uff08\u96c6\u56e2\uff09\u80a1\u4efd\u6709\u9650\u516c\u53f8, \u5e7f\u897f\u8d35\u6e2f 537102; \u5e7f\u897f\u8d35\u6e2f\u7231\u51ef\u5c14\u96c6\u88c5\u7bb1\u6e2f\u52a1\u6709\u9650\u516c\u53f8, \u5e7f\u897f\u8d35\u6e2f 537102", "[{'name': '\u798f\u5efa\u519c\u6797\u5927\u5b66\u6750\u6599\u5de5\u7a0b\u5b66\u9662', 'location': '\u798f\u5dde, 350002'}, {'name': '\u60e0\u5dde\u5e02\u8d28\u91cf\u8ba1\u91cf\u76d1\u7763\u68c0\u6d4b\u6240', 'location': '\u5e7f\u4e1c\u60e0\u5dde, 516003'}]", "\u6c11\u4e30\u7279\u79cd\u7eb8\u80a1\u4efd\u6709\u9650\u516c\u53f8, \u6d59\u6c5f\u5609\u5174, 314000", "[{'name': '\u6d59\u6c5f\u79d1\u6280\u5b66\u9662', 'location': '\u6d59\u6c5f\u676d\u5dde'}, {'name': '\u6d59\u6c5f\u91d1\u9f99\u518d\u751f\u8d44\u6e90\u79d1\u6280\u80a1\u4efd\u6709\u9650\u516c\u53f8', 'location': '\u6d59\u6c5f\u8862\u5dde'}]", "[{'name': '\u5e7f\u5dde\u8f7b\u5de5\u4e1a\u5b66\u6821', 'code': '510300'}, {'name': '\u5e7f\u5dde\u5e02\u73e0\u6c5f\u9020\u7eb8\u5382', 'code': '510855'}]", "\u5e7f\u897f\u91d1\u6842\u6d46\u7eb8\u4e1a\u6709\u9650\u516c\u53f8\u548c\u94a6\u5dde\u5b66\u9662", "\u6e56\u5317\u8944\u6a0a\u5e02\u9020\u7eb8\u5382", "\u6c5f\u82cf\u65b0\u5927\u7eb8\u4e1a\u6709\u9650\u516c\u53f8", "{'name': '\u534e\u5357\u7406\u5de5\u5927\u5b66\u8f7b\u5de5\u79d1\u5b66\u4e0e\u5de5\u7a0b\u5b66\u9662', 'location': '\u5e7f\u4e1c\u5e7f\u5dde'}", "\u534e\u5357\u7406\u5de5\u5927\u5b66\u8f7b\u5de5\u79d1\u5b66\u4e0e\u5de5\u7a0b\u5b66\u9662\uff0c\u5148\u8fdb\u9020\u7eb8\u4e0e\u7eb8\u57fa\u6750\u6599\u5168\u56fd\u91cd\u70b9\u5b9e\u9a8c\u5ba4\uff0c\u5e7f\u4e1c\u5e7f\u5dde\uff0c510640", "\u798f\u5efa\u7701\u8f7b\u5de5\u673a\u68b0\u8bbe\u5907\u6709\u9650\u516c\u53f8\uff0c\u798f\u5efa\u798f\u5dde 350000", "\u9f50\u9f50\u54c8\u5c14\u5927\u5b66\u8f7b\u5de5\u4e0e\u7eba\u7ec7\u5b66\u9662", "[{'name': '\u534e\u5357\u7406\u5de5\u5927\u5b66\u5236\u6d46\u9020\u7eb8\u5de5\u7a0b\u56fd\u5bb6\u91cd\u70b9\u5b9e\u9a8c\u5ba4', 'location': '\u5e7f\u4e1c\u5e7f\u5dde 510640'}, {'name': '\u5e7f\u5dde\u5e02\u91d1\u6c47\u6770\u73af\u4fdd\u79d1\u6280\u5b9e\u4e1a\u6709\u9650\u516c\u53f8', 'location': '\u5e7f\u4e1c\u5e7f\u5dde 510990'}]", "\u4e0a\u6d77\u65b0\u534e\u9020\u7eb8\u5382", "[{'name': '\u5317\u4eac\u822a\u7a7a\u822a\u5929\u5927\u5b66', 'location': '\u5317\u4eac, 100191'}, {'name': '\u6c5f\u82cf\u7ae0\u9f13\u529b\u9b44\u9510\u52a8\u529b\u79d1\u6280\u6709\u9650\u516c\u53f8', 'location': '\u6c5f\u82cf\u65e0\u9521, 214100'}]", "\u4e0a\u6d77\u7406\u5de5\u5927\u5b66 \u533b\u7597\u5668\u68b0\u4e0e\u98df\u54c1\u5b66\u9662, \u4e0a\u6d77 200093", "\u9655\u897f\u79d1\u6280\u5927\u5b66\u5316\u5b66\u4e0e\u5316\u5b66\u5de5\u7a0b\u5b66\u9662", "\u534e\u5357\u7406\u5de5\u5927\u5b66\u5236\u6d46\u9020\u7eb8\u5de5\u7a0b\u56fd\u5bb6\u91cd\u70b9\u5b9e\u9a8c\u5ba4, \u534e\u5357\u7406\u5de5\u5927\u5b66\u9020\u7eb8\u4e0e\u6c61\u67d3\u63a7\u5236\u56fd\u5bb6\u5de5\u7a0b\u7814\u7a76\u4e2d\u5fc3", "\u9655\u897f\u79d1\u6280\u5927\u5b66\u8f7b\u5316\u5de5\u52a9\u5242\u5316\u5b66\u4e0e\u6280\u672f\u6559\u80b2\u90e8\u91cd\u70b9\u5b9e\u9a8c\u5ba4\uff0c\u9655\u897f\u897f\u5b89\uff0c710021", "\u5927\u8fde\u5de5\u4e1a\u5927\u5b66\u8f7b\u5de5\u4e0e\u5316\u5b66\u5de5\u7a0b\u5b66\u9662, \u8fbd\u5b81\u5927\u8fde, 116034", "\u4e2d\u56fd\u6797\u4e1a\u79d1\u5b66\u7814\u7a76\u9662\u70ed\u5e26\u6797\u4e1a\u7814\u7a76\u6240", "\u9655\u897f\u79d1\u6280\u5927\u5b66 \u9655\u897f\u7701\u9020\u7eb8\u5de5\u4e1a\u7814\u7a76\u8bbe\u8ba1\u9662(\u9655\u897f \u897f\u5b89 710021)", "\u54b8\u9633\u5e08\u8303\u5b66\u9662\u5316\u5b66\u4e0e\u5316\u5de5\u5b66\u9662", "['\u5929\u6d25\u79d1\u6280\u5927\u5b66\u5929\u6d25\u5e02\u5236\u6d46\u9020\u7eb8\u91cd\u70b9\u5b9e\u9a8c\u5ba4', '\u6e56\u5357\u6cf0\u683c\u7eb8\u96c6\u56e2\u6709\u9650\u516c\u53f8', '\u52a0\u62ff\u5927\u67ab\u4ea7\u54c1\u521b\u65b0\u7814\u7a76\u9662']", "\u9655\u897f\u79d1\u6280\u5927\u5b66 \u5316\u5b66\u5316\u5de5\u5b66\u9662", "['\u4e2d\u5c71\u5f00\u653e\u5927\u5b66, \u5e7f\u4e1c \u4e2d\u5c71 528403', '2.\u4e2d\u5c71\u706b\u70ac\u804c\u4e1a\u6280\u672f\u5b66\u9662, \u5e7f\u4e1c \u4e2d\u5c71 528436', '\u5e7f\u4e1c\u5f00\u653e\u5927\u5b66, \u5e7f\u5dde 510091']", "\u56fd\u5bb6\u56fe\u4e66\u9986, \u4e09\u664b\u4fdd\u62a4\u79d1\u6280\u6587\u5316\u90e8\u91cd\u70b9\u5b9e\u9a8c\u5ba4, \u5317\u4eac 100038", "[{'name': '\u54b8\u9633\u5e08\u8303\u5b66\u9662\u5316\u5b66\u7cfb', 'location': '\u9655\u897f\u54b8\u9633 712000'}, {'name': '\u9655\u897f\u79d1\u6280\u5927\u5b66\u5316\u5b66\u4e0e\u5316\u5de5\u5b66\u9662', 'location': '\u897f\u5b89 710021'}]", "\u9f50\u9c81\u5de5\u4e1a\u5927\u5b66\u5236\u6d46\u9020\u7eb8\u79d1\u5b66\u4e0e\u6280\u672f\u6559\u80b2\u90e8\u91cd\u70b9\u5b9e\u9a8c\u5ba4, \u5c71\u4e1c\u6d4e\u5357, 250353", "\u6cb3\u5317\u7701\u98df\u54c1\u8d28\u91cf\u76d1\u7763\u68c0\u9a8c\u7814\u7a76\u9662", "['\u6c5f\u5357\u5927\u5b66 \u751f\u6001\u7eba\u7ec7\u6559\u80b2\u90e8\u91cd\u70b9\u5b9e\u9a8c\u5ba4, \u6c5f\u82cf \u65e0\u9521 214122', '\u534e\u5357\u7406\u5de5\u5927\u5b66 \u5236\u6d46\u9020\u7eb8\u5de5\u7a0b \u56fd\u5bb6\u91cd\u70b9\u5b9e\u9a8c\u5ba4, \u5e7f\u4e1c \u5e7f\u5dde 510640', '\u5c71\u4e1c\u534e\u6cf0\u7eb8\u4e1a\u80a1\u4efd\u6709\u9650\u516c\u53f8, \u5c71\u4e1c \u4e1c\u8425 257300']", "[{'name': '\u9655\u897f\u79d1\u6280\u5927\u5b66 \u8f7b\u5de5\u4e0e\u80fd\u6e90\u5b66\u9662, \u9655\u897f\u7701\u9020\u7eb8\u6280\u672f\u53ca\u7279\u79cd\u7eb8\u54c1\u5f00\u53d1\u91cd\u70b9\u5b9e\u9a8c\u5ba4, \u897f\u5b89 710021'}, {'name': '\u9655\u897f\u79d1\u6280\u5927\u5b66 \u8d44\u6e90\u4e0e\u73af\u5883\u5b66\u9662, \u897f\u5b89 710021'}]", "[{'name': '\u8386\u7530\u5e02\u4ea7\u54c1\u8d28\u91cf\u76d1\u7763\u68c0\u9a8c\u6240', 'location': '\u8386\u7530 351100'}, {'name': '\u5c71\u4e1c\u8f7b\u5de5\u4e1a\u5b66\u9662', 'location': '\u6d4e\u5357 250353'}]", "\u4e34\u6e05\u94f6\u6cb3\u7eb8\u4e1a\u6709\u9650\u8d23\u4efb\u516c\u53f8, \u9ed1\u9f99\u6c5f\u65af\u8fbe\u9020\u7eb8\u6709\u9650\u516c\u53f8", "\u9655\u897f\u79d1\u6280\u5927\u5b66\u8f7b\u5de5\u4e0e\u80fd\u6e90\u5b66\u9662, \u9655\u897f\u79d1\u6280\u5927\u5b66\u6750\u6599\u79d1\u5b66\u4e0e\u5de5\u7a0b\u535a\u58eb\u540e\u6d41\u52a8\u7ad9", "\u5c71\u4e1c\u8f7b\u5de5\u4e1a\u5b66\u9662\u5236\u6d46\u9020\u7eb8\u5de5\u7a0b\u7701\u7ea7\u91cd\u70b9\u5b66\u79d1, \u5929\u6d25\u79d1\u6280\u5927\u5b66\u6750\u6599\u79d1\u5b66\u4e0e\u5316\u5b66\u5de5\u7a0b\u5b66\u9662", "\u5408\u80a5\u5de5\u4e1a\u5927\u5b66, \u5408\u80a5, 230009", "\u6df1\u5733\u5e02\u4e09\u529b\u661f\u5b9e\u4e1a\u6709\u9650\u516c\u53f8, \u5e7f\u4e1c\u6df1\u5733 518000", "\u5357\u4eac\u6797\u4e1a\u5927\u5b66\u5316\u5de5\u5b66\u9662 \u6c5f\u82cf \u5357\u4eac 210037", "\u5170\u5dde\u7406\u5de5\u5927\u5b66\u80fd\u6e90\u4e0e\u52a8\u529b\u5de5\u7a0b\u5b66\u9662", "\u9655\u897f\u79d1\u6280\u5927\u5b66\u5316\u5b66\u4e0e\u5316\u5de5\u5b66\u9662, \u9655\u897f\u6210\u9633, 712081", "\u957f\u6c99\u77ff\u51b6\u7814\u7a76\u9662, \u6e56\u5357 \u957f\u6c99 410012", "\u9655\u897f\u79d1\u6280\u5927\u5b66, \u9655\u897f\u54b8\u9633", "[{'name': '\u5929\u6d25\u79d1\u6280\u5927\u5b66', 'location': '\u5929\u6d25, 300222'}, {'name': '\u5c71\u4e1c\u6cf0\u5c71\u7eb8\u4e1a\u80a1\u4efd\u6709\u9650\u516c\u53f8', 'location': '\u5c71\u4e1c\u6cf0\u5b89, 27125'}]", "\u6cb3\u5357\u7406\u5de5\u5927\u5b66\u7535\u6c14\u5de5\u7a0b\u4e0e\u81ea\u52a8\u5316\u5b66\u9662", "[{'name': '\u5c71\u4e1c\u8f7b\u5de5\u4e1a\u5b66\u9662\u5236\u6d46\u9020\u7eb8\u5de5\u7a0b\u7701\u7ea7\u91cd\u70b9\u5b9e\u9a8c\u5ba4', 'location': '\u5c71\u4e1c\u6d4e\u5357, 250353'}, {'name': '\u676d\u5dde\u5e08\u8303\u5927\u5b66\u6709\u673a\u7845\u5316\u5b66\u53ca\u6750\u6599\u6280\u672f\u6559\u80b2\u90e8\u91cd\u70b9\u5b9e\u9a8c\u5ba4', 'location': '\u6d59\u6c5f\u676d\u5dde, 310012'}]", "\u6d59\u6c5f\u7701\u8f7b\u5de5\u4e1a\u5b66\u6821, \u676d\u5dde, 310011", "\u534e\u5357\u7406\u5de5\u5927\u5b66\u5236\u6d46\u9020\u7eb8\u5de5\u7a0b\u56fd\u5bb6\u91cd\u70b9\u5b9e\u9a8c\u5ba4\uff0c\u5e7f\u4e1c\u5e7f\u5dde 510640\uff1b\u534e\u5357\u7406\u5de5\u5927\u5b66\u9020\u7eb8\u4e0e\u6c61\u67d3\u63a7\u5236\u56fd\u5bb6\u5de5\u7a0b\u7814\u7a76\u4e2d\u5fc3\uff0c\u5e7f\u4e1c\u5e7f\u5dde 510640", "\u6e56\u5317\u5de5\u4e1a\u5927\u5b66, \u6b66\u6c49\u57ce\u5e02\u804c\u4e1a\u6280\u672f\u5b66\u9662", "\u5c71\u4e1c\u8f7b\u5de5\u4e1a\u5b66\u9662\u5236\u6d46\u9020\u7eb8\u5de5\u7a0b\u7701\u90e8\u5171\u5efa\u91cd\u70b9\u5b9e\u9a8c\u5ba4, \u534e\u6cf0\u96c6\u56e2\u6709\u9650\u516c\u53f8", "\u534e\u5357\u7406\u5de5\u5927\u5b66\u5236\u6d46\u9020\u7eb8\u5de5\u7a0b\u56fd\u5bb6\u91cd\u70b9\u5b9e\u9a8c\u5ba4\uff0c\u9020\u7eb8\u4e0e\u6c61\u67d3\u63a7\u5236\u56fd\u5bb6\u5de5\u7a0b\u7814\u7a76\u4e2d\u5fc3\uff0c\u5e7f\u4e1c\u5e7f\u5dde 510640", "['\u534e\u5357\u7406\u5de5\u5927\u5b66\u5236\u6d46\u9020\u7eb8\u5de5\u7a0b\u56fd\u5bb6\u91cd\u70b9\u5b9e\u9a8c\u5ba4, \u5e7f\u4e1c \u5e7f\u5dde 510640', '\u534e\u5357\u7406\u5de5\u5927\u5b66\u9020\u7eb8\u4e0e\u6c61\u67d3\u63a7\u5236\u56fd\u5bb6\u5de5\u7a0b\u7814\u7a76\u4e2d\u5fc3, \u5e7f\u4e1c \u5e7f\u5dde 510640', '\u5e7f\u4e1c\u7701\u9020\u7eb8\u5b66\u4f1a, \u5e7f\u4e1c \u5e7f\u5dde 510640']", "\u4e0a\u6d77\u6811\u8102\u5382", "['\u4e1c\u5317\u6797\u4e1a\u5927\u5b66\u751f\u7269\u8d28\u6750\u6599\u79d1\u5b66\u4e0e\u6280\u672f\u6559\u80b2\u90e8\u91cd\u70b9\u5b9e\u9a8c\u5ba4, \u9ed1\u9f99\u6c5f\u54c8\u5c14\u6ee8, 150040', '\u534e\u5357\u7406\u5de5\u5927\u5b66\u5236\u6d46\u9020\u7eb8\u5de5\u7a0b\u56fd\u5bb6\u91cd\u70b9\u5b9e\u9a8c\u5ba4, \u5e7f\u4e1c\u5e7f\u5dde, 510640', '\u4e2d\u56fd\u6797\u4e1a\u79d1\u5b66\u7814\u7a76\u9662\u6797\u4ea7\u5316\u5b66\u5de5\u4e1a\u7814\u7a76\u6240, \u56fd\u5bb6\u6797\u4e1a\u5c40\u6797\u4ea7\u5316\u5b66\u5de5\u7a0b\u91cd\u70b9\u5f00\u653e\u6027\u5b9e\u9a8c\u5ba4, \u6c5f\u82cf\u5357\u4eac, 210042']", "\u534e\u5357\u7406\u5de5\u5927\u5b66\u6750\u6599\u79d1\u5b66\u4e0e\u5de5\u7a0b\u5b66\u9662, \u5e7f\u4e1c\u5e7f\u5dde S10640", "[{'name': '\u5929\u6d25\u79d1\u6280\u5927\u5b66\u6750\u6599\u79d1\u5b66\u4e0e\u5316\u5b66\u5de5\u7a0b\u5b66\u9662', 'location': '\u5929\u6d25\u5e02\u5236\u6d46\u9020\u7eb8\u91cd\u70b9\u5b9e\u9a8c\u5ba4, \u5929\u6d25, 300457'}, {'name': '\u4e2d\u56fd\u5236\u6d46\u9020\u7eb8\u7814\u7a76\u9662', 'location': '\u5317\u4eac\u5e02, 100020'}]", "{'affiliation_1': '\u9f50\u9f50\u54c8\u5c14\u5927\u5b66\u8f7b\u5de5\u7eba\u7ec7\u5b66\u9662, \u9f50\u9f50\u54c8\u5c14, 161006', 'affiliation_2': '\u5317\u4eac\u6797\u4e1a\u5927\u5b66\u6750\u6599\u79d1\u5b66\u4e0e\u6280\u672f\u5b66\u9662, \u5317\u4eac, 100083'}", "\u5e7f\u897f\u673a\u7535\u804c\u4e1a\u6280\u672f\u5b66\u9662", "\u56db\u5ddd\u7701\u8f7b\u5de5\u4e1a\u5b66\u6821", "\u6c88\u9633\u5927\u5b66\u4fe1\u606f\u5de5\u7a0b\u5b66\u9662", "\u4e2d\u56fd\u8f7b\u5de5\u4e1a\u5357\u5b81\u8bbe\u8ba1\u5de5\u7a0b\u6709\u9650\u516c\u53f8, \u5e7f\u897f\u5927\u5b66", "\u5cb3\u9633\u7eb8\u4e1a\u80a1\u4efd\u6709\u9650\u516c\u53f8, \u6e56\u5357\u5cb3\u9633 414002", "\u5e7f\u4e1c\u7701\u77f3\u6cb9\u5316\u5de5\u7814\u7a76\u9662\u5e7f\u4e1c\u7701\u5316\u5b66\u5de5\u4e1a\u516c\u5171\u5b9e\u9a8c\u5ba4", "\u534e\u4e2d\u519c\u4e1a\u5927\u5b66\u6797\u5b66\u7cfb, \u6b66\u6c49 430070", "\u6559\u80b2\u90e8\u8f7b\u5316\u5de5\u52a9\u5242\u5316\u5b66\u4e0e\u6280\u672f\u91cd\u70b9\u5b9e\u9a8c\u5ba4, \u9655\u897f\u79d1\u6280\u5927\u5b66\u5316\u5b66\u4e0e\u5316\u5de5\u5b66\u9662, \u9655\u897f\u897f\u5b89, 710021", "\u534e\u5357\u7406\u5de5\u5927\u5b66\u8f7b\u5de5\u79d1\u5b66\u4e0e\u5de5\u7a0b\u5b66\u9662, \u5f84\u53bf\u827a\u5ba3\u9601\u5ba3\u7eb8\u5de5\u827a\u54c1\u6709\u9650\u516c\u53f8", "\u5357\u4eac\u535a\u7269\u9662, \u6c5f\u82cf\u5357\u4eac 210016", "\u534e\u5357\u7406\u5de5\u5927\u5b66\u5236\u6d46\u5de5\u7a0b\u56fd\u5bb6\u91cd\u70b9\u5b9e\u9a8c\u5ba4", "\u9ed4\u5357\u6c11\u65cf\u5e08\u8303\u5b66\u9662 \u5316\u5b66\u5316\u5de5\u5b66\u9662", "\u5c71\u4e1c\u592a\u9633\u7eb8\u4e1a\u80a1\u4efd\u6709\u9650\u516c\u53f8, \u5c71\u4e1c\u5156\u5dde", "[{'name': '\u6606\u660e\u7406\u5de5\u5927\u5b66\u7701\u9ad8\u6821\u5236\u6d46\u9020\u7eb8\u5de5\u7a0b\u7814\u7a76\u4e2d\u5fc3', 'location': '\u4e91\u5357 \u6606\u660e 650224'}, {'name': '\u534e\u5357\u7406\u5de5\u5927\u5b66\u5236\u6d46\u9020\u7eb8\u5de5\u7a0b\u56fd\u5bb6\u91cd\u70b9\u5b9e\u9a8c\u5ba4', 'location': '\u5e7f\u4e1c \u5e7f\u5dde 510640'}]", "\u7ef4\u7f8e\u5fb7\uff08\u4e2d\u56fd\uff09\u6709\u9650\u516c\u53f8\uff0c\u4e0a\u6d77", "\u65b0\u7586\u535a\u6e56\u534e\u4e1a\u80a1\u4efd\u6709\u9650\u516c\u53f8", "\u534e\u5357\u7406\u5de5\u5927\u5b66\u8f7b\u5de5\u4e0e\u98df\u54c1\u5b66\u9662", "\u5357\u9633\u5e08\u8303\u5b66\u9662", "\u7530\u9633\u5357\u534e\u7eb8\u4e1a\u6709\u9650\u516c\u53f8\uff0c\u5e7f\u897f\u767e\u8272533600", "[{'name': '\u5929\u6d25\u57ce\u5e02\u5efa\u8bbe\u5b66\u9662', 'location': '\u5929\u6d25, 300384'}, {'name': '\u5929\u6d25\u79d1\u6280\u5927\u5b66', 'location': '\u5929\u6d25, 300222'}]", "(\u5357\u7eb8\u80a1\u4efd\u6709\u9650\u516c\u53f8\u6280\u672f\u4e2d\u5fc3,\u798f\u5efa \u5357\u5e73 353000)", "\u5e7f\u4e1c\u4f5b\u5c71", "\u6d59\u6c5f\u4f20\u5316\u534e\u6d0b\u5316\u5de5\u6709\u9650\u516c\u53f8, \u6d59\u6c5f\u676d\u5dde 311231", "\u534e\u5357\u7406\u5de5\u5927\u5b66\u5236\u6d46\u9020\u7eb8\u5de5\u7a0b\u56fd\u5bb6\u91cd\u70b9\u5b9e\u9a8c\u5ba4\uff0c\u5e7f\u5dde\uff0c510641\uff1b\u5929\u6d25\u8f7b\u5de5\u4e1a\u5b66\u9662\uff0c\u5929\u6d25\uff0c300222", "\u5927\u5b87\u5236\u7eb8\u80a1\u4efd\u6709\u9650\u516c\u53f8, \u9ed1\u9f99\u6c5f\u7261\u4e39\u6c5f, 157013", "[{'name': '\u6e56\u5357\u5de5\u7a0b\u5b66\u9662 \u7eba\u7ec7\u670d\u88c5\u5b66\u9662', 'location': '\u6e56\u5357 \u6e58\u6f6d 411104'}, {'name': '\u6e56\u5357\u5de5\u7a0b\u5b66\u9662 \u6e56\u5357\u7701\u65b0\u578b\u7ea4\u7ef4\u9762\u6599\u53ca\u52a0\u5de5\u5de5\u7a0b\u6280\u672f\u7814\u7a76\u4e2d\u5fc3', 'location': '\u6e56\u5357 \u6e58\u6f6d 411104'}, {'name': '\u6e56\u5357\u9a8f\u6cf0\u65b0\u6750\u6599\u79d1\u6280\u6709\u9650\u8d23\u4efb\u516c\u53f8', 'location': '\u6e56\u5357 \u6000\u5316 418005'}]", "\u4e2d\u56fd\u6797\u79d1\u9662\u6797\u4ea7\u5316\u5b66\u5de5\u4e1a\u7814\u7a76\u6240", "\u6052\u5b89\u829c\u6e56\u7eb8\u4e1a\u6709\u9650\u516c\u53f8, \u5b89\u5fbd\u829c\u6e56, 241002", "\u534e\u5357\u7406\u5de5\u5927\u5b66\u73af\u5883\u79d1\u5b66\u4e0e\u5de5\u7a0b\u5b66\u9662,\u5e7f\u4e1c\u5e7f\u5dde510006", "\u534e\u5357\u7406\u5de5\u5927\u5b66\u8f7b\u5de5\u4e0e\u98df\u54c1\u5b66\u9662, \u5e7f\u4e1c\u5e7f\u5dde 510640", "{'institution': '\u534e\u5357\u7406\u5de5\u5927\u5b66\u9020\u7eb8\u4e0e\u73af\u5883\u5de5\u7a0b\u5b66\u9662', 'location': '\u5e7f\u5dde, 510641'}", "(\u5c71\u4e1c\u8f7b\u5de5\u4e1a\u5b66\u9662\u5236\u6d46\u9020\u7eb8\u79d1\u5b66\u4e0e\u6280\u672f\u7701\u90e8\u5171\u5efa\u6559\u80b2\u90e8\u91cd\u70b9\u5b9e\u9a8c\u5ba4, \u5c71\u4e1c \u6d4e\u5357 250353)", "\u5185\u6c5f\u5e08\u8303\u5b66\u9662 \u5316\u5b66\u5316\u5de5\u5b66\u9662, \u56db\u5ddd \u5185\u6c5f 641100; \u5185\u6c5f\u5e08\u8303\u5b66\u9662 \u679c\u7c7b\u5e9f\u5f03\u7269\u8d44\u6e90\u5316\u56db\u5ddd\u7701\u9ad8\u7b49\u5b66\u6821\u91cd\u70b9\u5b9e\u9a8c\u5ba4, \u56db\u5ddd \u5185\u6c5f 641100; \u519c\u4e1a\u5e9f\u5f03\u8d44\u6e90\u5316\u9662\u58eb\u5de5\u4f5c\u7ad9, \u56db\u5ddd \u5185\u6c5f 641100", "\u6d59\u6c5f\u5927\u5b66\u5de5\u4e1a\u63a7\u5236\u6280\u672f\u56fd\u5bb6\u91cd\u70b9\u5b9e\u9a8c\u5ba4, \u6d59\u6c5f\u5927\u5b66\u9644\u5c5e\u90b5\u9038\u592b\u533b\u9662\u6d88\u63a7\u4e2d\u5fc3", "[{'name': '\u897f\u4eac\u5b66\u9662', 'location': '\u9655\u897f\u897f\u5b89, 710123'}, {'name': '\u6210\u90fd\u4e1c\u65b9\u5149\u7535\u79d1\u6280\u6709\u9650\u516c\u53f8', 'location': '\u56db\u5ddd\u6210\u90fd, 610000'}]", "\u6cb3\u5357\u94f6\u9e3d\u5b9e\u4e1a\u6295\u8d44\u80a1\u4efd\u6709\u9650\u516c\u53f8, \u6cb3\u5357\u6f2f\u6cb3, 462000", "\u6f2f\u6cb3\u94f6\u9e3d\u751f\u6d3b\u7eb8\u4ea7\u6709\u9650\u516c\u53f8, \u6cb3\u5357\u6f2f\u6cb3, 462000", "\u798f\u4f0a\u7279\u7eb8\u4e1a\uff08\u4e2d\u56fd\uff09\u6709\u9650\u516c\u53f8\uff0c\u6c5f\u82cf\u6606\u5c71\uff0c215300", "\u6c5f\u82cf\u5357\u4eac\u6797\u4e1a\u5927\u5b66", "\u6cf0\u683c\u6797\u7eb8\u96c6\u56e2\u5cb3\u9633\u7eb8\u4e1a\u80a1\u4efd\u6709\u9650\u516c\u53f8, \u6e56\u5357\u5cb3\u9633, 414002", "{'name': '\u9655\u897f\u79d1\u6280\u5927\u5b66\u5316\u5b66\u4e0e\u5316\u5de5\u5b66\u9662', 'location': '\u897f\u5b89, 710021'}", "\u5c71\u4e1c\u7701\u7b2c\u4e8c\u8f7b\u5de5\u4e1a\u673a\u68b0\u5382", "\u7eb3\u5c14\u79d1\u5316\u5b66\u516c\u53f8\uff0c\u4f0a\u5229\u8bfa\u65af\u5dde\u745e\u67cf\u5e02\uff0c\u7f8e\u56fd 60563", "['\u534e\u5357\u7406\u5de5\u5927\u5b66\u4f20\u70ed\u5f3a\u5316\u4e0e\u8fc7\u7a0b\u8282\u80fd\u6559\u80b2\u90e8\u91cd\u70b9\u5b9e\u9a8c\u5ba4, \u5e7f\u4e1c\u5e7f\u5dde 510640', '\u534e\u5357\u7406\u5de5\u5927\u5b66\u5236\u6d46\u9020\u7eb8\u5de5\u7a0b\u56fd\u5bb6\u91cd\u70b9\u5b9e\u9a8c\u5ba4, \u5e7f\u4e1c\u5e7f\u5dde 510640', '\u534e\u5357\u7406\u5de5\u5927\u5b66\u8f7b\u5de5\u98df\u54c1\u5b66\u9662, \u5e7f\u4e1c\u5e7f\u5dde 510640', '\u5e7f\u4e1c\u77f3\u6cb9\u5316\u5de5\u5b66\u6821, \u5e7f\u4e1c\u5e7f\u5dde 510320']", "\u4e2d\u56fd\u5236\u6d46\u9020\u7eb8\u7814\u7a76\u9662\u6709\u9650\u516c\u53f8, \u5317\u4eac, 100102", "\u798f\u5efa\u6797\u5b66\u9662, \u798f\u5efa\u5357\u5e73, 353001", "Yueyang Paper Mill, Hunan Province, 414002", "\u5e7f\u5dde\u5a01\u8fbe\u9ad8\u5b9e\u4e1a\u6709\u9650\u516c\u53f8, \u5e7f\u4e1c \u5e7f\u5dde 511462", "China Academic Journal Electronic Publishing House", "\u4e0a\u6d77\u7406\u5de5\u5927\u5b66\u98df\u54c1\u7814\u7a76\u6240", "\u534e\u5357\u7406\u5de5\u5927\u5b66\u5236\u6d46\u9020\u7eb8\u5de5\u7a0b\u56fd\u5bb6\u91cd\u70b9\u5b9e\u9a8c\u5ba4, \u534e\u5357\u7406\u5de5\u5927\u5b66\u9020\u7eb8\u4e0e\u6c61\u67d3\u63a7\u5236\u56fd\u5bb6\u5de5\u7a0b\u7814\u7a76\u4e2d\u5fc3, \u5e7f\u4e1c\u5e7f\u5dde", "(1) \u5e7f\u4e1c\u7701\u9020\u7eb8\u7814\u7a76\u6240, \u5e7f\u4e1c \u5e7f\u5dde 510300; (2) \u5e7f\u4e1c\u7701\u9020\u7eb8\u6280\u672f\u4e0e\u88c5\u5907\u516c\u5171\u5b9e\u9a8c\u5ba4, \u5e7f\u4e1c \u5e7f\u5dde 510300", "\u798f\u5efa\u7701\u9020\u7eb8\u5b66\u4f1a", "\u534e\u5357\u7406\u5de5\u5927\u5b66\u9020\u7eb8\u4e0e\u6c61\u67d3\u63a7\u5236\u56fd\u5bb6\u5de5\u7a0b\u7814\u7a76\u4e2d\u5fc3, \u4e1c\u839e\u4e2d\u5802\u9547\u9020\u7eb8\u534f\u4f1a", "\u897f\u5357\u79d1\u6280\u5927\u5b66\u751f\u547d\u79d1\u5b66\u4e0e\u5de5\u7a0b\u5b66\u9662 \u56db\u5ddd \u7ef5\u9633 621010", "\u6cc9\u5dde\u534e\u4e2d\u79d1\u6280\u5927\u5b66\u667a\u80fd\u5236\u9020\u7814\u7a76\u9662", "['\u4e2d\u56fd\u5236\u6d46\u9020\u7eb8\u7814\u7a76\u9662\u5fb7\u5dde\u5206\u9662, \u6d59\u6c5f\u8862\u5dde, 324022', '\u5927\u8fde\u5de5\u4e1a\u5927\u5b66\u8f7b\u5de5\u4e0e\u5316\u5b66\u5de5\u7a0b\u5b66\u9662, \u8fbd\u5b81\u5927\u8fde, 116034', '\u4e2d\u56fd\u5236\u6d46\u9020\u7eb8\u7814\u7a76\u9662, \u5317\u4eac, 100102']", "\u4e1c\u839e\u5e02\u5929\u76db\u7279\u79cd\u7eb8\u96c6\u56e2\u6709\u9650\u516c\u53f8\u5de5\u7a0b\u6280\u672f\u7814\u53d1\u4e2d\u5fc3, \u5e7f\u4e1c\u4e1c\u839e", "\u9655\u897f\u79d1\u6280\u5927\u5b66\u9020\u7eb8\u5de5\u7a0b\u5b66\u9662, \u9655\u897f\u7701\u9020\u7eb8\u6280\u672f\u53ca\u7279\u79cd\u7eb8\u54c1\u5f00\u53d1\u91cd\u70b9\u5b9e\u9a8c\u5ba4", "\u5929\u6d25\u5927\u5b66\u673a\u68b0\u5de5\u7a0b\u5b66\u9662, \u5e7f\u4e1c\u6c55\u5934\u5927\u5b66\u5de5\u5b66\u9662", "\u5929\u6d25\u8f7b\u5de5\u4e1a\u5b66\u9662\u5316\u5de5\u7cfb, \u65e5\u672c\u5317\u6d77\u9053\u5927\u5b66\u5de5\u5b66\u90e8", "\u4e1c\u5317\u6797\u4e1a\u5927\u5b66\u6750\u6599\u79d1\u5b66\u548c\u5de5\u7a0b\u5b66\u9662, \u9ed1\u9f99\u6c5f\u54c8\u5c14\u6ee8 150040", "[{'name': '\u5927\u8fde\u5de5\u4e1a\u5927\u5b66\u8f7b\u5de5\u4e0e\u5316\u5b66\u5de5\u7a0b\u5b66\u9662', 'location': '\u8fbd\u5b81\u5927\u8fde'}, {'name': '\u9f50\u9c81\u5de5\u4e1a\u5927\u5b66\uff08\u5c71\u4e1c\u7701\u79d1\u5b66\u9662\uff09', 'location': '\u5c71\u4e1c\u6d4e\u5357'}]", "\u9655\u897f\u79d1\u6280\u5927\u5b66\u8f7b\u5316\u5de5\u6750\u6599\u4e0e\u8bbe\u8ba1\u7814\u7a76\u6240", "['\u5317\u4eac\u7535\u5b50\u79d1\u6280\u804c\u4e1a\u5b66\u9662, \u5317\u4eac, 100176', '\u9655\u897f\u79d1\u6280\u5927\u5b66, \u9655\u897f\u897f\u5b89, 710021', '\u897f\u95e8\u5b50 (\u4e2d\u56fd) \u6709\u9650\u516c\u53f8, \u5317\u4eac, 100112']", "[{'name': '\u5929\u6d25\u79d1\u6280\u5927\u5b66, \u5929\u6d25\u5e02\u5236\u6d46\u9020\u7eb8\u91cd\u70b9\u5b9e\u9a8c\u5ba4', 'location': '\u5929\u6d25 300457'}, {'name': '\u4e2d\u56fd\u5229\u6d46\u9020\u7eb8\u7814\u7a76\u9662', 'location': '\u5317\u4eac 100020'}]", "\u65e5\u7167\u534e\u6cf0\u7eb8\u4e1a\u6709\u9650\u516c\u53f8, \u5c71\u4e1c\u8392\u53bf 276500", "{'institution': '\u5317\u4eac\u5927\u5b66\u9a6c\u514b\u601d\u4e3b\u4e49\u5b66\u9662', 'location': '\u5317\u4eac'}", "\u798f\u5efa\u7701\u5357\u7eb8\u80a1\u4efd\u6709\u9650\u516c\u53f8\uff0c\u798f\u5efa\u5357\u5e73\uff0c353000", "\u897f\u95e8\u5b50\u4e2d\u56fd\u6709\u9650\u516c\u53f8\u4e0a\u6d77\u5206\u516c\u53f8", "[{'name': '\u534e\u5357\u7406\u5de5\u5927\u5b66\u56fd\u5bb6\u8bd5\u70b9\u5b9e\u9a8c\u5ba4', 'location': '\u5e7f\u5dde 510641'}, {'name': '\u5c71\u4e1c\u8f7b\u5de5\u4e1a\u5b66\u9662', 'location': '\u6d4e\u5357 250100'}, {'name': '\u5929\u6d25\u5927\u5b66', 'location': '\u5929\u6d25 300072'}]", "\u534e\u4e1c\u7406\u5de5\u5927\u5b66", "\u4e0a\u6d77\u6cdb\u4e9a\u6f5c\u529b\u7eb8\u4e1a\u6709\u9650\u516c\u53f8, \u4e0a\u6d77", "[{'name': '\u4e1c\u5317\u6797\u4e1a\u5927\u5b66\u751f\u7269\u8d28\u6750\u6599\u79d1\u5b66\u4e0e\u6280\u672f\u6559\u80b2\u90e8\u91cd\u70b9\u5b9e\u9a8c\u5ba4', 'location': '\u9ed1\u9f99\u6c5f\u54c8\u5c14\u6ee8'}, {'name': '\u4e2d\u56fd\u6797\u79d1\u9662\u6797\u4ea7\u5316\u5de5\u7814\u7a76\u6240', 'location': '\u6c5f\u82cf\u5357\u4eac'}]", "\u4e2d\u534e\u7eb8\u4e1a", "{'institution': '\u6d59\u6c5f\u7406\u5de5\u5927\u5b66\u6750\u6599\u4e0e\u7eba\u7ec7\u5b66\u9662', 'location': '\u6d59\u6c5f \u676d\u5dde 310018'}", "\u534e\u5357\u7406\u5de5\u5927\u5b66\u5236\u6d46\u9020\u7eb8\u5de5\u7a0b\u56fd\u5bb6\u91cd\u70b9\u5b9e\u9a8c\u5ba4, \u5e7f\u897f\u5927\u5b66\u751f\u7269\u6280\u672f\u4e0e\u8f7b\u5de5\u5de5\u7a0b\u5b66\u9662", "\u5929\u6d25\u79d1\u6280\u5927\u5b66 \u4e2d\u56fd\u5236\u6d46\u9020\u7eb8\u7814\u7a76\u9662", "\u91d1\u6cb3\u7eb8\u4e1a\u6709\u9650\u516c\u53f8 \u6c5f\u82cf \u9547\u6c5f 212006", "[{'name': '\u4e2d\u56fd\u79d1\u5b66\u9662\u5e7f\u5dde\u80fd\u6e90\u7814\u7a76\u6240', 'location': '\u5e7f\u4e1c \u5e7f\u5dde'}, {'name': '\u5e7f\u4e1c\u8d5b\u7403\u5e7f\u4e1a\u5de5\u7a0b\u6709\u9650\u516c\u53f8', 'location': '\u5e7f\u4e1c \u5e7f\u5dde'}, {'name': '\u6838\u5de5\u4e1a\u534e\u4e1c\u5efa\u8bbe\u5de5\u7a0b\u96c6\u56e2\u516c\u53f8', 'location': '\u6c5f\u897f \u5357\u660c'}]", "\u9655\u4e16\u79d1\u6280\u5927\u5b66", "\u9655\u897f\u5b89\u79d1\u6280\u5927\u5b66\u9020\u7eb8\u5de5\u7a0b\u5b66\u9662, \u9655\u897f\u5b89\u54b8\u9633, 712081", "\u9547\u6c5f\u91d1\u6cb3\u7eb8\u4e1a\u6709\u9650\u516c\u53f8, \u6c5f\u82cf\u9547\u6c5f, 212006", "2\u4e2d\u5357\u6797\u4e1a\u79d1\u6280\u5927\u5b66, \u957f\u6c99410004", "[{'name': '\u9655\u897f\u79d1\u6280\u5927\u5b66\u8f7b\u5de5\u4e0e\u80fd\u6e90\u5b66\u9662', 'location': '\u9655\u897f 710021'}, {'name': '\u53d1\u6cf0\uff08\u5929\u6d25\uff09\u79d1\u6280\u6709\u9650\u516c\u53f8', 'location': '\u5929\u6d25 300410'}]", "\u534e\u5357\u7406\u5de5\u5927\u5b66\u5236\u6d46\u9020\u7eb8\u5de5\u7a0b\u56fd\u5bb6\u91cd\u70b9\u5b9e\u9a8c\u5ba4, \u5e7f\u5dde, 510610", "\u56db\u5ddd\u957f\u6c5f\u5305\u88c5\u7eb8\u4e1a\u80a1\u4efd\u6709\u9650\u516c\u53f8", "\u9655\u897f\u79d1\u6280\u5927\u5b66\u9020\u7eb8\u5de5\u7a0b\u5b66\u9662, \u54b8\u9633 712081", "[{'name': '\u9655\u897f\u79d1\u6280\u5927\u5b66\u5de5\u4e1a\u81ea\u52a8\u5316\u7814\u7a76\u6240', 'location': '\u9655\u897f\u897f\u5b89'}, {'name': '\u897f\u5b89\u7ef4\u4e9a\u9020\u7eb8\u673a\u68b0\u6709\u9650\u516c\u53f8', 'location': '\u9655\u897f\u897f\u5b89'}, {'name': '\u9655\u897f\u897f\u5fae\u771f\u7a7a\u5de5\u7a0b\u6709\u9650\u516c\u53f8', 'location': '\u9655\u897f\u897f\u5b89'}]", "\u534e\u5357\u7406\u5de5\u5927\u5b66\u5316\u5de5\u4e0e\u80fd\u6e90\u5b66\u9662\u5316\u5de5\u7814\u7a76\u6240, \u5e7f\u4e1c\u5e7f\u5dde 510640", "\u5c71\u4e1c\u8f7b\u5de5\u4e1a\u5b66\u9662\u5236\u6d46\u9020\u7eb8\u79d1\u5b66\u4e0e\u6280\u672f\u6559\u80b2\u90e8\u91cd\u70b9\u5b9e\u9a8c\u5ba4, \u5c71\u4e1c \u6d4e\u5357 250353", "\u798f\u5efa\u5e08\u8303\u5927\u5b66\u9ad8\u5206\u5b50\u7814\u7a76\u6240", "\u4e2d\u56fd\u79d1\u5b66\u9662\u5e7f\u5dde\u5316\u5b66\u7814\u7a76\u6240, \u5e7f\u5dde, 510650", "{'name': '\u9655\u897f\u79d1\u6280\u5927\u5b66\u5316\u5b66\u4e0e\u5316\u5de5\u5b66\u9662', 'location': '\u9655\u897f\u897f\u5b89'}", "\u5b81\u6ce2\u4e2d\u534e\u7eb8\u4e1a\u6709\u9650\u516c\u53f8, \u6d59\u6c5f\u5b81\u6ce2, 315012", "[{'name': '\u5929\u6d25\u79d1\u6280\u5927\u5b66\u5929\u6d25\u5e02\u5236\u6d46\u9020\u7eb8\u91cd\u70b9\u5b9e\u9a8c\u5ba4', 'location': '\u5929\u6d25 300457'}, {'name': '\u534e\u5357\u7406\u5de5\u5927\u5b66\u5236\u6d46\u9020\u7eb8\u5de5\u7a0b\u56fd\u5bb6\u91cd\u70b9\u5b9e\u9a8c\u5ba4', 'location': '\u5e7f\u4e1c \u5e7f\u5dde 510641'}]", "[{'name': '\u534e\u5357\u7406\u5de5\u5927\u5b66\u9020\u7eb8\u4e0e\u6c61\u67d3\u63a7\u5236\u56fd\u5bb6\u5de5\u7a0b\u7814\u7a76\u4e2d\u5fc3', 'location': '\u5e7f\u4e1c \u5e7f\u5dde, 510640'}, {'name': '\u5c71\u4e1c\u8f7b\u5de5\u4e1a\u5b66\u9662', 'location': '\u5c71\u4e1c \u6d4e\u5357, 250353'}]", "\u5b81\u6ce2\u4e2d\u534e\u7eb8\u4e1a\u6709\u9650\u516c\u53f8\uff0c\u6d59\u6c5f\u5b81\u6ce2\uff0c315012", "\u7ea2\u5854\u4ec1\u6052\u7eb8\u4e1a\u6709\u9650\u516c\u53f8, \u5e7f\u4e1c\u73e0\u6d77, S19070", "\u534e\u5317\u5de5\u5b66\u9662\u5316\u5de5\u7cfb", "\u6c76\u745e\u673a\u68b0\uff08\u5c71\u4e1c\uff09\u6709\u9650\u516c\u53f8\uff0c\u5c71\u4e1c\u5b89\u4e18\uff0c262100", "[{'name': '\u6f2f\u4e1c\u7eb8\u4e1a\u6709\u9650\u516c\u53f8, \u6cb3\u5357\u90d1\u5dde', 'location': '474165'}, {'name': '\u534e\u5357\u7406\u5de5\u5927\u5b66\u5236\u6d46\u9020\u7eb8\u5de5\u7a0b\u56fd\u5bb6\u91cd\u70b9\u5b9e\u9a8c\u5ba4, \u5e7f\u5dde', 'location': '510640'}]", "\u897f\u5b89\u7406\u5de5\u5927\u5b66\u5370\u5237\u5305\u88c5\u5de5\u7a0b\u5b66\u9662, \u6d59\u6c5f\u7406\u5de5\u5927\u5b66\u6750\u6599\u4e0e\u7eba\u7ec7\u5b66\u9662", "\u65b0\u7586\u7406\u5de5\u5b66\u9662, \u65b0\u7586\u963f\u514b\u82cf, 843100", "\u4e2d\u56fd\u6797\u4e1a\u79d1\u5b66\u7814\u7a76\u9662\u4e9a\u70ed\u5e26\u6797\u4e1a\u7814\u7a76\u6240", "(\u6559\u80b2\u90e8\u8f7b\u5316\u5de5\u52a9\u5242\u5316\u5b66\u4e0e\u6280\u672f\u91cd\u70b9\u5b9e\u9a8c\u5ba4, \u6b27\u4e9a\u79d1\u6280\u5927\u5b66, \u9655\u897f \u897f\u5b89 710021)", "\u6cb3\u5317\u5927\u5b66\u7269\u7406\u79d1\u5b66\u4e0e\u6280\u672f\u5b66\u9662", "[{'name': '\u9655\u897f\u79d1\u6280\u5927\u5b66\u9655\u897f\u7701\u8f7b\u5316\u5de5\u52a9\u5242\u91cd\u70b9\u5b9e\u9a8c\u5ba4', 'location': '\u9655\u897f\u897f\u5b89'}, {'name': '\u6e2d\u5357\u5e08\u8303\u5b66\u9662\u5316\u5b66\u4e0e\u6750\u6599\u5b66\u9662', 'location': '\u9655\u897f\u6e2d\u5357'}]", "['\u5168\u56fd\u8f7b\u5de5\u4e1a\u673a\u68b0\u6807\u51c6\u5316\u6280\u672f\u59d4\u5458\u4f1a\u79d8\u4e66\u5904\uff0c\u6d59\u6c5f\u676d\u5dde\uff0c310004', '\u8f7b\u5de5\u4e1a\u676d\u5dde\u673a\u7535\u8bbe\u8ba1\u7814\u7a76\u9662\uff0c\u6d59\u6c5f\u676d\u5dde\uff0c310004']", "\u8f7b\u5de5\u4e1a\u676d\u5dde\u673a\u7535\u8bbe\u8ba1\u7814\u7a76\u9662; \u534e\u5357\u7406\u5de5\u5927\u5b66", "\u6dc4\u535a\u5e02\u4ea7\u54c1\u8d28\u91cf\u76d1\u7763\u68c0\u9a8c\u6240, \u5c71\u4e1c\u6dc4\u535a 255063", "\u9655\u897f\u79d1\u6280\u5927\u5b66\u7535\u6c14\u4e0e\u63a7\u5236\u5de5\u7a0b\u5b66\u9662, \u9655\u897f\u897f\u6d4b\u63a7\u5de5\u7a0b\u6709\u9650\u516c\u53f8", "\u676d\u5dde\u534e\u52a0\u9020\u7eb8\u673a\u68b0\u5236\u9020\u6709\u9650\u516c\u53f8", "\u8f7b\u5de5\u4e1a\u676d\u5dde\u673a\u7535\u8bbe\u8ba1\u7814\u7a76\u9662\u6709\u9650\u516c\u53f8, \u5168\u56fd\u8f7b\u5de5\u673a\u68b0\u6807\u51c6\u5316\u6280\u672f\u59d4\u5458\u4f1a", "[{'name': '\u5e7f\u5dde\u9020\u7eb8\u80a1\u4efd\u6709\u9650\u516c\u53f8', 'location': '\u5e7f\u4e1c \u5e7f\u5dde'}, {'name': '\u6c5f\u82cf\u5bcc\u6dfc\u79d1\u6280\u80a1\u4efd\u6709\u9650\u516c\u53f8', 'location': '\u6c5f\u82cf \u82cf\u5dde'}]", "\u534e\u5357\u7406\u5de5\u5927\u5b66\u5236\u6d46\u9020\u7eb8\u5de5\u7a0b\u56fd\u5bb6\u91cd\u70b9\u5b9e\u9a8c\u5ba4, \u5e7f\u4e1c\u77f3\u6cb9\u5316\u5de5\u5b66\u9662", "\u5b89\u5fbd\u592a\u5e73\u6d0b\u7279\u548c\u7f51\u4e1a\u6709\u9650\u516c\u53f8\uff0c\u5b89\u5fbd\u592a\u548c\uff0c236600", "\u5c71\u4e1c\u592a\u9633\u7eb8\u4e1a\u80a1\u4efd\u6709\u9650\u516c\u53f8, \u5c71\u4e1c\u6d4e\u5b81, 272100", "['\u6d4e\u5b81\u804c\u4e1a\u6280\u672f\u5b66\u9662', '\u9655\u897f\u79d1\u6280\u5927\u5b66', '\u7279\u53d8\u7535\u5de5\u5c71\u4e1c\u9c81\u80fd\u6cf0\u5c71\u7535\u7f06\u6709\u9650\u516c\u53f8']", "[{'name': '\u6c76\u745e\u673a\u68b0(\u5c71\u4e1c)\u6709\u9650\u516c\u53f8', 'location': '\u5c71\u4e1c\u5b89\u4e18 262100'}, {'name': '\u6f4d\u574a\u6e2f\u534e\u71c3\u6c14\u6709\u9650\u516c\u53f8', 'location': '\u5c71\u4e1c\u6f4d\u574a 261000'}]", "[{'name': '\u5170\u5dde\u7406\u5de5\u5927\u5b66\u6570\u5b57\u5236\u9020\u6280\u672f\u4e0e\u5e94\u7528\u7701\u90e8\u5171\u5efa\u6559\u80b2\u90e8\u91cd\u70b9\u5b9e\u9a8c\u5ba4', 'location': '\u7518\u8083\u5170\u5dde'}, {'name': '\u5170\u5dde\u7406\u5de5\u5927\u5b66\u673a\u7535\u5de5\u7a0b\u5b66\u9662', 'location': '\u7518\u8083\u5170\u5dde'}]", "\u6d4e\u5357\u6052\u632f\u5174\u9020\u7eb8\u673a\u68b0\u6709\u9650\u8d23\u4efb\u516c\u53f8", "SansOx Ltd., Helsinki, Finland, 00260", "\u4e2d\u56fd\u6d77\u8bda\u5de5\u7a0b\u79d1\u6280\u80a1\u4efd\u6709\u9650\u516c\u53f8\uff0c\u4e0a\u6d77\uff0c200031\uff1b\u798f\u4f0a\u7279\u9020\u7eb8\uff08\u4e2d\u56fd\uff09\u6709\u9650\u516c\u53f8\uff0c\u6c5f\u82cf\u6606\u5c71\uff0c215300", "\u5317\u5927\u8352\u7eb8\u4e1a\u6709\u9650\u8d23\u4efb\u516c\u53f8, \u9ed1\u9f99\u6c5f\u5bc6\u5c71 158328", "Tangshan Runfeng Special Paper Co., Ltd., Tangshan, Hebei Province, 063001 China", "{'institution': '\u897f\u5b89\u5de5\u7a0b\u5927\u5b66\u673a\u7535\u5b66\u9662', 'location': '\u9655\u897f\u897f\u5b89'}", "\u5eca\u574a\u71d5\u4eac\u804c\u4e1a\u6280\u672f\u5b66\u9662", "\u6cb3\u5357\u5927\u62c7\u6307\u9020\u7eb8\u88c5\u5907\u96c6\u6210\u5de5\u7a0b\u6709\u9650\u516c\u53f8, \u6cb3\u5357\u6b66\u965f, 454950", "\u897f\u5b89\u79d1\u6280\u5927\u5b66\u5316\u5b66\u4e0e\u5316\u5de5\u5b66\u9662, \u897f\u5b89 710054", "\u6c76\u745e\u673a\u68b0\uff08\u5c71\u4e1c\uff09\u6709\u9650\u516c\u53f8\uff0c\u5c71\u4e1c\u6f4d\u574a\uff0c262100", "\u5f90\u5dde\u5de5\u4e1a\u804c\u4e1a\u6280\u672f\u5b66\u9662", "\u5cb3\u9633\u6797\u7eb8\u80a1\u4efd\u6709\u9650\u516c\u53f8\uff0c\u6e56\u5357\u5cb3\u9633\uff0c414002", "[{'name': '\u9f50\u9c81\u5de5\u4e1a\u5927\u5b66\u673a\u68b0\u4e0e\u6c7d\u8f66\u5de5\u7a0b\u5b66\u9662', 'location': '\u5c71\u4e1c\u6d4e\u5357, 250353'}, {'name': '\u5c71\u4e1c\u6770\u950b\u673a\u68b0\u5236\u9020\u6709\u9650\u516c\u53f8', 'location': '\u5c71\u4e1c\u6ee8\u5dde, 256206'}]", "\u7396\u9f99\u7eb8\u4e1a\uff08\u592a\u4ed3\uff09\u6709\u9650\u516c\u53f8\uff0c\u6c5f\u82cf\u592a\u4ed3 215400", "\u5f90\u5dde\u91d1\u51a0\u5de5\u4e1a\u7528\u5462\u6709\u9650\u516c\u53f8, \u56db\u5ddd\u5de5\u5546\u804c\u4e1a\u6280\u672f\u5b66\u9662\u8f7b\u5de5\u5de5\u7a0b\u5b9e\u9a8c\u5ba4", "\u5c71\u4e1c\u6cc9\u6797\u7eb8\u4e1a\u6709\u9650\u8d23\u4efb\u516c\u53f8, \u5c71\u4e1c\u9ad8\u5510 25800", "\u6c76\u745e\u673a\u68b0(\u5c71\u4e1c)\u6709\u9650\u516c\u53f8\uff0c\u5c71\u4e1c\u5b89\u4e18 262100", "\u7261\u4e39\u6c5f\u6052\u4e30\u7eb8\u4e1a\u80a1\u4efd\u6709\u9650\u516c\u53f8\uff0c\u9ed1\u9f99\u6c5f\u7261\u4e39\u6c5f\uff0c157013", "\u5927\u5b87\u5236\u7eb8\u6709\u9650\u516c\u53f8\uff0c\u9ed1\u9f99\u6c5f\u7261\u4e39\u6c5f\uff0c157013", "\u9655\u897f\u79d1\u6280\u5927\u5b66\u7535\u6c14\u4e0e\u63a7\u5236\u5de5\u7a0b\u5b66\u9662, \u9655\u897f\u897f\u5b89, 710021", "\u9655\u897f\u79d1\u6280\u5927\u5b66\u8f7b\u5de5\u4e0e\u80fd\u6e90\u5b66\u9662, \u9655\u897f\u79d1\u6280\u5927\u5b66\u9655\u897f\u7701\u9020\u7eb8\u6280\u672f\u53ca\u7279\u79cd\u7eb8\u5f00\u53d1\u91cd\u70b9\u5b9e\u9a8c\u5ba4", "\u9655\u897f\u79d1\u6280\u5927\u5b66\u8f7b\u5de5\u4e0e\u80fd\u6e90\u5b66\u9662, \u9655\u897f\u7701\u9020\u7eb8\u6280\u672f\u53ca\u7279\u79cd\u7eb8\u5f00\u53d1\u91cd\u70b9\u5b9e\u9a8c\u5ba4", "\u626c\u5dde\u53cc\u6768\u673a\u68b0\u6709\u9650\u8d23\u4efb\u516c\u53f8, \u6c5f\u82cf\u626c\u5dde 225008", "\u9655\u897f\u79d1\u6280\u5927\u5b66\u7535\u6c14\u4e0e\u63a7\u5236\u5de5\u7a0b\u5b66\u9662, \u9655\u897f\u79d1\u6280\u5927\u5b66\u673a\u7535\u5de5\u7a0b\u5b66\u9662", "\u9655\u897f\u79d1\u6280\u5927\u5b66\u8f7b\u5de5\u4e0e\u80fd\u6e90\u5b66\u9662\uff0c\u9655\u897f\u7701\u9020\u7eb8\u6280\u672f\u53ca\u7279\u79cd\u7eb8\u54c1\u5f00\u53d1\u91cd\u70b9\u5b9e\u9a8c\u5ba4\uff0c\u9655\u897f\u897f\u5b89710021", "\u56db\u5ddd\u673a\u7535\u804c\u4e1a\u6280\u672f\u5b66\u9662", "\u5c71\u4e1c\u6cc9\u6797\u7eb8\u4e1a\u6709\u9650\u8d23\u4efb\u516c\u53f8", "\u5e7f\u897f\u58ee\u65cf\u81ea\u6cbb\u533a\u7279\u79cd\u8bbe\u5907\u76d1\u7763\u68c0\u9a8c\u9662, \u5e7f\u897f\u5357\u5b81, 530219", "{'name': '\u56db\u5ddd\u673a\u7535\u804c\u4e1a\u6280\u672f\u5b66\u9662', 'location': '\u56db\u5ddd\u6500\u679d\u82b1'}", "\u56db\u5ddd\u4fe1\u606f\u804c\u4e1a\u6280\u672f\u5b66\u9662", "\u4e2d\u8f7b\u957f\u6cf0\uff08\u957f\u6c99\uff09\u667a\u80fd\u79d1\u6280\u80a1\u4efd\u6709\u9650\u516c\u53f8\uff0c\u6e56\u5357\u957f\u6c99\uff0c410116", "{'name': '\u4e1c\u5317\u6797\u4e1a\u5927\u5b66', 'code': '10225'}", "\u534e\u5357\u7406\u5de5\u5927\u5b66\u5236\u6d46\u9020\u7eb8\u5de5\u7a0b\u56fd\u5bb6\u91cd\u70b9\u5b9e\u9a8c\u5ba4; \u534e\u5357\u7406\u5de5\u5927\u5b66\u5e7f\u4e1c\u7701\u9020\u7eb8\u6280\u672f\u4e0e\u88c5\u5907\u516c\u5171\u5b9e\u9a8c\u5ba4; \u5e7f\u4e1c\u5e7f\u5dde 510640", "{'name': '\u9655\u897f\u79d1\u6280\u5927\u5b66', 'code': '10708', 'student_id': '200111008'}", "[{'name': '\u5357\u4eac\u6797\u4e1a\u5927\u5b66\u5316\u5de5\u5b66\u9662', 'location': '\u6c5f\u82cf\u5357\u4eac, 210037'}, {'name': '\u52a0\u62ff\u5927\u9b41\u5317\u514b\u5927\u5b66\u4e09\u6cb3\u5206\u6821\u5236\u6d46\u9020\u7eb8\u7814\u7a76\u4e2d\u5fc3', 'location': '\u9b41\u5317\u514b\u4e09\u6cb3, G9A 5H7'}]", "\u534e\u5357\u7406\u5de5\u5927\u5b66\u9020\u7eb8\u4e0e\u6c61\u67d3\u63a7\u5236\u56fd\u5bb6\u5de5\u7a0b\u7814\u7a76\u4e2d\u5fc3, \u5e7f\u897f\u5927\u5b66\u9020\u7eb8\u79d1\u5b66\u7814\u7a76\u6240", "\u5929\u6d25\u79d1\u6280\u5927\u5b66\u5929\u6d25\u5e02\u5236\u6d46\u9020\u7eb8\u91cd\u70b9\u5b9e\u9a8c\u5ba4, \u5929\u6d25, 300457", "\u4f0a\u6717\u5fb7\u9ed1\u5170\u5927\u5b66\u6728\u6750\u548c\u9020\u7eb8\u79d1\u5b66\u6280\u672f\u7cfb\u4e0e\u5fb7\u56fd\u6728\u6750\u6280\u672f\u548c\u751f\u7269\u5de5\u7a0b\u7814\u7a76\u6240\u7b49\u5355\u4f4d", "\u5357\u4eac\u6797\u4e1a\u5927\u5b66\u6c5f\u82cf\u7701\u6797\u4e1a\u8d44\u6e90\u9ad8\u6548\u52a0\u5de5\u5229\u7528\u534f\u540c\u521b\u65b0\u4e2d\u5fc3", "\u9f50\u9c81\u5de5\u4e1a\u5927\u5b66\u5236\u6d46\u9020\u7eb8\u79d1\u5b66\u4e0e\u6280\u672f\u6559\u80b2\u90e8\u5171\u5efa\u6559\u80b2\u90e8\u5206\u91cd\u70b9\u5b9e\u9a8c\u5ba4", "\u6606\u660e\u7406\u5de5\u5927\u5b66\u5316\u5b66\u5de5\u7a0b\u5b66\u9662, \u4e91\u5357 \u6606\u660e 650500", "\u4e1c\u5317\u7535\u529b\u5927\u5b66 \u5316\u5b66\u5de5\u7a0b\u5b66\u9662, \u5409\u6797\u5927\u5b66 \u5316\u5b66\u5b66\u9662", "{'name': '\u9655\u897f\u79d1\u6280\u5927\u5b66', 'code': '10708'}", "\u6d59\u6c5f\u7406\u5de5\u5927\u5b66\u6750\u6599\u4e0e\u7eba\u7ec7\u5b66\u9662", "\u534e\u5357\u7406\u5de5\u5927\u5b66\u5236\u6d46\u9020\u7eb8\u5de5\u7a0b\u56fd\u5bb6\u91cd\u70b9\u5b9e\u9a8c\u5ba4, \u5e7f\u5dde 510610", "\u5357\u4eac\u6797\u4e1a\u5927\u5b66\u5316\u5b66\u5de5\u7a0b\u5b66\u9662, \u5357\u4eac, 210037", "[{'name': '\u5357\u4eac\u6797\u4e1a\u5927\u5b66', 'address': '\u6c5f\u82cf\u7701\u5236\u6d46\u9020\u7eb8\u79d1\u5b66\u4e0e\u6280\u672f\u91cd\u70b9\u5b9e\u9a8c\u5ba4, \u6c5f\u82cf \u5357\u4eac 210037'}, {'name': '\u90d1\u5dde\u7267\u4e1a\u5de5\u7a0b\u9ad8\u7b49\u4e13\u79d1\u5b66\u6821', 'address': '\u6cb3\u5357 \u90d1\u5dde 450011'}]", "\u6cf0\u683c\u6797\u7eb8\u96c6\u56e2\u6c85\u6c5f\u7eb8\u4e1a, \u957f\u6c99, 410100; \u9655\u897f\u79d1\u6280\u5927\u5b66, \u897f\u5b89, 710021", "[{'name': '\u534e\u5357\u7406\u5de5\u5927\u5b66', 'department': '\u5236\u6d46\u9020\u7eb8\u5de5\u7a0b\u56fd\u5bb6\u91cd\u70b9\u5b9e\u9a8c\u5ba4'}, {'name': '\u798f\u5efa\u519c\u6797\u5927\u5b66', 'department': '\u6750\u6599\u5de5\u7a0b\u5b66\u9662'}]", "[{'name': '\u5927\u8fde\u8f7b\u5de5\u4e1a\u5b66\u9662', 'location': '\u8fbd\u5b81\u5927\u8fde'}, {'name': '\u9f50\u9f50\u54c8\u5c14\u5927\u5b66', 'location': '\u9ed1\u9f99\u6c5f\u9f50\u9f50\u54c8\u5c14'}]", "\u5c71\u4e1c\u4e9a\u592a\u68ee\u535a\u7eb8\u6709\u9650\u516c\u53f8\uff0c\u5c71\u4e1c\u65e5\u7167", "\u7b2c\u516d\u5c4a\uff082018\uff09\u56fd\u9645\u7eb8\u6d46\u7814\u8ba8\u4f1a\u5728\u4e0a\u6d77\u53ec\u5f00", "\u4e91\u5357\u4e91\u666f\u6797\u7eb8\u80a1\u4efd\u6709\u9650\u516c\u53f8, \u4e91\u5357\u666f\u8c37 666400", "\u6c88\u9633\u5efa\u7b51\u5927\u5b66\u5e02\u653f\u4e0e\u73af\u5883\u5de5\u7a0b\u5b66\u9662", "\u5357\u4eac\u5de5\u4e1a\u5927\u5b66 \u56fd\u5bb6\u7279\u79cd\u5206\u79bb\u819c\u5de5\u7a0b\u6280\u672f\u7814\u7a76\u4e2d\u5fc3", "\u4e2d\u56fd\u519c\u4e1a\u5927\u5b66", "[{'name': '\u534e\u5357\u7406\u5de5\u5927\u5b66\u5236\u6d46\u9020\u7eb8\u5de5\u7a0b\u56fd\u5bb6\u91cd\u70b9\u5b9e\u9a8c\u5ba4', 'location': '\u5e7f\u4e1c\u5e7f\u5dde, 510640'}, {'name': '\u798f\u5efa\u519c\u6797\u5927\u5b66', 'location': '\u798f\u5efa\u798f\u5dde, 350002'}, {'name': '\u56fd\u5bb6\u7eb8\u5236\u54c1\u8d28\u91cf\u76d1\u7763\u68c0\u9a8c\u4e2d\u5fc3', 'location': '\u5e7f\u4e1c\u4e1c\u839e, 523080'}]", "{'name': '\u9655\u897f\u79d1\u6280\u5927\u5b66', 'code': '10708', 'student_id': '1901049'}", "[{'name': '\u5c71\u4e1c\u5927\u5b66\u5fae\u751f\u7269\u6280\u672f\u56fd\u5bb6\u91cd\u70b9\u5b9e\u9a8c\u5ba4', 'location': '\u5c71\u4e1c\u6d4e\u5357, 250100'}, {'name': '\u534e\u5357\u7406\u5de5\u5927\u5b66\u5236\u6d46\u9020\u7eb8\u5de5\u7a0b\u56fd\u5bb6\u91cd\u70b9\u5b9e\u9a8c\u5ba4', 'location': '\u5e7f\u5dde, 510640'}]", "\u5e7f\u4e16\u5927\u5b66\u8f7b\u5de5\u5b66\u9662, \u5e7f\u4e16\u5357\u5b81 530004", "\u534e\u5357\u7406\u5de5\u5927\u5b66\u5236\u6d46\u9020\u7eb8\u5de5\u7a0b\u56fd\u5bb6\u91cd\u70b9\u5b9e\u9a8c\u5ba4, \u6e2d\u5357\u5e08\u8303\u5b66\u9662", "\u5317\u4eac\u4eae\u5b87\u5f00\u53d1\u4e2d\u5fc3", "\u56db\u5ddd\u7406\u5de5\u5b66\u9662", "\u4e09\u5ce1\u5927\u5b66\u751f\u7269\u4e0e\u5236\u836f\u5b66\u9662", "\u534e\u5357\u7406\u5de5\u5927\u5b66\u5236\u6d46\u9020\u7eb8\u5de5\u7a0b\u56fd\u5bb6\u91cd\u70b9\u5b9e\u9a8c\u5ba4 \u5e7f\u4e1c \u5e7f\u5dde 510641", "\u9655\u897f\u79d1\u6280\u5927\u5b66 \u5316\u5b66\u4e0e\u5316\u5de5\u5b66\u9662, \u9655\u897f \u54b8\u9633 712081", "China Pulp &amp; Paper Industry", "\u9752\u5c9b\u79d1\u6280\u5927\u5b66\u5316\u5de5\u5b66\u9662", "\u5c71\u4e1c\u8f7b\u5de5\u4e1a\u5b66\u9662\u7701\u7ea7\u9020\u7eb8\u91cd\u70b9\u5b9e\u9a8c\u5ba4, \u5e7f\u5dde\u534e\u5357\u7406\u5de5\u5927\u5b66\u5236\u6d46\u9020\u7eb8\u5de5\u7a0b\u56fd\u5bb6\u91cd\u70b9\u5b9e\u9a8c\u5ba4, \u82b3\u5170\u963f\u5361\u8fea\u7c73\u5927\u5b66", "\u82cf\u5dde\u5927\u5b66", "[{'name': '\u5357\u4eac\u6797\u4e1a\u5927\u5b66', 'address': '\u6c5f\u82cf\u5357\u4eac210037'}, {'name': '\u5c71\u4e1c\u8f7b\u5de5\u4e1a\u5b66\u9662', 'address': '\u5c71\u4e1c\u6d4e\u5357250100'}]", "[{'name': '\u534e\u5357\u7406\u5de5\u5927\u5b66\u5236\u6d46\u9020\u7eb8\u5de5\u7a0b\u56fd\u5bb6\u91cd\u70b9\u5b9e\u9a8c\u5ba4', 'location': '\u5e7f\u4e1c\u5e7f\u5dde, 510640'}, {'name': '\u5927\u8fde\u5de5\u4e1a\u5927\u5b66', 'location': '\u8fbd\u5b81\u5927\u8fde, 116034'}, {'name': '\u534e\u5357\u7406\u5de5\u5927\u5b66\u5e7f\u4e1c\u7701\u9020\u7eb8\u6280\u672f\u4e0e\u88c5\u5907\u516c\u5171\u5b9e\u9a8c\u5ba4', 'location': '\u5e7f\u4e1c\u5e7f\u5dde, 510640'}]", "\u5c71\u4e1c\u5c71\u5927\u534e\u7279\u79d1\u6280\u80a1\u4efd\u6709\u9650\u516c\u53f8, \u5c71\u4e1c\u6d4e\u5357, 250101", "\u9655\u897f\u79d1\u6280\u5927\u5b66, \u9655\u897f\u897f\u5b89710021", "\u4e1c\u5317\u6797\u4e1a\u5927\u5b66 \u6750\u6599\u79d1\u5b66\u4e0e\u5de5\u7a0b\u5b66\u9662, \u9ed1\u9f99\u6c5f \u54c8\u5c14\u6ee8 150040", "\u534e\u5357\u7406\u5de5\u5927\u5b66 \u5236\u6d46\u9020\u7eb8\u5de5\u7a0b\u56fd\u5bb6\u91cd\u70b9\u5b9e\u9a8c\u5ba4; \u5e7f\u4e1c\u7701\u9020\u7eb8\u6280\u672f\u4e0e\u88c5\u5907\u516c\u5171\u5b9e\u9a8c", "\u4e2d\u56fd\u6797\u4e1a\u79d1\u5b66\u7814\u7a76\u9662\u6797\u4ea7\u5316\u5b66\u5de5\u4e1a\u7814\u7a76\u6240; \u56fd\u5bb6\u6797\u4e1a\u5c40\u6797\u4ea7\u5316\u5b66\u5de5\u7a0b\u91cd\u70b9\u5f00\u653e\u6027\u5b9e\u9a8c\u5ba4; \u6c5f\u82cf\u7701\u751f\u7269\u8d28\u80fd\u6e90\u4e0e\u6750\u6599\u91cd\u70b9\u5b9e\u9a8c\u5ba4; \u4e2d\u56fd\u6797\u4e1a\u79d1\u5b66\u7814\u7a76\u9662\u6797\u4ea7\u65b0\u6280\u672f\u7814\u7a76\u6240", "[{'name': '\u4e2d\u56fd\u6797\u4e1a\u79d1\u5b66\u7814\u7a76\u9662\u6797\u4ea7\u5316\u5b66\u5de5\u4e1a\u7814\u7a76\u6240', 'details': '\u6c5f\u82cf\u7701 \u751f\u7269\u8d28\u80fd\u6e90\u4e0e\u6750\u6599\u91cd\u70b9\u5b9e\u9a8c\u5ba4; \u56fd\u5bb6\u6797\u4e1a\u5c40 \u6797\u4ea7\u5316\u5b66\u5de5\u7a0b\u91cd\u70b9\u5f00\u653e\u5f0f\u5b9e\u9a8c\u5ba4; \u751f\u7269\u8d28\u5316\u5b66\u5229\u7528\u56fd\u5bb6\u5de5\u7a0b\u5b9e\u9a8c\u5ba4, \u6c5f\u82cf \u5357\u4eac 210042'}, {'name': '\u4e2d\u56fd\u6797\u4e1a\u79d1\u5b66\u7814\u7a76\u9662 \u6797\u4e1a\u65b0\u6280\u672f\u7814\u7a76\u6240', 'details': '\u5317\u4eac 100091'}]", "\u5236\u6d46\u9020\u7eb8\u5de5\u7a0b\u56fd\u5bb6\u91cd\u70b9\u5b9e\u9a8c\u5ba4(\u534e\u5357\u7406\u5de5\u5927\u5b66), \u5e7f\u5dde, 510640", "[{'name': '\u9655\u897f\u79d1\u6280\u5927\u5b66\u9020\u7eb8\u5de5\u7a0b\u5b66\u9662\u9655\u897f\u7701\u9020\u7eb8\u6280\u672f\u53ca\u7279\u79cd\u7eb8\u54c1\u5f00\u53d1\u91cd\u70b9\u5b9e\u9a8c\u5ba4', 'location': '\u9655\u897f\u54b8\u9633, 712081'}, {'name': '\u897f\u5b89\u5144\u5f1f\u7eb8\u4e1a\u6709\u9650\u516c\u53f8', 'location': '\u9655\u897f\u897f\u5b89, 712000'}]", "\u798f\u5efa\u5e08\u8303\u5927\u5b66", "\u6e05\u534e\u5927\u5b66", "\u9655\u897f\u79d1\u6280\u5927\u5b66\u9020\u7eb8\u5de5\u7a0b\u5b66\u9662, \u9655\u897f\u7701\u9020\u7eb8\u6280\u672f\u4e0e\u7279\u79cd\u7eb8\u54c1\u5f00\u53d1\u91cd\u70b9\u5b9e\u9a8c\u5ba4, \u9655\u897f\u897f\u5b89, 710021", "\u9655\u897f\u79d1\u6280\u5927\u5b66\u9020\u7eb8\u5de5\u7a0b\u5b66\u9662 \u9655\u897f\u7701\u9020\u7eb8\u6280\u672f\u4e0e\u7279\u79cd\u7eb8\u54c1\u5f00\u53d1\u91cd\u70b9\u5b9e\u9a8c\u5ba4 \u9655\u897f \u54b8\u9633 712081", "\u6cf0\u683c\u6797\u7eb8\u96c6\u56e2\u6709\u9650\u516c\u53f8\uff0c\u6e56\u5357\u5cb3\u9633\uff0c414002", "\u5e7f\u4e1c\u8f7b\u5de5\u804c\u4e1a\u6280\u672f\u5b66\u9662, \u5e7f\u5dde 510300", "\u56db\u5ddd\u8f7b\u5316\u5de5\u5b66\u9662", "\u4e1c\u5317\u7535\u529b\u5927\u5b66\u5316\u5b66\u5de5\u7a0b\u5b66\u9662, \u4e1c\u5317\u6797\u4e1a\u5927\u5b66\u6750\u6599\u5de5\u7a0b\u5b66\u9662, \u8f7b\u5de5\u4e1a\u676d\u5dde\u673a\u7535\u8bbe\u8ba1\u7814\u7a76\u9662", "\u5c71\u4e1c\u8f7b\u5de5\u4e1a\u5b66\u9662\u9020\u7eb8\u673a\u68b0\u7814\u7a76\u6240", "\u798f\u5dde\u5927\u5b66\u751f\u7269\u79d1\u5b66\u4e0e\u5de5\u7a0b\u5b66\u9662", "\u5317\u4eac\u5de5\u4e1a\u5927\u5b66 \u5316\u5b66\u4e0e\u73af\u5883\u5de5\u7a0b\u5b66\u9662, \u5317\u4eac\u5de5\u4e1a\u5927\u5b66 \u6750\u6599\u79d1\u5b66\u4e0e\u5de5\u7a0b\u7cfb", "1.\u5927\u91cd\u96c6\u56e2\u8bbe\u8ba1\u7814\u7a76\u9662, \u5927\u8fde116022; 2.\u6c88\u77ff\u96c6\u56e2\u51cf\u901f\u673a\u5236\u9020\u603b\u516c\u53f8, \u6c88\u9633110042; 3.\u4e1c\u5317\u6797\u4e1a\u5927\u5b66, \u54c8\u5c14\u6ee8150040", "\u9752\u5c9b\u79d1\u6280\u5927\u5b66\u5316\u5de5\u5b66\u9662, \u5c71\u4e1c\u9752\u5c9b 266061", "\u5c71\u4e1c\u8f7b\u5de5\u4e1a\u5b66\u9662\u5236\u6d46\u9020\u7eb8\u7701\u90e8\u5171\u5efa\u6559\u80b2\u90e8\u91cd\u70b9\u5b9e\u9a8c\u5ba4", "\u5c71\u4e1c\u8f7b\u5de5\u4e1a\u5b66\u9662\u5236\u6d46\u9020\u7eb8\u5de5\u7a0b\u7701\u90e8\u5171\u5efa\u91cd\u70b9\u5b9e\u9a8c\u5ba4", "\u5c71\u4e1c\u8f7b\u5de5\u4e1a\u5b66\u9662\u5236\u6d46\u9020\u7eb8\u5de5\u7a0b\u91cd\u70b9\u5b9e\u9a8c\u5ba4", "\u798f\u5efa\u7701\u9020\u7eb8\u5b66\u4f1a, \u798f\u5efa\u798f\u5dde 350013", "\u534e\u5357\u7406\u5de5\u5927\u5b66\u5236\u6d46\u9020\u7eb8\u5de5\u7a0b\u56fd\u5bb6\u91cd\u70b9\u5b9e\u9a8c\u5ba4, \u9655\u897f\u79d1\u6280\u5927\u5b66\u9020\u7eb8\u5de5\u7a0b\u5b66\u9662", "\u534e\u5357\u7406\u5de5\u5927\u5b66\u5236\u6d46\u9020\u7eb8\u5de5\u7a0b\u56fd\u5bb6\u91cd\u70b9\u5b9e\u9a8c\u5ba4 \u5e7f\u4e1c \u5e7f\u5dde 540640", "\u6d59\u6c5f\u5609\u5174\u6c11\u4e30\u7279\u79cd\u7eb8\u80a1\u4efd\u6709\u9650\u516c\u53f8\uff0c\u6d59\u6c5f\u5609\u5174314000\uff1b\u4e1c\u5317\u6797\u4e1a\u5927\u5b66\u751f\u7269\u8d28\u6750\u6599\u79d1\u5b66\u4e0e\u6280\u672f\u6559\u80b2\u90e8\u91cd\u70b9\u5b9e\u9a8c\u5ba4\uff0c\u9ed1\u9f99\u6c5f\u54c8\u5c14\u6ee8150040", "\u534e\u5357\u7406\u5de5\u5927\u5b66\u5236\u6d46\u9020\u7eb8\u5de5\u7a0b\u56fd\u5bb6\u91cd\u70b9\u5b9e\u9a8c\u5ba4, \u5e7f\u4e1c\u5e7f\u5dde, 510641", "\u8054\u5408\u56fd\u6559\u79d1\u6587\u7ec4\u7ec7\u56fd\u9645\u4e13\u5bb6\u59d4\u5458\u4f1a", "\u798f\u5efa\u7701\u5357\u7eb8\u80a1\u4efd\u6709\u9650\u516c\u53f8\u8bbe\u5907\u90e8", "\u798f\u5efa\u7701\u5357\u7eb8\u80a1\u4efd\u6709\u9650\u516c\u53f8, \u798f\u5efa\u5357\u5e73, 353000", "\u5929\u6d25\u79d1\u6280\u5927\u5b66\u5929\u6d25\u5e02\u5236\u88c5\u9020\u7eb8\u91cd\u70b9\u5b9e\u9a8c\u5ba4, \u5929\u6d25, 300222", "\u53a6\u95e8\u5927\u5b66\u73af\u5883\u4e0e\u751f\u6001\u5b66\u9662, \u53a6\u95e8\u5927\u5b66\u5609\u5e9a\u5b66\u9662", "\u5317\u4eac\u79d1\u6280\u5927\u5b66\u571f\u6728\u4e0e\u73af\u5883\u5de5\u7a0b\u5b66\u9662, \u5317\u4eac, 100083", "\u5409\u6797\u5e02, 132013", "\u5317\u4eac\u5e08\u8303\u5927\u5b66\u73af\u5883\u5b66\u9662, \u5317\u4eac\u5e08\u8303\u5927\u5b66\u73af\u5883\u5b66\u9662", "\u767d\u4e1c\u6cf0\u79d1\u96c6\u56e2\u6cf0\u5b89\u5e02\u7b2c\u4e09\u9020\u7eb8\u5382", "[{'name': '\u97e9\u5fb7\u79c0\u5e73\u58e4\u8f7b\u5de5\u4e1a\u5927\u5b66', 'location': '\u671d\u9c9c\u5e73\u58e4'}, {'name': '\u534e\u5357\u7406\u5de5\u5927\u5b66\u5236\u6d46\u9020\u7eb8\u5de5\u7a0b\u56fd\u5bb6\u91cd\u70b9\u5b9e\u9a8c\u5ba4', 'location': '\u5e7f\u4e1c\u5e7f\u5dde'}]", "\u6cf0\u683c\u6797\u7eb8\u96c6\u56e2\u6280\u672f\u4e2d\u5fc3, \u6e56\u5357\u5cb3\u9633, 414002", "\u5929\u6d25\u79d1\u6280\u5927\u5b66, \u957f\u6c99\u7406\u5de5\u5927\u5b66", "[{'name': '\u5e7f\u4e1c\u8f7b\u5de5\u804c\u4e1a\u6280\u672f\u5b66\u9662', 'location': '\u5e7f\u4e1c\u5e7f\u5dde'}, {'name': '\u534e\u5357\u7406\u5de5\u5927\u5b66\u5236\u6d46\u9020\u7eb8\u5de5\u7a0b\u56fd\u5bb6\u91cd\u70b9\u5b9e\u9a8c\u5ba4', 'location': '\u5e7f\u4e1c\u5e7f\u5dde'}]", "[{'name': '\u5e7f\u4e1c\u8f7b\u5de5\u804c\u4e1a\u6280\u672f\u5b66\u9662', 'location': '\u5e7f\u4e1c \u5e7f\u5dde'}, {'name': '\u534e\u5357\u7406\u5de5\u5927\u5b66\u5236\u6d46\u9020\u7eb8\u5de5\u7a0b\u56fd\u5bb6\u91cd\u70b9\u5b9e\u9a8c\u5ba4', 'location': '\u5e7f\u4e1c \u5e7f\u5dde'}]", "\u5e7f\u4e1c\u8f7b\u5de5\u804c\u4e1a\u6280\u672f\u5b66\u9662\u8f7b\u5316\u5de5\u7a0b\u7cfb; \u534e\u5357\u7406\u5de5\u5927\u5b66\u5236\u6d46\u9020\u7eb8\u5de5\u7a0b\u56fd\u5bb6\u91cd\u70b9\u5b9e\u9a8c\u5ba4", "(\u5e7f\u5dde\u9020\u7eb8\u80a1\u4efd\u6709\u9650\u516c\u53f8\u5357\u6c99\u5206\u516c\u53f8, \u5e7f\u4e1c \u5e7f\u5dde 511462)", "\u5e7f\u4e1c\u6c5f\u95e8\u804c\u4e1a\u6280\u672f\u5b66\u9662\u6750\u6599\u6280\u672f\u7cfb, \u5e7f\u4e1c\u6c5f\u95e8 529090; \u5e7f\u4e1c\u7701\u9020\u7eb8\u7814\u7a76\u6240, \u5e7f\u4e1c\u5e7f\u5dde 510300; \u5e7f\u4e1c\u7701\u9020\u7eb8\u6280\u672f\u4e0e\u88c5\u5907\u516c\u5171\u5b9e\u9a8c\u5ba4, \u5e7f\u4e1c\u5e7f\u5dde 510300", "['\u5c71\u4e1c\u8f7b\u5de5\u4e1a\u5b66\u9662', '\u534e\u6cf0\u96c6\u56e2\u6709\u9650\u516c\u53f8', '\u5c71\u4e1c\u4e16\u7eaa\u9633\u5149\u7eb8\u4e1a\u96c6\u56e2\u6709\u9650\u516c\u53f8']", "[{'name': '\u5317\u4eac\u6797\u4e1a\u5927\u5b66 \u6750\u6599\u79d1\u5b66\u4e0e\u6280\u672f\u5b66\u9662; \u6797\u4e1a\u751f\u7269\u8d28\u6750\u6599\u4e0e\u80fd\u6e90\u6559\u80b2\u90e8\u5de5\u7a0b\u4e2d\u5fc3', 'location': '\u5317\u4eac 100083'}, {'name': '\u56fd\u7f51\u8282\u80fd\u670d\u52a1\u6709\u9650\u516c\u53f8 \u5317\u4eac\u751f\u7269\u8d28\u80fd\u6e90\u6280\u672f\u4e2d\u5fc3', 'location': '\u5317\u4eac 100053'}]", "(\u5e7f\u5dde\u9020\u7eb8\u80a1\u4efd\u6709\u9650\u516c\u53f8, \u5e7f\u4e1c \u5e7f\u5dde 510281)", "[{'name': '\u5929\u6d25\u79d1\u6280\u5927\u5b66', 'location': '\u5929\u6d25, 300222'}, {'name': '\u5c71\u4e1c\u8f7b\u5de5\u4e1a\u5b66\u9662\u5236\u6d46\u9020\u7eb8\u5de5\u7a0b\u7701\u7ea7\u91cd\u70b9\u5b66\u79d1', 'location': '\u5c71\u4e1c\u6d4e\u5357, 250100'}]", "\u6cf0\u683c\u6797\u7eb8\u96c6\u56e2 \u6e56\u5357 \u5cb3\u9633 414002", "['\u957f\u6c99\u7406\u5de5\u5927\u5b66\u5316\u5b66\u4e0e\u73af\u5883\u5de5\u7a0b\u5b66\u9662, \u6e56\u5357\u957f\u6c99, 410067', '\u5e7f\u897f\u5927\u5b66\u9020\u7eb8\u79d1\u5b66\u7814\u7a76\u6240, \u5e7f\u897f\u5357\u5b81, 530004', '\u534e\u5357\u7406\u5de5\u5927\u5b66\u5236\u6d46\u9020\u7eb8\u5de5\u7a0b\u56fd\u5bb6\u91cd\u70b9\u5b9e\u9a8c\u5ba4, \u5e7f\u4e1c\u5e7f\u5dde, 510641']", "[{'name': '\u5e7f\u897f\u5927\u5b66\u8f7b\u5de5\u4e0e\u98df\u54c1\u5de5\u7a0b\u5b66\u9662', 'location': '\u5e7f\u897f \u5357\u5b81 530004'}, {'name': '\u5e7f\u897f\u5927\u5b66\u5316\u5b66\u5316\u5de5\u5b66\u9662', 'location': '\u5e7f\u897f \u5357\u5b81 530004'}]", "\u5b89\u5fbd\u519c\u4e1a\u5927\u5b66", "\u6cb3\u5357\u65b0\u4e61\u65b0\u4e9a\u96c6\u56e2\u80a1\u4efd\u6709\u9650\u516c\u53f8", "\u534e\u5357\u7406\u5de5\u5927\u5b66\u5236\u6d46\u9020\u7eb8\u5de5\u7a0b\u56fd\u5bb6\u91cd\u70b9\u5b9e\u9a8c\u5ba4, \u5e7f\u4e1c\u5e7f\u5dde 510641", "['\u534e\u5357\u7406\u5de5\u5927\u5b66\u5236\u6d46\u9020\u7eb8\u5de5\u7a0b\u56fd\u5bb6\u91cd\u70b9\u5b9e\u9a8c\u5ba4', '\u534e\u5357\u7406\u5de5\u5927\u5b66\u70ed\u80fd\u5efa\u7b51\u6559\u80b2\u90e8\u91cd\u70b9\u5b9e\u9a8c\u5ba4', '\u534e\u5357\u7406\u5de5\u5927\u5b66\u653f\u6cbb\u4e0e\u516c\u5171\u7ba1\u7406\u5b66\u9662, \u5e7f\u4e1c\u5e7f\u5dde, 510640']", "\u534e\u5357\u7406\u5de5\u5927\u5b66\u5236\u6d46\u9020\u7eb8\u5de5\u7a0b\u56fd\u5bb6\u91cd\u70b9\u5b9e\u9a8c\u5ba4, \u5e7f\u4e1c\u5e7f\u5dde, 510640; \u5c71\u4e1c\u8f7b\u5de5\u4e1a\u5b66\u9662\u5236\u6d46\u9020\u7eb8\u5de5\u7a0b\u7701\u7ea7\u91cd\u70b9\u5b66\u79d1, \u5c71\u4e1c\u6d4e\u5357, 250100", "\u534e\u5357\u7406\u5de5\u5927\u5b66\u5236\u6d46\u9020\u7eb8\u5de5\u7a0b\u56fd\u5bb6\u91cd\u70b9\u5b9e\u9a8c\u5ba4\uff0c\u5e7f\u4e1c\u7701\u9020\u7eb8\u6280\u672f\u4e0e\u88c5\u5907\u516c\u5171\u5b9e\u9a8c\u5ba4\uff0c\u5e7f\u4e1c\u5e7f\u5dde\uff0c510640", "{'name': '\u534e\u5357\u7406\u5de5\u5927\u5b66', 'department': '\u5236\u6d46\u9020\u7eb8\u5de5\u7a0b\u56fd\u5bb6\u91cd\u70b9\u5b9e\u9a8c\u5ba4', 'location': '\u5e7f\u5dde, 510640'}", "{'name': '\u9655\u897f\u79d1\u6280\u5927\u5b66', 'code': '10708', 'student_id': '0901012'}", "\u534e\u5357\u7406\u5de5\u5927\u5b66 \u5236\u6d46\u9020\u7eb8\u5de5\u7a0b\u56fd\u5bb6\u91cd\u70b9\u5b9e\u9a8c\u5ba4, \u5c71\u4e1c\u8f7b\u5de5\u4e1a\u5b66\u9662 \u8f7b\u5316\u5de5\u7a0b\u5b66\u9662", "['\u4e2d\u56fd\u6797\u4e1a\u79d1\u5b66\u7814\u7a76\u9662 \u6797\u4ea7\u5316\u5b66\u5de5\u4e1a\u7814\u7a76\u6240; \u6c5f\u82cf\u7701\u751f\u7269\u8d28\u80fd\u6e90\u4e0e\u6750\u6599\u91cd\u70b9\u5b9e\u9a8c\u5ba4; \u56fd\u5bb6\u6797\u4e1a\u548c\u8349\u539f\u5c40\u6797\u4ea7\u5316\u5b66\u5de5\u7a0b\u91cd\u70b9\u5b9e\u9a8c\u5ba4; \u677f\u6728\u751f\u7269\u8d28\u4f4e\u78b3\u9ad8\u6548\u5229\u7528\u56fd\u5bb6\u5de5\u7a0b\u7814\u7a76\u4e2d\u5fc3, \u6c5f\u82cf \u5357\u4eac 210042', '\u5357\u4eac\u6797\u4e1a\u5927\u5b66 \u6797\u4e1a\u8d44\u6e90\u9ad8\u6548\u52a0\u5de5\u5229\u7528\u534f\u540c\u521b\u65b0\u4e2d\u5fc3, \u6c5f\u82cf \u5357\u4eac 210037', '\u6c5f\u82cf\u7701\u519c\u4e1a\u79d1\u5b66\u9662 \u519c\u4e1a\u8d44\u6e90\u4e0e\u73af\u5883\u7814\u7a76\u6240; \u519c\u4e1a\u519c\u6751\u90e8\u79cd\u517b\u7ed3\u5408\u91cd\u70b9\u5b9e\u9a8c\u5ba4, \u6c5f\u82cf \u5357\u4eac 210014', '\u6c5f\u82cf\u7701\u6709\u673a\u56fa\u4f53\u5e9f\u5f03\u7269\u8d44\u6e90\u5316\u534f\u540c\u521b\u65b0\u4e2d\u5fc3, \u6c5f\u82cf \u5357\u4eac 210014']", "\u9655\u897f\u79d1\u6280\u5927\u5b66\u8f7b\u5316\u5de5\u52a9\u5242\u5316\u5b66\u4e0e\u6280\u672f\u91cd\u70b9\u5b9e\u9a8c\u5ba4", "[{'name': '\u9655\u897f\u79d1\u6280\u5927\u5b66\u8f7b\u5de5\u4e0e\u80fd\u6e90\u5b66\u9662', 'location': '\u9655\u897f\u897f\u5b89'}, {'name': '\u9655\u897f\u7701\u9020\u7eb8\u6280\u672f\u53ca\u7279\u79cd\u7eb8\u54c1\u5f00\u53d1\u91cd\u70b9\u5b9e\u9a8c\u5ba4', 'location': '\u9655\u897f\u897f\u5b89'}, {'name': '\u9655\u897f\u79d1\u6280\u5927\u5b66\u8d44\u6e90\u4e0e\u73af\u5883\u5b66\u9662', 'location': '\u9655\u897f\u897f\u5b89'}]", "[{'name': '\u5317\u4eac\u6797\u4e1a\u5927\u5b66\u6750\u6599\u79d1\u5b66\u4e0e\u6280\u672f\u5b66\u9662', 'location': '\u5317\u4eac\u5e02\u91cd\u70b9\u5b9e\u9a8c\u5ba4, \u5317\u4eac, 100083'}, {'name': '\u4e2d\u56fd\u5236\u6d46\u9020\u7eb8\u7814\u7a76\u9662\u6709\u9650\u516c\u53f8', 'location': '\u5317\u4eac, 100102'}]", "\u9655\u897f\u79d1\u6280\u5927\u5b66\uff0c\u9655\u897f\u7701\u8f7b\u5316\u5de5\u52a9\u5242\u91cd\u70b9\u5b9e\u9a8c\u5ba4\uff0c\u9655\u897f\u897f\u5b89\uff0c710021", "\u4e1c\u5317\u6797\u4e1a\u5927\u5b66 \u751f\u7269\u8d28\u6750\u6599\u79d1\u5b66\u4e0e\u6280\u672f\u6559\u80b2\u90e8\u91cd\u70b9\u5b9e\u9a8c\u5ba4", "[{'name': '\u534e\u5357\u7406\u5de5\u5927\u5b66\u5236\u6d46\u9020\u7eb8\u5de5\u7a0b\u56fd\u5bb6\u91cd\u70b9\u5b9e\u9a8c\u5ba4', 'location': '\u5e7f\u4e1c \u5e7f\u5dde 510640'}, {'name': '\u534e\u5357\u7406\u5de5\u5927\u5b66\u9020\u7eb8\u4e0e\u6c61\u67d3\u63a7\u5236\u56fd\u5bb6\u5de5\u7a0b\u7814\u7a76\u4e2d\u5fc3', 'location': '\u5e7f\u4e1c \u5e7f\u5dde 510640'}]", "[{'name': '\u9655\u897f\u79d1\u6280\u5927\u5b66\u5316\u5b66\u4e0e\u5316\u5de5\u5b66\u9662', 'location': '\u9655\u897f\u897f\u5b89'}, {'name': '\u9655\u897f\u7701\u8f7b\u5316\u5de5\u52a9\u5242\u91cd\u70b9\u5b9e\u9a8c\u5ba4', 'location': '\u9655\u897f\u897f\u5b89'}, {'name': '\u4e2d\u56fd\u77f3\u6cb9\u957f\u5e86\u6cb9\u7530\u516c\u53f8\u91c7\u6cb9\u4e03\u5382', 'location': '\u9655\u897f\u897f\u5b89'}]", "\u5170\u5dde\u7406\u5de5\u5927\u5b66 \u77f3\u6cb9\u5316\u5de5\u5b66\u9662", "['\u5357\u4eac\u6797\u4e1a\u5927\u5b66\u8f7b\u5de5\u4e0e\u98df\u54c1\u5b66\u9662, \u6c5f\u82cf \u5357\u4eac 210037', '\u5357\u4eac\u6797\u4e1a\u5927\u5b66\u5316\u5b66\u4e0e\u5de5\u7a0b\u5b66\u9662, \u6c5f\u82cf \u5357\u4eac 210037', '\u534e\u90a6\u53e4\u697c\u65b0\u6750\u6599\u6709\u9650\u516c\u53f8, \u6d59\u6c5f \u8862\u5dde 324400']", "\u70df\u53f0\u535a\u6e90\u79d1\u6280\u6750\u6599\u80a1\u4efd\u6709\u9650\u516c\u53f8, \u5c71\u4e1c \u70df\u53f0 264670", "['\u534e\u4e1c\u7406\u5de5\u5927\u5b66\u6750\u6599\u79d1\u5b66\u4e0e\u5de5\u7a0b\u5b66\u9662, \u4e0a\u6d77\u5e02\u5148\u8fdb\u805a\u5408\u7269\u6750\u6599\u91cd\u70b9\u5b9e\u9a8c\u5ba4, \u8d85\u7ec6\u6750\u6599\u5236\u5907\u4e0e\u5e94\u7528\u6559\u80b2\u90e8\u91cd\u70b9\u5b9e\u9a8c\u5ba4, \u4e0a\u6d77 200237', '\u4e0a\u6d77\u5e02\u4e03\u5b9d\u4e2d\u5b66, \u4e0a\u6d77 201101']", "\u6606\u660e\u7406\u5de5\u5927\u5b66\u5316\u5de5\u5b66\u9662", "\u897f\u5317\u519c\u6797\u79d1\u6280\u5927\u5b66", "\u6210\u90fd\u9020\u7eb8\u516c\u53f8\u79d1\u7814\u9662\u6240", "{'institution': '\u4e2d\u56fd\u6797\u4e1a\u79d1\u5b66\u7814\u7a76\u9662\u6797\u4ea7\u5316\u5b66\u5de5\u4e1a\u7814\u7a76\u6240', 'location': '\u6c5f\u82cf\u7701\u5357\u4eac\u5e02'}", "[{'name': '\u5c71\u4e1c\u8f7b\u5de5\u4e1a\u5b66\u9662 \u5c71\u4e1c\u7701\u9020\u7eb8\u79d1\u5b66\u4e0e\u6280\u672f\u7701\u7ea7\u91cd\u70b9\u5b9e\u9a8c\u5ba4', 'location': '\u5c71\u4e1c \u6d4e\u5357 250353'}, {'name': '\u5c71\u4e1c\u7701\u73af\u5883\u4fdd\u62a4\u5b66\u6821', 'location': '\u5c71\u4e1c \u6d4e\u5357 250014'}]", "\u9655\u897f\u79d1\u6280\u5927\u5b66\u6559\u80b2\u90e8\u8f7b\u5316\u52a9\u5242\u5316\u5b66\u4e0e\u6280\u672f\u91cd\u70b9\u5b9e\u9a8c\u5ba4", "\u5357\u660c\u822a\u7a7a\u5927\u5b66 \u73af\u5883\u4e0e\u5316\u5b66\u5de5\u7a0b\u5b66\u9662, \u6c5f\u897f \u5357\u660c 330034", "\u4e0a\u6d77\u7406\u5de5\u5927\u5b66\u9020\u7eb8\u90e8\u5316\u5b66\u7814\u7a76\u6240", "\u8d6b\u514b\u529b\u58eb\u4e0a\u6d77\u6280\u672f\u670d\u52a1\u4e2d\u5fc3", "\u534e\u5357\u7406\u5de5\u5927\u5b66\u5236\u6d46\u9020\u7eb8\u5de5\u7a0b\u56fd\u5bb6\u91cd\u70b9\u5b9e\u9a8c\u5ba4, \u5e7f\u4e1c\u5e7f\u5dde; \u5c71\u4e1c\u534e\u9686\u5316\u2160\u80a1\u4efd\u6709\u9650\u516c\u53f8, \u5c71\u4e1c\u6dc4\u535a", "\u5927\u8fde\u7406\u5de5\u5927\u5b66\u56fd\u5bb6\u7cbe\u7ec6\u5316\u5de5\u91cd\u70b9\u5b9e\u9a8c\u5ba4", "\u5929\u6d25\u79d1\u6280\u5927\u5b66 \u5927\u6d25\u5e02\u5236\u6d46\u9020\u7eb8\u91cd\u70b9\u5b9e\u9a8c\u5ba4; \u5927\u8fde\u5de5\u4e1a\u5927\u5b66", "{'name': '\u9655\u897f\u79d1\u6280\u5927\u5b66', 'code': '10708', 'student_id': '1301014'}", "\u5c71\u4e1c\u592a\u9633\u7eb8\u4e1a\u80a1\u4efd\u6709\u9650\u516c\u53f8", "\u5e7f\u897f\u5927\u5b66\u8d44\u6e90\u73af\u5883\u4e0e\u6750\u6599\u5b66\u9662", "[{'name': '\u5357\u4eac\u6797\u4e1a\u5927\u5b66\u6c5f\u82cf\u7701\u5236\u6d46\u9020\u7eb8\u79d1\u5b66\u4e0e\u6280\u672f\u91cd\u70b9\u5b9e\u9a8c\u5ba4', 'location': '\u6c5f\u82cf\u5357\u4eac, 210037'}, {'name': '\u5357\u4eac\u6797\u4e1a\u5927\u5b66\u6c5f\u82cf\u7701\u8d44\u6e90\u9ad8\u6548\u52a0\u5de5\u5229\u7528\u534f\u540c\u521b\u65b0\u4e2d\u5fc3', 'location': '\u6c5f\u82cf\u5357\u4eac, 210037'}, {'name': '\u6c5f\u82cf\u7406\u6587\u9020\u7eb8\u6709\u9650\u516c\u53f8', 'location': '\u6c5f\u82cf\u5e38\u719f, 215536'}]", "\u9655\u897f\u79d1\u6280\u5927\u5b66\u9020\u7eb8\u5de5\u7a0b\u5b66\u9662 \u9655\u897f\u7701\u9020\u7eb8\u6280\u672f\u548c\u7279\u79cd\u7eb8\u5f00\u53d1\u91cd\u70b9\u5b9e\u9a8c\u5ba4 \u9655\u897f \u54b8\u9633 712081", "\u6c5f\u82cf\u7701\u82cf\u5dde\u5e02\u4e09\u5143\u56db\u675118-407,215004", "\u5317\u4eac\u79d1\u6280\u5927\u5b66\u571f\u6728\u4e0e\u73af\u5883\u5de5\u7a0b\u5b66\u9662, \u5317\u4eac 100083", "\u534e\u5357\u7406\u5de5\u5927\u5b66\u9020\u7eb8\u4e0e\u6c61\u67d3\u63a7\u5236\u56fd\u5bb6\u5de5\u7a0b\u7814\u7a76\u4e2d\u5fc3, \u534e\u5357\u7406\u5de5\u5927\u5b66\u6750\u6599\u79d1\u5b66\u4e0e\u5de5\u7a0b\u5b66\u9662", "\u5929\u6d25\u6cb3\u897f\u533a\u5c0f\u6d77\u5730\u4e91\u53f0\u91cc40\u5e62,300222 \u5929\u6d25\u946b\u6d77\u9020\u7eb8\u673a\u68b0\u5382,300222", "\u798f\u5efa\u6797\u5b66\u9662\u6797\u5de5\u7cfb, \u5357\u5e73, 353001; \u534e\u5357\u7406\u5de5\u5927\u5b66\u5236\u6d46\u9020\u7eb8\u5de5\u7a0b\u56fd\u5bb6\u91cd\u70b9\u5b9e\u9a8c\u5ba4, \u5e7f\u5dde, 510641", "\u6cf0\u5b89\u767e\u5ddd\u7eb8\u4e1a\u6709\u9650\u8d23\u4efb\u516c\u53f8, \u5c71\u4e1c\u6cf0\u5b89 271221", "(\u9655\u897f\u5546\u6d1b\u5e02\u534e\u9633\u9020\u7eb8\u4e13\u5229\u6280\u672f\u6709\u9650\u516c\u53f8, \u9655\u897f\u5546\u6d1b 726000)", "\u6e56\u5357\u7701\u9020\u7eb8\u7814\u7a76\u6240, \u6e56\u5357\u957f\u6c99 411104", "\u6e56\u5357\u7701\u9020\u7eb8\u7814\u7a76\u6240", "[{'name': '\u5e7f\u4e1c\u8f7b\u5de5\u804c\u4e1a\u6280\u672f\u5b66\u9662\u8f7b\u5316\u5de5\u7a0b\u6280\u672f\u5b66\u9662', 'location': '\u5e7f\u4e1c\u5e7f\u5dde, 510300'}, {'name': '\u534e\u5357\u7406\u5de5\u5927\u5b66\u5236\u6d46\u9020\u7eb8\u5de5\u7a0b\u56fd\u5bb6\u91cd\u70b9\u5b9e\u9a8c\u5ba4', 'location': '\u5e7f\u4e1c\u5e7f\u5dde, 510640'}]", "\u8fbd\u5b81\u9526\u5dde\u53cc\u5fb7\u5973\u513f\u6cb3\u7eb8\u4e1a\u6709\u9650\u516c\u53f8", "\u798f\u5efa\u5357\u7eb8\u80a1\u4efd\u6709\u9650\u516c\u53f8, \u798f\u5efa\u5357\u5e73, 353000", "\u5c71\u4e1c\u6d4e\u5357\u94f6\u661f\u7eb8\u4e1a\u6709\u9650\u516c\u53f8", "\u7518\u8083\u7701\u8f7b\u5de5\u4e1a\u7814\u7a76\u6240, \u7518\u8083\u5170\u5dde 730000", "(\u6c5f\u95e8\u5e02\u65b0\u534e\u9020\u7eb8\u5382,\u6c5f\u95e8,529000)", "[{'name': '\u534e\u5357\u7406\u5de5\u5927\u5b66\u5236\u6d46\u9020\u7eb8\u5de5\u7a0b\u56fd\u5bb6\u91cd\u70b9\u5b9e\u9a8c\u5ba4', 'location': '\u5e7f\u4e1c \u5e7f\u5dde 510640'}, {'name': '\u4e1c\u5317\u6797\u4e1a\u5927\u5b66\u6750\u6599\u79d1\u5b66\u4e0e\u5de5\u7a0b\u5b66\u9662', 'location': '\u9ed1\u9f99\u6c5f \u54c8\u5c14\u6ee8 150040'}, {'name': '\u534e\u5357\u7406\u5de5\u5927\u5b66\u9020\u7eb8\u4e0e\u6c61\u67d3\u63a7\u5236\u56fd\u5bb6\u5de5\u7a0b\u7814\u7a76\u4e2d\u5fc3', 'location': '\u5e7f\u4e1c \u5e7f\u5dde 510640'}]", "\u5929\u6d25\u79d1\u6280\u5927\u5b66\u6750\u6599\u4e0e\u5316\u5b66\u5de5\u7a0b\u5b66\u9662", "\u4e1c\u5317\u6797\u4e1a\u5927\u5b66\u6750\u6599\u79d1\u5b66\u4e0e\u5de5\u7a0b\u5b66\u9662,\u9ed1\u9f99\u6c5f\u54c8\u5c14\u6ee8150040", "\u5357\u4eac\u6797\u4e1a\u5927\u5b66\u548c\u91d1\u4e1c\u7eb8\u4e1a(\u6c5f\u82cf)\u6709\u9650\u516c\u53f8", "\u9655\u897f\u79d1\u6280\u5927\u5b66\u9020\u7eb8\u5de5\u7a0b\u5b66\u9662, \u5b81\u590f\u5efa\u7b51\u6750\u6599\u7814\u7a76\u9662", "[{'name': '\u9655\u897f\u79d1\u6280\u5927\u5b66\u9020\u7eb8\u5de5\u7a0b\u5b66\u9662', 'location': '\u9655\u897f\u54b8\u9633'}, {'name': '\u5b81\u590f\u5efa\u7b51\u6750\u6599\u7814\u7a76\u9662', 'location': '\u5b81\u590f\u94f6\u5ddd'}]", "\u9655\u897f\u79d1\u6280\u5927\u5b66, \u6e2d\u5357\u5e08\u8303\u5b66\u9662", "\u957f\u5b89\u5927\u5b66\u6750\u6599\u79d1\u5b66\u4e0e\u5de5\u7a0b\u7cfb", "\u4e1c\u5317\u6797\u4e1a\u5927\u5b66\u6750\u6599\u79d1\u5b66\u4e0e\u5de5\u7a0b\u5b66\u9662, \u54c8\u5c14\u6ee8 150040", "\u534e\u5357\u7406\u5de5\u5927\u5b66\u9020\u7eb8\u56fd\u5bb6\u91cd\u70b9\u5b9e\u9a8c\u5ba4 \u5e7f\u5dde 510641", "[{'name': '\u5929\u6d25\u79d1\u6280\u5927\u5b66\u5929\u6d25\u5e02\u5236\u6d46\u9020\u7eb8\u91cd\u70b9\u5b9e\u9a8c\u5ba4', 'location': '\u5929\u6d25, 300457'}, {'name': '\u5e7f\u4e1c\u7701\u4e1c\u839e\u5e02\u8d28\u91cf\u8ba1\u91cf\u76d1\u7763\u68c0\u6d4b\u6240\u56fd\u5bb6\u7eb8\u5236\u54c1\u8d28\u91cf\u76d1\u7763\u68c0\u9a8c\u4e2d\u5fc3', 'location': '\u5e7f\u4e1c\u4e1c\u839e, 523120'}]", "\u9a7b\u9a6c\u5e97\u5e02\u767d\u4e91\u7eb8\u4e1a\u6709\u9650\u516c\u53f8\uff0c\u6cb3\u5357\u9a7b\u9a6c\u5e97\uff0c463100", "\u5e7f\u4e1c\u7701\u5c01\u5f00\u53bf\u6797\u4ea7\u5de5\u4e1a\u96c6\u56e2\u516c\u53f8(\u5c01\u5f00 526500)", "\u6cb3\u5357\u7701\u65e5\u65b0\u5316\u5de5\u7814\u7a76\u6240", "\u5e7f\u897f\u5de5\u4e1a\u804c\u4e1a\u6280\u672f\u5b66\u9662 \u5e7f\u897f\u5927\u5b66\u5316\u5b66\u5316\u5de5\u5b66\u9662", "\u9655\u897f\u79d1\u6280\u5927\u5b66, \u54b8\u9633 712081; \u9655\u897f\u7701\u9020\u7eb8\u6280\u672f\u548c\u7279\u79cd\u7eb8\u5f00\u53d1\u91cd\u70b9\u5b9e\u9a8c\u5ba4, \u54b8\u9633 712081", "\u5c71\u4e1c\u5efa\u7b51\u5de5\u7a0b\u5b66\u9662", "\u9655\u897f\u79d1\u6280\u5927\u5b66, \u9655\u897f\u7701\u9020\u7eb8\u6280\u672f\u548c\u7279\u79cd\u7eb8\u5f00\u53d1\u91cd\u70b9\u5b9e\u9a8c\u5ba4", "\u5357\u4eac\u7406\u5de5\u5927\u5b66\u5316\u5de5\u5b66\u9662", "\u6c5f\u82cf\u7701\u9020\u7eb8\u884c\u4e1a\u534f\u4f1a, \u6c5f\u82cf\u5357\u4eac, 210000", "\u534e\u5357\u7406\u5de5\u5927\u5b66\u5236\u6d46\u9020\u7eb8\u5de5\u7a0b\u56fd\u5bb6\u91cd\u70b9\u5b9e\u9a8c\u5ba4\uff0c\u534e\u5357\u7406\u5de5\u5927\u5b66\u9020\u7eb8\u4e0e\u6c61\u67d3\u63a7\u5236\u56fd\u5bb6\u5de5\u7a0b\u7814\u7a76\u4e2d\u5fc3\uff0c\u5e7f\u4e1c\u5e7f\u5dde\uff0c510640", "\u534e\u5357\u7406\u5de5\u5927\u5b66\u9020\u7eb8\u4e0e\u73af\u5883\u5de5\u7a0b\u5b66\u9662, \u5e7f\u5dde\u4e94\u767d, 510641", "\u534e\u5357\u7406\u5de5\u5927\u5b66\u9020\u7eb8\u5b66\u9662, \u52a0\u62ff\u5927\u591a\u4f26\u591a\u5927\u5b66", "\u534e\u9970\u7eb8\u4e1a\u6709\u9650\u516c\u53f8\uff0c\u5c71\u4e1c\u7ae0\u4e18 250200", "[{'name': '\u5e7f\u4e1c\u8f7b\u5de5\u804c\u4e1a\u6280\u672f\u5b66\u9662\u8f7b\u5316\u7cfb', 'location': '\u5e7f\u4e1c \u5e7f\u5dde 510300'}, {'name': '\u5e7f\u5dde\u5e02\u661f\u4e1a\u79d1\u6280\u53d1\u5c55\u6709\u9650\u516c\u53f8', 'location': '\u5e7f\u4e1c \u5e7f\u5dde 510663'}]", "\u5e7f\u897f\u5927\u5b66\u8f7b\u5de5\u7cfb", "\u5e7f\u897f\u5357\u5b81\u7cbe\u4e1a\u80a1\u4efd\u6709\u9650\u516c\u53f8\u5236\u7cd6\u9020\u7eb8\u5382", "\u6cb3\u5357\u5357\u9633\u5e02\u9020\u7eb8\u5382", "\u5b9c\u5bbe\u7eb8\u4e1a\u80a1\u4efd\u6709\u9650\u516c\u53f8, \u56db\u5ddd \u5b9c\u5bbe 644007", "[{'name': '\u9f50\u9f50\u54c8\u5c14\u5927\u5b66\u8f7b\u5de5\u7eba\u7ec7\u5b66\u9662', 'location': '\u9ed1\u9f99\u6c5f \u9f50\u9f50\u54c8\u5c14 161006'}, {'name': '\u897f\u5317\u519c\u6797\u79d1\u6280\u5927\u5b66\u6797\u5b66\u9662', 'location': '\u9655\u897f \u6768\u9675 712100'}, {'name': '\u534e\u5357\u7406\u5de5\u5927\u5b66\u5236\u6d46\u9020\u7eb8\u5de5\u7a0b\u56fd\u5bb6\u91cd\u70b9\u5b9e\u9a8c\u5ba4', 'location': '\u5e7f\u4e1c \u5e7f\u5dde 510640'}]", "\u9655\u897f\u79d1\u6280\u5927\u5b66\u6559\u80b2\u90e8\u8f7b\u5316\u5de5\u52a9\u5242\u5316\u5b66\u4e0e\u6280\u672f\u91cd\u70b9\u5b9e\u9a8c\u5ba4", "[{'name': '\u5c71\u4e1c\u8f7b\u5de5\u4e1a\u5b66\u9662\u9020\u7eb8\u79d1\u5b66\u4e0e\u6280\u672f\u7701\u90e8\u5171\u5efa\u6559\u80b2\u90e8\u91cd\u70b9\u5b9e\u9a8c\u5ba4', 'location': '\u5c71\u4e1c \u6d4e\u5357 250353'}, {'name': '\u6e56\u5317\u5de5\u4e1a\u5927\u5b66\u5316\u5b66\u4e0e\u73af\u5883\u5de5\u7a0b\u5b66\u9662', 'location': '\u6e56\u5317 \u6b66\u6c49 430068'}]", "\u5927\u5b87\u5236\u7eb8\u80a1\u4efd\u6709\u9650\u516c\u53f8, \u9ed1\u9f99\u6c5f\u7261\u4e39\u6c5f", "[{'name': '\u5927\u8fde\u5de5\u4e1a\u5927\u5b66\u5316\u5de5\u4e0e\u6750\u6599\u5b66\u9662', 'location': '\u8fbd\u5b81\u5927\u8fde, 116034'}, {'name': '\u5927\u8fde\u632f\u90a6\u6c1f\u6d82\u6599\u80a1\u4efd\u6709\u9650\u516c\u53f8', 'location': '\u8fbd\u5b81\u5927\u8fde, 116036'}]", "\u5c71\u4e1c\u8f7b\u5de5\u4e1a\u5b66\u9662\u9020\u7eb8\u79d1\u5b66\u4e0e\u6280\u672f\u7701\u7ea7\u5171\u5efa\u6559\u80b2\u90e8\u91cd\u70b9\u5b9e\u9a8c\u5ba4, \u6e56\u5317\u5de5\u4e1a\u5927\u5b66\u5316\u5b66\u4e0e\u73af\u5883\u5de5\u7a0b\u5b66\u9662", "[{'name': '\u4e2d\u56fd\u5236\u6d46\u9020\u7eb8\u7814\u7a76\u9662\u6709\u9650\u516c\u53f8', 'location': '\u5317\u4eac, 100102'}, {'name': '\u6c5f\u82cf\u4e07\u5b9d\u745e\u8fbe\u9ad8\u65b0\u6280\u672f\u6709\u9650\u516c\u53f8', 'location': '\u6c5f\u82cf\u9547\u6c5f, 212132'}]", "[{'name': '\u6cb3\u5317\u79d1\u6280\u5927\u5b66\u6750\u6599\u79d1\u5b66\u4e0e\u5de5\u7a0b\u5b66\u9662', 'location': '\u77f3\u5bb6\u5e84050018'}, {'name': '\u6cb3\u5317\u7701\u79d1\u5b66\u9662\u80fd\u6e90\u7814\u7a76\u6240', 'location': '\u77f3\u5bb6\u5e84050081'}]", "['\u56db\u5ddd\u7406\u5de5\u5b66\u9662, \u56db\u5ddd\u81ea\u8d21 643000', '\u4e2d\u6a61\u96c6\u56e2\u70ad\u9ed1\u5de5\u4e1a\u7814\u7a76\u8bbe\u8ba1\u9662, \u56db\u5ddd\u81ea\u8d21 643000', '\u91cd\u5e86\u5de5\u5b66\u9662\u751f\u7269\u5de5\u7a0b\u5b66\u9662, \u91cd\u5e86 400050']", "\u9655\u897f\u79d1\u6280\u5927\u5b66\u5316\u5b66\u4e0e\u5316\u5de5\u5b66\u9662; \u9655\u897f\u79d1\u6280\u5927\u5b66\u9020\u7eb8\u5de5\u7a0b\u5b66\u9662", "\u5185\u8499\u53e4\u8499\u53e4\u9ad8\u5cad\u7c89\u4f53\u80a1\u4efd\u6709\u9650\u516c\u53f8, \u9102\u5c14\u591a\u65af; \u4e2d\u56fd\u5236\u6d46\u9020\u7eb8\u7814\u7a76\u9662, \u5317\u4eac", "\u5357\u4eac\u6797\u4e1a\u5927\u5b66\u6c5f\u82cf\u7701\u5236\u6d46\u9020\u7eb8\u79d1\u5b66\u4e0e\u6280\u672f\u91cd\u70b9\u5b9e\u9a8c\u5ba4\uff0c\u6c5f\u82cf\u5357\u4eac\uff0c210037", "\u5929\u6d25\u8f7b\u5de5\u4e1a\u5b66\u9662,300222", "\u798f\u5efa\u5357\u7eb8\u80a1\u4efd\u6709\u9650\u516c\u53f8", "\u56db\u5ddd\u5de5\u5546\u804c\u4e1a\u6280\u672f\u5b66\u9662, \u4e9a\u6d32\u7845\u4e1a(\u9752\u6d77)\u6709\u9650\u516c\u53f8", "\u6c7d\u5df4\u7cbe\u5316\u6709\u9650\u516c\u53f8", "\u9752\u5c9b\u79d1\u6280\u5927\u5b66\u5316\u5de5\u5b66\u9662, \u534e\u5357\u7406\u5de5\u5927\u5b66\u5236\u6d46\u9020\u7eb8\u5de5\u7a0b\u56fd\u5bb6\u91cd\u70b9\u5b9e\u9a8c\u5ba4", "\u5e7f\u897f\u5927\u5b66, \u5e7f\u897f\u5357\u5b81, 530004", "\u9ed1\u9f99\u6c5f\u7701\u6797\u4e1a\u8bbe\u8ba1\u7814\u7a76\u9662", "\u4f5b\u5c71\u534e\u4e30\u7eb8\u4e1a\u6709\u9650\u516c\u53f8", "[{'name': '\u4e2d\u5316\u9ad8\u6027\u80fd\u7ea4\u7ef4\u6750\u6599\u6709\u9650\u516c\u53f8', 'location': '\u6c5f\u82cf\u626c\u5dde'}, {'name': '\u4e1c\u534e\u5927\u5b66', 'location': '\u4e0a\u6d77'}]", "['\u4e49\u4e4c\u5de5\u5546\u804c\u4e1a\u6280\u672f\u5b66\u9662 \u673a\u7535\u4fe1\u606f\u5206\u9662, \u4e49\u4e4c 322000', '\u6d59\u6c5f\u5927\u5b66 \u6750\u6599\u79d1\u5b66\u4e0e\u5de5\u7a0b\u5b66\u9662, \u676d\u5dde 310027', '\u6e29\u5dde\u7acb\u53ef\u8fbe\u5370\u52a1\u80a1\u4efd\u6709\u9650\u516c\u53f8, \u6e29\u5dde 325025']", "[{'name': '\u6d59\u6c5f\u79d1\u6280\u5927\u5b66\u73af\u5883\u4e0e\u8d44\u6e90\u5b66\u9662', 'location': '\u6d59\u6c5f \u676d\u5dde 310023'}, {'name': '\u676d\u5dde\u534e\u65fa\u65b0\u6750\u6599\u79d1\u6280\u80a1\u4efd\u6709\u9650\u516c\u53f8', 'location': '\u6d59\u6c5f \u676d\u5dde 311305'}, {'name': '\u5929\u6d25\u79d1\u6280\u5927\u5b66\u5929\u6d25\u5e02\u5236\u6d46\u9020\u7eb8\u91cd\u70b9\u5b9e\u9a8c\u5ba4', 'location': '\u5929\u6d25 300457'}]", "{'institution': '\u6c5f\u5357\u5927\u5b66\u7eba\u7ec7\u670d\u88c5\u5b66\u9662\u9020\u7eb8\u7814\u7a76\u5ba4', 'location': '\u6c5f\u82cf\u65e0\u9521, 214122'}", "[{'name': '\u9f50\u9f50\u54c8\u5c14\u5927\u5b66', 'location': '\u9ed1\u9f99\u6c5f\u9f50\u9f50\u54c8\u5c14'}, {'name': '\u5929\u6d25\u79d1\u6280\u5927\u5b66', 'location': '\u5929\u6d25'}]", "\u9655\u897f\u79d1\u6280\u5927\u5b66\u5236\u6d46\u9020\u7eb8\u5de5\u7a0b\u5b66\u9662, \u9655\u897f\u897f\u5b89 710021", "\u5b89\u5fbd\u65b0\u95fb\u51fa\u7248\u804c\u4e1a\u6280\u672f\u5b66\u9662", "\u6c7d\u5df4\u7cbe\u5316\u6709\u9650\u516c\u53f8, \u9999\u6e2f", "\u4e2d\u56fd\u9020\u7eb8 \u7b2c5\u671f", "\u7126\u4f5c\u5927\u5b66\u5316\u5de5\u7cfb, \u91cd\u5e86\u5e08\u8303\u5b66\u9662\u5316\u5b66\u7cfb", "[{'name': '\u6d59\u6c5f\u7406\u5de5\u5927\u5b66', 'location': '\u6d59\u6c5f\u676d\u5dde, 310018'}, {'name': '\u534e\u5357\u7406\u5de5\u5927\u5b66', 'location': '\u5e7f\u4e1c\u5e7f\u5dde, 510640'}]", "\u5c71\u4e1c\u7eb8\u4e1a\u96c6\u56e2\u603b\u516c\u53f8 \u5c71\u4e1c \u6d4e\u5357 250014", "\u897f\u5357\u4ea4\u901a\u5927\u5b66\u6750\u6599\u79d1\u5b66\u4e0e\u5de5\u7a0b\u5b66\u9662", "\u5929\u6d25\u79d1\u6280\u5927\u5b66, \u5929\u6d25, 300222", "[{'name': '\u4e1c\u5317\u6797\u4e1a\u5927\u5b66\u751f\u7269\u8d28\u6750\u6599\u79d1\u5b66\u4e0e\u6280\u672f\u6559\u80b2\u90e8\u91cd\u70b9\u5b9e\u9a8c\u5ba4', 'location': '\u9ed1\u9f99\u6c5f\u54c8\u5c14\u6ee8, 150040'}, {'name': '\u4e2d\u56fd\u6797\u4e1a\u79d1\u5b66\u7814\u7a76\u9662\u6797\u4ea7\u5316\u5b66\u5de5\u4e1a\u7814\u7a76\u6240', 'location': '\u56fd\u5bb6\u6797\u4e1a\u5c40\u6797\u4ea7\u5316\u5b66\u5de5\u7a0b\u91cd\u70b9\u5f00\u653e\u6027\u5b9e\u9a8c\u5ba4, \u6c5f\u82cf\u5357\u4eac, 210042'}]", "\u534e\u5357\u7406\u5de5\u5927\u5b66\u8f7b\u5316\u5de5\u7814\u7a76\u6240", "\u5c71\u4e1c\u534e\u6cf0\u96c6\u56e2\u6709\u9650\u516c\u53f8, \u5c71\u4e1c\u5e7f\u9976257335", "\u957f\u6c99\u7406\u5de5\u5927\u5b66\u5316\u5b66\u5316\u5de5\u5b66\u9662", "\u9655\u897f\u7406\u5de5\u5927\u5b66\u5316\u5b66\u4e0e\u73af\u5883\u79d1\u5b66\u5b66\u9662, \u9655\u897f\u79d1\u6280\u5927\u5b66\u5316\u5de5\u5b66\u9662", "\u9655\u897f\u7406\u5de5\u5927\u5b66\u5316\u5b66\u4e0e\u73af\u5883\u79d1\u5b66\u5b66\u9662", "\u9655\u897f\u7406\u5de5\u5b66\u9662\u5316\u5b66\u4e0e\u73af\u5883\u79d1\u5b66\u5b66\u9662, \u9655\u897f\u79d1\u6280\u5927\u5b66\u5316\u5b66\u4e0e\u5316\u5de5\u5b66\u9662", "\u5c71\u4e1c\u516c\u7528\u7535\u73af\u4fdd\u79d1\u6280\u96c6\u56e2\u6709\u9650\u516c\u53f8, \u5c71\u4e1c\u6d4e\u5b81, 272000", "\u6c5f\u897f\u7701\u8f7b\u5de5\u4e1a\u7814\u7a76\u6240, \u6c5f\u897f\u7701\u7eb8\u5f20\u8d28\u91cf\u76d1\u7763\u68c0\u9a8c\u7ad9", "\u798f\u5efa\u5de5\u7a0b\u5b66\u9662\u6750\u6599\u79d1\u5b66\u4e0e\u5de5\u7a0b\u5b66\u9662", "\u6e2d\u5357\u5e08\u8303\u5b66\u9662\u5316\u5b66\u4e0e\u6750\u6599\u5b66\u9662", "\u5357\u4eac\u7406\u5de5\u5927\u5b66\u56fd\u5bb6\u7279\u8d85\u7ec6\u7c89\u4f53\u5de5\u7a0b\u6280\u672f\u7814\u7a76\u4e2d\u5fc3 \u6c5f\u82cf \u5357\u4eac 210049", "\u9655\u897f\u79d1\u6280\u5927\u5b66 \u9655\u897f\u7701\u8f7b\u5316\u5de5\u52a9\u5242\u91cd\u70b9\u5b9e\u9a8c\u5ba4, \u9655\u897f \u897f\u5b89 710021", "\u534e\u5357\u7406\u5de5\u5927\u5b66\u5236\u6d46\u9020\u7eb8\u5de5\u7a0b\u56fd\u5bb6\u91cd\u70b9\u5b9e\u9a8c\u5ba4, \u5e7f\u4e1c\u5e7f\u5dde 510640; \u5c71\u4e1c\u6d77\u5316\u96c6\u56e2\u6709\u9650\u516c\u53f8", "\u534e\u5357\u7406\u5de5\u5927\u5b66\u9020\u7eb8\u79d1\u5b66\u7814\u7a76\u6240", "[{'name': '\u534e\u5357\u7406\u5de5\u5927\u5b66', 'location': '\u5e7f\u4e1c\u5e7f\u5dde'}, {'name': '\u5e7f\u897f\u8d35\u7cd6(\u96c6\u56e2)\u80a1\u4efd\u6709\u9650\u516c\u53f8', 'location': '\u5e7f\u897f\u8d35\u6e2f'}, {'name': '\u5e7f\u897f\u5927\u5b66', 'location': '\u5e7f\u897f\u5357\u5b81'}]", "\u5c71\u4e1c\u5c71\u5927\u534e\u7279\u79d1\u6280\u80a1\u4efd\u6709\u9650\u516c\u53f8 \u5c71\u4e1c \u6d4e\u5357 250101", "[{'name': '\u534e\u5357\u7406\u5de5\u5927\u5b66\u5236\u6d46\u9020\u7eb8\u5de5\u7a0b\u56fd\u5bb6\u91cd\u70b9\u5b9e\u9a8c\u5ba4', 'location': '\u5e7f\u4e1c \u5e7f\u5dde 510640'}, {'name': '\u6cb3\u5357\u7701\u7535\u529b\u516c\u53f8\u9a7b\u9a6c\u5e97\u4f9b\u7535\u516c\u53f8', 'location': '\u6cb3\u5357 \u9a7b\u9a6c\u5e97 463000'}]", "\u6d59\u6c5f\u79d1\u6280\u5b66\u9662\uff0c\u6d59\u6c5f\u7701\u5e9f\u5f03\u751f\u7269\u8d28\u5faa\u73af\u5229\u7528\u4e0e\u751f\u6001\u5904\u7406\u6280\u672f\u91cd\u70b9\u5b9e\u9a8c\u5ba4", "\u534e\u5357\u7406\u5de5\u5927\u5b66\u5236\u6d46\u9020\u7eb8\u5de5\u7a0b\u56fd\u5bb6\u91cd\u70b9\u5b9e\u9a8c\u5ba4, \u534e\u5357\u7406\u5de5\u5927\u5b66\u9020\u7eb8\u5de5\u7a0b\u5b66\u9662", "\u4e0a\u6d77\u5927\u5b66\u73af\u5883\u4e0e\u5316\u5b66\u5de5\u7a0b\u5b66\u9662\u9020\u7eb8\u6e05\u6d01\u751f\u4ea7\u6280\u672f\u4e2d\u5fc3", "[{'name': '\u5e7f\u4e1c\u8f7b\u5de5\u804c\u4e1a\u6280\u672f\u5b66\u9662', 'location': '\u5e7f\u4e1c \u5e7f\u5dde'}, {'name': '\u5e7f\u5dde\u9020\u7eb8\u80a1\u4efd\u6709\u9650\u516c\u53f8', 'location': '\u5e7f\u4e1c \u5e7f\u5dde'}]", "\u6210\u90fd\u7406\u5de5\u5927\u5b66\u5730\u7403\u79d1\u5b66\u5b66\u9662", "['\u4e1c\u5317\u7535\u529b\u5927\u5b66 \u5316\u5b66\u5de5\u7a0b\u5b66\u9662, \u5409\u6797 \u5409\u6797 132012', '\u4e1c\u5317\u6797\u4e1a\u5927\u5b66 \u751f\u7269\u8d28\u6750\u6599\u79d1\u5b66\u4e0e\u6280\u672f\u6559\u80b2\u90e8\u91cd\u70b9\u5b9e\u9a8c\u5ba4, \u9ed1\u9f99\u6c5f \u54c8\u5c14\u6ee8 150040', '\u6e56\u5317\u5de5\u4e1a\u5927\u5b66 \u521b\u6d46\u9020\u7eb8\u5de5\u7a0b\u5b66\u9662, \u6e56\u5317 \u6b66\u6c49 430068']", "\u5927\u8fde\u8f7b\u5de5\u4e1a\u5b66\u9662, \u5927\u8fde, 116034", "\u534e\u5357\u7406\u5de5\u5927\u5b66, \u5e7f\u5dde, 510641", "\u6cb3\u5317\u5de5\u4e1a\u5927\u5b66\u5316\u5de5\u5b66\u9662 \u5929\u6d25 300130", "[{'name': '\u5c71\u4e1c\u8f7b\u5de5\u4e1a\u5b66\u9662\u5236\u6d46\u9020\u7eb8\u5de5\u7a0b\u7701\u7ea7\u91cd\u70b9\u5b66\u79d1', 'location': '\u5c71\u4e1c\u6d4e\u5357'}, {'name': '\u5c71\u4e1c\u4e34\u6c82\u9e4f\u7a0b\u7eb8\u4e1a\u6709\u9650\u516c\u53f8', 'location': '\u5c71\u4e1c\u4e34\u6c82'}, {'name': '\u5c71\u4e1c\u4e2d\u533b\u836f\u7814\u7a76\u6240', 'location': '\u5c71\u4e1c\u6d4e\u5357'}]", "\u9655\u897f\u79d1\u6280\u5927\u5b66, \u897f\u5b89 710021", "\u5b81\u590f\u5927\u5b66 \u5316\u5b66\u5316\u5de5\u5b66\u9662", "\u6d59\u6c5f\u7406\u5de5\u5927\u5b66, \u534e\u5357\u7406\u5de5\u5927\u5b66\u5236\u6d46\u9020\u7eb8\u5de5\u7a0b\u56fd\u5bb6\u91cd\u70b9\u5b9e\u9a8c\u5ba4", "\u798f\u5efa\u5e08\u8303\u5927\u5b66, \u798f\u5efa\u7701\u798f\u5dde\u5e02, 350007", "\u5357\u4eac\u5de5\u4e1a\u5927\u5b66 \u6750\u6599\u79d1\u5b66\u4e0e\u5de5\u7a0b\u5b66\u9662", "\u9ad8\u6280\u672f\u6709\u673a\u7ea4\u7ef4\u56db\u5ddd\u7701\u91cd\u70b9\u5b9e\u9a8c\u5ba4", "\u6d59\u6c5f\u79d1\u6280\u5927\u5b66\u8f7b\u5de5\u5b66\u9662", "[{'name': '\u5c71\u4e1c\u8f7b\u5de5\u4e1a\u5b66\u9662\u5236\u6d46\u9020\u7eb8\u7701\u7ea7\u91cd\u70b9\u5b66\u79d1', 'location': '\u5c71\u4e1c\u6d4e\u5357, 250100'}, {'name': '\u5c71\u4e1c\u7701\u9020\u7eb8\u5de5\u4e1a\u7814\u7a76\u8bbe\u8ba1\u9662', 'location': '\u5c71\u4e1c\u6d4e\u5357, 250100'}]", "\u5e7f\u4e1c\u8f7b\u5de5\u804c\u4e1a\u6280\u672f\u5b66\u9662\u8f7b\u5316\u5de5\u7a0b\u7cfb, \u5e7f\u5dde, 510300", "['\u534e\u5357\u7406\u5de5\u5927\u5b66\u5236\u6d46\u9020\u7eb8\u5de5\u7a0b\u56fd\u5bb6\u91cd\u70b9\u5b9e\u9a8c\u5ba4, \u5e7f\u5dde 510640', '\u5c71\u4e1c\u8f7b\u5de5\u4e1a\u5b66\u9662\u5236\u6d46\u9020\u7eb8\u5de5\u7a0b\u7701\u7ea7\u91cd\u70b9\u5b66\u79d1, \u6d4e\u5357 250100', '\u798f\u5dde\u5e08\u8303\u5b66\u9662\u6709\u673a\u9ad8\u5206\u5b50\u53ca\u6750\u6599\u6280\u672f\u91cd\u70b9\u5b9e\u9a8c\u5ba4, \u798f\u5dde 310012']", "\u5317\u4eac\u5927\u5b66\u8003\u53e4\u6587\u535a\u5b66\u9662", "\u9655\u897f\u79d1\u6280\u5927\u5b66\u8f7b\u5316\u5de5\u52a9\u5242\u4e0e\u8bbe\u8ba1\u7814\u7a76\u6240, \u9655\u897f\u54b8\u9633, 712081", "[{'name': '\u5e7f\u897f\u5927\u5b66\u8f7b\u5de5\u4e0e\u98df\u54c1\u5de5\u7a0b\u5b66\u9662', 'location': '\u5e7f\u897f\u5357\u5b81, 530004'}, {'name': '\u5e7f\u897f\u73af\u5883\u5de5\u7a0b\u4e0e\u4fdd\u62a4\u8bc4\u4ef7\u91cd\u70b9\u5b9e\u9a8c\u5ba4', 'location': '\u5e7f\u897f\u6842\u6797, 541004'}, {'name': '\u5e7f\u897f\u8d35\u7cd6\uff08\u96c6\u56e2\uff09\u80a1\u4efd\u6709\u9650\u516c\u53f8', 'location': '\u5e7f\u897f\u8d35\u6e2f, 537102'}]", "{'name': '\u5317\u4eac\u6797\u4e1a\u5927\u5b66', 'location': '\u5317\u4eac', 'code': '100083'}", "{'name': '\u5317\u4eac\u6797\u4e1a\u5927\u5b66', 'location': '\u5317\u4eac', 'postcode': '100083'}", "\u9655\u897f\u79d1\u6280\u5927\u5b66\u9020\u7eb8\u5de5\u7a0b\u5b66\u9662\uff0c\u897f\u5b89710021", "{'name': '\u6cb3\u6d77\u5927\u5b66\u73af\u5883\u79d1\u5b66\u4e0e\u5de5\u7a0b\u5b66\u9662\u56fa\u5e9f\u4e2d\u5fc3', 'location': '\u6c5f\u82cf\u5357\u4eac, 210098'}", "\u9655\u897f\u79d1\u6280\u5927\u5b66\u8f7b\u5316\u5de5\u6750\u6599\u4e0e\u8bbe\u8ba1\u7814\u7a76\u6240, \u6210\u90fd\u5370\u949e\u516c\u53f8", "\u5929\u6d25\u5546\u5b66\u9662; \u5929\u6d25\u8f7b\u5de5\u4e1a\u5b66\u9662", "[{'name': '\u6c5f\u5357\u5927\u5b66\u7eba\u7ec7\u670d\u88c5\u5b66\u9662\u5236\u6d46\u9020\u7eb8\u7814\u53d1\u4e2d\u5fc3', 'location': '\u6c5f\u82cf\u65e0\u9521214122'}, {'name': '\u5317\u4eac\u5370\u5237\u5b66\u9662\u5370\u5237\u5305\u88c5\u6750\u6599\u4e0e\u6280\u672f\u5317\u4eac\u5e02\u91cd\u70b9\u5b9e\u9a8c\u5ba4', 'location': '\u5317\u4eac102600'}]", "[{'name': '\u9f50\u9f50\u54c8\u5c14\u5927\u5b66', 'location': '\u9ed1\u9f99\u6c5f\u9f50\u9f50\u54c8\u5c14, 161006'}, {'name': '\u534e\u5357\u7406\u5de5\u5927\u5b66', 'location': '\u5236\u6d46\u9020\u7eb8\u5de5\u7a0b\u56fd\u5bb6\u91cd\u70b9\u5b9e\u9a8c\u5ba4, \u5e7f\u5dde, 510640'}]", "['\u9655\u897f\u79d1\u6280\u5927\u5b66\u5316\u5b66\u4e0e\u5316\u5de5\u5b66\u9662, \u9655\u897f\u897f\u5b89, 710021', '\u9655\u897f\u7701\u8f7b\u5316\u5de5\u52a9\u5242\u91cd\u70b9\u5b9e\u9a8c\u5ba4, \u9655\u897f\u897f\u5b89, 710021', '\u5546\u6d1b\u5b66\u9662\u5316\u5b66\u5de5\u7a0b\u4e0e\u73b0\u4ee3\u6750\u6599\u5b66\u9662, \u9655\u897f\u5546\u6d1b, 726000']", "\u9f50\u9c81\u5de5\u4e1a\u5927\u5b66\uff08\u5c71\u4e1c\u7701\u79d1\u5b66\u9662\uff09\uff0c\u751f\u7269\u57fa\u6750\u6599\u4e0e\u7eff\u8272\u9020\u7eb8\u56fd\u5bb6\u91cd\u70b9\u5b9e\u9a8c\u5ba4", "\u5317\u4eac\u5de5\u5546\u5927\u5b66", "\u592a\u539f\u79d1\u6280\u5927\u5b66, \u592a\u539f, 300222", "['\u9655\u897f\u79d1\u6280\u5927\u5b66 \u8f7b\u5316\u5de5\u52a9\u5242\u5316\u5b66\u4e0e\u6280\u672f\u6559\u80b2\u90e8\u5171\u5efa\u91cd\u70b9\u5b9e\u9a8c\u5ba4, \u897f\u5b89 710021', '\u9655\u897f\u519c\u4ea7\u54c1\u52a0\u5de5\u6280\u672f\u7814\u7a76\u9662, \u897f\u5b89 710021', '\u9655\u897f\u7701\u9020\u7eb8\u6280\u672f\u53ca\u7279\u79cd\u7eb8\u54c1\u5f00\u53d1\u91cd\u70b9\u5b9e\u9a8c\u5ba4, \u897f\u5b89 710021']", "[{'name': '\u6b66\u6c49\u7eba\u7ec7\u5927\u5b66 \u7eba\u7ec7\u79d1\u5b66\u4e0e\u5de5\u7a0b\u5b66\u9662', 'location': '\u6e56\u5317 \u6b66\u6c49 430200'}, {'name': '\u6b66\u6c49\u7eba\u7ec7\u5927\u5b66 \u6750\u6599\u79d1\u5b66\u4e0e\u5de5\u7a0b\u5b66\u9662', 'location': '\u6e56\u5317 \u6b66\u6c49 430200'}]", "\u5c71\u897f\u7701\u9020\u7eb8\u884c\u4e1a\u534f\u4f1a, \u592a\u539f 030023", "[{'name': '\u9655\u897f\u79d1\u6280\u5927\u5b66\u9020\u7eb8\u5de5\u7a0b\u5b66\u9662', 'location': '\u9655\u897f \u54b8\u9633 712081'}, {'name': '\u6cf0\u683c\u6797\u7eb8\u96c6\u56e2\u5cb3\u9633\u7eb8\u4e1a\u80a1\u4efd\u6709\u9650\u516c\u53f8', 'location': '\u6e56\u5357 \u5cb3\u9633 414002'}]", "\u4e2d\u5357\u5927\u5b66 \u8d44\u6e90\u52a0\u5de5\u4e0e\u751f\u7269\u5de5\u7a0b\u5b66\u9662", "\u5317\u4eac\u6797\u4e1a\u5927\u5b66, \u5317\u4eac 100083", "\u5927\u8fde\u5e02\u75be\u75c5\u9884\u9632\u63a7\u5236\u4e2d\u5fc3, \u5927\u8fde\u5e02\u7ecf\u6d4e\u6280\u672f\u5f00\u53d1\u533a\u536b\u751f\u5c40", "\u5b89\u5fbd\u519c\u4e1a\u5927\u5b66\u6797\u5b66\u4e0e\u56ed\u6797\u5b66\u9662", "[{'name': '\u5357\u4eac\u6797\u4e1a\u5927\u5b66\u5316\u5de5\u5b66\u9662', 'location': '\u6c5f\u82cf\u5357\u4eac, 210037'}, {'name': '\u6c5f\u82cf\u7701\u8d28\u91cf\u6280\u672f\u76d1\u7763\u5c40\u8ba1\u91cf\u6d4b\u8bd5\u6280\u672f\u7814\u7a76\u6240', 'location': '\u6c5f\u82cf\u5357\u4eac, 210007'}, {'name': '\u5357\u4eac\u5de5\u4e1a\u5927\u5b66', 'location': '\u6c5f\u82cf\u5357\u4eac, 210009'}]", "\u9655\u897f\u79d1\u6280\u5927\u5b66\u9020\u7eb8\u5de5\u7a0b\u5b66\u9662, \u5c71\u4e1c\u8f7b\u5de5\u4e1a\u5b66\u9662\u9020\u7eb8\u79d1\u5b66\u4e0e\u6280\u672f\u7701\u7ea7\u91cd\u70b9\u5b9e\u9a8c\u5ba4", "\u5c71\u4e1c\u8f7b\u5de5\u4e1a\u5b66\u9662, \u4e2d\u56fd\u79d1\u5b66\u9662\u9752\u5c9b\u751f\u7269\u80fd\u6e90\u4e0e\u8fc7\u7a0b\u7814\u7a76\u6240", "\u9655\u897f\u79d1\u6280\u5927\u5b66\u9655\u897f\u7701\u9020\u7eb8\u6280\u672f\u53ca\u7279\u79cd\u7eb8\u54c1\u5f00\u53d1\u91cd\u70b9\u5b9e\u9a8c\u5ba4", "[{'name': '\u897f\u5317\u8f7b\u5de5\u4e1a\u5b66\u9662', 'address': '\u9662\u4e16\u6210\u9633, 712081'}, {'name': '\u5929\u6d25\u8f7b\u5de5\u4e1a\u5b66\u9662', 'address': '\u5929\u6d25, 300222'}]", "['\u4e2d\u56fd\u5236\u6d46\u9020\u7eb8\u7814\u7a76\u9662, \u5317\u4eac, 100102', '\u94e1\u6d46\u9020\u7eb8\u56fd\u5bb6\u5de5\u7a0b\u5b9e\u9a8c\u5ba4, \u5317\u4eac, 100102', '\u65e5\u672c\u5317\u6d77\u9053\u5927\u5b66\u519c\u5b66\u9662\u68ee\u4fdd\u5316\u5b66\u7814\u7a76\u5ba4, \u5317\u6d77\u9053\u672d\u5e4c\u5e02, 060-8589']", "\u5e7f\u4e1c\u8f7b\u5de5\u804c\u4e1a\u6280\u672f\u5b66\u9662, \u5e7f\u4e1c\u5e7f\u5dde, 510300", "\u5927\u8fde\u79d1\u6280\u5927\u5b66\u6750\u6599\u79d1\u5b66\u4e0e\u5316\u5b66\u5de5\u7a0b\u5b66\u9662", "\u5929\u6d25\u9020\u7eb8\u5b66\u4f1a", "['\u6d59\u6c5f\u5927\u5b66\u9ad8\u5206\u5b50\u79d1\u5b66\u4e0e\u5de5\u7a0b\u5b66\u7cfb, \u676d\u5dde 310027', '\u6d59\u6c5f\u5927\u5b66\u5316\u5b66\u5de5\u7a0b\u4e0e\u751f\u7269\u5de5\u7a0b\u5b66\u9662, \u676d\u5dde 310027', '\u4e0a\u6d77\u5e94\u7528\u6280\u672f\u5927\u5b66\u9999\u7cbe\u9999\u6599\u6280\u672f\u4e0e\u5de5\u7a0b\u5b66\u9662, \u4e0a\u6d77 201418']", "[{'name': '\u9655\u897f\u79d1\u6280\u5927\u5b66\u9020\u7eb8\u5de5\u7a0b\u5b66\u9662', 'location': '\u9655\u897f\u7701\u9020\u7eb8\u6280\u672f\u53ca\u7279\u79cd\u7eb8\u54c1\u5f00\u53d1\u91cd\u70b9\u5b9e\u9a8c\u5ba4\uff0c\u9655\u897f\u897f\u5b89710021'}, {'name': '\u9655\u897f\u79d1\u6280\u5927\u5b66\u6750\u6599\u79d1\u5b66\u4e0e\u5de5\u7a0b\u5b66\u9662', 'location': '\u9655\u897f\u79d1\u6280\u5927\u5b66\u6750\u6599\u79d1\u5b66\u4e0e\u5de5\u7a0b\u535a\u58eb\u540e\u6d41\u52a8\u7ad9\uff0c\u9655\u897f\u897f\u5b89710021'}, {'name': '\u8d35\u5dde\u8d64\u5929\u5316\u96c6\u56e2\u6709\u9650\u8d23\u4efb\u516c\u53f8', 'location': '\u8d35\u5dde\u8d64\u6c34564707'}]", "UPM-Kymmene Asia R&amp;D Center, Changshu 215536, Jiangsu, China", "\u5357\u660c\u5927\u5b66", "\u6cb3\u5357\u7701\u6ed1\u53bf\u534e\u68ee\u7eb8\u4e1a\u6709\u9650\u8d23\u4efb\u516c\u53f8, \u6cb3\u5357\u6ed1\u53bf 456400", "\u4e1c\u5317\u6797\u4e1a\u5927\u5b66\u6797\u5b66\u9662, \u9ed1\u9f99\u6c5f\u54c8\u5c14\u6ee8 150040", "\u52a0\u62ff\u5927\u5b89\u5927\u7565\u7701 Mississauga \u5e02, L5C 1Y4; \u5e7f\u897f\u5927\u5b66, \u5e7f\u897f \u5357\u5b81, 530004", "\u5357\u4eac\u6797\u4e1a\u5927\u5b66, \u5357\u4eac\u5de5\u4e1a\u5927\u5b66", "\u5357\u4eac\u535a\u7269\u9662, \u6c5f\u82cf\u5357\u4eac", "\u5357\u4eac\u4fe1\u606f\u5de5\u7a0b\u5927\u5b66", "['\u91d1\u4e1c\u7eb8\u4e1a\uff08\u6c5f\u82cf\uff09\u80a1\u4efd\u6709\u9650\u516c\u53f8\uff0c\u6c5f\u82cf\u9547\u6c5f\uff0c212132', '\u6c5f\u5357\u5927\u5b66\u7eba\u7ec7\u670d\u88c5\u5b66\u9662\uff0c\u6c5f\u82cf\u65e0\u9521\uff0c214122', '\u6c5f\u5357\u5927\u5b66\u751f\u6001\u7eba\u7ec7\u6559\u80b2\u90e8\u91cd\u70b9\u5b9e\u9a8c\u5ba4\uff0c\u6c5f\u82cf\u65e0\u9521\uff0c214122']", "\u9996\u90fd\u5e08\u8303\u5927\u5b66\u7f8e\u672f\u5b66\u9662\u535a\u58eb\u5728\u8bfb", "[{'name': '\u5357\u4eac\u6797\u4e1a\u5927\u5b66', 'location': '\u6c5f\u82cf\u7701\u5357\u4eac\u5e02'}, {'name': '\u5357\u4eac\u6797\u4e1a\u5927\u5b66', 'location': '\u6c5f\u82cf\u7701\u5357\u4eac\u5e02'}, {'name': '\u6c5f\u82cf\u7406\u6587\u9020\u7eb8\u6709\u9650\u516c\u53f8', 'location': '\u6c5f\u82cf\u7701\u5e38\u719f\u5e02'}]", "\u9655\u897f\u79d1\u6280\u5927\u5b66\u8f7b\u5de5\u4e0e\u80fd\u6e90\u5b66\u9662\uff0c\u9655\u897f\u7701\u9020\u7eb8\u6280\u672f\u53ca\u7279\u79cd\u7eb8\u54c1\u5f00\u53d1\u91cd\u70b9\u5b9e\u9a8c\u5ba4\uff0c\u9655\u897f\u79d1\u6280\u5927\u5b66\u6559\u80b2\u90e8\u8f7b\u5316\u5de5\u52a9\u5242\u5316\u5b66\u4e0e\u6280\u672f\u91cd\u70b9\u5b9e\u9a8c\u5ba4", "\u534e\u5357\u7406\u5de5\u5927\u5b66, \u5317\u4eac\u6797\u4e1a\u5927\u5b66", "['\u534e\u5357\u7406\u5de5\u5927\u5b66\u5236\u6d46\u9020\u7eb8\u5de5\u7a0b\u56fd\u5bb6\u91cd\u70b9\u5b9e\u9a8c\u5ba4, \u5e7f\u4e1c\u5e7f\u5dde, 510640', '\u4e1c\u839e\u5e02\u8d28\u91cf\u8ba1\u91cf\u76d1\u7763\u68c0\u6d4b\u6240, \u5e7f\u4e1c\u4e1c\u839e, 523120', '\u53a6\u95e8\u5927\u5b66\u5206\u6790\u6d4b\u8bd5\u4e2d\u5fc3, \u798f\u5efa\u53a6\u95e8, 361005']", "\u5929\u6d25\u79d1\u6280\u5927\u5b66\u5316\u5de5\u5b66\u9662\u5316\u5de5\u7cfb, \u5929\u6d25 300457", "\u6606\u660e\u7406\u5de5\u5927\u5b66 \u5316\u5b66\u5de5\u7a0b\u5b66\u9662, \u4e91\u5357 \u6606\u660e 650500", "\u5927\u8fde\u5de5\u4e1a\u5927\u5b66\u8d44\u6e90\u5f00\u53d1\u5229\u7528\u7814\u7a76\u6240", "\u798f\u5efa\u519c\u6797\u5927\u5b66\u690d\u7269\u7ea4\u7ef4\u65b0\u6750\u6599\u7814\u7a76\u6240, \u4e1c\u5317\u6797\u4e1a\u5927\u5b66\u673a\u7535\u5de5\u7a0b\u5b66\u9662", "['\u534e\u5357\u7406\u5de5\u5927\u5b66\u5236\u6d46\u9020\u7eb8\u5de5\u7a0b\u56fd\u5bb6\u91cd\u70b9\u5b9e\u9a8c\u5ba4, \u5e7f\u4e1c \u5e7f\u5dde 510640', '\u534e\u5357\u7406\u5de5\u5927\u5b66\u9020\u7eb8\u4e0e\u6c61\u67d3\u63a7\u5236\u56fd\u5bb6\u5de5\u7a0b\u7814\u7a76\u4e2d\u5fc3, \u5e7f\u4e1c \u5e7f\u5dde 510640', '\u5e7f\u4e1c\u8f7b\u5de5\u804c\u4e1a\u6280\u672f\u5b66\u9662, \u5e7f\u4e1c \u5e7f\u5dde 510300']", "\u6606\u660e\u7406\u5de5\u5927\u5b66 \u5316\u5b66\u5de5\u7a0b\u5b66\u9662", "\u5409\u6797\u8f7b\u5de5\u4e1a\u8bbe\u8ba1\u9662, \u5409\u6797\u7701\u5409\u6797\u5e02, 132002", "\u6d77\u53e3\u6e2f\u96c6\u56e2\u6709\u9650\u516c\u53f8, \u6d77\u53e3\u6d77\u5357\u5c9b570311, \u4e2d\u56fd", "\u9655\u897f\u5b89\u79d1\u6280\u5927", "['\u5929\u6d25\u79d1\u6280\u5927\u5b66\u5929\u6d25\u5e02\u5236\u6d46\u9020\u7eb8\u91cd\u70b9\u5b9e\u9a8c\u5ba4, \u5929\u6d25, 300222', '\u5e7f\u897f\u5927\u5b66, \u5e7f\u897f\u5357\u5b81, 530004', '\u4f50\u6cbb\u4e9a\u7406\u5de5\u5b66\u9662\u9020\u7eb8\u79d1\u5b66\u6280\u672f\u7814\u7a76\u9662, Atlanta, GA30332, USA', '\u7f8e\u56fd\u519c\u4e1a\u90e8\u6797\u4e1a\u6797\u4ea7\u54c1\u5b9e\u9a8c\u5ba4, Madison, WI153726, USA']", "[{'name': '\u534e\u5357\u7406\u5de5\u5927\u5b66\u5236\u6d46\u9020\u7eb8\u5de5\u7a0b\u56fd\u5bb6\u91cd\u70b9\u5b9e\u9a8c\u5ba4', 'location': '\u5e7f\u4e1c\u5e7f\u5dde, 510641'}, {'name': '\u5c71\u4e1c\u8f7b\u5de5\u4e1a\u5b66\u9662\u8f7b\u5316\u4e0e\u73af\u5883\u5de5\u7a0b\u5b66\u9662', 'location': '\u5c71\u4e1c\u6d4e\u5357, 250100'}]", "\u4e0a\u6d77\u7406\u5de5\u5927\u5b66\u5e94\u7528\u5316\u5b66\u7814\u7a76\u5ba4", "\u9655\u897f\u79d1\u6280\u5927\u5b66 \u9655\u897f\u7701\u9020\u7eb8\u6280\u672f\u53ca\u7279\u79cd\u7eb8\u5f00\u53d1\u91cd\u70b9\u5b9e\u9a8c\u5ba4, \u9655\u897f \u897f\u5b89 710021", "{'name': '\u5929\u6d25\u79d1\u6280\u5927\u5b66', 'english_name': 'Tianjin University of Science &amp; Technology'}", "\u9655\u897f\u56fd\u9632\u5de5\u4e1a\u804c\u4e1a\u6280\u672f\u5b66\u9662", "\u9655\u897f\u79d1\u6280\u5927\u5b66\u9655\u897f\u7701\u5236\u6d46\u9020\u7eb8\u91cd\u70b9\u5b9e\u9a8c\u5ba4", "\u9655\u897f\u79d1\u6280\u5927\u5b66\uff0c\u9655\u897f\u7701\u9020\u7eb8\u6280\u672f\u53ca\u7279\u79cd\u7eb8\u54c1\u5f00\u53d1\u91cd\u70b9\u5b9e\u9a8c\u5ba4\uff0c\u9655\u897f\u897f\u5b89\uff0c710021", "\u534e\u5357\u7406\u5de5\u5927\u5b66\u5236\u6d46\u9020\u7eb8\u56fd\u5bb6\u70b9\u5b9e\u9a8c\u5ba4 \u5e7f\u5dde 510640", "\u5e7f\u5dde\u8f7b\u5de5\u4e1a\u5b66\u6821\u7b49\u5355\u4f4d", "\u534e\u5357\u7406\u5de5\u5927\u5b66 \u5236\u6d46\u9020\u7eb8\u5de5\u7a0b\u56fd\u5bb6\u91cd\u70b9\u5b9e\u9a8c\u5ba4, \u66f2\u961c\u5e08\u8303\u5927\u5b66 \u4fe1\u606f\u6280\u672f\u4e0e\u4f20\u64ad\u5b66\u9662", "['\u534e\u5357\u7406\u5de5\u5927\u5b66\u5236\u6d46\u9020\u7eb8\u5de5\u7a0b\u56fd\u5bb6\u91cd\u70b9\u5b9e\u9a8c\u5ba4, \u5e7f\u5dde, 510640', '\u4e54\u6cbb\u4e9a\u7406\u5de5\u5b66\u9662\u9020\u7eb8\u7814\u7a76\u6240, 500 10th Street, \u4e9a\u7279\u5170\u5927, GA30332, \u7f8e\u56fd', '\u5929\u6d25\u79d1\u6280\u5927\u5b66 \u5929\u6d25\u5e02\u5236\u6d46\u9020\u7eb8\u91cd\u70b9\u5b9e\u9a8c\u5ba4, \u5929\u6d25, 300222']", "['\u516d\u76d8\u6c34\u5e08\u8303\u5b66\u9662 \u5316\u5b66\u4e0e\u6750\u6599\u5de5\u7a0b\u5b66\u9662', '\u6606\u660e\u7406\u5de5\u5927\u5b66 \u5316\u5b66\u5de5\u7a0b\u5b66\u9662', '\u4e91\u5357\u4e91\u666f\u6797\u7eb8\u80a1\u4efd\u6709\u9650\u516c\u53f8']", "[{'name': '\u5e7f\u4e1c\u8f7b\u5de5\u804c\u4e1a\u6280\u672f\u5b66\u9662\u8f7b\u5316\u5de5\u7a0b\u7cfb', 'location': '\u5e7f\u4e1c \u5e7f\u5dde 510300'}, {'name': '\u534e\u5357\u7406\u5de5\u5927\u5b66\u5236\u6d46\u9020\u7eb8\u5de5\u7a0b\u56fd\u5bb6\u91cd\u70b9\u5b9e\u9a8c\u5ba4', 'location': '\u5e7f\u4e1c \u5e7f\u5dde 510640'}]", "\u5c71\u4e1c\u8f7b\u5de5\u4e1a\u5b66\u9662, \u5c71\u4e1c \u6d4e\u5357 250100", "\u4e2d\u56fd\u79d1\u5b66\u9662\u8fc7\u7a0b\u5de5\u7a0b\u7814\u7a76\u6240, \u4e2d\u56fd\u79d1\u5b66\u9662\u7814\u7a76\u751f\u9662", "\u4e0a\u6d77\u9020\u7eb8\u7814\u7a76\u6240", "[{'name': '\u9655\u897f\u79d1\u6280\u5927\u5b66\u9020\u7eb8\u5de5\u7a0b\u5b66\u9662', 'location': '\u9655\u897f\u7701\u897f\u5b89\u5e02'}, {'name': '\u6d59\u6c5f\u79d1\u6280\u5b66\u9662\u8f7b\u5de5\u5b66\u9662', 'location': '\u6d59\u6c5f\u7701\u676d\u5dde\u5e02'}]", "{'name': '\u4e1c\u5317\u6797\u4e1a\u5927\u5b66', 'code': '10225', 'student_id': 'B18024'}", "[{'name': '\u9655\u897f\u79d1\u6280\u5927\u5b66\u9020\u7eb8\u5de5\u7a0b\u5b66\u9662', 'location': '\u9655\u897f\u897f\u5b89'}, {'name': '\u4e2d\u56fd\u8f7b\u5de5\u897f\u5b89\u8bbe\u8ba1\u5de5\u7a0b\u6709\u9650\u516c\u53f8', 'location': '\u9655\u897f\u897f\u5b89'}]", "\u6e56\u5317\u5de5\u4e1a\u5927\u5b66 \u5236\u6d46\u9020\u7eb8\u7814\u7a76\u6240, \u6e56\u5317 \u6b66\u6c49 430068", "[{'name': '\u5357\u4eac\u7406\u5de5\u5927\u5b66\u5316\u5de5\u5b66\u9662', 'location': '\u6c5f\u82cf\u5357\u4eac'}, {'name': '\u534e\u4e1c\u7406\u5de5\u5927\u5b66\u6750\u6599\u5b66\u9662', 'location': '\u4e0a\u6d77'}]", "['\u4e1c\u5317\u519c\u4e1a\u5927\u5b66', '\u6d4e\u5357\u5e02\u69d0\u836b\u533a\u5174\u798f\u8857\u9053\u529e\u4e8b\u5904', '\u54c8\u5c14\u6ee8\u7406\u5de5\u5927\u5b66\u8363\u6210\u5b66\u9662', '\u5c71\u4e1c\u519c\u4e1a\u5927\u5b66']", "\u6cb3\u6d77\u5927\u5b66\u73af\u5883\u79d1\u5b66\u4e0e\u5de5\u7a0b\u5b66\u9662, \u4e2d\u56fd\u6797\u4e1a\u79d1\u5b66\u7814\u7a76\u9662\u5236\u6d46\u9020\u7eb8\u7814\u7a76\u5f00\u53d1\u4e2d\u5fc3", "[{'name': '\u9f50\u9f50\u54c8\u5c14\u5927\u5b66\u8f7b\u5de5\u7eba\u7ec7\u5b66\u9662', 'location': '\u9ed1\u9f99\u6c5f \u9f50\u9f50\u54c8\u5c14 161006'}, {'name': '\u534e\u5357\u7406\u5de5\u5927\u5b66 \u5236\u6d46\u9020\u7eb8\u56fd\u5bb6\u91cd\u70b9\u5b9e\u9a8c\u5ba4', 'location': '\u5e7f\u4e1c \u5e7f\u5dde 510640'}, {'name': '\u5a01\u5c14\u58eb\u5927\u5b66\u590d\u5408\u6750\u6599\u7814\u7a76\u4e2d\u5fc3', 'location': '\u82f1\u56fd \u73ed\u6208'}]", "\u5c71\u4e1c\u8f7b\u5de5\u4e1a\u5b66\u9662 \u5c71\u4e1c \u6d4e\u5357 250100", "[{'name': '\u4e1c\u5317\u7535\u529b\u5927\u5b66\u5316\u5b66\u5de5\u7a0b\u5b66\u9662', 'location': '\u5409\u6797\u7701\u5409\u6797\u5e02, 132012'}, {'name': '\u6c5f\u5357\u5927\u5b66\u751f\u6001\u7eba\u7ec7\u6559\u80b2\u90e8\u91cd\u70b9\u5b9e\u9a8c\u5ba4', 'location': '\u6c5f\u82cf\u65e0\u9521, 214122'}]", "\u5357\u4eac\u6797\u4e1a\u5927\u5b66 \u6c5f\u82cf\u7701\u5236\u6d46\u9020\u7eb8\u79d1\u5b66\u4e0e\u6280\u672f\u91cd\u70b9\u5b9e\u9a8c\u5ba4", "\u4e2d\u56fd\u4eba\u6c11\u5927\u5b66\u4fe1\u606f\u8d44\u6e90\u7ba1\u7406\u5b66\u9662 \u5317\u4eac 100872", "[{'name': '\u5357\u4eac\u6797\u4e1a\u5927\u5b66\u6c5f\u82cf\u7701\u5236\u6d46\u9020\u7eb8\u79d1\u5b66\u4e0e\u6280\u672f\u91cd\u70b9\u5b9e\u9a8c\u5ba4', 'location': '\u6c5f\u82cf\u5357\u4eac, 210037'}, {'name': '\u5317\u5361\u7f57\u6765\u7eb3\u5dde\u7acb\u5927\u5b66\u6797\u4e1a\u751f\u7269\u6750\u6599\u7cfb', 'location': '\u7f8e\u56fd\u7f57\u5229, 27695'}]", "\u534e\u5357\u7406\u5de5\u5927\u5b66, \u5c71\u4e1c\u8f7b\u5de5\u4e1a\u5b66\u9662", "[{'name': '\u5317\u4eac\u6797\u4e1a\u5927\u5b66\u6750\u6599\u79d1\u5b66\u4e0e\u6280\u672f\u5b66\u9662', 'location': '\u5317\u4eac 100083'}, {'name': '\u5c71\u4e1c\u6cc9\u6797\u751f\u6001\u79d1\u6280\u6709\u9650\u8d23\u4efb\u516c\u53f8', 'location': '\u9ad8\u5858 252800'}]", "[{'name': '\u5357\u4eac\u6797\u4e1a\u5927\u5b66 \u8f7b\u5de5\u79d1\u5b66\u4e0e\u5de5\u7a0b\u5b66\u9662;\u6c5f\u82cf\u7701\u5236\u6d46\u9020\u7eb8\u79d1\u5b66\u4e0e\u6280\u672f\u91cd\u70b9\u5b9e\u9a8c\u5ba4', 'location': '\u6c5f\u82cf \u5357\u4eac 210037'}, {'name': '\u8d8a\u5357\u6797\u4e1a\u5927\u5b66', 'location': '\u8d8a\u5357 \u6cb3\u5185 10'}]", "[{'name': '\u957f\u6c99\u7406\u5de5\u5927\u5b66', 'location': '\u6e56\u5357\u957f\u6c99'}, {'name': '\u5929\u6d25\u79d1\u6280\u5927\u5b66', 'location': '\u5929\u6d25'}, {'name': '\u5c71\u4e1c\u8f7b\u5de5\u4e1a\u5b66\u9662', 'location': '\u5c71\u4e1c\u6d4e\u5357'}, {'name': '\u5c71\u4e1c\u5927\u5b66', 'location': '\u5c71\u4e1c\u6d4e\u5357'}]", "\u534e\u5357\u7406\u5de5\u5927\u5b66 \u73af\u5883\u79d1\u5b66\u4e0e\u5de5\u7a0b\u5b66\u9662 \u5e7f\u4e1c \u5e7f\u5dde 510640", "\u534e\u5357\u7406\u5de5\u5927\u5b66\u5236\u6d46\u9020\u7eb8\u5de5\u7a0b\u56fd\u5bb6\u91cd\u70b9\u5b9e\u9a8c\u5ba4, \u5e7f\u4e1c\u5e7f\u5dde 510640; \u534e\u5357\u7406\u5de5\u5927\u5b66\u9020\u7eb8\u4e0e\u6c61\u67d3\u63a7\u5236\u56fd\u5bb6\u5de5\u7a0b\u7814\u7a76\u4e2d\u5fc3, \u5e7f\u4e1c\u5e7f\u5dde 510640", "\u9ed1\u9f99\u6c5f\u516b\u4e00\u519c\u57a6\u5927\u5b66\u751f\u547d\u79d1\u6280\u5b66\u9662, \u9ed1\u9f99\u6c5f\u516b\u4e00\u519c\u57a6\u5927\u5b66\u5de5\u7a0b\u5b66\u9662", "\u5929\u6d25\u79d1\u6280\u5927\u5b66\u6750\u6599\u79d1\u5b66\u4e0e\u5316\u5de5\u5b66\u9662, \u5929\u6d25300457", "[{'name': '\u5929\u6d25\u79d1\u6280\u5927\u5b66\u6750\u6599\u79d1\u5b66\u4e0e\u5316\u5b66\u5de5\u7a0b\u5b66\u9662', 'location': '\u5929\u6d25 300457'}, {'name': '\u5929\u6d25\u7406\u5de5\u5927\u5b66\u81ea\u52a8\u5316\u5b66\u9662', 'location': '\u5929\u6d25 300384'}, {'name': '\u5929\u6d25\u79d1\u6280\u5927\u5b66\u5929\u6d25\u5e02\u5236\u6d46\u9020\u7eb8\u91cd\u70b9\u5b9e\u9a8c\u5ba4', 'location': '\u5929\u6d25 300457'}]", "\u534e\u5357\u7406\u5de5\u5927\u5b66\u5236\u6d46\u9020\u7eb8\u5de5\u7a0b\u56fd\u5bb6\u91cd\u70b9\u5b9e\u9a8c\u5ba4, \u534e\u5357\u7406\u5de5\u5927\u5b66\u8f7b\u5316\u6240", "\u8fbd\u5b81\u8b66\u5b98\u9ad8\u7b49\u4e13\u79d1\u5b66\u6821\u516c\u5b89\u6280\u672f\u7cfb\u6587\u7167\u6559\u7814\u5ba4", "\u5929\u6d25\u79d1\u6280\u5927\u5b66 \u4e2d\u56fd\u8f7b\u5de5\u4e1a\u98df\u54c1\u5305\u88c5\u6750\u6599\u4e0e\u6280\u672f\u91cd\u70b9\u5b9e\u9a8c\u5ba4", "[{'name': '\u5929\u6d25\u5546\u5b66\u9662', 'location': '\u5929\u6d25 300134'}, {'name': '\u89e3\u653e\u519b\u519b\u4e8b\u4ea4\u901a\u5b66\u9662', 'location': '\u5929\u6d25 300161'}]", "\u534e\u5357\u7406\u5de5\u5927\u5b66\u5236\u6d46\u9020\u7eb8\u56fd\u5bb6\u91cd\u70b9\u5b9e\u9a8c\u5ba4\uff0c\u5e7f\u5dde 510640", "\u4e2d\u5357\u6797\u4e1a\u79d1\u6280\u5927\u5b66, \u534e\u5357\u519c\u4e1a\u5927\u5b66", "[{'name': '\u534e\u5357\u7406\u5de5\u5927\u5b66', 'location': '\u5e7f\u4e1c\u5e7f\u5dde'}, {'name': '\u4e2d\u5357\u6797\u4e1a\u79d1\u6280\u5927\u5b66', 'location': '\u6e56\u5357\u957f\u6c99'}]", "\u5317\u4eac\u5317\u4eac\u804c\u4e1a\u6280\u672f\u5b66\u9662", "\u534e\u5357\u7406\u5de5\u5927\u5b66\u5236\u6d46\u9020\u7eb8\u5de5\u7a0b\u56fd\u5bb6\u91cd\u70b9\u5b9e\u9a8c\u5ba4\uff0c\u5e7f\u4e1c\u5e7f\u5dde 510640", "\u5317\u4eac\u6709\u8272\u91d1\u5c5e\u7814\u7a76\u603b\u9662, \u5317\u4eac 100088", "\u5929\u6d25\u79d1\u6280\u5927\u5b66\u6750\u6599\u79d1\u5b66\u4e0e\u5316\u5b66\u5de5\u7a0b\u5b66\u9662, \u5929\u6d25, 300457", "\u5929\u6d25\u79d1\u6280\u5927\u5b66 \u5929\u6d25\u5e02\u5236\u6d46\u9020\u7eb8\u91cd\u70b9\u5b9e\u9a8c\u5ba4, \u5929\u6d25 300457", "[{'name': '\u534e\u5357\u7406\u5de5\u5927\u5b66\u5236\u6d46\u9020\u7eb8\u5de5\u7a0b\u56fd\u5bb6\u91cd\u70b9\u5b9e\u9a8c\u5ba4', 'location': '\u5e7f\u4e1c\u5e7f\u5dde, 510640'}, {'name': '\u56fd\u5bb6\u98df\u7cd6\u4ea7\u54c1\u8d28\u91cf\u76d1\u7763\u68c0\u9a8c\u4e2d\u5fc3', 'location': '\u5e7f\u897f\u5357\u5b81, 530022'}]", "[{'name': '\u5e7f\u4e1c\u8f7b\u5de5\u804c\u4e1a\u6280\u672f\u5b66\u9662', 'location': '\u5e7f\u4e1c \u5e7f\u5dde 510300'}, {'name': '\u5e7f\u5dde\u7231\u673a\u6c7d\u8f66\u914d\u4ef6\u516c\u53f8', 'location': '\u5e7f\u4e1c \u5e7f\u5dde 510300'}]", "[{'name': '\u5c71\u4e1c\u5546\u4e1a\u804c\u4e1a\u6280\u672f\u5b66\u9662 \u7535\u5b50\u4fe1\u606f\u5b66\u9662', 'location': '\u5c71\u4e1c \u6d4e\u5357 250103'}, {'name': '\u5c71\u4e1c\u5546\u4e1a\u804c\u4e1a\u6280\u672f\u5b66\u9662 \u98df\u54c1\u836f\u54c1\u5b66\u9662', 'location': '\u5c71\u4e1c \u6d4e\u5357 250103'}, {'name': '\u9f50\u9f50\u54c8\u5c14\u5927\u5b66 \u901a\u4fe1\u4e0e\u7535\u5b50\u5de5\u7a0b\u5b66\u9662', 'location': '\u9ed1\u9f99\u6c5f \u9f50\u9f50\u54c8\u5c14 161006'}]", "\u4e2d\u56fd\u8f7b\u5de5\u4e1a\u6b66\u6c49\u8bbe\u8ba1\u5de5\u7a0b\u6709\u9650\u8d23\u4efb\u516c\u53f8, \u6e56\u5317\u6b66\u6c49, 430060", "\u5b89\u4e18\u6c76\u745e\u673a\u68b0\u5236\u9020\u6709\u9650\u516c\u53f8 \u5c71\u4e1c \u5b89\u4e18 262100", "\u798f\u5efa\u519c\u6797\u5927\u5b66\u6750\u6599\u5de5\u7a0b\u5b66\u9662, \u9f50\u9c81\u5de5\u4e1a\u5927\u5b66\u8f7b\u5316\u4e0e\u73af\u5883\u5de5\u7a0b\u5b66\u9662", "\u6d59\u6c5f\u5927\u5b66, \u6d59\u6c5f\u676d\u5dde, 310027", "[{'name': '\u5927\u8fde\u5de5\u4e1a\u5927\u5b66 \u8f7b\u5de5\u4e0e\u5316\u5b66\u5de5\u7a0b\u5b66\u9662', 'location': '\u8fbd\u5b81 \u5927\u8fde 116034'}, {'name': '\u534e\u5357\u7406\u5de5\u5927\u5b66 \u5236\u6d46\u9020\u7eb8\u5de5\u7a0b\u56fd\u5bb6\u91cd\u70b9\u5b9e\u9a8c\u5ba4', 'location': '\u5e7f\u4e1c \u5e7f\u5dde 510640'}]", "[{'name': '\u5927\u8fde\u5de5\u4e1a\u5927\u5b66\u8fbd\u5b81\u7701\u6559\u80b2\u5385\u5236\u6d46\u9020\u7eb8\u91cd\u70b9\u5b9e\u9a8c\u5ba4', 'location': '\u8fbd\u5b81\u5927\u8fde, 116034'}, {'name': '\u4e2d\u56fd\u5236\u6d46\u9020\u7eb8\u7814\u7a76\u9662', 'location': '\u5317\u4eac, 100061'}]", "\u9655\u897f\u79d1\u6280\u5927\u5b66\u9020\u7eb8\u5de5\u7a0b\u5b66\u9662, \u52a0\u62ff\u5927\u65b0\u4e0d\u4f26\u745e\u514b\u5927\u5b66\u5316\u5b66\u5de5\u7a0b\u7cfb", "\u9655\u897f\u79d1\u6280\u5927\u5b66\u9020\u7eb8\u5de5\u7a0b\u5b66\u9662,\u9655\u897f\u7701\u9020\u7eb8\u6280\u672f\u53ca\u7279\u79cd\u7eb8\u54c1\u5f00\u53d1\u91cd\u70b9\u5b9e\u9a8c\u5ba4,\u9655\u897f\u54b8\u9633,712081", "[{'name': '\u5e7f\u4e1c\u7701\u8f7b\u5de5\u4e1a\u9ad8\u7ea7\u6280\u5de5\u5b66\u6821', 'location': '\u5e7f\u4e1c \u5e7f\u5dde 510315'}, {'name': '\u9655\u897f\u79d1\u6280\u5927\u5b66', 'location': '\u9655\u897f \u897f\u5b89 710021'}]", "\u9655\u897f\u79d1\u6280\u5927\u5b66 \u534e\u5357\u7406\u5de5\u5927\u5b66\u5236\u6d46\u9020\u7eb8\u5de5\u7a0b\u56fd\u5bb6\u91cd\u70b9\u5b9e\u9a8c\u5ba4", "\u897f\u5357\u79d1\u6280\u5927\u5b66,\u56db\u5ddd\u7ef5\u9633621010", "\u5927\u8fde\u5de5\u4e1a\u5927\u5b66, \u8fbd\u5b81\u7701\u5236\u6d46\u9020\u7eb8\u91cd\u70b9\u5b9e\u9a8c\u5ba4, \u8fbd\u5b81 \u5927\u8fde 116034", "[{'name': '\u534e\u5357\u7406\u5de5\u5927\u5b66\u8d44\u6e90\u79d1\u5b66\u4e0e\u9020\u7eb8\u5de5\u7a0b\u5b66\u9662', 'location': '\u5e7f\u4e1c \u5e7f\u5dde 510640'}, {'name': '\u5c71\u4e1c\u8f7b\u5de5\u4e1a\u5b66\u9662', 'location': '\u5c71\u4e1c \u6d4e\u5357 250100'}]", "\u897f\u5357\u79d1\u6280\u5927\u5b66 \u56db\u5ddd \u7ef5\u9633 621010", "\u5e7f\u5dde\u79d1\u6280\u804c\u4e1a\u6280\u672f\u5927\u5b66", "\u9655\u897f\u79d1\u6280\u5927\u5b66\u9020\u7eb8\u5de5\u7a0b\u5b66\u9662, \u9655\u897f\u7701\u9020\u7eb8\u6280\u672f\u53ca\u7279\u79cd\u7eb8\u54c1\u5f00\u53d1\u91cd\u70b9\u5b9e\u9a8c\u5ba4, \u9655\u897f\u897f\u5b89, 710021", "[{'name': '\u6c5f\u5357\u5927\u5b66\u751f\u6001\u7eba\u7ec7\u6559\u80b2\u90e8\u91cd\u70b9\u5b9e\u9a8c\u5ba4', 'location': '\u6c5f\u82cf\u65e0\u9521'}, {'name': '\u5929\u6d25\u79d1\u6280\u5927\u5b66\u5929\u6d25\u5e02\u5236\u6d46\u9020\u7eb8\u91cd\u70b9\u5b9e\u9a8c\u5ba4', 'location': '\u5929\u6d25'}]", "\u6e56\u5357\u6cf0\u683c\u6797\u7eb8\u96c6\u56e2\u6709\u9650\u516c\u53f8, \u6e56\u5357\u5cb3\u9633 (414002)", "\u4f5b\u5c71\u5b89\u5fb7\u91cc\u8328\u6280\u672f\u6709\u9650\u516c\u53f8", "\u4fee\u5e73\u79d1\u6280\u5927\u5b66, \u4e2d\u5174\u5927\u5b66", "['\u5929\u6d25\u79d1\u6280\u5927\u5b66\uff0c\u5929\u6d25\uff0c300222', '\u4e2d\u56fd\u79d1\u5b66\u9662\u5e7f\u5dde\u5316\u5b66\u7814\u7a76\u6240\u7ea4\u7ef4\u7d20\u5316\u5b66\u91cd\u70b9\u5b9e\u9a8c\u5ba4\uff0c\u5e7f\u5dde\uff0c510650', '\u534e\u5357\u7406\u5de5\u5927\u5b66\u5236\u6d46\u9020\u7eb8\u5de5\u7a0b\u56fd\u5bb6\u91cd\u70b9\u5b9e\u9a8c\u5ba4\uff0c\u5e7f\u5dde\uff0c510640']", "['\u6606\u660e\u7406\u5de5\u5927\u5b66\u7701\u9ad8\u6821\u5236\u6d46\u9020\u7eb8\u5de5\u7a0b\u7814\u7a76\u4e2d\u5fc3,\u4e91\u5357 \u6606\u660e 650224', '\u534e\u5357\u7406\u5de5\u5927\u5b66\u5236\u6d46\u9020\u7eb8\u5de5\u7a0b\u56fd\u5bb6\u91cd\u70b9\u5b9e\u9a8c\u5ba4,\u5e7f\u4e1c \u5e7f\u5dde 510640', '\u5c71\u4e1c\u8f7b\u5de5\u4e1a\u5b66\u9662\u5236\u6d46\u9020\u7eb8\u79d1\u5b66\u4e0e\u6280\u672f\u6559\u80b2\u90e8\u91cd\u70b9\u5b9e\u9a8c\u5ba4,\u5c71\u4e1c \u6d4e\u5357 250353']", "\u9752\u5c9b\u6d77\u738b\u7eb8\u4e1a\u80a1\u4efd\u6709\u9650\u516c\u53f8 \u5c71\u4e1c \u80f6\u5357 266400", "\u5c71\u4e1c\u7701\u8f7b\u5de5\u4e1a\u8bbe\u8ba1\u9662 \u5c71\u4e1c \u6d4e\u5357 250014", "\u5e7f\u897f\u6280\u672f\u9020\u7eb8\u5de5\u4e1a\u534f\u4f1a, \u5357\u5b81, 530023", "\u5929\u6d25\u79d1\u6280\u5927\u5b66\u5929\u6d25\u5e02\u5236\u6d46\u9020\u7eb8\u91cd\u70b9\u5b9e\u9a8c\u5ba4, \u5929\u6d25300457", "\u534e\u5357\u7406\u5de5\u5927\u5b66\u5e7f\u4e1c\u7701\u9020\u7eb8\u6280\u672f\u4e0e\u88c5\u5907\u516c\u5171\u5b9e\u9a8c\u5ba4\uff0c\u5e7f\u4e1c\u5e7f\u5dde\uff0c510640\uff1b\u5c71\u4e1c\u8f7b\u5de5\u4e1a\u5b66\u9662\u5236\u6d46\u9020\u7eb8\u5de5\u7a0b\u7701\u7ea7\u91cd\u70b9\u5b66\u79d1\uff0c\u5c71\u4e1c\u6d4e\u5357\uff0c250353", "\u9655\u897f\u79d1\u6280\u5927\u5b66\u9020\u7eb8\u5de5\u7a0b\u5b66\u9662, \u9655\u897f\u7701\u9020\u7eb8\u6280\u672f\u53ca\u7279\u79cd\u7eb8\u54c1\u5f00\u53d1\u91cd\u70b9\u5b9e\u9a8c\u5ba4, \u897f\u5b89, 710021", "\u9655\u897f\u5546\u6d1b\u5e02\u534e\u9633\u9020\u7eb8\u4e13\u5229\u6280\u672f\u6709\u9650\u516c\u53f8", "\u82ac\u5170 Helsinki \u5927\u5b66\u6797\u4ea7\u54c1\u6280\u672f\u7cfb", "[{'name': '\u67f3\u5dde\u5e08\u8303\u9ad8\u7b49\u4e13\u79d1\u5b66\u6821', 'location': '\u5e7f\u897f\u67f3\u5dde'}, {'name': '\u67f3\u5dde\u4e3d\u9762\u7eb8\u4e1a\u6709\u9650\u516c\u53f8', 'location': '\u5e7f\u897f\u67f3\u5dde'}]", "\u6d59\u6c5f\u4f17\u946b\u73af\u4fdd\u79d1\u6280\u96c6\u56e2\u80a1\u4efd\u6709\u9650\u516c\u53f8\uff0c\u6d59\u6c5f\u91d1\u534e\uff0c321100\uff1b\u4e2d\u56fd\u5236\u6d46\u9020\u7eb8\u7814\u7a76\u9662\u6709\u9650\u516c\u53f8\uff0c\u5317\u4eac\uff0c100100\uff1b\u5236\u6d46\u9020\u7eb8\u56fd\u5bb6\u5de5\u7a0b\u5b9e\u9a8c\u5ba4\uff0c\u5317\u4eac\uff0c100102", "[{'name': '\u5929\u6d25\u79d1\u6280\u5927\u5b66\u5929\u6d25\u5e02\u5236\u6d46\u9020\u7eb8\u91cd\u70b9\u5b9e\u9a8c\u5ba4', 'location': '\u5929\u6d25 300457'}, {'name': '\u6d59\u6c5f\u79d1\u6280\u5b66\u9662\u8f7b\u5de5\u5b66\u9662', 'location': '\u676d\u5dde 310023'}]", "\u5929\u6d25\u6cb3\u897f\u533a\u5c0f\u6d77\u5730\u4e91\u767d\u65e640\u5e62207,300222; \u5929\u6d25\u946b\u6d77\u9053\u7eb8\u673a\u68b0\u5382,300222", "(\u5e7f\u897f\u8d35\u7cd6(\u96c6\u56e2)\u80a1\u4efd\u6709\u9650\u516c\u53f8,\u5e7f\u897f \u8d35\u6e2f 537102)", "(\u5317\u4eac\u6709\u8272\u91d1\u5c5e\u7814\u7a76\u603b\u9662\u77ff\u7269\u8d44\u6e90\u4e0e\u51b6\u91d1\u6750\u6599\u7814\u7a76\u6240, \u5317\u4eac 100088)", "\u5c71\u4e1c\u8f7b\u5de5\u4e1a\u5b66\u9662\u5236\u6d46\u9020\u7eb8\u5de5\u7a0b\u7701\u7ea7\u91cd\u70b9\u5b66\u79d1, \u5c71\u4e1c\u6d4e\u5357; \u5929\u6d25\u79d1\u6280\u5927\u5b66\u5316\u5b66\u5de5\u7a0b\u4e0e\u6750\u6599\u5b66\u9662, \u5929\u6d25", "['\u897f\u5317\u5de5\u4e1a\u5927\u5b66 \u6750\u6599\u5b66\u9662, \u9655\u897f \u897f\u5b89 710072', '\u4ef2\u607a\u519c\u4e1a\u6280\u672f\u5b66\u9662, \u5e7f\u4e1c \u5e7f\u5dde 510225', '\u6cb3\u5357\u5de5\u4e1a\u5927\u5b66 \u5316\u5b66\u5316\u5de5\u5b66\u9662, \u6cb3\u5357 \u90d1\u5dde 450052']", "\u5927\u8fde\u8f7b\u5de5\u4e1a\u5b66\u9662, \u8fbd\u5b81\u5927\u8fde 116031", "\u5357\u4eac\u6797\u4e1a\u5927\u5b66, \u534e\u6cf0\u96c6\u56e2\u6709\u9650\u516c\u53f8", "\u5c71\u4e1c\u8f7b\u5de5\u4e1a\u5b66\u9662 \u5c71\u4e1c\u6d4e\u5357 250100; \u5c71\u4e1c\u65e5\u7167\u68ee\u535a\u6d46\u7eb8\u6709\u9650\u8d23\u4efb\u516c\u53f8 \u5c71\u4e1c\u65e5\u7167 276826", "{'name': '\u534e\u5357\u7406\u5de5\u5927\u5b66', 'abbreviation': 'South China University of Technology'}", "\u534e\u4fa8\u79d1\u6280\u5927\u5b66\u5316\u5b66\u4e0e\u5316\u5de5\u5b66\u9662", "\u897f\u5357\u79d1\u6280\u5927\u5b66, \u6606\u660e 621010, \u4e2d\u56fd", "\u534e\u5357\u7406\u5de5\u5927\u5b66\u5236\u6d46\u9020\u7eb8\u5de5\u7a0b\u56fd\u5bb6\u91cd\u70b9\u5b9e\u9a8c\u5ba4, \u9f50\u9f50\u54c8\u5c14\u5927\u5b66", "\u5929\u6d25\u5de5\u4e1a\u5927\u5b66 \u7eba\u7ec7\u5b66\u9662", "\u5728\u8bfb\u7855\u58eb\u7814\u7a76\u751f\uff1b\u4e3b\u8981\u7814\u7a76\u65b9\u5411\u4e3a\u5236\u6d46\u9020\u7eb8\u7eff\u8272\u5316\u5b66\u4e0e\u6280\u672f", "[{'name': '\u5c71\u4e1c\u8f7b\u5de5\u4e1a\u5b66\u9662\u5236\u6d46\u9020\u7eb8\u5de5\u7a0b\u7701\u7ea7\u91cd\u70b9\u5b66\u79d1', 'location': '\u5c71\u4e1c\u6d4e\u5357, 250353'}, {'name': '\u5c71\u4e1c\u5927\u5b66\u5fae\u751f\u7269\u6280\u672f\u56fd\u5bb6\u91cd\u70b9\u5b9e\u9a8c\u5ba4', 'location': '\u5c71\u4e1c\u6d4e\u5357, 250100'}]", "\u5e7f\u4e1c\u8f7b\u5de5\u804c\u4e1a\u6280\u672f\u5b66\u9662\u8f7b\u5316\u5de5\u7a0b\u7cfb, \u534e\u5357\u7406\u5de5\u5927\u5b66\u5236\u6d46\u9020\u7eb8\u5de5\u7a0b\u56fd\u5bb6\u91cd\u70b9\u5b9e\u9a8c\u5ba4", "\u534e\u5357\u7406\u5de5\u5927\u5b66\u5236\u6d46\u9020\u7eb8\u5de5\u7a0b\u56fd\u5bb6\u91cd\u70b9\u5b9e\u9a8c\u5ba4, \u534e\u5357\u7406\u5de5\u5927\u5b66\u5de5\u4e1a\u6280\u672f\u7814\u7a76\u603b\u9662", "[{'name': '\u534e\u5357\u7406\u5de5\u5927\u5b66\u5236\u6d46\u9020\u7eb8\u5de5\u7a0b\u56fd\u5bb6\u91cd\u70b9\u5b9e\u9a8c\u5ba4', 'location': '\u5e7f\u4e1c \u5e7f\u5dde 510641'}, {'name': '\u5c71\u4e1c\u8f7b\u5de5\u4e1a\u5b66\u9662\u5236\u6d46\u9020\u7eb8\u7701\u7ea7\u91cd\u70b9\u5b66\u79d1', 'location': '\u5c71\u4e1c \u6d4e\u5357 250353'}]", "['\u4e2d\u56fd\u6797\u4e1a\u79d1\u5b66\u7814\u7a76\u9662\u6797\u4ea7\u5316\u5b66\u5de5\u4e1a\u7814\u7a76\u6240, \u6c5f\u82cf\u7701\u751f\u7269\u8d28\u80fd\u6e90\u4e0e\u6750\u6599\u91cd\u70b9\u5b9e\u9a8c\u5ba4, \u56fd\u5bb6\u6797\u4e1a\u5c40\u6797\u4ea7\u5316\u5b66\u5de5\u7a0b\u91cd\u70b9\u5f00\u653e\u6027\u5b9e\u9a8c\u5ba4, \u751f\u7269\u8d28\u5316\u5b66\u5229\u7528\u56fd\u5bb6\u5de5\u7a0b\u5b9e\u9a8c\u5ba4, \u6c5f\u82cf\u5357\u4eac, 210042', '\u5357\u4eac\u6797\u4e1a\u5927\u5b66\u6797\u4e1a\u8d44\u6e90\u9ad8\u6548\u52a0\u5de5\u5229\u7528\u534f\u540c\u521b\u65b0\u4e2d\u5fc3, \u6c5f\u82cf\u5357\u4eac, 210037', '\u5c71\u4e1c\u534e\u6cf0\u7eb8\u4e1a\u96c6\u56e2, \u5c71\u4e1c\u4e1c\u8425, 257335']", "\u798f\u5efa\u519c\u6797\u5927\u5b66\u6750\u6599\u5de5\u7a0b\u5b66\u9662\uff0c\u690d\u7269\u7ea4\u7ef4\u529f\u80fd\u6750\u6599\u56fd\u5bb6\u6797\u548c\u8349\u539f\u5c40\u91cd\u70b9\u5b9e\u9a8c\u5ba4\uff0c\u798f\u5efa\u798f\u5dde\uff0c350108", "\u9f50\u9c81\u5de5\u4e1a\u5927\u5b66\uff08\u5c71\u4e1c\u7701\u79d1\u5b66\u9662\uff09\u751f\u7269\u57fa\u6750\u6599\u4e0e\u7eff\u8272\u9020\u7eb8\u56fd\u5bb6\u91cd\u70b9\u5b9e\u9a8c\u5ba4\uff0c\u5c71\u4e1c\u6d4e\u5357\uff0c250353", "[{'name': '\u534e\u5357\u7406\u5de5\u5927\u5b66\u5236\u6d46\u9020\u7eb8\u5de5\u7a0b\u56fd\u5bb6\u91cd\u70b9\u5b9e\u9a8c\u5ba4', 'location': '\u5e7f\u4e1c\u5e7f\u5dde 510640'}, {'name': '\u5c71\u4e1c\u8f7b\u5de5\u4e1a\u5b66\u9662\u5236\u6d46\u9020\u7eb8\u5de5\u7a0b\u6559\u80b2\u90e8\u91cd\u70b9\u5b9e\u9a8c\u5ba4', 'location': '\u5c71\u4e1c\u6d4e\u5357 250353'}]", "\u6e56\u5357\u6cf0\u683c\u6797\u7eb8\u96c6\u56e2", "\u6b66\u6c49\u7406\u5de5\u5927\u5b66\u8d44\u6e90\u4e0e\u73af\u5883\u5de5\u7a0b\u5b66\u9662", "\u897f\u5357\u6797\u5b66\u9662", "[{'name': '\u5357\u4eac\u6797\u4e1a\u5927\u5b66', 'location': '\u6c5f\u82cf\u7701\u5357\u4eac\u5e02'}, {'name': '\u5357\u4eac\u6797\u4e1a\u5927\u5b66', 'location': '\u6c5f\u82cf\u7701\u5357\u4eac\u5e02'}]", "\u4e2d\u56fd\u5236\u6d46\u9020\u7eb8\u7814\u7a76\u9662 \u5317\u4eac 100020", "[{'name': '\u534e\u5357\u7406\u5de5\u5927\u5b66\u5236\u6d46\u9020\u7eb8\u5de5\u7a0b\u56fd\u5bb6\u91cd\u70b9\u5b9e\u9a8c\u5ba4', 'location': '\u5e7f\u4e1c\u5e7f\u5dde 510640'}, {'name': '\u5a01\u65af\u5eb7\u661f\u5927\u5b66\u9ea6\u8fea\u900a\u5206\u6821\u751f\u7269\u7cfb\u7edf\u5de5\u7a0b\u7cfb', 'location': '\u7f8e\u56fd\u5a01\u65af\u5eb7\u661f\u5dde\u9ea6\u8fea\u900a\u5e02 53706'}]", "\u5e7f\u897f\u5927\u5b66\u9020\u7eb8\u79d1\u5b66\u7814\u7a76\u6240, \u5357\u5b81, 530004", "\u7f8e\u5353\u9020\u7eb8\u673a\u68b0", "\u534e\u5357\u7406\u5de5\u5927\u5b66\u5236\u6d46\u9020\u7eb8\u5de5\u7a0b\u56fd\u5bb6\u91cd\u70b9\u5b9e\u9a8c\u5ba4, \u5e7f\u5dde, S10641", "\u4e91\u5357\u4e2d\u70df\u6606\u8239\u745e\u5347\u79d1\u6280\u6709\u9650\u516c\u53f8, \u4e91\u5357 \u6606\u660e 650106", "\u5df4\u514b\u66fc\u5b9e\u9a8c\u5316\u5b66(\u4e0a\u6d77)\u6709\u9650\u516c\u53f8, \u4e0a\u6d77", "[{'name': '\u4e2d\u56fd\u6797\u4e1a\u79d1\u5b66\u7814\u7a76\u9662\u6797\u4ea7\u5316\u5b66\u5de5\u4e1a\u7814\u7a76\u6240', 'location': '\u5357\u4eac'}, {'name': '\u534e\u5357\u7406\u5de5\u5927\u5b66\u5236\u6d46\u9020\u7eb8\u5de5\u7a0b\u56fd\u5bb6\u91cd\u70b9\u5b9e\u9a8c\u5ba4', 'location': '\u5e7f\u5dde'}]", "\u5c71\u4e1c\u94f6\u9e70\u5316\u7ea4\u6709\u9650\u516c\u53f8", "[{'name': '\u5357\u4eac\u6797\u4e1a\u5927\u5b66\u6c5f\u82cf\u7701\u5236\u6d46\u9020\u7eb8\u79d1\u5b66\u4e0e\u6280\u672f\u91cd\u70b9\u5b9e\u9a8c\u5ba4', 'location': '\u6c5f\u82cf\u5357\u4eac, 210037'}, {'name': '\u52a0\u62ff\u5927\u9b41\u5317\u514b\u5927\u5b66\u4e09\u6cb3\u5206\u6821\u5236\u6d46\u9020\u7eb8\u7814\u7a76\u4e2d\u5fc3', 'location': '\u9b41\u5317\u514b\u4e09\u6cb3, C9A 5H7'}]", "{'affiliation_1': '\u5927\u8fde\u5de5\u4e1a\u5927\u5b66\u5236\u6d46\u9020\u7eb8\u5de5\u7a0b\u7701\u7ea7\u91cd\u70b9\u5b66\u79d1, \u8fbd\u5b81\u5927\u8fde, 116034', 'affiliation_2': '\u534e\u5357\u7406\u5de5\u5927\u5b66\u5236\u6d46\u9020\u7eb8\u5de5\u7a0b\u56fd\u5bb6\u91cd\u70b9\u5b9e\u9a8c\u5ba4, \u5e7f\u4e1c\u5e7f\u5dde, 510640'}", "\u5317\u4eac\u822a\u7a7a\u822a\u5929\u5927\u5b66", "\u5929\u6d25\u79d1\u6280\u5927\u5b66\u5929\u6d25\u5e02\u5236\u6d46\u9020\u7eb8\u91cd\u70b9\u5b9e\u9a8c\u5ba4, \u9752\u5c9b\u79d1\u6280\u5927\u5b66\u5316\u5de5\u5b66\u9662", "\u9655\u897f\u79d1\u6280\u5927\u5b66\u6559\u80b2\u90e8\u8f7b\u5316\u5de5\u52a9\u5242\u91cd\u70b9\u5b9e\u9a8c\u5ba4", "\u5c71\u4e1c\u8f7b\u5de5\u4e1a\u5b66\u9662 \u5c71\u4e1c\u519c\u4e1a\u5927\u5b66\u6bd5\u4e1a\u804c\u4e1a\u6280\u672f\u5b66\u9662", "\u4e1c\u534e\u7406\u5de5\u5b66\u9662, \u6c5f\u897f\u629a\u5dde, 344000", "\u6cb3\u5357\u5de5\u7a0b\u5b66\u9662\u6750\u6599\u4e0e\u5316\u5b66\u5de5\u7a0b\u5b66\u9662, \u6cb3\u5357\u90d1\u5dde, 450000", "\u534e\u5357\u7406\u5de5\u5927\u5b66\u81ea\u52a8\u5316\u79d1\u5b66\u4e0e\u5de5\u7a0b\u5b66\u9662", "\u4e2d\u56fd\u6797\u4e1a\u79d1\u5b66\u7814\u7a76\u9662\u6728\u6750\u5de5\u4e1a\u7814\u7a76\u6240, \u5317\u4eac 100091", "\u4e2d\u56fd\u519c\u4e1a\u5927\u5b66\u7406\u5b66\u9662, \u5317\u4eac 100193", "\u4e91\u5357\u4e91\u666f\u6797\u7eb8\u80a1\u4efd\u6709\u9650\u516c\u53f8, \u4e91\u5357\u666f\u8c37, 666499", "[{'name': '\u534e\u5357\u7406\u5de5\u5927\u5b66\u5236\u6d46\u9020\u7eb8\u5de5\u7a0b\u56fd\u5bb6\u91cd\u70b9\u5b9e\u9a8c\u5ba4', 'location': '\u5e7f\u4e1c\u5e7f\u5dde, 510640'}, {'name': '\u4f50\u6cbb\u4e9a\u7406\u5de5\u5b66\u9662\u9020\u7eb8\u79d1\u5b66\u6280\u672f\u7814\u7a76\u9662', 'location': '\u7f8e\u56fd\u4e9a\u7279\u5170\u5927, GA30332'}]", "[{'name': '\u534e\u5357\u7406\u5de5\u5927\u5b66\u5236\u6d46\u9020\u7eb8\u5de5\u7a0b\u56fd\u5bb6\u91cd\u70b9\u5b9e\u9a8c\u5ba4', 'location': '\u5e7f\u4e1c \u5e7f\u5dde 510640'}, {'name': '\u4f50\u6cbb\u4e9a\u7406\u5de5\u5b66\u9662\u9020\u7eb8\u79d1\u5b66\u6280\u672f\u7814\u7a76\u9662', 'location': '\u7f8e\u56fd \u4e9a\u7279\u5170\u5927 GA30332'}]", "\u5317\u4eac\u8054\u5408\u5927\u5b66", "[{'name': '\u5e7f\u897f\u519c\u57a6\u7cd6\u4e1a\u96c6\u56e2\u5927\u6210\u7eb8\u4e1a\u516c\u53f8', 'location': '\u5e7f\u897f \u6765\u5bbe 546100'}, {'name': '\u5357\u5b81\u7cd6\u4e1a\u80a1\u4efd\u6709\u9650\u516c\u53f8', 'location': '\u5e7f\u897f \u5357\u5b81 530031'}]", "\u4e2d\u56fd\u8f7b\u5de5\u4e1a\u5357\u5b81\u8bbe\u8ba1\u5de5\u7a0b\u6709\u9650\u516c\u53f8, \u5e7f\u897f\u5357\u5b81 530031", "\u4e91\u5357\u6606\u660e", "\u5927\u8fde\u8f7b\u5de5\u5b66\u9662, \u534e\u5357\u7406\u5de5\u5927\u5b66\u5236\u6d46\u9020\u7eb8\u5de5\u7a0b\u56fd\u5bb6\u91cd\u70b9\u5b9e\u9a8c\u5ba4", "\u5e7f\u897f\u5357\u5b81", "['\u6606\u660e\u7406\u5de5\u5927\u5b66 \u5316\u5b66\u5de5\u7a0b\u5b66\u9662, \u4e91\u5357 \u6606\u660e 650500', '\u4e91\u5357\u4e2d\u70df\u518d\u9020\u70df\u53f6\u6709\u9650\u8d23\u4efb\u516c\u53f8, \u4e91\u5357 \u6606\u660e 650106', '\u4e2d\u8f7b\u7eb8\u54c1\u68c0\u9a8c\u8ba4\u8bc1\u6709\u9650\u516c\u53f8, \u5317\u4eac 100102', '\u534e\u5357\u7406\u5de5\u5927\u5b66 \u5236\u6d46\u9020\u7eb8\u5de5\u7a0b\u56fd\u5bb6\u91cd\u70b9\u5b9e\u9a8c\u5ba4, \u5e7f\u4e1c \u5e7f\u5dde 510640']", "\u534e\u4e1c\u7406\u5de5\u5927\u5b66\u6750\u6599\u79d1\u5b66\u4e0e\u5de5\u7a0b\u5b66\u9662; \u4e2d\u56fd\u6797\u4e1a\u79d1\u5b66\u7814\u7a76\u9662\u6797\u4ea7\u5316\u5b66\u5de5\u4e1a\u7814\u7a76\u6240", "[{'name': '\u6606\u660e\u7406\u5de5\u5927\u5b66', 'department': '\u5316\u5b66\u5de5\u7a0b\u5b66\u9662', 'location': '\u4e91\u5357 \u6606\u660e 650500'}, {'name': '\u4e91\u5357\u4e2d\u70df\u518d\u9020\u70df\u53f6\u6709\u9650\u8d23\u4efb\u516c\u53f8', 'location': '\u4e91\u5357 \u6606\u660e 650106'}, {'name': '\u4e2d\u8f7b\u7eb8\u54c1\u68c0\u9a8c\u8ba4\u8bc1\u6709\u9650\u516c\u53f8', 'location': '\u5317\u4eac 100102'}, {'name': '\u534e\u5357\u7406\u5de5\u5927\u5b66', 'department': '\u5236\u6d46\u9020\u7eb8\u5de5\u7a0b\u56fd\u5bb6\u91cd\u70b9\u5b9e\u9a8c\u5ba4', 'location': '\u5e7f\u4e1c \u5e7f\u5dde 510640'}]", "[{'name': '\u9752\u5c9b\u5927\u5b66\u7efc\u5408\u6863\u6848\u9986', 'location': '\u9752\u5c9b 266071'}, {'name': '\u9752\u5c9b\u5e02\u4ea7\u54c1\u8d28\u91cf\u76d1\u7763\u68c0\u9a8c\u7814\u7a76\u9662', 'location': '\u9752\u5c9b 266000'}, {'name': '\u5c71\u4e1c\u7701\u6863\u6848\u9986\u4fdd\u62a4\u5904', 'location': '\u6d4e\u5357 250100'}]", "\u9655\u897f\u79d1\u6280\u5927\u5b66\u9020\u7eb8\u5de5\u7a0b\u5b66\u9662, \u9655\u897f\u7701\u9020\u7eb8\u6280\u672f\u53ca\u7279\u79cd\u7eb8\u54c1\u5f00\u53d1\u91cd\u70b9\u5b9e\u9a8c\u5ba4, \u9655\u897f\u897f\u5b89 710021", "[{'name': '\u9655\u897f\u79d1\u6280\u5927\u5b66\u9655\u897f\u7701\u9020\u7eb8\u6280\u672f\u4e0e\u7279\u79cd\u7eb8\u54c1\u5f00\u53d1\u91cd\u70b9\u5b9e\u9a8c\u5ba4', 'location': '\u9655\u897f\u897f\u5b89'}, {'name': '\u9655\u897f\u79d1\u6280\u5927\u5b66\u6559\u80b2\u90e8\u8f7b\u5316\u5de5\u52a9\u5242\u5316\u5b66\u4e0e\u6280\u672f\u91cd\u70b9\u5b9e\u9a8c\u5ba4', 'location': '\u9655\u897f\u897f\u5b89'}, {'name': '\u52a0\u62ff\u5927New Brunswick\u5927\u5b66\u5316\u5b66\u5de5\u7a0b\u7cfb', 'location': '\u52a0\u62ff\u5927\u5f17\u96f7\u5fb7\u91cc\u987f'}]", "\u4e2d\u5357\u6797\u4e1a\u79d1\u6280\u5927\u5b66, \u6e56\u5357\u957f\u6c99, 410004", "\u5e7f\u897f\u6c34\u51ef\u7eb8\u96c6\u56e2\uff0c\u5e7f\u897f\u5357\u5b81 530026", "\u9655\u897f\u56fd\u9632\u5de5\u4e1a\u804c\u4e1a\u6280\u672f\u5b66\u9662, \u9655\u897f\u897f\u5b89 710302", "\u534e\u5357\u519c\u4e1a\u5927\u5b66, \u534e\u5357\u7406\u5de5\u5927\u5b66", "['\u534e\u5357\u7406\u5de5\u5927\u5b66\u5236\u6d46\u9020\u7eb8\u5de5\u7a0b\u56fd\u5bb6\u91cd\u70b9\u5b9e\u9a8c\u5ba4, \u5e7f\u4e1c\u5e7f\u5dde 510640', '\u5e7f\u4e1c\u79d1\u5b66\u6280\u672f\u804c\u4e1a\u5b66\u9662\u4fe1\u606f\u4e2d\u5fc3, \u5e7f\u4e1c\u5e7f\u5dde 510640', '\u5c71\u4e1c\u8f7b\u5de5\u4e1a\u5b66\u9662\u5236\u6d46\u9020\u7eb8\u5de5\u7a0b\u7814\u7a76\u6240, \u5c71\u4e1c\u6d4e\u5357 250100']", "['\u6d59\u6c5f\u79d1\u6280\u5b66\u9662, \u6d59\u6c5f\u7701\u519c\u4e1a\u751f\u7269\u8d44\u6e90\u751f\u5316\u5236\u9020\u534f\u540c\u521b\u65b0\u4e2d\u5fc3, \u6d59\u6c5f\u7701\u519c\u4ea7\u54c1\u5316\u5b66\u4e0e\u751f\u7269\u52a0\u5de5\u6280\u672f\u91cd\u70b9\u5b9e\u9a8c\u5ba4, \u6d59\u6c5f \u676d\u5dde 310023', '\u9f50\u9c81\u5de5\u4e1a\u5927\u5b66 \u5236\u6d46\u9020\u7eb8\u79d1\u5b66\u4e0e\u6280\u672f\u6559\u80b2\u90e8/\u5c71\u4e1c\u7701\u91cd\u70b9\u5b9e\u9a8c\u5ba4, \u5c71\u4e1c \u6d4e\u5357 250353', '\u5357\u4eac\u6797\u4e1a\u5927\u5b66 \u5236\u6d46\u9020\u7eb8\u6c5f\u82cf\u7701\u91cd\u70b9\u5b9e\u9a8c\u5ba4, \u6c5f\u82cf \u5357\u4eac 210037']", "\u5c71\u4e1c\u6d4e\u5357\u5386\u4e0b\u548c\u80dc\u5316\u5de5\u5382, \u767d\u4e1c\u5e08\u8303\u5927\u5b66\u5316\u5de5\u5382", "[{'name': '\u5357\u4eac\u6797\u4e1a\u5927\u5b66', 'location': '\u6c5f\u82cf\u5357\u4eac, 210037'}, {'name': '\u5927\u8fde\u5de5\u4e1a\u5927\u5b66', 'location': '\u8fbd\u5b81\u5927\u8fde, 116034'}, {'name': '\u9b41\u5317\u514b\u5927\u5b66\u4e09\u6cb3\u5206\u6821\u5236\u6d46\u9020\u7eb8\u4e2d\u5fc3', 'location': '\u52a0\u62ff\u5927, G9A 5H7'}]", "\u4e91\u5357\u5de5\u4e1a\u5927\u5b66", "\u534e\u5357\u7406\u5de5\u5927\u5b66\u5236\u6d46\u9020\u7eb8\u5de5\u7a0b\u56fd\u5bb6\u91cd\u70b9\u5b9e\u9a8c\u5ba4, \u897f\u5b89\u4e2d\u8f7b\u673a\u9020\u7eb8\u673a\u68b0\u6709\u9650\u516c\u53f8", "\u82cf\u5e86\u5e74 \u6821", "[{'name': '\u5c71\u4e1c\u8f7b\u5de5\u4e1a\u5b66\u9662\u5236\u6d46\u9020\u7eb8\u5de5\u7a0b\u7701\u7ea7\u91cd\u70b9\u5b66\u79d1', 'location': '\u5c71\u4e1c\u6d4e\u5357, 250100'}, {'name': '\u534e\u5357\u7406\u5de5\u5927\u5b66\u5236\u6d46\u9020\u7eb8\u5de5\u7a0b\u56fd\u5bb6\u91cd\u70b9\u5b9e\u9a8c\u5ba4', 'location': '\u5e7f\u5dde, 510640'}]", "\u4e2d\u56fd\u6797\u4e1a\u79d1\u5b66\u7814\u7a76\u9662\u6797\u4ea7\u5316\u5b66\u5de5\u4e1a\u7814\u7a76\u6240, \u751f\u7269\u8d28\u5316\u5b66\u5229\u7528\u56fd\u5bb6\u5de5\u7a0b\u5b9e\u9a8c\u5ba4, \u56fd\u5bb6\u6797\u4e1a\u5c40\u6797\u4ea7\u5316\u5b66\u5de5\u7a0b\u91cd\u70b9\u5f00\u653e\u6027\u5b9e\u9a8c\u5ba4, \u6c5f\u82cf\u7701\u751f\u7269\u8d28\u80fd\u6e90\u4e0e\u6750\u6599\u91cd\u70b9\u5b9e\u9a8c\u5ba4, \u4e2d\u56fd\u6797\u4e1a\u79d1\u5b66\u7814\u7a76\u9662\u5236\u6d46\u9020\u7eb8\u7814\u7a76\u5f00\u53d1\u4e2d\u5fc3, \u6c5f\u82cf\u5357\u4eac 210042", "\u5e7f\u5dde\u73e0\u6c5f\u7279\u79cd\u7eb8\u6709\u9650\u516c\u53f8, \u5e7f\u5dde, 510655", "\u5357\u4eac\u6797\u4e1a\u5927\u5b66\u5316\u5de5\u5b66\u9662\u5236\u6d46\u9020\u7eb8\u6559\u7814\u7ec4", "\u6210\u90fd\u5370\u949e\u516c\u53f8, \u56db\u5ddd\u6210\u90fd; \u9655\u5317\u79d1\u6280\u5927\u5b66, \u9655\u897f\u54b8\u9633", "\u9655\u897f\u79d1\u6280\u5927\u5b66\u673a\u7535\u5de5\u7a0b\u5b66\u9662, \u897f\u5b89\u4ea4\u901a\u5927\u5b66\u673a\u68b0\u5de5\u7a0b\u5b66\u9662", "[{'name': '\u6d59\u6c5f\u519c\u6797\u5927\u5b66\u5de5\u7a0b\u5b66\u9662', 'location': '\u6d59\u6c5f \u4e34\u5b89 311300'}, {'name': '\u6d59\u6c5f\u7701\u6797\u4e1a\u79d1\u5b66\u7814\u7a76\u9662', 'location': '\u676d\u5dde 310023'}]", "\u6e56\u5357\u6cf0\u683c\u6797\u7eb8\u96c6\u56e2\u6709\u9650\u8d23\u4efb\u516c\u53f8, \u6e56\u5357\u5cb3\u9633 414002", "\u5927\u8fde\u5de5\u4e1a\u5927\u5b66 \u5316\u5de5\u4e0e\u6750\u6599\u5b66\u9662", "\u5357\u4eac\u6797\u4e1a\u5927\u5b66\u6750\u6599\u79d1\u5b66\u4e0e\u5de5\u7a0b\u5b66\u9662", "[{'name': '\u90d1\u5dde\u8f7b\u5de5\u4e1a\u5927\u5b66', 'location': '\u6cb3\u5357\u90d1\u5dde, 450002'}, {'name': '\u4e91\u5357\u745e\u5347\u70df\u8349\u6280\u672f(\u96c6\u56e2)\u6709\u9650\u516c\u53f8', 'location': '\u4e91\u5357\u6606\u660e, 650106'}]", "\u534e\u5357\u7406\u5de5\u5927\u5b66, \u5e7f\u4e1c\u5e7f\u5dde 510640", "\u5e7f\u897f\u8d35\u7cd6\uff08\u96c6\u56e2\uff09\u80a1\u4efd\u6709\u9650\u516c\u53f8, \u5e7f\u897f\u8d35\u6e2f 537102", "\u65b0\u90b5\u6cf0\u660c\u5b9e\u4e1a\u6709\u9650\u8d23\u4efb\u516c\u53f8, \u65b0\u90b5\u5e93\u533a 841000", "\u5357\u4eac\u4e49\u53cb\u81ea\u63a7\u4eea\u5668\u6709\u9650\u516c\u53f8, \u6c5f\u82cf\u5357\u4eac 210028", "{'name': '\u534e\u5357\u7406\u5de5\u5927\u5b66\u8f7b\u5de5\u79d1\u5b66\u4e0e\u5de5\u7a0b\u5b66\u9662', 'location': '\u5e7f\u4e1c\u5e7f\u5dde, 510640'}", "\u5927\u8fde\u8f7b\u5de5\u4e1a\u5b66\u9662, \u5929\u6d25\u79d1\u6280\u5927\u5b66", "\u56db\u5ddd\u5e08\u8303\u5927\u5b66 \u751f\u547d\u79d1\u5b66\u5b66\u9662, \u56db\u5ddd \u6210\u90fd 610066", "[{'name': '\u5929\u6d25\u79d1\u6280\u5927\u5b66\u5929\u6d25\u5e02\u5236\u6d46\u9020\u7eb8\u91cd\u70b9\u5b9e\u9a8c\u5ba4', 'location': '\u5929\u6d25, 300457'}, {'name': '\u9752\u5c9b\u79d1\u6280\u5927\u5b66\u5316\u5de5\u5b66\u9662', 'location': '\u5c71\u4e1c\u9752\u5c9b, 266042'}]", "\u798f\u5efa\u5e08\u8303\u5927\u5b66\u751f\u547d\u79d1\u5b66\u5b66\u9662", "[{'name': '\u534e\u5357\u7406\u5de5\u5927\u5b66\u5236\u6d46\u9020\u7eb8\u5de5\u7a0b\u56fd\u5bb6\u91cd\u70b9\u5b9e\u9a8c\u5ba4', 'location': '\u5e7f\u4e1c \u5e7f\u5dde 510640'}, {'name': '\u5e7f\u897f\u5927\u5b66\u8f7b\u5de5\u4e0e\u98df\u54c1\u5b66\u9662', 'location': '\u5e7f\u897f \u5357\u5b81 530004'}]", "\u5e7f\u4e1c\u8f7b\u5de5\u804c\u4e1a\u6280\u672f\u5927\u5b66, \u534e\u5357\u7406\u5de5\u5927\u5b66, \u5f00\u5316\u53bf\u5f00\u5316\u7eb8\u4f20\u7edf\u6280\u827a\u7814\u7a76\u4e2d\u5fc3", "\u6d59\u6c5f\u5927\u5b66 \u5148\u8fdb\u63a7\u5236\u7814\u7a76\u6240 \u5de5\u4e1a\u63a7\u5236\u6280\u672f\u56fd\u5bb6\u91cd\u70b9\u5b9e\u9a8c\u5ba4", "\u5e7f\u897f\u5927\u5b66, \u534e\u5357\u7406\u5de5\u5927\u5b66", "(\u5e7f\u897f\u5927\u5b66\u8f7b\u5de5\u4e0e\u98df\u54c1\u5de5\u7a0b\u5b66\u9662,\u5e7f\u897f \u5357\u5b81 530004)", "\u5e7f\u897f\u5927\u5b66, \u5e7f\u897f\u5357\u5b81 530004", "\u534e\u5357\u7406\u5de5\u5927\u5b66\u5236\u6d46\u9020\u7eb8\u5de5\u7a0b\u56fd\u5bb6\u91cd\u70b9\u5b9e\u9a8c\u5ba4\uff0c\u5e7f\u4e1c\u4e1c\u839e\u56fd\u5bb6\u7eb8\u5236\u54c1\u8d28\u91cf\u76d1\u7763\u68c0\u9a8c\u4e2d\u5fc3", "\u9655\u897f\u79d1\u6280\u5927\u5b66 \u7535\u6c14\u4e0e\u4fe1\u606f\u5de5\u7a0b\u5b66\u9662, \u9655\u897f \u897f\u5b89 710021", "(\u5c71\u4e1c\u534e\u6cf0\u96c6\u56e2, \u5c71\u4e1c\u4e1c\u8425, 257335)", "[{'name': '\u534e\u5357\u7406\u5de5\u5927\u5b66\u5236\u6d46\u9020\u7eb8\u5de5\u7a0b\u56fd\u5bb6\u91cd\u70b9\u5b9e\u9a8c\u5ba4', 'location': '\u5e7f\u4e1c\u5e7f\u5dde, 510640'}, {'name': '\u5e7f\u5dde\u4f18\u89c6\u751f\u7269\u79d1\u6280\u6709\u9650\u516c\u53f8', 'location': '\u5e7f\u4e1c\u5e7f\u5dde, 510663'}]", "[{'name': '\u6606\u660e\u7406\u5de5\u5927\u5b66', 'location': '\u4e91\u5357\u6606\u660e'}, {'name': '\u534e\u5357\u7406\u5de5\u5927\u5b66', 'location': '\u5e7f\u4e1c\u5e7f\u5dde'}]", "{'name': '\u5317\u4eac\u6797\u4e1a\u5927\u5b66', 'department': '\u6750\u6599\u79d1\u5b66\u4e0e\u6280\u672f\u5b66\u9662'}", "[{'name': '\u9655\u897f\u79d1\u6280\u5927\u5b66\u8f7b\u5de5\u79d1\u5b66\u4e0e\u5de5\u7a0b\u5b66\u9662', 'location': '\u9655\u897f\u897f\u5b89'}, {'name': '\u9655\u897f\u79d1\u6280\u5927\u5b66\u7535\u6c14\u4e0e\u4fe1\u606f\u5de5\u7a0b\u5b66\u9662', 'location': '\u9655\u897f\u897f\u5b89'}, {'name': '\u9655\u897f\u897f\u5fae\u6d4b\u63a7\u5de5\u7a0b\u6709\u9650\u516c\u53f8', 'location': '\u9655\u897f\u54b8\u9633'}]", "[{'name': '\u5929\u6d25\u79d1\u6280\u5927\u5b66\u6750\u6599\u79d1\u5b66\u4e0e\u5316\u5b66\u5de5\u7a0b\u5b66\u9662', 'location': '\u5929\u6d25, 300222'}, {'name': '\u65b0\u5e03\u4f26\u745e\u514b\u5927\u5b66\u5316\u5b66\u5de5\u7a0b\u7cfb', 'location': '\u52a0\u62ff\u5927, E3B, 6C2'}]", "\u5927\u8fde\u5de5\u4e1a\u5927\u5b66\u8fbd\u5b81\u7701\u5236\u6d46\u9020\u7eb8\u91cd\u70b9\u5b9e\u9a8c\u5ba4", "[{'name': '\u5c71\u4e1c\u8f7b\u5de5\u4e1a\u5b66\u9662\u5c71\u4e1c\u7701\u5236\u6d46\u9020\u7eb8\u79d1\u5b66\u4e0e\u6280\u672f\u91cd\u70b9\u5b9e\u9a8c\u5ba4', 'location': '\u5c71\u4e1c\u6d4e\u5357, 250353'}, {'name': '\u534e\u5357\u7406\u5de5\u5927\u5b66\u5236\u6d46\u9020\u7eb8\u5de5\u7a0b\u56fd\u5bb6\u91cd\u70b9\u5b9e\u9a8c\u5ba4', 'location': '\u5e7f\u4e1c\u5e7f\u5dde, 510640'}, {'name': '\u7f8e\u56fd\u5317\u5361\u7f57\u6765\u7eb3\u5dde\u7acb\u5927\u5b66\u6728\u6750\u4e0e\u9020\u7eb8\u79d1\u5b66\u7cfb', 'location': '\u7f57\u5229, USA, 27695-8005'}]", "\u6c5f\u5357\u5927\u5b66, \u6c5f\u82cf\u7231\u7eff\u7eb8\u5851\u6709\u9650\u516c\u53f8", "\u534e\u5357\u7406\u5de5\u5927\u5b66\u5236\u6d46\u9020\u7eb8\u5de5\u7a0b\u56fd\u5bb6\u91cd\u70b9\u5b9e\u9a8c\u5ba4, \u5e7f\u5dde, 510640; \u5c71\u4e1c\u8f7b\u5de5\u4e1a\u5b66\u9662, \u5c71\u4e1c\u6d4e\u5357, 250100", "['\u5317\u4eac\u6797\u4e1a\u5927\u5b66\u6797\u6728\u751f\u7269\u8d28\u5316\u5b66\u5317\u4eac\u5e02\u91cd\u70b9\u5b9e\u9a8c\u5ba4', '\u9f50\u9c81\u5de5\u4e1a\u5927\u5b66\u5236\u6d46\u9020\u7eb8\u79d1\u5b66\u4e0e\u6280\u672f\u6559\u80b2\u90e8/\u5c71\u4e1c\u7701\u91cd\u70b9\u5b9e\u9a8c\u5ba4']", "[{'name': '\u534e\u5357\u7406\u5de5\u5927\u5b66\u5236\u6d46\u9020\u7eb8\u5de5\u7a0b\u56fd\u5bb6\u91cd\u70b9\u5b9e\u9a8c\u5ba4', 'location': '\u5e7f\u4e1c\u5e7f\u5dde, 510640'}, {'name': '\u5c71\u4e1c\u8f7b\u5de5\u4e1a\u5b66\u9662\u5236\u6d46\u9020\u7eb8\u5de5\u7a0b\u7701\u7ea7\u91cd\u70b9\u5b66\u79d1', 'location': '\u5c71\u4e1c\u6d4e\u5357, 250100'}, {'name': '\u7f8e\u56fd\u5317\u5361\u7f57\u6765\u7eb3\u5dde\u7acb\u5927\u5b66\u6728\u6750\u4e0e\u9020\u7eb8\u79d1\u5b66\u7cfb', 'location': '\u7f57\u5229, NC 27695-8005, USA'}]", "(\u9655\u897f\u79d1\u6280\u5927\u5b66\u7535\u6c14\u4e0e\u4fe1\u606f\u5de5\u7a0b\u5b66\u9662, \u9655\u897f\u897f\u5b89, 710021)", "\u534e\u5357\u7406\u5de5\u5927\u5b66\u5236\u6d46\u9020\u7eb8\u5de5\u7a0b\u56fd\u5bb6\u91cd\u70b9\u5b9e\u9a8c\u5ba4 \u5e7f\u4e1c \u5e7f\u5dde 510640; \u5c71\u4e1c\u8f7b\u5de5\u4e1a\u5b66\u9662 \u5c71\u4e1c \u6d4e\u5357 250100", "[{'name': '\u534e\u5357\u7406\u5de5\u5927\u5b66\u5236\u88c5\u9020\u7eb8\u5de5\u7a0b\u56fd\u5bb6\u91cd\u70b9\u5b9e\u9a8c\u5ba4', 'location': '\u5e7f\u5dde 510640'}, {'name': '\u5c71\u4e1c\u8f7b\u5de5\u4e1a\u5b66\u9662\u5236\u88c5\u9020\u7eb8\u5de5\u7a0b\u7701\u7ea7\u91cd\u70b9\u5b66\u79d1', 'location': '\u6d4e\u5357 250100'}]", "\u534e\u5357\u7406\u5de5\u5927\u5b66\u5236\u6d46\u9020\u7eb8\u5de5\u7a0b\u56fd\u5bb6\u8981\u70b9\u5b9e\u9a8c\u5ba4, \u767d\u4e1c\u8f7b\u5de5\u4e1a\u5b66\u9662\u8f7b\u5316\u4e0e\u73af\u5883\u5de5\u7a0b\u5b66\u9662", "\u534e\u5357\u7406\u5de5\u5927\u5b66\u5236\u6d46\u9020\u7eb8\u5de5\u7a0b\u56fd\u5bb6\u91cd\u70b9\u5b9e\u9a8c\u5ba4, \u5e7f\u5dde, 510640; \u5c71\u4e1c\u8f7b\u5de5\u4e1a\u5b66\u9662\u8f7b\u5316\u4e0e\u73af\u5883\u5de5\u7a0b\u5b66\u9662, \u6d4e\u5357, 250100", "[{'name': '\u534e\u5357\u7406\u5de5\u5927\u5b66\u5236\u6d46\u9020\u7eb8\u5de5\u7a0b\u56fd\u5bb6\u91cd\u70b9\u5b9e\u9a8c\u5ba4', 'location': '\u5e7f\u5dde 540610'}, {'name': '\u5c71\u4e1c\u8f7b\u5de5\u4e1a\u5b66\u9662', 'location': '\u6d4e\u5357 250100'}]", "[{'name': '\u5e7f\u897f\u5927\u5b66\u8f7b\u5de5\u4e0e\u98df\u54c1\u5de5\u7a0b\u5b66\u9662', 'location': '\u5e7f\u897f\u5357\u5b81, 530004'}, {'name': '\u5e7f\u897f\u6e05\u6d01\u5316\u5236\u6d46\u9020\u7eb8\u4e0e\u6c61\u67d3\u63a7\u5236\u91cd\u70b9\u5b9e\u9a8c\u5ba4', 'location': '\u5e7f\u897f\u5357\u5b81, 530004'}, {'name': '\u5e7f\u897f\u535a\u4e16\u79d1\u73af\u4fdd\u79d1\u6280\u80a1\u4efd\u6709\u9650\u516c\u53f8', 'location': '\u5e7f\u897f\u5357\u5b81, 530007'}]", "[{'name': '\u534e\u5357\u7406\u5de5\u5927\u5b66\u5236\u6d46\u9020\u7eb8\u5de5\u7a0b\u56fd\u5bb6\u91cd\u70b9\u5b9e\u9a8c\u5ba4', 'location': '\u5e7f\u5dde, 510640'}, {'name': '\u5c71\u4e1c\u8f7b\u5de5\u4e1a\u5b66\u9662\u5236\u6d46\u9020\u7eb8\u7814\u7a76\u6240', 'location': '\u5c71\u4e1c\u6d4e\u5357, 250100'}]", "\u5c71\u4e1c\u8f7b\u5de5\u4e1a\u5b66\u9662\u8f7b\u5316\u4e0e\u73af\u5883\u5de5\u7a0b\u5b66\u9662, \u5c71\u4e1c\u6cc9\u6797\u7eb8\u4e1a\u96c6\u56e2", "\u5e7f\u897f\u9020\u7eb8\u5b66\u4f1a \u5e7f\u897f \u5357\u5b81 530023", "\u5c71\u4e1c\u8f7b\u5de5\u4e1a\u5b66\u9662\u5236\u6d46\u9020\u7eb8\u7701\u7ea7\u91cd\u70b9\u5b66\u79d1\uff0c\u5c71\u4e1c\u6d4e\u5357\uff0c250100", "\u5929\u6d25\u79d1\u6280\u5927\u5b66\u6750\u6599\u79d1\u5b66\u4e0e\u5316\u5b66\u5de5\u7a0b\u5b66\u9662, \u65b0\u5e03\u4f26\u745e\u514b\u5927\u5b66\u5316\u5b66\u5de5\u7a0b\u7cfb", "[{'name': '\u5317\u4eac\u6797\u4e1a\u5927\u5b66\u6750\u6599\u79d1\u5b66\u4e0e\u6280\u672f\u5b66\u9662', 'location': '\u5317\u4eac 100083'}, {'name': '\u5c71\u4e1c\u8f7b\u5de5\u4e1a\u5b66\u9662\u8f7b\u5316\u5de5\u7a0b', 'location': '\u5c71\u4e1c\u6d4e\u5357 250100'}]", "[{'name': '\u534e\u5357\u7406\u5de5\u5927\u5b66\u5236\u6d46\u9020\u7eb8\u5de5\u7a0b\u56fd\u5bb6\u91cd\u70b9\u5b9e\u9a8c\u5ba4', 'location': '\u5e7f\u5dde 510640'}, {'name': '\u5c71\u4e1c\u8f7b\u5de5\u4e1a\u5b66\u9662', 'location': '\u6d4e\u5357 250100'}]", "\u6d77\u5357\u91d1\u6d77\u6d46\u7eb8\u4e1a\u6709\u9650\u516c\u53f8", "[{'name': '\u5e7f\u897f\u5927\u5b66\u8f7b\u5de5\u4e0e\u98df\u54c1\u5de5\u7a0b\u5b66\u9662', 'location': '\u5e7f\u897f \u5357\u5b81 530004'}, {'name': '\u534e\u5357\u7406\u5de5\u5927\u5b66\u5236\u6d46\u9020\u7eb8\u5de5\u7a0b\u56fd\u5bb6\u91cd\u70b9\u5b9e\u9a8c\u5ba4', 'location': '\u5e7f\u4e1c \u5e7f\u5dde 510640'}]", "\u5c71\u4e1c\u5927\u534e\u7279\u79d1\u6280\u80a1\u4efd\u6709\u9650\u516c\u53f8\uff0c\u5c71\u4e1c\u6d4e\u5357\uff0c250101", "\u957f\u6c99\u7406\u5de5\u5927\u5b66 \u5316\u5b66\u4e0e\u98df\u54c1\u5de5\u7a0b\u5b66\u9662", "\u5c71\u4e1c\u5927\u5b66\u751f\u547d\u79d1\u5b66\u5b66\u9662, \u6d4e\u5357 250100", "\u6b27\u4e9a\u79d1\u6280\u5927\u5b66", "[{'name': '\u4e2d\u56fd\u6797\u4e1a\u79d1\u5b66\u7814\u7a76\u9662\u6797\u4ea7\u5316\u5b66\u5de5\u4e1a\u7814\u7a76\u6240', 'location': '\u6c5f\u82cf\u7701\u751f\u7269\u8d44\u6e90\u4e0e\u6750\u6599\u91cd\u70b9\u5b9e\u9a8c\u5ba4\uff0c\u56fd\u5bb6\u6797\u4e1a\u5c40\u6797\u4ea7\u5316\u5b66\u5de5\u7a0b\u91cd\u70b9\u5f00\u653e\u6027\u5b9e\u9a8c\u5ba4\uff0c\u751f\u7269\u8d28\u5316\u5b66\u5229\u7528\u56fd\u5bb6\u5de5\u7a0b\u5b9e\u9a8c\u5ba4\uff0c\u6c5f\u82cf\u5357\u4eac\uff0c210042'}, {'name': '\u957f\u6c99\u7406\u5de5\u5927\u5b66\u8f7b\u5316\u5de5\u7a0b\u5b9e\u9a8c\u5ba4', 'location': '\u6e56\u5357\u957f\u6c99\uff0c410114'}]", "\u5e7f\u897f\u5927\u5b66\u8f7b\u5de5\u4e0e\u98df\u54c1\u5de5\u7a0b\u5b66\u9662, \u5e7f\u897f\u6e05\u6d01\u5316\u5236\u6d46\u9020\u7eb8\u4e0e\u6c61\u67d3\u63a7\u5236\u91cd\u70b9\u5b9e\u9a8c\u5ba4", "\u9ed1\u9f99\u6c5f\u7701\u9f50\u9f50\u54c8\u5c14\u7eb8\u6709\u9650\u516c\u53f8, \u9f50\u9f50\u54c8\u5c14, 161005", "\u4e2d\u56fd\u6797\u4e1a\u79d1\u5b66\u7814\u7a76\u9662\u6797\u4ea7\u5316\u5b66\u5de5\u4e1a\u7814\u7a76\u6240, \u6c5f\u82cf \u5357\u4eac 210042", "\u65b0\u5927\u7eb8\u4e1a\u6709\u9650\u516c\u53f8; \u65b0\u6c82\u519c\u5316\u6709\u9650\u516c\u53f8", "\u73bb\u7483\u673a\u68b0\u5c71\u4e1c\u6709\u9650\u516c\u53f8, \u5c71\u4e1c\u5b89\u4e18262100", "\u5e7f\u4e1c\u7701\u8d28\u91cf\u76d1\u7763\u5236\u6d46\u9020\u7eb8\u4ea7\u54c1\u68c0\u9a8c\u7ad9, \u5e7f\u4e1c\u6c5f\u95e8 529000", "\u5409\u6797\u7701\u5409\u6797\u8f7b\u5de5\u4e1a\u8bbe\u8ba1\u9662", "\u9655\u897f\u79d1\u6280\u5927\u5b66\u9020\u7eb8\u5de5\u7a0b\u5b66\u9662, \u897f\u5b89, 710021", "\u5c71\u4e1c\u8f7b\u5de5\u4e1a\u5b66\u9662\u5236\u6d46\u9020\u7eb8\u79d1\u5b66\u4e0e\u6280\u672f\u7701\u90e8\u5171\u5efa\u6559\u80b2\u90e8\u91cd\u70b9\u5b9e\u9a8c\u5ba4, \u5c71\u4e1c\u6d4e\u5357 250353", "\u6c5f\u82cf\u5f90\u5dde\u7b2c\u4e8c\u7eb8\u677f\u5382, 221003", "\u534e\u5357\u7406\u5de5\u5927\u5b66\u5236\u6d46\u9020\u7eb8\u5de5\u7a0b\u56fd\u5bb6\u91cd\u70b9\u5b9e\u9a8c\u5ba4; \u534e\u5357\u7406\u5de5\u5927\u5b66\u5e7f\u4e1c\u7701\u9020\u7eb8\u6280\u672f\u4e0e\u88c5\u5907\u516c\u5171\u5b9e\u9a8c\u5ba4, \u5e7f\u4e1c\u5e7f\u5dde 510640", "\u5c71\u4e1c\u5b89\u4e18\u6c76\u745e\u673a\u68b0\u5236\u9020\u6709\u9650\u516c\u53f8, \u5c71\u4e1c\u5b89\u4e18, 262100", "\u798f\u5efa\u817e\u8363\u8fbe\u5236\u6d46\u6709\u9650\u516c\u53f8\uff0c\u798f\u5efa\u4e09\u660e\u5e02\uff0c353300", "\u798f\u5efa\u817e\u8363\u5236\u6d46\u6709\u9650\u516c\u53f8", "\u5e7f\u4e1c\u8f7b\u5de5\u804c\u4e1a\u6280\u672f\u5b66\u9662 \u8f7b\u5316\u5de5\u7a0b\u7cfb, \u534e\u5357\u7406\u5de5\u5927\u5b66\u5236\u6d46\u9020\u7eb8\u5de5\u7a0b\u56fd\u5bb6\u91cd\u70b9\u5b9e\u9a8c\u5ba4", "[{'name': '\u4e2d\u56fd\u6797\u4e1a\u79d1\u5b66\u7814\u7a76\u9662\u6797\u4ea7\u5316\u5b66\u5de5\u4e1a\u7814\u7a76\u6240', 'location': '\u6c5f\u82cf\u5357\u4eac, 210042'}, {'name': '\u4e2d\u56fd\u6797\u4e1a\u79d1\u5b66\u7814\u7a76\u9662', 'location': '\u5317\u4eac, 100091'}]", "\u6d59\u6c5f\u519c\u6797\u5927\u5b66\u5de5\u7a0b\u5b66\u9662, \u6d59\u6c5f\u7701\u6728\u6750\u79d1\u5b66\u4e0e\u6280\u672f\u91cd\u70b9\u5b9e\u9a8c\u5ba4", "\u534e\u5357\u7406\u5de5\u5927\u5b66, \u5e7f\u897f\u5927\u5b66", "[{'name': '\u534e\u5357\u7406\u5de5\u5927\u5b66', 'location': '\u5e7f\u4e1c \u5e7f\u5dde, 510640'}, {'name': '\u5e7f\u4e1c\u7701\u9020\u7eb8\u6280\u672f\u4e0e\u88c5\u5907\u516c\u5171\u5b9e\u9a8c\u5ba4', 'location': '\u5e7f\u4e1c \u5e7f\u5dde, 510640'}]", "\u534e\u5357\u7406\u5de5\u5927\u5b66\u5236\u6d46\u9020\u7eb8\u5de5\u7a0b\u56fd\u5bb6\u91cd\u70b9\u5b9e\u9a8c\u5ba4, \u798f\u5efa\u519c\u6797\u5927\u5b66\u6750\u6599\u5de5\u7a0b\u5b66\u9662", "[{'name': '\u4e2d\u56fd\u6797\u4e1a\u79d1\u5b66\u7814\u7a76\u9662\u6797\u4ea7\u5316\u5b66\u5de5\u4e1a\u7814\u7a76\u6240; \u751f\u7269\u8d28\u5316\u5b66\u5229\u7528\u56fd\u5bb6\u5de5\u7a0b\u5b9e\u9a8c\u5ba4; \u56fd\u5bb6\u6797\u4e1a\u5c40\u6797\u4ea7\u5316\u5b66\u91cd\u70b9\u5f00\u653e\u6027\u5b9e\u9a8c\u5ba4; \u6c5f\u82cf\u7701\u751f\u7269\u8d44\u6e90\u4e0e\u6750\u6599\u91cd\u70b9\u5b9e\u9a8c\u5ba4, \u6c5f\u82cf \u5357\u4eac 210042', 'location': '\u5357\u4eac'}, {'name': '\u4e2d\u56fd\u6797\u4e1a\u79d1\u5b66\u7814\u7a76\u9662\u6797\u4e1a\u65b0\u6280\u672f\u7814\u7a76\u6240, \u5317\u4eac 100091', 'location': '\u5317\u4eac'}]", "\u9655\u897f\u79d1\u6280\u5927\u5b66\u9020\u7eb8\u5de5\u7a0b\u5b66\u9662, \u9655\u897f\u7701\u5236\u6d46\u9020\u7eb8\u91cd\u70b9\u5b9e\u9a8c\u5ba4, \u6559\u80b2\u90e8\u8f7b\u5316\u5de5\u52a9\u5242\u5316\u5b66\u4e0e\u6280\u672f\u91cd\u70b9\u5b9e\u9a8c\u5ba4, \u9655\u897f\u897f\u5b89", "[{'name': '\u7126\u4f5c\u745e\u4e30\u7eb8\u4e1a\u6709\u9650\u516c\u53f8', 'address': '\u7126\u4f5c 454950'}, {'name': '\u6cb3\u5357\u7701\u6709\u8272\u91d1\u5c5e\u5730\u8d28\u77ff\u4ea7\u5c40\u7b2c\u56db\u5730\u8d28\u5927\u961f', 'address': '\u90d1\u5dde 450000'}, {'name': '\u6cb3\u5357\u7701\u79d1\u5b66\u9662\u5316\u5b66\u7814\u7a76\u6240', 'address': '\u90d1\u5dde 450000'}]", "\u56db\u5ddd\u5de5\u5546\u804c\u4e1a\u6280\u672f\u5b66\u9662\u8f7b\u5de5\u5de5\u7a0b\u5b9e\u9a8c\u5ba4", "\u6cb3\u5357\u4e94\u4e09\u9020\u7eb8\u5382, \u6cb3\u5357\u786e\u5c71(463200)", "\u5317\u4eac\u5de5\u5546\u5927\u5b66\u5316\u5b66\u4e0e\u73af\u5883\u5de5\u7a0b\u5b66\u9662", "\u5357\u4eac\u5316\u5de5\u5927\u5b66", "\u897f\u5317\u519c\u6797\u79d1\u6280\u5927\u5b66 \u751f\u547d\u79d1\u5b66\u5b66\u9662", "{'name': '\u6c5f\u897f\u79d1\u6280\u5b66\u9662', 'location': '\u5357\u660c'}", "\u9655\u897f\u79d1\u6280\u5927\u5b66\u8f7b\u5de5\u4e0e\u80fd\u6e90\u5b66\u9662\uff0c\u9655\u897f\u7701\u9020\u7eb8\u6280\u672f\u53ca\u7279\u79cd\u5236\u54c1\u5f00\u53d1\u91cd\u70b9\u5b9e\u9a8c\u5ba4\uff0c\u9655\u897f\u79d1\u6280\u5927\u5b66\u6559\u80b2\u90e8\u8f7b\u5316\u5de5\u52a9\u5242\u5316\u5b66\u4e0e\u6280\u672f\u91cd\u70b9\u5b9e\u9a8c\u5ba4", "\u5c71\u4e1c\u8f7b\u5de5\u4e1a\u5b66\u9662\u5236\u6d46\u9020\u7eb8\u5de5\u7a0b\u7701\u7ea7\u91cd\u70b9\u5b9e\u9a8c\u5ba4, \u5c71\u4e1c \u6d4e\u5357, 2503531", "\u5e7f\u897f\u5927\u5b66, \u5357\u5b81, 530004, \u5e7f\u897f, \u4e2d\u56fd", "[{'name': '\u5929\u6d25\u79d1\u6280\u5927\u5b66\u6750\u6599\u79d1\u5b66\u4e0e\u5316\u5b66\u5de5\u7a0b\u5b66\u9662', 'location': '\u5929\u6d25, 300222'}, {'name': '\u5c71\u4e1c\u6280\u5e08\u5b66\u9662', 'location': '\u5c71\u4e1c\u6d4e\u5357, 250014'}, {'name': '\u5c71\u4e1c\u8f7b\u5de5\u4e1a\u5b66\u9662\u5236\u6d46\u9020\u7eb8\u5de5\u7a0b\u7701\u7ea7\u91cd\u70b9\u5b66\u79d1', 'location': '\u5c71\u4e1c\u6d4e\u5357, 250100'}]", "\u5317\u4eac\u79d1\u6280\u5927\u5b66", "\u957f\u6c99\u7406\u5de5\u5927\u5b66 \u5316\u5b66\u4e0e\u751f\u7269\u5de5\u7a0b\u5b66\u9662, \u6e56\u5357 \u957f\u6c99 410114; \u6e56\u5357\u9e3f\u9e70\u751f\u7269\u79d1\u6280\u6709\u9650\u516c\u53f8, \u6e56\u5357 \u5e38\u5fb7 415400", "\u9655\u897f\u79d1\u6280\u5927\u5b66\u9020\u7eb8\u5de5\u7a0b\u5b66\u9662, \u6cf0\u683c\u6797\u7eb8\u96c6\u56e2", "\u897f\u5b89\u7406\u5de5\u5927\u5b66\u5370\u5237\u5305\u88c5\u5de5\u7a0b\u5b66\u9662, \u9655\u897f\u897f\u5b89710048", "[{'name': '\u534e\u5357\u7406\u5de5\u5927\u5b66\u5236\u6d46\u9020\u7eb8\u5de5\u7a0b\u56fd\u5bb6\u91cd\u70b9\u5b9e\u9a8c\u5ba4', 'location': '\u5e7f\u5dde, 510640'}, {'name': '\u5929\u6d25\u79d1\u6280\u5927\u5b66', 'location': '\u5929\u6d25, 300222'}]", "\u9655\u897f\u79d1\u6280\u5927\u5b66\u9020\u7eb8\u5de5\u7a0b\u5b66\u9662, \u9655\u897f\u79d1\u6280\u5927\u5b66\u5236\u6d46\u9020\u7eb8\u91cd\u70b9\u5b9e\u9a8c\u5ba4, \u9655\u897f \u897f\u5b89 710021", "\u9655\u897f\u79d1\u6280\u5927\u5b66\u9020\u7eb8\u5de5\u7a0b\u5b66\u9662, \u9655\u897f\u79d1\u6280\u5927\u5b66\u5236\u6d46\u9020\u7eb8\u91cd\u70b9\u5b9e\u9a8c\u5ba4", "\u9f50\u9c81\u5de5\u4e1a\u5927\u5b66\uff08\u5c71\u4e1c\u7701\u79d1\u5b66\u9662\uff09\u751f\u7269\u57fa\u6750\u6599\u4e0e\u7eff\u8272\u9020\u7eb8\u56fd\u5bb6\u91cd\u70b9\u5b9e\u9a8c\u5ba4/\u5c71\u4e1c\u7701\u5236\u6d46\u9020\u7eb8\u79d1\u5b66\u4e0e\u6280\u672f\u6559\u80b2\u90e8\u91cd\u70b9\u5b9e\u9a8c\u5ba4 \u5c71\u4e1c\u6d4e\u5357\uff0c250353", "\u5c71\u4e1c\u6cc9\u6797\u7eb8\u4e1a\u6709\u9650\u8d23\u4efb\u516c\u53f8\uff0c\u5c71\u4e1c\u9ad8\u5510\uff0c252800", "\u6cb3\u5357\u7701\u5b89\u9633\u534e\u68ee\u7eb8\u4e1a\u6709\u9650\u8d23\u4efb\u516c\u53f8", "[{'name': '\u5c71\u4e1c\u8f7b\u5de5\u4e1a\u5b66\u9662\u5236\u6d46\u9020\u7eb8\u5de5\u7a0b\u7701\u7ea7\u91cd\u70b9\u5b66\u79d1', 'location': '\u5c71\u4e1c\u6d4e\u5357, 250100'}, {'name': '\u5c71\u4e1c\u5927\u5b66\u5fae\u751f\u7269\u6280\u672f\u56fd\u5bb6\u91cd\u70b9\u5b9e\u9a8c\u5ba4', 'location': '\u5c71\u4e1c\u6d4e\u5357, 250100'}]", "\u7ef4\u8fbe\u7eb8\u4e1a\uff08\u5e7f\u4e1c\uff09\u6709\u9650\u516c\u53f8", "\u5c71\u4e1c\u592a\u9633\u7eb8\u4e1a\u80a1\u4efd\u6709\u9650\u516c\u53f8 \u5c71\u4e1c \u5156\u5dde 272100", "\u5c71\u4e1c\u8f7b\u5de5\u4e1a\u5b66\u9662\u5236\u6d46\u9020\u7eb8\u79d1\u5b66\u4e0e\u6280\u672f\u6559\u80b2\u90e8\u91cd\u70b9\u5b9e\u9a8c\u5ba4, \u6d4e\u5357 250353", "\u9547\u6c5f\u5927\u4e1c\u7eb8\u4e1a\u6709\u9650\u516c\u53f8", "\u6d59\u6c5f\u5409\u5b89\u7eb8\u5bb9\u5668\u6709\u9650\u516c\u53f8", "\u4e1c\u5317\u7535\u529b\u5927\u5b66\u5316\u5de5\u5b66\u9662", "\u6c11\u4e30\u7279\u79cd\u7eb8\u80a1\u4efd\u6709\u9650\u516c\u53f8\u751f\u4ea7\u90e8, \u6d59\u6c5f\u5609\u5174 314000", "\u6e56\u5357\u7701\u5cb3\u9633\u7eb8\u4e1a\u80a1\u4efd\u6709\u9650\u516c\u53f8", "\u5317\u4eac\u4eac\u8bda\u65b0\u661f\u9020\u7eb8\u5de5\u7a0b\u6280\u672f\u6709\u9650\u516c\u53f8, \u5317\u4eac 100176", "[{'name': '\u534e\u5357\u7406\u5de5\u5927\u5b66\u8f7b\u5de5\u79d1\u5b66\u4e0e\u5de5\u7a0b\u5b66\u9662', 'location': '\u5e7f\u4e1c\u5e7f\u5dde, 510640'}, {'name': '\u6cfe\u53bf\u827a\u5ba3\u9601\u5ba3\u7eb8\u5de5\u827a\u54c1\u6709\u9650\u516c\u53f8', 'location': '\u5b89\u5fbd\u5ba3\u57ce, 242500'}, {'name': '\u4e2d\u56fd\u5ba3\u7eb8\u80a1\u4efd\u6709\u9650\u516c\u53f8', 'location': '\u5b89\u5fbd\u5ba3\u57ce, 242511'}]", "[{'name': '\u798f\u5efa\u519c\u6797\u5927\u5b66 \u751f\u547d\u79d1\u5b66\u5b66\u9662', 'location': '\u798f\u5dde 350108'}, {'name': '\u9f50\u9c81\u5de5\u4e1a\u5927\u5b66 \u6750\u6599\u79d1\u5b66\u4e0e\u5de5\u7a0b\u5b66\u9662', 'location': '\u6d4e\u5357 250353'}, {'name': '\u798f\u5efa\u519c\u6797\u5927\u5b66 \u6750\u6599\u5de5\u7a0b\u5b66\u9662', 'location': '\u798f\u5dde 350108'}]", "[{'name': '\u5929\u6d25\u79d1\u6280\u5927\u5b66\u5929\u6d25\u5e02\u5236\u6d46\u9020\u7eb8\u91cd\u70b9\u5b9e\u9a8c\u5ba4', 'location': '\u5929\u6d25, 300222'}, {'name': '\u5c71\u4e1c\u8f7b\u5de5\u4e1a\u5b66\u9662\u5236\u6d46\u9020\u7eb8\u5de5\u7a0b\u7701\u7ea7\u91cd\u70b9\u5b66\u79d1', 'location': '\u5c71\u4e1c\u6d4e\u5357, 250100'}]", "\u5927\u5b87\u5236\u7eb8\u80a1\u4efd\u6709\u9650\u516c\u53f8, \u9ed1\u9f99\u6c5f\u7261\u4e39\u6c5f 157013", "\u5927\u8fde\u8f7b\u5de5\u4e1a\u5b66\u9662, \u8fbd\u5b81\u5927\u8fde; \u5927\u8fde\u4e07\u5370\u6709\u9650\u8d23\u4efb\u516c\u53f8, \u8fbd\u5b81\u5927\u8fde", "{'name': '\u6cb3\u5317\u79d1\u6280\u5927\u5b66 \u751f\u7269\u79d1\u5b66\u4e0e\u5de5\u7a0b\u5b66\u9662', 'location': '\u6cb3\u5317 \u77f3\u5bb6\u5e84'}", "\u6cb3\u5317\u79d1\u6280\u5927\u5b66 \u751f\u7269\u79d1\u5b66\u4e0e\u5de5\u7a0b\u5b66\u9662", "\u9655\u897f\u5e08\u8303\u5927\u5b66\u6750\u6599\u79d1\u5b66\u4e0e\u5de5\u7a0b\u5b66\u9662\uff0c\u5386\u53f2\u6587\u5316\u9057\u4ea7\u4fdd\u62a4\u6559\u80b2\u90e8\u5de5\u7a0b\u7814\u7a76\u4e2d\u5fc3\uff0c\u9655\u897f\u897f\u5b89\uff0c710119", "['\u9655\u897f\u79d1\u6280\u5927\u5b66\u8f7b\u5de5\u4e0e\u80fd\u6e90\u5b66\u9662, \u9655\u897f \u897f\u5b89 710021', '\u6559\u80b2\u90e8\u8f7b\u5316\u5de5\u52a9\u5242\u5316\u5b66\u4e0e\u6280\u672f\u91cd\u70b9\u5b9e\u9a8c\u5ba4, \u9655\u897f \u897f\u5b89 710021', '\u585e\u7eb3\u533b\u836f\u5305\u88c5\u6750\u6599(\u6606\u5c71)\u6709\u9650\u516c\u53f8, \u6c5f\u82cf \u6606\u5c71 215300']", "Paper Machines Graphic, Voith Paper, Germany", "\u5c71\u4e1c\u592a\u9633\u7eb8\u4e1a\u80a1\u4efd\u6709\u9650\u516c\u53f8\u5929\u7ae0\u5206\u516c\u53f8\uff0c\u5c71\u4e1c\u6ee8\u5dde\uff0c272100", "\u534e\u5357\u7406\u5de5\u5927\u5b66\u5236\u88c5\u9020\u7eb8\u5de5\u7a0b\u56fd\u5bb6\u91cd\u70b9\u5b9e\u9a8c\u5ba4", "\u5357\u4eac\u5de5\u4e1a\u5927\u5b66\u5236\u836f\u4e0e\u751f\u547d\u79d1\u5b66\u5b66\u9662, \u6c5f\u82cf\u5357\u4eac, 210009", "\u534e\u5357\u7406\u5de5\u5927\u5b66\u8d44\u6e90\u79d1\u5b66\u4e0e\u9020\u7eb8\u5de5\u7a0b\u5b66\u9662, \u534e\u5357\u7406\u5de5\u5927\u5b66\u9020\u7eb8\u4e0e\u6c61\u67d3\u63a7\u5236\u56fd\u5bb6\u5de5\u7a0b\u7814\u7a76\u4e2d\u5fc3", "\u5929\u6d25\u51fa\u5165\u5883\u68c0\u9a8c\u68c0\u75ab\u5c40\u5de5\u4e1a\u4ea7\u54c1\u5b89\u5168\u6280\u672f\u4e2d\u5fc3", "['\u534e\u5357\u7406\u5de5\u5927\u5b66 \u5236\u6d46\u9020\u7eb8\u5de5\u7a0b\u56fd\u5bb6\u91cd\u70b9\u5b9e\u9a8c\u5ba4, \u5e7f\u5dde 510640', '\u534e\u5357\u7406\u5de5\u5927\u5b66 \u53d1\u5149\u6750\u6599\u4e0e\u5668\u4ef6\u56fd\u5bb6\u91cd\u70b9\u5b9e\u9a8c\u5ba4, \u5e7f\u5dde 510640', '\u534e\u5357\u7406\u5de5\u5927\u5b66 \u7eb8\u6d46\u9020\u7eb8\u5de5\u7a0b\u56fd\u5bb6\u91cd\u70b9\u5b9e\u9a8c\u5ba4, \u5e7f\u5dde 510640', '\u534e\u5357\u7406\u5de5\u5927\u5b66 \u5149\u7535\u6750\u6599\u4e0e\u5668\u4ef6\u56fd\u5bb6\u91cd\u70b9\u5b9e\u9a8c\u5ba4, \u5e7f\u5dde 510640']", "\u534e\u6d77\u7eb8\u4e1a\u6709\u9650\u516c\u53f8", "[{'name': '\u5929\u6d25\u79d1\u6280\u5927\u5b66', 'location': '\u5929\u6d25, 300222'}, {'name': '\u534e\u5357\u7406\u5de5\u5927\u5b66\u5236\u6d46\u9020\u7eb8\u5de5\u7a0b\u56fd\u5bb6\u91cd\u70b9\u5b9e\u9a8c\u5ba4', 'location': '\u5e7f\u5dde, 510640'}, {'name': '\u6ca7\u5dde\u4e1c\u65b9\u5851\u6599\u673a\u68b0\u8d23\u4efb\u6709\u9650\u516c\u53f8', 'location': '\u6cb3\u5317\u6ca7\u5dde, 061000'}]", "\u9f50\u9f50\u54c8\u5c14\u9020\u7eb8\u6709\u9650\u516c\u53f8, \u9ed1\u9f99\u6c5f\u9f50\u9f50\u54c8\u5c14, 161005", "\u6d59\u6c5f\u7406\u5de5\u5927\u5b66\u7eba\u7ec7\u79d1\u5b66\u4e0e\u5de5\u7a0b\u5b66\u9662", "\u5e7f\u897f\u5927\u5b66\u8f7b\u5de5\u4e0e\u98df\u54c1\u5b66\u9662", "[{'name': '\u9655\u897f\u79d1\u6280\u5927\u5b66\u8f7b\u5de5\u4e0e\u5de5\u7a0b\u5b66\u9662', 'location': '\u9655\u897f\u7701\u897f\u5b89\u5e02'}, {'name': '\u6d59\u6c5f\u821c\u6e05\u65b0\u6750\u6599\u79d1\u6280\u6709\u9650\u516c\u53f8', 'location': '\u6d59\u6c5f\u9f99\u6e38'}, {'name': '\u6d59\u6c5f\u91d1\u660c\u7279\u79cd\u7eb8\u80a1\u4efd\u6709\u9650\u516c\u53f8', 'location': '\u6d59\u6c5f\u9f99\u6e38'}]", "\u9f50\u9f50\u54c8\u5c14\u7eb8\u5382, \u9ed1\u9f99\u6c5f\u9f50\u9f50\u54c8\u5c14, 161006", "\u534e\u5357\u7406\u5de5\u5927\u5b66\u5236\u6d46\u9020\u7eb8\u5de5\u7a0b\u56fd\u5bb6\u91cd\u70b9\u5b9e\u9a8c\u5ba4 \u5e7f\u4e1c \u5e7f\u5dde", "[{'name': '\u6c5f\u5357\u5927\u5b66\u751f\u6001\u7eba\u7ec7\u6559\u80b2\u90e8\u91cd\u70b9\u5b9e\u9a8c\u5ba4', 'location': '\u6c5f\u82cf\u65e0\u9521, 214122'}, {'name': '\u6cf0\u683c\u6797\u7eb8\u96c6\u56e2\u80a1\u4efd\u6709\u9650\u516c\u53f8', 'location': '\u56fd\u5bb6\u7ea7\u4f01\u4e1a\u6280\u672f\u4e2d\u5fc3, \u6e56\u5357\u5cb3\u9633, 414001'}, {'name': '\u6c5f\u5357\u5927\u5b66\u65e0\u9521\u533b\u5b66\u9662', 'location': '\u6c5f\u82cf\u65e0\u9521, 214122'}]", "\u9655\u897f\u79d1\u6280\u5927\u5b66\u6559\u80b2\u90e8\u8f7b\u5316\u5de5\u7a0b\u4e0e\u6280\u672f\u91cd\u70b9\u5b9e\u9a8c\u5ba4\uff0c\u9655\u897f\u897f\u5b89\uff0c710021", "\u798f\u5efa\u519c\u6797\u5927\u5b66\u6750\u6599\u5de5\u7a0b\u5b66\u9662, \u9f50\u9c81\u5de5\u4e1a\u5927\u5b66\uff08\u5c71\u4e1c\u7701\u79d1\u5b66\u9662\uff09\u751f\u7269\u57fa\u6750\u6599\u4e0e\u7eff\u8272\u9020\u7eb8\u56fd\u5bb6\u91cd\u70b9\u5b9e\u9a8c\u5ba4", "{'institution': '\u5929\u6d25\u79d1\u6280\u5927\u5b66', 'location': '\u5929\u6d25, 300457'}", "[{'name': '\u5317\u4eac\u6797\u4e1a\u5927\u5b66', 'location': '\u5317\u4eac'}, {'name': '\u534e\u5357\u7406\u5de5\u5927\u5b66', 'location': '\u5e7f\u4e1c\u5e7f\u5dde'}]", "\u534e\u5357\u7406\u5de5\u5927\u5b66\u5236\u6d46\u9020\u7eb8\u5de5\u7a0b\u56fd\u5bb6\u91cd\u70b9\u5b9e\u9a8c\u5ba4, \u5e7f\u4e1c\u5e7f\u5dde, 510640; \u5409\u6797\u8f7b\u5de5\u4e1a\u8bbe\u8ba1\u9662, \u5409\u6797\u7701\u5409\u6797\u5e02, 132002", "\u9f50\u9f50\u54c8\u5c14\u5927\u5b66, \u9f50\u9f50\u54c8\u5c14161006; Metso\u516c\u53f8, \u5317\u4eac100000", "\u6606\u660e\u7406\u5de5\u5927\u5b66\u4e91\u5357\u7701\u9ad8\u6821\u5236\u6d46\u9020\u7eb8\u5de5\u7a0b\u7814\u7a76\u4e2d\u5fc3", "\u534e\u5357\u7406\u5de5\u5927\u5b66\u5236\u6d46\u9020\u7eb8\u5de5\u7a0b\u56fd\u5bb6\u91cd\u70b9\u5b9e\u9a8c\u5ba4, \u676d\u5dde\u5e08\u8303\u5927\u5b66\u6709\u673a\u5316\u5b66\u53ca\u6750\u6599\u6280\u672f\u6559\u80b2\u90e8\u91cd\u70b9\u5b9e\u9a8c\u5ba4", "\u9655\u897f\u79d1\u6280\u5927\u5b66\u5316\u5b66\u4e0e\u5316\u5de5\u5b66\u9662\u8f7b\u5316\u5de5\u52a9\u5242\u9655\u897f\u7701\u91cd\u70b9\u5b9e\u9a8c\u5ba4, \u9655\u897f\u897f\u5b89, 710021", "[{'name': '\u6606\u660e\u7406\u5de5\u5927\u5b66', 'location': '\u4e91\u5357\u6606\u660e'}, {'name': '\u4e91\u5357\u4e91\u666f\u6797\u7eb8\u80a1\u4efd\u6709\u9650\u516c\u53f8', 'location': '\u4e91\u5357\u666f\u8c37'}]", "\u534e\u5357\u7406\u5de5\u5927\u5b66\u5236\u6d46\u9020\u7eb8\u56fd\u5bb6\u91cd\u70b9\u5b9e\u9a8c\u5ba4, \u5e7f\u4e1c\u5e7f\u5dde 510640", "\u6606\u660e\u7406\u5de5\u5927\u5b66, \u6606\u660e, 650224", "\u4e2d\u51b6\u7f8e\u5229\u7eb8\u4e1a\u80a1\u4efd\u6709\u9650\u516c\u53f8\u6280\u672f\u4e2d\u5fc3, \u5b81\u590f\u4e2d\u536b 755000", "\u5c71\u4e1c\u8f7b\u5de5\u4e1a\u5b66\u9662\u5236\u6d46\u9020\u7eb8\u5de5\u7a0b\u7701\u7ea7\u91cd\u70b9\u5b66\u79d1, \u6d4e\u5357, 250353", "\u4e2d\u56fd\u5236\u6d46\u9020\u7eb8\u7814\u7a76\u9662, \u5929\u6d25\u79d1\u6280\u5927\u5b66", "\u9655\u897f\u79d1\u6280\u5927\u5b66\u9020\u7eb8\u5de5\u7a0b\u5b66\u9662\u9655\u897f\u7701\u9020\u7eb8\u6280\u672f\u53ca\u7279\u79cd\u7eb8\u54c1\u5f00\u53d1\u91cd\u70b9\u5b9e\u9a8c\u5ba4", "\u5357\u5b81\u91d1\u6d6a\u6d46\u4e1a\u6709\u9650\u516c\u53f8\uff0c\u5e7f\u897f\u5357\u5b81\uff0c530200", "[{'name': '\u534e\u5357\u7406\u5de5\u5927\u5b66\u5236\u6d46\u9020\u7eb8\u5de5\u7a0b\u56fd\u5bb6\u91cd\u70b9\u5b9e\u9a8c\u5ba4', 'location': '\u5e7f\u4e1c\u5e7f\u5dde, 510640'}, {'name': '\u4e54\u6cbb\u4e9a\u7406\u5de5\u5b66\u9662\u9020\u7eb8\u7814\u7a76\u6240', 'location': '\u7f8e\u56fd\u4e9a\u7279\u5170\u5927, GA30332'}]", "(\u5e7f\u4e1c\u51a0\u8c6a\u9ad8\u65b0\u6280\u672f\u80a1\u4efd\u6709\u9650\u516c\u53f8, \u5e7f\u4e1c \u6e5b\u6c5f 524022)", "\u5927\u8fde\u8f7b\u5de5\u4e1a\u5b66\u9662, \u8fbd\u5b81\u5927\u8fde 116034", "\u6c5f\u5357\u5927\u5b66 \u6c5f\u82cf \u65e0\u9521 214122", "[{'name': '\u534e\u5357\u7406\u5de5\u5927\u5b66\u5236\u6d46\u9020\u7eb8\u5de5\u7a0b\u56fd\u5bb6\u91cd\u70b9\u5b9e\u9a8c\u5ba4', 'location': '\u5e7f\u5dde, 510640'}, {'name': '\u5c71\u4e1c\u8f7b\u5de5\u4e1a\u5b66\u9662', 'location': '\u6d4e\u5357, 250353'}]", "[{'name': '\u5c71\u4e1c\u8f7b\u5de5\u4e1a\u5b66\u9662\u9020\u7eb8\u79d1\u5b66\u4e0e\u6280\u672f\u7701\u90e8\u5171\u5efa\u6559\u80b2\u90e8\u91cd\u70b9\u5b9e\u9a8c\u5ba4', 'location': '\u5c71\u4e1c\u6d4e\u5357'}, {'name': '\u534e\u5357\u7406\u5de5\u5927\u5b66\u5236\u6d46\u9020\u7eb8\u5de5\u7a0b\u56fd\u5bb6\u91cd\u70b9\u5b9e\u9a8c\u5ba4', 'location': '\u5e7f\u4e1c\u5e7f\u5dde'}]", "\u65b0\u7586\u535a\u6e56\u7f8a\u4e1a\u80a1\u4efd\u6709\u9650\u516c\u53f8, \u65b0\u7586\u5e93\u5c14\u52d2 841001", "[{'name': '\u5b81\u590f\u660a\u76db\u96c6\u56e2\u7eb8\u4e1a\u6709\u9650\u516c\u53f8', 'location': '\u5b81\u590f\u5434\u5fe0 751102'}, {'name': '\u56db\u5ddd\u5b89\u53bf\u7eb8\u4e1a\u6709\u9650\u516c\u53f8', 'location': '\u56db\u5ddd\u5b89\u53bf 622656'}]", "{'name': '\u5929\u6d25\u79d1\u6280\u5927\u5b66', 'code': '10057'}", "\u4e2d\u56fd\u5236\u6d46\u9020\u7eb8\u7814\u7a76\u9662, \u5317\u4eac, 100102; \u5236\u6d46\u9020\u7eb8\u56fd\u5bb6\u5de5\u7a0b\u5b9e\u9a8c\u5ba4, \u5317\u4eac, 100102; \u9020\u7eb8\u5de5\u4e1a\u751f\u4ea7\u529b\u4fc3\u8fdb\u4e2d\u5fc3, \u5317\u4eac, 100102", "\u5e7f\u897f\u5de5\u4e1a\u804c\u4e1a\u6280\u672f\u5b66\u9662 \u5e7f\u897f\u5357\u5b81\u51e4\u51f0\u7eb8\u4e1a\u6709\u9650\u516c\u53f8", "\u6c5f\u5357\u5927\u5b66\u751f\u6001\u7eba\u7ec7\u6559\u80b2\u90e8\u91cd\u70b9\u5b9e\u9a8c\u5ba4, \u5929\u6d25\u79d1\u6280\u5927\u5b66\u5929\u6d25\u5e02\u5236\u6d46\u9020\u7eb8\u91cd\u70b9\u5b9e\u9a8c\u5ba4", "[{'name': '\u9ed1\u9f99\u6c5f\u7701\u9020\u7eb8\u5de5\u4e1a\u7814\u7a76\u6240', 'location': '\u9ed1\u9f99\u6c5f\u7261\u4e39\u6c5f, 157013'}, {'name': '\u5927\u5b87\u5236\u7eb8\u6709\u9650\u516c\u53f8', 'location': '\u9ed1\u9f99\u6c5f\u7261\u4e39\u6c5f, 157013'}]", "{'name': '\u5929\u6d25\u8f7b\u5de5\u4e1a\u5b66\u9662', 'code': '10057'}", "\u534e\u5357\u7406\u5de5\u5927\u5b66\u5e7f\u4e1c\u7701\u9020\u7eb8\u6280\u672f\u4e0e\u88c5\u5907\u516c\u5171\u5b9e\u9a8c\u5ba4, \u534e\u5357\u7406\u5de5\u5927\u5b66\u5236\u6d46\u9020\u7eb8\u5de5\u7a0b\u56fd\u5bb6\u91cd\u70b9\u5b9e\u9a8c\u5ba4, \u5e7f\u5dde 510640", "[{'name': '\u5927\u8fde\u8f7b\u5de5\u4e1a\u5b66\u9662', 'location': '\u8fbd\u5b81\u5927\u8fde, 116034'}, {'name': '\u5ef6\u8fb9\u77f3\u781a\u767d\u9e93\u7eb8\u4e1a\u80a1\u4efd\u6709\u9650\u516c\u53f8', 'location': '\u5409\u6797\u56fe\u4eec, 133101'}]", "\u52a0\u62ff\u5927\u65b0\u4e0d\u4f26\u745e\u514b\u5927\u5b66Limerick\u5236\u6d46\u9020\u7eb8\u4e2d\u5fc3", "\u9655\u897f\u79d1\u6280\u5927\u5b66\u673a\u7535\u5de5\u7a0b\u5b66\u9662\uff0c\u9655\u897f\u7701\u9020\u7eb8\u6280\u672f\u53ca\u7279\u79cd\u7eb8\u54c1\u5f00\u53d1\u91cd\u70b9\u5b9e\u9a8c\u5ba4\uff0c\u9655\u897f\u897f\u5b89\uff0c710021", "['\u4e2d\u56fd\u5236\u6d46\u9020\u7eb8\u7814\u7a76\u9662\u6709\u9650\u516c\u53f8\uff0c\u5317\u4eac\uff0c100102', '\u5b89\u5fbd\u534e\u90a6\u53e4\u697c\u65b0\u6750\u6599\u6709\u9650\u516c\u53f8\uff0c\u5b89\u5fbd\u9ec4\u5c71\uff0c245200', '\u5236\u6d46\u9020\u7eb8\u56fd\u5bb6\u5de5\u7a0b\u5b9e\u9a8c\u5ba4\uff0c\u5317\u4eac\uff0c100102']", "\u6cb3\u5357\u7701\u6ed1\u53bf\u534e\u68ee\u7eb8\u4e1a\u6709\u9650\u516c\u53f8\u3001\u6cb3\u5317\u5e08\u8303\u5927\u5b66\u548c\u5357\u4eac\u6797\u4e1a\u5927\u5b66", "\u6c5f\u4e16\u660c", "\u4e91\u5357\u9020\u7eb8\u5b66\u4f1a, \u6606\u660e G5022", "\u5357\u4eac\u6797\u4e1a\u5927\u5b66\u8f7b\u5de5\u79d1\u5b66\u4e0e\u5de5\u7a0b\u5b66\u9662, \u5357\u4eac, 210037", "\u4e2d\u56fd\u9020\u7eb8\u5b66\u4f1a, \u5317\u4eac 100102", "\u9655\u897f\u79d1\u6280\u5927\u5b66\u5316\u5b66\u4e0e\u5de5\u7a0b\u5b66\u9662", "\u6e56\u5317\u6587\u7406\u5b66\u9662\u7f8e\u672f\u5b66\u9662", "\u897f\u5b89\u7f8e\u672f\u5b66\u9662", "[{'name': '\u9ec4\u5c71\u5b66\u9662', 'address': '\u5b89\u5fbd\u5c6f\u6eaa 245041'}, {'name': '\u5b89\u5fbd\u533b\u79d1\u5927\u5b66\u4eba\u6587\u793e\u4f1a\u79d1\u5b66\u5b66\u9662', 'address': '\u5b89\u5fbd\u5408\u80a5 230032'}]", "\u6cf0\u683c\u6797\u7eb8\u96c6\u56e2\u6709\u9650\u516c\u53f8, \u6e56\u5357\u5cb3\u9633 414002", "\u5e7f\u5dde\u9020\u7eb8\u80a1\u4efd\u6709\u9650\u516c\u53f8", "[{'name': '\u5929\u6d25\u79d1\u6280\u5927\u5b66\u5929\u6d25\u5e02\u5236\u6d46\u9020\u7eb8\u91cd\u70b9\u5b9e\u9a8c\u5ba4', 'location': '\u5929\u6d25 300457'}, {'name': '\u9752\u5c9b\u79d1\u6280\u5927\u5b66\u5316\u5de5\u5b66\u9662', 'location': '\u5c71\u4e1c\u9752\u5c9b 266042'}]", "\u6b27\u4e16\u79d1\u6280\u5927\u5927\u5b66\u9020\u7eb8\u5de5\u7a0b\u5b66\u9662, \u6b27\u4e16\u6210\u9633 712081", "\u5927\u8fde\u8f7b\u5de5\u4e1a\u5b66\u9662, \u8fbd\u5b81\u5927\u8fde 116003", "[{'name': '\u9655\u897f\u79d1\u6280\u5927\u5b66\u9020\u7eb8\u5de5\u7a0b\u5b66\u9662', 'location': '\u9655\u897f\u897f\u5b89'}, {'name': '\u9655\u897f\u7701\u9020\u7eb8\u6280\u672f\u53ca\u7279\u79cd\u7eb8\u54c1\u5f00\u53d1\u91cd\u70b9\u5b9e\u9a8c\u5ba4', 'location': '\u9655\u897f\u897f\u5b89'}, {'name': '\u676d\u5dde\u534e\u4e30\u7eb8\u4e1a\u6709\u9650\u516c\u53f8', 'location': '\u6d59\u6c5f\u676d\u5dde'}]", "\u6c5f\u5357\u5927\u5b66, \u534e\u6cf0\u96c6\u56e2\u6709\u9650\u516c\u53f8", "[{'name': '\u9655\u897f\u79d1\u6280\u5927\u5b66\u7535\u4fe1\u5b66\u9662', 'location': '\u9655\u897f\u897f\u5b89'}, {'name': '\u897f\u5b89\u4ea4\u901a\u5927\u5b66\u7535\u4fe1\u5b66\u9662', 'location': '\u9655\u897f\u897f\u5b89'}]", "\u9655\u897f\u79d1\u6280\u5927\u5b66, \u9655\u897f\u897f\u5b89, 710021", "[{'name': '\u534e\u5357\u7406\u5de5\u5927\u5b66\u5e7f\u4e1c\u7701\u9020\u7eb8\u6280\u672f\u4e0e\u88c5\u5907\u516c\u5171\u5b9e\u9a8c\u5ba4', 'location': '\u5e7f\u4e1c\u5e7f\u5dde, 510640'}, {'name': '\u5c71\u4e1c\u8f7b\u5de5\u4e1a\u5b66\u9662\u5236\u6d46\u9020\u7eb8\u5de5\u7a0b\u7701\u7ea7\u91cd\u70b9\u5b66\u79d1', 'location': '\u5c71\u4e1c\u6d4e\u5357, 250333'}]", "\u534e\u5357\u7406\u5de5\u5927\u5b66\u5236\u6d46\u9020\u7eb8\u5de5\u7a0b\u56fd\u5bb6\u91cd\u70b9\u5b9e\u9a8c\u5ba4; \u5927\u8fde\u8f7b\u5de5\u4e1a\u5b66\u9662", "['\u534e\u5357\u7406\u5de5\u5927\u5b66\u5236\u6d46\u9020\u7eb8\u5de5\u7a0b\u56fd\u5bb6\u91cd\u70b9\u5b9e\u9a8c\u5ba4, \u5e7f\u4e1c\u5e7f\u5dde 510640', '\u534e\u5357\u7406\u5de5\u5927\u5b66\u5e7f\u4e1c\u7701\u9020\u7eb8\u6280\u672f\u4e0e\u88c5\u5907\u516c\u5171\u5b9e\u9a8c\u5ba4, \u5e7f\u4e1c\u5e7f\u5dde 510640', '\u4e2d\u56fd\u6797\u4e1a\u79d1\u5b66\u7814\u7a76\u9662\u6797\u4ea7\u5316\u5b66\u5de5\u4e1a\u7814\u7a76\u6240, \u6c5f\u82cf\u5357\u4eac 210042']", "\u534e\u5357\u7406\u5de5\u5927\u5b66\u73af\u5883\u79d1\u5b66\u4e0e\u5de5\u7a0b\u5b66\u9662", "\u6c5f\u5357\u5927\u5b66\u5de5\u4e1a\u751f\u7269\u6280\u672f\u6559\u80b2\u90e8\u91cd\u70b9\u5b9e\u9a8c\u5ba4, \u6c5f\u5357\u5927\u5b66\u7cd6\u5316\u5b66\u4e0e\u751f\u7269\u6280\u672f\u6559\u80b2\u90e8\u91cd\u70b9\u5b9e\u9a8c\u5ba4", "[{'name': '\u5357\u4eac\u4e49\u53cb\u81ea\u63a7\u4eea\u8868\u6709\u9650\u516c\u53f8', 'location': '\u6c5f\u82cf\u5357\u4eac'}, {'name': '\u6c5f\u82cf\u91d1\u6c83\u673a\u68b0\u6709\u9650\u516c\u53f8', 'location': '\u6c5f\u82cf\u53e5\u5bb9'}]", "\u9655\u897f\u79d1\u6280\u5927\u5b66\u7535\u5b50\u4e0e\u4fe1\u606f\u5de5\u7a0b\u5b66\u9662, \u9655\u897f\u897f\u5b89, 710021", "\u4fdd\u5b9a\u5e02\u5174\u515a\u7279\u79cd\u7eb8\u4e1a\u6709\u9650\u8d23\u4efb\u516c\u53f8, \u6cb3\u5317\u4fdd\u5b9a 0710007", "\u5e7f\u5dde\u9020\u7eb8\u80a1\u4efd\u6709\u9650\u516c\u53f8, \u5e7f\u4e1c\u5e7f\u5dde 511642", "[{'name': '\u6cf0\u683c\u6797\u7eb8\u96c6\u56e2\u6280\u672f\u4e2d\u5fc3', 'location': '\u6e56\u5357\u5cb3\u9633, 400222'}, {'name': '\u4e2d\u56fd\u6797\u79d1\u9662\u6797\u4ea7\u5316\u5de5\u7814\u7a76\u6240\u9020\u7eb8\u7814\u7a76\u4e2d\u5fc3', 'location': '\u6c5f\u82cf\u5357\u4eac, 210042'}, {'name': '\u9655\u897f\u79d1\u6280\u5927\u5b66\u9020\u7eb8\u5de5\u7a0b\u5b66\u9662', 'location': '\u9655\u897f\u54b8\u9633, 712081'}]", "\u5409\u6797\u5e08\u8303\u5927\u5b66", "\u4e2d\u51b6\u7f8e\u5229\u7eb8\u4e1a\u80a1\u4efd\u6709\u9650\u516c\u53f8, \u5b81\u590f\u4e2d\u536b755700", "\u672b\u9633\u5e02\u8521\u4f26\u7eaa\u5ff5\u9986\uff0c\u6e56\u5357\u672b\u9633\uff0c421800", "\u5357\u4eac\u4fe1\u606f\u5de5\u7a0b\u5927\u5b66, \u79d1\u5b66\u6280\u672f\u53f2\u7814\u7a76\u9662", "[{'name': '\u5929\u6d25\u79d1\u6280\u5927\u5b66\u5929\u6d25\u5e02\u5236\u6d46\u9020\u7eb8\u91cd\u70b9\u5b9e\u9a8c\u5ba4', 'location': '\u5929\u6d25, 300222'}, {'name': '\u6606\u660e\u7406\u5de5\u5927\u5b66\u4e91\u5357\u7701\u5236\u6d46\u9020\u7eb8\u91cd\u70b9\u5b9e\u9a8c\u5ba4', 'location': '\u4e91\u5357\u6606\u660e, 650224'}]", "\u5c71\u4e1c\u592a\u9633\u7eb8\u4e1a\u80a1\u4efd\u6709\u9650\u516c\u53f8\u5929\u7ae0\u5206\u516c\u53f8", "['\u5927\u8fde\u8f7b\u5de5\u4e1a\u5b66\u9662', '\u6c88\u9633\u79d1\u6280\u5b66\u9662\u9020\u7eb8\u5de5\u7a0b\u5b66\u9662', '\u534e\u5357\u7406\u5de5\u5927\u5b66\u5236\u6d46\u9020\u7eb8\u5de5\u7a0b\u56fd\u5bb6\u91cd\u70b9\u5b9e\u9a8c\u5ba4']", "\u9655\u897f\u79d1\u6280\u5927\u5b66\u673a\u7535\u5de5\u7a0b\u5b66\u9662, \u9655\u897f\u54b8\u9633 712081", "\u65b0\u7586\u535a\u6e56\u82c7\u4e1a\u80a1\u4efd\u6709\u9650\u516c\u53f8\uff0c\u65b0\u7586\u5e93\u5c14\u52d2\uff0c841001", "\u4e39\u4e1c\u9e2d\u7eff\u6c5f\u78e8\u7247\u6709\u9650\u516c\u53f8, \u8fbd\u5b81\u4e39\u4e1c, 118009", "\u9655\u79d1\u6280\u5927, \u5c71\u5b89 710021", "['\u534e\u5357\u7406\u5de5\u5927\u5b66\u5236\u6d46\u9020\u7eb8\u5de5\u7a0b\u56fd\u5bb6\u91cd\u70b9\u5b9e\u9a8c\u5ba4, \u5e7f\u5dde 510640', '\u5927\u8fde\u5de5\u4e1a\u5927\u5b66, \u8fbd\u5b81 \u5927\u8fde 116034', '\u534e\u5357\u7406\u5de5\u5927\u5b66\u5e7f\u4e1c\u7701\u9020\u7eb8\u6280\u672f\u4e0e\u88c5\u5907\u516c\u5171\u5b9e\u9a8c\u5ba4, \u5e7f\u5dde 510640']", "\u5c71\u4e1c\u4e16\u7eaa\u9633\u5149\u7eb8\u4e1a\u96c6\u56e2\u6709\u9650\u516c\u53f8, \u5c71\u4e1c\u6f4d\u574a, 262400", "['\u6606\u660e\u7406\u5de5\u5927\u5b66\u4e91\u5357\u7701\u9ad8\u6821\u5236\u6d46\u9020\u7eb8\u5de5\u7a0b\u7814\u7a76\u4e2d\u5fc3, \u4e91\u5357\u6606\u660e 650224', '\u534e\u5357\u7406\u5de5\u5927\u5b66\u5236\u6d46\u9020\u7eb8\u5de5\u7a0b\u56fd\u5bb6\u91cd\u70b9\u5b9e\u9a8c\u5ba4, \u5e7f\u4e1c\u5e7f\u5dde 510641', '\u5c71\u4e1c\u8f7b\u5de5\u4e1a\u5b66\u9662\u5236\u6d46\u9020\u7eb8\u79d1\u5b66\u4e0e\u6280\u672f\u6559\u80b2\u90e8\u91cd\u70b9\u5b9e\u9a8c\u5ba4, \u5c71\u4e1c\u6d4e\u5357 250353']", "\u4e2d\u56fd\u6d77\u8bda\u5de5\u7a0b\u79d1\u6280\u80a1\u4efd\u6709\u9650\u516c\u53f8, \u4e0a\u6d77 200031", "\u56fd\u5bb6\u56fe\u4e66\u9986\uff0c\u53e4\u7c4d\u4fdd\u62a4\u79d1\u6280\u6587\u5316\u4e0e\u65c5\u6e38\u90e8\u91cd\u70b9\u5b9e\u9a8c\u5ba4\uff0c\u5317\u4eac\uff0c100034", "\u4e1c\u534e\u5927\u5b66\u751f\u6001\u7eba\u7ec7\u6559\u80b2\u90e8\u91cd\u70b9\u5b9e\u9a8c\u5ba4, \u4e0a\u6d77 201620", "\u9655\u897f\u79d1\u6280\u5927\u5b66\u8f7b\u5de5\u4e0e\u80fd\u6e90\u5b66\u9662\uff0c\u9655\u897f\u7701\u9020\u7eb8\u6280\u672f\u53ca\u7279\u79cd\u7eb8\u54c1\u5f00\u53d1\u91cd\u70b9\u5b9e\u9a8c\u5ba4", "\u676d\u5dde", "\u897f\u5b89\u7406\u5de5\u5927\u5b66\u5370\u5237\u5305\u88c5\u5de5\u7a0b\u5b66\u9662, \u897f\u5317\u5de5\u4e1a\u5927\u5b66\u7406\u5b66\u9662", "\u5357\u5b81\u804c\u4e1a\u6280\u672f\u5927\u5b66", "\u798f\u5efa\u7701\u8f7b\u5de5\u673a\u68b0\u8bbe\u5907\u6709\u9650\u516c\u53f8\uff0c\u798f\u5efa\u798f\u5dde\uff0c350101", "\u9655\u897f\u79d1\u6280\u5927\u5b66\u9020\u7eb8\u5de5\u7a0b\u5b66\u9662, \u6cf0\u683c\u6797\u7eb8\u96c6\u56e2\u6280\u672f\u4e2d\u5fc3", "\u4e1c\u5317\u6797\u4e1a\u5927\u5b66, \u9ed1\u9f99\u6c5f\u54c8\u5c14\u6ee8 150040", "[{'name': '\u534e\u5357\u7406\u5de5\u5927\u5b66\u5236\u6d46\u9020\u7eb8\u5de5\u7a0b\u56fd\u5bb6\u91cd\u70b9\u5b9e\u9a8c\u5ba4', 'location': '\u5e7f\u4e1c\u5e7f\u5dde'}, {'name': '\u5929\u6d25\u51fa\u5165\u5883\u68c0\u9a8c\u68c0\u75ab\u5c40', 'location': '\u5929\u6d25'}]", "[{'name': '\u5927\u8fde\u5de5\u4e1a\u5927\u5b66\u5236\u6d46\u9020\u7eb8\u5de5\u7a0b\u7701\u7ea7\u91cd\u70b9\u5b66\u79d1', 'location': '\u8fbd\u5b81\u5927\u8fde, 116034'}, {'name': '\u534e\u5357\u7406\u5de5\u5927\u5b66\u5236\u6d46\u9020\u7eb8\u5de5\u7a0b\u56fd\u5bb6\u91cd\u70b9\u5b9e\u9a8c\u5ba4', 'location': '\u5e7f\u4e1c\u5e7f\u5dde, 510640'}]", "[{'name': '\u5929\u6d25\u79d1\u6280\u5927\u5b66', 'location': '\u5929\u6d25\u5e02\u5236\u88c5\u9020\u7eb8\u91cd\u70b9\u5b9e\u9a8c\u5ba4, \u5929\u6d25300457'}, {'name': '\u9655\u897f\u534e\u7279\u73bb\u7ea4\u6750\u6599\u96c6\u56e2\u6709\u9650\u516c\u53f8', 'location': '\u9655\u897f\u5174\u5e73712000'}]", "[{'name': '\u5c71\u4e1c\u8f7b\u5de5\u4e1a\u5b66\u9662\u9020\u7eb8\u79d1\u5b66\u4e0e\u6280\u672f\u90e8\u7701\u90e8\u5171\u5efa\u6559\u80b2\u90e8\u91cd\u70b9\u5b9e\u9a8c\u5ba4', 'location': '\u5c71\u4e1c\u6d4e\u5357, 250353'}, {'name': '\u534e\u6cf0\u96c6\u56e2\u6709\u9650\u516c\u53f8', 'location': '\u5c71\u4e1c\u5e7f\u9976, 257335'}, {'name': '\u5357\u4eac\u6797\u4e1a\u5927\u5b66\u6c5f\u82cf\u7701\u5236\u6d46\u9020\u7eb8\u79d1\u5b66\u4e0e\u6280\u672f\u91cd\u70b9\u5b9e\u9a8c\u5ba4', 'location': '\u6c5f\u82cf\u5357\u4eac, 210037'}]", "\u5cb3\u9633\u6797\u7eb8\u80a1\u4efd\u6709\u9650\u516c\u53f8\u6280\u672f\u4e2d\u5fc3, \u6e56\u5357\u5cb3\u9633, 414002", "\u5317\u4eac\u6797\u4e1a\u5927\u5b66\u6750\u6599\u5de5\u7a0b\u5b66\u9662", "[{'name': '\u534e\u5357\u7406\u5de5\u5927\u5b66\u5236\u6d46\u9020\u7eb8\u5de5\u7a0b\u56fd\u5bb6\u91cd\u70b9\u5b9e\u9a8c\u5ba4', 'location': '\u5e7f\u4e1c\u5e7f\u5dde 510640'}, {'name': '\u65af\u6cf0\u9686\u4e01\u7c73\u80f6\u4e73(\u5f20\u5bb6\u6e2f)\u6709\u9650\u516c\u53f8\u4e0a\u6d77\u5206\u516c\u53f8', 'location': '\u4e0a\u6d77 201203'}]", "\u6d59\u6c5f\u666f\u5174\u7eb8\u4e1a\u80a1\u4efd\u6709\u9650\u516c\u53f8, \u6d59\u6c5f\u5609\u5174, 314214", "\u9655\u897f\u79d1\u6280\u5927\u5b66\u9020\u7eb8\u5de5\u7a0b\u5b66\u9662\uff0c\u9655\u897f\u7701\u9020\u7eb8\u6280\u672f\u548c\u7279\u79cd\u7eb8\u5f00\u53d1\u91cd\u70b9\u5b9e\u9a8c\u5ba4\uff0c\u9655\u897f\u897f\u5b89\uff0c710021", "[{'name': '\u6cf0\u683c\u6797\u7eb8\u96c6\u56e2', 'location': '\u6e56\u5357\u5cb3\u9633, 414002'}, {'name': '\u4e2d\u56fd\u6797\u79d1\u9662\u6797\u4ea7\u5316\u5de5\u7814\u7a76\u6240', 'location': '\u6c5f\u82cf\u5357\u4eac, 210042'}, {'name': '\u9655\u897f\u79d1\u6280\u5927\u5b66\u9020\u7eb8\u5de5\u7a0b\u5b66\u9662', 'location': '\u9655\u897f\u54b8\u9633, 712081'}]", "\u5e7f\u5dde\u9020\u7eb8\u80a1\u4efd\u6709\u9650\u516c\u53f8, \u5e7f\u5dde, 510281", "Tianjin Key Laboratory of Pulp and Paper Engineering, Tianjin University of Science and Technology, Tianjin 300222, China", "[{'name': '\u5c71\u4e1c\u8f7b\u5de5\u4e1a\u5b66\u9662', 'location': '\u5c71\u4e1c\u6d4e\u5357'}, {'name': '\u534e\u6cf0\u96c6\u56e2\u6709\u9650\u516c\u53f8', 'location': '\u5c71\u4e1c\u5e7f\u9976'}, {'name': '\u5c71\u4e1c\u4e16\u7eaa\u9633\u5149\u7eb8\u4e1a\u96c6\u56e2\u6709\u9650\u516c\u53f8', 'location': '\u5c71\u4e1c\u660c\u4e50'}]", "\u9655\u897f\u79d1\u6280\u5927\u5b66\u9020\u7eb8\u5de5\u7a0b\u5b66\u9662\uff0c\u9655\u897f\u7701\u9020\u7eb8\u6280\u672f\u53ca\u7279\u79cd\u7eb8\u54c1\u5f00\u53d1\u91cd\u70b9\u5b9e\u9a8c\u5ba4\uff0c\u9655\u897f\u54b8\u9633\uff0c712081", "\u534e\u897f\u80fd\u6e90\u78b1\u7089\u4e8b\u4e1a\u90e8, \u56db\u5ddd\u81ea\u8d21 413000", "\u5ef6\u8fb9\u77f3\u5c98\u767d\u9e93\u7eb8\u4e1a\u80a1\u4efd\u6709\u9650\u516c\u53f8, \u5409\u6797\u56fe\u4eec, 133101", "[{'name': '\u4e2d\u56fd\u6797\u79d1\u9662\u6797\u4ea7\u5316\u5de5\u7814\u7a76\u6240\u9020\u7eb8\u7814\u7a76\u4e2d\u5fc3', 'location': '\u6c5f\u82cf\u5357\u4eac, 210042'}, {'name': '\u6cf0\u683c\u6797\u7eb8\u96c6\u56e2\u535a\u58eb\u540e\u5de5\u4f5c\u7ad9', 'location': '\u6e56\u5357\u5cb3\u9633, 414002'}, {'name': '\u9655\u897f\u79d1\u6280\u5927\u5b66\u9020\u7eb8\u5de5\u7a0b\u5b66\u9662', 'location': '\u9655\u897f\u54b8\u9633, 712081'}]", "\u6d59\u6c5f\u5de5\u4e1a\u5927\u5b66", "\u5c71\u4e1c\u534e\u6cf0\u96c6\u56e2, \u5c71\u4e1c\u4e1c\u8425. 257335", "\u5c71\u4e1c\u660e\u6c34\u5927\u5316\u96c6\u56e2\u534e\u9970\u7eb8\u4e1a\u6709\u9650\u516c\u53f8, \u5c71\u4e1c\u6d4e\u5357 205200", "['\u4e2d\u56fd\u6797\u4e1a\u79d1\u5b66\u7814\u7a76\u9662\u6797\u4ea7\u5316\u5b66\u5de5\u4e1a\u7814\u7a76\u6240, \u6c5f\u82cf\u5357\u4eac, 210042', '\u5357\u4eac\u6797\u4e1a\u5927\u5b66\u6750\u6599\u79d1\u5b66\u4e0e\u5de5\u7a0b\u5b66\u9662, \u6c5f\u82cf\u5357\u4eac, 210037', '\u5c71\u4e1c\u534e\u6cf0\u7eb8\u4e1a\u80a1\u4efd\u6709\u9650\u516c\u53f8 &amp; \u5c71\u4e1c\u9ec4\u4e09\u89d2\u4ea7\u4e1a\u6280\u672f\u7814\u7a76\u9662\u6709\u9650\u516c\u53f8, \u5c71\u4e1c\u4e1c\u8425, 257335', '\u5e7f\u897f\u5927\u5b66\u8f7b\u5de5\u4e0e\u98df\u54c1\u5de5\u7a0b\u5b66\u9662, \u5e7f\u897f\u6e05\u6d01\u5316\u5236\u6d46\u9020\u7eb8\u4e0e\u6c61\u67d3\u63a7\u5236\u91cd\u70b9\u5b9e\u9a8c\u5ba4, \u5e7f\u897f\u5357\u5b81, 530004']", "\u534e\u5357\u7406\u5de5\u5927\u5b66, \u5e7f\u4e1c\u5e7f\u5dde, 510640", "\u90d1\u5dde\u536b\u751f\u5065\u5eb7\u804c\u4e1a\u5b66\u9662", "\u6df1\u5733\u51fa\u5165\u5883\u68c0\u9a8c\u68c0\u75ab\u5c40, \u6df1\u5733 518045", "\u5929\u6d25\u5546\u4e1a\u5927\u5b66\u751f\u7269\u6280\u672f\u4e0e\u98df\u54c1\u79d1\u5b66\u5b66\u9662, \u5929\u6d25\u79d1\u6280\u5927\u5b66\u6750\u6599\u79d1\u5b66\u4e0e\u5316\u5b66\u5de5\u7a0b\u5b66\u9662", "\u6cb3\u5317\u5de5\u4e1a\u5927\u5b66", "[{'name': '\u5b89\u9633\u5de5\u5b66\u9662', 'location': '\u6cb3\u5357\u7701\u5b89\u9633\u5e02'}, {'name': '\u5929\u6d25\u79d1\u6280\u5927\u5b66\u6750\u6599\u79d1\u5b66\u4e0e\u5316\u5b66\u5de5\u7a0b\u5b66\u9662', 'location': '\u5929\u6d25\u5e02'}]", "\u660e\u7b35\u5144\u5546\u8cbf\uff08\u4e0a\u6d77\uff09\u6709\u9650\u516c\u53f8\uff0c\u4e0a\u6d77", "{'name': '\u5929\u6d25\u79d1\u6280\u5927\u5b66\u6750\u6599\u79d1\u5b66\u4e0e\u5316\u5b66\u5de5\u7a0b\u5b66\u9662', 'location': '\u5929\u6d25'}", "[{'name': '\u897f\u5b89\u7406\u5de5\u5927\u5b66\u673a\u68b0\u4e0e\u7cbe\u5bc6\u4eea\u5668\u5de5\u7a0b\u5b66\u9662', 'location': '\u9655\u897f\u897f\u5b89, 710048'}, {'name': '\u9655\u897f\u7406\u5de5\u673a\u7535\u79d1\u6280\u6709\u9650\u516c\u53f8', 'location': '\u9655\u897f\u897f\u5b89, 710018'}]", "\u56db\u5ddd\u7406\u5de5\u5b66\u9662\u751f\u7269\u5de5\u7a0b\u7cfb", "\u5929\u6d25\u79d1\u6280\u5927\u5b66\u5e94\u7528\u5316\u5b66\u4e13\u4e1a", "(1) \u534e\u5357\u7406\u5de5\u5927\u5b66\u5236\u6d46\u9020\u7eb8\u5de5\u7a0b\u56fd\u5bb6\u91cd\u70b9\u5b9e\u9a8c\u5ba4, \u5e7f\u4e1c \u5e7f\u5dde 510640; (2) \u534e\u5357\u7406\u5de5\u5927\u5b66\u73af\u5883\u79d1\u5b66\u4e0e\u5de5\u7a0b\u5b66\u9662, \u5e7f\u4e1c \u5e7f\u5dde 510006", "['\u5929\u6d25\u79d1\u6280\u5927\u5b66\u6750\u6599\u79d1\u5b66\u4e0e\u5316\u5b66\u5de5\u7a0b\u5b66\u9662', '\u5929\u6d25\u79d1\u6280\u5927\u5b66\u5929\u6d25\u5e02\u5236\u6d46\u9020\u7eb8\u91cd\u70b9\u5b9e\u9a8c\u5ba4', '\u5929\u6d25\u7406\u5de5\u5927\u5b66\u73af\u5883\u79d1\u5b66\u4e0e\u5b89\u5168\u5de5\u7a0b\u5b66\u9662', '\u5929\u6d25\u7406\u5de5\u5927\u5b66\u81ea\u52a8\u5316\u5b66\u9662']", "[{'name': '\u5929\u6d25\u7406\u5de5\u5927\u5b66\u81ea\u52a8\u5316\u5b66\u9662', 'location': '\u5929\u6d25 300191'}, {'name': '\u5b89\u9633\u5de5\u5b66\u9662', 'location': '\u6cb3\u5357 \u5b89\u9633 455000'}, {'name': '\u5929\u6d25\u79d1\u6280\u5927\u5b66\u5929\u6d25\u5e02\u5236\u6d46\u91cd\u70b9\u5b9e\u9a8c\u5ba4', 'location': '\u5929\u6d25 300222'}]", "\u5929\u6d25\u5546\u4e1a\u5927\u5b66\u751f\u7269\u6280\u672f\u4e0e\u98df\u54c1\u79d1\u5b66\u5b66\u9662\u5929\u6d25\u5e02\u98df\u54c1\u751f\u7269\u6280\u672f\u91cd\u70b9\u5b9e\u9a8c\u5ba4, \u5929\u6d25\u79d1\u6280\u5927\u5b66\u6750\u6599\u79d1\u5b66\u4e0e\u5316\u5b66\u5de5\u7a0b\u5b66\u9662", "[{'name': '\u9655\u897f\u79d1\u6280\u5927\u5b66\u9020\u7eb8\u5de5\u7a0b\u5b66\u9662', 'location': '\u9655\u897f\u897f\u5b89, 710021'}, {'name': '\u5357\u4eac\u6797\u4e1a\u5927\u5b66\u6c5f\u82cf\u7701\u5236\u6d46\u9020\u7eb8\u79d1\u5b66\u4e0e\u6280\u672f\u91cd\u70b9\u5b9e\u9a8c\u5ba4', 'location': '\u6c5f\u82cf\u5357\u4eac, 210037'}]", "\u9655\u897f\u79d1\u6280\u5927\u5b66, \u9655\u897f\u897f\u5b89", "\u9655\u897f\u79d1\u6280\u5927\u5b66\u9020\u7eb8\u5de5\u7a0b\u5b66\u9662\uff0c\u534e\u5357\u7406\u5de5\u5927\u5b66\u5236\u6d46\u9020\u7eb8\u5de5\u7a0b\u56fd\u5bb6\u91cd\u70b9\u5b9e\u9a8c\u5ba4", "\u56db\u5ddd\u5efa\u5de5\u5b66\u9662\u751f\u7269\u5de5\u7a0b\u7cfb", "\u798f\u5efa\u7701\u7eb8\u4e1a\u534f\u4f1a", "[{'name': '\u5929\u6d25\u519c\u5b66\u9662', 'location': '\u5929\u6d25, 30084'}, {'name': '\u6cb3\u5317\u5de5\u4e1a\u5927\u5b66\u80fd\u6e90\u4e0e\u73af\u5883\u5de5\u7a0b\u5b66\u9662', 'location': '\u5929\u6d25, 300345'}, {'name': '\u5929\u6d25\u79d1\u6280\u5927\u5b66\u6750\u6599\u79d1\u5b66\u4e0e\u5316\u5de5\u5b66\u9662', 'location': '\u5929\u6d25, 300222'}]", "\u534e\u5357\u7406\u5de5\u5927\u5b66\u5236\u6d46\u9020\u7eb8\u5de5\u7a0b\u56fd\u5bb6\u91cd\u70b9\u5b9e\u9a8c\u5ba4, \u5e7f\u4e1c\u5e7f\u5dde510640", "\u6d59\u6c5f\u91d1\u5415\u7279\u79cd\u7eb8\u80a1\u4efd\u6709\u9650\u516c\u53f8", "\u5e7f\u897f\u5927\u5b66\u8f7b\u5de5\u4e0e\u98df\u54c1\u5de5\u7a0b\u5b66\u9662, \u6d59\u6c5f\u6c11\u4e30\u5c71\u6253\u58eb\u7eb8\u4e1a\u6709\u9650\u516c\u53f8", "\u5929\u6d25\u79d1\u6280\u5927\u5b66\u5316\u5de5\u5b66\u9662, \u5929\u6d25\u79d1\u6280\u5927\u5b66\u5929\u6d25\u5e02\u5236\u6d46\u9020\u7eb8\u91cd\u70b9\u5b9e\u9a8c\u5ba4", "\u798f\u5efa\u9752\u5c71\u7eb8\u4e1a\u80a1\u4efd\u6709\u9650\u516c\u53f8", "[{'name': '\u5c71\u4e1c\u8f7b\u5de5\u4e1a\u5b66\u9662\u5236\u6d46\u9020\u7eb8\u5de5\u7a0b\u7701\u7ea7\u91cd\u70b9\u5b66\u79d1', 'location': '\u5c71\u4e1c\u6d4e\u5357, 250100'}, {'name': '\u5c71\u4e1c\u5927\u5b66\u5fae\u751f\u7269\u6280\u672f\u56fd\u5bb6\u91cd\u70b9\u5b9e\u9a8c\u5ba4', 'location': '\u5c71\u4e1c\u6d4e\u5357250100'}]", "\u4e1c\u5317\u6797\u4e1a\u5927\u5b66\u751f\u7269\u8d28\u6750\u6599\u79d1\u5b66\u4e0e\u6280\u672f\u6559\u80b2\u90e8\u91cd\u70b9\u5b9e\u9a8c\u5ba4, \u9ed1\u9f99\u6c5f\u54c8\u5c14\u6ee8 150040", "\u6cf0\u683c\u6797\u7eb8\u96c6\u56e2\u6c85\u6c5f\u7eb8\u4e1a\u6709\u9650\u8d23\u4efb\u516c\u53f8\uff0c\u6e56\u5357\u6c85\u6c5f\uff0c413100", "\u65b0\u7586\u535a\u6e56\u82c7\u4e1a\u80a1\u4efd\u6709\u9650\u516c\u53f8", "\u6c76\u745e\u673a\u88ab(\u5c71\u4e1c)\u6709\u9650\u516c\u53f8 \u5c71\u4e1c \u5b89\u4e18 262100", "\u6cb3\u6c60\u5b66\u9662\u6559\u5e08\u6559\u80b2\u5b66\u9662", "\u65b0\u84b2\u535a\u6797\u9020\u7eb8\u80a1\u4efd\u6709\u9650\u516c\u53f8, \u65b0\u84b2\u5e93\u5c14\u52d2 841001", "\u5c71\u4e1c\u4e9a\u592a\u68ee\u535a\u6d46\u7eb8\u6709\u9650\u516c\u53f8, \u5c71\u4e1c\u65e5\u7167, 276826", "{'institution': '\u5317\u4eac\u6797\u4e1a\u5927\u5b66\u6750\u6599\u79d1\u5b66\u4e0e\u6280\u672f\u5b66\u9662', 'location': '\u5317\u4eac'}", "\u4e2d\u56fd\u9020\u7eb8\u5b66\u4f1a, \u5317\u4eac 100020", "[{'name': '\u4e2d\u5357\u6797\u4e1a\u79d1\u6280\u5927\u5b66\u6750\u6599\u79d1\u5b66\u4e0e\u5de5\u7a0b\u5b66\u9662', 'location': '\u6e56\u5357\u957f\u6c99'}, {'name': '\u534e\u5357\u7406\u5de5\u5927\u5b66\u5236\u6d46\u9020\u7eb8\u5de5\u7a0b\u56fd\u5bb6\u91cd\u70b9\u5b9e\u9a8c\u5ba4', 'location': '\u5e7f\u4e1c\u5e7f\u5dde'}, {'name': '\u4e2d\u5357\u6797\u4e1a\u79d1\u6280\u5927\u5b66\u7ecf\u6d4e\u6797\u80b2\u79cd\u4e0e\u683d\u57f9\u56fd\u5bb6\u6797\u4e1a\u5c40\u91cd\u70b9\u5b9e\u9a8c\u5ba4', 'location': '\u6e56\u5357\u957f\u6c99'}]", "{'institution': '\u4e2d\u56fd\u6797\u4e1a\u79d1\u5b66\u7814\u7a76\u9662\u6797\u4ea7\u5316\u5b66\u5de5\u4e1a\u7814\u7a76\u6240', 'location': '\u6c5f\u82cf \u5357\u4eac'}", "\u6d59\u6c5f\u946b\u4e30\u7279\u79cd\u7eb8\u4e1a\u80a1\u4efd\u6709\u9650\u516c\u53f8", "['\u5e7f\u4e1c\u8f7b\u5de5\u804c\u4e1a\u6280\u672f\u5b66\u9662, \u5e7f\u4e1c \u5e7f\u5dde 510300', '\u534e\u5357\u7406\u5de5\u5927\u5b66\u5236\u6d46\u9020\u7eb8\u5de5\u7a0b\u56fd\u5bb6\u91cd\u70b9\u5b9e\u9a8c\u5ba4, \u5e7f\u4e1c \u5e7f\u5dde 510640', '\u5e7f\u4e1c\u7701\u9020\u7eb8\u7814\u7a76\u6240, \u5e7f\u4e1c \u5e7f\u5dde 510300']", "\u5e7f\u897f\u8d3a\u8fbe\u7eb8\u4e1a\u6709\u9650\u8d23\u4efb\u516c\u53f8 \u5e7f\u897f \u8d3a\u5dde 542800", "['\u9655\u897f\u79d1\u6280\u5927\u5b66', '\u897f\u5b89\u6784\u6210\u77e5\u8bc6\u4ea7\u6743\u987e\u95ee\u6709\u9650\u516c\u53f8']", "(\u7ef4\u8fbe\u7eb8\u4e1a (\u5e7f\u4e1c)\u6709\u9650\u516c\u53f8,\u5e7f\u4e1c \u65b0\u4f1a 529100)", "[{'name': '\u8386\u7530\u5e02\u4ea7\u54c1\u8d28\u91cf\u76d1\u7763\u68c0\u9a8c\u6240', 'location': '\u798f\u5efa\u8386\u7530, 351100'}, {'name': '\u6e56\u5317\u5de5\u4e1a\u5927\u5b66\u5316\u5b66\u4e0e\u73af\u5883\u5de5\u7a0b\u5b66\u9662', 'location': '\u6e56\u5317\u6b66\u6c49, 430068'}]", "[{'name': '\u8386\u7530\u4ea7\u54c1\u8d28\u91cf\u76d1\u7763\u68c0\u9a8c\u6240', 'location': '\u798f\u5efa \u8386\u7530, 351100'}, {'name': '\u5c71\u4e1c\u8f7b\u5de5\u4e1a\u5b66\u9662\u5236\u6d46\u9020\u7eb8\u79d1\u5b66\u4e0e\u6280\u672f\u7701\u90e8\u5171\u5efa\u6559\u80b2\u90e8\u91cd\u70b9\u5b9e\u9a8c\u5ba4', 'location': '\u5c71\u4e1c \u6d4e\u5357, 250353'}]", "{'name': '\u9655\u897f\u79d1\u6280\u5927\u5b66', 'location': '\u9655\u897f\u897f\u5b89'}", "\u56db\u5ddd\u6c38\u4e30\u7eb8\u4e1a\u80a1\u4efd\u6709\u9650\u516c\u53f8", "\u5c71\u4e1c\u836f\u54c1\u98df\u54c1\u804c\u4e1a\u5b66\u9662\u533b\u7597\u5668\u7cfb", "\u56db\u5ddd\u7406\u5de5\u5b66\u9662; \u56db\u5ddd\u94f6\u9e3d\u7af9\u6d46\u7eb8\u4e1a\u6709\u9650\u516c\u53f8", "\u9547\u6c5f\u5927\u4e1c\u7eb8\u4e1a\u6709\u9650\u516c\u53f8, \u6c5f\u82cf\u9547\u6c5f 212002", "\u91d1\u57ce\u9020\u7eb8\u80a1\u4efd\u6709\u9650\u516c\u53f8", "\u534e\u5357\u7406\u5de5\u5927\u5b66\u535a\u58eb\u7814\u7a76\u751f", "['\u534e\u5357\u7406\u5de5\u5927\u5b66\u5236\u6d46\u9020\u7eb8\u5de5\u7a0b\u56fd\u5bb6\u91cd\u70b9\u5b9e\u9a8c\u5ba4, \u5e7f\u4e1c\u5e7f\u5dde, 510640', '\u534e\u5357\u7406\u5de5\u5927\u5b66\u5e7f\u4e1c\u7701\u9020\u7eb8\u6280\u672f\u4e0e\u88c5\u5907\u516c\u5171\u5b9e\u9a8c\u5ba4, \u5e7f\u4e1c\u5e7f\u5dde, 510640', '\u5e7f\u4e1c\u7701\u4e1c\u839e\u5e02\u8d28\u91cf\u76d1\u7763\u68c0\u6d4b\u4e2d\u5fc3\u56fd\u5bb6\u7eb8\u5236\u54c1\u8d28\u91cf\u76d1\u7763\u68c0\u9a8c\u4e2d\u5fc3, \u5e7f\u4e1c\u4e1c\u839e, 523808']", "College of Textiles, Donghua University", "\u5e7f\u4e1c\u4fa8\u76db\u9632\u4f2a\u6750\u6599\u6709\u9650\u516c\u53f8\u5de5\u7a0b\u6280\u672f\u7814\u7a76\u4e2d\u5fc3, \u5e7f\u4e1c\u4e1c\u839e, 523223", "\u5317\u65b9\u5de5\u4e1a\u5927\u5b66, \u5317\u4eac\u5efa\u7b51\u5927\u5b66", "\u534e\u5357\u7406\u5de5\u5927\u5b66\u9020\u7eb8\u4e0e\u6c61\u67d3\u63a7\u5236\u56fd\u5bb6\u5de5\u7a0b\u7814\u7a76\u4e2d\u5fc3, \u5e7f\u4e1c\u5e7f\u5dde 510640", "[{'name': '\u534e\u5317\u6c34\u5229\u6c34\u7535\u5927\u5b66\u73af\u5883\u4e0e\u5e02\u653f\u5de5\u7a0b\u5b66\u9662', 'location': '\u6cb3\u5357\u90d1\u5dde 450011'}, {'name': '\u6cb3\u5357\u901a\u8fbe\u79d1\u6280\u54a8\u8be2\u6709\u9650\u516c\u53f8', 'location': '\u6cb3\u5357\u90d1\u5dde 450011'}, {'name': '\u534e\u5317\u6c34\u5229\u6c34\u7535\u5927\u5b66\u7535\u529b\u5b66\u9662', 'location': '\u6cb3\u5357\u90d1\u5dde 450011'}, {'name': '\u6cb3\u5357\u94f6\u9e3d\u5b9e\u4e1a\u6295\u8d44\u80a1\u4efd\u6709\u9650\u516c\u53f8', 'location': '\u6cb3\u5357\u6f2f\u6cb3 462000'}]", "\u6d4e\u5b81\u65b0\u6750\u6599\u4ea7\u4e1a\u56ed\u533a\u7ba1\u7406\u59d4\u5458\u4f1a, \u5c71\u4e1c\u6d4e\u5b81, 372200; \u6d4e\u5b81\u5357\u5929\u519c\u79d1\u5316\u5de5\u6709\u9650\u516c\u53f8, \u5c71\u4e1c\u6d4e\u5b81, 372200", "\u534e\u5357\u7406\u5de5\u5927\u5b66\u5236\u6d46\u9020\u7eb8\u5de5\u7a0b\u56fd\u5bb6\u5b9c\u70b9\u5b9e\u9a8c\u5ba4", "[{'name': '\u8862\u5dde\u5b66\u9662\u5316\u5b66\u4e0e\u6750\u6599\u5de5\u7a0b\u5b66\u9662', 'location': '\u6d59\u6c5f\u8862\u5dde, 324000'}, {'name': '\u4ed9\u9e64\u80a1\u4efd\u6709\u9650\u516c\u53f8', 'location': '\u6d59\u6c5f\u8862\u5dde, 324000'}, {'name': '\u6d59\u6c5f\u5927\u5b66\u8862\u5dde\u7814\u7a76\u9662', 'location': '\u6d59\u6c5f\u8862\u5dde, 324000'}]", "\u4e2d\u56fd\u5236\u6d46\u9020\u7eb8\u7814\u7a76\u9662\uff0c\u5317\u4eac\uff0c100020", "[{'name': '\u897f\u5317\u5de5\u4e1a\u5927\u5b66', 'department': '\u5316\u5b66\u4e0e\u5316\u5de5\u5b66\u9662'}, {'name': '\u4f26\u6566\u739b\u4e3d\u5973\u738b\u5927\u5b66', 'department': '\u5de5\u7a0b\u5b66\u9662'}, {'name': '\u56db\u5ddd\u5927\u5b66', 'department': '\u9ad8\u5206\u5b50\u6750\u6599\u5de5\u7a0b\u56fd\u5bb6\u91cd\u70b9\u5b9e\u9a8c\u5ba4'}, {'name': '\u897f\u5b89\u4ea4\u901a\u5927\u5b66', 'department': '\u7535\u529b\u8bbe\u5907\u7535\u6c14\u7edd\u7f18\u56fd\u5bb6\u91cd\u70b9\u5b9e\u9a8c\u5ba4'}]", "\u676d\u5dde\u7279\u79cd\u7eb8\u4e1a\u6709\u9650\u516c\u53f8, \u676d\u5dde 311407", "\u6b66\u6c49\u5de5\u7a0b\u5927\u5b66\u65b0\u578b\u53cd\u5e94\u5668\u4e0e\u7eff\u8272\u5316\u5de5\u91cd\u70b9\u5b9e\u9a8c\u5ba4, \u6e56\u5317\u6b66\u6c49, 430073", "\u9547\u6c5f\u5e02\u6863\u6848\u5c40, \u6c5f\u82cf\u9547\u6c5f, 212000", "\u5e7f\u897f\u8d3a\u8fbe\u7eb8\u4e1a\u6709\u9650\u8d23\u4efb\u516c\u53f8", "\u5357\u4eac\u6797\u4e1a\u5927\u5b66\u5316\u5de5\u5b66\u9662; \u52a0\u62ff\u5927\u9b41\u5317\u514b\u5927\u5b66\u4e09\u6cb3\u5206\u6821\u5236\u6d46\u9020\u7eb8\u7814\u7a76\u4e2d\u5fc3", "[{'name': '\u534e\u5357\u7406\u5de5\u5927\u5b66', 'location': '\u5e7f\u5dde 510640'}, {'name': '\u6e56\u5357\u5de5\u4e1a\u5927\u5b66', 'location': '\u682a\u6d32 412007'}]", "[{'name': '\u9f50\u9f50\u54c8\u5c14\u533b\u5b66\u9662\u836f\u5b66\u9662', 'location': '\u9ed1\u9f99\u6c5f \u9f50\u9f50\u54c8\u5c14 161006'}, {'name': '\u5317\u5927\u8352\u96c6\u56e2\u4e5d\u4e09\u533b\u9662', 'location': '\u9ed1\u9f99\u6c5f \u9ed1\u6cb3 161441'}]", "\u4e1c\u5317\u6797\u4e1a\u5927\u5b66, \u54c8\u5c14\u6ee8 150040", "\u5c71\u4e1c\u8f7b\u5de5\u4e1a\u5b66\u9662\u5236\u6d46\u9020\u7eb8\u7701\u7ea7\u91cd\u70b9\u5b66\u79d1\uff0c\u5929\u6d25\u79d1\u6280\u5927\u5b66\u5316\u5b66\u5de5\u7a0b\u4e0e\u6750\u6599\u5b66\u9662", "\u6b66\u6c49\u5de5\u7a0b\u79d1\u6280\u5b66\u9662", "[{'name': '\u6d59\u6c5f\u5de5\u4e1a\u5927\u5b66\u5316\u5de5\u5b66\u9662', 'location': '\u6d59\u6c5f\u676d\u5dde'}, {'name': '\u8862\u5dde\u5b66\u9662\u5316\u5b66\u4e0e\u6750\u6599\u5de5\u7a0b\u5b66\u9662', 'location': '\u6d59\u6c5f\u8862\u5dde'}]", "\u957f\u6625\u7535\u5b50\u79d1\u6280\u5927\u5b66\u5b66\u9662", "\u6b66\u8b66\u5b66\u9662\u6d88\u9632\u5de5\u7a0b\u7cfb, \u6cb3\u5317 \u6ca7\u574a 065000", "\u97e9\u5c71\u5e08\u8303\u5b66\u9662\u5316\u5b66\u7cfb, \u5e7f\u4e1c \u6f6e\u5dde 521041", "[{'name': '\u5357\u4eac\u6797\u4e1a\u5927\u5b66\u6c5f\u82cf\u7701\u5236\u6d46\u9020\u7eb8\u79d1\u5b66\u4e0e\u6280\u672f\u91cd\u70b9\u5b9e\u9a8c\u5ba4', 'location': '\u6c5f\u82cf\u5357\u4eac, 210037'}, {'name': '\u6cb3\u5357\u7267\u4e1a\u7ecf\u6d4e\u5b66\u9662', 'location': '\u6cb3\u5357\u90d1\u5dde, 450011'}]", "\u534e\u5357\u7406\u5de5\u5927\u5b66\u5236\u6d46\u9020\u7eb8\u56fd\u5bb6\u91cd\u70b9\u5b9e\u9a8c\u5ba4\uff0c\u5e7f\u4e1c\u5e7f\u5dde510640", "\u6d59\u6c5f\u4ed9\u9e64\u7279\u79cd\u7eb8\u6709\u9650\u516c\u53f8, \u6d59\u6c5f\u8862\u5dde 324022; \u6d59\u6c5f\u79d1\u6280\u5b66\u9662, \u6d59\u6c5f\u676d\u5dde 310023", "\u66f2\u961c\u5e08\u8303\u5927\u5b66", "\u6c11\u4e30\u96c6\u56e2\u516c\u53f8, \u6d59\u6c5f\u5609\u5174, 314060", "[{'name': '\u9655\u897f\u79d1\u6280\u5927\u5b66\u7535\u6c14\u5b66\u9662', 'location': '\u9655\u897f\u54b8\u9633'}, {'name': '\u897f\u5b89\u4ea4\u901a\u5927\u5b66\u81ea\u52a8\u63a7\u5236\u7814\u7a76\u6240', 'location': '\u9655\u897f\u897f\u5b89'}]", "\u6e2d\u5357\u5e08\u8303\u5b66\u9662\u5316\u5b66\u5316\u5de5\u7cfb, \u534e\u5357\u7406\u5de5\u5927\u5b66\u5236\u6d46\u9020\u7eb8\u5de5\u7a0b\u56fd\u5bb6\u91cd\u70b9\u5b9e\u9a8c\u5ba4", "[{'name': '\u534e\u5357\u7406\u5de5\u5927\u5b66\u8f7b\u5de5\u79d1\u5b66\u4e0e\u5de5\u7a0b\u5b66\u9662', 'location': '\u5e7f\u4e1c\u5e7f\u5dde'}, {'name': '\u534e\u5357\u7406\u5de5\u5927\u5b66\u9020\u7eb8\u4e0e\u6c61\u67d3\u63a7\u5236\u56fd\u5bb6\u5de5\u7a0b\u7814\u7a76\u4e2d\u5fc3', 'location': '\u5e7f\u4e1c\u5e7f\u5dde'}]", "\u65b0\u5927\u7eb8\u4e1a\u96c6\u56e2\u516c\u53f8,\u6c5f\u82cf \u65b0\u6c82 221400", "\u9655\u897f\u5e08\u8303\u5927\u5b66\u6750\u6599\u79d1\u5b66\u4e0e\u5de5\u7a0b\u5b66\u9662", "\u6c5f\u82cf\u4e2d\u70df\u5de5\u4e1a\u6709\u9650\u8d23\u4efb\u516c\u53f8\u6280\u672f\u7814\u53d1\u4e2d\u5fc3, \u6c5f\u82cf\u5357\u4eac", "[{'name': '\u534e\u5357\u7406\u5de5\u5927\u5b66\u5236\u6d46\u9020\u7eb8\u5de5\u7a0b\u56fd\u5bb6\u91cd\u70b9\u5b9e\u9a8c\u5ba4', 'location': '\u5e7f\u4e1c\u5e7f\u5dde'}, {'name': '\u6df1\u5733\u65b0\u76ca\u660c\u79d1\u6280\u80a1\u4efd\u6709\u9650\u516c\u53f8', 'location': '\u5e7f\u4e1c\u6df1\u5733'}]", "['\u56fd\u5bb6\u70df\u8349\u8d28\u91cf\u76d1\u7763\u68c0\u9a8c\u4e2d\u5fc3, \u90d1\u5dde\u9ad8\u65b0\u6280\u672f\u4ea7\u4e1a\u5f00\u53d1\u533a\u67ab\u6768\u88572\u53f7 450001', '\u5965\u5730\u5229\u5854\u601d\u7eb8\u4e1a\u516c\u53f8, \u5965\u5730\u5229', '\u6c11\u4e30\u7279\u79cd\u7eb8\u80a1\u4efd\u6709\u9650\u516c\u53f8, \u6d59\u6c5f\u7701\u5609\u5174\u5e02\u752a\u91cc\u885770\u53f7 314000', '\u4e91\u5357\u7389\u6eaa\u6c34\u677e\u7eb8\u5382, \u4e91\u5357\u7701\u7389\u6eaa\u5e02\u5927\u8425\u8857 653100']", "\u6d59\u6c5f\u4e2d\u70df\u5de5\u4e1a\u6709\u9650\u8d23\u4efb\u516c\u53f8\u6280\u672f\u4e2d\u5fc3, \u6d59\u6c5f\u676d\u5dde, 310024", "[{'name': '\u6d59\u6c5f\u79d1\u6280\u5927\u5b66 \u73af\u5883\u4e0e\u8d44\u6e90\u5b66\u9662', 'location': '\u676d\u5dde310023'}, {'name': '\u534e\u90a6\u53e4\u697c\u65b0\u6750\u6599\u6709\u9650\u516c\u53f8', 'location': '\u8862\u5dde324499'}]", "\u4fdd\u5b9a\u5e02\u534e\u878d\u7eb8\u5382", "\u66fc\u5f7b\u65af\u7279\u5b66\u9662\u9676\u74f7\u7f8e\u672f\u4e0e\u8bbe\u8ba1\u827a\u672f\u5b66\u9662", "\u4e34\u6e05\u94f6\u6cb3\u7eb8\u4e1a\u6709\u9650\u8d23\u4efb\u516c\u53f8 \u5c71\u4e1c \u4e34\u6e05 252600", "\u534e\u5357\u519c\u4e1a\u5927\u5b66\u827a\u672f\u5b66\u9662", "\u56fd\u5bb6\u70df\u8349\u8d28\u91cf\u76d1\u7763\u68c0\u9a8c\u4e2d\u5fc3, \u90d1\u5dde\u9ad8\u65b0\u6280\u672f\u4ea7\u4e1a\u5f00\u53d1\u533a\u67ab\u6768\u88572\u53f7 450001", "\u9655\u897f\u79d1\u6280\u5927\u5b66\u8f7b\u5de5\u79d1\u5b66\u4e0e\u5de5\u7a0b\u5b66\u9662\uff0c\u4e2d\u56fd\u8f7b\u5de5\u4e1a\u7eb8\u57fa\u529f\u80fd\u6750\u6599\u91cd\u70b9\u5b9e\u9a8c\u5ba4\uff0c\u8f7b\u5316\u5de5\u7a0b\u56fd\u5bb6\u7ea7\u5b9e\u9a8c\u6559\u5b66\u793a\u8303\u4e2d\u5fc3\uff0c\u9655\u897f\u897f\u5b89\uff0c710021", "\u6d59\u6c5f\u4e2d\u70df\u5de5\u4e1a\u6709\u9650\u8d23\u4efb\u516c\u53f8, \u676d\u5dde 310008", "{'name': '\u6d59\u6c5f\u79d1\u6280\u5b66\u9662\u73af\u5883\u4e0e\u8d44\u6e90\u5b66\u9662', 'location': '\u6d59\u6c5f\u676d\u5dde'}", "\u56db\u5ddd\u7701\u9020\u7eb8\u5de5\u4e1a\u7814\u7a76\u6240", "{'institution': '\u5929\u6d25\u5927\u5b66', 'location': '\u4e2d\u56fd\u5929\u6d25\u5e02'}", "\u4e0a\u6d77\u5e94\u7528\u6280\u672f\u5927\u5b66 / \u526f\u6559\u6388", "[{'name': '\u5317\u4eac\u5370\u5237\u5b66\u9662 \u5370\u5237\u5305\u88c5\u6750\u6599\u4e0e\u6280\u672f\u5317\u4eac\u5e02\u91cd\u70b9\u5b9e\u9a8c\u5ba4', 'location': '\u5317\u4eac 102600'}, {'name': '\u4e2d\u6d77\u6cb9\u80fd\u6e90\u53d1\u5c55\u80a1\u4efd\u6709\u9650\u516c\u53f8 \u60e0\u5dde\u77f3\u5316\u5206\u516c\u53f8', 'location': '\u60e0\u5dde 516086'}]", "\u9f50\u9c81\u5de5\u4e1a\u5927\u5b66\u73af\u5883\u79d1\u5b66\u4e0e\u5de5\u7a0b\u5b66\u9662, \u5c71\u4e1c\u6d4e\u5357, 250353", "[{'name': '\u6c88\u9633\u601d\u7279\u96f7\u7eb8\u4e1a\u6709\u9650\u8d23\u4efb\u516c\u53f8', 'location': '\u8fbd\u5b81\u6c88\u9633, 110027'}, {'name': '\u5357\u901a\u534e\u4e25\u94f8\u9020\u6709\u9650\u516c\u53f8', 'location': '\u6c5f\u82cf\u5357\u901a, 226403'}]", "\u534e\u6da6(\u6df1\u5733)\u6709\u9650\u516c\u53f8\u4eba\u4e8b\u884c\u653f\u90e8 \u6df1\u5733 518001", "[{'name': '\u5357\u4eac\u6797\u4e1a\u5927\u5b66\u6c5f\u82cf\u7701\u6797\u4e1a\u8d44\u6e90\u9ad8\u6548\u52a0\u5de5\u5229\u7528\u534f\u540c\u521b\u65b0\u4e2d\u5fc3', 'location': '\u6c5f\u82cf\u5357\u4eac, 210037'}, {'name': '\u4e2d\u56fd\u6797\u4e1a\u79d1\u5b66\u7814\u7a76\u9662\u6797\u4ea7\u5316\u5b66\u5de5\u4e1a\u7814\u7a76\u6240', 'location': '\u6c5f\u82cf\u5357\u4eac, 210042'}]", "\u9752\u5c9b\u519c\u4e1a\u5927\u5b66\u827a\u672f\u5b66\u9662", "{'institution': '\u9655\u897f\u79d1\u6280\u5927\u5b66\u8f7b\u5de5\u79d1\u5b66\u4e0e\u5de5\u7a0b\u5b66\u9662', 'location': '\u9655\u897f\u897f\u5b89'}", "\u5c71\u4e1c\u9020\u7eb8\u603b\u5382\u6d4e\u5357,250012", "\u534e\u5357\u7406\u5de5\u5927\u5b66\u5236\u6d46\u9020\u7eb8\u5de5\u7a0b\u56fd\u5bb6\u91cd\u70b9\u5b9e\u9a8c\u5ba4; \u4e2d\u5c71\u8054\u5408\u9e3f\u5174\u9020\u7eb8\u6709\u9650\u516c\u53f8", "\u6e56\u5357\u4e2d\u70df\u5de5\u4e1a\u516c\u53f8, \u6e56\u5357\u957f\u6c99", "['\u5c71\u4e1c\u6c5f\u6cb3\u7eb8\u4e1a\u6709\u9650\u8d23\u4efb\u516c\u53f8, \u5c71\u4e1c\u5fb7\u5dde, 251100', '\u5c71\u4e1c\u7701\u79d1\u5b66\u9662\u65b0\u6750\u6599\u7814\u7a76\u6240, \u5c71\u4e1c\u6d4e\u5357, 250014', '\u9f50\u6cb3\u53bf\u73af\u5883\u4fdd\u62a4\u5c40, \u5c71\u4e1c\u5fb7\u5dde, 251100']", "\u5317\u4eac\u4eac\u4e1c\u65b9\u5149\u7535\u79d1\u6280\u6709\u9650\u516c\u53f8", "[{'name': '\u957f\u6c99\u7406\u5de5\u5927\u5b66\u5316\u5b66\u5316\u5de5\u5b66\u9662', 'address': '\u6e56\u5357\u957f\u6c99, 410114'}, {'name': '\u6e56\u5357\u7701\u7279\u79cd\u7eb8\u53ca\u7eb8\u677f\u5de5\u7a0b\u6280\u672f\u7814\u7a76\u4e2d\u5fc3', 'address': '\u6e56\u5357\u957f\u6c99, 410114'}, {'name': '\u6e56\u5357\u5e7f\u4fe1\u79d1\u6280\u80a1\u4efd\u6709\u9650\u516c\u53f8', 'address': '\u6e56\u5357\u90b5\u9633, 422900'}]", "\u6d59\u6c5f\u4e1c\u65b9\u804c\u4e1a\u6280\u672f\u5b66\u9662, \u6c5f\u5357\u5927\u5b66", "\u6d59\u6c5f\u4e2d\u70df\u5de5\u4e1a\u6709\u9650\u8d23\u4efb\u516c\u53f8\u6280\u672f\u4e2d\u5fc3\uff0c\u6d59\u6c5f\u676d\u5dde\uff0c310024", "\u4e91\u5357\u4e2d\u70df\u5de5\u4e1a\u6709\u9650\u8d23\u4efb\u516c\u53f8\u6280\u672f\u4e2d\u5fc3, \u4e91\u5357\u7701\u70df\u8349\u8d28\u91cf\u76d1\u7763\u68c0\u6d4b\u7ad9", "\u4e0a\u6d77\u70df\u8349\u5305\u88c5\u5370\u5237\u6709\u9650\u516c\u53f8", "[{'name': '\u6c5f\u5357\u5927\u5b66\u7eba\u7ec7\u670d\u88c5\u5b66\u9662\u9020\u7eb8\u7814\u7a76\u5ba4', 'location': '\u6c5f\u82cf\u65e0\u9521214122'}, {'name': '\u6c5f\u5357\u5927\u5b66\u751f\u6001\u7eba\u7ec7\u6559\u80b2\u90e8\u91cd\u70b9\u5b9e\u9a8c\u5ba4', 'location': '\u6c5f\u82cf\u65e0\u9521214122'}]", "\u5357\u4eac\u827a\u672f\u5b66\u9662, \u5357\u4eac\u827a\u672f\u5b66\u9662, \u6c5f\u5357\u5927\u5b66", "\u9ad8\u660e\u5e02\u9ad8\u6d01\u7eb8\u4e1a\u6709\u9650\u516c\u53f8", "\u6e05\u534e\u5927\u5b66\u5316\u5de5\u7cfb\uff0c\u6559\u80b2\u90e8\u5148\u8fdb\u6750\u6599\u91cd\u70b9\u5b9e\u9a8c\u5ba4", "[{'name': '\u5e7f\u4e1c\u751f\u76ca\u79d1\u6280\u80a1\u4efd\u6709\u9650\u516c\u53f8', 'location': '\u5e7f\u4e1c\u4e1c\u839e'}, {'name': '\u56db\u5ddd\u9f99\u90a6\u65b0\u6750\u6599\u6709\u9650\u516c\u53f8', 'location': '\u6210\u90fd'}]", "\u4e2d\u5357\u6797\u4e1a\u79d1\u6280\u5927\u5b66 \u6750\u6599\u79d1\u5b66\u4e0e\u5de5\u7a0b\u5b66\u9662", "\u5510\u5c71\u878d\u4e30\u7279\u79cd\u7eb8\u4e1a\u6709\u9650\u516c\u53f8 \u6cb3\u5317 \u5510\u5c71 063001", "\u5357\u660c\u5927\u5b66 \u673a\u7535\u5de5\u7a0b\u5b66\u9662", "[{'name': '\u5357\u4eac\u6797\u4e1a\u5927\u5b66 \u8f7b\u5de5\u4e0e\u98df\u54c1\u5b66\u9662', 'location': '\u6c5f\u82cf \u5357\u4eac'}, {'name': '\u5357\u4eac\u6797\u4e1a\u5927\u5b66 \u5316\u5b66\u4e0e\u5de5\u7a0b\u5b66\u9662', 'location': '\u6c5f\u82cf \u5357\u4eac'}]", "['\u6c5f\u5357\u5927\u5b66 \u7eba\u7ec7\u79d1\u5b66\u4e0e\u5de5\u7a0b\u5b66\u9662, \u9020\u7eb8\u7814\u7a76\u6240, \u65e0\u9521214000', '\u5e7f\u897f\u5927\u5b66 \u6e05\u6d01\u5316\u5236\u6d46\u9020\u7eb8\u4e0e\u6c61\u67d3\u63a7\u5236\u91cd\u70b9\u5b9e\u9a8c\u5ba4, \u5357\u5b81530094', '\u9ed4\u5357\u6c11\u65cf\u5e08\u8303\u5b66\u9662 \u5316\u5b66\u5316\u5de5\u5b66\u9662, \u90fd\u5300558000', '\u65ed\u5ddd\u65b0\u6750\u6599(\u5e7f\u4e1c)\u80a1\u4efd\u6709\u9650\u516c\u53f8, \u5e7f\u5dde511470']", "\u6e56\u5357\u5de5\u4e1a\u5927\u5b66\u5305\u88c5\u65b0\u6750\u6599\u4e0e\u6280\u672f\u91cd\u70b9\u5b9e\u9a8c\u5ba4\uff0c\u6e56\u5357\u682a\u6d32\uff0c412007", "\u534e\u5357\u7406\u5de5\u5927\u5b66, \u6e56\u5357\u5de5\u4e1a\u5927\u5b66", "['\u5e7f\u4e1c\u91d1\u76df\u9676\u74f7\u96c6\u56e2\u6709\u9650\u516c\u53f8\uff0c\u4f5b\u5c71 528000', '\u73e0\u6d77\u79d1\u6280\u5b66\u9662\u5e94\u7528\u5316\u5b66\u4e0e\u6750\u6599\u5b66\u9662\uff0c\u73e0\u6d77 519040', '\u6b66\u6c49\u7406\u5de5\u5927\u5b66\u6750\u6599\u79d1\u5b66\u4e0e\u5de5\u7a0b\u5b66\u9662\uff0c\u6b66\u6c49 430070']", "\u534e\u5357\u7406\u5de5\u5927\u5b66\u5316\u5b66\u4e0e\u5316\u5de5\u5b66\u9662, \u5e7f\u4e1c\u5e7f\u5dde 510640", "\u5927\u8fde\u8def\u660e\u53d1\u5149\u79d1\u6280\u80a1\u4efd\u6709\u9650\u516c\u53f8, \u8fbd\u5b81\u5927\u8fde116025", "\u6e56\u5317\u5de5\u4e1a\u5927\u5b66\u5236\u6d46\u9020\u7eb8\u5de5\u7a0b\u7814\u7a76\u6240", "[{'name': '\u6e56\u5317\u5de5\u4e1a\u5927\u5b66 \u5236\u6d46\u9020\u7eb8\u5de5\u7a0b\u7814\u7a76\u6240', 'location': '\u6e56\u5317 \u6b66\u6c49 430068'}, {'name': '\u6e56\u5317\u5e73\u5b89\u7535\u5de5\u79d1\u6280\u80a1\u4efd\u516c\u53f8', 'location': '\u6e56\u5317 \u5a01\u5b81 437400'}]", "\u9655\u897f\u79d1\u6280\u5927\u5b66\u8f7b\u5de5\u79d1\u5b66\u4e0e\u5de5\u7a0b\u5b66\u9662\uff0c\u9655\u897f\u7701\u9020\u7eb8\u6280\u672f\u53ca\u7279\u79cd\u7eb8\u54c1\u5f00\u53d1\u91cd\u70b9\u5b9e\u9a8c\u5ba4\uff0c\u8f7b\u5316\u5de5\u7a0b\u56fd\u5bb6\u7ea7\u5b9e\u9a8c\u6559\u5b66\u793a\u8303\u4e2d\u5fc3\uff0c\u9655\u897f\u897f\u5b89", "\u77f3\u5bb6\u5e84\u7ecf\u6d4e\u5b66\u9662\u8d44\u6e90\u4e0e\u6750\u6599\u5de5\u7a0b\u5b66\u9662, \u6cb3\u5317\u77f3\u5bb6\u5e84, 050031", "\u5e7f\u4e1c\u5de5\u4e1a\u5927\u5b66\u8f7b\u5de5\u5316\u5de5\u5b66\u9662", "\u5929\u6d25\u804c\u4e1a\u5927\u5b66", "\u9752\u5c9b\u5929\u4e30\u9020\u7eb8\u6709\u9650\u516c\u53f8, \u5c71\u4e1c\u9752\u5c9b, 266042", "\u9655\u897f\u79d1\u6280\u5927\u5b66\u9020\u7eb8\u5de5\u7a0b\u5b66\u9662, \u897f\u5b89\u5144\u5f1f\u7eb8\u4e1a\u6709\u9650\u516c\u53f8", "\u5510\u5c71\u878d\u4e30\u7279\u79cd\u7eb8\u4e1a\u6709\u9650\u516c\u53f8, \u6cb3\u5317\u5510\u5c71 063001", "\u4e91\u5357\u4e2d\u70df\u5de5\u4e1a\u6709\u9650\u8d23\u4efb\u516c\u53f8 \u6280\u672f\u4e2d\u5fc3, \u4e91\u5357 \u6606\u660e 650231", "['\u4e2d\u56fd\u5236\u6d46\u9020\u7eb8\u7814\u7a76\u9662\u8862\u5dde\u5206\u9662', '\u7535\u5b50\u79d1\u6280\u5927\u5b66\u957f\u4e09\u89d2\u7814\u7a76\u9662', '\u6d59\u6c5f\u65b0\u4e9a\u4f26\u7eb8\u4e1a\u6709\u9650\u516c\u53f8', '\u8862\u5dde\u5b66\u9662\u5316\u5b66\u6750\u6599\u4e0e\u5de5\u7a0b\u5b66\u9662']", "[{'name': '\u798f\u5efa\u4e2d\u70df\u5de5\u4e1a\u516c\u53f8\u6280\u672f\u4e2d\u5fc3', 'address': '\u798f\u5efa\u53a6\u95e8, 361022'}, {'name': '\u4e91\u5357\u745e\u5347\u70df\u8349\uff08\u96c6\u56e2\uff09\u6709\u9650\u516c\u53f8', 'address': '\u4e91\u5357\u6606\u660e, 650106'}]", "['\u4e2d\u56fd\u5236\u6d46\u9020\u7eb8\u7814\u7a76\u9662\u8862\u5dde\u5206\u9662, \u6d59\u6c5f\u8862\u5dde, 324000', '\u8862\u5dde\u5e02\u4e1c\u5927\u7279\u79cd\u7eb8\u6709\u9650\u516c\u53f8, \u6d59\u6c5f\u8862\u5dde, 324000', '\u7535\u5b50\u79d1\u6280\u5927\u5b66\u957f\u4e09\u89d2\u7814\u7a76\u9662\uff08\u8862\u5dde\uff09, \u6d59\u6c5f\u8862\u5dde, 324000', '\u4e2d\u56fd\u5236\u6d46\u9020\u7eb8\u7814\u7a76\u9662\u6709\u9650\u516c\u53f8, \u5317\u4eac, 100102']", "\u798f\u5efa\u6797\u5b66\u9662\u4ea4\u901a\u5de5\u7a0b\u7cfb", "[{'name': '\u6c5f\u5357\u5927\u5b66\u7eba\u7ec7\u670d\u88c5\u5b66\u9662\u9020\u7eb8\u7814\u7a76\u5ba4', 'location': '\u65e0\u9521 214122'}, {'name': '\u6c5f\u5357\u5927\u5b66\u751f\u6001\u7eba\u7ec7\u6559\u80b2\u90e8\u91cd\u70b9\u5b9e\u9a8c\u5ba4', 'location': '\u65e0\u9521 214122'}, {'name': '\u65e0\u9521\u91d1\u946b\u79d1\u6280\u6709\u9650\u516c\u53f8', 'location': '\u65e0\u9521 2141000'}]", "(\u5e7f\u4e1c\u7701\u6c5f\u95e8\u5e02\u65b0\u534e\u9020\u7eb8\u5382 529020)", "\u4e91\u5357\u7701\u70df\u8349\u5316\u5b66\u91cd\u70b9\u5b9e\u9a8c\u5ba4 \u4e91\u5357\u4e2d\u70df\u5de5\u4e1a\u6709\u9650\u8d23\u4efb\u516c\u53f8\u6280\u672f\u4e2d\u5fc3 \u6606\u660e\u5e02\u4e94\u534e\u533a\u7ea2\u9526\u8def367\u53f7 650231", "\u91cd\u5e86\u4e2d\u70df\u5de5\u4e1a\u6709\u9650\u8d23\u4efb\u516c\u53f8\u6280\u672f\u4e2d\u5fc3", "\u897f\u5b89\u7406\u5de5\u5927\u5b66\u827a\u672f\u4e0e\u8bbe\u8ba1\u5b66\u9662", "\u5929\u6d25\u5de5\u4e1a\u5927\u5b66\u6750\u6599\u79d1\u5b66\u4e0e\u5de5\u7a0b\u5b66\u9662", "\u79e6\u7687\u5c9b\u804c\u4e1a\u6280\u672f\u5b66\u9662", "[{'name': '\u91cd\u5e86\u5927\u5b66\u8f93\u914d\u7535\u88c5\u5907\u53ca\u7cfb\u7edf\u5b89\u5168\u4e0e\u65b0\u6280\u672f\u56fd\u5bb6\u91cd\u70b9\u5b9e\u9a8c\u5ba4', 'location': '\u91cd\u5e86 400044'}, {'name': '\u957f\u6c99\u4f9b\u7535\u516c\u53f8', 'location': '\u957f\u6c99 410000'}, {'name': '\u4e2d\u56fd\u7535\u529b\u79d1\u5b66\u7814\u7a76\u9662', 'location': '\u5317\u4eac 100192'}]", "\u4e1c\u5317\u6797\u4e1a\u5927\u5b66\u5de5\u7a0b\u6280\u672f\u5b66\u9662, \u9ed1\u9f99\u6c5f\u54c8\u5c14\u6ee8 150036", "\u9752\u5c9b\u79d1\u6280\u5927\u5b66\u5316\u5de5\u5b66\u9662, \u5c71\u4e1c \u9752\u5c9b 266042", "\u5e7f\u4e1c\u4e1c\u53d1\u7eb8\u5236\u54c1\u6709\u9650\u516c\u53f8 \u5e7f\u4e1c\u4e1c\u839e", "\u534e\u5357\u7406\u5de5\u5927\u5b66\u5236\u6d46\u9020\u7eb8\u5de5\u7a0b\u56fd\u5bb6\u91cd\u70b9\u5b9e\u9a8c\u5ba4, \u534e\u5357\u7406\u5de5\u5927\u5b66\u5236\u6d46\u9020\u7eb8\u4e0e\u6c61\u67d3\u63a7\u5236\u56fd\u5bb6\u5de5\u7a0b\u7814\u7a76\u4e2d\u5fc3, \u6e56\u5317\u5de5\u4e1a\u5927\u5b66\u5236\u6d46\u9020\u7eb8\u7814\u7a76\u6240", "\u7ea2\u4e91\u7ea2\u6cb3\u70df\u8349\uff08\u96c6\u56e2\uff09\u6709\u9650\u8d23\u4efb\u516c\u53f8\u6280\u672f\u4e2d\u5fc3\uff0c\u4e91\u5357\u6606\u660e\uff1b\u4e91\u5357\u745e\u5347\u70df\u8349\uff08\u96c6\u56e2\uff09\u6709\u9650\u516c\u53f8\uff0c\u4e91\u5357\u6606\u660e", "\u9f50\u9c81\u5de5\u4e1a\u5927\u5b66\u5236\u6d46\u9020\u7eb8\u79d1\u5b66\u4e0e\u6280\u672f\u6559\u80b2\u90e8\u5171\u5efa\u6559\u80b2\u90e8\u91cd\u70b9\u5b9e\u9a8c\u5ba4, \u5c71\u4e1c\u6d4e\u5357, 250353", "\u5e38\u5dde\u5de5\u7a0b\u804c\u4e1a\u6280\u672f\u5b66\u9662", "\u56db\u5ddd\u5927\u5b66 \u9ad8\u5206\u5b50\u79d1\u5b66\u4e0e\u5de5\u7a0b\u5b66\u9662", "\u9f50\u9c81\u5de5\u4e1a\u5927\u5b66\u5236\u6d46\u9020\u7eb8\u79d1\u5b66\u4e0e\u6280\u672f\u6559\u80b2\u90e8\u91cd\u70b9\u5b9e\u9a8c\u5ba4, \u5c71\u4e1c\u6d4e\u5357 250353", "[{'name': '\u5929\u6d25\u79d1\u6280\u5927\u5b66 \u8f7b\u5de5\u79d1\u5b66\u4e0e\u5de5\u7a0b\u5b66\u9662', 'location': '\u5929\u6d25 300457'}, {'name': '\u6d59\u6c5f\u5927\u80dc\u8fbe\u5305\u88c5\u80a1\u4efd\u6709\u9650\u516c\u53f8', 'location': '\u676d\u5dde 311215'}]", "\u6b66\u6c49\u7406\u5de5\u5927\u5b66", "\u6d4e\u5b81\u5e02\u8f7b\u5de5\u7eba\u7ec7\u5de5\u4e1a\u529e\u516c\u5ba4, \u5c71\u4e1c\u6d4e\u5b81 272017", "[{'name': '\u6b66\u6c49\u5927\u5b66\u56fe\u50cf\u4f20\u64ad\u4e0e\u5370\u5237\u5305\u88c5\u7814\u7a76\u4e2d\u5fc3', 'location': '\u6e56\u5317\u6b66\u6c49, 430072'}, {'name': '\u5317\u4eac\u5c0f\u7c73\u79fb\u52a8\u8f6f\u4ef6\u6709\u9650\u516c\u53f8\u5357\u4eac\u5206\u516c\u53f8', 'location': '\u6c5f\u82cf\u5357\u4eac, 210019'}, {'name': '\u6e56\u5317\u5f3a\u5927\u5305\u88c5\u5b9e\u4e1a\u6709\u9650\u516c\u53f8', 'location': '\u6e56\u5317\u9ec4\u5188, 438000'}]", "\u6e56\u5357\u5316\u5de5\u804c\u4e1a\u6280\u672f\u5b66\u9662\u5316\u5de5\u7cfb, \u7261\u4e39\u6c5f\u6052\u90fd\u9499\u54c1\u6709\u9650\u516c\u53f8", "\u5185\u6c5f\u5e08\u8303\u5b66\u9662, \u56db\u5ddd \u5185\u6c5f 641112", "\u4e2d\u56fd\u8f7b\u5de5\u4e1a\u5357\u5b81\u8bbe\u8ba1\u9662, \u5e7f\u897f\u5357\u5b81, S30031", "\u4e0a\u6d77\u70df\u8349\u96c6\u56e2\u6709\u9650\u8d23\u4efb\u516c\u53f8\u6280\u672f\u4e2d\u5fc3, \u4e0a\u6d77", "{'name': '\u534e\u5357\u7406\u5de5\u5927\u5b66', 'abbreviation': 'South China University of Technology', 'college': '\u751f\u7269\u79d1\u5b66\u4e0e\u5de5\u7a0b\u5b66\u9662'}", "\u798f\u5efa\u5e08\u8303\u5927\u5b66\u5316\u5b66\u4e0e\u6750\u6599\u5b66\u9662", "\u9655\u897f\u79d1\u6280\u5927\u5b66 \u8f7b\u5de5\u79d1\u5b66\u4e0e\u5de5\u7a0b\u5b66\u9662", "\u6e05\u534e\u5927\u5b66\u7f8e\u672f\u5b66\u9662", "\u5c71\u4e1c\u5b8f\u6cb3\u96c6\u56e2\u90d3\u57ce\u6052\u7fd4\u7eb8\u4e1a\u6709\u9650\u516c\u53f8", "\u897f\u5317\u8f7b\u5de5\u4e1a\u5b66\u9662, \u9655\u897f\u7701\u9020\u7eb8\u6280\u672f\u53ca\u7279\u79cd\u7eb8\u5f00\u53d1\u91cd\u70b9\u5b9e\u9a8c\u5ba4", "\u9655\u897f\u7701\u8f7b\u5de5\u4e1a\u7814\u7a76\u8bbe\u8ba1\u9662", "\u9ed1\u9f99\u6c5f\u7261\u4e39\u6c5f\u9020\u7eb8\u5382", "\u6cf0\u683c\u6797\u7eb8\u96c6\u56e2\u6c38\u5dde\u6e58\u6c5f\u7eb8\u4e1a\u6709\u9650\u8d23\u4efb\u516c\u53f8, \u6e56\u5357\u6c38\u5dde, 425000", "[{'name': '\u6cb3\u5317\u5927\u5b66 \u533b\u5b66\u7efc\u5408\u5b9e\u9a8c\u4e2d\u5fc3', 'code': '\u4fdd\u5e95071000'}, {'name': '\u6cb3\u5317\u5927\u5b66 \u516c\u5171\u536b\u751f\u5b66\u9662', 'code': '\u4fdd\u5e95071000'}, {'name': '\u6cb3\u5317\u5927\u5b66 \u5316\u5b66\u4e0e\u73af\u5883\u79d1\u5b66\u5b66\u9662', 'code': '\u4fdd\u5e95071000'}]", "[{'name': '\u5b89\u9633\u5377\u70df\u5382', 'location': '\u5b89\u9633 455000'}, {'name': '\u90d1\u5dde\u8f7b\u5de5\u4e1a\u5927\u5b66 \u98df\u54c1\u4e0e\u751f\u7269\u5de5\u7a0b\u5b66\u9662', 'location': '\u90d1\u5dde 450001'}, {'name': '\u6cb3\u5357\u4e2d\u70df\u5de5\u4e1a\u6709\u9650\u8d23\u4efb\u516c\u53f8 \u6280\u672f\u4e2d\u5fc3', 'location': '\u90d1\u5dde 450001'}]", "[{'name': '\u4e2d\u8f7b\u7279\u79cd\u7ea4\u7ef4\u6750\u6599\u6709\u9650\u516c\u53f8, \u6cb3\u5317\u5eca\u574a, 065001', 'address': '\u6cb3\u5317\u5eca\u574a, 065001'}, {'name': '\u4e2d\u56fd\u5236\u6d46\u9020\u7eb8\u7814\u7a76\u9662, \u5317\u4eac, 100102', 'address': '\u5317\u4eac, 100102'}]", "\u5357\u901a\u5927\u5b66\u7eba\u7ec7\u670d\u88c5\u5b66\u9662", "\u56fd\u7f51\u91cd\u5e86\u5e02\u7535\u529b\u516c\u53f8\u5e02\u5317\u4f9b\u7535\u516c\u53f8, \u91cd\u5e86 401120", "[{'name': '\u6b66\u6c49\u8f7b\u5de5\u5927\u5b66', 'department': '\u673a\u68b0\u5de5\u7a0b\u5b66\u9662', 'location': '\u6b66\u6c49 430048'}, {'name': '\u6e56\u5317\u514b\u62c9\u5f17\u7279\u5b9e\u4e1a\u6709\u9650\u516c\u53f8', 'location': '\u6b66\u6c49 430048'}, {'name': '\u6b66\u6c49\u7406\u5de5\u5927\u5b66', 'department': '\u673a\u68b0\u5de5\u7a0b\u5b66\u9662', 'location': '\u6b66\u6c49 430048'}, {'name': '\u6e56\u5317 Kraftpack Industry Co., LTD.', 'location': '\u6b66\u6c49 430048'}]", "\u56db\u5ddd\u4e2d\u70df\u5de5\u4e1a\u6709\u9650\u8d23\u4efb\u516c\u53f8 \u6280\u672f\u4e2d\u5fc3, \u56db\u5ddd \u6210\u90fd 610066", "\u90d1\u5dde\u8f7b\u5de5\u4e1a\u5927\u5b66\u98df\u54c1\u4e0e\u751f\u7269\u5de5\u7a0b\u5b66\u9662", "\u56db\u5ddd\u5927\u5b66\u76ae\u9769\u5316\u5b66\u4e0e\u5de5\u7a0b\u6559\u80b2\u90e8\u91cd\u70b9\u5b9e\u9a8c\u5ba4", "\u6d4e\u5357\u5927\u6613\u9020\u7eb8\u6709\u9650\u516c\u53f8\u4e00\u5382, 250012", "\u6d59\u6c5f\u4e2d\u70df\u5de5\u4e1a\u6709\u9650\u8d23\u4efb\u516c\u53f8\uff0c\u6d59\u6c5f\u5b81\u6ce2\u3001315504\uff1b\u56fd\u5bb6\u70df\u8349\u8d28\u91cf\u76d1\u7763\u68c0\u9a8c\u4e2d\u5fc3\uff0c\u6cb3\u5357\u90d1\u5dde\uff0c450001", "[{'name': '\u6d59\u6c5f\u4e2d\u70df\u5de5\u4e1a\u6709\u9650\u8d23\u4efb\u516c\u53f8\u6280\u672f\u4e2d\u5fc3', 'address': '\u6d59\u6c5f\u7701\u5b81\u6ce2\u5e02\u5949\u5316\u533a\u85d5\u6d66\u897f\u8def2001\u53f7 315504'}, {'name': '\u4e2d\u56fd\u79d1\u5b66\u9662\u5408\u80a5\u7269\u8d28\u79d1\u5b66\u7814\u7a76\u9662', 'address': '\u5408\u80a5\u5e02\u8700\u5c71\u6e56\u8def350\u53f7 230088'}]", "[{'name': '\u9f50\u9c81\u5de5\u4e1a\u5927\u5b66\u7701\u90e8\u5171\u5efa\u751f\u7269\u57fa\u6750\u6599\u4e0e\u7eff\u8272\u9020\u7eb8\u56fd\u5bb6\u91cd\u70b9\u5b9e\u9a8c\u5ba4', 'location': '\u5c71\u4e1c\u6d4e\u5357, 250353'}, {'name': '\u5c71\u4e1c\u4e2d\u51a0\u65b0\u6750\u6599\u79d1\u6280\u6709\u9650\u516c\u53f8', 'location': '\u5c71\u4e1c\u6dc4\u535a, 255400'}]", "\u6c5f\u5357\u5927\u5b66 \u673a\u68b0\u5de5\u7a0b\u5b66\u9662", "['\u90d1\u5dde\u8f7b\u5de5\u4e1a\u5b66\u9662', '\u6cb3\u5357\u4e2d\u70df\u5de5\u4e1a\u516c\u53f8\u5357\u9633\u5377\u70df\u5382', '\u6df1\u5733\u4e09\u53f6\u8349\u79d1\u6280\u5f00\u53d1\u6709\u9650\u516c\u53f8']", "\u4e91\u5357\u7ea2\u6cb3\u70df\u8349\uff08\u96c6\u56e2\uff09\u6709\u9650\u8d23\u4efb\u516c\u53f8\uff0c\u4e91\u5357\u6606\u660e\uff0c650202\uff1b\u4e91\u5357\u745e\u5347\u70df\u8349\u6280\u672f\uff08\u96c6\u56e2\uff09\u6709\u9650\u516c\u53f8\uff0c\u4e91\u5357\u6606\u660e\uff0c650106", "\u4e91\u5357\u70df\u8349\u79d1\u5b66\u7814\u7a76\u9662, \u4e91\u5357\u6606\u660e, 650106", "\u4e2d\u56fd\u9020\u7eb8\u5b66\u4f1a, \u5317\u4eac, 100020", "\u4e1c\u5317\u6797\u4e1a\u5927\u5b66\u751f\u7269\u8d28\u6750\u6599\u79d1\u5b66\u4e0e\u6280\u672f\u6559\u80b2\u90e8\u91cd\u70b9\u5b9e\u9a8c\u5ba4, \u54c8\u5c14\u6ee8 150040", "\u5e38\u719f\u7406\u5de5\u5b66\u9662", "\u6545\u5bab\u535a\u7269\u9662", "\u798f\u5efa\u5357\u5e73, \u798f\u5efa\u5357\u5e73, 353000", "\u5b89\u5fbd\u4e2d\u70df\u5de5\u4e1a\u6709\u9650\u8d23\u4efb\u516c\u53f8", "['Key Lab of Paper Science and Technology of Ministry of Education Shandong Institute of Light Industry Jinan 250353, Shandong China', 'School of Chemical and Environmental Engineering Hubei University of Technology Wuhan 430068, Hubei China']", "\u5927\u8fde\u5de5\u4e1a\u5927\u5b66\u827a\u672f\u8bbe\u8ba1\u5b66\u9662", "[{'name': '\u5317\u4eac\u5370\u5237\u5b66\u9662\u5370\u5237\u5de5\u7a0b\u4e0e\u5305\u88c5\u5b66\u9662', 'location': '\u5317\u4eac'}, {'name': '\u6e29\u5dde\u5927\u5b66\u7269\u7406\u4e0e\u7535\u5b50\u4fe1\u606f\u5b66\u9662', 'location': '\u6d59\u6c5f \u6e29\u5dde'}]", "\u897f\u5b89\u5efa\u7b51\u79d1\u6280\u5927\u5b66\u673a\u68b0\u5de5\u7a0b\u5b66\u9662, \u9655\u897f\u7701\u7eb3\u7c73\u6750\u6599\u4e0e\u6280\u672f\u91cd\u70b9\u5b9e\u9a8c\u5ba4", "[{'name': '\u6e56\u5317\u4e2d\u70df\u5de5\u4e1a\u6709\u9650\u8d23\u4efb\u516c\u53f8', 'location': '\u6b66\u6c49 430040'}, {'name': '\u5317\u4eac\u5927\u6052\u56fe\u50cf\u89c6\u89c9\u6709\u9650\u516c\u53f8', 'location': '\u5317\u4eac 100094'}]", "[{'name': '\u6e56\u5317\u4e2d\u70df\u5de5\u4e1a\u6709\u9650\u8d23\u4efb\u516c\u53f8', 'location': '\u6b66\u6c49 430040'}, {'name': '\u9ec4\u9e64\u697c\u79d1\u6280\u56ed(\u96c6\u56e2)\u6709\u9650\u516c\u53f8', 'location': '\u6b66\u6c49 430040'}, {'name': '\u6e56\u5317\u5de5\u4e1a\u5927\u5b66 \u7eff\u8272\u8f7b\u5de5\u6750\u6599\u6e56\u5317\u7701\u91cd\u70b9\u5b9e\u9a8c\u5ba4', 'location': '\u6b66\u6c49 430068'}]", "\u97e9\u745e\u5927\u5b66\u97e9\u4e2d\u8bed\u8a00\u6587\u5316\u7cfb2022\u7ea7\u535a\u58eb\u5728\u8bfb", "['\u9655\u897f\u79d1\u6280\u5927\u5b66\u8f7b\u5de5\u79d1\u5b66\u4e0e\u5de5\u7a0b\u5b66\u9662, \u9655\u897f\u897f\u5b89, 710021', '\u6c5f\u5357\u5927\u5b66\u5206\u6790\u6d4b\u8bd5\u4e2d\u5fc3, \u6c5f\u82cf\u65e0\u9521, 214122', '\u9f99\u6e38\u53bf\u68c0\u9a8c\u68c0\u6d4b\u7814\u7a76\u9662, \u6d59\u6c5f\u8862\u5dde, 324404', '\u6d59\u6c5f\u91d1\u52a0\u6d69\u7eff\u8272\u7eb3\u7c73\u6750\u6599\u80a1\u4efd\u6709\u9650\u516c\u53f8, \u6d59\u6c5f\u8862\u5dde, 324404', '\u6c5f\u5357\u5927\u5b66\u7eba\u7ec7\u79d1\u5b66\u4e0e\u5de5\u7a0b\u5b66\u9662, \u751f\u6001\u7eba\u7ec7\u6559\u80b2\u90e8\u91cd\u70b9\u5b9e\u9a8c\u5ba4, \u6c5f\u82cf\u65e0\u9521, 214122']", "\u4e2d\u8f7b\u7eb8\u54c1\u68c0\u9a8c\u8ba4\u8bc1\u6709\u9650\u516c\u53f8, \u5317\u4eac, 100102", "[{'name': '\u9655\u897f\u79d1\u6280\u5927\u5b66\u9655\u897f\u7701\u9020\u7eb8\u6280\u672f\u53ca\u7279\u79cd\u7eb8\u54c1\u5f00\u53d1\u91cd\u70b9\u5b9e\u9a8c\u5ba4', 'location': '\u897f\u5b89 712081'}, {'name': '\u676d\u5dde\u5927\u8def\u5b9e\u4e1a\u6709\u9650\u516c\u53f8', 'location': '\u676d\u5dde 311234'}]", "\u5510\u5c71\u878d\u4e30\u7279\u79cd\u7eb8\u4e1a\u6709\u9650\u516c\u53f8\uff0c\u6cb3\u5317\u5510\u5c71 063001", "\u56fd\u5bb6\u56fe\u4e66\u9986\u53e4\u7c4d\u4fdd\u62a4\u79d1\u6280\u6587\u5316\u548c\u65c5\u6e38\u90e8\u91cd\u70b9\u5b9e\u9a8c\u5ba4", "\u534e\u5357\u7406\u5de5\u5927\u5b66\u5316\u5b66\u4e0e\u5316\u5de5\u5b66\u9662, \u5e7f\u4e1c\u4e2d\u70df\u5de5\u4e1a\u6709\u9650\u8d23\u4efb\u516c\u53f8\u6280\u672f\u4e2d\u5fc3", "\u5409\u6797\u9020\u7eb8\u80a1\u4efd\u6709\u9650\u516c\u53f8\u79d1\u6280\u5904", "\u5ba3\u57ce\u5e02\u4ea7\u54c1\u8d28\u91cf\u76d1\u7763\u68c0\u9a8c\u6240, \u5b89\u5fbd \u5ba3\u57ce 242000", "\u6b66\u8b66\u5b66\u9662\u6d88\u9632\u5de5\u7a0b\u7cfb\uff0c\u6cb3\u5317\u5eca\u574a\uff0c065000", "\u6d59\u6c5f\u4e2d\u70df\u5de5\u4e1a\u6709\u9650\u8d23\u4efb\u516c\u53f8\u6280\u672f\u4e2d\u5fc3", "['\u6e56\u5357\u79d1\u6280\u5927\u5b66\u5316\u5b66\u5316\u5de5\u5b66\u9662', '\u56fd\u5bb6\u6d77\u6d0b\u5c40\u7b2c\u4e09\u6d77\u6d0b\u7814\u7a76\u6240', '\u56fd\u5bb6\u6d77\u6d0b\u5c40\u6d77\u6d0b\u751f\u7269\u8d44\u6e90\u7efc\u5408\u5229\u7528\u5de5\u7a0b\u6280\u672f\u7814\u7a76\u4e2d\u5fc3']", "\u5929\u6d25\u5e02\u7b2c\u56db\u4eba\u6c11\u9020\u7eb8\u5382", "\u68a7\u5dde\u5b66\u9662", "\u6d59\u6c5f\u79d1\u6280\u5b66\u9662\u73af\u5883\u4e0e\u8d44\u6e90\u5b66\u9662, \u6d59\u6c5f\u676d\u5dde, 310023", "\u5b89\u5fbd\u96c6\u53cb\u7eb8\u4e1a\u5305\u88c5\u6709\u9650\u516c\u53f8", "['\u4e2d\u56fd\u6797\u4e1a\u79d1\u5b66\u7814\u7a76\u9662\u6797\u4ea7\u5316\u5b66\u5de5\u4e1a\u7814\u7a76\u6240', '\u5357\u4eac\u6797\u4e1a\u5927\u5b66']", "\u4e2d\u56fd\u5236\u6d46\u9020\u7eb8\u7814\u7a76\u9662, \u5317\u4eac; \u5236\u6d46\u9020\u7eb8\u56fd\u5bb6\u5de5\u7a0b\u5b9e\u9a8c\u5ba4, \u5317\u4eac", "['\u6c88\u9633\u533b\u5b66\u9662\u516c\u5171\u536b\u751f\u5b66\u9662, \u6c88\u9633 110034', '\u6c88\u9633\u5e02\u98df\u54c1\u836f\u54c1\u68c0\u9a8c\u6240, \u6c88\u9633 110123', '\u5e84\u6cb3\u5e02\u68c0\u9a8c\u68c0\u6d4b\u8ba4\u8bc1\u6280\u672f\u670d\u52a1\u4e2d\u5fc3, \u8fbd\u5b81 \u5e84\u6cb3 116400', '\u6c88\u9633\u4ea7\u54c1\u8d28\u91cf\u76d1\u7763\u68c0\u9a8c\u9662, \u6c88\u9633 110022']", "\u4e2d\u56fd\u79d1\u5b66\u9662\u5e7f\u5dde\u5316\u5b66\u7814\u7a76\u6240\u7ea4\u7ef4\u7d20\u5f00\u653e\u5b9e\u9a8c\u5ba4, \u5929\u6d25\u8f7b\u5de5\u4e1a\u5b66\u9662\u5316\u5de5\u7cfb", "\u5927\u8fde\u8f7b\u5de5\u4e1a\u5b66\u9662\uff0c\u8fbd\u5b81\u5927\u8fde\uff0c116034", "\u9655\u897f\u8d1d\u6ce2\u9020\u7eb8\u6280\u672f\u670d\u52a1\u516c\u53f8", "\u56db\u5ddd\u7406\u5de5\u5b66\u9662\u9020\u7eb8\u79d1\u5b66\u4e0e\u6280\u672f\u7814\u7a76\u6240", "\u897f\u5317\u5de5\u4e1a\u5927\u5b66", "\u65b0\u7586\u5929\u5b8f\u7eb8\u4e1a\u80a1\u4efd\u6709\u9650\u516c\u53f8, \u65b0\u7586\u77f3\u6cb3\u5b50 832000", "\u6c5f\u82cf\u79d1\u6280\u5927\u5b66\u79d1\u5b66\u6280\u672f\u53f2\u7814\u7a76\u6240", "[{'name': '\u90d1\u5dde\u8f7b\u5de5\u4e1a\u5927\u5b66 \u98df\u54c1\u4e0e\u751f\u7269\u5de5\u7a0b\u5b66\u9662', 'location': '\u90d1\u5dde450002'}, {'name': '\u5ddd\u6e1d\u4e2d\u70df\u5de5\u4e1a\u6709\u9650\u8d23\u4efb\u516c\u53f8 \u6280\u672f\u7814\u53d1\u4e2d\u5fc3', 'location': '\u6210\u90fd610066'}]", "\u6cb3\u5317\u7ecf\u8d38\u5927\u5b66", "\u6e56\u5357\u5cb3\u9633\u4e30\u5229\u7eb8\u4e1a\u6709\u9650\u516c\u53f8", "\u65b0\u5927\u7eb8\u4e1a\u6709\u9650\u516c\u53f8\u6280\u672f\u5f00\u53d1\u5904, \u6c5f\u82cf\u65b0\u6c82\u5e02 221400", "[{'name': '\u4e1c\u5317\u6797\u4e1a\u5927\u5b66 \u6750\u6599\u79d1\u5b66\u4e0e\u5de5\u7a0b\u5b66\u9662', 'location': '\u54c8\u5c14\u6ee8 150040'}, {'name': '\u751f\u7269\u74dc\u6750\u6599\u79d1\u5b66\u4e0e\u6280\u672f\u6559\u80b2\u90e8\u91cd\u70b9\u5b9e\u9a8c\u5ba4', 'location': '\u54c8\u5c14\u6ee8 150040'}]", "{'name': '\u534e\u5357\u7406\u5de5\u5927\u5b66', 'abbreviation': 'SOUTH CHINA UNIVERSITY OF TECHNOLOGY', 'college': '\u8d44\u6e90\u79d1\u5b66\u4e0e\u9020\u7eb8\u5de5\u7a0b\u5b66\u9662'}", "\u4e2d\u5357\u6797\u4e1a\u79d1\u6280\u5927\u5b66\u7406\u5b66\u9662", "['\u534e\u5357\u7406\u5de5\u5927\u5b66\u8f7b\u5de5\u79d1\u5b66\u4e0e\u5de5\u7a0b\u5b66\u9662, \u5e7f\u4e1c\u5e7f\u5dde, 510640', '\u534e\u5357\u7406\u5de5\u5927\u5b66\u5236\u6d46\u9020\u7eb8\u5de5\u7a0b\u56fd\u5bb6\u91cd\u70b9\u5b9e\u9a8c\u5ba4, \u5e7f\u4e1c\u5e7f\u5dde, 510640', '\u5e7f\u5dde\u5927\u5b66\u5316\u5b66\u5316\u5de5\u5b66\u9662, \u5e7f\u4e1c\u5e7f\u5dde, 510006']", "\u6c5f\u5357\u5927\u5b66 \u751f\u6001\u7eba\u7ec7\u6559\u80b2\u90e8\u91cd\u70b9\u5b9e\u9a8c\u5ba4, \u8fde\u4e91\u6e2f\u7ea4\u7ef4\u65b0\u6750\u6599\u7814\u7a76\u9662\u6709\u9650\u516c\u53f8", "\u4e1c\u5317\u6797\u4e1a\u5927\u5b66 \u751f\u7269\u8d28\u6750\u6599\u79d1\u5b66\u4e0e\u6280\u672f\u6559\u80b2\u90e8\u91cd\u70b9\u5b9e\u9a8c\u5ba4, \u9ed1\u9f99\u6c5f \u54c8\u5c14\u6ee8 150040", "\u5e86\u7406\u5de5\u5927\u5b66, \u5929\u6d25, 300222", "\u56db\u5ddd\u5bf9\u5916\u7ecf\u6d4e\u8d38\u6613\u516c\u53f8", "\u957f\u5b89\u5927\u5b66 \u6750\u6599\u79d1\u5b66\u4e0e\u5de5\u7a0b\u5b66\u9662, \u9655\u897f \u897f\u5b89 710061", "[{'name': '\u6d59\u6c5f\u7406\u5de5\u5927\u5b66\u7eba\u7ec7\u79d1\u5b66\u4e0e\u5de5\u7a0b\u5b66\u9662', 'location': '\u6d59\u6c5f\u676d\u5dde'}, {'name': '\u6d59\u6c5f\u6676\u946b\u7279\u79cd\u7eb8\u6709\u9650\u516c\u53f8', 'location': '\u6d59\u6c5f\u8862\u5dde'}, {'name': '\u6d59\u6c5f\u91d1\u660c\u7279\u79cd\u7eb8\u80a1\u4efd\u6709\u9650\u516c\u53f8', 'location': '\u6d59\u6c5f\u8862\u5dde'}]", "\u5e7f\u4e1c\u4e2d\u70df\u5de5\u4e1a\u6709\u9650\u8d23\u4efb\u516c\u53f8\u56fd\u5bb6\u8ba4\u5b9a\u4f01\u4e1a\u6280\u672f\u4e2d\u5fc3", "\u5929\u6d25\u79d1\u6280\u5927\u5b66 \u8f7b\u5de5\u79d1\u5b66\u4e0e\u5de5\u7a0b\u5b66\u9662", "\u90d1\u5dde\u70df\u8349\u7814\u7a76\u9662\u4e2d\u56fd\u70df\u8349\u6807\u51c6\u5316\u7814\u7a76\u4e2d\u5fc3", "\u5e7f\u897f\u4e2d\u70df\u5de5\u4e1a\u6709\u9650\u8d23\u4efb\u516c\u53f8\u67f3\u5dde\u5377\u70df\u5382", "['\u5e7f\u897f\u4e2d\u70df\u5de5\u4e1a\u6709\u9650\u8d23\u4efb\u516c\u53f8 \u6280\u672f\u4e2d\u5fc3, \u5e7f\u897f \u5357\u5b81 530001', '\u90d1\u5dde\u8f7b\u5de5\u4e1a\u5927\u5b66 \u98df\u54c1\u4e0e\u751f\u7269\u5de5\u7a0b\u5b66\u9662, \u6cb3\u5357 \u90d1\u5dde 450001']", "['\u798f\u5efa\u4e2d\u70df\u5de5\u4e1a\u6709\u9650\u8d23\u4efb\u516c\u53f8\u6280\u672f\u4e2d\u5fc3, \u798f\u5efa\u7701\u53a6\u95e8\u5e02\u96c6\u7f8e\u533a\u6ee8\u6c34\u8def298\u53f7 361021', '\u53a6\u95e8\u5927\u5b66\u5316\u5b66\u7cfb, \u798f\u5efa\u7701\u53a6\u95e8\u5e02\u601d\u660e\u5357\u8def422\u53f7 361005', '\u4e2d\u56fd\u70df\u8349\u603b\u516c\u53f8\u90d1\u5dde\u70df\u8349\u7814\u7a76\u9662, \u90d1\u5dde\u9ad8\u65b0\u6280\u672f\u4ea7\u4e1a\u5f00\u53d1\u533a\u67ab\u6768\u88572\u53f7 450001']", "\u4e0a\u6d77\u70df\u8349(\u96c6\u56e2)\u516c\u53f8\u6280\u672f\u4e2d\u5fc3", "\u4e91\u5357\u7701\u70df\u8349\u5316\u5b66\u91cd\u70b9\u5b9e\u9a8c\u5ba4, \u4e91\u5357\u70df\u8349\u79d1\u5b66\u7814\u7a76\u9662, \u4e91\u5357\u6606\u660e, 650106", "\u5e7f\u4e1c\u4e2d\u70df\u5de5\u4e1a\u6709\u9650\u8d23\u4efb\u516c\u53f8\u6280\u672f\u4e2d\u5fc3", "\u4e91\u5357\u4e2d\u70df\u5de5\u4e1a\u6709\u9650\u8d23\u4efb\u516c\u53f8\u6280\u672f\u4e2d\u5fc3, \u4e91\u5357\u6606\u660e, 650231", "['\u6d59\u6c5f\u4e2d\u70df\u5de5\u4e1a\u6709\u9650\u8d23\u4efb\u516c\u53f8\u6280\u672f\u4e2d\u5fc3, \u6d59\u6c5f\u676d\u5dde, 310024', '\u676d\u5dde\u5229\u7fa4\u73af\u4fdd\u7eb8\u4e1a\u6709\u9650\u516c\u53f8, \u6d59\u6c5f\u676d\u5dde, 310018']", "['\u6d59\u6c5f\u4e2d\u70df\u5de5\u4e1a\u6709\u9650\u8d23\u4efb\u516c\u53f8\u6280\u672f\u4e2d\u5fc3, \u676d\u5dde\u5e02\u897f\u6e56\u533a\u79d1\u6d77\u8def118\u53f7 310024', '\u4e2d\u56fd\u70df\u8349\u603b\u516c\u53f8\u90d1\u5dde\u70df\u8349\u7814\u7a76\u9662, \u90d1\u5dde\u9ad8\u65b0\u6280\u672f\u4ea7\u4e1a\u5f00\u53d1\u533a\u67ab\u6768\u88572\u53f7 450001', '\u897f\u5b89\u4ea4\u901a\u5927\u5b66\u5206\u6790\u6d4b\u8bd5\u4e2d\u5fc3, \u897f\u5b89\u5e02\u7891\u6797\u533a\u54b8\u5b81\u897f\u8def28\u53f7 710049']", "\u676d\u5dde\u534e\u4e30\u7eb8\u4e1a\u6709\u9650\u516c\u53f8, \u6d59\u6c5f\u676d\u5dde, 310011", "\u4e2d\u56fd\u79d1\u5b66\u9662\u5b89\u5fbd\u5149\u5b66\u7cbe\u5bc6\u673a\u68b0\u7814\u7a76\u6240", "\u5e7f\u4e1c\u4e2d\u70df\u5de5\u4e1a\u6709\u9650\u8d23\u4efb\u516c\u53f8\u6280\u672f\u4e2d\u5fc3, \u4e91\u5357\u745e\u5347\u70df\u8349\u6280\u672f\u96c6\u56e2(\u6709\u9650)\u516c\u53f8", "['\u4e2d\u56fd\u70df\u8349\u603b\u516c\u53f8\u90d1\u5dde\u70df\u8349\u7814\u7a76\u9662', '\u6c5f\u82cf\u4e2d\u70df\u5de5\u4e1a\u6709\u9650\u8d23\u4efb\u516c\u53f8\u6280\u672f\u7814\u53d1\u4e2d\u5fc3', '\u5e7f\u4e1c\u4e2d\u70df\u5de5\u4e1a\u6709\u9650\u8d23\u4efb\u516c\u53f8\u6280\u672f\u4e2d\u5fc3']", "\u5b89\u5fbd\u4e2d\u70df\u5de5\u4e1a\u6709\u9650\u8d23\u4efb\u516c\u53f8\u6280\u672f\u4e2d\u5fc3, \u5b89\u5fbd\u5408\u80a5; \u70df\u8349\u5316\u5b66\u5b66\u5b89\u5fbd\u7701\u91cd\u70b9\u5b9e\u9a8c\u5ba4(\u5b89\u5fbd\u4e2d\u70df\u5de5\u4e1a\u6709\u9650\u8d23\u4efb\u516c\u53f8), \u5b89\u5fbd\u5408\u80a5", "\u534e\u5357\u7406\u5de5\u5927\u5b66\u9020\u7eb8\u4e0e\u6c61\u67d3\u63a7\u5236\u56fd\u5bb6\u5de5\u7a0b\u7814\u7a76\u4e2d\u5fc3\uff0c\u5e7f\u4e1c\u5e7f\u5dde\uff0c510640", "\u56fd\u5bb6\u77e5\u8bc6\u4ea7\u6743\u5c40\u4e13\u5229\u5c40\u4e13\u5229\u5ba1\u67e5\u534f\u4f5c\u5317\u4eac\u4e2d\u5fc3, \u5317\u4eac, 100083", "\u5b89\u5fbd\u666f\u4e30\u7eb8\u4e1a\u6709\u9650\u516c\u53f8, \u5b89\u5fbd\u6dee\u5357 232009", "\u6cb3\u5357\u4e2d\u70df\u5de5\u4e1a\u6709\u9650\u8d23\u4efb\u516c\u53f8, \u6cb3\u5357\u90d1\u5dde, 450016", "\u6e56\u5357\u4e2d\u70df\u5de5\u4e1a\u6709\u9650\u8d23\u4efb\u516c\u53f8\u6280\u672f\u4e2d\u5fc3; \u6e56\u5357\u4e2d\u70df\u5de5\u4e1a\u6709\u9650\u8d23\u4efb\u516c\u53f8\u5e38\u5fb7\u5377\u70df\u5382", "[{'name': '\u5929\u6d25\u5de5\u4e1a\u5927\u5b66\u7eba\u7ec7\u5b66\u9662', 'location': '\u5929\u6d25, 300160'}, {'name': '\u5929\u6d25\u5de5\u4e1a\u5927\u5b66\u6539\u6027\u4e0e\u529f\u80fd\u7ea4\u7ef4\u5929\u6d25\u5e02\u91cd\u70b9\u5b9e\u9a8c\u5ba4', 'location': '\u5929\u6d25, 300160'}]", "\u4e2d\u56fd\u79d1\u5b66\u9662 \u6210\u90fd\u6709\u673a\u5316\u5b66\u6709\u9650\u516c\u53f8, \u56db\u5ddd \u6210\u90fd 610041", "[{'name': '\u534e\u5317\u7535\u529b\u5927\u5b66\u7535\u6c14\u4e0e\u7535\u5b50\u5de5\u7a0b\u5b66\u9662', 'location': '\u5317\u4eac\u5e02\u660c\u5e73\u533a 102206'}, {'name': '\u56fd\u7f51\u5c71\u4e1c\u7535\u529b\u516c\u53f8\u7535\u529b\u79d1\u5b66\u7814\u7a76\u9662', 'location': '\u5c71\u4e1c\u7701\u6d4e\u5357\u5e02 250061'}]", "[{'name': '\u56fd\u7f51\u5c71\u4e1c\u7701\u7535\u529b\u516c\u53f8\u7535\u529b\u79d1\u5b66\u7814\u7a76\u9662', 'location': '\u6d4e\u5357 250002'}, {'name': '\u91cd\u5e86\u5927\u5b66\u7535\u6c14\u5de5\u7a0b\u5b66\u9662', 'location': '\u91cd\u5e86 400030'}]", "\u4e2d\u56fd\u9020\u7eb8\u5f00\u53d1\u4fdd\u5b9a\u8bbe\u8ba1\u516c\u53f8 \u6cb3\u5317 \u4fdd\u5b9a 071000", "{'name': '\u6d59\u6c5f\u5927\u5b66\u73af\u5883\u4e0e\u8d44\u6e90\u5b66\u9662', 'location': '\u6d59\u6c5f\u676d\u5dde'}", "\u56db\u5ddd\u5de5\u5546\u804c\u4e1a\u6280\u672f\u5b66\u9662\uff0c\u56db\u5ddd\u90fd\u6c5f\u5830 611837", "\u5f90\u5dde\u5de5\u7a0b\u54a8\u8be2\u4e2d\u5fc3, \u6c5f\u82cf\u5f90\u5dde 221000", "\u9f50\u9f50\u54c8\u5c14\u5927\u5b66\u8f7b\u5de5\u4e0e\u7eba\u7ec7\u5b66\u9662, \u9ed1\u9f99\u6c5f\u9f50\u9f50\u54c8\u5c14, 161006; \u9f50\u9f50\u54c8\u5c14\u5927\u5b66\u98df\u54c1\u4e0e\u751f\u7269\u5de5\u7a0b\u5b66\u9662, \u9ed1\u9f99\u6c5f\u9f50\u9f50\u54c8\u5c14, 161006", "\u5e7f\u4e1c\u7701\u9020\u7eb8\u7814\u7a76\u6240, \u5e7f\u4e1c \u5e7f\u5dde 510300", "{'name': '\u534e\u5357\u7406\u5de5\u5927\u5b66', 'en_name': 'South China University of Technology', 'college': '\u8f7b\u5de5\u79d1\u5b66\u4e0e\u5de5\u7a0b\u5b66\u9662'}", "[{'name': '\u6c5f\u5357\u5927\u5b66\u751f\u6001\u7eba\u7ec7\u6559\u80b2\u90e8\u91cd\u70b9\u5b9e\u9a8c\u5ba4', 'location': '\u6c5f\u82cf\u65e0\u9521, 214122'}, {'name': '\u5c71\u4e1c\u8f7b\u5de5\u4e1a\u5b66\u9662\u5236\u6d46\u9020\u7eb8\u6559\u80b2\u90e8\u91cd\u70b9\u5b9e\u9a8c\u5ba4', 'location': '\u5c71\u4e1c\u6d4e\u5357, 300222'}]", "{'name': '\u534e\u5357\u7406\u5de5\u5927\u5b66', 'department': '\u8f7b\u5de5\u4e0e\u98df\u54c1\u5b66\u9662'}", "\u5929\u6d25\u5e02\u9020\u7eb8\u7814\u7a76\u6240", "\u71d5\u5c71\u5927\u5b66\u91cc\u4ec1\u5b66\u9662\u5b9e\u9a8c\u4e2d\u5fc3", "[{'name': '\u5c71\u4e1c\u8f7b\u5de5\u4e1a\u5b66\u9662\u5236\u6d46\u9020\u7eb8\u7701\u7ea7\u91cd\u70b9\u5b9e\u9a8c\u5ba4', 'location': '\u5c71\u4e1c \u6d4e\u5357, 250353'}, {'name': '\u6f4d\u574a\u79d1\u6280\u804c\u4e1a\u5b66\u9662\u5316\u5b66\u5de5\u7a0b\u5b66\u9662', 'location': '\u5c71\u4e1c \u5bff\u5149, 262700'}]", "['\u5c71\u4e1c\u8f7b\u5de5\u4e1a\u5b66\u9662\u5236\u6d46\u9020\u7eb8\u5de5\u7a0b\u7701\u7ea7\u91cd\u70b9\u5b66\u79d1, \u5c71\u4e1c\u6d4e\u5357, 250100', '\u6e56\u5357\u5cb3\u9633\u7eb8\u4e1a\u80a1\u4efd\u6709\u9650\u516c\u53f8, \u6e56\u5357\u5cb3\u9633, 414002', '\u534e\u5357\u7406\u5de5\u5927\u5b66\u5236\u6d46\u9020\u7eb8\u5de5\u7a0b\u56fd\u5bb6\u91cd\u70b9\u5b9e\u9a8c\u5ba4, \u5e7f\u4e1c\u5e7f\u5dde, 510640']", "[{'name': '\u9752\u6d77\u6c11\u65cf\u5b66\u9662\u5316\u5b66\u4e0e\u751f\u547d\u79d1\u5b66\u5b66\u9662', 'location': '\u9752\u6d77 \u897f\u5b81 810007'}, {'name': '\u4e1c\u5317\u6797\u4e1a\u5927\u5b66\u6750\u6599\u79d1\u5b66\u4e0e\u5de5\u7a0b\u5b66\u9662', 'location': '\u9ed1\u9f99\u6c5f \u54c8\u5c14\u6ee8 150040'}]", "\u5929\u6d25\u6e24\u6d77\u804c\u4e1a\u6280\u672f\u5b66\u9662, \u5929\u6d25\u79d1\u6280\u5927\u5b66", "{'institution': '\u534e\u5357\u7406\u5de5\u5927\u5b66\u5236\u6d46\u9020\u7eb8\u5de5\u7a0b\u56fd\u5bb6\u91cd\u70b9\u5b9e\u9a8c\u5ba4', 'location': '\u5e7f\u5dde, 510641'}", "South China University of Technology, Changsha", "\u5409\u6797\u70df\u8349\u4ea7\u54c1\u8d28\u91cf\u76d1\u7763\u68c0\u9a8c\u7ad9, \u5409\u6797\u957f\u6625 130062; \u827e\u4ed5\u5f97\u6d82\u6599\u7cfb\u7edf(\u957f\u6625)\u6709\u9650\u516c\u53f8, \u5409\u6797\u957f\u6625 130033", "\u6e56\u5317\u4e2d\u70df\u5de5\u4e1a\u6709\u9650\u8d23\u4efb\u516c\u53f8\u6280\u672f\u7814\u53d1\u4e2d\u5fc3", "[{'name': '\u6f4d\u574a\u79d1\u6280\u5b66\u9662', 'location': '\u5c71\u4e1c\u5bff\u5149'}, {'name': '\u6e56\u5317\u5de5\u4e1a\u5927\u5b66\u5316\u5b66\u4e0e\u73af\u5883\u5de5\u7a0b\u5b66\u9662', 'location': '\u6e56\u5317\u6b66\u6c49'}]", "[{'name': '\u9f50\u9f50\u54c8\u5c14\u5927\u5b66', 'location': '\u9ed1\u9f99\u6c5f\u9f50\u9f50\u54c8\u5c14\u5e02, 161006'}, {'name': '\u5929\u6d25\u8f7b\u5de5\u4e1a\u5b66\u9662', 'location': '\u5929\u6d25, 300222'}]", "\u6cb3\u5357\u6cb3\u5927", "\u4e2d\u56fd\u79d1\u5b66\u9662\u5e7f\u5dde\u5316\u5b66\u7814\u7a76\u6240\u7ea4\u7ef4\u7d20\u5316\u5b66\u5f00\u653e\u5b9e\u9a8c\u5ba4, \u5e7f\u5dde, 510650", "['\u6c5f\u5357\u5927\u5b66\u673a\u68b0\u5de5\u7a0b\u5b66\u9662, \u6c5f\u82cf\u65e0\u9521 214000', '\u534e\u5357\u7406\u5de5\u5927\u5b66\u5236\u6d46\u9020\u7eb8\u56fd\u5bb6\u5de5\u7a0b\u91cd\u70b9\u5b9e\u9a8c\u5ba4, \u5e7f\u4e1c\u5e7f\u5dde 510000', '\u6c5f\u82cf\u7701\u98df\u54c1\u5148\u8fdb\u5236\u9020\u88c5\u5907\u6280\u672f\u91cd\u70b9\u5b9e\u9a8c\u5ba4, \u6c5f\u82cf\u65e0\u9521 214000']", "['\u5317\u4eac\u5927\u5b66\u56fe\u4e66\u9986, \u5317\u4eac, 100871', '\u56fd\u5bb6\u56fe\u4e66\u9986\u53e4\u7c4d\u4fdd\u62a4\u79d1\u6280\u6587\u5316\u548c\u65c5\u6e38\u90e8\u91cd\u70b9\u5b9e\u9a8c\u5ba4, \u5317\u4eac, 100034', '\u6545\u5bab\u535a\u7269\u9662, \u5317\u4eac, 100009', '\u4e2d\u56fd\u79d1\u5b66\u9662\u5927\u5b66\u4eba\u6587\u5b66\u9662, \u5317\u4eac, 100049', '\u5317\u4eac\u8054\u5408\u5927\u5b66\u8003\u53e4\u7814\u7a76\u9662, \u5317\u4eac, 100191']", "[{'name': '\u4e91\u5357\u7701\u70df\u8349\u8d28\u91cf\u76d1\u7763\u68c0\u6d4b\u7ad9', 'address': '\u6606\u660e\u5e02\u9ad8\u65b0\u533a\u79d1\u533b\u8def41\u53f7650106'}, {'name': '\u7ea2\u5854\u84dd\u9e70\u7eb8\u4e1a\u6709\u9650\u516c\u53f8', 'address': '\u4e91\u5357\u7701\u5efa\u6c34\u53bf\u4e34\u5b89\u9547\u5e84\u5b50\u6cb3654300'}]", "\u5ddd\u6e1d\u4e2d\u70df\u5de5\u4e1a\u516c\u53f8, \u6210\u90fd\u5e02\u9526\u6c5f\u533a\u6210\u9f99\u5927\u9053\u4e00\u6bb556\u53f7 610066", "\u534e\u4fa8\u5927\u5b66\u4fe1\u606f\u79d1\u5b66\u4e0e\u5de5\u7a0b\u5b66\u9662, \u798f\u5efa\u6cc9\u5dde, 362011", "[{'name': '\u5c71\u4e1c\u8f7b\u5de5\u4e1a\u5b66\u9662', 'location': '\u5c71\u4e1c \u6d4e\u5357'}, {'name': '\u6e56\u5317\u5de5\u4e1a\u5927\u5b66', 'location': '\u6e56\u5317 \u6b66\u6c49'}]", "[{'name': '\u6d59\u6c5f\u7406\u5de5\u5927\u5b66\u7eba\u7ec7\u79d1\u5b66\u4e0e\u5de5\u7a0b\u5b66\u9662\u5236\u6d46\u9020\u7eb8\u7814\u7a76\u6240', 'location': '\u6d59\u6c5f\u676d\u5dde, 310018'}, {'name': '\u6d59\u6c5f\u534e\u5eb7\u836f\u4e1a\u80a1\u4efd\u6709\u9650\u516c\u53f8', 'location': '\u6d59\u6c5f\u8862\u5dde, 324302'}]", "(\u7261\u4e39\u6c5f\u6052\u4e30\u7eb8\u4e1a\u80a1\u4efd\u6709\u9650\u516c\u53f8, \u9ed1\u9f99\u6c5f\u7261\u4e39\u6c5f, 157013)", "\u534e\u5357\u7406\u5de5\u5927\u5b66\u5236\u6d46\u9020\u7eb8\u5de5\u7a0b\u56fd\u5bb6\u91cd\u70b9\u5b9e\u9a8c\u5ba4, \u5e7f\u4e1c \u5e7f\u5dde S10641", "[{'name': '\u5c71\u4e1c\u8f7b\u5de5\u4e1a\u5b66\u9662', 'address': '\u5c71\u4e1c\u6d4e\u5357 250353'}, {'name': '\u5c71\u4e1c\u94f6\u9e70\u5316\u7ea4\u6709\u9650\u516c\u53f8', 'address': '\u5c71\u4e1c\u6f4d\u574a 261500'}, {'name': '\u7261\u4e39\u6c5f\u6052\u4e30\u7eb8\u4e1a\u80a1\u4efd\u6709\u9650\u516c\u53f8', 'address': '\u9ed1\u9f99\u6c5f\u7261\u4e39\u6c5f 157013'}]", "\u6606\u660e\u7406\u5de5\u5927\u5b66\u5316\u5b66\u5de5\u7a0b\u5b66\u9662", "\u534e\u5357\u7406\u5de5\u5927\u5b66 \u5e7f\u5dde 510641", "['\u5c71\u4e1c\u8f7b\u5de5\u4e1a\u5b66\u9662\u5236\u6d46\u9020\u7eb8\u5de5\u7a0b\u7701\u7ea7\u91cd\u70b9\u5b66\u79d1, \u5c71\u4e1c\u6d4e\u5357, 250353', '\u6f4d\u574a\u79d1\u6280\u804c\u4e1a\u5b66\u9662, \u5c71\u4e1c\u6f4d\u574a, 262700', '\u6e56\u5357\u5cb3\u9633\u7eb8\u4e1a\u80a1\u4efd\u6709\u9650\u516c\u53f8, \u6e56\u5357\u5cb3\u9633, 414002']", "\u6e56\u5317\u5de5\u4e1a\u5927\u5b66\u5236\u6d46\u9020\u7eb8\u5de5\u7a0b\u5b66\u9662, \u6e56\u5317\u5de5\u4e1a\u5927\u5b66\u7eff\u8272\u8f7b\u5de5\u6750\u6599\u6e56\u5317\u7701\u91cd\u70b9\u5b9e\u9a8c\u5ba4", "(\u5e7f\u5dde\u9020\u7eb8\u6709\u9650\u516c\u53f8\uff0c\u5e7f\u5dde\uff0c510281)", "\u6c5f\u82cf\u4e94\u6d32\uff08\u65b0\u5927\uff09\u7eb8\u4e1a\u6709\u9650\u516c\u53f8\uff0c\u6c5f\u82cf\u65b0\u6c82\uff0c221400", "National Key Laboratory of Biochemical Engineering, Institute of Processing Engineering, Chinese Academy of Sciences, Beijing 100080, China; 2.Graduate School, Chinese Academy of Sciences, Beijing 100039, China", "\u4e7e\u53bf\u4e00\u4e2d \u9655\u897f \u4e7e\u53bf 713300", "[{'name': '\u5927\u8fde\u5de5\u4e1a\u5927\u5b66', 'location': '\u8fbd\u5b81\u5927\u8fde'}, {'name': '\u5357\u4eac\u6797\u4e1a\u5927\u5b66\u6c5f\u82cf\u7701\u5236\u6d46\u9020\u7eb8\u79d1\u5b66\u4e0e\u6280\u672f\u91cd\u70b9\u5b9e\u9a8c\u5ba4', 'location': '\u6c5f\u82cf\u5357\u4eac'}]", "\u96c6\u5b81\u5e08\u8303\u5b66\u9662", "\u5409\u6797\u7eb8\u4e1a\u80a1\u4efd\u6709\u9650\u516c\u53f8, \u5409\u6797, 132002", "[{'name': '\u798f\u5efa\u519c\u6797\u5927\u5b66\u6750\u6599\u5de5\u7a0b\u5b66\u9662', 'location': '\u798f\u5efa\u798f\u5dde, 350002'}, {'name': '\u798f\u5efa\u519c\u6797\u5927\u5b66\u751f\u547d\u79d1\u5b66\u5b66\u9662', 'location': '\u798f\u5efa\u798f\u5dde, 350002'}]", "\u9655\u897f\u79d1\u6280\u5927\u5b66\u9020\u7eb8\u5de5\u7a0b\u5b66\u9662, \u5e7f\u4e1c\u7701\u9020\u7eb8\u7814\u7a76\u6240", "\u897f\u5b89\u7406\u5de5\u5927\u5b66 \u5370\u5237\u5305\u88c5\u4e0e\u6570\u5b57\u5a92\u4f53\u5b66\u9662", "\u65b0\u7586\u77f3\u6cb3\u5b50", "\u5c71\u4e1c\u94f6\u9e70\u80a1\u4efd\u6709\u9650\u516c\u53f8\uff0c\u5c71\u4e1c\u9ad8\u5bc6 261500", "\u90af\u90f8\u5b66\u9662, \u6cb3\u5317\u7ecf\u8d38\u5927\u5b66\u5de5\u5546\u7ba1\u7406\u5b66\u9662", "\u534e\u5357\u7406\u5de5\u5927\u5b66 \u5e7f\u5dde, 510641", "\u534e\u5357\u7406\u5de5\u5927\u5b66\u5236\u6d46\u9020\u7eb8\u5de5\u7a0b\u56fd\u5bb6\u91cd\u70b9\u5b9e\u9a8c\u5ba4, \u798f\u5efa\u7701\u9020\u7eb8\u5de5\u4e1a\u7814\u7a76\u6240", "['\u5317\u4eac\u5927\u5b66\u56fe\u4e66\u9986, \u5317\u4eac, 100871', '\u5317\u4eac\u8054\u5408\u5927\u5b66\u8003\u53e4\u7814\u7a76\u9662, \u5317\u4eac, 100191', '\u56fd\u5bb6\u56fe\u4e66\u9986\u53e4\u7c4d\u4fdd\u62a4\u79d1\u6280\u6587\u5316\u4e0e\u65c5\u6e38\u90e8\u91cd\u70b9\u5b9e\u9a8c\u5ba4, \u5317\u4eac, 100034', '\u6545\u5bab\u535a\u7269\u9662, \u5317\u4eac, 100009']", "\u6f4d\u574a\u79d1\u6280\u5b66\u9662, \u5c71\u4e1c\u5bff\u5149, 262700", "\u5c71\u897f\u5927\u5b66\u79d1\u5b66\u6280\u672f\u53f2\u7814\u7a76\u6240", "\u9655\u897f\u4e2d\u70df\u5de5\u4e1a\u6709\u9650\u8d23\u4efb\u516c\u53f8", "[{'name': '\u56db\u5ddd\u5927\u5b66 \u8f7b\u7eba\u4e0e\u98df\u54c1\u5b66\u9662', 'location': '\u56db\u5ddd \u6210\u90fd 610065'}, {'name': '\u56db\u5ddd\u5de5\u5546\u804c\u4e1a\u6280\u672f\u5b66\u9662', 'location': '\u56db\u5ddd \u90fd\u6c5f\u5830 611837'}]", "\u5927\u5174\u5b89\u5cad\u804c\u4e1a\u5b66\u9662, \u9ed1\u9f99\u6c5f\u52a0\u683c\u8fbe\u5947 165000", "[{'name': '\u5357\u4eac\u6797\u4e1a\u5927\u5b66', 'location': '\u6c5f\u82cf\u7701\u6797\u4e1a\u8d44\u6e90\u9ad8\u6548\u52a0\u5de5\u5229\u7528\u534f\u540c\u521b\u65b0\u4e2d\u5fc3\uff0c\u6797\u4ea7\u5316\u5b66\u4e0e\u6750\u6599\u56fd\u9645\u521b\u65b0\u9ad8\u5730\uff0c\u5357\u4eac 210037'}, {'name': '\u798f\u5efa\u519c\u6797\u5927\u5b66', 'location': '\u690d\u7269\u7ea4\u7ef4\u529f\u80fd\u6750\u6599\u56fd\u5bb6\u6797\u4e1a\u548c\u8349\u539f\u5c40\u91cd\u70b9\u5b9e\u9a8c\u5ba4\uff0c\u798f\u5dde 350108'}, {'name': '\u65b0\u4e0d\u4f26\u745e\u514b\u5927\u5b66', 'location': '\u5316\u5b66\u5de5\u7a0b\u7cfb\uff0c\u52a0\u62ff\u5927\u5f17\u96f7\u5fb7\u91cc\u514b\u987f\uff0cE3B 5A3'}]", "\u534e\u5317\u7535\u529b\u5927\u5b66", "\u534e\u5357\u7406\u5de5\u5927\u5b66\u5236\u6d46\u9020\u7eb8\u5de5\u7a0b\u56fd\u5bb6\u91cd\u70b9\u5b9e\u9a8c\u5ba4\uff0c\u5e7f\u5dde\uff0c510640", "\u4e09\u5ce1\u5927\u5b66\u7535\u6c14\u4e0e\u65b0\u80fd\u6e90\u5b66\u9662, \u6e56\u5317 \u5b9c\u660c 443002", "\u4e1c\u5317\u6797\u4e1a\u5927\u5b66, \u751f\u7269\u8d28\u6750\u6599\u79d1\u5b66\u4e0e\u6280\u672f\u6559\u80b2\u90e8\u91cd\u70b9\u5b9e\u9a8c\u5ba4, \u54c8\u5c14\u6ee8 150040", "{'name': '\u534e\u5357\u7406\u5de5\u5927\u5b66', 'english_name': 'South China University of Technology', 'college': '\u8f7b\u5de5\u79d1\u5b66\u4e0e\u5de5\u7a0b'}", "{'name': '\u534e\u5357\u7406\u5de5\u5927\u5b66', 'code': '10561'}", "{'name': '\u534e\u5357\u7406\u5de5\u5927\u5b66', 'english_name': 'South China University of Technology', 'college': '\u751f\u7269\u79d1\u5b66\u4e0e\u5de5\u7a0b\u5b66\u9662'}", "{'name': '\u9f50\u9c81\u5de5\u4e1a\u5927\u5b66', 'college': '\u9020\u7eb8\u4e0e\u690d\u7269\u8d44\u6e90\u5de5\u7a0b\u5b66\u9662'}", "[{'name': '\u897f\u5b89\u7406\u5de5\u5927\u5b66 \u5370\u5237\u5305\u88c5\u4e0e\u6570\u5b57\u5a92\u4f53\u5b66\u9662', 'location': '\u9655\u53e3 \u53e3\u5b89 710048'}, {'name': '\u897f\u5317\u5de5\u4e1a\u5927\u5b66\u6750\u6599\u5b66\u9662 \u822a\u7a7a\u822a\u5929\u91cd\u70b9\u5b9e\u9a8c\u5ba4', 'location': '\u9655\u53e3 \u53e3\u5b89 710072'}]", "{'name': '\u5c71\u4e1c\u8f7b\u5de5\u4e1a\u5b66\u9662', 'college': '\u8f7b\u5316\u4e0e\u73af\u5883\u5de5\u7a0b\u5b66\u9662', 'major': '\u5236\u6d46\u9020\u7eb8\u5de5\u7a0b'}", "['\u534e\u5357\u7406\u5de5\u5927\u5b66\u5236\u6d46\u9020\u7eb8\u5de5\u7a0b\u56fd\u5bb6\u91cd\u70b9\u5b9e\u9a8c\u5ba4, \u5e7f\u4e1c \u5e7f\u5dde 510640', '\u534e\u5357\u7406\u5de5\u5927\u5b66\u5e7f\u4e1c\u7701\u9020\u7eb8\u6280\u672f\u4e0e\u88c5\u5907\u516c\u5171\u5b9e\u9a8c\u5ba4, \u5e7f\u4e1c \u5e7f\u5dde 510640']", "\u5c71\u4e1c\u6d4e\u5357\u5927\u6613\u9020\u7eb8\u6709\u9650\u516c\u53f8", "(\u56fd\u5bb6\u98df\u54c1\u5b89\u5168\u76d1\u7763\u68c0\u9a8c\u4e2d\u5fc3, \u5317\u4eac\u5e02\u6d77\u6dc0\u533a\u4ea7\u54c1\u8d28\u91cf\u76d1\u7763\u68c0\u9a8c\u6240, \u5317\u4eac 100083)", "\u56fd\u5bb6\u98df\u54c1\u5b89\u5168\u76d1\u7763\u7ba1\u7406\u4e2d\u5fc3,\u5317\u4eac\u5e02\u6d77\u6dc0\u533a\u4ea7\u54c1\u8d28\u91cf\u76d1\u7763\u68c0\u9a8c\u6240,\u5317\u4eac100083", "{'name': '\u534e\u5357\u7406\u5de5\u5927\u5b66', 'english_name': 'South China University of Technology', 'college': '\u8d44\u6e90\u79d1\u5b66\u4e0e\u9020\u7eb8\u5de5\u7a0b\u5b66\u9662'}", "\u5c71\u4e1c\u8f7b\u5de5\u4e1a\u5b66\u9662\u5236\u6d46\u9020\u7eb8\u5de5\u7a0b\u7701\u7ea7\u91cd\u70b9\u5b9e\u9a8c\u5ba4, \u6d4e\u5357 250353; \u676d\u5dde\u5e08\u8303\u5927\u5b66\u6709\u673a\u7845\u5316\u5b66\u53ca\u6750\u6599\u6280\u672f\u6559\u80b2\u90e8\u91cd\u70b9\u5b9e\u9a8c\u5ba4, \u676d\u5dde 310012", "(1)\u6b27\u4e16\u79d1\u6280\u5927\u5b66\u9020\u7eb8\u5de5\u7a0b\u5b66\u9662, \u6b27\u4e16 \u6210\u9633 712081; (2)\u4e16\u5b89\u5144\u5f1f\u7eb8\u4e1a\u6709\u9650\u516c\u53f8, \u6b27\u5b89 \u897f\u5b89 710115", "\u9655\u897f\u79d1\u6280\u5927\u5b66 \u6559\u80b2\u90e8\u8f7b\u5316\u52a9\u5242\u5316\u5b66\u4e0e\u6280\u672f\u91cd\u70b9\u5b9e\u9a8c\u5ba4, \u9655\u897f \u897f\u5b89", "{'name': '\u5c71\u4e1c\u8f7b\u5de5\u4e1a\u5b66\u9662', 'code': '10431'}", "\u5e7f\u5dde\u9020\u7eb8\u6709\u9650\u516c\u53f8", "\u534e\u5357\u7406\u5de5\u5927\u5b66\u5236\u6d46\u9020\u7eb8\u5de5\u7a0b\u56fd\u5bb6\u91cd\u70b9\u5b9e\u9a8c\u5ba4\u690d\u7269\u8d44\u6e90\u7814\u7a76\u5ba4, \u5e7f\u5dde, 510641", "\u5e7f\u897f\u8d35\u6e2f\u5e02\u8d35\u7cd6(\u96c6\u56e2)\u80a1\u4efd\u6709\u9650\u516c\u53f8\u53d1\u5c55\u90e8", "[{'name': '\u5e7f\u897f\u5927\u5b66\u8f7b\u5de5\u4e0e\u98df\u54c1\u5de5\u7a0b\u5b66\u9662', 'location': '\u5e7f\u897f \u5357\u5b81'}, {'name': '\u5e7f\u897f\u5927\u5b66\u73af\u5883\u5b66\u9662', 'location': '\u5e7f\u897f \u5357\u5b81'}]", "\u5e7f\u897f\u9020\u7eb8\u5b66\u4f1a, \u5357\u5b81 530023", "[{'name': '\u5c71\u4e1c\u592a\u9633\u7eb8\u4e1a\u80a1\u4efd\u6709\u9650\u516c\u53f8\u5929\u7ae0\u5206\u516c\u53f8', 'location': '\u5c71\u4e1c\u83cf\u6cfd 272100'}, {'name': '\u7eff\u5fae\u5eb7\u751f\u7269\u5de5\u7a0b\u6709\u9650\u516c\u53f8', 'location': '\u5e7f\u4e1c\u6df1\u5733 518055'}]", "\u5927\u8fde\u5de5\u4e1a\u5927\u5b66\u8f7b\u5de5\u4e0e\u5316\u5b66\u5de5\u7a0b\u5b66\u9662, \u9f50\u9c81\u5de5\u4e1a\u5927\u5b66\u5236\u6d46\u9020\u7eb8\u79d1\u5b66\u4e0e\u6280\u672f\u6559\u80b2\u90e8\u91cd\u70b9\u5b9e\u9a8c\u5ba4", "\u798f\u5efa\u7701\u798f\u5dde\u5e02\u5149\u94dc\u8def\u5de6\u6d77\u516c\u53f8B\u5ea7605, 350001", "['\u6b66\u6c49\u7406\u5de5\u5927\u5b66', '\u6c5f\u6c49\u5927\u5b66', '\u534e\u5357\u7406\u5de5\u5927\u5b66\u5236\u6d46\u9020\u7eb8\u5de5\u7a0b\u56fd\u5bb6\u91cd\u70b9\u5b9e\u9a8c\u5ba4']", "\u5c71\u4e1c\u534e\u6cf0\u7eb8\u4e1a\u80a1\u4efd\u6709\u9650\u516c\u53f8", "\u5c71\u4e1c\u8f7b\u5de5\u4e1a\u5b66\u9662\u5236\u6d46\u9020\u7eb8\u7701\u7ea7\u91cd\u70b9\u5b66\u79d1, \u5c71\u4e1c\u6d4e\u5357250100", "\u90d1\u5dde\u822a\u7a7a\u5de5\u4e1a\u7ba1\u7406\u5b66\u9662\u8d44\u6e90\u4e0e\u73af\u5883\u7814\u7a76\u6240", "{'name': '\u534e\u5357\u7406\u5de5\u5927\u5b66', 'english_name': 'South China University of Technology', 'college': '\u8bbe\u8ba1\u5b66\u9662'}", "\u534e\u6cf0\u96c6\u56e2\u6709\u9650\u516c\u53f8\uff0c\u5c71\u4e1c\u4e1c\u8425", "\u6c5f\u82cf\u56db\u65b0\u79d1\u6280\u5e94\u7528\u7814\u7a76\u6240\u80a1\u4efd\u6709\u9650\u516c\u53f8\uff0c\u6c5f\u82cf\u7701\u6d88\u6ce1\u5242\u5de5\u7a0b\u6280\u672f\u7814\u7a76\u4e2d\u5fc3\uff0c\u6c5f\u82cf\u5357\u4eac\uff0c210028", "\u6c5f\u95e8\u7518\u5316\u5382\u80a1\u4efd\u6709\u9650\u516c\u53f8, \u6c5f\u95e8, 529075", "\u534e\u5357\u7406\u5de5\u5927\u5b66\u8d44\u6e90\u79d1\u5b66\u4e0e\u9020\u7eb8\u5de5\u7a0b\u5b66\u9662\u7279\u79cd\u7eb8\u56e2\u961f \u5e7f\u4e1c \u5e7f\u5dde 510640", "[{'name': '\u798f\u5efa\u519c\u6797\u5927\u5b66\u6750\u6599\u5de5\u7a0b\u5b66\u9662', 'location': '\u5357\u5e73 353001'}, {'name': '\u5317\u4eac\u6797\u4e1a\u5927\u5b66\u6750\u6599\u5de5\u7a0b\u5b66\u9662', 'location': '\u5317\u4eac 100083'}]", "\u5c71\u4e1c\u8f7b\u5de5\u4e1a\u5b66\u9662, \u5c71\u4e1c \u6d4e\u5357 250353", "\u4e2d\u8f7b\u7eb8\u54c1\u68c0\u9a8c\u8ba4\u8bc1\u6709\u9650\u516c\u53f8\uff0c\u5317\u4eac\uff0c100102", "\u82cf\u5dde\u7d2b\u5174\u7eb8\u4e1a\u6709\u9650\u516c\u53f8, \u6c5f\u82cf, 215011", "\u6cb3\u5317\u5927\u5b66\u7269\u7406\u79d1\u5b66\u4e0e\u6280\u672f\u5b66\u9662, \u6cb3\u5317\u4fdd\u5b9a, 071002", "\u534e\u4e2d\u79d1\u6280\u5927\u5b66\u6750\u6599\u5b66\u9662\u94f8\u9020\u7814\u7a76\u6240", "\u5e7f\u4e1c\u5de5\u4e1a\u5927\u5b66, \u534e\u4e2d\u7406\u5de5\u5927\u5b66", "\u4e0a\u6d77\u5927\u5b66\u73af\u5883\u79d1\u5b66\u4e0e\u5de5\u7a0b\u7cfb \u4e0a\u6d77\u5b9d\u5c71\u5408\u6210\u6d17\u6da4\u5242\u5382", "\u5357\u4eac\u6797\u4e1a\u5927\u5b66\u5316\u5de5\u5b66\u9662, \u6c5f\u82cf\u5357\u4eac, 210037; \u52a0\u62ff\u5927\u9b41\u5317\u514b\u5927\u5b66\u4e09\u6cb3\u5206\u6821\u5236\u6d46\u9020\u7eb8\u7814\u7a76\u4e2d\u5fc3, \u9b41\u5317\u514b\u4e09\u6cb3, G9A 5H7", "\u5927\u8fde\u5de5\u4e1a\u5927\u5b66\u8f7b\u5de5\u4e0e\u5316\u5b66\u5de5\u7a0b\u5b66\u9662\uff0c\u8fbd\u5b81\u7701\u5236\u6d46\u9020\u7eb8\u5de5\u7a0b\u5b9e\u9a8c\u5ba4\uff0c\u8fbd\u5b81\u7701\u751f\u7269\u8d28\u5316\u5b66\u4e0e\u6750\u6599\u91cd\u70b9\u5b9e\u9a8c\u5ba4\uff0c\u8fbd\u5b81\u7701\u6728\u8d28\u7ea4\u7ef4\u751f\u7269\u8d28\u7cbe\u70bc\u534f\u540c\u521b\u65b0\u4e2d\u5fc3\uff0c\u8fbd\u5b81\u5927\u8fde\uff0c116034", "\u56db\u5ddd\u519c\u4e1a\u5927\u5b66\uff0c\u56db\u5ddd\u6210\u90fd\uff0c611130", "\u4e0a\u6d77\u9ad8\u6865\u77f3\u5316\u516c\u53f8\u5316\u5de5\u5382", "['\u534e\u5357\u7406\u5de5\u5927\u5b66\u5236\u6d46\u9020\u7eb8\u5de5\u7a0b\u56fd\u5bb6\u91cd\u70b9\u5b9e\u9a8c\u5ba4, \u5e7f\u5dde 510640', '\u4e2d\u56fd\u79d1\u5b66\u9662\u5e7f\u5dde\u5316\u5b66\u7814\u7a76\u6240, \u5e7f\u5dde 510650']", "\u5929\u6d25\u77f3\u6cb9\u5316\u5de5\u516c\u53f8\u7814\u7a76\u9662", "\u6d59\u6c5f\u6559\u80b2\u5b66\u9662\u5e94\u5316\u6240, \u6d59\u6c5f\u8bf8\u66a8\u9020\u7eb8\u5382, \u676d\u5dde\u5e02\u5316\u5de5\u7814\u7a76\u6240", "\u534e\u5357\u7406\u5de5\u5927\u5b66\u5236\u6d46\u9020\u7eb8\u5de5\u7a0b\u56fd\u5bb6\u91cd\u70b9\u5b9e\u9a8c\u5ba4 \u5e7f\u5dde 510640", "\u6cb3\u5317\u79d1\u6280\u5927\u5b66, \u77f3\u5bb6\u5e84, 050021", "\u6b66\u6c49\u5de5\u7a0b\u5927\u5b66\u5316\u5b66\u4e0e\u73af\u5883\u5de5\u7a0b\u5b66\u9662", "\u5409\u6797\u5316\u516c\u53f8\u77f3\u4e95\u6c9f\u8054\u5408\u5316\u5de5\u5382", "\u56db\u5ddd\u6210\u90fd\u9ad8\u65b0\u6280\u672f\u7814\u7a76\u9662", "\u534e\u4e1c\u5316\u5de5\u5b66\u9662\u5206\u6790\u6d4b\u8bd5\u4e2d\u5fc3 \u4e0a\u6d77 200237", "\u6e05\u534e\u5927\u5b66\u6838\u80fd\u6280\u672f\u7814\u7a76\u9662 \u4e2d\u56fd\u5236\u6d46\u9020\u7eb8\u5de5\u4e1a\u7814\u7a76\u6240", "{'name': '\u534e\u5357\u7406\u5de5\u5927\u5b66', 'english_name': 'South China University of Technology', 'college': '\u8f7b\u5de5\u4e0e\u98df\u54c1\u5de5\u7a0b\u5b66\u9662'}", "\u767d\u5c14\u9752\u5c9b\u6d77\u738b\u7eb8\u4e1a\u96c6\u56e2", "\u9655\u897f\u79d1\u6280\u5927\u5b66\u8f7b\u5de5\u4e0e\u80fd\u6e90\u5b66\u9662, \u534e\u5357\u7406\u5de5\u5927\u5b66\u5236\u6d46\u9020\u7eb8\u5de5\u7a0b\u56fd\u5bb6\u91cd\u70b9\u5b9e\u9a8c\u5ba4", "{'name': '\u534e\u5357\u7406\u5de5\u5927\u5b66', 'department': '\u8f7b\u5de5\u79d1\u5b66\u4e0e\u5de5\u7a0b\u5b66\u9662'}", "\u6e05\u534e\u5927\u5b66\u6469\u64e6\u5b66\u56fd\u5bb6\u91cd\u70b9\u5b9e\u9a8c\u5ba4, \u6e56\u5317\u8944\u6a0a\u5e02\u6668\u9e23\u94dc\u7248\u7eb8\u6709\u9650\u516c\u53f8, \u4e0a\u6d77\u7389\u8d6b\u53d1\u5bcc\u52a9\u5242\u6709\u9650\u516c\u53f8", "['\u6c5f\u5357\u5927\u5b66 \u673a\u68b0\u5de5\u7a0b\u5b66\u9662\uff0c\u6c5f\u82cf \u65e0\u9521 214000', '\u6c5f\u82cf\u7701\u98df\u54c1\u5148\u8fdb\u5236\u9020\u88c5\u5907\u6280\u672f\u91cd\u70b9\u5b9e\u9a8c\u5ba4\uff0c\u6c5f\u82cf \u65e0\u9521 214000', '\u6e05\u534e\u534e\u82cf\u5dde\u73af\u5883\u521b\u65b0\u7814\u7a76\u9662\uff0c\u6c5f\u82cf \u82cf\u5dde 215000']", "[{'name': '\u4e2d\u5c71\u706b\u70ac\u804c\u4e1a\u6280\u672f\u5b66\u9662', 'location': '\u5e7f\u4e1c \u4e2d\u5c71 528436'}, {'name': '\u5e7f\u4e1c\u542f\u535a\u667a\u80fd\u79d1\u6280\u6709\u9650\u516c\u53f8', 'location': '\u5e7f\u5dde 510000'}]", "[{'name': '\u5929\u6d25\u79d1\u6280\u5927\u5b66\u751f\u7269\u57fa\u7ea4\u7ef4\u6750\u6599\u5168\u56fd\u91cd\u70b9\u5b9e\u9a8c\u5ba4', 'location': '\u5929\u6d25, 300457'}, {'name': '\u6d59\u6c5f\u666f\u5174\u7eb8\u4e1a\u80a1\u4efd\u6709\u9650\u516c\u53f8', 'location': '\u6d59\u6c5f\u5e73\u6e56, 314214'}, {'name': '\u5929\u6d25\u79d1\u6280\u5927\u5b66\u5236\u6d46\u9020\u7eb8\u91cd\u70b9\u5b9e\u9a8c\u5ba4', 'location': '\u5929\u6d25, 300457'}, {'name': '\u5929\u6d25\u79d1\u6280\u5927\u5b66\u7eba\u7ec7\u884c\u4e1a\u9ad8\u6027\u80fd\u7ea4\u7ef4\u6e7f\u6cd5\u975e\u7ec7\u9020\u6750\u6599\u91cd\u70b9\u5b9e\u9a8c\u5ba4', 'location': '\u5929\u6d25, 300457'}]", "\u5c71\u4e1c\u8f7b\u5de5\u4e1a\u5b66\u9662, \u5c71\u4e1c\u6d4e\u5357 250353", "\u5c71\u4e1c\u8392\u53bf\u9020\u7eb8\u5382, 276500", "\u90d1\u5dde\u5927\u5b66\u5316\u5de5\u4e0e\u80fd\u6e90\u5b66\u9662, \u90d1\u5dde\u535a\u7269\u9986", "[{'name': '\u4e2d\u56fd\u793e\u4f1a\u79d1\u5b66\u9662\u5927\u5b66\u5386\u53f2\u5b66\u9662', 'location': '\u5317\u4eac'}, {'name': '\u56fd\u5bb6\u56fe\u4e66\u9986\u53e4\u7c4d\u4fdd\u62a4\u79d1\u6280\u6587\u5316\u548c\u65c5\u6e38\u90e8\u91cd\u70b9\u5b9e\u9a8c\u5ba4', 'location': '\u5317\u4eac'}]", "[{'name': '\u5317\u4eac\u6797\u4e1a\u5927\u5b66 \u6797\u6728\u751f\u7269\u8d28\u6750\u6599\u4e0e\u80fd\u6e90\u6559\u80b2\u90e8\u5de5\u7a0b\u7814\u7a76\u4e2d\u5fc3', 'location': '\u5317\u4eac 100083'}, {'name': '\u5317\u4eac\u6797\u4e1a\u5927\u5b66 \u6797\u6728\u751f\u7269\u8d28\u5316\u5b66\u5317\u4eac\u5e02\u91cd\u70b9\u5b9e\u9a8c\u5ba4', 'location': '\u5317\u4eac 100083'}]", "\u5357\u4eac\u6797\u4e1a\u5927\u5b66\u6c5f\u82cf\u7701\u5236\u6d46\u9020\u7eb8\u79d1\u5b66\u4e0e\u6280\u672f\u91cd\u70b9\u5b9e\u9a8c\u5ba4; \u4e2d\u56fd\u6797\u4e1a\u79d1\u5b66\u7814\u7a76\u9662\u6797\u4ea7\u5316\u5b66\u5de5\u4e1a\u7814\u7a76\u6240", "['\u5357\u4eac\u6797\u4e1a\u5927\u5b66 \u6c5f\u82cf\u7701\u6797\u4e1a\u8d44\u6e90\u9ad8\u6548\u52a0\u5de5\u5229\u7528\u534f\u540c\u521b\u65b0\u4e2d\u5fc3, \u6c5f\u82cf \u5357\u4eac 210037', '\u6c5f\u82cf\u7701\u9020\u7eb8\u884c\u4e1a\u534f\u4f1a, \u6c5f\u82cf \u5357\u4eac 210000', '\u534e\u6cf0\u96c6\u56e2\u6709\u9650\u516c\u53f8, \u5c71\u4e1c \u4e1c\u8425 257000']", "\u9655\u897f\u79d1\u6280\u5927\u5b66\u5316\u5b66\u4e0e\u5316\u5de5\u5b66\u9662, \u897f\u5b89, 710021", "\u5e7f\u897f\u8d35\u7cd6(\u96c6\u56e2)\u80a1\u4efd\u6709\u9650\u516c\u53f8", "\u4e2d\u56fd\u6797\u79d1\u9662\u6797\u7814\u6240 \u4e2d\u56fd\u6797\u79d1\u9662\u6728\u6750\u6240", "[{'name': '\u4e2d\u56fd\u5236\u6d46\u9020\u7eb8\u7814\u7a76\u9662\u8862\u5dde\u5206\u9662', 'location': '\u6d59\u6c5f\u8862\u5dde, 324000'}, {'name': '\u4e2d\u56fd\u5236\u6d46\u9020\u7eb8\u7814\u7a76\u9662\u6709\u9650\u516c\u53f8', 'location': '\u5317\u4eac, 100102'}, {'name': '\u4ed9\u9e64\u80a1\u4efd\u6709\u9650\u516c\u53f8', 'location': '\u6d59\u6c5f\u8862\u5dde, 324022'}]", "\u5c71\u4e1c\u5927\u5b66\u5316\u5b66\u4e0e\u5316\u5de5\u5b66\u9662, \u5c71\u4e1c\u8f7b\u5de5\u4e1a\u5b66\u9662\u8f7b\u5316\u5de5\u7a0b\u7cfb", "[{'name': '\u5929\u6d25\u804c\u4e1a\u5927\u5b66 \u5305\u88c5\u4e0e\u5370\u5237\u5de5\u7a0b\u5b66\u9662', 'location': '\u5929\u6d25 300410'}, {'name': '\u4e2d\u56fd\u5305\u88c5\u79d1\u7814\u6d4b\u8bd5\u4e2d\u5fc3', 'location': '\u5929\u6d25 300457'}]", "['\u5929\u6d25\u79d1\u6280\u5927\u5b66\u5929\u6d25\u5e02\u5236\u6d46\u9020\u7eb8\u91cd\u70b9\u5b9e\u9a8c\u5ba4, \u5929\u6d25 300457', '\u6d59\u6c5f\u79d1\u6280\u5b66\u9662\u8f7b\u5316\u5de5\u7a0b\u7cfb, \u6d59\u6c5f \u676d\u5dde 310023']", "\u5c71\u4e1c\u70df\u53f0\u798f\u65af\u8fbe\u7eb8\u4e1a\u6709\u9650\u516c\u53f8", "\u6d59\u6c5f\u5546\u4e1a\u804c\u4e1a\u6280\u672f\u5b66\u9662", "\u5185\u8499\u53e4\u5927\u5b66\u5316\u5b66\u5316\u5de5\u5b66\u9662", "\u676d\u5dde\u534e\u4e30\u7eb8\u4e1a\u6709\u9650\u516c\u53f8, \u6d59\u6c5f\u5de5\u4e1a\u5927\u5b66", "\u4e2d\u56fd\u77f3\u6cb9\u5170\u5dde\u77f3\u6cb9\u5316\u5de5\u516c\u53f8 \u6280\u672f\u4e2d\u5fc3, \u7518\u8083 \u5170\u5dde", "\u6d59\u6c5f\u804c\u4e1a\u6280\u672f\u5b66\u9662", "[{'name': '\u83b2\u82b1\u5c71\u9020\u7eb8\u6709\u9650\u516c\u53f8', 'location': '\u756a\u79ba, 511440'}, {'name': '\u534e\u7ca4\u6811\u8102\u5382', 'location': '\u756a\u79ba, 511468'}]", "(\u798f\u5efa\u5e08\u8303\u5927\u5b66\u65b0\u6280\u672f\u5f00\u53d1\u603b\u516c\u53f8, \u798f\u5dde\u5e02, 350007)", "\u798f\u5efa\u5e08\u8303\u5927\u5b66\u9ad8\u5206\u5b50\u7814\u7a76\u6240, \u798f\u5dde, 350007", "\u897f\u5317\u8f7b\u5de5\u4e1a\u5b66\u9662, \u54b8\u9633 712081", "\u5929\u6d25\u79d1\u6280\u5927\u5b66 \u5929\u6d25\u5e02\u5236\u6d46\u9020\u7eb8\u91cd\u70b9\u5b9e\u9a8c\u5ba4, \u5929\u6d25 300157", "\u897f\u5317\u8f7b\u5de5\u4e1a\u5b66\u9662\u5316\u5b66\u5de5\u7a0b\u7cfb", "\u5e7f\u4e1c\u8f7b\u5de5\u804c\u4e1a\u6280\u672f\u5b66\u9662, \u534e\u5357\u519c\u4e1a\u5927\u5b66", "\u5c71\u4e1c\u6d4e\u5357\u9c81\u4e30\u7eb8\u4e1a\u6709\u9650\u516c\u53f8", "\u897f\u5317\u8f7b\u5de5\u4e1a\u5b66\u9662\u8f7b\u5316\u5de5\u7cfb,\u9655\u897f\u54b8\u9633,712081", "\u6d59\u6c5f\u6811\u4eba\u5927\u5b66 \u6d59\u6c5f \u676d\u5dde", "[{'name': '\u897f\u5b89\u4ea4\u901a\u5927\u5b66 \u73af\u5883\u4e0e\u5316\u5de5\u5b66\u9662', 'location': '\u9655\u897f \u897f\u5b89'}, {'name': '\u9655\u897f\u79d1\u6280\u5927\u5b66 \u5316\u5b66\u4e0e\u5316\u5de5\u5b66\u9662', 'location': '\u9655\u897f \u54b8\u9633'}]", "\u6e56\u5317\u4e2d\u70df\u6280\u672f\u4e2d\u5fc3\u9ec4\u9e64\u697c\u8584\u7247\u5e94\u7528\u7814\u7a76\u6240", "{'name': '\u9655\u897f\u79d1\u6280\u5927\u5b66\u7ecf\u5316\u5de5\u6750\u6599\u4e0e\u8bbe\u8ba1\u7814\u7a76\u6240', 'location': '\u9655\u897f\u897f\u5b89'}", "\u5c71\u4e1c\u8f7b\u5de5\u4e1a\u5b66\u9662, \u5c71\u4e1c\u6280\u5e08\u5b66\u9662", "\u6d59\u6c5f\u519c\u6797\u5927\u5b66", "\u6d59\u6c5f\u7406\u5de5\u5927\u5b66, \u676d\u5dde; \u676d\u5316\u64ad\u78e8\u9020\u7eb8\u5316\u5b66\u54c1\u6709\u9650\u516c\u53f8, \u676d\u5dde", "['\u4e1c\u5317\u6797\u4e1a\u5927\u5b66, \u751f\u7269\u8d28\u6750\u6599\u79d1\u5b66\u4e0e\u6280\u672f\u6559\u80b2\u90e8\u91cd\u70b9\u5b9e\u9a8c\u5ba4, \u54c8\u5c14\u6ee8 150040', '\u97e9\u56fd\u6c5f\u539f\u5927\u5b66\u6821\u5c71\u6797\u73af\u5883\u79d1\u5b66\u5927\u5b66\u9020\u7eb8\u5de5\u5b66\u79d1, \u6625\u5ddd 200701', '\u65e5\u672c\u4e1c\u4eac\u519c\u5de5\u5927\u5b66\u519c\u5b66\u7814\u7a76\u9662, \u4e1c\u4eac 1838509', '\u798f\u5efa\u519c\u6797\u5927\u5b66\u6750\u6599\u5de5\u7a0b\u5b66\u9662, \u798f\u5dde 350002']", "\u6c60\u5dde\u975e\u91d1\u5c5e\u77ff\u5de5\u4e1a\u53d1\u5c55\u7814\u7a76\u9662, \u6c60\u5dde\u5b66\u9662", "\u8d35\u5dde\u8d64\u5929\u5316\u96c6\u56e2\u7eb8\u4e1a\u80a1\u4efd\u6709\u9650\u516c\u53f8, \u8d35\u5dde\u8d64\u6c34 564707", "\u9655\u897f\u79d1\u6280\u5927\u5b66\u9020\u7eb8\u5de5\u7a0b\u5b66\u9662;\u9655\u897f\u7701\u9020\u7eb8\u6280\u672f\u53ca\u7279\u79cd\u7eb8\u54c1\u5f00\u53d1\u91cd\u70b9\u5b9e\u9a8c\u5ba4", "\u6606\u5c71\u949e\u7968\u7eb8\u4e1a\u6709\u9650\u516c\u53f8\uff0c\u6c5f\u82cf\u6606\u5c71\uff0c215335", "[{'name': '\u5929\u6d25\u79d1\u6280\u5927\u5b66\u8f7b\u5de5\u79d1\u5b66\u4e0e\u5de5\u7a0b\u5b66\u9662, \u5929\u6d25\u5e02\u5236\u6d46\u9020\u7eb8\u91cd\u70b9\u5b9e\u9a8c\u5ba4, \u5929\u6d25, 300457'}, {'name': '\u6d59\u6c5f\u666f\u5174\u7eb8\u4e1a\u80a1\u4efd\u6709\u9650\u516c\u53f8, \u6d59\u6c5f\u5e73\u6e56, 314214'}]", "\u56db\u5ddd\u5b9c\u5bbe\u7eb8\u4e1a\u5316\u5b66\u88c5\u5382", "{'name': '\u9f50\u9c81\u5de5\u4e1a\u5927\u5b66', 'college': '\u8f7b\u5de5\u5b66\u90e8\u9020\u7eb8\u4e0e\u690d\u7269\u8d44\u6e90\u5de5\u7a0b\u5b66\u9662', 'major': '\u5236\u6d46\u9020\u7eb8\u5de5\u7a0b'}", "\u9655\u897f\u79d1\u6280\u5927\u5b66\u8f7b\u5de5\u79d1\u5b66\u4e0e\u5de5\u7a0b\u5b66\u9662, \u9655\u897f\u897f\u5b89, 710021", "{'name': '\u534e\u5357\u7406\u5de5\u5927\u5b66', 'abbreviation': 'South China University of Technology', 'college': '\u6750\u6599\u79d1\u5b66\u4e0e\u5de5\u7a0b\u5b66\u9662'}", "\u5e7f\u5dde\u5e02\u73e0\u6c5f\u9020\u7eb8\u5382", "[{'name': '\u798f\u5efa\u519c\u6797\u5927\u5b66\u6750\u6599\u5de5\u7a0b\u5b66\u9662', 'location': '\u798f\u5dde 350002'}, {'name': '\u56db\u5ddd\u5de5\u5546\u804c\u4e1a\u6280\u672f\u5b66\u9662', 'location': '\u90fd\u6c5f\u5830 611830'}]", "\u5e7f\u897f\u660e\u9633\u751f\u5316\u79d1\u6280\u80a1\u4efd\u6709\u9650\u516c\u53f8, \u5357\u5b81 530226", "\u4e0a\u6d77\u5929\u575b\u52a9\u5242\u6709\u9650\u516c\u53f8, \u4e0a\u6d77 201419", "\u6cb3\u6d77\u5927\u5b66\u73af\u5883\u79d1\u5b66\u4e0e\u5de5\u7a0b\u5b66\u9662, \u6c5f\u82cf\u5357\u4eac, 210098", "\u5cb3\u9633\u7eb8\u4e1a\u96c6\u56e2, \u6e25\u5357\u5cb3\u9633, 414002", "[{'name': '\u534e\u5357\u7406\u5de5\u5927\u5b66\u5236\u6d46\u9020\u7eb8\u5de5\u7a0b\u56fd\u5bb6\u91cd\u70b9\u5b9e\u9a8c\u5ba4', 'location': '\u5e7f\u4e1c\u5e7f\u5dde, 510640'}, {'name': '\u676d\u5dde\u5e08\u8303\u5b66\u9662\u6709\u673a\u7845\u5316\u5b66\u53ca\u6750\u6599\u6280\u672f\u6559\u80b2\u90e8\u91cd\u70b9\u5b9e\u9a8c\u5ba4', 'location': '\u6d59\u6c5f\u676d\u5dde, 310012'}]", "\u798f\u5efa\u7701\u5357\u5e73\u9020\u7eb8\u5382", "(\u9655\u897f\u7701\u5546\u6d1b\u5e02\u534e\u9633\u9020\u7eb8\u4e13\u5229\u6280\u672f\u6709\u9650\u516c\u53f8,\u9655\u897f\u5546\u6d1b 726000)", "\u9752\u5c9b\u6d77\u738b\u7eb8\u4e1a\u80a1\u4efd\u6709\u9650\u516c\u53f8", "\u5c71\u4e1c\u8f7b\u5de5\u4e1a\u5b66\u9662, \u5c71\u4e1c\u6d4e\u5357, 250100", "\u300a\u5fae\u751f\u7269\u5b66\u901a\u62a5\u300b\u7f16\u59d4\u4f1a \u5317\u4eac 100101", "1. \u5929\u6d25\u79d1\u6280\u5927\u5b66, \u5929\u6d25, 300222; 2. \u534e\u5357\u7406\u5de5\u5927\u5b66\u5236\u6d46\u9020\u7eb8\u5de5\u7a0b\u56fd\u5bb6\u91cd\u70b9\u5b9e\u9a8c\u5ba4, \u5e7f\u5dde, 510640", "\u4e2d\u5c71\u6c38\u53d1\u7eb8\u4e1a\u6709\u9650\u516c\u53f8, \u5e7f\u4e1c \u4e2d\u5c71 528429", "University of New Brunswick", "\u6df1\u5733\u5e02\u4e09\u529b\u661f\u5b9e\u4e1a\u6709\u9650\u516c\u53f8\uff0c\u5e7f\u4e1c\u6df1\u5733 518000", "\u5929\u6d25\u79d1\u6280\u5927\u5b66\u5929\u6d25\u5e02\u5236\u6d46\u9020\u7eb8\u91cd\u70b9\u5b9e\u9a8c\u5ba4, \u5929\u6d25, 300222", "[{'name': '\u5e7f\u4e1c\u79d1\u5b66\u6280\u672f\u804c\u4e1a\u5b66\u9662\u5e7f\u5dde\u5b66\u9662', 'location': '\u5e7f\u4e1c \u5e7f\u5dde'}, {'name': '\u5c71\u4e1c\u8f7b\u5de5\u4e1a\u5b66\u9662\u5236\u6d46\u9020\u7eb8\u79d1\u5b66\u4e0e\u6280\u672f\u7701\u90e8\u5171\u5efa\u6559\u80b2\u90e8\u91cd\u70b9\u5b9e\u9a8c\u5ba4', 'location': '\u5c71\u4e1c \u6d4e\u5357'}]", "\u56db\u5ddd\u5b9c\u5bbe\u7eb8\u4e1a\u80a1\u4efd\u6709\u9650\u516c\u53f8", "\u534e\u5357\u7406\u5de5\u5927\u5b66\u9020\u7eb8\u4e0e\u6c61\u67d3\u63a7\u5236\u56fd\u5bb6\u5de5\u7a0b\u7814\u7a76\u4e2d\u5fc3, \u5e7f\u5dde 510640", "\u9f50\u9f50\u54c8\u5c14\u5927\u5b66, \u9ed1\u9f99\u6c5f\u9020\u7eb8\u5382, \u9f50\u9f50\u54c8\u5c14\u9020\u7eb8\u5382", "[{'name': '\u4e1c\u5317\u6797\u4e1a\u5927\u5b66', 'address': '\u9ed1\u9f99\u6c5f\u54c8\u5c14\u6ee8, 150040'}, {'name': '\u4e2d\u56fd\u6797\u79d1\u9662\u6797\u4ea7\u5316\u5de5\u7814\u7a76\u6240', 'address': '\u6c5f\u82cf\u5357\u4eac, 210042'}]", "\u957f\u6c99\u7406\u5de5\u5927\u5b66\u5316\u5b66\u4e0e\u751f\u7269\u5de5\u7a0b\u5b66\u9662, \u4f1a\u540c\u5170\u5e86\u6052\u8fbe\u7eb8\u4e1a\u6709\u9650\u516c\u53f8", "\u56db\u5ddd\u5de5\u5546\u804c\u4e1a\u6280\u672f\u5b66\u9662\uff0c\u56db\u5ddd\u90fd\u6c5f\u5830 611830", "\u957f\u6c99\u7406\u5de5\u5927\u5b66\u5316\u5b66\u4e0e\u751f\u7269\u5de5\u7a0b\u5b66\u9662; \u91d1\u540c\u5b9d\u5e86\u6052\u8fbe\u7eb8\u4e1a\u6709\u9650\u516c\u53f8", "\u4e2d\u56fd\u6797\u4e1a\u79d1\u5b66\u7814\u7a76\u9662\u6797\u4e1a\u65b0\u6280\u672f\u7814\u7a76\u6240 \u5317\u4eac100091", "{'name': '\u5929\u6d25\u79d1\u6280\u5927\u5b66', 'location': '\u5929\u6d25\u5e02\u5236\u6d46\u9020\u7eb8\u5de5\u7a0b\u91cd\u70b9\u5b9e\u9a8c\u5ba4, \u5929\u6d25 300222'}", "\u5e7f\u4e1c\u8f7b\u5de5\u804c\u4e1a\u6280\u672f\u5b66\u9662 \u5e7f\u4e1c \u5e7f\u5dde 510300", "\u5927\u8fde\u8f7b\u5de5\u4e1a\u5b66\u9662\u5316\u5de5\u4e0e\u6750\u6599\u5b66\u9662", "[{'name': '\u5357\u660c\u822a\u7a7a\u5927\u5b66\u73af\u5883\u4e0e\u5316\u5b66\u5de5\u7a0b\u5b66\u9662', 'location': '\u6c5f\u897f \u5357\u660c 330063'}, {'name': '\u5357\u660c\u5e02\u9f99\u7136\u5b9e\u4e1a\u6709\u9650\u516c\u53f8', 'location': '\u6c5f\u897f \u5357\u660c 330063'}]", "\u4e2d\u56fd\u79d1\u5b66\u9662\u6210\u90fd\u6709\u673a\u5316\u5b66\u7814\u7a76\u6240, \u56db\u5ddd\u6210\u90fd, 610041", "[{'name': '\u9655\u897f\u79d1\u6280\u5927\u5b66\u5316\u5b66\u4e0e\u5316\u5de5\u5b66\u9662', 'location': '\u9655\u897f\u897f\u5b89'}, {'name': '\u9655\u897f\u7701\u8f7b\u5316\u5de5\u52a9\u5242\u91cd\u70b9\u5b9e\u9a8c\u5ba4', 'location': '\u9655\u897f\u897f\u5b89'}]", "\u534e\u5357\u7406\u5de5\u5927\u5b66\u5236\u6d46\u9020\u7eb8\u5de5\u7a0b\u56fd\u5bb6\u91cd\u70b9\u5b9e\u9a8c\u5ba4\uff0c\u534e\u5357\u7406\u5de5\u5927\u5b66\u690d\u7269\u8d44\u6e90\u5316\u5b66\u4e0e\u5316\u5de5\u8054\u5408\u5b9e\u9a8c\u5ba4\uff0c\u5e7f\u4e1c\u5e7f\u5dde510640", "\u5e7f\u897f\u5927\u5b66, \u5e7f\u897f\u5357\u5b81 S30004", "\u6559\u80b2\u90e8\u8f7b\u5316\u5de5\u52a9\u5242\u5316\u5b66\u4e0e\u6280\u672f\u91cd\u70b9\u5b9e\u9a8c\u5ba4, \u9655\u897f\u79d1\u6280\u5927\u5b66\u5316\u5b66\u5316\u5de5\u5b66\u9662, \u9655\u897f\u897f\u5b89 710021", "\u534e\u5357\u519c\u4e1a\u5927\u5b66\u98df\u54c1\u5de5\u7a0b\u5b66\u9662", "\u5c71\u4e1c\u5927\u5b66\u5236\u751f\u7269\u6280\u672f\u56fd\u5bb6\u91cd\u70b9\u5b9e\u9a8c\u5ba4; \u5929\u6d25\u79d1\u6280\u5927\u5b66\u6750\u6599\u79d1\u5b66\u4e0e\u5316\u5b66\u5de5\u7a0b\u5b66\u9662", "\u5929\u6d25\u5de5\u4e1a\u5927\u5b66\u751f\u7269\u57fa\u7ea4\u7ef4\u6750\u6599\u5168\u56fd\u91cd\u70b9\u5b9e\u9a8c\u5ba4", "\u6e56\u5317\u5de5\u4e1a\u5927\u5b66 \u5236\u6d46\u9020\u7eb8\u7814\u7a76\u9662, \u6e56\u5317 \u6b66\u6c49 430068", "[{'name': '\u4e1c\u5317\u6797\u4e1a\u5927\u5b66\u751f\u7269\u8d28\u6750\u6599\u79d1\u5b66\u4e0e\u6280\u672f\u6559\u80b2\u90e8\u91cd\u70b9\u5b9e\u9a8c\u5ba4', 'location': '\u9ed1\u9f99\u6c5f\u54c8\u5c14\u6ee8, 150040'}, {'name': '\u5929\u6d25\u79d1\u6280\u5927\u5b66\u5929\u6d25\u5e02\u5236\u6d46\u9020\u7eb8\u91cd\u70b9\u5b9e\u9a8c\u5ba4', 'location': '\u5929\u6d25, 300222'}]", "\u6e56\u5317\u5de5\u4e1a\u5927\u5b66\u5236\u6d46\u9020\u7eb8\u7814\u7a76\u9662", "[{'name': '\u534e\u5357\u7406\u5de5\u5927\u5b66\u9020\u7eb8\u4e0e\u6c61\u67d3\u63a7\u5236\u56fd\u5bb6\u5de5\u7a0b\u7814\u7a76\u4e2d\u5fc3', 'location': '\u5e7f\u4e1c\u5e7f\u5dde'}, {'name': '\u6606\u660e\u7406\u5de5\u5927\u5b66\u5316\u5de5\u5b66\u9662', 'location': '\u4e91\u5357\u6606\u660e'}, {'name': '\u9752\u5c9b\u6c49\u6cb3\u7cbe\u7ec6\u5316\u5de5\u6709\u9650\u8d23\u4efb\u516c\u53f8', 'location': '\u5c71\u4e1c\u9752\u5c9b'}]", "\u957f\u6c99\u7406\u5de5\u5927\u5b66\u5316\u5b66\u4e0e\u533b\u836f\u5de5\u7a0b\u5b66\u9662", "\u9655\u897f\u79d1\u6280\u5927\u5b66, \u9655\u897f\u7701\u8f7b\u5316\u5de5\u52a9\u5242\u91cd\u70b9\u5b9e\u9a8c\u5ba4, \u9655\u897f\u897f\u5b8971021", "\u5357\u4eac\u7406\u5de5\u5927\u5b66\u6cf0\u5dde\u79d1\u6280\u5b66\u9662, \u534e\u5357\u7406\u5de5\u5927\u5b66\u5236\u6d46\u9020\u7eb8\u5de5\u7a0b\u56fd\u5bb6\u91cd\u70b9\u5b9e\u9a8c\u5ba4/\u9020\u7eb8\u4e0e\u6c61\u67d3\u63a7\u5236\u56fd\u5bb6\u5de5\u7a0b\u7814\u7a76\u4e2d\u5fc3", "\u9a6c\u514b\u601d\u00b7\u666e\u6717\u514b\u4eba\u7c7b\u5386\u53f2\u79d1\u5b66\u7814\u7a76\u6240, \u5fb7\u56fd\u8036\u62ff, D-07745", "(\u5e7f\u897f\u8d35\u7cd6(\u96c6\u56e2)\u80a1\u4efd\u6709\u9650\u516c\u53f8, \u5e7f\u897f\u8d35\u6e2f, 537102)", "\u6b27\u4e9a\u79d1\u6280\u5927\u5b66\u7535\u6c14\u5de5\u7a0b\u5b66\u9662\u7855\u58eb\u7814\u7a76\u751f", "\u5e7f\u897f\u8d35\u7cd6(\u96c6\u56e2)\u80a1\u4efd\u6709\u9650\u516c\u53f8\uff0c\u5e7f\u897f\u8d35\u6e2f\uff0c537102", "{'name': '\u9655\u897f\u79d1\u6280\u5927\u5b66\u5316\u5b66\u4e0e\u5316\u5de5\u5b66\u9662', 'location': '\u9655\u897f\u7701\u897f\u5b89\u5e02'}", "\u9655\u897f\u79d1\u6280\u5927\u5b66\u6750\u6599\u79d1\u5b66\u4e0e\u5de5\u7a0b\u5b66\u9662", "\u5c71\u4e1c\u8f7b\u5de5\u4e1a\u5b66\u9662\u5236\u6d46\u9020\u7eb8\u5de5\u7a0b\u7701\u7ea7\u91cd\u70b9\u5b66\u79d1, \u5c71\u4e1c\u6d4e\u5357, 250100; \u4e1c\u5317\u6797\u4e1a\u5927\u5b66\u6750\u6599\u79d1\u5b66\u4e0e\u5de5\u7a0b\u5b66\u9662\u751f\u7269\u8d28\u6750\u6599\u79d1\u5b66\u4e0e\u6280\u672f\u6559\u80b2\u90e8\u91cd\u70b9\u5b9e\u9a8c\u5ba4, \u9ed1\u9f99\u6c5f\u54c8\u5c14\u6ee8, 150040", "\u6c5f\u5357\u5927\u5b66, \u9655\u897f\u79d1\u6280\u5927\u5b66", "\u5927\u8fde\u5de5\u4e1a\u5927\u5b66, \u8fbd\u5b81\u5927\u8fde116034; \u4e39\u4e1c\u5de8\u6d6a\u9020\u7eb8\u7eb8\u4e1a\u6709\u9650\u516c\u53f8, \u8fbd\u5b81\u4e39\u4e1c118001", "\u9655\u897f\u79d1\u6280\u5927\u5b66\u8f7b\u5316\u5de5\u6750\u6599\u4e0e\u8bbe\u8ba1\u7814\u7a76\u6240 \u9655\u897f \u54b8\u9633 712081", "\u65b0\u7586\u535a\u65af\u817e\u6e56\u9020\u7eb8\u5382", "[{'name': '\u5357\u4eac\u6797\u4e1a\u5927\u5b66 \u6c5f\u82cf\u7701\u5236\u6d46\u9020\u7eb8\u79d1\u5b66\u4e0e\u6280\u672f\u91cd\u70b9\u5b9e\u9a8c\u5ba4', 'location': '\u6c5f\u82cf \u5357\u4eac 210037'}, {'name': '\u5357\u4eac\u6797\u4e1a\u5927\u5b66 \u6c5f\u82cf\u7701\u6797\u4e1a\u8d44\u6e90\u9ad8\u6548\u52a0\u5de5\u5229\u7528\u534f\u540c\u521b\u65b0\u4e2d\u5fc3', 'location': '\u6c5f\u82cf \u5357\u4eac 210037'}]", "\u5927\u8fde\u5de5\u4e1a\u5927\u5b66, \u8fbd\u5b81\u5927\u8fde116034", "\u798f\u5efa\u5357\u5e73\u5357\u7eb8\u80a1\u4efd\u6709\u9650\u516c\u53f8", "\u798f\u5efa\u7701\u9f99\u5ca9\u9020\u7eb8\u6709\u9650\u8d23\u4efb\u516c\u53f8, \u9f99\u5efa\u9f99\u5ca9, 364001", "['\u534e\u5357\u7406\u5de5\u5927\u5b66\u5236\u6d46\u9020\u7eb8\u5de5\u7a0b\u56fd\u5bb6\u91cd\u70b9\u5b9e\u9a8c\u5ba4, \u5e7f\u4e1c\u5e7f\u5dde 510640', '\u798f\u5efa\u519c\u6797\u5927\u5b66\u6750\u6599\u5de5\u7a0b\u5b66\u9662, \u798f\u5efa\u798f\u5dde 350022', '\u957f\u6c99\u7406\u5de5\u5927\u5b66\u5316\u5b66\u4e0e\u751f\u7269\u5de5\u7a0b\u5b66\u9662, \u6e56\u5357\u957f\u6c99 410004']", "\u5409\u6797\u68ee\u5de5\u96c6\u56e2\u5317\u4eac\u5206\u516c\u53f8", "['\u4e2d\u56fd\u5236\u6d46\u9020\u7eb8\u7814\u7a76\u9662\u6709\u9650\u516c\u53f8', '\u5236\u6d46\u9020\u7eb8\u56fd\u5bb6\u5de5\u7a0b\u5b9e\u9a8c\u5ba4', '\u6d59\u6c5f\u51ef\u6069\u7279\u79cd\u7eb8\u4e1a\u6709\u9650\u516c\u53f8', '\u534e\u5357\u7406\u5de5\u5927\u5b66']", "[{'name': '\u5929\u6d25\u79d1\u6280\u5927\u5b66', 'location': '\u5929\u6d25\u5e02\u5236\u6d46\u9020\u7eb8\u91cd\u70b9\u5b9e\u9a8c\u5ba4, \u5929\u6d25 300457'}, {'name': '\u6d59\u6c5f\u79d1\u6280\u5b66\u9662', 'location': '\u6d59\u6c5f\u7701\u5e9f\u5f03\u751f\u7269\u8d28\u5faa\u73af\u5229\u7528\u4e0e\u751f\u6001\u5904\u7406\u6280\u672f\u91cd\u70b9\u5b9e\u9a8c\u5ba4, \u676d\u5dde 310023'}, {'name': '\u6d59\u6c5f\u6c38\u6cf0\u7eb8\u4e1a\u80a1\u4efd\u6709\u9650\u516c\u53f8', 'location': '\u94b1\u6c5f\u7279\u8058\u4e13\u5bb6\u5de5\u4f5c\u7ad9, \u676d\u5dde 311421'}]", "[{'name': '\u957f\u6c99\u7406\u5de5\u5927\u5b66\u5316\u5b66\u4e0e\u73af\u5883\u5de5\u7a0b\u5b66\u9662', 'location': '\u6e56\u5357\u957f\u6c99, 410076'}, {'name': '\u5e7f\u897f\u5927\u5b66\u9020\u7eb8\u79d1\u5b66\u7814\u7a76\u6240', 'location': '\u5e7f\u897f\u5357\u5b81, 530004'}]", "\u5e7f\u897f\u7ea6\u8fbe\u5174\u7eb8\u4e1a\u6709\u9650\u516c\u53f8, \u5e7f\u897f\u767e\u8272, 533300", "\u5929\u6d25\u79d1\u6280\u5927\u5b66 \u5929\u6d25\u5e02\u5236\u6d46\u9020\u7eb8\u91cd\u70b9\u5b9e\u9a8c\u5ba4, \u5929\u6d25 300150", "\u6b27\u4e16\u79d1\u6280\u5927\u5b66\u9020\u7eb8\u5de5\u7a0b\u5b66\u9662", "\u5929\u6d25\u79d1\u6280\u5927\u5b66\u5305\u88c5\u4e0e\u5370\u5237\u5de5\u7a0b\u5b66\u9662, \u5929\u6d25, 300222", "\u5728\u8bfb\u7855\u58eb\u7814\u7a76\u751f", "\u6c5f\u5357\u5927\u5b66\u7eba\u7ec7\u670d\u88c5\u5b66\u9662\u9020\u7eb8\u6280\u672f\u7814\u53d1\u4e2d\u5fc3, \u6c5f\u82cf\u65e0\u9521 214122", "\u5c71\u4e1c\u8f7b\u5de5\u4e1a\u5b66\u9662\u5236\u6d46\u9020\u7eb8\u79d1\u5b66\u4e0e\u6280\u672f\u91cd\u70b9\u5b9e\u9a8c\u5ba4", "\u6d77\u5357\u91d1\u6d77\u6d46\u7eb8\u4e1a\u6709\u9650\u516c\u53f8, \u6d77\u5357\u6d0b\u6d66, S78101", "\u5929\u67cf\u7eb8\u6d46\u516c\u53f8\uff0c\u52a0\u62ff\u5927\uff1b\u6cf0\u683c\u6797\u7eb8\u96c6\u56e2\uff0c\u6e56\u5357\u5cb3\u9633\uff0c414002", "\u6d77\u5357\u91d1\u6d77\u6d46\u7eb8\u4e1a\u6709\u9650\u516c\u53f8\uff0c\u6d77\u5357\u6d0b\u6d66\uff0c578001", "\u5e7f\u897f\u8d3a\u8fbe\u7eb8\u4e1a\u6709\u9650\u8d23\u4efb\u516c\u53f8, \u5e7f\u897f\u8d3a\u5dde 542800", "\u4e1c\u8425\u534e\u6cf0\u7eb8\u4e1a\u6709\u9650\u516c\u53f8 \u5c71\u4e1c \u4e1c\u8425 257335", "(\u6210\u90fd\u5370\u949e\u516c\u53f8\u7802\u7eb8\u4e8b\u4e1a\u90e8,\u56db\u5ddd\u6e29\u6c5f 611130)", "\u539f\u6797\u4e1a\u90e8 \u5317\u4eac, 100714; \u539f\u6797\u4e1a\u90e8\u6797\u4ea7\u5de5\u4e1a\u89c4\u5212\u8bbe\u8ba1\u9662, \u5317\u4eac, 100027", "\u5e7f\u897f\u4e9a\u8fbe\u7eb8\u4e1a\u6709\u9650\u8d23\u4efb\u516c\u53f8, \u5e7f\u897f\u8d3a\u5dde\u5e02, 542800", "\u4e2d\u56fd\u8f7b\u5de5\u4e1a\u957f\u6c99\u5de5\u7a0b\u6709\u9650\u516c\u53f8, \u6e56\u5357\u957f\u6c99, 410004", "\u6d59\u6c5f\u5609\u5174\u6c11\u4e30\u7279\u5229\u7eb8\u80a1\u4efd\u6709\u9650\u516c\u53f8", "\u5c71\u4e1c\u8f7b\u5de5\u4e1a\u5b66\u9662\u5236\u6d46\u9020\u7eb8\u79d1\u5b66\u4e0e\u6280\u672f\u7701\u7ea7\u91cd\u70b9\u5b9e\u9a8c\u5ba4", "\u5317\u4eac\u6797\u4e1a\u5927\u5b66\u6750\u6599\u79d1\u5b66\u4e0e\u6280\u672f\u5b66\u9662 \u5317\u4eac 100083", "\u5e7f\u4e1c\u8f7b\u5de5\u804c\u4e1a\u6280\u672f\u5b66\u9662, \u5e7f\u5dde, 510300", "[{'name': '\u9752\u5c9b\u5929\u4e30\u9020\u7eb8\u6709\u9650\u516c\u53f8', 'location': '\u5c71\u4e1c \u9752\u5c9b 266042'}, {'name': '\u9752\u5c9b\u83f1\u8fbe\u673a\u68b0\u6709\u9650\u516c\u53f8', 'location': '\u5c71\u4e1c \u9752\u5c9b 266040'}]", "\u4e2d\u8f7b\u7279\u79cd\u7ea4\u7ef4\u6750\u6599\u6709\u9650\u516c\u53f8\uff0c\u6cb3\u5317\u5eca\u574a\uff1b\u4e2d\u56fd\u5236\u6d46\u9020\u7eb8\u7814\u7a76\u9662\u6709\u9650\u516c\u53f8\uff0c\u5317\u4eac", "\u5e7f\u897f\u67f3\u6c5f\u9020\u7eb8\u5382", "[{'name': '\u9655\u897f\u79d1\u6280\u5927\u5b66', 'location': '\u9655\u897f \u897f\u5b89'}, {'name': '\u5927\u5510\u56fd\u9645\u9ad8\u94dd\u7164\u70ad\u7814\u53d1\u4e2d\u5fc3', 'location': '\u5185\u8499\u53e4 \u547c\u548c\u6d69\u7279'}, {'name': '\u798f\u4f0a\u7279\u9020\u7eb8(\u4e2d\u56fd)\u6709\u9650\u516c\u53f8', 'location': '\u6c5f\u82cf \u6606\u5c71'}]", "['\u9655\u897f\u79d1\u6280\u5927\u5b66\u6750\u6599\u79d1\u5b66\u4e0e\u5de5\u7a0b\u5b66\u9662, \u9655\u897f\u897f\u5b89, 710021', '\u9655\u897f\u79d1\u6280\u5927\u5b66\u673a\u7535\u5de5\u7a0b\u5b66\u9662, \u4e2d\u56fd\u8f7b\u5de5\u4e1a\u88c5\u5907\u5236\u9020\u667a\u80fd\u5316\u91cd\u70b9\u5b9e\u9a8c\u5ba4, \u9655\u897f\u897f\u5b89, 710021', '\u683c\u52d2\u8bfa\u5e03\u5c14-\u963f\u5c14\u5351\u65af\u5927\u5b66, CNRS, Grenoble-INP-Pagora, LGP2, \u6cd5\u56fd\u683c\u52d2\u8bfa\u5e03\u5c14, F-38000', '\u9655\u897f\u79d1\u6280\u5927\u5b66\u8bbe\u8ba1\u4e0e\u827a\u672f\u5b66\u9662, \u9655\u897f\u897f\u5b89, 710021']", "\u73ab\u7470\u673a\u6ce2 (\u5c71\u4e1c) \u6709\u9650\u516c\u53f8, \u5c71\u4e1c\u5b89\u4e18 262100", "[{'name': '\u4e91\u5357\u4e91\u666f\u6797\u7eb8\u80a1\u4efd\u6709\u9650\u516c\u53f8', 'location': '\u4e91\u5357\u666f\u8c37, 666400'}, {'name': '\u4e2d\u56fd\u5236\u6d46\u9020\u7eb8\u7814\u7a76\u9662\u6709\u9650\u516c\u53f8', 'location': '\u5317\u4eac, 100102'}]", "\u65b0\u5927\u7eb8\u4e1a\u6709\u9650\u516c\u53f8, \u6c5f\u82cf\u5f90\u5dde 221100", "\u5357\u4eac\u6797\u4e1a\u5927\u5b66, Andritz Inc.", "\u957f\u6c99\u7406\u5de5\u5927\u5b66, \u5929\u6d25\u79d1\u6280\u5927\u5b66", "\u957f\u6c99\u6b63\u5927\u8f7b\u79d1\u7eb8\u4e1a\u8bbe\u5907\u6709\u9650\u516c\u53f8, \u957f\u6c99410014", "[{'name': '\u5929\u6d25\u79d1\u6280\u5927\u5b66\u5929\u6d25\u5e02\u5236\u6d46\u9020\u7eb8\u91cd\u70b9\u5b9e\u9a8c\u5ba4', 'location': '\u5929\u6d25 300457'}, {'name': '\u4e2d\u56fd\u6797\u4e1a\u79d1\u5b66\u7814\u7a76\u9662\u6797\u4e1a\u7814\u7a76\u6240', 'location': '\u5317\u4eac 100091'}]", "\u4e0a\u6d77\u4e2d\u7248\u7eb8\u4e1a\u6709\u9650\u516c\u53f8", "\u7261\u4e39\u6c5f\u6052\u4e30\u7eb8\u4e1a\u80a1\u4efd\u6709\u9650\u516c\u53f8\u6284\u7eb8\u4e00\u5206\u5382, \u9ed1\u9f99\u6c5f\u7261\u4e39\u6c5f 157013", "['\u5e7f\u897f\u5927\u5b66 \u8f7b\u5de5\u4e0e\u98df\u54c1\u5de5\u7a0b\u5b66\u9662, \u5e7f\u897f \u5357\u5b81 530004', '\u5e7f\u897f\u6e05\u6d01\u5316\u5236\u6d46\u9020\u7eb8\u4e0e\u6c61\u67d3\u63a7\u5236\u91cd\u70b9\u5b9e\u9a8c\u5ba4, \u5e7f\u897f \u5357\u5b81 530004', '\u534e\u5357\u7406\u5de5\u5927\u5b66 \u5236\u6d46\u9020\u7eb8\u56fd\u5bb6\u91cd\u70b9\u5b9e\u9a8c\u5ba4, \u5e7f\u4e1c \u5e7f\u5dde 510640']", "\u73e0\u6d77\u7ecf\u6d4e\u7279\u533a\u7ea2\u5854\u4ec1\u6052\u7eb8\u4e1a\u6709\u9650\u516c\u53f8, \u73e0\u6d77, 519070", "\u5927\u8fde\u5de5\u4e1a\u5927\u5b66\u5316\u5de5\u7cfb, \u8fbd\u5b81\u5927\u8fde, 116034", "\u534e\u5357\u7406\u5de5\u5927\u5b66\u5236\u6d46\u9020\u7eb8\u56fd\u5bb6\u91cd\u70b9\u5b9e\u9a8c\u5ba4\uff0c\u5e7f\u4e1c\u5e7f\u5dde 510640", "\u5357\u4eac\u6797\u4e1a\u5927\u5b66; \u91d1\u4e1c\u7eb8\u4e1a(\u6c5f\u82cf)\u6709\u9650\u516c\u53f8", "\u6cb3\u5357\u8001\u79d1\u6280\u5de5\u4f5c\u8005\u534f\u4f1a, \u6cb3\u5357\u7701\u8f7b\u5de5\u8bbe\u8ba1\u9662", "\u67f3\u5dde\u5e08\u8303\u9ad8\u7b49\u4e13\u79d1\u5b66\u6821", "[{'name': '\u4e2d\u56fd\u5236\u6d46\u9020\u7eb8\u7814\u7a76\u9662', 'location': '\u5317\u4eac100102'}, {'name': '\u534e\u535a\u4f01\u8054\u6280\u672f\u54a8\u8be2\u6709\u9650\u516c\u53f8', 'location': '\u5317\u4eac100020'}]", "\u9752\u5c9b\u6d77\u5173, \u5c71\u4e1c\u9752\u5c9b; \u4e0a\u6d77\u671f\u8d27\u4ea4\u6613\u6240, \u4e0a\u6d77", "\u4e2d\u56fd\u7eba\u7ec7\u5de5\u4e1a\u8bbe\u8ba1\u9662", "[{'name': '\u534e\u5357\u7406\u5de5\u5927\u5b66\u5236\u6d46\u9020\u7eb8\u5de5\u7a0b\u56fd\u5bb6\u91cd\u70b9\u5b9e\u9a8c\u5ba4', 'location': '\u5e7f\u5dde, 510640, \u5e7f\u4e1c, \u4e2d\u56fd'}, {'name': 'Eka Chemicals AB', 'location': 'Bohus, SE44580, \u745e\u5178'}]", "(\u676d\u5dde\u5e02\u5316\u5de5\u7814\u7a76\u6240, \u6d59\u6c5f\u676d\u5dde 310014)", "\u4e91\u5357\u805a\u6052\u79d1\u6280\u6709\u9650\u516c\u53f8\uff0c\u6606\u660e 650106", "\u6b66\u6c49\u79d1\u6280\u5927\u5b66\u8d44\u6e90\u4e0e\u73af\u5883\u5de5\u7a0b\u5b66\u9662", "\u5929\u6d25\u79d1\u6280\u5927\u5b66\u6750\u6599\u4e0e\u5316\u5b66\u5de5\u7a0b\u5b66\u9662, \u5929\u6d25 300457", "['\u5929\u6d25\u79d1\u6280\u5927\u5b66\u5929\u6d25\u5e02\u5236\u6d46\u9020\u7eb8\u91cd\u70b9\u5b9e\u9a8c\u5ba4, \u5929\u6d25, 30022', '\u5c71\u4e1c\u8f7b\u5de5\u4e1a\u5b66\u9662\u5c71\u4e1c\u7701\u5236\u6d46\u9020\u7eb8\u79d1\u5b66\u4e0e\u6280\u672f\u91cd\u70b9\u5b9e\u9a8c\u5ba4, \u5c71\u4e1c\u6d4e\u5357, 250100', '\u534e\u5357\u7406\u5de5\u5927\u5b66\u5236\u6d46\u9020\u7eb8\u5de5\u7a0b\u56fd\u5bb6\u91cd\u70b9\u5b9e\u9a8c\u5ba4, \u5e7f\u4e1c\u5e7f\u5dde, 510641']", "\u798f\u5efa\u5357\u7eb8\u80a1\u4efd\u6709\u9650\u516c\u53f8\u6280\u672f\u4e2d\u5fc3\uff0c\u798f\u5efa\u5357\u5e73 353000", "[{'name': '\u5c71\u4e1c\u8f7b\u5de5\u4e1a\u5b66\u9662\u5236\u6d46\u9020\u7eb8\u5de5\u7a0b\u7701\u7ea7\u91cd\u70b9\u5b66\u79d1', 'location': '\u5c71\u4e1c\u6d4e\u5357, 250353'}, {'name': '\u5929\u6d25\u79d1\u6280\u5927\u5b66\u5929\u6d25\u5e02\u5236\u6d46\u9020\u7eb8\u91cd\u70b9\u5b9e\u9a8c\u5ba4', 'location': '\u5929\u6d25, 300457'}]", "\u5927\u8fde\u79d1\u6280\u5927\u5b66 \u5927\u8fde\u5236\u6d46\u9020\u7eb8\u91cd\u70b9\u5b9e\u9a8c\u5ba4,\u5927\u8fde 300157", "\u9655\u897f\u4e9a\u79d1\u6280\u5927\u5b66\u9020\u7eb8\u6280\u672f\u53ca\u7279\u79cd\u7eb8\u91cd\u70b9\u5b9e\u9a8c\u5ba4", "[{'name': '\u5c71\u4e1c\u8f7b\u5de5\u4e1a\u5b66\u9662\u5c71\u4e1c\u7701\u5236\u6d46\u9020\u7eb8\u79d1\u5b66\u4e0e\u6280\u672f\u91cd\u70b9\u5b9e\u9a8c\u5ba4', 'location': '\u5c71\u4e1c\u6d4e\u5357, 250353'}, {'name': '\u5929\u6d25\u79d1\u6280\u5927\u5b66\u5929\u6d25\u5e02\u5236\u6d46\u9020\u7eb8\u91cd\u70b9\u5b9e\u9a8c\u5ba4', 'location': '\u5929\u6d25, 300457'}]", "[{'name': '\u5c71\u4e1c\u8f7b\u5de5\u4e1a\u5b66\u9662\u5236\u6d46\u9020\u7eb8\u5de5\u7a0b\u7701\u7ea7\u91cd\u70b9\u5b66\u79d1', 'location': '\u5c71\u4e1c\u6d4e\u5357'}, {'name': '\u534e\u5357\u7406\u5de5\u5927\u5b66\u5236\u6d46\u9020\u7eb8\u5de5\u7a0b\u56fd\u5bb6\u91cd\u70b9\u5b9e\u9a8c\u5ba4', 'location': '\u5e7f\u4e1c\u5e7f\u5dde'}, {'name': '\u4e2d\u79d1\u9662\u5e7f\u5dde\u5316\u5b66\u7814\u7a76\u6240\u7ea4\u7ef4\u7d20\u91cd\u70b9\u5b9e\u9a8c\u5ba4', 'location': '\u5e7f\u4e1c\u5e7f\u5dde'}]", "\u5357\u4eac\u6797\u4e1a\u5927\u5b66\u5236\u6d46\u9020\u7eb8\u5de5\u7a0b\u4e13\u4e1a", "\u9655\u897f\u79d1\u6280\u5927\u5b66 \u7535\u6c14\u4e0e\u4fe1\u606f\u5de5\u7a0b\u5b66\u9662, \u9655\u897f \u54b8\u9633 712081", "[{'name': '\u5929\u6d25\u79d1\u6280\u5927\u5b66\u5929\u6d25\u5e02\u5236\u6d46\u9020\u7eb8\u91cd\u70b9\u5b9e\u9a8c\u5ba4', 'location': '\u5929\u6d25, 300222'}, {'name': '\u4e2d\u56fd\u79d1\u5b66\u9662\u7ea4\u7ef4\u7d20\u5316\u5b66\u91cd\u70b9\u5b9e\u9a8c\u5ba4', 'location': '\u5e7f\u4e1c\u5e7f\u5dde, 510650'}, {'name': '\u534e\u5357\u7406\u5de5\u5927\u5b66\u5236\u6d46\u9020\u7eb8\u5de5\u7a0b\u56fd\u5bb6\u91cd\u70b9\u5b9e\u9a8c\u5ba4', 'location': '\u5e7f\u4e1c\u5e7f\u5dde, 510641'}]", "[{'name': '\u9655\u897f\u79d1\u6280\u5927\u5b66\u9020\u7eb8\u5de5\u7a0b\u5b66\u9662', 'location': '\u9655\u897f \u897f\u5b89'}, {'name': '\u534e\u5357\u7406\u5de5\u5927\u5b66\u5236\u6d46\u9020\u7eb8\u5de5\u7a0b\u56fd\u5bb6\u91cd\u70b9\u5b9e\u9a8c\u5ba4', 'location': '\u5e7f\u4e1c \u5e7f\u5dde'}]", "\u534e\u5357\u7406\u5de5\u5927\u5b66\u8f7b\u5de5\u4e0e\u98df\u54c1\u5b66\u9662\uff0c\u534e\u5357\u7406\u5de5\u5927\u5b66\u9020\u7eb8\u4e0e\u6c61\u67d3\u63a7\u5236\u56fd\u5bb6\u5de5\u7a0b\u7814\u7a76\u4e2d\u5fc3", "\u5c71\u4e1c\u8f7b\u5de5\u4e1a\u5b66\u9662\u8f7b\u5316\u4e0e\u73af\u5883\u5de5\u7a0b\u5b66\u9662", "\u5e7f\u897f\u5927\u5b66, \u5e7f\u897f\u5357\u5b81: 530004", "\u5c71\u4e1c\u8f7b\u5de5\u4e1a\u5b66\u9662\u5236\u6d46\u9020\u7eb8\u5de5\u7a0b\u7701\u7ea7\u91cd\u70b9\u5b9e\u9a8c\u5ba4, \u6d4e\u5357 250100", "\u5e7f\u897f\u5927\u5b66, \u5e7f\u897f\u5357\u5b81530004", "\u4fdd\u5b9a\u949e\u7968\u7eb8\u5382, \u6cb3\u5317\u4fdd\u5b9a071071; \u5927\u8fde\u8f7b\u5de5\u4e1a\u5b66\u9662, \u8fbd\u5b81\u5927\u8fde116003", "{'name': '\u9f50\u9c81\u5de5\u4e1a\u5927\u5b66', 'department': '\u751f\u7269\u5de5\u7a0b\u5b66\u90e8'}", "\u5927\u8fde\u8f7b\u5de5\u5de5\u4e1a\u5b66\u9662, \u8fbd\u5b81\u5927\u8fde, 116034", "\u9655\u897f\u79d1\u6280\u5927\u5b66\u9020\u7eb8\u5de5\u7a0b\u5b66\u9662,\u9655\u897f\u897f\u5b89710021", "['\u5c71\u4e1c\u8f7b\u5de5\u4e1a\u5b66\u9662\uff0c\u5c71\u4e1c\u7701\u5236\u6d46\u9020\u7eb8\u79d1\u5b66\u4e0e\u6280\u672f\u91cd\u70b9\u5b9e\u9a8c\u5ba4\uff0c\u5c71\u4e1c\u6d4e\u5357250353', '\u5c71\u4e1c\u5927\u5b66\uff0c\u5fae\u751f\u7269\u6280\u672f\u56fd\u5bb6\u91cd\u70b9\u5b9e\u9a8c\u5ba4\uff0c\u5c71\u4e1c\u6d4e\u5357250100', '\u5317\u5361\u7f57\u6765\u7eb3\u5dde\u7acb\u5927\u5b66\uff0c\u6797\u4ea7\u79d1\u5b66\u4e0e\u751f\u7269\u6750\u6599\u5b9e\u9a8c\u5ba4\uff0c\u7f57\u5229NC 27695-8005 \u7f8e\u56fd']", "[{'name': '\u5929\u6d25\u79d1\u6280\u5927\u5b66\u5929\u6d25\u5e02\u5236\u6d46\u9020\u7eb8\u91cd\u70b9\u5b9e\u9a8c\u5ba4', 'location': '\u5929\u6d25, 300457'}, {'name': '\u5927\u8fde\u8f7b\u5de5\u4e1a\u5b66\u9662', 'location': '\u8fbd\u5b81\u5927\u8fde, 116034'}]", "[{'name': '\u6e56\u5317\u5de5\u4e1a\u5927\u5b66\u5236\u6d46\u9020\u7eb8\u7814\u7a76\u6240', 'location': '\u6e56\u5317 \u6b66\u6c49 430068'}, {'name': '\u6b66\u6c49\u8d28\u6728\u6e90\u79d1\u6280\u6709\u9650\u516c\u53f8', 'location': '\u6e56\u5317 \u6b66\u6c49 430068'}]", "[{'name': '\u5c71\u4e1c\u8f7b\u5de5\u4e1a\u5b66\u9662\u5236\u6d46\u9020\u7eb8\u79d1\u5b66\u4e0e\u6280\u672f\u7701\u90e8\u5171\u5efa\u6559\u80b2\u90e8\u91cd\u70b9\u5b9e\u9a8c\u5ba4', 'location': '\u5c71\u4e1c \u6d4e\u5357 250353'}, {'name': '\u5929\u6d25\u79d1\u6280\u5927\u5b66\u5929\u6d25\u5e02\u5236\u6d46\u9020\u7eb8\u91cd\u70b9\u5b9e\u9a8c\u5ba4', 'location': '\u5929\u6d25 300457'}]", "\u534e\u5357\u7406\u5de5\u5927\u5b66\u5236\u6d46\u9020\u7eb8\u56fd\u5bb6\u91cd\u70b9\u5b9e\u9a8c\u5ba4, \u5e7f\u4e1c\u5e7f\u5dde", "\u534e\u5357\u7406\u5de5\u5927\u5b66\u5236\u6d46\u9020\u7eb8\u5de5\u7a0b\u56fd\u5bb6\u91cd\u70b9\u5b9e\u9a8c\u5ba4, \u4e2d\u56fd\u79d1\u5b66\u9662\u5e7f\u5dde\u5316\u5b66\u7814\u7a76\u6240", "\u5927\u8fde\u5de5\u4e1a\u5927\u5b66\u751f\u7269\u4e0e\u98df\u54c1\u5de5\u7a0b\u5b66\u9662; \u8bb8\u660c\u5e02\u4e1c\u7fbd\u79d1\u6280\u6709\u9650\u516c\u53f8", "\u5c71\u4e1c\u8f7b\u5de5\u4e1a\u5b66\u9662\u5236\u6d46\u9020\u7eb8\u7701\u90e8\u5171\u5efa\u6559\u80b2\u90e8\u91cd\u70b9\u5b9e\u9a8c\u5ba4, \u4e2d\u56fd\u77f3\u6cb9\u5927\u5b66(\u534e\u4e1c)\u7ecf\u6d4e\u7ba1\u7406\u5b66\u9662", "{'name': '\u5929\u6d25\u79d1\u6280\u5927\u5b66\u5929\u6d25\u5e02\u5236\u6d46\u9020\u7eb8\u91cd\u70b9\u5b9e\u9a8c\u5ba4', 'location': '\u5929\u6d25 300457'}", "\u897f\u5b89\u7406\u5de5\u5927\u5b66\u5370\u5237\u5305\u88c5\u5b66\u9662, \u6b27\u4e16\u897f\u5b89 710048; \u6b27\u4e16\u79d1\u6280\u5927\u5b66\u9020\u7eb8\u5de5\u7a0b\u5b66\u9662, \u6b27\u4e16\u6210\u9633 712081", "\u4e2d\u56fd\u6d77\u8bda\u5de5\u7a0b\u79d1\u6280\u80a1\u4efd\u6709\u9650\u516c\u53f8\u7b2c\u4e8c\u8bbe\u8ba1\u5de5\u7a0b\u90e8, \u4e0a\u6d77", "\u5b81\u6ce2\u4e9a\u6d32\u6d46\u7eb8\u4e1a\u6709\u9650\u516c\u53f8\uff0c\u6d59\u6c5f\u5b81\u6ce2\uff0c315803\uff1b\u4e2d\u56fd\u6797\u4e1a\u79d1\u5b66\u7814\u7a76\u9662\u6797\u4ea7\u5316\u5b66\u5de5\u4e1a\u7814\u7a76\u6240\uff0c\u6c5f\u82cf\u5357\u4eac\uff0c210042", "\u6c76\u745e\u673a\u68b0\uff08\u5c71\u4e1c\uff09\u6709\u9650\u516c\u53f8\uff0c\u5c71\u4e1c\u5b89\u4e18 262100", "\u6e56\u5357\u9a8f\u6cf0\u65b0\u6750\u6599\u79d1\u6280\u6709\u9650\u8d23\u4efb\u516c\u53f8\u751f\u7269\u57fa\u6750\u6599\u7814\u7a76\u9662, \u6e56\u5357\u6000\u5316, 418005", "\u4e2d\u56fd\u79d1\u5b66\u9662", "\u5317\u4eac\u5316\u5de5\u5927\u5b66 \u751f\u547d\u79d1\u5b66\u4e0e\u6280\u672f\u5b66\u9662, \u5317\u4eac 100029", "\u9752\u5c71\u7eb8\u4e1a\u80a1\u4efd\u6709\u9650\u516c\u53f8", "[{'name': '\u5c71\u4e1c\u8f7b\u5de5\u4e1a\u5b66\u9662\u5236\u6d46\u9020\u7eb8\u5de5\u7a0b\u7701\u7ea7\u91cd\u70b9\u5b66\u79d1', 'location': '\u5c71\u4e1c\u6d4e\u5357'}, {'name': '\u534e\u5357\u7406\u5de5\u5927\u5b66\u5236\u6d46\u9020\u7eb8\u5de5\u7a0b\u56fd\u5bb6\u91cd\u70b9\u5b9e\u9a8c\u5ba4', 'location': '\u5e7f\u4e1c\u5e7f\u5dde'}]", "\u5e7f\u5dde\u534e\u5357\u7406\u5de5\u5927\u5b66\u5236\u6d46\u9020\u7eb8\u56fd\u5bb6\u91cd\u70b9\u5b9e\u9a8c\u5ba4", "[{'name': '\u534e\u5357\u7406\u5de5\u5927\u5b66\u5236\u6d46\u9020\u7eb8\u5de5\u7a0b\u56fd\u5bb6\u91cd\u70b9\u5b9e\u9a8c\u5ba4', 'location': '\u5e7f\u4e1c \u5e7f\u5dde'}, {'name': '\u5e7f\u897f\u5927\u5b66\u8f7b\u5de5\u4e0e\u98df\u54c1\u5b66\u9662', 'location': '\u5e7f\u897f \u5357\u5b81'}]", "\u5c71\u4e1c\u8f7b\u5de5\u4e1a\u5b66\u9662\u5236\u6d46\u9020\u7eb8\u5de5\u7a0b\u7701\u7ea7\u91cd\u70b9\u5b66\u79d1, \u5c71\u4e1c \u6d4e\u5357 250353", "\u5317\u4eac\u9020\u7eb8\u4e03\u5382", "\u65b0\u5927\u7eb8\u4e1a\u96c6\u56e2\u516c\u53f8, \u6c5f\u82cf\u65b0\u6c82\u5e02, 221400", "[{'name': '\u5357\u4eac\u5927\u5b66\u5316\u5b66\u5316\u5de5\u5b66\u9662\u914d\u4f4d\u5316\u5b66\u56fd\u5bb6\u91cd\u70b9\u5b9e\u9a8c\u5ba4', 'location': '\u6c5f\u82cf\u5357\u4eac 210093'}, {'name': '\u6d59\u6c5f\u4f20\u5316\u80a1\u4efd\u6709\u9650\u516c\u53f8', 'location': '\u6d59\u6c5f\u676d\u5dde 311215'}]", "[{'name': '\u534e\u5357\u7406\u5de5\u5927\u5b66\u5236\u6d46\u9020\u7eb8\u5de5\u7a0b\u56fd\u5bb6\u91cd\u70b9\u5b9e\u9a8c\u5ba4', 'location': '\u5e7f\u4e1c\u5e7f\u5dde 510640'}, {'name': '\u5c71\u4e1c\u8f7b\u5de5\u4e1a\u5b66\u9662\u5236\u6d46\u9020\u7eb8\u79d1\u5b66\u4e0e\u6280\u672f\u6559\u80b2\u90e8\u91cd\u70b9\u5b9e\u9a8c\u5ba4', 'location': '\u5c71\u4e1c\u6d4e\u5357 250353'}]", "\u5e7f\u897f\u5927\u5b66 \u8f7b\u5de5\u4e0e\u98df\u54c1\u5de5\u7a0b\u5b66\u9662, \u5e7f\u897f \u5357\u5b81 530004", "\u9f50\u9c81\u5de5\u4e1a\u5927\u5b66\u5236\u6d46\u9020\u7eb8\u79d1\u5b66\u4e0e\u6280\u672f\u6559\u80b2\u90e8\u91cd\u70b9\u5b9e\u9a8c\u5ba4, \u5c71\u4e1c \u6d4e\u5357 250353", "\u4e1c\u5317\u6797\u4e1a\u5927\u5b66\u751f\u7269\u8d28\u6750\u6599\u79d1\u5b66\u4e0e\u6280\u672f\u6559\u80b2\u90e8\u91cd\u70b9\u5b9e\u9a8c\u5ba4, \u9ed1\u9f99\u6c5f \u54c8\u5c14\u6ee8 150040", "[{'name': '\u5e7f\u4e1c\u8f7b\u5de5\u804c\u4e1a\u6280\u672f\u5b66\u9662\u8f7b\u5316\u5de5\u7a0b\u7cfb', 'location': '\u5e7f\u4e1c\u5e7f\u5dde510300'}, {'name': '\u534e\u5357\u7406\u5de5\u5927\u5b66\u5236\u6d46\u9020\u7eb8\u5de5\u7a0b\u56fd\u5bb6\u91cd\u70b9\u5b9e\u9a8c\u5ba4', 'location': '\u5e7f\u4e1c\u5e7f\u5dde510640'}]", "\u4e1c\u5317\u6797\u4e1a\u5927\u5b66\u751f\u7269\u8d28\u6750\u6599\u79d1\u5b66\u4e0e\u6280\u672f\u6559\u80b2\u90e8\u91cd\u70b9\u5b9e\u9a8c\u5ba4, \u9ed1\u9f99\u6c5f\u54c8\u5c14\u6ee8 150049", "\u91d1\u57ce\u9020\u7eb8\u80a1\u4efd\u6709\u9650\u516c\u53f8 \u8fbd\u5b81 \u51cc\u6d77", "\u8d35\u5dde\u8d64\u5929\u5316\u7eb8\u4e1a\u516c\u53f8\uff0c\u8d35\u5dde\u8d64\u6c34 564707\uff1b\u56db\u5ddd\u5de5\u5546\u804c\u4e1a\u6280\u672f\u5b66\u9662\uff0c\u56db\u5ddd\u6c5f\u5830 611830", "[{'name': '\u4e2d\u56fd\u6797\u4e1a\u79d1\u5b66\u7814\u7a76\u9662\u6797\u4e1a\u7814\u7a76\u6240', 'location': '\u56fd\u5bb6\u6797\u4e1a\u5c40\u6797\u6728\u57f9\u80b2\u91cd\u70b9\u5b9e\u9a8c\u5ba4, \u5317\u4eac, 100091'}, {'name': '\u5929\u6d25\u79d1\u6280\u5927\u5b66', 'location': '\u5929\u6d25\u5e02\u5236\u6d46\u9020\u7eb8\u91cd\u70b9\u5b9e\u9a8c\u5ba4, \u5929\u6d25, 300457'}, {'name': '\u6cb3\u5357\u7701\u5357\u9633\u5e02\u6797\u4e1a\u79d1\u5b66\u7814\u7a76\u6240', 'location': '\u6cb3\u5357\u5357\u9633, 473015'}]", "[{'name': '\u8fbd\u5b81\u7701\u8f7b\u5de5\u8bbe\u8ba1\u9662', 'location': '\u8fbd\u5b81\u6c88\u9633'}, {'name': '\u8fbd\u5b81\u5317\u65b9\u8d44\u4ea7\u8bc4\u4f30\u6709\u9650\u8d23\u4efb\u516c\u53f8', 'location': '\u8fbd\u5b81\u6c88\u9633'}, {'name': '\u6c88\u9633\u5e02\u5929\u7136\u7ea4\u7ef4\u7814\u7a76\u6240', 'location': '\u8fbd\u5b81\u6c88\u9633'}]", "\u6cb3\u5357\u65b0\u4e61\u65b0\u4e9a\u7eb8\u4e1a\u96c6\u56e2\u80a1\u4efd\u6709\u9650\u516c\u53f8", "\u897f\u5b89\u9020\u7eb8\u673a\u68b0\u5382, \u9655\u897f\u897f\u5b89, 710086", "\u534e\u5357\u7406\u5de5\u5927\u5b66\u5236\u6d46\u9020\u7eb8\u5de5\u7a0b\u56fd\u5bb6\u91cd\u70b9\u5b9e\u9a8c\u5ba4 \u5e7f\u4e1c \u5e7f\u5dde 510640; \u5c71\u4e1c\u8f7b\u5de5\u4e1a\u5b66\u9662\u5236\u6d46\u9020\u7eb8\u7701\u7ea7\u91cd\u70b9\u5b66\u79d1 \u5c71\u4e1c \u6d4e\u5357 250100", "\u534e\u6cf0\u96c6\u56e2, \u5c71\u4e1c\u5e7f\u9976 257335", "['\u4e2d\u56fd\u6797\u4e1a\u79d1\u5b66\u7814\u7a76\u9662\u6797\u4ea7\u5316\u5b66\u5de5\u4e1a\u7814\u7a76\u6240, \u6c5f\u82cf\u7701\u751f\u7269\u8d28\u80fd\u6e90\u4e0e\u6750\u6599\u91cd\u70b9\u5b9e\u9a8c\u5ba4, \u6c5f\u82cf\u7701\u6797\u4e1a\u8d44\u6e90\u9ad8\u6548\u52a0\u5de5\u5229\u7528\u534f\u540c\u521b\u65b0\u4e2d\u5fc3, \u56fd\u5bb6\u6797\u4e1a\u548c\u8349\u539f\u5c40\u6797\u4ea7\u5316\u5b66\u5de5\u7a0b\u91cd\u70b9\u5b9e\u9a8c\u5ba4, \u6c5f\u82cf\u7701\u6797\u4e1a\u8d44\u6e90\u9ad8\u6548\u52a0\u5de5\u5229\u7528\u56fd\u5bb6\u5de5\u7a0b\u7814\u7a76\u4e2d\u5fc3, \u5357\u4eac 210042', '\u5c71\u4e1c\u534e\u6cf0\u7eb8\u4e1a\u96c6\u56e2, \u4e1c\u8425 257335', '\u5b9c\u5bbe\u7eb8\u4e1a\u80a1\u4efd\u6709\u9650\u516c\u53f8, \u5b9c\u5bbe 644109', '\u56db\u5ddd\u7701\u7af9\u5b50\u5236\u6d46\u9020\u7eb8\u5de5\u7a0b\u6280\u672f\u7814\u7a76\u4e2d\u5fc3, \u5b9c\u5bbe 644109']", "\u5c71\u4e1c\u8f7b\u5de5\u4e1a\u5b66\u9662\u5236\u6d46\u9020\u7eb8\u6559\u80b2\u90e8\u91cd\u70b9\u5b9e\u9a8c\u5ba4", "[{'name': '\u5929\u6d25\u79d1\u6280\u5927\u5b66', 'location': '\u5929\u6d25, 300457'}, {'name': '\u5927\u8fde\u5de5\u4e1a\u5927\u5b66', 'location': '\u8fbd\u5b81\u5927\u8fde, 116034'}]", "\u56db\u5ddd\u7406\u5de5\u5b66\u9662, \u56db\u5ddd\u81ea\u8d21643000", "\u5927\u8fde\u8f7b\u5de5\u4e1a\u5b66\u9662, \u6606\u5c71\u949e\u7968\u7eb8\u5382", "['\u5357\u4eac\u6797\u4e1a\u5927\u5b66, \u6c5f\u82cf\u5357\u4eac, 210037', '\u5c71\u4e1c\u5927\u5b66\u5fae\u751f\u7269\u6280\u672f\u56fd\u5bb6\u91cd\u70b9\u5b9e\u9a8c\u5ba4, \u5c71\u4e1c\u6d4e\u5357, 250100', '\u5c71\u4e1c\u8f7b\u5de5\u4e1a\u5b66\u9662, \u5c71\u4e1c\u6d4e\u5357, 250100']", "[{'name': '\u5929\u6d25\u79d1\u6280\u5927\u5b66 \u5929\u6d25\u5e02\u5236\u6d46\u9020\u7eb8\u91cd\u70b9\u5b9e\u9a8c\u5ba4', 'location': '\u5929\u6d25 300457'}, {'name': '\u56fd\u5bb6\u6d77\u6d0b\u5c40\u5929\u6d25\u6d77\u6c34\u6de1\u5316\u4e0e\u7efc\u5408\u5229\u7528\u7814\u7a76\u6240', 'location': '\u5929\u6d25 300192'}]", "\u798f\u5efa\u519c\u6797\u5927\u5b66\u6750\u6599\u5de5\u7a0b\u5b66\u9662; \u534e\u5357\u7406\u5de5\u5927\u5b66\u5236\u6d46\u9020\u7eb8\u5de5\u7a0b\u56fd\u5bb6\u91cd\u70b9\u5b9e\u9a8c\u5ba4", "\u6e56\u5357\u6cf0\u683c\u5cb3\u9633\u6797\u7eb8\u96c6\u56e2\u6280\u672f\u4e2d\u5fc3, \u5cb3\u9633 414002", "['\u4e2d\u56fd\u5236\u6d46\u9020\u7eb8\u7814\u7a76\u9662\uff0c\u5317\u4eac\uff0c100102', '\u5236\u6d46\u9020\u7eb8\u56fd\u5bb6\u5de5\u7a0b\u5b9e\u9a8c\u5ba4\uff0c\u5317\u4eac\uff0c100102', '\u534e\u7f51\u4f01\u91d1\u6280\u672f\u54a8\u8be2\u6709\u9650\u516c\u53f8\uff0c\u5317\u4eac\uff0c100020']", "\u897f\u5927\u5b66\u8f7b\u5de5\u4e0e\u98df\u54c1\u5de5\u7a0b\u5b66\u9662", "[{'name': '\u9f50\u9c81\u5de5\u4e1a\u5927\u5b66\uff08\u5c71\u4e1c\u7701\u79d1\u5b66\u9662\uff09\u751f\u7269\u6750\u6599\u4e0e\u7eff\u8272\u9020\u7eb8\u56fd\u5bb6\u91cd\u70b9\u5b9e\u9a8c\u5ba4', 'location': '\u5c71\u4e1c\u6d4e\u5357, 250353'}, {'name': '\u7261\u4e39\u6c5f\u6052\u4e30\u7eb8\u4e1a\u80a1\u4efd\u6709\u9650\u516c\u53f8', 'location': '\u9ed1\u9f99\u6c5f\u7261\u4e39\u6c5f, 157013'}]", "['\u4e2d\u56fd\u6797\u4e1a\u79d1\u5b66\u7814\u7a76\u9662\u6797\u4e1a\u7814\u7a76\u6240\u56fd\u5bb6\u6797\u4e1a\u5c40\u6797\u6728\u57f9\u80b2\u91cd\u70b9\u5b9e\u9a8c\u5ba4', '\u5929\u6d25\u79d1\u6280\u5927\u5b66\u6750\u6599\u79d1\u5b66\u4e0e\u5316\u5b66\u5de5\u7a0b\u5b66\u9662', '\u7518\u8083\u5c0f\u9647\u5c71\u6797\u4e1a\u79d1\u5b66\u7814\u7a76\u6240']", "['\u4e2d\u56fd\u6797\u4e1a\u79d1\u5b66\u7814\u7a76\u9662\u6797\u4e1a\u7814\u7a76\u6240', '\u56fd\u5bb6\u6797\u4e1a\u5c40\u6797\u6728\u57f9\u80b2\u91cd\u70b9\u5b9e\u9a8c\u5ba4', '\u5929\u6d25\u79d1\u6280\u5927\u5b66\u6750\u6599\u79d1\u5b66\u4e0e\u5316\u5b66\u5de5\u7a0b\u5b66\u9662', '\u7518\u8083\u5c0f\u9647\u5c71\u6797\u4e1a\u79d1\u5b66\u7814\u7a76\u6240']", "\u534e\u5357\u7406\u5de5\u5927\u5b66\u5236\u6d46\u9020\u7eb8\u5de5\u7a0b\u56fd\u5bb6\u91cd\u70b9\u5b9e\u9a8c\u5ba4 (\u5e7f\u4e1c\u5e7f\u5dde, 510640)", "\u5e7f\u897f\u8d3a\u8fbe\u7eb8\u4e1a\u6709\u9650\u8d23\u4efb\u516c\u53f8, \u5e7f\u897f\u8d3a\u5dde, 542800", "\u6e56\u5357\u6cf0\u683c\u6797\u7eb8\u96c6\u56e2\u6280\u672f\u4e2d\u5fc3, \u6e56\u5357\u5cb3\u9633 414002", "[{'name': '\u5c71\u4e1c\u8f7b\u5de5\u4e1a\u5b66\u9662\u5236\u6d46\u9020\u7eb8\u5de5\u7a0b\u7701\u7ea7\u91cd\u70b9\u5b66\u79d1', 'location': '\u6d4e\u5357, 250100'}, {'name': '\u5c71\u4e1c\u5927\u5b66\u5fae\u751f\u7269\u6280\u672f\u56fd\u5bb6\u91cd\u70b9\u5b9e\u9a8c\u5ba4', 'location': '\u6d4e\u5357, 250100'}]", "\u5e7f\u897f\u5927\u5b66 \u5e7f\u897f \u5357\u5b81 530004", "[{'name': '\u4e2d\u56fd\u5236\u6d46\u9020\u7eb8\u7814\u7a76\u9662\u5236\u6d46\u6280\u672f\u7814\u53d1\u4e2d\u5fc3', 'location': '\u5317\u4eac, 100061'}, {'name': '\u6d59\u6c5f\u7406\u5de5\u5927\u5b66\u5236\u6d46\u9020\u7eb8\u7814\u7a76\u4e2d\u5fc3', 'location': '\u6d59\u6c5f\u676d\u5dde, 310018'}]", "\u5f20\u5bb6\u6e2f\u5e02\u534e\u676d\u9020\u7eb8\u673a\u68b0\u8bbe\u5907\u6709\u9650\u516c\u53f8, \u6c5f\u82cf\u5f20\u5bb6\u6e2f 215600", "\u4e2d\u56fd\u8f7b\u5de5\u4e1a\u957f\u6c99\u5de5\u7a0b\u6709\u9650\u516c\u53f8\uff0c\u6e56\u5357\u957f\u6c99\uff0c410004", "\u5f20\u5bb6\u6e2f\u5e02\u534e\u673a\u9020\u7eb8\u673a\u68b0\u6709\u9650\u516c\u53f8, \u5f20\u5bb6\u6e2f 215600", "\u5927\u8fde\u5de5\u4e1a\u5927\u5b66 \u5316\u5de5\u4e0e\u6750\u6599\u5b66\u9662, \u8fbd\u5b81 \u5927\u8fde 116034", "\u5b89\u5fb7\u91cc\u8328 Oy \u516c\u53f8", "['\u52a0\u62ff\u5927\u65b0\u5e03\u4f26\u745e\u514b\u5927\u5b66 Limerick \u5236\u6d46\u9020\u7eb8\u4e2d\u5fc3', '\u56db\u5ddd\u5de5\u5546\u804c\u4e1a\u6280\u672f\u5b66\u9662', '\u5e7f\u4e1c\u7701\u4e1c\u839e\u5e02\u8d28\u91cf\u76d1\u7763\u68c0\u9a8c\u4e2d\u5fc3', '\u5929\u6d25\u79d1\u6280\u5927\u5b66\u5236\u6d46\u9020\u7eb8\u91cd\u70b9\u5b9e\u9a8c\u5ba4']", "\u534e\u5357\u7406\u5de5\u5927\u5b66\u5236\u6d46\u9020\u7eb8\u5de5\u7a0b\u56fd\u5bb6\u91cd\u70b9\u5b9e\u9a8c\u5ba4, \u5e7f\u4e1c\u5e7f\u5dde; \u5c71\u4e1c\u8f7b\u5de5\u4e1a\u5b66\u9662\u8f7b\u5316\u4e0e\u73af\u5883\u5de5\u7a0b\u5b66\u9662, \u5c71\u4e1c\u6d4e\u5357; \u65b0\u7586\u5eb7\u751f\u6295\u8d44\u96c6\u56e2\u6709\u9650\u516c\u53f8, \u65b0\u7586\u514b\u62c9\u739b\u4f9d", "\u534e\u6cf0\u96c6\u56e2\u6709\u9650\u516c\u53f8, \u5c71\u4e1c\u5e7f\u9976 257335", "\u5927\u8fde\u5de5\u4e1a\u5927\u5b66, \u8fbd\u5b81\u7701\u5236\u6d46\u9020\u7eb8\u5de5\u7a0b\u91cd\u70b9\u5b9e\u9a8c\u5ba4, \u8fbd\u5b81\u5927\u8fde, 116034", "\u798f\u5efa\u519c\u6797\u5927\u5b66\u6750\u6599\u5de5\u7a0b\u5b66\u9662, \u798f\u5efa\u798f\u5dde, 350002", "\u897f\u5b89\u5de5\u4e1a\u5927\u5b66", "1", "\u5c71\u4e1c\u6e24\u6d77\u5b9e\u4e1a\u80a1\u4efd\u6709\u9650\u516c\u53f8\uff0c\u5c71\u4e1c\u9752\u5c9b 266071", "\u6e56\u5317\u5de5\u4e1a\u5927\u5b66\u5316\u5b66\u4e0e\u73af\u5883\u5de5\u7a0b\u5b66\u9662\u5236\u7eb8\u9020\u7eb8\u7814\u7a76\u6240, \u6e56\u5317 \u6b66\u6c49 430068", "{'name': '\u6e56\u5317\u5de5\u4e1a\u5927\u5b66', 'department': '\u5236\u6d46\u9020\u7eb8\u5de5\u7a0b\u5b66\u9662 \u5236\u6d46\u9020\u7eb8\u5de5\u7a0b\u7814\u7a76\u6240'}", "\u6e56\u5357\u9a8f\u6cf0\u6d46\u7eb8\u6709\u9650\u8d23\u4efb\u516c\u53f8, \u6e56\u5357\u6000\u5316, 418005", "2", "\u6c76\u745e\u673a\u68b0\uff08\u5c71\u4e1c\uff09\u6709\u9650\u516c\u53f8", "\u53e4\u676f\u68ee\u5de5\u80a1\u4efd\u6709\u9650\u516c\u53f8\u9732\u6c34\u6cb3\u5228\u82b1\u677f\u5206\u516c\u53f8\uff0c\u5409\u6797\u677e\u539f\uff0c134506", "4", "[{'name': '\u4e2d\u56fd\u8f7b\u5de5\u4e1a\u957f\u6c99\u5de5\u7a0b\u6709\u9650\u516c\u53f8', 'location': '\u6e56\u5357\u957f\u6c99, 410114'}, {'name': '\u4ed9\u9e64\u80a1\u4efd\u6709\u9650\u516c\u53f8', 'location': '\u6d59\u6c5f\u8862\u5dde, 324022'}]", "\u5c71\u4e1c\u534e\u6cf0\u7eb8\u4e1a\u80a1\u4efd\u6709\u9650\u516c\u53f8, \u5c71\u4e1c\u4e1c\u8425, 257335; \u5c71\u4e1c\u9ec4\u4e09\u89d2\u751f\u7269\u6280\u672f\u4ea7\u4e1a\u7814\u7a76\u9662\u6709\u9650\u516c\u53f8, \u5c71\u4e1c\u4e1c\u8425, 257399", "\u9655\u897f\u79d1\u6280\u5927\u5b66\u8f7b\u5de5\u79d1\u5b66\u4e0e\u5de5\u7a0b\u5b66\u9662, \u9655\u897f\u7701\u9020\u7eb8\u6280\u672f\u53ca\u7279\u79cd\u7eb8\u54c1\u5f00\u53d1\u91cd\u70b9\u5b9e\u9a8c\u5ba4", "\u6b66\u6c49\u51ef\u8fea\u7814\u7a76\u603b\u9662\uff0c\u4e2d\u56fd\u8f7b\u5de5\u4e1a\u6b66\u6c49\u8bbe\u8ba1\u5de5\u7a0b\u6709\u9650\u8d23\u4efb\u516c\u53f8", "\u6cb3\u6d77\u5927\u5b66\u73af\u5883\u79d1\u5b66\u4e0e\u5de5\u7a0b\u5b66\u9662\u56fa\u5e9f\u4e2d\u5fc3, \u6c5f\u82cf\u5357\u4eac 210098", "\u4e2d\u56fd\u73af\u5883\u79d1\u5b66\u7814\u7a76\u9662\u5de5\u7a0b\u8bbe\u8ba1\u4e2d\u5fc3\uff0c\u5317\u4eac 100012", "\u4e2d\u56fd\u6797\u4e1a\u79d1\u5b66\u7814\u7a76\u9662\u6797\u4ea7\u5316\u5b66\u5de5\u4e1a\u7814\u7a76\u6240 \u6c5f\u82cf \u5357\u4eac 210042", "[{'name': '\u4e2d\u56fd\u6797\u4e1a\u79d1\u5b66\u7814\u7a76\u9662\u6797\u4ea7\u5316\u5b66\u5de5\u4e1a\u7814\u7a76\u6240', 'location': '\u56fd\u5bb6\u6797\u4e1a\u5c40\u6797\u4ea7\u5316\u5b66\u5de5\u7a0b\u91cd\u70b9\u5f00\u653e\u6027\u5b9e\u9a8c\u5ba4\uff0c\u6c5f\u82cf\u7701\u751f\u7269\u8d28\u80fd\u6e90\u4e0e\u6750\u6599\u91cd\u70b9\u5b9e\u9a8c\u5ba4\uff0c\u6c5f\u82cf\u5357\u4eac 210042'}, {'name': '\u4e2d\u56fd\u6797\u4e1a\u79d1\u5b66\u7814\u7a76\u9662\u6797\u4e1a\u65b0\u6280\u672f\u7814\u7a76\u6240', 'location': '\u5317\u4eac 100091'}]", "[{'name': '\u4e2d\u56fd\u6797\u4e1a\u79d1\u5b66\u7814\u7a76\u9662 \u6797\u4ea7\u5316\u5b66\u5de5\u4e1a\u7814\u7a76\u6240', 'details': '\u751f\u7269\u8d28\u5316\u5b66\u5229\u7528\u56fd\u5bb6\u5de5\u7a0b\u5b9e\u9a8c\u5ba4; \u56fd\u5bb6\u6797\u4e1a\u5c40\u6797\u4ea7\u5316\u5b66\u5de5\u7a0b\u91cd\u70b9\u5f00\u653e\u6027\u5b9e\u9a8c\u5ba4; \u6c5f\u82cf\u7701 \u751f\u7269\u8d28\u80fd\u6e90\u4e0e\u6750\u6599\u91cd\u70b9\u5b9e\u9a8c\u5ba4, \u6c5f\u82cf \u5357\u4eac 210042'}, {'name': '\u4e2d\u56fd\u6797\u4e1a\u79d1\u5b66\u7814\u7a76\u9662 \u6797\u4e1a\u65b0\u6280\u672f\u7814\u7a76\u6240', 'details': '\u5317\u4eac 100091'}]", "Research &amp; Development Center of APP, Indonesia; Key Lab of Paper Science and Technology of Ministry of Education, Shandong Institute of Light Industry; Shandong Huajin Paper Group", "[{'name': '\u5c71\u4e1c\u8f7b\u5de5\u4e1a\u5b66\u9662\u5236\u6d46\u9020\u7eb8\u5de5\u7a0b\u7701\u7ea7\u91cd\u70b9\u5b66\u79d1', 'location': '\u5c71\u4e1c\u6d4e\u5357, 250100'}, {'name': '\u5c71\u4e1c\u5927\u5b66\u5fae\u751f\u7269\u6280\u672f\u56fd\u5bb6\u91cd\u70b9\u5b9e\u9a8c\u5ba4', 'location': '\u5c71\u4e1c\u6d4e\u5357, 250100'}, {'name': '\u5357\u4eac\u6797\u4e1a\u5927\u5b66\u5316\u5b66\u5de5\u7a0b\u5b66\u9662', 'location': '\u6c5f\u82cf\u5357\u4eac, 210037'}]", "[{'name': '\u5357\u4eac\u6797\u4e1a\u5927\u5b66', 'location': '\u6c5f\u82cf \u5357\u4eac'}, {'name': '\u5357\u901a\u5c71\u91ce\u5b9e\u4e1a\u6709\u9650\u516c\u53f8', 'location': '\u6c5f\u82cf \u5357\u901a'}]", "\u5357\u4eac\u6797\u4e1a\u5927\u5b66\u5236\u6d46\u9020\u7eb8\u7814\u7a76\u6240", "\u5929\u6d25\u79d1\u6280\u5927\u5b66\u5929\u6d25\u5e02\u5236\u6d46\u9020\u7eb8\u91cd\u70b9\u5b9e\u9a8c\u5ba4; \u5409\u6797\u6668\u9e23\u7eb8\u4e1a\u6709\u9650\u8d23\u4efb\u516c\u53f8", "[{'name': '\u5929\u6d25\u79d1\u6280\u5927\u5b66\u8f7b\u5de5\u79d1\u5b66\u4e0e\u5de5\u7a0b\u5b66\u9662', 'location': '\u5929\u6d25, 300457'}, {'name': '\u5c71\u4e1c\u4e16\u7eaa\u9633\u5149\u7eb8\u4e1a\u96c6\u56e2\u6709\u9650\u516c\u53f8', 'location': '\u5c71\u4e1c\u6f4d\u574a, 262400'}]", "\u534e\u5357\u7406\u5de5\u5927\u5b66\u5236\u6d46\u9020\u7eb8\u5de5\u7a0b\u56fd\u5bb6\u91cd\u70b9\u5b9e\u9a8c\u5ba4, \u5e7f\u5dde, 510641; Department of Wood and Paper Science, North Carolina State University, USA", "\u6c5f\u5357\u5927\u5b66\u751f\u7269\u5de5\u7a0b\u5b66\u9662", "\u5929\u6d25\u8f7b\u5de5\u4e1a\u5b66\u9662\u5316\u5de5\u7cfb, \u5c71\u4e1c\u8f7b\u5de5\u4e1a\u5b66\u9662\u8f7b\u5316\u5de5\u7cfb", "\u5929\u6d25\u79d1\u6280\u5927\u5b66\uff0c\u5929\u6d25\u5e02\u5229\u6d46\u9020\u7eb8\u91cd\u70b9\u5b9e\u9a8c\u5ba4\uff0c\u5929\u6d25 300457", "\u534e\u5357\u7406\u5de5\u5927\u5b66 \u73af\u5883\u79d1\u5b66\u4e0e\u5de5\u7a0b\u5b66\u9662, \u5e7f\u4e1c \u5e7f\u5dde 510640", "\u534e\u5357\u7406\u5de5\u5927\u5b66\u5236\u6d46\u9020\u7eb8\u5de5\u7a0b\u56fd\u5bb6\u91cd\u70b9\u5b9e\u9a8c\u5ba4, \u5e7f\u5dde, 510640; \u6cb3\u5357\u94f6\u9e3d\u5b9e\u4e1a\u6295\u8d44\u80a1\u4efd\u6709\u9650\u516c\u53f8, \u6cb3\u5357\u6f2f\u6cb3, 462000", "[{'name': '\u534e\u5357\u7406\u5de5\u5927\u5b66\u5236\u6d46\u9020\u7eb8\u5de5\u7a0b\u56fd\u5bb6\u91cd\u70b9\u5b9e\u9a8c\u5ba4', 'location': '\u5e7f\u5dde, 510640'}, {'name': '\u5e7f\u4e1c\u8f7b\u5de5\u804c\u4e1a\u6280\u672f\u5b66\u9662', 'location': '\u5e7f\u5dde, 510300'}, {'name': '\u6cb3\u5357\u94f6\u9e3d\u5b9e\u4e1a\u6295\u8d44\u80a1\u4efd\u6709\u9650\u516c\u53f8', 'location': '\u6cb3\u5357\u6f2f\u6cb3, 462000'}]", "['\u534e\u5357\u7406\u5de5\u5927\u5b66\u5236\u6d46\u9020\u7eb8\u5de5\u7a0b\u56fd\u5bb6\u91cd\u70b9\u5b9e\u9a8c\u5ba4', '\u56fd\u5bb6\u7eb8\u5236\u54c1\u8d28\u91cf\u76d1\u7763\u68c0\u9a8c\u4e2d\u5fc3', '\u5e7f\u4e1c\u8f7b\u5de5\u804c\u4e1a\u6280\u672f\u5b66\u9662', '\u53a6\u95e8\u5927\u5b66\u5206\u6790\u6d4b\u8bd5\u4e2d\u5fc3']", "['\u534e\u5357\u7406\u5de5\u5927\u5b66\u5236\u6d46\u9020\u7eb8\u5de5\u7a0b\u56fd\u5bb6\u91cd\u70b9\u5b9e\u9a8c\u5ba4, \u5e7f\u4e1c\u5e7f\u5dde, 510640', '\u56fd\u5bb6\u7eb8\u5236\u54c1\u8d28\u91cf\u76d1\u7763\u68c0\u9a8c\u4e2d\u5fc3, \u5e7f\u4e1c\u4e1c\u839e, 523808', '\u5e7f\u4e1c\u8f7b\u5de5\u804c\u4e1a\u6280\u672f\u5b66\u9662, \u5e7f\u4e1c\u5e7f\u5dde, 510300', '\u53a6\u95e8\u5927\u5b66\u5206\u6790\u6d4b\u8bd5\u4e2d\u5fc3, \u798f\u5efa\u53a6\u95e8, 361005']", "\u534e\u5357\u7406\u5de5\u5927\u5b66\u5236\u6d46\u9020\u7eb8\u5de5\u7a0b\u56fd\u5bb6\u91cd\u70b9\u5b9e\u9a8c\u5ba4, \u4fe1\u606f\u4ea7\u4e1a\u90e8\u7b2c\u4e94\u7814\u7a76\u6240\u7535\u5b50\u5143\u5668\u4ef6\u53ef\u9760\u6027\u7269\u7406\u53ca\u5176\u5e94\u7528\u6280\u672f\u56fd\u5bb6\u91cd\u70b9\u5b9e\u9a8c\u5ba4", "\u534e\u5357\u7406\u5de5\u5927\u5b66\u5236\u6d46\u9020\u7eb8\u5de5\u7a0b\u56fd\u5bb6\u91cd\u70b9\u5b9e\u9a8c\u5ba4; \u6cb3\u5357\u7701\u9a7b\u9a6c\u5e97\u7b2c\u4e00\u9020\u7eb8\u5382", "\u4e2d\u56fd\u6797\u4e1a\u79d1\u5b66\u7814\u7a76\u9662\u5317\u4eac\u6797\u4e1a\u673a\u68b0\u7814\u7a76\u6240", "\u5357\u4eac\u6797\u4e1a\u5927\u5b66, \u5317\u5361\u7f57\u6765\u7eb3\u5dde\u7acb\u5927\u5b66", "[{'name': '\u9655\u897f\u79d1\u6280\u5927\u5b66\u9020\u7eb8\u5de5\u7a0b\u5b66\u9662', 'location': '\u9655\u897f\u7701\u9020\u7eb8\u6280\u672f\u53ca\u7279\u79cd\u7eb8\u54c1\u5f00\u53d1\u91cd\u70b9\u5b9e\u9a8c\u5ba4, \u9655\u897f\u54b8\u9633, 712081'}, {'name': '\u5e7f\u897f\u5927\u5b66\u9020\u7eb8\u7814\u7a76\u6240', 'location': '\u5e7f\u897f\u5357\u5b81, 530004'}]", "\u5e7f\u897f\u5927\u5b66, \u7518\u8083\u7701\u8f7b\u5de5\u4e1a\u79d1\u5b66\u7814\u7a76\u6240, \u5317\u6d77\u5317\u90e8\u6e7e\u7fa4\u9e70\u80a1\u4efd\u6709\u9650\u516c\u53f8", "['\u5e7f\u897f\u5927\u5b66\u8f7b\u5de5\u4e0e\u98df\u54c1\u5de5\u7a0b\u5b66\u9662, \u5e7f\u897f\u5357\u5b81 530004', '\u5c71\u4e1c\u8f7b\u5de5\u4e1a\u5b66\u9662\u5236\u6d46\u9020\u7eb8\u79d1\u5b66\u4e0e\u6280\u672f\u7701\u90e8\u5171\u5efa\u6559\u80b2\u90e8\u91cd\u70b9\u5b9e\u9a8c\u5ba4, \u5c71\u4e1c\u6d4e\u5357 250353', '\u5c71\u4e1c\u9020\u7eb8\u5de5\u4e1a\u7814\u7a76\u8bbe\u8ba1\u9662, \u5c71\u4e1c\u6d4e\u5357 250100']", "\u6e56\u5317\u5de5\u4e1a\u5927\u5b66\u5316\u5b66\u4e0e\u73af\u5883\u5de5\u7a0b\u5b66\u9662, \u6e56\u5317\u6b66\u6c49, 430068", "\u5357\u4eac\u6797\u4e1a\u5927\u5b66\u5316\u5de5\u5b66\u9662, \u5357\u4eac, 210037", "\u6c88\u9633\u5e02\u8fbd\u4e2d\u5316\u5de5\u603b\u5382", "\u5357\u4eac\u535a\u7269\u9662, \u6c5f\u82cf\u5357\u4eac, 210016", "\u8302\u540d\u5b66\u9662\u5316\u5b66\u4e0e\u751f\u547d\u79d1\u5b66\u5b66\u9662, \u5e7f\u4e1c \u8302\u540d 525000", "\u5927\u8fde\u8f7b\u5de5\u4e1a\u5b66\u9662\u673a\u68b0\u5de5\u7a0b\u7cfb\u00b7\u8fbd\u5b81 \u5927\u8fde 116034; \u6cd5\u56fd\u9020\u7eb8\u5de5\u7a0b\u5b66\u9662 \u9020\u7eb8\u5de5\u7a0b\u5b9e\u9a8c\u5ba4, \u6cd5\u56fd \u683c\u52d2\u8bfa\u8d1d\u5c14 38402", "\u5e7f\u897f\u5927\u5b66\u9020\u7eb8\u79d1\u5b66\u7814\u7a76\u6240, \u5e7f\u897f\u5357\u5b81, 530004; \u897f\u5317\u8f7b\u5de5\u4e1a\u5b66\u9662, \u9655\u897f\u54b8\u9633, 712081", "\u534e\u5357\u7406\u5de5\u5927\u5b66\u5236\u6d46\u9020\u7eb8\u5de5\u7a0b\u56fd\u5bb6\u91cd\u70b9\u5b9e\u9a8c\u5ba4, \u5e7f\u5dde; \u4e2d\u56fd\u79d1\u5b66\u9662\u5e7f\u5dde\u5316\u5b66\u7814\u7a76\u6240\u7ea4\u7ef4\u7d20\u5316\u5b66\u5f00\u653e\u5b9e\u9a8c\u5ba4, \u5e7f\u5dde", "\u5c71\u4e1c\u8f7b\u5de5\u4e1a\u5b66\u9662\u8f7b\u5316\u4e0e\u73af\u5883\u5de5\u7a0b\u5b66\u9662, \u5c71\u4e1c\u6d4e\u5357 250353", "[{'name': '\u534e\u5357\u7406\u5de5\u5927\u5b66\u5236\u6d46\u9020\u7eb8\u5de5\u7a0b\u56fd\u5bb6\u91cd\u70b9\u5b9e\u9a8c\u5ba4', 'location': '\u5e7f\u5dde, 510640'}, {'name': '\u4e2d\u56fd\u79d1\u5b66\u9662\u7ea4\u7ef4\u7d20\u5316\u5b66\u91cd\u70b9\u5b9e\u9a8c\u5ba4', 'location': '\u5e7f\u5dde, 510650'}]", "[{'name': '\u5c71\u4e1c\u8f7b\u5de5\u4e1a\u5b66\u9662\u5236\u6d46\u9020\u7eb8\u5de5\u7a0b\u7701\u7ea7\u91cd\u70b9\u5b66\u79d1', 'location': '\u5c71\u4e1c\u6d4e\u5357, 250353'}, {'name': '\u5c71\u4e1c\u5927\u5b66\u5fae\u751f\u7269\u6280\u672f\u56fd\u5bb6\u91cd\u70b9\u5b9e\u9a8c\u5ba4', 'location': '\u5c71\u4e1c\u6d4e\u5357, 250100'}, {'name': '\u7f8e\u56fd\u5317\u5361\u7f57\u6765\u7eb3\u5dde\u7acb\u5927\u5b66\u6728\u6750\u4e0e\u9020\u7eb8\u79d1\u5b66\u7cfb', 'location': '\u7f8e\u56fd\u7f57\u5229, NC 27695-8005'}]", "[{'name': '\u8386\u7530\u5e02\u4ea7\u54c1\u8d28\u91cf\u76d1\u7763\u68c0\u9a8c\u6240', 'location': '\u798f\u5efa\u8386\u7530 351100'}, {'name': '\u6e56\u5317\u5de5\u4e1a\u5927\u5b66\u5316\u5b66\u4e0e\u73af\u5883\u5de5\u7a0b\u5b66\u9662', 'location': '\u6e56\u5317\u6b66\u6c49 430068'}]", "['\u5929\u6d25\u79d1\u6280\u5927\u5b66\u5929\u6d25\u5e02\u5236\u6d46\u9020\u7eb8\u91cd\u70b9\u5b9e\u9a8c\u5ba4', '\u4e2d\u56fd\u79d1\u5b66\u9662\u5e7f\u5dde\u5316\u5b66\u7814\u7a76\u6240\u7ea4\u7ef4\u7d20\u5316\u5b66\u91cd\u70b9\u5b9e\u9a8c\u5ba4', '\u534e\u5357\u7406\u5de5\u5927\u5b66\u5236\u6d46\u9020\u7eb8\u5de5\u7a0b\u56fd\u5bb6\u91cd\u70b9\u5b9e\u9a8c\u5ba4']", "\u5357\u4eac\u6797\u4e1a\u5927\u5b66\u5316\u5b66\u5de5\u7a0b\u5b66\u9662, \u5357\u4eac\u6797\u4e1a\u5927\u5b66\u6c5f\u82cf\u7701\u5236\u6d46\u9020\u7eb8\u79d1\u5b66\u4e0e\u6280\u672f\u91cd\u70b9\u5b9e\u9a8c\u5ba4, \u6c5f\u82cf\u5357\u4eac, 210037", "\u534e\u5357\u7406\u5de5\u5927\u5b66\u5236\u6d46\u9020\u7eb8\u5de5\u7a0b\u56fd\u5bb6\u91cd\u70b9\u5b9e\u9a8c\u5ba4, \u5e7f\u4e1c\u5e7f\u5dde, 510640; \u5e7f\u4e1c\u7eba\u7ec7\u804c\u4e1a\u6280\u672f\u5b66\u9662, \u5e7f\u4e1c\u4f5b\u5c71, 528044", "{'name': '\u4e2d\u56fd\u79d1\u5b66\u6280\u672f\u5927\u5b66', 'department': '\u79d1\u6280\u53f2\u4e0e\u79d1\u6280\u8003\u53e4\u7cfb', 'location': '\u5b89\u5fbd\u5408\u80a5'}", "\u9655\u897f\u79d1\u6280\u5927\u5b66\u9020\u7eb8\u5de5\u7a0b\u5b66\u9662, \u9655\u897f\u7701\u897f\u5b89\u5e02", "\u6e56\u5357\u6cf0\u683c\u6797\u7eb8\u96c6\u56e2\u6280\u672f\u4e2d\u5fc3\uff0c\u6e56\u5357\u5cb3\u9633\uff1a414002", "\u6c5f\u5357\u5927\u5b66\u751f\u6001\u7eba\u7ec7\u6559\u80b2\u90e8\u91cd\u70b9\u5b9e\u9a8c\u5ba4, \u534e\u5357\u7406\u5de5\u5927\u5b66\u5236\u6d46\u9020\u7eb8\u5de5\u7a0b\u56fd\u5bb6\u91cd\u70b9\u5b9e\u9a8c\u5ba4", "\u56db\u5ddd\u5927\u5b66 \u5316\u5b66\u5de5\u7a0b\u5b66\u9662, \u6210\u90fd 610065", "{'name': '\u534e\u5357\u7406\u5de5\u5927\u5b66', 'english_name': 'South China University of Technology', 'college': '\u5316\u5b66\u4e0e\u5316\u5de5\u5b66\u9662'}", "(\u9655\u897f\u79d1\u6280\u5927\u5b66\u9020\u7eb8\u5de5\u7a0b\u5b66\u9662;\u9655\u897f\u7701\u8f7b\u5316\u5de5\u91cd\u70b9\u5b9e\u9a8c\u5ba4;\u9655\u897f\u7701\u9020\u7eb8\u6280\u672f\u53ca\u7279\u79cd\u7eb8\u54c1\u5f00\u53d1\u91cd\u70b9\u5b9e\u9a8c\u5ba4,\u9655\u897f \u897f\u5b89 710021)", "\u5929\u6d25\u79d1\u6280\u5927\u5b66\u5929\u6d25\u5e02\u5236\u6d46\u9020\u7eb8\u91cd\u70b9\u5b66\u79d1, \u5929\u6d25\u5e02, 300457", "[{'name': '\u9655\u897f\u79d1\u6280\u5927\u5b66', 'location': '\u9655\u897f\u7701\u9020\u7eb8\u6280\u672f\u53ca\u7279\u79cd\u7eb8\u54c1\u5f00\u53d1\u91cd\u70b9\u5b9e\u9a8c\u5ba4, \u9655\u897f\u897f\u5b89710021'}, {'name': '\u897f\u5b89\u897f\u7535\u9ad8\u538b\u5f00\u5173\u6709\u9650\u8d23\u4efb\u516c\u53f8', 'location': '\u9655\u897f\u897f\u5b89710021'}]", "\u6d59\u6c5f\u519c\u6797\u5927\u5b66 \u5de5\u7a0b\u5b66\u9662, \u6d59\u6c5f\u4e34\u5b89 311300", "\u798f\u5efa\u6797\u5b66\u9662\u6797\u4ea7\u5de5\u4e1a\u7cfb, \u5357\u5e73 353001", "South China University of Technology, Guangzhou 510640, China", "[{'name': '\u56fd\u5bb6\u56fe\u4e66\u9986\u53e4\u7c4d\u4fdd\u62a4\u79d1\u6280\u6587\u5316\u4e0e\u65c5\u6e38\u90e8\u91cd\u70b9\u5b9e\u9a8c\u5ba4', 'location': '\u5317\u4eac, 100034'}, {'name': '\u4e2d\u56fd\u5236\u6d46\u9020\u7eb8\u7814\u7a76\u9662\u6709\u9650\u516c\u53f8', 'location': '\u5317\u4eac, 100102'}, {'name': '\u5317\u4eac\u4f0d\u4f26\u56fd\u9645\u62cd\u5356\u6709\u9650\u516c\u53f8', 'location': '\u5317\u4eac, 100005'}]", "['\u5929\u6d25\u79d1\u6280\u5927\u5b66\u5929\u6d25\u5e02\u5236\u6d46\u9020\u7eb8\u91cd\u70b9\u5b9e\u9a8c\u5ba4, \u5929\u6d25, 300457', '\u4e2d\u56fd\u5236\u6d46\u9020\u7eb8\u7814\u7a76\u9662, \u5317\u4eac, 100102', '\u5510\u5c71\u5b66\u9662, \u6cb3\u5317\u5510\u5c71, 063000']", "\u6c5f\u5357\u5927\u5b66, \u6c5f\u82cf\u65e0\u9521 214122; \u5c71\u4e1c\u8f7b\u5de5\u4e1a\u5b66\u9662\u5236\u6d46\u9020\u7eb8\u5de5\u7a0b\u7701\u7ea7\u91cd\u70b9\u5b66\u79d1, \u5c71\u4e1c\u6d4e\u5357, 250100", "\u676d\u5dde\u5e02\u5316\u5de5\u7814\u7a76\u6240 \u6d59\u6c5f\u676d\u5dde", "\u4e0a\u6d77\u73af\u4fdd\u8282\u80fd\u5de5\u7a0b\u516c\u53f8", "\u9752\u5c71\u7eb8\u4e1a\u80a1\u4efd\u6709\u9650\u516c\u53f8 \u798f\u5efa \u6c99\u53bf 365306", "Yueyang Paper Mill, Hunan Province", "['\u9752\u5c9b\u79d1\u6280\u5927\u5b66\u5316\u5de5\u5b66\u9662, \u5c71\u4e1c \u9752\u5c9b 266042', '\u5357\u4eac\u6797\u4e1a\u5927\u5b66\u6c5f\u82cf\u7701\u5236\u6d46\u9020\u7eb8\u79d1\u5b66\u4e0e\u6280\u672f\u91cd\u70b9\u5b9e\u9a8c\u5ba4, \u6c5f\u82cf \u5357\u4eac 210037']", "\u6c7d\u5df4\u7cbe\u5316\u4e0a\u6d77\u5206\u516c\u53f8", "\u4e0a\u6d77\u9020\u7eb8 \u7b2c29\u5377 \u7b2c2\u671f", "['\u56db\u5ddd\u7701\u6cf8\u5dde\u5e02\u5cb3\u5316\u5de5\u6709\u9650\u8d23\u4efb\u516c\u53f8,646409', '\u56db\u5ddd\u7701\u8f7b\u5de5\u4e1a\u5b66\u6821,611830']", "\u4f5b\u5c71\u79d1\u5b66\u6280\u672f\u5b66\u9662\u73af\u5883\u4e0e\u5316\u5b66\u5de5\u7a0b\u5b66\u9662, \u5e7f\u4e1c\u4f5b\u5c71, 528000", "\u534e\u5357\u7406\u5de5\u5927\u5b66\u5236\u6d46\u9020\u7eb8\u56fd\u5bb6\u91cd\u70b9\u5b9e\u9a8c\u5ba4, \u534e\u5357\u7406\u5de5\u5927\u5b66\u9020\u7eb8\u4e0e\u6c61\u67d3\u63a7\u5236\u56fd\u5bb6\u5de5\u7a0b\u7814\u7a76\u4e2d\u5fc3, \u5e7f\u4e1c\u5e7f\u5dde, 510640", "\u9ed1\u9f99\u6c5f\u7701\u67f4\u6cb3\u7eb8\u677f\u5382", "\u534e\u4fa8\u5927\u5b66\u5b66\u62a5\uff08\u81ea\u7136\u79d1\u5b66\u7248\uff09", "\u5c71\u4e1c\u592a\u9633\u7eb8\u4e1a\u80a1\u4efd\u6709\u9650\u516c\u53f8\u5927\u7ae0\u5206\u516c\u53f8, \u5c71\u4e1c\u5156\u5dde 272100", "[{'name': '\u9655\u897f\u79d1\u6280\u5927\u5b66\u8f7b\u5de5\u4e0e\u80fd\u6e90\u5b66\u9662', 'location': '\u9655\u897f\u897f\u5b89'}, {'name': '\u9655\u897f\u7701\u9020\u7eb8\u6280\u672f\u53ca\u7279\u79cd\u7eb8\u54c1\u5f00\u53d1\u91cd\u70b9\u5b9e\u9a8c\u5ba4', 'location': '\u9655\u897f\u897f\u5b89'}]", "\u4e39\u4e1c\u9020\u7eb8\u80a1\u4efd\u6709\u9650\u516c\u53f8 \u5927\u8fde\u8f7b\u5de5\u4e1a\u5b66\u9662", "\u4e1c\u5317\u7535\u529b\u5927\u5b66", "\u5929\u6d25\u79d1\u6280\u5927\u5b66\u5929\u6d25\u5e02\u5236\u6d46\u9020\u7eb8\u5de5\u7a0b\u91cd\u70b9\u5b9e\u9a8c\u5ba4", "\u957f\u6c99\u7406\u5de5\u5927\u5b66\u5316\u5b66\u4e0e\u73af\u5883\u5de5\u7a0b\u5b66\u9662", "\u5c71\u4e1c\u8f7b\u5de5\u4e1a\u5b66\u9662\u5236\u6d46\u9020\u7eb8\u79d1\u5b66\u4e0e\u6280\u672f\u6559\u80b2\u90e8\u5171\u5efa\u91cd\u70b9\u5b9e\u9a8c\u5ba4, \u5c71\u4e1c\u6d4e\u5357 250353", "\u6d59\u6c5f\u666e\u745e\u514b\u7279\u79cd\u7eb8\u6709\u9650\u516c\u53f8\uff0c\u6d59\u6c5f\u5609\u5174\uff0c314000", "\u5e7f\u5dde\u6d77\u5173\u6280\u672f\u4e2d\u5fc3, \u5e7f\u4e1c\u5e7f\u5dde; \u4e0a\u6d77\u7d22\u7406\u601d\u7279\u79cd\u5316\u5b66\u54c1\u6709\u9650\u516c\u53f8, \u4e0a\u6d77", "\u6d59\u6c5f\u7406\u5de5\u5927\u5b66\u5236\u6d46\u9020\u7eb8\u5b9e\u9a8c\u5ba4", "\u6b27\u4e16\u79d1\u6280\u5927\u5b66\u9020\u7eb8\u5de5\u7a0b\u5b66\u9662,\u6b27\u4e16\u5b89710021", "[{'name': '\u5929\u6d25\u79d1\u6280\u5927\u5b66\u5929\u6d25\u5e02\u5236\u6d46\u9020\u7eb8\u91cd\u70b9\u5b9e\u9a8c\u5ba4', 'location': '\u5929\u6d25, 300457'}, {'name': '\u5c71\u4e1c\u745e\u7279\u7cbe\u7ec6\u5316\u5de5\u6709\u9650\u516c\u53f8', 'location': '\u5c71\u4e1c\u4e1c\u8425, 257300'}]", "[{'name': '\u6d59\u6c5f\u6797\u5b66\u9662\u5de5\u7a0b\u5b66\u9662', 'location': '\u6d59\u6c5f\u4e34\u5b89, 311300'}, {'name': '\u4e1c\u5317\u6797\u4e1a\u5927\u5b66\u751f\u7269\u8d28\u6750\u6599\u79d1\u5b66\u4e0e\u6280\u672f\u6559\u80b2\u90e8\u91cd\u70b9\u5b9e\u9a8c\u5ba4', 'location': '\u9ed1\u9f99\u6c5f\u54c8\u5c14\u6ee8, 150040'}]", "[{'name': '\u9f50\u9f50\u54c8\u5c14\u5927\u5b66', 'location': '\u9ed1\u9f99\u6c5f\u9f50\u9f50\u54c8\u5c14, 161006'}, {'name': '\u5929\u6d25\u79d1\u6280\u5927\u5b66', 'location': '\u5929\u6d25, 300222'}]", "\u9f50\u9f50\u54c8\u5c14\u5927\u5b66, \u9f50\u9f50\u54c8\u5c14, 161006", "[{'name': '\u534e\u5357\u7406\u5de5\u5927\u5b66\u5236\u6d46\u9020\u7eb8\u5de5\u7a0b\u56fd\u5bb6\u91cd\u70b9\u5b9e\u9a8c\u5ba4', 'location': '\u5e7f\u4e1c \u5e7f\u5dde 510640'}, {'name': '\u534e\u6cf0\u96c6\u56e2\u6709\u9650\u516c\u53f8', 'location': '\u5c71\u4e1c \u4e1c\u8425 257335'}]", "\u5357\u4eac\u6797\u4e1a\u5927\u5b66\u6c5f\u82cf\u7701\u5236\u6d46\u9020\u7eb8\u91cd\u70b9\u5b9e\u9a8c\u5ba4", "\u6c5f\u897f\u7eb8\u4e1a\u96c6\u56e2\u6709\u9650\u516c\u53f8", "\u6d4e\u5357\u94f6\u661f\u7eb8\u4e1a\u6709\u9650\u516c\u53f8, \u5c71\u4e1c\u6d4e\u5357, 250100", "\u534e\u5357\u7406\u5de5\u5927\u5b66\u9020\u7eb8\u4e0e\u73af\u5883\u5de5\u7a0b\u5b66\u9662 \u5e7f\u4e1c \u5e7f\u5dde 510640", "[{'name': '\u5927\u5b87\u5236\u7eb8\u80a1\u4efd\u6709\u9650\u516c\u53f8', 'location': '\u9ed1\u9f99\u6c5f\u7261\u4e39\u6c5f\uff0c157013'}, {'name': '\u5929\u6d25\u5927\u5b87\u5236\u7eb8\u6709\u9650\u516c\u53f8', 'location': '\u5929\u6d25\uff0c300222'}]", "\u4e0a\u6d77\u5927\u5b66\u73af\u5883\u4e0e\u5316\u5b66\u5de5\u7a0b\u5b66\u9662", "[{'name': '\u5357\u4eac\u6797\u4e1a\u5927\u5b66\u6c5f\u82cf\u7701\u5236\u6d46\u9020\u7eb8\u79d1\u5b66\u4e0e\u6280\u672f\u91cd\u70b9\u5b9e\u9a8c\u5ba4', 'location': '\u6c5f\u82cf\u5357\u4eac, 210037'}, {'name': '\u4e2d\u56fd\u6797\u4e1a\u79d1\u5b66\u7814\u7a76\u9662\u6797\u4ea7\u5316\u5b66\u5de5\u4e1a\u7814\u7a76\u6240', 'location': '\u6c5f\u82cf\u5357\u4eac, 210042'}]", "['\u897f\u5357\u4ea4\u901a\u5927\u5b66\u5e94\u7528\u5316\u5b66\u6280\u672f\u7814\u7a76\u6240, \u6210\u90fd, 610031', '\u4e2d\u56fd\u79d1\u5b66\u9662\u6210\u90fd\u6709\u673a\u5316\u5b66\u7814\u7a76\u6240, \u6210\u90fd, 610041']", "\u5357\u4eac\u6797\u4e1a\u5927\u5b66\u5236\u6d46\u9020\u7eb8\u5de5\u7a0b\u7814\u7a76\u6240", "\u5c71\u4e1c\u534e\u4f17\u7eb8\u4e1a\u6709\u9650\u516c\u53f8 \u5c71\u4e1c \u67a3\u5e84 277014", "\u9655\u897f\u79d1\u6280\u5927\u5b66\u5316\u5b66\u4e0e\u5316\u5de5\u5b66\u9662, \u897f\u5b89 710021", "\u5728\u8bfb\u535a\u58eb\u7814\u7a76\u751f", "[{'name': '\u5e7f\u897f\u5927\u5b66\u8f7b\u5de5\u4e0e\u98df\u54c1\u5de5\u7a0b\u5b66\u9662', 'location': '\u5e7f\u897f \u5357\u5b81, 530004'}, {'name': '\u6e56\u5357\u6cf0\u683c\u6797\u7eb8\u96c6\u56e2\u5cb3\u9633\u7eb8\u4e1a\u80a1\u4efd\u6709\u9650\u516c\u53f8', 'location': '\u6e56\u5357 \u5cb3\u9633, 414002'}]", "College of Packaging &amp; Printing Engineering, Tianjin University of Science &amp; Technology, Tianjin, 300222", "\u68a7\u5dde\u5b66\u9662, \u68a7\u5dde", "\u534e\u5357\u7406\u5de5\u5927\u5b66, 510641", "[{'name': '\u5c71\u4e1c\u592a\u9633\u7eb8\u4e1a\u80a1\u4efd\u6709\u9650\u516c\u53f8', 'location': '\u5c71\u4e1c\u6d4e\u5b81'}, {'name': '\u5e7f\u897f\u592a\u9633\u7eb8\u4e1a\u6709\u9650\u516c\u53f8', 'location': '\u5e7f\u897f\u5317\u6d77'}]", "\u534e\u5357\u7406\u5de5\u5927\u5b66\u5236\u6d46\u9020\u7eb8\u5de5\u7a0b\u56fd\u5bb6\u91cd\u70b9\u5b9e\u9a8c\u5ba4, \u5e7f\u897f\u8d35\u7cd6(\u96c6\u56e2)\u80a1\u4efd\u6709\u9650\u516c\u53f8", "\u5170\u5dde\u7406\u5de5\u5927\u5b66\u77f3\u6cb9\u5316\u5de5\u5b66\u9662; \u6dee\u9634\u5de5\u5b66\u9662\u751f\u5316\u5b66\u9662", "\u6606\u660e\u7406\u5de5\u5927\u5b66, \u4e91\u5357\u6606\u660e 650224", "[{'name': '\u9655\u897f\u79d1\u6280\u5927\u5b66', 'location': '\u9655\u897f\u897f\u5b89'}, {'name': '\u5357\u4eac\u6797\u4e1a\u5927\u5b66', 'location': '\u6c5f\u82cf\u5357\u4eac'}]", "[{'name': '\u6e56\u5317\u5de5\u4e1a\u5927\u5b66\u5236\u6d46\u9020\u7eb8\u7814\u7a76\u9662', 'location': '\u6e56\u5317\u6b66\u6c49, 430068'}, {'name': '\u6e56\u5317\u5de5\u4e1a\u5927\u5b66\u7eff\u8272\u8f7b\u5de5\u6750\u6599\u6e56\u5317\u7701\u91cd\u70b9\u5b9e\u9a8c\u5ba4', 'location': '\u6e56\u5317\u6b66\u6c49, 430068'}, {'name': '\u6e56\u5317\u534e\u6d77\u7ea4\u7ef4\u79d1\u6280\u80a1\u4efd\u6709\u9650\u516c\u53f8', 'location': '\u6e56\u5317\u5357\u6f33, 441500'}]", "\u535a\u58eb\u7814\u7a76\u751f", "\u9e2d\u7eff\u6c5f\u9020\u7eb8\u6709\u9650\u8d23\u4efb\u516c\u53f8 \u8fbd\u5b81 \u4e39\u4e1c 118001", "\u5b89\u5fbd\u5927\u5b66\u751f\u547d\u79d1\u5b66\u5b66\u9662, \u5b89\u5fbd \u4eca\u5427 230039", "['\u6cb3\u5357\u519c\u4e1a\u5927\u5b66\u751f\u547d\u79d1\u5b66\u5b66\u9662, \u6cb3\u5357 \u90d1\u5dde 450002', '\u90d1\u5dde\u8c22\u9752\u533b\u5b66\u9ad8\u7b49\u4e13\u79d1\u5b66\u6821\u57fa\u7840\u533b\u5b66\u90e8, \u6cb3\u5357 \u90d1\u5dde 450008', '\u6cb3\u5357\u519c\u4e1a\u5927\u5b66\u751f\u547d\u7814\u7a76\u4e2d\u5fc3, \u6cb3\u5357 \u90d1\u5dde 450002']", "\u8861\u6c34\u5b66\u9662\u751f\u547d\u79d1\u5b66\u7cfb, \u6cb3\u5317\u519c\u4e1a\u5927\u5b66\u98df\u54c1\u79d1\u6280\u5b66\u9662", "\u897f\u5357\u5927\u5b66\u8d44\u6e90\u73af\u5883\u5b66\u9662", "\u897f\u5357\u5927\u5b66", "\u6e56\u5357\u5927\u5b66\u73af\u5883\u79d1\u5b66\u4e0e\u5de5\u7a0b\u5b66\u9662", "\u6cb3\u5357\u79d1\u6280\u5b66\u9662, \u6cb3\u5357\u65b0\u4e61 453003", "\u798f\u5efa\u519c\u6797\u5927\u5b66, \u751f\u547d\u79d1\u5b66\u5b66\u9662, \u5e94\u7528\u5fae\u751f\u7269\u6280\u672f\u7814\u7a76\u6240", "[{'name': '\u6606\u660e\u7406\u5de5\u5927\u5b66\u5316\u5b66\u5de5\u7a0b\u5b66\u9662', 'address': '\u4e91\u5357\u6606\u660e 650224'}, {'name': '\u4e91\u5357\u52b2\u8c61\u884c\u4e1a\u6709\u9650\u516c\u53f8', 'address': '\u4e91\u5357\u666f\u6d2a 666100'}]", "[{'name': '\u5c71\u4e1c\u8f7b\u5de5\u4e1a\u5b66\u9662\u8f7b\u5316\u4e0e\u73af\u5883\u5de5\u7a0b\u5b66\u9662', 'location': '\u5c71\u4e1c\u6d4e\u5357, 250353'}, {'name': '\u534e\u5357\u7406\u5de5\u5927\u5b66\u5236\u6d46\u9020\u7eb8\u5de5\u7a0b\u56fd\u5bb6\u91cd\u70b9\u5b9e\u9a8c\u5ba4', 'location': '\u5e7f\u4e1c\u5e7f\u5dde, 510640'}]", "\u534e\u5357\u7406\u5de5\u5927\u5b66\u5236\u6d46\u9020\u7eb8\u5de5\u7a0b\u56fd\u5bb6\u91cd\u70b9\u5b9e\u9a8c\u5ba4, \u5e7f\u4e1c \u5e7f\u5dde 510610", "[{'name': '\u534e\u5357\u7406\u5de5\u5927\u5b66\u5236\u6d46\u9020\u7eb8\u5de5\u7a0b\u56fd\u5bb6\u91cd\u70b9\u5b9e\u9a8c\u5ba4', 'location': '\u5e7f\u5dde, 510640'}, {'name': '\u5c71\u4e1c\u8f7b\u5de5\u4e1a\u5b66\u9662\u8f7b\u5316\u4e0e\u73af\u5883\u5de5\u7a0b\u5b66\u9662', 'location': '250100'}]", "\u5357\u4eac\u6797\u4e1a\u5927\u5b66\u5316\u5de5\u5b66\u9662, \u6c5f\u82cf\u5357\u4eac, 210037", "\u534e\u5357\u7406\u5de5\u5927\u5b66\u5236\u6d46\u9020\u7eb8\u5de5\u7a0b\u56fd\u5bb6\u91cd\u70b9\u5b9e\u9a8c\u5ba4, \u5c71\u4e1c\u8f7b\u5de5\u4e1a\u5b66\u9662\u5236\u6d46\u9020\u7eb8\u5de5\u7a0b\u7701\u7ea7\u91cd\u70b9\u5b66\u79d1, Forest Chemistry Lab., Tampere University", "\u77f3\u5bb6\u5e84\u4fe1\u606f\u5de5\u7a0b\u804c\u4e1a\u5b66\u9662", "\u798f\u5efa\u5357\u7eb8\u80a1\u4efd\u6709\u9650\u516c\u53f8\u8131\u58a8\u6d46\u8f66\u95f4", "\u6cf0\u683c\u6797\u7eb8\u96c6\u56e2\u5cb3\u9633\u7eb8\u4e1a\u80a1\u4efd\u6709\u9650\u516c\u53f8, \u6e56\u5357\u5cb3\u9633 414002", "\u4e91\u5357\u4e91\u666f\u6797\u7eb8\u80a1\u4efd\u6709\u9650\u516c\u53f8, \u4e91\u5357\u666f\u8c37, 666400", "\u5409\u6797\u5927\u5b66 \u5316\u5b66\u5b66\u9662", "\u9655\u897f\u79d1\u6280\u5927\u5b66\u9020\u7eb8\u5b66\u9662, \u534e\u5357\u7406\u5de5\u5927\u5b66\u5236\u6d46\u9020\u7eb8\u5de5\u7a0b\u56fd\u5bb6\u91cd\u70b9\u5b9e\u9a8c\u5ba4", "[{'name': '\u5927\u8fde\u5de5\u4e1a\u5927\u5b66', 'location': '\u8fbd\u5b81\u5927\u8fde'}, {'name': '\u5357\u4eac\u6797\u4e1a\u5927\u5b66', 'location': '\u6c5f\u82cf\u5357\u4eac'}]", "\u4e1c\u5317\u5927\u5b66", "\u9042\u660c\u53bf\u4ea7\u54c1\u8d28\u91cf\u76d1\u7763\u68c0\u9a8c\u6240, \u6d59\u6c5f\u4e3d\u6c34, 323000", "\u9655\u897f\u79d1\u6280\u5927\u5b66 \u7535\u6c14\u4e0e\u4fe1\u606f\u5de5\u7a0b\u5b66\u9662", "[{'name': '\u5c71\u4e1c\u7701\u7279\u79cd\u8bbe\u5907\u68c0\u9a8c\u7814\u7a76\u9662\u804a\u57ce\u5206\u9662', 'location': '\u5c71\u4e1c\u804a\u57ce, 252000'}, {'name': '\u5c71\u4e1c\u7701\u804a\u57ce\u5e02\u7b2c\u4e8c\u4e2d\u5b66', 'location': '\u5c71\u4e1c\u804a\u57ce, 252000'}]", "\u6d59\u6c5f\u5de5\u4e1a\u5927\u5b66\u6d59\u897f\u5206\u6821\u5316\u5de5\u7cfb", "\u9655\u897f\u79d1\u6280\u5927\u5b66 \u7535\u6c14\u4e0e\u4fe1\u606f\u5de5\u7a0b\u5b66\u9662; \u4e16\u5b89\u4e2d\u8f7b\u9020\u7eb8\u673a\u68b0\u96c6\u56e2\u6709\u9650\u516c\u53f8", "{'institution': '\u6d59\u6c5f\u5927\u5b66\u5de5\u4e1a\u63a7\u5236\u6280\u672f\u56fd\u5bb6\u91cd\u70b9\u5b9e\u9a8c\u5ba4', 'location': '\u6d59\u6c5f\u676d\u5dde'}", "[{'name': '\u6e56\u5317\u5927\u5b66', 'location': '\u6e56\u5317 \u6b66\u6c49'}, {'name': '\u6e56\u5317\u5de5\u4e1a\u5927\u5b66', 'location': '\u6e56\u5317 \u6b66\u6c49'}]", "['\u9655\u897f\u79d1\u6280\u5927\u5b66', '\u9655\u897f\u519c\u4ea7\u54c1\u52a0\u5de5\u6280\u672f\u7814\u7a76\u9662', '\u9655\u897f\u897f\u5fae\u6d4b\u63a7\u5de5\u7a0b\u6709\u9650\u516c\u53f8']", "\u9655\u897f\u79d1\u6280\u5927\u5b66, \u5357\u4eac\u7406\u5de5\u5927\u5b66", "\u9655\u897f\u79d1\u6280\u5927\u5b66\u8fc7\u7a0b\u63a7\u5236\u7814\u7a76\u6240, \u9655\u897f\u54b8\u9633, 712081", "\u534e\u5357\u7406\u5de5\u5927\u5b66\u5236\u6d46\u9020\u7eb8\u5de5\u7a0b\u56fd\u5bb6\u91cd\u70b9\u5b9e\u9a8c\u5ba4, \u5e7f\u4e1c\u5e7f\u5dde S10640", "\u5e7f\u4e1c\u77f3\u6cb9\u5316\u5de5\u5b66\u9662\u673a\u7535\u5de5\u7a0b\u5b66\u9662", "\u897f\u5b89\u4ea4\u901a\u5927\u5b66\u7535\u4fe1\u5b66\u9662\uff0c\u9655\u897f\u897f\u5b89\uff1b\u9ad8\u77e5\u5927\u5b66\u7406\u5b66\u9662\uff0c\u65e5\u672c\u9ad8\u77e5", "\u534e\u5357\u7406\u5de5\u5927\u5b66\u5236\u6d46\u9020\u7eb8\u5de5\u7a0b\u56fd\u5bb6\u91cd\u70b9\u5b9e\u9a8c\u5ba4\uff0c\u5e7f\u4e1c\u5e7f\u5dde\uff0c510640\uff1b\u897f\u5b89\u822a\u5929\u81ea\u52a8\u5316\u80a1\u4efd\u6709\u9650\u516c\u53f8\uff0c\u9655\u897f\u897f\u5b89\uff0c710065", "[{'name': '\u9655\u897f\u79d1\u6280\u5927\u5b66\u9020\u7eb8\u5de5\u7a0b\u5b66\u9662', 'location': '\u9655\u897f\u7701\u897f\u5b89\u5e02'}, {'name': '\u9655\u897f\u79d1\u6280\u5927\u5b66\u6750\u6599\u79d1\u5b66\u4e0e\u5de5\u7a0b\u5b66\u9662', 'location': '\u9655\u897f\u7701\u897f\u5b89\u5e02'}, {'name': '\u8d35\u5dde\u8d64\u5929\u5316\u96c6\u56e2\u6709\u9650\u8d23\u4efb\u516c\u53f8', 'location': '\u8d35\u5dde\u7701\u8d64\u6c34\u5e02'}]", "{'name': '\u897f\u4eac\u5b66\u9662', 'location': '\u9655\u897f\u897f\u5b89'}", "\u9655\u897f\u79d1\u6280\u5927\u5b66, \u9655\u897f\u519c\u4ea7\u54c1\u52a0\u5de5\u6280\u672f\u7814\u7a76\u9662", "\u798f\u5efa\u519c\u6797\u5927\u5b66\u8ba1\u7b97\u673a\u7cfb \u5357\u5e73353001", "\u4e0a\u6d77\u7406\u5de5\u5927\u5b66 \u5149\u7535\u4fe1\u606f\u4e0e\u8ba1\u7b97\u673a\u5de5\u7a0b\u5b66\u9662", "\u4e9a\u592a\u68ee\u535a\uff08\u5c71\u4e1c\uff09\u6d46\u7eb8\u6709\u9650\u516c\u53f8\uff0c\u5c71\u4e1c\u65e5\u7167\uff0c276800", "[{'name': '\u534e\u5357\u7406\u5de5\u5927\u5b66\u5236\u6d46\u9020\u7eb8\u5de5\u7a0b\u56fd\u5bb6\u91cd\u70b9\u5b9e\u9a8c\u5ba4', 'location': '\u5e7f\u5dde, 510640'}, {'name': '\u5e7f\u4e1c\u79d1\u5b66\u6280\u672f\u804c\u4e1a\u5b66\u9662\u4fe1\u606f\u4e2d\u5fc3', 'location': '\u5e7f\u5dde, 510640'}, {'name': '\u5c71\u4e1c\u8f7b\u5de5\u4e1a\u5b66\u9662\u5236\u6d46\u9020\u7eb8\u5de5\u7a0b\u7814\u7a76\u6240', 'location': '\u5c71\u4e1c\u6d4e\u5357, 250100'}]", "\u5e7f\u4e1c\u77f3\u6cb9\u5316\u5de5\u5b66\u9662, \u534e\u5357\u7406\u5de5\u5927\u5b66", "[{'name': '\u9f50\u9c81\u5de5\u4e1a\u5927\u5b66\uff08\u5c71\u4e1c\u7701\u79d1\u5b66\u9662\uff09\u751f\u7269\u57fa\u6750\u6599\u4e0e\u7eff\u8272\u9020\u7eb8\u56fd\u5bb6\u91cd\u70b9\u5b9e\u9a8c\u5ba4/\u5236\u6d46\u9020\u7eb8\u79d1\u5b66\u4e0e\u6280\u672f\u6559\u80b2\u90e8\u91cd\u70b9\u5b9e\u9a8c\u5ba4', 'location': '\u5c71\u4e1c\u6d4e\u5357, 250353'}, {'name': '\u5317\u4eac\u6797\u4e1a\u5927\u5b66\u6797\u6728\u751f\u7269\u8d28\u5316\u5b66\u5317\u4eac\u5e02\u91cd\u70b9\u5b9e\u9a8c\u5ba4', 'location': '\u5317\u4eac, 100083'}]", "\u5317\u4eac\u5de5\u4e1a\u5927\u5b66\u5faa\u73af\u7ecf\u6d4e\u5b66\u9662, \u5317\u4eac, 100124", "\u534e\u5357\u7406\u5de5\u5927\u5b66\u5236\u6d46\u9020\u7eb8\u5de5\u7a0b\u56fd\u5bb6\u91cd\u70b9\u5b9e\u9a8c\u5ba4, \u5e7f\u4e1c\u5e7f\u5dde; \u5e7f\u5dde\u9020\u7eb8\u80a1\u4efd\u6709\u9650\u516c\u53f8, \u5e7f\u4e1c\u5e7f\u5dde", "\u534e\u5357\u7406\u5de5\u5927\u5b66\u81ea\u52a8\u5316\u79d1\u5b66\u4e0e\u5de5\u7a0b\u5b66\u9662, \u5e7f\u5dde, 510640", "[{'name': '\u5317\u4eac\u7535\u5b50\u79d1\u6280\u804c\u4e1a\u5b66\u9662', 'location': '\u5317\u4eac 100176'}, {'name': '\u9655\u897f\u79d1\u6280\u5927\u5b66', 'location': '\u9655\u897f \u897f\u5b89 710021'}]", "\u9f50\u9c81\u5de5\u4e1a\u5927\u5b66\u7535\u6c14\u5de5\u7a0b\u4e0e\u81ea\u52a8\u5316\u5b66\u9662, \u5c71\u4e1c\u6d4e\u5357, 250000", "\u9655\u897f\u79d1\u6280\u5927\u5b66\u7535\u6c14\u4e0e\u7535\u5b50\u5de5\u7a0b\u5b66\u9662 \u9655\u897f \u54b8\u9633 712081", "\u534e\u5357\u7406\u5de5\u5927\u5b66\u5236\u6d46\u9020\u7eb8\u5de5\u7a0b\u56fd\u5bb6\u91cd\u70b9\u5b9e\u9a8c\u5ba4\uff0c\u5e7f\u4e1c\u5e7f\u5dde\uff0c510640\uff1b\u7436\u6d32\u5b9e\u9a8c\u5ba4\uff0c\u5e7f\u4e1c\u5e7f\u5dde\uff0c510335", "[{'name': '\u5357\u4eac\u6797\u4e1a\u5927\u5b66\u6c5f\u82cf\u7701\u5236\u6d46\u9020\u7eb8\u79d1\u5b66\u4e0e\u6280\u672f\u91cd\u70b9\u5b9e\u9a8c\u5ba4', 'location': '\u6c5f\u82cf\u5357\u4eac, 210037'}, {'name': '\u5357\u4eac\u6797\u4e1a\u5927\u5b66\u6c5f\u82cf\u7701\u6797\u4e1a\u8d44\u6e90\u9ad8\u6548\u52a0\u5de5\u5229\u7528\u534f\u540c\u521b\u65b0\u4e2d\u5fc3', 'location': '\u6c5f\u82cf\u5357\u4eac, 210037'}]", "[{'name': '\u5357\u4eac\u6797\u4e1a\u5927\u5b66\u6c5f\u82cf\u7701\u5236\u6d46\u9020\u7eb8\u79d1\u5b66\u4e0e\u6280\u672f\u91cd\u70b9\u5b9e\u9a8c\u5ba4', 'address': '\u6c5f\u82cf\u5357\u4eac, 210937'}, {'name': '\u7396\u9f99\u7eb8\u4e1a\uff08\u592a\u4ed3\uff09\u6709\u9650\u516c\u53f8', 'address': '\u6c5f\u82cf\u592a\u4ed3, 215434'}]", "[{'name': '\u897f\u5b89\u4ea4\u901a\u5927\u5b66\u7535\u5b50\u4e0e\u4fe1\u606f\u5de5\u7a0b\u5b66\u9662', 'location': '\u9655\u897f\u897f\u5b89'}, {'name': '\u9ad8\u77e5\u5927\u5b66\u7406\u5b66\u90e8', 'location': '\u65e5\u672c\u9ad8\u77e5\u5e02'}]", "\u5c71\u4e1c\u8f7b\u5de5\u4e1a\u5b66\u9662\u5236\u6d46\u9020\u7eb8\u7701\u7ea7\u91cd\u70b9\u5b66\u79d1 \u5c71\u4e1c \u6d4e\u5357 250100; \u5929\u6d25\u79d1\u6280\u5927\u5b66\u6750\u6599\u79d1\u5b66\u4e0e\u5316\u5b66\u5de5\u7a0b\u5b66\u9662 \u5929\u6d25 300222", "\u4e2d\u56fd\u519c\u4e1a\u5927\u5b66\u98df\u54c1\u79d1\u5b66\u4e0e\u8425\u517b\u5de5\u7a0b\u5b66\u9662, \u5317\u4eac, 100083", "\u5e7f\u897f\u8d35\u7cd6(\u96c6\u56e2)\u80a1\u4efd\u6709\u9650\u516c\u53f8, \u5e7f\u897f\u8d35\u6e2f; \u5e7f\u897f\u8d35\u6e2f\u7231\u51ef\u5c14\u96c6\u88c5\u7bb1\u52a1\u6709\u9650\u516c\u53f8, \u5e7f\u897f\u8d35\u6e2f", "\u9f50\u9f50\u54c8\u5c14\u5927\u5b66, \u534e\u5357\u7406\u5de5\u5927\u5b66\u5236\u6d46\u9020\u7eb8\u5de5\u7a0b\u56fd\u5bb6\u91cd\u70b9\u5b9e\u9a8c\u5ba4", "\u5c71\u4e1c\u8f7b\u5de5\u4e1a\u5b66\u9662\u5236\u6d46\u9020\u7eb8\u5de5\u7a0b\u7701\u7ea7\u91cd\u70b9\u5b66\u79d1, \u5c71\u4e1c\u6d4e\u5357 250100", "[{'name': '\u534e\u5357\u7406\u5de5\u5927\u5b66\u5236\u6d46\u9020\u7eb8\u5de5\u7a0b\u56fd\u5bb6\u91cd\u70b9\u5b9e\u9a8c\u5ba4', 'location': '\u5e7f\u4e1c\u5e7f\u5dde, 510640'}, {'name': '\u5e7f\u897f\u5927\u5b66\u9020\u7eb8\u79d1\u5b66\u7814\u7a76\u6240', 'location': '\u5e7f\u897f\u5357\u5b81, 530004'}, {'name': 'Department of Chemical Engineering, University of New Brunswick, Canada'}]", "{'degree_code': '308', 'school_code': '10298', 'student_id': '3160242'}", "\u4e2d\u56fd\u6797\u4e1a\u79d1\u5b66\u7814\u7a76\u9662 \u6797\u4ea7\u5316\u5b66\u5de5\u4e1a\u7814\u7a76\u6240", "\u73e0\u6d77\u7ecf\u6d4e\u7279\u533a\u7ea2\u5854\u4ec1\u6052\u7eb8\u4e1a\u6709\u9650\u516c\u53f8 \u5e7f\u4e1c \u73e0\u6d77 519000", "\u5929\u6d25\u79d1\u6280\u5927\u5b66\u673a\u68b0\u5de5\u7a0b\u5b66\u9662, \u5929\u6d25300222", "\u6d59\u6c5f\u7406\u5de5\u5927\u5b66 \u6d59\u6c5f \u676d\u5dde 310018", "\u5df4\u514b\u66fc\u5b9e\u9a8c\u5ba4\u5316\u5de5\uff08\u4e0a\u6d77\uff09\u6709\u9650\u516c\u53f8", "\u9655\u897f\u79d1\u6280\u5927 \u5b66, \u9655\u897f\u54b8\u9633, 712081", "\u534e\u5357\u7406\u5de5\u5927\u5b66\u5236\u6d46\u9020\u7eb8\u5de5\u7a0b\u56fd\u5bb6\u91cd\u70b9\u5b9e\u9a8c\u5ba4, \u5927\u8fde\u8f7b\u5de5\u4e1a\u5b66\u9662", "{'institution': '\u534e\u5357\u7406\u5de5\u5927\u5b66\u5236\u6d46\u9020\u7eb8\u5de5\u7a0b\u56fd\u5bb6\u91cd\u70b9\u5b9e\u9a8c\u5ba4', 'location': '\u5e7f\u4e1c \u5e7f\u5dde 510640'}", "\u9655\u7518\u79d1\u6280\u5927\u5b66\u9020\u7eb8\u5de5\u7a0b\u5b66\u9662, \u9655\u7518\u897f\u5b89 710021", "\u56db\u5ddd\u7406\u5de5\u5b66\u9662\u9020\u7eb8\u79d1\u5b66\u4e0e\u6280\u672f\u7814\u7a76\u6240, \u56db\u5ddd\u81ea\u8d21, 643000", "\u5c71\u4e1c\u8f7b\u5de5\u4e1a\u5b66\u9662\u5236\u6d46\u9020\u7eb8\u5de5\u7a0b\u7701\u7ea7\u91cd\u70b9\u5b9e\u9a8c\u5ba4; \u5c71\u4e1c\u5927\u5b66\u751f\u547d\u79d1\u5b66\u5b66\u9662\u5fae\u751f\u7269\u56fd\u5bb6\u91cd\u70b9\u5b9e\u9a8c\u5ba4", "\u9752\u5c9b\u7406\u5de5\u5927\u5b66\u4fe1\u606f\u4e0e\u63a7\u5236\u5de5\u7a0b\u5b66\u9662, \u5c71\u4e1c\u9752\u5c9b, 266500", "[{'name': '\u5e7f\u897f\u5927\u5b66\u8f7b\u5de5\u4e0e\u98df\u54c1\u5de5\u7a0b\u5b66\u9662', 'location': '\u5e7f\u897f\u5357\u5b81, 530004'}, {'name': '\u4f50\u6cbb\u4e9a\u7406\u5de5\u5b66\u9662\u9020\u7eb8\u79d1\u5b66\u6280\u672f\u7814\u7a76\u9662', 'location': '\u7f8e\u56fd, \u4e9a\u7279\u5170\u5927, CA30332'}]", "\u4e2d\u56fd\u8f7b\u5de5\u4e1a\u6b66\u6c49\u8bbe\u8ba1\u5de5\u7a0b\u6709\u9650\u8d23\u4efb\u516c\u53f8 \u6e56\u5317 \u6b66\u660c 430060", "\u6cb3\u5357\u4e94\u4e09\u9020\u7eb8\u5382", "\u534e\u5357\u7406\u5de5\u5927\u5b66 \u5236\u6d46\u9020\u7eb8\u5de5\u7a0b\u56fd\u5bb6\u91cd\u70b9\u5b9e\u9a8c\u5ba4, \u5927\u8fde\u5de5\u4e1a\u5927\u5b66 \u5316\u5de5\u4e0e\u6750\u6599\u5b66\u9662", "\u9655\u897f\u79d1\u6280\u5927\u5b66\u8f7b\u5de5\u4e0e\u80fd\u6e90\u5b66\u9662\uff0c\u9655\u897f\u7701\u9020\u7eb8\u6280\u672f\u53ca\u7279\u79cd\u7eb8\u5f00\u53d1\u91cd\u70b9\u5b9e\u9a8c\u5ba4", "\u5e7f\u4e1c\u4e2d\u6210\u5316\u5de5\u6709\u9650\u516c\u53f8, \u5e7f\u4e1c\u4e1c\u839e\u5e02", "\u5c71\u4e1c\u534e\u91d1\u96c6\u56e2\u6709\u9650\u516c\u53f8, \u5c71\u4e1c\u6cd7\u6c34 273201; \u9f50\u9c81\u5de5\u4e1a\u5927\u5b66\u9020\u7eb8\u79d1\u5b66\u4e0e\u6280\u672f\u6559\u80b2\u90e8\u91cd\u70b9\u5b9e\u9a8c\u5ba4, \u5c71\u4e1c\u6d4e\u5357 250353", "[{'name': '\u798f\u5efa\u519c\u6797\u5927\u5b66\u91d1\u5c71\u5b66\u9662', 'location': '\u798f\u5efa \u798f\u5dde 350002'}, {'name': '\u798f\u5efa\u519c\u6797\u5927\u5b66\u6750\u6599\u5de5\u7a0b\u5b66\u9662', 'location': '\u798f\u5efa \u798f\u5dde 350002'}, {'name': '\u534e\u5357\u7406\u5de5\u5927\u5b66\u8f7b\u5de5\u4e0e\u98df\u54c1\u5b66\u9662', 'location': '\u5e7f\u4e1c \u5e7f\u5dde 510641'}]", "[{'name': '\u798f\u5efa\u519c\u6797\u5927\u5b66\u6750\u6599\u5de5\u7a0b\u5b66\u9662', 'location': '\u798f\u5dde 350002'}, {'name': '\u5317\u4eac\u6797\u4e1a\u5927\u5b66\u6750\u6599\u4e0e\u79d1\u5b66\u5de5\u7a0b\u6280\u672f\u5b66\u9662', 'location': '\u5317\u4eac 100083'}]", "[{'name': '\u5927\u8fde\u8f7b\u5de5\u4e1a\u5b66\u9662', 'address': '\u8fbd\u5b81\u5927\u8fde, 116034'}, {'name': '\u77f3\u5c98\u9020\u7eb8\u5382', 'address': '\u5409\u6797\u56fe\u4eec, 133101'}]", "[{'name': '\u5185\u8499\u53e4\u4f0a\u6cf0\u96c6\u56e2\u6709\u9650\u516c\u53f8', 'location': '\u5185\u8499\u53e4 \u9102\u5c14\u591a\u65af 017000'}, {'name': '\u5317\u4eac\u5706\u4e4b\u7ff0\u9009\u7164\u5de5\u7a0b\u6280\u672f\u6709\u9650\u516c\u53f8', 'location': '\u5317\u4eac 100131'}]", "\u534e\u5357\u7406\u5de5\u5927\u5b66\u8f7b\u5de5\u79d1\u5b66\u4e0e\u5de5\u7a0b\u5b66\u9662, \u5e7f\u4e1c\u5e7f\u5dde 510640", "\u534e\u5357\u7406\u5de5\u5927\u5b66\u5de5\u4e1a\u6280\u672f\u7814\u7a76\u603b\u9662, \u534e\u5357\u7406\u5de5\u5927\u5b66\u5236\u6d46\u9020\u7eb8\u5de5\u7a0b\u56fd\u5bb6\u91cd\u70b9\u5b9e\u9a8c\u5ba4", "\u56db\u5ddd\u8f7b\u5316\u5de5\u5927\u5b66\u751f\u7269\u5de5\u7a0b\u5b66\u9662", "\u9f50\u9f50\u54c8\u5c14\u9020\u7eb8\u5382, \u9ed1\u9f99\u6c5f\u9f50\u9f50\u54c8\u5c14, 161005", "\u534e\u5357\u7406\u5de5\u5927\u5b66\u5236\u6d46\u9020\u7eb8\u5de5\u7a0b\u56fd\u5bb6\u91cd\u70b9\u5b9e\u9a8c\u5ba4, \u5e7f\u5dde", "\u8d35\u5dde\u7701\u8d64\u5929\u5316\u7eb8\u4e1a\u80a1\u4efd\u6709\u9650\u516c\u53f8, \u8d35\u5dde\u8d64\u6c34, 564707", "\u5c71\u4e1c\u534e\u6cf0\u7eb8\u4e1a\u80a1\u4efd\u6709\u9650\u516c\u53f8, \u5c71\u4e1c\u4e1c\u8425, 257335", "(\u5e7f\u5dde\u9020\u7eb8\u80a1\u4efd\u6709\u9650\u516c\u53f8, \u5e7f\u4e1c \u5e7f\u5dde, 510281)", "[{'name': '\u5357\u4eac\u6797\u4e1a\u5927\u5b66\u6c5f\u82cf\u7701\u5236\u6d46\u9020\u7eb8\u79d1\u5b66\u4e0e\u6280\u672f\u91cd\u70b9\u5b9e\u9a8c\u5ba4', 'location': '\u6c5f\u82cf\u5357\u4eac, 210037'}, {'name': '\u5357\u4eac\u6797\u4e1a\u5927\u5b66\u6c5f\u82cf\u7701\u6797\u4e1a\u8d44\u6e90\u9ad8\u6548\u52a0\u5de5\u5229\u7528\u534f\u540c\u521b\u65b0\u4e2d\u5fc3', 'location': '\u6c5f\u82cf\u5357\u4eac, 210037'}, {'name': '\u6c5f\u82cf\u7406\u6587\u9020\u7eb8\u6709\u9650\u516c\u53f8', 'location': '\u6c5f\u82cf\u5e38\u719f, 215536'}]", "\u5c71\u4e1c\u96c5\u7f8e\u79d1\u6280\u6709\u9650\u516c\u53f8, \u5c71\u4e1c\u535a\u5174 256500", "\u56db\u5ddd\u7701\u5bcc\u987a\u53bf\u798f\u5584\u9547\u89c2\u4e50\u4e2d\u5b66", "\u5929\u6d25\u79d1\u6280\u5927\u5b66\u5236\u6d46\u9020\u7eb8\u91cd\u70b9\u5b9e\u9a8c\u5ba4", "\u5185\u8499\u53e4\u79d1\u6280\u5927\u5b66\u751f\u7269\u5de5\u7a0b\u4e0e\u6280\u672f\u7814\u7a76\u6240\uff0c\u5185\u8499\u53e4\u5305\u5934\uff0c014010", "\u6cb3\u5317\u4fdd\u5b9a\u5929\u9e45\u5316\u7ea4\u80a1\u4efd\u6709\u9650\u516c\u53f8", "{'name': '\u9f50\u9c81\u5de5\u4e1a\u5927\u5b66', 'college': '\u8f7b\u5316\u4e0e\u73af\u5883\u5de5\u7a0b\u5b66\u9662', 'major': '\u5236\u6d46\u9020\u7eb8\u5de5\u7a0b'}", "\u4e0a\u6d77\u7b2c\u4e8c\u5de5\u4e1a\u5927\u5b66", "\u5357\u4eac\u5de5\u4e1a\u804c\u4e1a\u6280\u672f\u5b66\u9662\u673a\u68b0\u7cfb", "\u9655\u897f\u79d1\u6280\u5927\u5b66\u7535\u6c14\u4e0e\u4fe1\u606f\u5de5\u7a0b\u5b66\u9662, \u9655\u897f\u672a\u6765\u80fd\u6e90\u5316\u5de5\u6709\u9650\u516c\u53f8", "\u9655\u897f\u79d1\u6280\u5927\u5b66\uff0c\u9655\u897f\u7701\u9020\u7eb8\u6280\u672f\u53ca\u7279\u79cd\u7eb8\u54c1\u5f00\u53d1\u91cd\u70b9\u5b9e\u9a8c\u5ba4\uff0c\u9655\u897f\u897f\u5b89710021", "[{'name': '\u90d1\u5dde\u8f7b\u5de5\u4e1a\u5927\u5b66', 'location': '\u6cb3\u5357\u90d1\u5dde'}, {'name': '\u90d1\u5dde\u8f7b\u5de5\u4e1a\u5927\u5b66', 'location': '\u6cb3\u5357\u90d1\u5dde'}, {'name': '\u90d1\u5dde\u8f7b\u5de5\u4e1a\u5927\u5b66', 'location': '\u6cb3\u5357\u90d1\u5dde'}, {'name': '\u5317\u4eac\u71d5\u5347\u79d1\u521b\u79d1\u6280\u6709\u9650\u516c\u53f8', 'location': '\u5317\u4eac'}]", "[{'name': '\u5929\u6d25\u79d1\u6280\u5927\u5b66\u9020\u7eb8\u5b66\u9662', 'location': '\u5929\u6d25 300457'}, {'name': '\u534e\u5357\u7406\u5de5\u5927\u5b66\u5236\u6d46\u9020\u7eb8\u5de5\u7a0b\u56fd\u5bb6\u91cd\u70b9\u5b9e\u9a8c\u5ba4', 'location': '\u5e7f\u5dde 510640'}]", "{'name': '\u534e\u4e1c\u7406\u5de5\u5927\u5b66\u673a\u68b0\u4e0e\u52a8\u529b\u5de5\u7a0b\u5b66\u9662', 'location': '\u4e0a\u6d77'}", "[{'name': '\u897f\u534e\u5927\u5b66', 'department': '\u6d41\u4f53\u53ca\u52a8\u529b\u673a\u68b0\u6559\u80b2\u90e8\u91cd\u70b9\u5b9e\u9a8c\u5ba4'}, {'name': '\u897f\u534e\u5927\u5b66', 'department': '\u80fd\u6e90\u4e0e\u52a8\u529b\u5de5\u7a0b\u5b66\u9662'}, {'name': '\u6c5f\u82cf\u5927\u5b66', 'department': '\u56fd\u5bb6\u6c34\u6cf5\u53ca\u7cfb\u7edf\u5de5\u7a0b\u6280\u672f\u7814\u7a76\u4e2d\u5fc3'}]", "[{'name': '\u897f\u5b89\u7406\u5de5\u5927\u5b66\u5370\u5237\u5305\u88c5\u4e0e\u6570\u5b57\u5a92\u4f53\u5b66\u9662', 'location': '\u9655\u897f\u897f\u5b89'}, {'name': '\u4e0a\u6d77\u5b9d\u4fe1\u8f6f\u4ef6\u80a1\u4efd\u6709\u9650\u516c\u53f8', 'location': '\u4e0a\u6d77'}, {'name': '\u897f\u5b89\u822a\u5929\u534e\u9633\u673a\u7535\u88c5\u5907\u6709\u9650\u516c\u53f8', 'location': '\u9655\u897f\u897f\u5b89'}]", "\u9655\u897f\u79d1\u6280\u5927\u5b66\u8f7b\u5de5\u4e0e\u80fd\u6e90\u5b66\u9662, \u9655\u897f\u79d1\u6280\u5927\u5b66", "{'name': '\u9f50\u9c81\u5de5\u4e1a\u5927\u5b66', 'department': '\u8f7b\u5de5\u5b66\u90e8\u9020\u7eb8\u4e0e\u690d\u7269\u8d44\u6e90\u5de5\u7a0b\u5b66\u9662'}", "[{'name': '\u534e\u5357\u7406\u5de5\u5927\u5b66\u5236\u6d46\u9020\u7eb8\u5de5\u7a0b\u56fd\u5bb6\u91cd\u70b9\u5b9e\u9a8c\u5ba4', 'location': '\u5e7f\u4e1c\u5e7f\u5dde, 510640'}, {'name': '\u897f\u5b89\u822a\u5929\u81ea\u52a8\u5316\u80a1\u4efd\u6709\u9650\u516c\u53f8', 'location': '\u9655\u897f\u897f\u5b89, 710065'}]", "\u4e2d\u8f7b\u7279\u79cd\u7ea4\u7ef4\u6750\u6599\u6709\u9650\u516c\u53f8, \u6cb3\u5317\u5eca\u574a; \u4e2d\u56fd\u5236\u6d46\u9020\u7eb8\u7814\u7a76\u9662\u6709\u9650\u516c\u53f8, \u5317\u4eac", "\u4e0a\u6d77\u795e\u519c\u8282\u80fd\u73af\u4fdd\u88c5\u5907\u6709\u9650\u516c\u53f8", "\u7535\u5b50\u79d1\u6280\u5927\u5b66\u4e2d\u5c71\u5b66\u9662 \u5e7f\u534e\u5357\u7406\u5de5\u5927\u5236\u6d46\u9020\u7eb8\u5de5\u7a0b\u56fd\u5bb6\u91cd\u70b9\u5b9e\u9a8c\u5ba4", "\u6cb3\u5317\u5510\u5c71\u4e30\u878d\u7279\u79cd\u7eb8\u4e1a\u6709\u9650\u516c\u53f8\uff0c\u6cb3\u5317\u5510\u5c71 063001", "\u7261\u4e39\u6c5f\u6052\u4e30\u7eb8\u4e1a\u80a1\u4efd\u6709\u9650\u516c\u53f8, \u9ed1\u9f99\u6c5f\u7261\u4e39\u6c5f 157000", "\u6d77\u5357\u7701\u6d0b\u6d66\u6280\u5de5\u5b66\u6821, \u6d77\u5357\u7701\u6d0b\u6d66; \u6d77\u514b\u738b\u7eb8\u8d38\u6613\u4e0a\u6d77\u6709\u9650\u516c\u53f8, \u4e0a\u6d77", "\u6d59\u6c5f\u534e\u7ae0\u79d1\u6280\u6709\u9650\u516c\u53f8", "\u5e7f\u4e1c\u5de5\u4e1a\u5927\u5b66 \u673a\u7535\u5de5\u7a0b\u5b66\u9662, \u5e7f\u5dde 510006", "\u5e7f\u897f\u5357\u5b81\u51e4\u51f0\u7eb8\u4e1a\u6709\u9650\u516c\u53f8, \u5e7f\u897f\u5357\u5b81, 530031", "\u5e7f\u897f\u5357\u5b81\u51e4\u51f0\u7eb8\u4e1a\u6709\u9650\u516c\u53f8\uff0c\u5e7f\u897f\u5357\u5b81 530031", "\u54c8\u5c14\u6ee8\u5de5\u4e1a\u5927\u5b66\u80fd\u6e90\u79d1\u5b66\u4e0e\u5de5\u7a0b\u5b66\u9662", "\u6e56\u5357\u5b89\u666e\u8bfa\u73af\u4fdd\u79d1\u6280\u6709\u9650\u516c\u53f8\uff0c\u6e56\u5357\u957f\u6c99\uff0c410100", "\u8f7b\u5de5\u4e1a\u73af\u5883\u4fdd\u62a4\u7814\u7a76\u6240, \u5317\u4eac, 100089", "\u5e7f\u897f\u519c\u57a6\u7cd6\u4e1a\u96c6\u56e2\u80a1\u4efd\u6709\u9650\u516c\u53f8", "[{'name': '\u957f\u6c99\u7406\u5de5\u5927\u5b66\u80fd\u6e90\u4e0e\u52a8\u529b\u5de5\u7a0b\u5b66\u9662', 'location': '\u6e56\u5357\u957f\u6c99, 410114'}, {'name': '\u6e56\u5357\u9a8f\u6cf0\u65b0\u6750\u6599\u79d1\u6280\u6709\u9650\u8d23\u4efb\u516c\u53f8', 'location': '\u6e56\u5357\u6000\u5316, 418005'}]", "(\u5c71\u4e1c\u535a\u7136\u7535\u529b\u79d1\u6280\u6709\u9650\u516c\u53f8, \u5c71\u4e1c\u70df\u53f0, 264006)", "\u5e7f\u897f\u5357\u5b81\u51e4\u51f0\u7eb8\u4e1a\u6709\u9650\u516c\u53f8, \u5e7f\u897f \u5357\u5b81 530031", "\u5e7f\u897f\u5357\u5b81\u51e4\u51f0\u7eb8\u4e1a\u6709\u9650\u516c\u53f8", "\u56db\u5ddd\u957f\u6c5f\u5305\u88c5\u63a7\u80a1\u80a1\u4efd\u6709\u9650\u516c\u53f8, \u56db\u5ddd\u6210\u90fd, 644004", "\u5e7f\u897f\u5927\u5b66\u8f7b\u5de5\u4e0e\u98df\u54c1\u5de5\u7a0b\u5b66\u9662, \u5e7f\u897f\u51a0\u8c6a\u65b0\u6750\u6599\u6709\u9650\u516c\u53f8", "\u6c5f\u5357\u70d8\u7f38\u5236\u9020\u6709\u9650\u516c\u53f8", "\u5c71\u4e1c\u8f7b\u5de5\u4e1a\u5b66\u9662\u9020\u7eb8\u79d1\u5b66\u4e0e\u6280\u672f\u7701\u90e8\u5171\u5efa\u6559\u80b2\u90e8\u91cd\u70b9\u5b9e\u9a8c\u5ba4", "\u5357\u4eac\u5de5\u7a0b\u5b66\u9662", "\u5c71\u4e1c\u8f7b\u5de5\u4e1a\u5b66\u9662\u9020\u7eb8\u79d1\u5b66\u4e0e\u6280\u672f\u7701\u90e8\u5171\u5efa\u6559\u80b2\u90e8\u91cd\u70b9\u5b9e\u9a8c\u5ba4, \u5c71\u4e1c\u6d4e\u5357 250353", "\u5b89\u5fb7\u51fa\u8328\uff08\u4e2d\u56fd\uff09\u6709\u9650\u516c\u53f8, \u5e7f\u4e1c\u4f5b\u5c71, 528000", "\u5927\u5b87\u5236\u7eb8\u80a1\u4efd\u6709\u9650\u516c\u53f8\uff0c\u9ed1\u9f99\u6c5f\u7261\u4e39\u6c5f\uff0c157013", "\u9547\u6c5f\u5927\u4e1c\u7eb8\u4e1a\u6709\u9650\u516c\u53f8, \u6c5f\u82cf\u9547\u6c5f, 212132", "\u5c71\u4e1c\u8f7b\u5de5\u4e1a\u5b66\u9662\u5236\u6d46\u9020\u7eb8\u5de5\u7a0b\u7701\u7ea7\u5171\u5efa\u91cd\u70b9\u5b9e\u9a8c\u5ba4", "\u5357\u4eac\u5de5\u4e1a\u5927\u5b66\u7535\u6c14\u5de5\u7a0b\u4e0e\u63a7\u5236\u79d1\u5b66\u5b66\u9662, \u6c5f\u82cf\u5357\u4eac, 211800", "\u9752\u5c9b\u6d77\u6d0b\u5927\u5b66, \u5c71\u4e1c\u5927\u5b66, \u534e\u5357\u7406\u5de5\u5927\u5b66", "\u9655\u897f\u79d1\u6280\u5927\u5b66\u9655\u897f\u7701\u9020\u7eb8\u6280\u672f\u4e0e\u7279\u79cd\u7eb8\u5f00\u53d1\u91cd\u70b9\u5b9e\u9a8c\u5ba4, \u9655\u897f\u897f\u5b89, 710021", "{'institution': '\u9655\u897f\u79d1\u6280\u5927\u5b66 \u8f7b\u5de5\u4e0e\u80fd\u6e90\u5b66\u9662', 'location': '\u9655\u897f\u7701\u9020\u7eb8\u6280\u672f\u53ca\u7279\u79cd\u7eb8\u54c1\u5f00\u53d1\u91cd\u70b9\u5b9e\u9a8c\u5ba4, \u9655\u897f \u897f\u5b89 710021'}", "\u5c71\u4e1c\u592a\u9633\u7eb8\u4e1a\u80a1\u4efd\u6709\u9650\u516c\u53f8, \u5c71\u4e1c\u5156\u5dde; \u4e2d\u56fd\u5236\u6d46\u9020\u7eb8\u7814\u7a76\u9662\u6709\u9650\u516c\u53f8, \u5317\u4eac", "{'name': '\u5c71\u897f\u5927\u5b66\u79d1\u5b66\u6280\u672f\u5b66\u9662\u8f7b\u5de5\u4e1a\u4e0e\u80fd\u6e90\u5b66\u9662', 'location': '\u5c71\u897f\u7701\u6714\u5dde\u5e02\u5c71\u9634\u53bf', 'laboratory': '\u5c71\u897f\u7701\u9020\u7eb8\u6280\u672f\u4e0e\u7279\u79cd\u7eb8\u91cd\u70b9\u5b9e\u9a8c\u5ba4'}", "\u9655\u897f\u79d1\u6280\u5927\u5b66 \u8f7b\u5de5\u79d1\u5b66\u4e0e\u5de5\u7a0b\u5b66\u9662, \u9655\u897f \u897f\u5b89 710021", "\u4e0a\u6d77\u7b2c\u4e8c\u5de5\u4e1a\u5927\u5b66, \u4e0a\u6d77 201209", "\u9655\u897f\u79d1\u6280\u5927\u5b66\u673a\u7535\u5de5\u7a0b\u5b66\u9662, \u897f\u5b89 710021", "\u5c71\u4e1c\u8f7b\u5de5\u4e1a\u5b66\u9662\u5236\u6d46\u9020\u7eb8\u7701\u90e8\u5171\u5efa\u6559\u80b2\u90e8\u91cd\u70b9\u5b9e\u9a8c\u5ba4, \u5c71\u4e1c \u6d4e\u5357 250353", "\u5c71\u4e1c\u8f7b\u5de5\u4e1a\u5b66\u9662\u5236\u6d46\u9020\u7eb8\u5de5\u7a0b\u91cd\u70b9\u5b66\u79d1, \u6d4e\u5357, 250353", "\u5c71\u4e1c\u8f7b\u5de5\u4e1a\u5b66\u9662\u5236\u6d46\u9020\u7eb8\u7701\u90e8\u5171\u5efa\u6559\u80b2\u90e8\u91cd\u70b9\u5b9e\u9a8c\u5ba4, \u5c71\u4e1c\u6d4e\u5357, 250353", "\u5e7f\u897f\u8d35\u7cd6\uff08\u96c6\u56e2\uff09\u80a1\u4efd\u6709\u9650\u516c\u53f8\uff0c\u5e7f\u897f\u8d35\u6e2f537102", "['\u4e2d\u56fd\u6797\u4e1a\u79d1\u5b66\u7814\u7a76\u9662 \u6797\u4ea7\u5316\u5b66\u5de5\u4e1a\u7814\u7a76\u6240;\u6c5f\u82cf\u7701\u751f\u7269\u8d28\u80fd\u6e90\u4e0e\u6750\u6599\u91cd\u70b9\u5b9e\u9a8c\u5ba4;\u56fd\u5bb6\u6797\u4e1a\u548c\u8349\u539f\u5c40\u6797\u4ea7\u5316\u5b66\u5de5\u7a0b\u91cd\u70b9\u5b9e\u9a8c\u5ba4;\u6797\u6728\u751f\u7269\u8d28\u4f4e\u78b3\u9ad8\u6548\u5229\u7528\u56fd\u5bb6\u5de5\u7a0b\u7814\u7a76\u4e2d\u5fc3, \u6c5f\u82cf \u5357\u4eac 210042', '\u5357\u4eac\u6797\u4e1a\u5927\u5b66 \u6c5f\u82cf\u7701\u6797\u4e1a\u8d44\u6e90\u9ad8\u6548\u52a0\u5de5\u5229\u7528\u534f\u540c\u521b\u65b0\u4e2d\u5fc3, \u6c5f\u82cf \u5357\u4eac 210037', '\u5c71\u4e1c\u534e\u6cf0\u7eb8\u4e1a\u96c6\u56e2, \u5c71\u4e1c \u4e1c\u8425 257335']", "\u56db\u5ddd\u5de5\u5546\u804c\u4e1a\u6280\u672f\u5b66\u9662, \u90fd\u6c5f\u5830 611830", "[{'name': '\u4e2d\u56fd\u5236\u6d46\u9020\u7eb8\u7814\u7a76\u9662\u8862\u5dde\u5206\u9662', 'location': '\u6d59\u6c5f\u8862\u5dde, 324400'}, {'name': '\u6d59\u6c5f\u91d1\u6d69\u52a0\u7eff\u8272\u7eb3\u7c73\u6750\u6599\u6709\u9650\u516c\u53f8', 'location': '\u6d59\u6c5f\u8862\u5dde, 324400'}, {'name': '\u4e2d\u56fd\u5236\u6d46\u9020\u7eb8\u7814\u7a76\u9662\u6709\u9650\u516c\u53f8', 'location': '\u5317\u4eac, 100102'}]", "{'name': '\u5357\u4eac\u6797\u4e1a\u5927\u5b66', 'location': '\u6c5f\u82cf \u5357\u4eac'}", "Kvaerner Pulping AB, Sweden", "\u5e7f\u5dde\u9020\u7eb8\u96c6\u56e2\u5a01\u8fbe\u9ad8\u5b9e\u4e1a\u6709\u9650\u516c\u53f8, \u5e7f\u4e1c \u5e7f\u5dde 511462", "\u4e2d\u56fd\u7eb8\u4e1a\u6295\u8d44\u6709\u9650\u516c\u53f8\u5cb3\u9633\u5206\u516c\u53f8", "\u5929\u6d25\u79d1\u6280\u5927\u5b66\u673a\u68b0\u5de5\u7a0b\u5b66\u9662, \u5929\u6d25, 300222", "[{'name': '\u5357\u4eac\u6797\u4e1a\u5927\u5b66', 'location': '\u6c5f\u82cf\u7701\u5357\u4eac\u5e02'}, {'name': '\u5c71\u4e1c\u4e9a\u592a\u592a\u68ee\u535a\u7eb8\u6709\u9650\u516c\u53f8', 'location': '\u5c71\u4e1c\u7701\u65e5\u7167\u5e02'}]", "\u5927\u8fde\u5de5\u4e1a\u5927\u5b66\u8f7b\u5de5\u4e0e\u5316\u5b66\u5de5\u7a0b\u5b66\u9662/\u8fbd\u5b81\u7701\u751f\u7269\u8d28\u5316\u5b66\u4e0e\u6750\u6599\u91cd\u70b9\u5b9e\u9a8c\u5ba4", "\u6cb3\u5357\u94f6\u9e3d\u4e8b\u4e1a\u6295\u8d44\u80a1\u4efd\u6709\u9650\u516c\u53f8\uff0c\u6cb3\u5357\u6f2f\u6cb3462000", "\u8862\u5dde\u5b66\u9662\u7406\u5de5\u5b66\u9662, \u6d77\u5357 \u4e09\u4e1a 572022", "['\u56db\u5ddd\u5de5\u5546\u804c\u4e1a\u6280\u672f\u5b66\u9662, \u56db\u5ddd\u90fd\u6c5f\u5830611830', '\u56db\u5ddd\u534e\u901a\u7279\u79cd\u5de5\u7a0b\u5851\u6599\u7814\u7a76\u4e2d\u5fc3\u6709\u9650\u516c\u53f8\u7279\u79cd\u5de5\u7a0b\u5851\u6599\u56fd\u5bb6\u5730\u65b9\u8054\u5408\u5b9e\u9a8c\u5ba4, \u56db\u5ddd\u6210\u90fd610041', '\u56db\u5ddd\u5f97\u9633\u5316\u6709\u9650\u516c\u53f8, \u56db\u5ddd\u6210\u90fd610041', '\u56db\u5ddd\u897f\u9f99\u7eb8\u4e1a\u6709\u9650\u516c\u53f8, \u56db\u5ddd\u9752\u795e620400']", "\u5929\u6d25\u79d1\u6280\u5927\u5b66, \u5929\u6d25, 300457", "['\u56db\u5ddd\u5de5\u5546\u804c\u4e1a\u6280\u672f\u5b66\u9662\uff0c\u56db\u5ddd\u90fd\u6c5f\u5830 611837', '\u56db\u5ddd\u534e\u901a\u7279\u79cd\u5de5\u7a0b\u5851\u6599\u7814\u7a76\u4e2d\u5fc3\u6709\u9650\u516c\u53f8\uff0c\u7279\u79cd\u5de5\u7a0b\u5851\u6599\u56fd\u5bb6\u5730\u65b9\u8054\u5408\u5b9e\u9a8c\u5ba4\uff0c\u56db\u5ddd\u6210\u90fd 610041', '\u56db\u5ddd\u5f97\u9633\u5316\u5b66\u6709\u9650\u516c\u53f8\uff0c\u56db\u5ddd\u6210\u90fd 610041']", "Shandong University of Science and Technology, Qingdao 266590, China", "\u9547\u6c5f\u91d1\u6cb3\u7eb8\u4e1a\u6709\u9650\u516c\u53f8 \u6c5f\u82cf \u9547\u6c5f 212006", "\u6c5f\u897f\u7701\u8f7b\u5de5\u4e1a\u7814\u7a76\u6240", "[{'name': '\u5357\u4eac\u6797\u4e1a\u5927\u5b66\u6c5f\u82cf\u7701\u5236\u6d46\u9020\u7eb8\u79d1\u5b66\u4e0e\u6280\u672f\u91cd\u70b9\u5b9e\u9a8c\u5ba4', 'location': '\u6c5f\u82cf\u5357\u4eac, 210037'}, {'name': '\u534e\u5357\u7406\u5de5\u5927\u5b66\u5236\u6d46\u9020\u7eb8\u5de5\u7a0b\u56fd\u5bb6\u91cd\u70b9\u5b9e\u9a8c\u5ba4', 'location': '\u5e7f\u4e1c\u5e7f\u5dde, 510640'}]", "\u65b0\u7586\u7ef4\u543e\u5c14\u81ea\u6cbb\u533a\u73af\u5883\u76d1\u6d4b\u603b\u7ad9, \u4e2d\u56fd\u73af\u5883\u7ba1\u7406\u5e72\u90e8\u5b66\u9662, \u6cb3\u5317\u79e6\u7687\u5c9b 066004, \u6cb3\u5317\u6e24\u6d77\u660e\u8fbe\u5f8b\u5e08\u4e8b\u52a1\u6240, \u4e2d\u56fd-\u4e1c\u76df\u73af\u5883\u4fdd\u62a4\u5408\u4f5c\u4e2d\u5fc3", "\u590d\u65e6\u5927\u5b66 \u56fe\u4e66\u9986 \u4e2d\u534e\u53e4\u7c4d\u4fdd\u62a4\u7814\u7a76\u9662, \u4e0a\u6d77 200433", "\u9f50\u9f50\u54c8\u5c14\u5927\u5b66\u8f7b\u5de5\u7eba\u7ec7\u5b66\u9662", "\u534e\u5357\u7406\u5de5\u5927\u5b66\u5236\u6d46\u9020\u7eb8\u5de5\u7a0b\u56fd\u5bb6\u91cd\u70b9\u5b9e\u9a8c\u5ba4, \u5c71\u4e1c\u8f7b\u5de5\u4e1a\u5b66\u9662\u8f7b\u5316\u4e0e\u73af\u5883\u5de5\u7a0b\u5b66\u9662", "[{'name': '\u5317\u4eac\u5316\u5de5\u5927\u5b66\u6750\u6599\u79d1\u5b66\u4e0e\u5de5\u7a0b\u5b66\u9662', 'location': '\u5317\u4eac 100029'}, {'name': '\u5317\u4eac\u5316\u5de5\u5927\u5b66\u6750\u6599\u79d1\u5b66\u4e0e\u5de5\u5b66\u9662', 'location': '\u5317\u4eac 100029'}, {'name': '\u6587\u7269\u5efa\u7b51\u4fdd\u62a4\u79d1\u6280\u8bc4\u4ef7\u7814\u7a76\u56fd\u5bb6\u6587\u7269\u5c40\u91cd\u70b9\u79d1\u7814\u57fa\u5730', 'location': '\u5317\u4eac 100029'}, {'name': '\u9996\u90fd\u535a\u7269\u9986\u6587\u7269\u4fdd\u62a4\u4fee\u590d\u90e8', 'location': '\u5317\u4eac 100045'}]", "\u534e\u4e30\u7eb8\u4e1a\u6709\u9650\u516c\u53f8", "[{'name': '\u5c71\u4e1c\u8f7b\u5de5\u4e1a\u5b66\u9662\u5236\u6d46\u9020\u7eb8\u7701\u7ea7\u91cd\u70b9\u5b66\u79d1', 'location': '\u5c71\u4e1c \u6d4e\u5357'}, {'name': '\u534e\u5357\u7406\u5de5\u5927\u5b66\u5236\u6d46\u9020\u7eb8\u56fd\u5bb6\u91cd\u70b9\u5b9e\u9a8c\u5ba4', 'location': '\u5e7f\u4e1c \u5e7f\u5dde'}]", "[{'name': '\u5e7f\u4e1c\u8f7b\u5de5\u804c\u4e1a\u6280\u672f\u5b66\u9662', 'location': '\u5e7f\u4e1c\u5e7f\u5dde, 510300'}, {'name': 'Western Michigan University', 'location': 'MI, 49008, USA'}]", "[{'name': '\u9655\u897f\u79d1\u6280\u5927\u5b66\u9020\u7eb8\u5de5\u7a0b\u5b66\u9662', 'location': '\u9655\u897f \u897f\u5b89 710021'}, {'name': '\u9655\u897f\u5929\u5b8f\u7845\u6750\u6599\u6709\u9650\u8d23\u4efb\u516c\u53f8', 'location': '\u9655\u897f \u897f\u5b89 710075'}]", "\u9655\u7518\u79d1\u6280\u5927\u5b66\u9020\u7eb8\u5de5\u7a0b\u5b66\u9662, \u9655\u7518\u54b8\u9633 712081", "\u9655\u897f\u79d1\u6280\u5927\u5b66\u6559\u80b2\u90e8\u8f7b\u5de5\u5316\u5b66\u4e0e\u6280\u672f\u91cd\u70b9\u5b9e\u9a8c\u5ba4", "\u897f\u5317\u79d1\u6280\u5927\u5b66\u9020\u7eb8\u5de5\u7a0b\u5b66\u9662, \u9655\u897f\u54b8\u9633 712081", "[{'name': '\u5e7f\u4e1c\u6280\u672f\u5e08\u8303\u5927\u5b66\u673a\u7535\u5b66\u9662', 'location': '\u5e7f\u4e1c\u5e7f\u5dde'}, {'name': '\u957f\u6c99\u5bcc\u5170\u5fb7\u5b9e\u9a8c\u5206\u6790\u4eea\u5668\u6709\u9650\u516c\u53f8', 'location': '\u6e56\u5357\u957f\u6c99'}, {'name': '\u5cb3\u9633\u6797\u7eb8\u80a1\u4efd\u6709\u9650\u516c\u53f8', 'location': '\u6e56\u5357\u5cb3\u9633'}]", "\u5c71\u4e1c\u534e\u6cf0\u7eb8\u4e1a\u80a1\u4efd\u6709\u9650\u516c\u53f8, \u5c71\u4e1c\u4e1c\u8425 257335", "{'name': '\u5eca\u574a\u71d5\u4eac\u804c\u4e1a\u6280\u672f\u5b66\u9662', 'department': '\u673a\u7535\u5b50\u5de5\u7a0b\u7cfb', 'location': '\u6cb3\u5317\u5eca\u574a, 065200'}", "\u534e\u5357\u7406\u5de5\u5927\u5b66\u8d44\u6e90\u79d1\u5b66\u4e0e\u9020\u7eb8\u5de5\u7a0b\u5b66\u9662 \u5e7f\u4e1c \u5e7f\u5dde 510640", "[{'name': '\u6c5f\u5357\u5927\u5b66\u7eba\u7ec7\u670d\u88c5\u5b66\u9662\u9020\u7eb8\u7814\u7a76\u5ba4', 'location': '\u6c5f\u82cf\u65e0\u9521 214122'}, {'name': '\u6c5f\u5357\u5927\u5b66\u751f\u6001\u7eba\u7ec7\u6559\u80b2\u90e8\u91cd\u70b9\u5b9e\u9a8c\u5ba4', 'location': '\u6c5f\u82cf\u65e0\u9521 214122'}, {'name': '\u5357\u4eac\u6797\u4e1a\u5927\u5b66\u6c5f\u82cf\u7701\u5236\u6d46\u9020\u7eb8\u79d1\u5b66\u4e0e\u6280\u672f\u91cd\u70b9\u5b9e\u9a8c\u5ba4', 'location': '\u6c5f\u82cf\u5357\u4eac 210037'}]", "{'name': '\u5e7f\u4e1c\u6d77\u6d0b\u5927\u5b66\u7406\u5b66\u9662', 'location': '\u5e7f\u4e1c\u6e5b\u6c5f'}", "\u897f\u5357\u79d1\u6280\u5927\u5b66\u5e94\u7528\u5316\u5b66\u7814\u7a76\u6240, \u7ee5\u9633\u5e08\u8303\u5b66\u9662", "\u6c5f\u82cf\u5927\u5b66\u6d41\u4f53\u673a\u68b0\u5de5\u7a0b\u6280\u672f\u7814\u7a76\u4e2d\u5fc3, \u6c5f\u82cf\u9547\u6c5f, 212013", "\u798f\u5efa\u7701\u5357\u7eb8\u80a1\u4efd\u6709\u9650\u516c\u53f8\uff0c\u798f\u5efa\u5357\u5e73353000", "[{'name': '\u9655\u897f\u79d1\u6280\u5927\u5b66', 'location': '\u9655\u897f\u897f\u5b89'}, {'name': '\u798f\u4f0a\u7279\u9020\u7eb8\uff08\u4e2d\u56fd\uff09\u6709\u9650\u516c\u53f8', 'location': '\u6c5f\u82cf\u6606\u5c71'}]", "\u56db\u5ddd\u91cd\u5e86\u745e\u666e\u5316\u5de5\u6709\u9650\u516c\u53f8", "{'affiliation_1': '\u534e\u5357\u7406\u5de5\u5927\u5b66\u5236\u6d46\u9020\u7eb8\u5de5\u7a0b\u56fd\u5bb6\u91cd\u70b9\u5b9e\u9a8c\u5ba4, \u5e7f\u4e1c\u5e7f\u5dde, 510640', 'affiliation_2': '\u56fd\u5bb6\u7eb8\u5236\u54c1\u8d28\u91cf\u76d1\u7763\u68c0\u9a8c\u4e2d\u5fc3, \u5e7f\u4e1c\u4e1c\u839e, 523808'}", "\u6df1\u5733\u5e02\u4e09\u529b\u661f\u5b9e\u4e1a\u6709\u9650\u516c\u53f8, \u5e7f\u4e1c\u6df1\u5733 S18043", "\u4e2d\u51b6\u7eb8\u4e1a\u94f6\u6cb3\u6709\u9650\u516c\u53f8, \u5c71\u4e1c\u804a\u57ce252600", "\u56db\u5ddd\u5de5\u5546\u804c\u4e1a\u6280\u672f\u5b66\u9662, \u90fd\u6c5f\u5830\u5e02, 611830", "\u5927\u8fde\u8f7b\u5de5\u4e1a\u5b66\u9662, \u8fbd\u5b81\u7701\u5236\u6d46\u9020\u7eb8\u91cd\u70b9\u5b9e\u9a8c\u5ba4, \u8fbd\u5b81\u5927\u8fde, 116034", "\u9655\u897f\u79d1\u6280\u5927\u5b66\u8f7b\u5de5\u4e0e\u80fd\u6e90\u5b66\u9662 \u534e\u5357\u7406\u5de5\u5927\u5b66\u5236\u6d46\u9020\u7eb8\u5de5\u7a0b\u56fd\u5bb6\u91cd\u70b9\u5b9e\u9a8c\u5ba4", "[{'name': '\u4e2d\u56fd\u8f7b\u5de5\u4e1a\u957f\u6c99\u5de5\u7a0b\u6709\u9650\u516c\u53f8', 'location': '\u6e56\u5357\u957f\u6c99'}, {'name': '\u4e2d\u56fd\u5236\u6d46\u9020\u7eb8\u7814\u7a76\u9662\u6709\u9650\u516c\u53f8', 'location': '\u5317\u4eac'}]", "\u4e2d\u56fd\u6797\u4e1a\u79d1\u5b66\u7814\u7a76\u9662\u6728\u6750\u5de5\u4e1a\u7814\u7a76\u6240; \u534e\u590f\u79d1\u521b\u4eea\u5668\u6709\u9650\u516c\u53f8", "\u4e2d\u56fd\u6797\u4e1a\u79d1\u5b66\u7814\u7a76\u9662\u6797\u4ea7\u5316\u5b66\u5de5\u4e1a\u7814\u7a76\u6240\uff0c\u6c5f\u82cf\u7701\u751f\u7269\u8d28\u80fd\u6e90\u4e0e\u6750\u6599\u91cd\u70b9\u5b9e\u9a8c\u5ba4\uff0c\u56fd\u5bb6\u6797\u4e1a\u5c40\u6797\u4ea7\u5316\u5b66\u5de5\u7a0b\u91cd\u70b9\u5f00\u653e\u6027\u5b9e\u9a8c\u5ba4\uff0c\u6c5f\u82cf\u5357\u4eac", "\u534e\u5357\u519c\u4e1a\u5927\u5b66\u98df\u54c1\u5de5\u7a0b\u5b66\u9662, \u5e7f\u5dde 510542; \u5e7f\u4e1c\u8f7b\u5de5\u804c\u4e1a\u6280\u672f\u5b66\u9662\u8f7b\u5316\u7cfb, \u5e7f\u5dde 510300; \u534e\u5357\u7406\u5de5\u5927\u5b66\u8f7b\u5de5\u4e0e\u98df\u54c1\u5b66\u9662, \u5e7f\u5dde 510006", "\u6c5f\u82cf\u534e\u673a\u96c6\u56e2, \u9752\u5c9b\u6c49\u745e\u81ea\u52a8\u5316\u63a7\u5236\u6709\u9650\u516c\u53f8", "\u91d1\u57ce\u9020\u7eb8\u80a1\u4efd\u6709\u9650\u516c\u53f8, \u8fbd\u5b81\u51cc\u6d77", "\u534e\u5357\u519c\u4e1a\u5927\u5b66\u98df\u54c1\u5de5\u7a0b\u5b66\u9662, \u5e7f\u4e1c\u8f7b\u5de5\u804c\u4e1a\u6280\u672f\u5b66\u9662\u8f7b\u5316\u7cfb", "\u957f\u6c99\u957f\u6cf0\u667a\u80fd\u88c5\u5907\u6709\u9650\u516c\u53f8\uff0c\u6e56\u5357\u957f\u6c99\uff0c410117", "{'name': '\u9f50\u9c81\u5de5\u4e1a\u5927\u5b66', 'college': '\u751f\u7269\u5de5\u7a0b\u5b66\u9662'}", "\u4e2d\u8f7b\u957f\u6cf0\uff08\u957f\u6c99\uff09\u667a\u80fd\u79d1\u6280\u80a1\u4efd\u6709\u9650\u516c\u53f8\uff0c\u6e56\u5357\u957f\u6c99\uff0c410117", "\u5c71\u4e1c\u592a\u9633\u7eb8\u4e1a\u80a1\u4efd\u6709\u9650\u516c\u53f8, \u5c71\u4e1c\u5156\u5dde 272100", "\u4e2d\u56fd\u6797\u4e1a\u79d1\u5b66\u7814\u7a76\u9662\u6797\u4ea7\u5316\u5b66\u5de5\u4e1a\u7814\u7a76\u6240; \u751f\u7269\u8d28\u5316\u5b66\u5229\u7528\u56fd\u5bb6\u5de5\u7a0b\u5b9e\u9a8c\u5ba4; \u56fd\u5bb6\u6797\u4e1a\u548c\u8349\u539f\u5c40 \u6797\u4ea7\u5316\u5b66\u91cd\u70b9\u5b9e\u9a8c\u5ba4; \u6c5f\u82cf\u7701\u751f\u7269\u8d28\u80fd\u6e90\u4e0e\u6750\u6599\u91cd\u70b9\u5b9e\u9a8c\u5ba4, \u6c5f\u82cf \u5357\u4eac 210042; \u91d1\u4e1c\u7eb8\u4e1a(\u6c5f\u82cf)\u80a1\u4efd\u6709\u9650\u516c\u53f8, \u6c5f\u82cf \u9547\u6c5f 212132", "[{'name': '\u51ef\u7c73\u62c9\uff08\u4e0a\u6d77\uff09\u7ba1\u7406\u6709\u9650\u516c\u53f8', 'location': '\u4e0a\u6d77 201112'}, {'name': '\u5317\u4eac\u6021\u7f8e\u901a\u5fb7\u79d1\u6280\u53d1\u5c55\u6709\u9650\u516c\u53f8', 'location': '\u5317\u4eac 100015'}]", "\u4e2d\u56fd\u5236\u6d46\u9020\u7eb8\u7814\u7a76\u9662, \u5317\u4eac 100020; \u5e03\u9c81\u514b\u5149\u8c31\u4eea\u5668\u516c\u53f8\u5317\u4eac\u529e\u4e8b\u5904, \u5317\u4eac 100081", "\u4e2d\u56fd\u6797\u4e1a\u79d1\u5b66\u7814\u7a76\u9662 \u6797\u4ea7\u5316\u5b66\u5de5\u4e1a\u7814\u7a76\u6240; \u751f\u7269\u8d28\u5316\u5b66\u5229\u7528\u56fd\u5bb6\u5de5\u7a0b\u5b9e\u9a8c\u5ba4; \u56fd\u5bb6\u6797\u4e1a\u5c40 \u6797\u4ea7\u5316\u5b66\u5de5\u7a0b\u91cd\u70b9\u5f00\u653e\u6027\u5b9e\u9a8c\u5ba4; \u6c5f\u82cf\u7701\u751f\u7269\u8d28\u80fd\u6e90\u4e0e\u6750\u6599\u91cd\u70b9\u5b9e\u9a8c\u5ba4, \u6c5f\u82cf \u5357\u4eac 210042", "\u54c8\u5c14\u6ee8\u6cfd\u6069\u78e8\u6d46\u673a\u6709\u9650\u516c\u53f8 \u9ed1\u9f99\u6c5f \u54c8\u5c14\u6ee8 150090; \u4e1c\u5317\u6797\u4e1a\u5927\u5b66\u53cc\u87ba\u65cb\u5f0f\u78e8\u6d46\u673a\u7814\u7a76\u5ba4 \u9ed1\u9f99\u6c5f \u54c8\u5c14\u6ee8 150040", "['\u5357\u4eac\u6797\u4e1a\u5927\u5b66\u6821\u5b66\u9662, \u6c5f\u82cf \u5357\u4eac 210037', '\u5357\u4eac\u6797\u4e1a\u5927\u5b66\u6821\u8d44\u6e90\u9ad8\u6548\u5229\u7528\u534f\u540c\u521b\u65b0\u4e2d\u5fc3, \u6c5f\u82cf \u5357\u4eac 210037', '\u4e2d\u56fd\u6797\u4e1a\u79d1\u5b66\u7814\u7a76\u9662\u6797\u4ea7\u5316\u5b66\u5de5\u4e1a\u7814\u7a76\u6240, \u6c5f\u82cf \u5357\u4eac 210042']", "\u77f3\u6cb3\u5b50\u5927\u5b66 \u673a\u68b0\u7535\u6c14\u5de5\u7a0b\u5b66\u9662", "\u5357\u4eac\u6797\u4e1a\u5927\u5b66\u8f7b\u5de5\u79d1\u5b66\u4e0e\u5de5\u7a0b\u5b66\u9662, \u4e2d\u56fd\u6797\u4e1a\u79d1\u5b66\u7814\u7a76\u9662\u6797\u4ea7\u5316\u5b66\u5de5\u4e1a\u7814\u7a76\u6240", "['\u5c71\u4e1c\u6c34\u5229\u804c\u4e1a\u5b66\u9662, \u5c71\u4e1c\u65e5\u7167 276826', '\u6c5f\u82cf\u79d1\u6280\u5927\u5b66, \u6c5f\u82cf\u9547\u6c5f 212000', '\u547c\u4f26\u8d1d\u5c14\u5b66\u9662, \u5185\u8499\u53e4\u6d77\u62c9\u5c14 021000', '\u5c71\u4e1c\u9f99\u5174\u5730\u70ed\u5de5\u7a0b\u6709\u9650\u516c\u53f8, \u5c71\u4e1c\u80a5\u57ce 271600']", "\u9655\u897f\u79d1\u6280\u5927\u5b66\u8f7b\u5316\u5de5\u52a9\u5242\u5316\u5b66\u4e0e\u6280\u672f\u6559\u80b2\u90e8\u91cd\u70b9\u5b9e\u9a8c\u5ba4, \u9655\u897f\u897f\u5b89710021", "\u798f\u5efa\u7701\u9020\u7eb8\u884c\u4e1a\u534f\u4f1a", "\u4e91\u5357\u745e\u5347\u70df\u8349\u6280\u672f\uff08\u96c6\u56e2\uff09\u6709\u9650\u516c\u53f8\uff0c\u6606\u660e 650106", "\u5c71\u4e1c\u7701\u9020\u7eb8\u5de5\u4e1a\u7814\u7a76\u8bbe\u8ba1\u9662 \u5c71\u4e1c \u6d4e\u5357 250100", "\u8fbd\u5b81\u5927\u8fde\u5e02\u91d1\u5dde\u9020\u7eb8\u5382", "\u6c76\u745e\u673a\u68b0\uff08\u5c71\u4e1c\uff09\u6709\u9650\u516c\u53f8\uff0c\u5c71\u4e1c\u5b89\u4e18\uff1b\u6f4d\u574a\u6c76\u745e\u73af\u4fdd\u8fc7\u6ee4\u673a\u68b0\u80a1\u4efd\u6709\u9650\u516c\u53f8\uff0c\u5c71\u4e1c\u5b89\u4e18", "{'institution': '\u4e2d\u56fd\u5236\u6d46\u9020\u7eb8\u7814\u7a76\u9662', 'location': '\u5317\u4eac, 100102'}", "[{'name': '\u6e56\u5317\u4e2d\u70df\u6280\u672f\u4e2d\u5fc3\u91cd\u70b9\u5b9e\u9a8c\u5ba4', 'location': '\u6e56\u5317\u7701\u91cd\u70b9\u5b9e\u9a8c\u5ba4, \u6e56\u5317\u6b66\u6c49, 430040'}, {'name': '\u6e56\u5317\u5de5\u4e1a\u5927\u5b66\u5316\u5b66\u4e0e\u73af\u5883\u5de5\u7a0b\u5b66\u9662', 'location': '\u6e56\u5317\u6b66\u6c49, 430068'}, {'name': '\u6b66\u6c49\u5e02\u7b2c\u5341\u4e00\u4e2d\u5b66', 'location': '\u6e56\u5317\u6b66\u6c49, 430030'}]", "\u6c5f\u5357\u5927\u5b66 \u7eba\u7ec7\u79d1\u5b66\u4e0e\u5de5\u7a0b\u5b66\u9662\u751f\u6001\u7eba\u7ec7\u6559\u80b2\u90e8\u91cd\u70b9\u5b9e\u9a8c\u5ba4", "\u897f\u5b89\u5de5\u7a0b\u5927\u5b66", "['\u9ed4\u5357\u6c11\u65cf\u5e08\u8303\u5b66\u9662\u5316\u5b66\u5316\u5de5\u5b66\u9662\uff0c\u8d35\u5dde\u90fd\u5300\uff0c558000', '\u90fd\u5300\u5e02\u6c11\u65cf\u4e2d\u5b66\uff0c\u8d35\u5dde\u90fd\u5300\uff0c558000', '\u6c5f\u5357\u5927\u5b66\u7eba\u7ec7\u79d1\u5b66\u4e0e\u5de5\u7a0b\u5b66\u9662\u9020\u7eb8\u7814\u7a76\u5ba4\uff0c\u6c5f\u82cf\u65e0\u9521\uff0c214122']", "\u9655\u897f\u79d1\u6280\u5927\u5b66, \u4e2d\u56fd\u79d1\u5b66\u6280\u672f\u5927\u5b66", "\u9655\u897f\u79d1\u6280\u5927\u5b66\u9020\u7eb8\u5de5\u7a0b\u5b66\u9662, \u9655\u897f\u897f\u5b89710021; FTEC \u82ac\u6797\u5170\u6280\u672f\u6559\u80b2\u4e2d\u5fc3, \u4e0a\u6d77201203", "\u9655\u897f\u79d1\u6280\u5927\u5b66,\u9655\u897f\u897f\u5b89710021", "\u9752\u5c9b\u79d1\u6280\u5927\u5b66, \u5c71\u4e1c\u9752\u5c9b, 266042", "[{'name': '\u534e\u5357\u7406\u5de5\u5927\u5b66', 'location': '\u5e7f\u5dde, 510640'}, {'name': '\u5c71\u4e1c\u8f7b\u5de5\u4e1a\u5b66\u9662', 'location': '\u6d4e\u5357, 250100'}, {'name': '\u5929\u6d25\u79d1\u6280\u5927\u5b66', 'location': '\u5929\u6d25, 300222'}]", "\u9655\u897f\u79d1\u6280\u5927\u5b66\u5316\u5b66\u4e0e\u5316\u5de5\u5b66\u9662\uff0c\u6559\u80b2\u90e8\u8f7b\u5316\u53e3\u52a9\u5242\u5316\u5b66\u4e0e\u6280\u672f\u91cd\u70b9\u5b9e\u9a8c\u5ba4\uff0c\u9655\u897f\u897f\u5b89\uff0c710021", "\u5c71\u4e1c\u8f7b\u5de5\u4e1a\u5b66\u9662\u5236\u6d46\u9020\u7eb8\u79d1\u5b66\u4e0e\u6280\u672f\u6559\u80b2\u90e8\u91cd\u70b9\u5b9e\u9a8c\u5ba4, \u5c71\u4e1c\u6cc9\u6797\u7eb8\u4e1a\u6709\u9650\u8d23\u4efb\u516c\u53f8", "[{'name': '\u897f\u5b89\u7406\u5de5\u5927\u5b66\u5370\u5237\u5305\u88c5\u5de5\u7a0b\u5b66\u9662', 'location': '\u9655\u897f\u897f\u5b89, 710048'}, {'name': '\u9655\u897f\u79d1\u6280\u5927\u5b66\u9020\u7eb8\u5de5\u7a0b\u5b66\u9662', 'location': '\u9655\u897f\u897f\u5b89, 710021'}]", "\u5e7f\u4e1c\u8f7b\u5de5\u804c\u4e1a\u6280\u672f\u5b66\u9662, \u5e7f\u5dde 51000", "[{'name': '\u9655\u897f\u79d1\u6280\u5927\u5b66\u9020\u7eb8\u5de5\u7a0b\u5b66\u9662', 'address': '\u9655\u897f\u7701\u9020\u7eb8\u6280\u672f\u4e0e\u7279\u79cd\u7eb8\u54c1\u5f00\u53d1\u91cd\u70b9\u5b9e\u9a8c\u5ba4\uff0c\u897f\u5b89710021'}, {'name': '\u6e56\u5317\u660e\u4e30\u7279\u79cd\u7eb8\u4e1a\u6709\u9650\u516c\u53f8', 'address': '\u6e56\u5317\u6d2a\u6e56433200'}]", "[{'name': '\u9655\u897f\u79d1\u6280\u5927\u5b66\u9020\u7eb8\u5de5\u7a0b\u5b66\u9662', 'location': '\u9655\u897f\u54b8\u9633, 712081'}, {'name': '\u534e\u5357\u7406\u5de5\u5927\u5b66\u5236\u6d46\u9020\u7eb8\u5de5\u7a0b\u56fd\u5bb6\u91cd\u70b9\u5b9e\u9a8c\u5ba4', 'location': '\u5e7f\u5dde, 510640'}]", "\u6d59\u6c5f\u7701\u666e\u745e\u79d1\u6280\u6709\u9650\u516c\u53f8(\u6d59\u6c5f\u7701\u9020\u7eb8\u7814\u7a76\u6240), \u6d59\u6c5f\u676d\u5dde, 310011", "\u5409\u5316\u516c\u53f8\u77f3\u4e95\u6c9f\u8054\u5408\u5316\u5de5\u5382", "\u9655\u897f\u79d1\u6280\u5927\u5b66\u8f7b\u5316\u5de5\u6750\u6599\u4e0e\u8bbe\u8ba1\u7814\u7a76\u6240, \u9655\u897f\u54b8\u9633, 712081", "['\u798f\u5efa\u519c\u6797\u5927\u5b66\u6750\u6599\u5de5\u7a0b\u5b66\u9662', '\u798f\u5efa\u519c\u6797\u5927\u5b66\u4ea4\u901a\u4e0e\u571f\u6728\u5de5\u7a0b\u5b66\u9662', '\u798f\u5efa\u5e08\u8303\u5927\u5b66\u6750\u6599\u79d1\u5b66\u4e0e\u5de5\u7a0b\u5b66\u9662']", "\u534e\u5357\u7406\u5de5\u5927\u5b66\u5236\u6d46\u9020\u7eb8\u5de5\u7a0b\u91cd\u70b9\u5b9e\u9a8c\u5ba4", "\u9655\u897f\u79d1\u6280\u5927\u5b66 \u8f7b\u5de5\u79d1\u5b66\u4e0e\u5de5\u7a0b\u5b66\u9662; \u9655\u897f\u56fd\u9632\u5de5\u4e1a\u804c\u4e1a\u6280\u672f\u5b66\u9662 \u5316\u5b66\u5de5\u7a0b\u5b66\u9662", "\u9655\u897f\u79d1\u6280\u5927\u5b66\u9655\u897f\u7701\u9020\u7eb8\u6280\u672f\u548c\u7279\u79cd\u7eb8\u5f00\u53d1\u91cd\u70b9\u5b9e\u9a8c\u5ba4, \u9655\u897f\u897f\u5b89, 710021", "\u4e4c\u6d77\u804c\u4e1a\u6280\u672f\u5b66\u9662\uff0c\u5185\u8499\u53e4\u4e4c\u6d77\uff0c016000", "\u9752\u5c9b\u79d1\u6280\u5927\u5b66\u5316\u5de5\u5b66\u9662, \u9655\u897f\u79d1\u6280\u5927\u5b66\u8f7b\u5de5\u4e0e\u80fd\u6e90\u5b66\u9662", "\u5c71\u4e1c\u660c\u534e\u673a\u73bb\u79d1\u6280\u6709\u9650\u516c\u53f8\uff0c\u5c71\u4e1c\u804a\u57ce\uff0c252000", "[{'name': '\u5e7f\u4e1c\u7701\u9020\u7eb8\u7814\u7a76\u6240', 'address': '\u5e7f\u4e1c\u5e7f\u5dde510300'}, {'name': '\u5e7f\u4e1c\u7701\u9020\u7eb8\u6280\u672f\u4e0e\u88c5\u5907\u516c\u5171\u5b9e\u9a8c\u5ba4', 'address': '\u5e7f\u4e1c\u5e7f\u5dde510300'}]", "\u6d59\u6c5f\u666f\u5174\u7eb8\u4e1a\u6709\u9650\u516c\u53f8, \u6d59\u6c5f\u5609\u5174, 314000", "\u6df1\u5733\u5e02\u4e09\u529b\u661f\u5b9e\u4e1a\u6709\u9650\u516c\u53f8, \u5e7f\u4e1c\u6df1\u5733, 518034", "\u9655\u897f\u79d1\u6280\u5927\u5b66\u673a\u7535\u5de5\u7a0b\u5b66\u9662, \u683c\u52d2\u8bfa\u5e03\u5c14-\u963f\u5c14\u5351\u65af\u5927\u5b66", "\u5357\u4eac\u6797\u4e1a\u5927\u5b66\u5316\u5b66\u5de5\u7a0b\u5b66\u9662, \u6c5f\u82cf\u5357\u4eac210037", "[{'name': '\u5c71\u4e1c\u6668\u9e23\u7eb8\u4e1a\u96c6\u56e2\u80a1\u4efd\u6709\u9650\u516c\u53f8', 'location': '\u5c71\u4e1c \u6cf0\u5149 282700'}, {'name': '\u5357\u4eac\u6797\u4e1a\u5927\u5b66', 'location': '\u6c5f\u82cf \u5357\u4eac 210037'}]", "\u5c71\u4e1c\u83cf\u6cfd\u5e02\u73af\u5883\u76d1\u6d4b\u7ad9, \u5c71\u4e1c\u83cf\u6cfd\u9020\u7eb8\u5382", "\u5b89\u5fb7\u91cc\u91cc\u8328\uff08\u4e2d\u56fd\uff09\u6709\u9650\u516c\u53f8\uff0c\u5e7f\u4e1c\u4f5b\u5c71 528000\uff1b\u534e\u5357\u7406\u5de5\u5927\u5b66\u5236\u6d46\u9020\u7eb8\u5de5\u7a0b\u56fd\u5bb6\u91cd\u70b9\u5b9e\u9a8c\u5ba4\uff0c\u5e7f\u4e1c\u5e7f\u5dde 510640", "\u5929\u6d25\u8f7b\u5de5\u4e1a\u5b66\u9662, \u5929\u6d25; \u6e56\u5357\u7701\u8f7b\u5de5\u4e1a\u9ad8\u7b49\u4e13\u79d1\u5b66\u6821, \u6e56\u5357\u957f\u6c99", "\u6cb3\u5317\u77f3\u5bb6\u5e84\u901a\u529b\u5316\u5de5\u5382, \u6c5f\u82cf\u5357\u4eac\u6797\u4e1a\u5927\u5b66", "\u5c71\u4e1c\u8f7b\u5de5\u4e1a\u5b66\u9662 \u7701\u90e8\u5171\u5efa\u5236\u6d46\u9020\u7eb8\u91cd\u70b9\u5b9e\u9a8c\u5ba4, \u5c71\u4e1c \u6d4e\u5357 250353", "\u6d59\u6c5f\u5b81\u6ce2\u7267\u725b\u7eb8\u5316\u6709\u9650\u516c\u53f8\u751f\u4ea7\u6280\u672f\u90e8", "\u673a\u68b0\u79d1\u5b66\u7814\u7a76\u9662\u5148\u8fdb\u5236\u9020\u6280\u672f\u7814\u7a76\u4e2d\u5fc3 &amp;\u5148\u8fdb\u6210\u5f62\u4e0e\u88c5\u5907\u56fd\u5bb6\u91cd\u70b9\u5b9e\u9a8c\u5ba4, \u5317\u4eac 100083", "\u5e7f\u4e1c\u7701\u5316\u5b66\u5de5\u4e1a\u516c\u5171\u5b9e\u9a8c\u5ba4\uff0c\u5e7f\u4e1c\u7701\u77f3\u6cb9\u5316\u5de5\u7814\u7a76\u9662", "\u6cb3\u5357\u6f2f\u6cb3", "\u56db\u5ddd\u7406\u5de5\u5b66\u9662\u9020\u7eb8\u79d1\u5b66\u4e0e\u6280\u672f\u7814\u7a76\u6240, \u56db\u5ddd\u81ea\u8d21 643000", "[{'name': '\u5929\u6d25\u79d1\u6280\u5927\u5b66\u5929\u6d25\u5e02\u5236\u6d46\u9020\u7eb8\u91cd\u70b9\u5b9e\u9a8c\u5ba4', 'location': '\u5929\u6d25 300457'}, {'name': '\u534e\u5357\u7406\u5de5\u5927\u5b66\u5236\u6d46\u9020\u7eb8\u5de5\u7a0b\u56fd\u5bb6\u91cd\u70b9\u5b9e\u9a8c\u5ba4', 'location': '\u5e7f\u5dde 510641'}]", "\u6d59\u6c5f\u4f20\u5316\u534e\u6d0b\u5316\u5de5\u6709\u9650\u516c\u53f8, \u6d59\u6c5f\u676d\u5dde, 311200", "[{'name': '\u5929\u6d25\u79d1\u6280\u5927\u5b66\u5929\u6d25\u5e02\u5236\u6d46\u9020\u7eb8\u91cd\u70b9\u5b9e\u9a8c\u5ba4', 'location': '\u5929\u6d25, 300457'}, {'name': '\u5c71\u4e1c\u8f7b\u5de5\u4e1a\u5b66\u9662\u5236\u6d46\u9020\u7eb8\u6559\u80b2\u90e8\u91cd\u70b9\u5b9e\u9a8c\u5ba4', 'location': '\u5c71\u4e1c\u6d4e\u5357, 250353'}]", "\u4e1c\u534e\u5927\u5b66\u6750\u6599\u79d1\u5b66\u4e0e\u5de5\u7a0b\u5b66\u9662", "\u9752\u5c9b\u79d1\u6280\u5927\u5b66\u6750\u6599\u5b66\u9662", "{'name': '\u5c71\u4e1c\u8f7b\u5de5\u4e1a\u5b66\u9662', 'location': '\u5c71\u4e1c\u6d4e\u5357'}", "\u56db\u5ddd\u5927\u5b66\u5316\u5de5\u5b66\u9662, \u9655\u897f\u79d1\u6280\u5927\u5b66", "[{'name': '\u4e2d\u56fd\u6797\u4e1a\u79d1\u5b66\u7814\u7a76\u9662\u6797\u4ea7\u5316\u5b66\u5de5\u4e1a\u7814\u7a76\u6240, \u56fd\u5bb6\u6797\u4e1a\u5c40\u6797\u4ea7\u5316\u5b66\u5de5\u4e1a\u91cd\u70b9\u5f00\u653e\u7814\u7a76\u5b9e\u9a8c\u5ba4, \u6c5f\u82cf\u7701\u751f\u7269\u8d28\u80fd\u6e90\u4e0e\u6750\u6599\u91cd\u70b9\u5b9e\u9a8c\u5ba4, \u6c5f\u82cf\u5357\u4eac', 'address': '210042'}, {'name': '\u5357\u4eac\u6797\u4e1a\u5927\u5b66\u8d44\u6e90\u4e0e\u73af\u5883\u5b66\u9662, \u6c5f\u82cf\u5357\u4eac', 'address': '210037'}, {'name': '\u5357\u4eac\u6797\u4e1a\u5927\u5b66\u7ecf\u6d4e\u7ba1\u7406\u5b66\u9662, \u6c5f\u82cf\u5357\u4eac', 'address': '210037'}]", "[{'name': '\u6e56\u5357\u7701\u9020\u7eb8\u7814\u7a76\u6240', 'location': '\u6e56\u5357\u6e58\u6f6d, 411104'}, {'name': '\u957f\u6c99\u6b63\u5927\u8f7b\u79d1\u7eb8\u4e1a\u8bbe\u5907\u6709\u9650\u516c\u53f8', 'location': '\u6e56\u5357\u957f\u6c99, 410013'}]", "\u9655\u897f\u79d1\u6280\u5927\u5b66\u5316\u5b66\u4e0e\u5316\u5de5\u5b66\u9662, \u54b8\u9633\u5e08\u8303\u5b66\u9662\u5316\u5b66\u7cfb", "\u5927\u8fde\u8f7b\u5de5\u4e1a\u5b66\u9662, \u534e\u5357\u7406\u5de5\u5927\u5b66\u5236\u6d46\u9020\u7eb8\u5de5\u7a0b\u56fd\u5bb6\u91cd\u70b9\u5b9e\u9a8c\u5ba4", "\u65e5\u7167\u51fa\u5165\u5883\u68c0\u9a8c\u68c0\u75ab\u5c40, \u5c71\u4e1c\u65e5\u7167, 276826", "\u5927\u8fde\u8f7b\u5de5\u4e1a\u5b66\u9662, \u8fbd\u5b81\u5927\u8fde", "\u5927\u8fde\u8f7b\u5de5\u4e1a\u5b66\u9662, \u77f3\u5c98\u9020\u7eb8\u5382", "\u5929\u6d25\u5929\u611f\u5149\u6750\u6599\u516c\u53f8, \u5929\u6d25 300220", "[{'name': '\u5929\u6d25\u79d1\u6280\u5927\u5b66\u9020\u7eb8\u5b66\u9662', 'location': '\u5929\u6d25 300457'}, {'name': '\u534e\u5357\u7406\u5de5\u5927\u5b66', 'location': '\u5e7f\u5dde 510640'}]", "[{'name': '\u6c5f\u82cf\u5927\u5b66', 'location': '\u6c5f\u82cf \u9547\u6c5f 212013'}, {'name': '\u5357\u4eac\u6797\u4e1a\u5927\u5b66', 'location': '\u6c5f\u82cf \u5357\u4eac 210037'}]", "\u6c55\u5934\u5927\u5b66, \u6c55\u5934\u804c\u4e1a\u6280\u672f\u5b66\u9662", "\u5c71\u4e1c\u4e2d\u8302\u5723\u6e90\u7eb8\u6d46\u6709\u9650\u516c\u53f8", "\u6c11\u4e30\u7279\u79cd\u7eb8\u80a1\u4efd\u6709\u9650\u516c\u53f8\uff0c\u6d59\u6c5f\u5609\u5174 314000", "\u5c71\u4e1c\u6d77\u738b\u7eb8\u4e1a\u516c\u53f8, \u5317\u4eac\u5de5\u5546\u5927\u5b66\u8f7b\u5de5\u5b66\u9662", "\u6c5f\u82cf\u65b0\u5927\u7eb8\u4e1a, \u6c5f\u82cf\u65b0\u6c82 221400", "[{'name': '\u5c71\u4e1c\u8f7b\u5de5\u4e1a\u5b66\u9662 \u5236\u6d46\u9020\u7eb8\u5de5\u7a0b\u5b66\u79d1', 'location': '\u5c71\u4e1c \u6d4e\u5357 250100'}, {'name': '\u534e\u5357\u7406\u5de5\u5927\u5b66 \u5236\u6d46\u9020\u7eb8\u5de5\u7a0b\u56fd\u5bb6\u91cd\u70b9\u5b9e\u9a8c\u5ba4', 'location': '\u5e7f\u4e1c \u5e7f\u5dde 510640'}]", "\u4e1c\u5317\u6797\u4e1a\u5927\u5b66\u751f\u7269\u8d28\u6750\u6599\u4e0e\u6280\u672f\u6559\u80b2\u90e8\u91cd\u70b9\u5b9e\u9a8c\u5ba4", "[{'name': '\u5927\u8fde\u8f7b\u5de5\u4e1a\u5b66\u9662', 'location': '\u8fbd\u5b81\u5927\u8fde, 116034'}, {'name': '\u534e\u5357\u7406\u5de5\u5927\u5b66\u5236\u6d46\u9020\u7eb8\u5de5\u7a0b\u56fd\u5bb6\u91cd\u70b9\u5b9e\u9a8c\u5ba4', 'location': '\u5e7f\u5dde, 510640'}]", "[{'name': '\u6d59\u6c5f\u79d1\u6280\u5b66\u9662', 'location': '\u6d59\u6c5f \u676d\u5dde'}, {'name': '\u534e\u5357\u7406\u5de5\u5927\u5b66', 'location': '\u5e7f\u4e1c \u5e7f\u5dde'}]", "\u6606\u660e\u7406\u5de5\u5927\u5b66 \u751f\u7269\u4e0e\u5316\u5b66\u5de5\u7a0b\u5b66\u9662, \u4e91\u5357 \u6606\u660e 650224", "\u534e\u5357\u7406\u5de5\u5927\u5b66\u9020\u7eb8\u4e0e\u6c61\u67d3\u63a7\u5236\u56fd\u5bb6\u5de5\u7a0b\u7814\u7a76\u4e2d\u5fc3, \u5e7f\u5dde 51064", "[{'name': '\u9752\u5c9b\u79d1\u6280\u5927\u5b66', 'location': '\u5c71\u4e1c\u9752\u5c9b, 266042'}, {'name': '\u5929\u6d25\u79d1\u6280\u5927\u5b66', 'location': '\u5929\u6d25\u5e02\u5236\u6d46\u9020\u7eb8\u91cd\u70b9\u5b9e\u9a8c\u5ba4, \u5929\u6d25, 300457'}, {'name': '\u51ef\u5bc6\u62c9\u5316\u5b66\u54c1\u516c\u53f8', 'location': '\u4e0a\u6d77, 200131'}]", "\u534e\u5357\u7406\u5de5\u5927\u5b66 \u5236\u6d46\u9020\u7eb8\u5de5\u7a0b\u56fd\u5bb6\u91cd\u70b9\u5b9e\u9a8c\u5ba4; \u5e7f\u4e1c\u7701\u9020\u7eb8\u6280\u672f\u4e0e\u88c5\u5907\u516c\u5171\u5b9e\u9a8c\u5ba4, \u5e7f\u5dde 510640", "[{'name': '\u4e2d\u56fd\u5229\u6d46\u9020\u7eb8\u7814\u7a76\u9662', 'location': '\u5317\u4eac 100102'}, {'name': '\u534e\u535a\u4f01\u8054\u6280\u672f\u54a8\u8be2\u6709\u9650\u516c\u53f8', 'location': '\u5317\u4eac 100020'}]", "(\u5e7f\u897f\u8d3a\u8fbe\u7eb8\u4e1a\u6709\u9650\u8d23\u4efb\u516c\u53f8, \u8d3a\u5dde, 542800)", "\u9655\u897f\u79d1\u6280\u5927\u5b66\u9020\u7eb8\u5de5\u7a0b\u5b66\u9662\uff0c\u9655\u897f\u79d1\u6280\u5927\u5b66\u6750\u6599\u79d1\u5b66\u4e0e\u5de5\u7a0b\u5b66\u9662", "\u534e\u5357\u7406\u5de5\u5927\u5b66\u5236\u6d46\u9020\u7eb8\u5de5\u7a0b\u56fd\u5bb6\u91cd\u70b9\u5b9e\u9a8c\u5ba4, \u534e\u5357\u7406\u5de5\u5927\u5b66\u690d\u7269\u8d44\u6e90\u5316\u5b66\u4e0e\u5316\u5de5\u8054\u5408\u5b9e\u9a8c\u5ba4", "\u5357\u4eac\u6797\u4e1a\u5927\u5b66\u6821\u4e1a\u8d44\u6e90\u751f\u7269\u5316\u5b66\u52a0\u5de5\u5b66\u79d1\u7efc\u5408\u8bad\u7ec3\u4e2d\u5fc3, \u6c5f\u82cf\u5357\u4eac, 210037", "\u534e\u5357\u7406\u5de5\u5927\u5b66\u5236\u6d46\u9020\u7eb8\u5de5\u7a0b\u56fd\u5bb6\u91cd\u70b9\u5b9e\u9a8c\u5ba4, \u690d\u7269\u8d44\u6e90\u5316\u5b66\u4e0e\u5316\u5de5\u8054\u5408\u5b9e\u9a8c\u5ba4, \u5e7f\u4e1c\u5e7f\u5dde 510640", "[{'name': '\u4e1c\u5317\u7535\u529b\u5927\u5b66\u5316\u5b66\u5de5\u7a0b\u5b66\u9662', 'location': '\u5409\u6797\u5409\u6797, 132012'}, {'name': '\u4e1c\u5317\u6797\u4e1a\u5927\u5b66\u751f\u7269\u8d28\u6750\u6599\u79d1\u5b66\u4e0e\u6280\u672f\u6559\u80b2\u90e8\u91cd\u70b9\u5b9e\u9a8c\u5ba4', 'location': '\u9ed1\u9f99\u6c5f\u54c8\u5c14\u6ee8, 150040'}]", "\u5357\u4eac\u6797\u4e1a\u5927\u5b66\u5316\u5de5\u5b66\u9662, \u6c5f\u82cf \u5357\u4eac 210037; \u6d4e\u5357\u94f6\u661f\u7eb8\u4e1a\u6709\u9650\u516c\u53f8, \u5c71\u4e1c \u6d4e\u5357 250100", "\u4e1c\u5317\u6797\u4e1a\u5927\u5b66, \u9ed1\u9f99\u6c5f\u54c8\u5c14\u6ee8150001; \u54c8\u5c14\u6ee8\u6cfd\u6069\u78e8\u6d46\u6709\u9650\u516c\u53f8, \u9ed1\u9f99\u6c5f\u54c8\u5c14\u6ee8150090", "\u5357\u4eac\u6797\u4e1a\u5927\u5b66\u5316\u5de5\u5b66\u9662\u5236\u6d46\u9020\u7eb8\u7814\u7a76\u6240", "\u5c71\u4e1c\u5927\u5b66\u5fae\u751f\u7269\u6280\u672f\u56fd\u5bb6\u91cd\u70b9\u5b9e\u9a8c\u5ba4, \u5929\u6d25\u79d1\u6280\u5927\u5b66\u6750\u6599\u79d1\u5b66\u4e0e\u5316\u5b66\u5de5\u7a0b\u5b66\u9662", "\u65b0\u5927\u7eb8\u4e1a\u6709\u9650\u516c\u53f8; \u6c5f\u82cf\u65b0\u6c82; 221400", "\u90d1\u5dde\u5927\u5b66\u5de5\u5b66\u9662\u5316\u5de5\u7cfb,\u6cb3\u5357\u90d1\u5dde,450002", "['\u5c71\u4e1c\u5927\u5b66\u5fae\u751f\u7269\u6280\u672f\u56fd\u5bb6\u91cd\u70b9\u5b9e\u9a8c\u5ba4', '\u5929\u6d25\u79d1\u6280\u5927\u5b66\u6750\u6599\u79d1\u5b66\u4e0e\u5316\u5b66\u5de5\u7a0b\u5b66\u9662', '\u534e\u5357\u7406\u5de5\u5927\u5b66\u5236\u6d46\u9020\u7eb8\u5de5\u7a0b\u56fd\u5bb6\u91cd\u70b9\u5b9e\u9a8c\u5ba4']", "\u6e56\u5357\u5cb3\u9633\u7eb8\u4e1a\u80a1\u4efd\u6709\u9650\u516c\u53f8, \u6e56\u5357\u5cb3\u9633 414902", "[{'name': '\u5c71\u4e1c\u5927\u5b66\u5fae\u751f\u7269\u6280\u672f\u56fd\u5bb6\u91cd\u70b9\u5b9e\u9a8c\u5ba4', 'location': '\u5c71\u4e1c\u6d4e\u5357, 250100'}, {'name': '\u5929\u6d25\u79d1\u6280\u5927\u5b66\u6750\u6599\u79d1\u5b66\u4e0e\u5316\u5b66\u5de5\u7a0b\u5b66\u9662', 'location': '\u5929\u6d25, 300222'}, {'name': '\u534e\u5357\u7406\u5de5\u5927\u5b66\u5236\u6d46\u9020\u7eb8\u5de5\u7a0b\u56fd\u5bb6\u91cd\u70b9\u5b9e\u9a8c\u5ba4', 'location': '\u5e7f\u5dde, 510640'}]", "\u56db\u5ddd\u9526\u4e30\u7eb8\u4e1a\u80a1\u4efd\u6709\u9650\u516c\u53f8", "[{'name': '\u534e\u5357\u7406\u5de5\u5927\u5b66\u5236\u6d46\u9020\u7eb8\u5de5\u7a0b\u56fd\u5bb6\u91cd\u70b9\u5b9e\u9a8c\u5ba4', 'location': '\u5e7f\u4e1c\u5e7f\u5dde 510640'}, {'name': '\u6e56\u5357\u9a8f\u6cf0\u6d46\u7eb8\u6709\u9650\u8d23\u4efb\u516c\u53f8', 'location': '\u6e56\u5357\u6000\u5316 418000'}]", "\u5317\u534e\u5927\u5b66\u673a\u68b0\u5de5\u7a0b\u5b66\u9662", "['\u5c71\u4e1c\u8f7b\u5de5\u4e1a\u5b66\u9662\u5236\u6d46\u9020\u7eb8\u79d1\u5b66\u4e0e\u6280\u672f\u6559\u80b2\u90e8\u91cd\u70b9\u5b9e\u9a8c\u5ba4, \u5c71\u4e1c \u6d4e\u5357 250353', '\u534e\u5357\u7406\u5de5\u5927\u5b66\u5236\u6d46\u9020\u7eb8\u5de5\u7a0b\u56fd\u5bb6\u91cd\u70b9\u5b9e\u9a8c\u5ba4, \u5e7f\u4e1c \u5e7f\u5dde 510640']", "\u6e56\u5357\u5316\u5de5\u804c\u4e1a\u6280\u672f\u5b66\u9662\u5316\u5de5\u7cfb; \u7261\u4e39\u6c5f\u6052\u90fd\u9499\u54c1\u6709\u9650\u516c\u53f8", "['\u9655\u897f\u79d1\u6280\u5927\u5b66\u673a\u7535\u5de5\u7a0b\u5b66\u9662', '\u9655\u897f\u79d1\u6280\u5927\u5b66\u8f7b\u5de5\u79d1\u5b66\u4e0e\u5de5\u7a0b\u5b66\u9662', '\u9655\u897f\u79d1\u6280\u5927\u5b66\u7535\u6c14\u4e0e\u4fe1\u606f\u5de5\u7a0b\u5b66\u9662', '\u9655\u897f\u897f\u5fae\u6d4b\u63a7\u5de5\u7a0b\u6709\u9650\u516c\u53f8', '\u4e2d\u56fd\u77f3\u6cb9\u5929\u7136\u6c14\u7ba1\u9053\u5de5\u7a0b\u6709\u9650\u516c\u53f8\u5929\u6d25\u6ee8\u6d77\u5206\u516c\u53f8']", "['\u957f\u6c99\u7406\u5de5\u5927\u5b66\u5316\u5b66\u4e0e\u751f\u7269\u5de5\u7a0b\u5b66\u9662\uff0c\u6e56\u5357\u957f\u6c99410114', '\u4e9a\u8fc8\u900a\u5316\u5de5\u6709\u9650\u516c\u53f8\uff0c\u5e7f\u4e1c\u4e1c\u839e523000', '\u6e56\u5357\u9a8f\u6cf0\u6d46\u7eb8\u6709\u9650\u8d23\u4efb\u516c\u53f8\uff0c\u6e56\u5357\u6000\u5316418005', '\u5cb3\u9633\u6797\u7eb8\u80a1\u4efd\u6709\u9650\u516c\u53f8\uff0c\u6e56\u5357\u5cb3\u9633414002']", "\u5c71\u4e1c\u5927\u5b66\u5236\u6d46\u9020\u7eb8\u79d1\u5b66\u4e0e\u6280\u672f\u6559\u80b2\u90e8\u91cd\u70b9\u5b9e\u9a8c\u5ba4, \u6cf0\u5c71\u5b66\u9662", "['\u4e2d\u56fd\u79d1\u5b66\u9662\u6210\u90fd\u6709\u673a\u5316\u5b66\u7814\u7a76\u6240, \u56db\u5ddd \u6210\u90fd 610041', '\u56db\u5ddd\u5927\u5b66\u5316\u5de5\u5b66\u9662, \u56db\u5ddd \u6210\u90fd 610065', '\u56db\u5ddd\u5927\u5b66\u5316\u5b66\u5b66\u9662, \u56db\u5ddd \u6210\u90fd 610064']", "\u4e2d\u56fd\u5236\u6d46\u9020\u7eb8\u7814\u7a76\u9662\u6709\u9650\u516c\u53f8, \u5317\u4eac, 100102; \u5236\u6d46\u9020\u7eb8\u56fd\u5bb6\u5de5\u7a0b\u5b9e\u9a8c\u5ba4, \u5317\u4eac, 100102", "['\u957f\u6c99\u7406\u5de5\u5927\u5b66\u5316\u5b66\u4e0e\u751f\u7269\u5de5\u7a0b\u5b66\u9662\uff0c\u6e56\u5357\u957f\u6c99 410114', '\u6e56\u5357\u9a8f\u6cf0\u6d46\u7eb8\u6709\u9650\u8d23\u4efb\u516c\u53f8\uff0c\u6e56\u5357\u6000\u5316 418005', '\u6e56\u5357\u6b63\u5927\u8f7b\u79d1\u673a\u68b0\u6709\u9650\u516c\u53f8\uff0c\u6e56\u5357\u957f\u6c99 410114']", "\u5e7f\u897f\u8d3a\u8fbe\u7eb8\u4e1a\u6709\u9650\u8d23\u4efb\u516c\u53f8, \u5e7f\u897f\u5927\u5b66", "\u5929\u6d25\u79d1\u6280\u5927\u5b66\u673a\u68b0\u5de5\u7a0b\u5b66\u9662\uff0c\u5929\u6d25300222", "['\u534e\u5357\u7406\u5de5\u5927\u5b66\u5236\u6d46\u9020\u7eb8\u56fd\u5bb6\u91cd\u70b9\u5b9e\u9a8c\u5ba4, \u5e7f\u4e1c\u5e7f\u5dde 510640', '\u5e7f\u897f\u5927\u5b66\u9020\u7eb8\u79d1\u5b66\u7814\u7a76\u6240, \u5e7f\u897f\u5357\u5b81 530004', 'Limerick Pulp and Paper Centre, University of New Brunswick, Canada']", "[{'name': '\u4e1c\u5317\u6797\u4e1a\u5927\u5b66\u6750\u6599\u79d1\u5b66\u4e0e\u5de5\u7a0b\u5b66\u9662', 'location': '\u9ed1\u9f99\u6c5f\u54c8\u5c14\u6ee8, 150040'}, {'name': '\u7261\u4e39\u6c5f\u6052\u4e30\u7eb8\u4e1a\u80a1\u4efd\u6709\u9650\u516c\u53f8', 'location': '\u9ed1\u9f99\u6c5f\u7261\u4e39\u6c5f, 157013'}]", "\u5927\u8fde\u5de5\u4e1a\u5927\u5b66\u673a\u68b0\u5de5\u7a0b\u4e0e\u81ea\u52a8\u5316\u5b66\u9662, \u5927\u8fde\u5de5\u4e1a\u5927\u5b66\u4fe1\u606f\u79d1\u5b66\u4e0e\u5de5\u7a0b\u5b66\u9662", "[{'name': '\u534e\u5357\u7406\u5de5\u5927\u5b66', 'details': '\u5236\u6d46\u9020\u7eb8\u5de5\u7a0b\u56fd\u5bb6\u91cd\u70b9\u5b9e\u9a8c\u5ba4, \u5e7f\u4e1c\u5e7f\u5dde 510641'}, {'name': '\u798f\u5efa\u519c\u6797\u5927\u5b66', 'details': '\u6750\u6599\u5de5\u7a0b\u5b66\u9662, \u798f\u5efa\u798f\u5dde 350002'}]", "\u9655\u897f\u79d1\u6280\u5927\u5b66\uff0c\u9655\u897f\u897f\u5b89710021", "\u534e\u5357\u7406\u5de5\u5927\u5b66\u5236\u6d46\u9020\u7eb8\u5de5\u7a0b\u56fd\u5bb6\u91cd\u70b9\u5b9e\u9a8c\u5ba4\uff0c\u5e7f\u4e1c\u5e7f\u5dde\uff0cS10640", "\u5c71\u4e1c\u5c71\u5927\u534e\u5929\u79d1\u6280\u80a1\u4efd\u6709\u9650\u516c\u53f8", "\u5317\u4eac\u6797\u4e1a\u5927\u5b66, \u5317\u4eac, 100083", "\u56db\u5ddd\u957f\u6c5f\u9020\u7eb8\u4eea\u5668\u6709\u9650\u8d23\u4efb\u516c\u53f8, \u56db\u5ddd\u5b9c\u5bbe, 644000", "\u4e2d\u56fd\u6d77\u8bda\u5de5\u7a0b\u79d1\u6280\u80a1\u4efd\u6709\u9650\u516c\u53f8, \u4e0a\u6d77", "\u5305\u5934\u8f7b\u5de5\u804c\u4e1a\u6280\u672f\u5b66\u9662\uff0c\u5185\u8499\u53e4\u5305\u5934\uff0c014035", "\u798f\u5efa\u5e08\u8303\u5927\u5b66\u5316\u5b66\u4e0e\u6750\u6599\u5b66\u9662, \u798f\u5efa\u798f\u5dde, 350007", "\u5e7f\u897f\u5927\u5b66, \u5e7f\u897f\u58ee\u65cf\u81ea\u6cbb\u533a \u5357\u5b81 530004", "\u9655\u897f\u79d1\u6280\u5927\u5b66\u7535\u5b50\u4fe1\u606f\u4e0e\u5de5\u7a0b\u5b66\u9662, \u897f\u5b89 710021", "['\u6f4d\u574a\u5b66\u9662, \u5c71\u4e1c\u6f4d\u574a, 261061', '\u676d\u5dde\u5e08\u8303\u5b66\u9662\u6709\u673a\u7845\u5316\u5b66\u4e0e\u6750\u6599\u6280\u672f\u6559\u80b2\u90e8\u91cd\u70b9\u5b9e\u9a8c\u5ba4, \u6d59\u6c5f\u676d\u5dde, 310012', '\u5c71\u4e1c\u8f7b\u5de5\u4e1a\u5b66\u9662\u5236\u6d46\u9020\u7eb8\u5de5\u7a0b\u7701\u7ea7\u91cd\u70b9\u5b66\u79d1, \u5c71\u4e1c\u6d4e\u5357, 250353']", "[{'name': '\u5c71\u4e1c\u8f7b\u5de5\u4e1a\u5b66\u9662', 'address': '\u5c71\u4e1c\u6d4e\u5357, 250100'}, {'name': '\u5b89\u4e18\u79d1\u626c\u673a\u68b0\u6709\u9650\u516c\u53f8', 'address': '\u5c71\u4e1c\u5b89\u4e18, 262100'}]", "\u897f\u5317\u8f7b\u5de5\u4e1a\u5b66\u9662\u5316\u5de5\u7cfb", "\u7ea2\u5854\u4ec1\u6052\u7eb8\u4e1a\u6709\u9650\u516c\u53f8, \u5e7f\u4e1c \u73e0\u6d77 519070", "[{'name': '\u9655\u897f\u79d1\u6280\u5927\u5b66\u9020\u7eb8\u5de5\u7a0b\u5b66\u9662', 'location': '\u9655\u897f\u54b8\u9633, 712081'}, {'name': '\u534e\u5357\u7406\u5de5\u5927\u5b66\u5236\u6d46\u9020\u7eb8\u5de5\u7a0b\u56fd\u5bb6\u91cd\u70b9\u5b9e\u9a8c\u5ba4', 'location': '\u5e7f\u5dde, 510641'}]", "\u897f\u5317\u8f7b\u5de5\u4e1a\u5b66\u9662, \u54b8\u9633, 712081", "\u5357\u4eac\u5de5\u7a0b\u5b66\u9662\u73af\u5883\u5de5\u7a0b\u7cfb", "[{'name': '\u5927\u8fde\u5de5\u4e1a\u5927\u5b66\u8f7b\u5de5\u4e0e\u5316\u5b66\u5de5\u7a0b\u5b66\u9662', 'location': '\u8fbd\u5b81\u5927\u8fde'}, {'name': '\u9f50\u9c81\u5de5\u4e1a\u5927\u5b66', 'location': '\u5c71\u4e1c\u6d4e\u5357'}]", "\u6d59\u6c5f\u5de5\u4e1a\u5927\u5b66 \u673a\u68b0\u5de5\u7a0b\u5b66\u9662", "['\u534e\u5357\u7406\u5de5\u5927\u5b66\u5e7f\u4e1c\u7701\u9020\u7eb8\u6280\u672f\u4e0e\u88c5\u5907\u516c\u5171\u5b9e\u9a8c\u5ba4, \u5e7f\u5dde, 510640', '\u5c71\u4e1c\u8f7b\u5de5\u4e1a\u5b66\u9662\u5236\u6d46\u9020\u7eb8\u5de5\u7a0b\u7701\u7ea7\u91cd\u70b9\u5b66\u79d1, \u6d4e\u5357, 250353', '\u534e\u5357\u7406\u5de5\u5927\u5b66\u5236\u6d46\u9020\u7eb8\u5de5\u7a0b\u56fd\u5bb6\u91cd\u70b9\u5b9e\u9a8c\u5ba4, \u5e7f\u5dde, 510640']", "\u5927\u8fde\u5de5\u4e1a\u5927\u5b66\u8fbd\u5b81\u7701\u5236\u6d46\u9020\u7eb8\u5de5\u7a0b\u91cd\u70b9\u5b9e\u9a8c\u5ba4\uff0c\u8fbd\u5b81\u5927\u8fde\uff0c116034", "\u5357\u5b81\u91d1\u6d6a\u6d46\u4e1a\u6709\u9650\u516c\u53f8, \u5357\u5b81 530200", "\u7261\u4e39\u6c5f\u6052\u4e30\u7eb8\u4e1a\u6709\u9650\u8d23\u4efb\u516c\u53f8", "{'name': '\u9f50\u9c81\u5de5\u4e1a\u5927\u5b66', 'college': '\u5316\u5b66\u4e0e\u5236\u836f\u5de5\u7a0b\u5b66\u9662'}", "\u534e\u4e1c\u7406\u5de5\u5927\u5b66\u5316\u5b66\u4e0e\u5206\u5b50\u5de5\u7a0b\u5b66\u9662, \u4e0a\u6d77", "\u6c5f\u82cf\u65e0\u9521, 214112", "\u5357\u5b81\u91d1\u6d6a\u6d46\u4e1a\u6709\u9650\u516c\u53f8", "\u65b0\u7586\u5927\u5b8f\u7eb8\u4e1a\u80a1\u4efd\u6709\u9650\u516c\u53f8, \u65b0\u7586\u77f3\u6cb3\u5b50 832000", "[{'name': '\u534e\u5357\u7406\u5de5\u5927\u5b66\u5236\u6d46\u9020\u7eb8\u5de5\u7a0b\u56fd\u5bb6\u91cd\u70b9\u5b9e\u9a8c\u5ba4', 'location': '\u5e7f\u4e1c \u5e7f\u5dde 510640'}, {'name': '\u5c71\u4e1c\u8f7b\u5de5\u4e1a\u5b66\u9662', 'location': '\u5c71\u4e1c \u6d4e\u5357 250100'}]", "\u5e7f\u897f\u5e08\u8303\u5927\u5b66 \u5316\u5b66\u4e0e\u6750\u6599\u79d1\u5b66\u5b66\u9662, \u5e7f\u897f \u5357\u5b81 530001", "\u9655\u5317\u79d1\u6280\u5927, \u897f\u5b89 710021", "\u5929\u6d25\u79d1\u6280\u5927\u5b66\u6750\u6599\u79d1\u5b66\u4e0e\u5316\u5b66\u5de5\u7a0b\u5b66\u9662, \u5929\u6d25 300457", "[{'name': '\u5357\u4eac\u6797\u4e1a\u5927\u5b66 \u8f7b\u5de5\u4e0e\u98df\u54c1\u5b66\u9662', 'location': '\u6c5f\u82cf \u5357\u4eac'}, {'name': '\u6c5f\u82cf\u7701\u6797\u4e1a\u8d44\u6e90\u9ad8\u6548\u52a0\u5de5\u5229\u7528\u534f\u540c\u521b\u65b0\u4e2d\u5fc3', 'location': '\u6c5f\u82cf \u5357\u4eac'}]", "\u5e7f\u897f\u5927\u5b66\u9020\u7eb8\u79d1\u5b66\u7814\u7a76\u6240, \u5e7f\u897f \u5357\u5b81, 530004; Department of Chemical Engineering and Limerick Pulp and Paper Centrs University of New Brunswick Fredericton NB, Canada E3B6C2", "\u4e0a\u6d77", "[{'name': '\u9655\u897f\u79d1\u6280\u5927\u5b66\u5316\u5b66\u4e0e\u5316\u5de5\u5b66\u9662', 'location': '\u9655\u897f\u897f\u5b89'}, {'name': '\u54b8\u9633\u5e08\u8303\u5b66\u9662\u5316\u5b66\u7cfb', 'location': '\u9655\u897f\u54b8\u9633'}]", "{'name': '\u9f50\u9c81\u5de5\u4e1a\u5927\u5b66', 'college': '\u8f7b\u5de5\u5b66\u90e8\u9020\u7eb8\u4e0e\u690d\u7269\u8d44\u6e90\u5de5\u7a0b\u5b66\u9662'}", "\u5e7f\u5dde\u6cf0\u514b\u529b\u8d77\u91cd\u673a\u6709\u9650\u516c\u53f8\uff0c\u5e7f\u4e1c\u5e7f\u5dde\uff0c510897", "\u90d1\u5dde\u8f7b\u5de5\u4e1a\u5927\u5b66, \u6cb3\u5357\u7701\u5ca9\u77ff\u6d4b\u8bd5\u4e2d\u5fc3", "\u5c71\u4e1c\u8f7b\u5de5\u4e1a\u5b66\u9662\u5236\u6d46\u9020\u7eb8\u5de5\u7a0b\u7701\u7ea7\u91cd\u70b9\u5b66\u79d1, \u6d4e\u5357.250353", "\u6606\u660e\u7406\u5de5\u5927\u5b66\u7ba1\u7406\u4e0e\u7ecf\u6d4e\u5b66\u9662\uff0c\u4e91\u5357\u6606\u660e\uff0c650093", "[{'name': '\u5357\u4eac\u6797\u4e1a\u5927\u5b66\u6c5f\u82cf\u7701\u5236\u6d46\u9020\u7eb8\u79d1\u5b66\u4e0e\u6280\u672f\u91cd\u70b9\u5b9e\u9a8c\u5ba4', 'location': '\u6c5f\u82cf\u5357\u4eac, 210037'}, {'name': '\u4e0a\u6d77\u65b0\u8363\u751f\u9152\u6587\u5316\u7ba1\u7406\u6709\u9650\u516c\u53f8', 'location': '\u4e0a\u6d77, 200063'}]", "\u6d77\u5357\u91d1\u6d77\u6d46\u7eb8\u4e1a\u6709\u9650\u516c\u53f8\uff0c\u6d77\u5357\u6d0b\u6d66\uff0c578100", "[{'name': '\u534e\u5357\u7406\u5de5\u5927\u5b66\u5236\u6d46\u9020\u7eb8\u5de5\u7a0b\u56fd\u5bb6\u91cd\u70b9\u5b9e\u9a8c\u5ba4', 'location': '\u5e7f\u4e1c\u5e7f\u5dde'}, {'name': '\u6c88\u9633\u5e08\u8303\u5927\u5b66\u6559\u5e08\u4e13\u4e1a\u53d1\u5c55\u5b66\u9662', 'location': '\u8fbd\u5b81\u6c88\u9633'}]", "[{'name': '\u5357\u4eac\u6797\u4e1a\u5927\u5b66', 'location': '\u6c5f\u82cf\u7701\u5357\u4eac\u5e02'}, {'name': '\u534e\u5357\u7406\u5de5\u5927\u5b66', 'location': '\u5e7f\u4e1c\u7701\u5e7f\u5dde\u5e02'}]", "\u9655\u897f\u79d1\u6280\u5927\u5b66\u7535\u6c14\u4e0e\u4fe1\u606f\u5de5\u7a0b\u5b66\u9662, \u9655\u897f\u897f\u5b89710021", "\u6d59\u6c5f\u7406\u5de5\u5927\u5b66, \u6d59\u6c5f \u676d\u5dde 310018", "\u5357\u4eac\u6797\u4e1a\u5927\u5b66, \u4e2d\u56fd\u6797\u4e1a\u79d1\u5b66\u7814\u7a76\u9662\u6797\u4ea7\u5316\u5b66\u5de5\u4e1a\u7814\u7a76\u6240", "\u897f\u5317\u8f7b\u5de5\u4e1a\u5b66\u9662\u8f7b\u5316\u5de5\u7cfb,712081", "['\u9f50\u9c81\u5de5\u4e1a\u5927\u5b66\u751f\u7269\u8d28\u6750\u6599\u4e0e\u7eff\u8272\u9020\u7eb8\u56fd\u5bb6\u91cd\u70b9\u5b9e\u9a8c\u5ba4/\u5236\u6d46\u9020\u7eb8\u79d1\u5b66\u4e0e\u6280\u672f\u6559\u80b2\u90e8\u91cd\u70b9\u5b9e\u9a8c\u5ba4, \u5c71\u4e1c\u6d4e\u5357, 250353', '\u5c71\u4e1c\u592a\u9633\u7eb8\u4e1a\u80a1\u4efd\u6709\u9650\u516c\u53f8, \u5c71\u4e1c\u5156\u5dde, 272100', '\u534e\u5357\u7406\u5de5\u5927\u5b66\u8f7b\u5de5\u79d1\u5b66\u4e0e\u5de5\u7a0b\u5b66\u9662, \u5e7f\u4e1c\u5e7f\u5dde, 510640']", "\u6c5f\u82cf\u65b0\u5927\u7eb8\u4e1a\u6709\u9650\u516c\u53f8\u6280\u672f\u5f00\u53d1\u5904, \u6c5f\u82cf\u65b0\u6c82 221100", "\u6e56\u5317\u5de5\u4e1a\u5927\u5b66\u5236\u6d46\u9020\u7eb8\u7814\u7a76\u9662, \u6e56\u5317\u5de5\u4e1a\u5927\u5b66\u7eff\u8272\u8f7b\u5de5\u6750\u6599\u6e56\u5317\u7701\u91cd\u70b9\u5b9e\u9a8c\u5ba4", "\u6e56\u5317\u5de5\u4e1a\u5927\u5b66\u5236\u6d46\u9020\u7eb8\u7814\u7a76\u6240, \u6e56\u5317\u6b66\u6c49, 430068", "[{'name': '\u5e7f\u897f\u5927\u5b66\u5316\u5b66\u5316\u5de5\u5b66\u9662', 'location': '\u5e7f\u897f\u5357\u5b81, 530004'}, {'name': '\u5e7f\u897f\u5de5\u5b66\u9662\u751f\u5316\u7cfb', 'location': '\u5e7f\u897f\u67f3\u5dde, 545006'}, {'name': '\u5e7f\u897f\u5927\u5b66\u9020\u7eb8\u79d1\u5b66\u7814\u7a76\u6240', 'location': '\u5e7f\u897f\u5357\u5b81, 530004'}, {'name': '\u52a0\u62ff\u5927 New Brunswick \u5927\u5b66', 'location': '\u52a0\u62ff\u5927\u5f17\u96f7\u5fb7\u91cc\u987f, E3B8C2'}]", "{'name': '\u6e56\u5317\u5de5\u4e1a\u5927\u5b66\u5236\u6d46\u9020\u7eb8\u7814\u7a76\u9662', 'location': '\u6e56\u5317\u6b66\u6c49'}", "\u6606\u660e\u7406\u5de5\u5927\u5b66\u5316\u5b66\u5de5\u7a0b\u5b66\u9662, \u4e91\u5357\u6606\u660e, 650224", "[{'name': '\u9f50\u9c81\u5de5\u4e1a\u5927\u5b66\uff08\u5c71\u4e1c\u7701\u79d1\u5b66\u7814\u7a76\u9662\uff09\u5236\u6d46\u9020\u7eb8\u79d1\u5b66\u4e0e\u6280\u672f\u6559\u80b2\u90e8\u91cd\u70b9\u5b9e\u9a8c\u5ba4', 'location': '\u5c71\u4e1c\u6d4e\u5357, 250353'}, {'name': '\u5c71\u4e1c\u592a\u9633\u7eb8\u4e1a\u80a1\u4efd\u6709\u9650\u516c\u53f8', 'location': '\u5c71\u4e1c\u6d4e\u5b81, 270100'}, {'name': '\u534e\u5357\u7406\u5de5\u5927\u5b66\u8f7b\u5de5\u79d1\u5b66\u4e0e\u5de5\u7a0b\u5b66\u9662', 'location': '\u5e7f\u4e1c\u5e7f\u5dde, 510640'}]", "{'name': '\u9655\u897f\u79d1\u6280\u5927\u5b66', 'department': '\u6559\u80b2\u90e8\u8f7b\u5316\u5de5\u52a9\u5242\u5316\u5b66\u4e0e\u6280\u672f\u91cd\u70b9\u5b9e\u9a8c\u5ba4', 'location': '\u9655\u897f \u897f\u5b89'}", "[{'name': '\u5929\u6d25\u79d1\u6280\u5927\u5b66\u5929\u6d25\u5e02\u5236\u6d46\u9020\u7eb8\u91cd\u70b9\u5b9e\u9a8c\u5ba4', 'location': '\u5929\u6d25, 300222'}, {'name': '\u534e\u5357\u7406\u5de5\u5927\u5b66\u5236\u6d46\u9020\u7eb8\u5de5\u7a0b\u56fd\u5bb6\u91cd\u70b9\u5b9e\u9a8c\u5ba4', 'location': '\u5e7f\u5dde, 510640'}, {'name': '\u5929\u6d25\u804c\u4e1a\u5927\u5b66', 'location': '\u5929\u6d25, 300402'}]", "\u534e\u5357\u7406\u5de5\u5927\u5b66\u5236\u6d46\u9020\u7eb8\u5de5\u7a0b\u56fd\u5bb6\u91cd\u70b9\u5b9e\u9a8c\u5ba4 \u5e7f\u4e1c \u5e7f\u5dde 510641; \u5e7f\u897f\u5927\u5b66\u751f\u7269\u6280\u672f\u4e0e\u7cd6\u4e1a\u5de5\u7a0b\u5b66\u9662 \u5e7f\u897f \u5357\u5b81 530004", "\u5c71\u4e1c\u6cf0\u548c\u96c6\u56e2\u6cf0\u5b89\u5e02\u7b2c\u4e09\u9020\u7eb8\u5382", "\u5927\u8fde\u8f7b\u5de5\u4e1a\u5b66\u9662 \u5927\u8fde 116034; \u5317\u4eac\u5370\u5237\u5b66\u9662 \u5317\u4eac 102600", "\u4e0a\u6d77\u6b4c\u987f\u73af\u4fdd\u6280\u672f\u6709\u9650\u516c\u53f8, \u56db\u5ddd\u6210\u90fd", "\u9655\u897f\u79d1\u6280\u5927\u5b66\u9655\u897f\u7701\u9020\u7eb8\u6280\u672f\u4e0e\u7279\u79cd\u7eb8\u54c1\u5f00\u53d1\u91cd\u70b9\u5b9e\u9a8c\u5ba4, \u4e2d\u56fd\u8f7b\u5de5\u4e1a\u7eb8\u57fa\u529f\u80fd\u6750\u6599\u91cd\u70b9\u5b9e\u9a8c\u5ba4, \u8f7b\u5316\u5de5\u7a0b\u56fd\u5bb6\u7ea7\u5b9e\u9a8c\u6559\u5b66\u793a\u8303\u4e2d\u5fc3, \u9655\u897f\u897f\u5b89, 710021", "\u5e7f\u4e1c\u7701\u5c01\u5f00\u534e\u4fe1\u7eb8\u4e1a\u6709\u9650\u516c\u53f8", "\u9ed1\u9f99\u6c5f\u6052\u4e30\u7eb8\u4e1a\u80a1\u4efd\u6709\u9650\u516c\u53f8\u6280\u672f\u4e2d\u5fc3\u5de5\u827a\u7ba1\u7406\u5ba4, \u9ed1\u9f99\u6c5f\u7261\u4e39\u6c5f 157013", "{'author_schools': [{'name': '\u5317\u4eac\u6797\u4e1a\u5927\u5b66\u751f\u7269\u79d1\u5b66\u4e0e\u6280\u672f\u5b66\u9662', 'address': '100083 \u5317\u4eac\u6797\u4e1a\u5927\u5b66'}, {'name': '\u5317\u4eac\u6797\u4e1a\u5927\u5b66\u6750\u6599\u79d1\u5b66\u4e0e\u6280\u672f\u5b66\u9662', 'address': '100083 \u5317\u4eac\u6797\u4e1a\u5927\u5b66'}], 'journal': {'name': '\u5317\u4eac\u6797\u4e1a\u5927\u5b66\u5b66\u62a5', 'abbreviation': 'JOURNAL OF BEIJING FORESTRY UNIVERSITY', 'volume': '27', 'issue': '3', 'date': 'May, 2005'}}", "{'name': '\u9655\u897f\u79d1\u6280\u5927\u5b66', 'location': '\u9655\u897f\u7701\u897f\u5b89\u5e02'}", "\u534e\u5357\u7406\u5de5\u5927\u5b66\u8d44\u6e90\u79d1\u5b66\u4e0e\u9020\u7eb8\u5de5\u7a0b\u5b66\u9662, \u9020\u5e01\u4e0e\u6c61\u67d3\u63a7\u5236\u56fd\u5bb6\u5de5\u7a0b\u7814\u7a76\u4e2d\u5fc3", "\u5b89\u4e18\u6c76\u745e\u673a\u68b0\u5236\u9020\u6709\u9650\u516c\u53f8\uff0c\u5c71\u4e1c\u5b89\u4e18\uff0c262100", "\u9655\u897f\u79d1\u6280\u5927\u5b66\u8f7b\u5de5\u4e0e\u80fd\u6e90\u5b66\u9662, \u9655\u897f \u897f\u5b89 710021", "\u5c71\u4e1c\u592a\u9633\u7eb8\u4e1a\u80a1\u4efd\u6709\u9650\u516c\u53f8, \u5c71\u4e1c\u5156\u5dde, 272100", "[{'name': '\u4e91\u5357\u4e91\u666f\u6797\u7eb8\u80a1\u4efd\u6709\u9650\u516c\u53f8', 'location': '\u4e91\u5357\u666f\u8c37, 666400'}, {'name': '\u4e91\u5357\u52b2\u8c61\u7af9\u4e1a\u6709\u9650\u516c\u53f8', 'location': '\u4e91\u5357\u666f\u6d2a, 666100'}]", "\u5929\u6d25\u5927\u5b66\u7ba1\u7406\u5b66\u9662", "\u534e\u5357\u7406\u5de5\u5927\u5b66 \u8f7b\u5de5\u79d1\u5b66\u4e0e\u5de5\u7a0b\u5b66\u9662", "Shandong Institute of Light Industry, Jinan, Shandong Province; Shandong Quanlin Paper Co. Ltd., Gaotang, Shandong Province", "\u5927\u8fde\u8f7b\u5de5\u4e1a\u5b66\u9662, \u5927\u8fde, 300222", "\u5357\u4eac\u6797\u4e1a\u5927\u5b66, \u5357\u4eac, 210037", "\u6d59\u6c5f\u6c38\u6cf0\u7eb8\u4e1a\u96c6\u56e2\u80a1\u4efd\u6709\u9650\u516c\u53f8,\u6d59\u6c5f\u5bcc\u9633,311421", "\u56db\u5ddd\u7f8e\u672f\u5b66\u9662, \u6e05\u534e\u5927\u5b66\u7f8e\u672f\u5b66\u9662", "{'name': '\u9ec4\u6cb3\u4ea4\u901a\u5b66\u9662', 'location': '\u6cb3\u5357\u7126\u4f5c'}", "\u5357\u4eac\u6797\u4e1a\u5927\u5b66\u6c5f\u82cf\u7701\u5236\u6d46\u9020\u7eb8\u79d1\u5b66\u4e0e\u6280\u672f\u91cd\u70b9\u5b9e\u9a8c\u5ba4, \u6c5f\u82cf\u7701\u6797\u4e1a\u8d44\u6e90\u9ad8\u6548\u52a0\u5de5\u5229\u7528\u534f\u540c\u521b\u65b0\u4e2d\u5fc3, \u5357\u4eac 210037", "\u5c71\u4e1c\u8f7b\u5de5\u4e1a\u5b66\u9662\u5236\u6d46\u9020\u7eb8\u7701\u90e8\u5171\u5efa\u91cd\u70b9\u5b9e\u9a8c\u5ba4, \u5c71\u4e1c\u5927\u5b66\u5fae\u751f\u7269\u6280\u672f\u56fd\u5bb6\u91cd\u70b9\u5b9e\u9a8c\u5ba4", "\u5c71\u4e1c\u8f7b\u5de5\u4e1a\u5b66\u9662\u5236\u6d46\u9020\u7eb8\u7701\u7ea7\u91cd\u70b9\u5b66\u79d1, \u5c71\u4e1c\u5927\u5b66\u5fae\u751f\u7269\u6280\u672f\u56fd\u5bb6\u91cd\u70b9\u5b9e\u9a8c\u5ba4", "East China Institute of Technology, Jiangxi; East China University of Science and Technology, Shanghai", "['\u5c71\u4e1c\u8f7b\u5de5\u4e1a\u5b66\u9662\u5236\u6d46\u9020\u7eb8\u7701\u7ea7\u91cd\u70b9\u5b66\u79d1, \u5c71\u4e1c \u6d4e\u5357 250353', '\u5c71\u4e1c\u5927\u5b66\u5fae\u751f\u7269\u6280\u672f\u56fd\u5bb6\u91cd\u70b9\u5b9e\u9a8c\u5ba4, \u5c71\u4e1c \u6d4e\u5357 250100']", "\u6df1\u5733\u5e02\u4e09\u529b\u91cf\u5b9e\u4e1a\u6709\u9650\u516c\u53f8, \u5e7f\u4e1c\u6df1\u5733, 518000", "\u4e2d\u56fd\u5236\u6d46\u9020\u7eb8\u7814\u7a76\u9662, \u534e\u5357\u7406\u5de5\u5927\u5b66", "['\u5c71\u4e1c\u5927\u5b66\u5fae\u751f\u7269\u6280\u672f\u56fd\u5bb6\u91cd\u70b9\u5b9e\u9a8c\u5ba4, \u5c71\u4e1c\u6d4e\u5357, 250100', '\u5929\u6d25\u79d1\u6280\u5927\u5b66, \u5929\u6d25, 300222', '\u534e\u5357\u7406\u5de5\u5927\u5b66\u5236\u6d46\u9020\u7eb8\u5de5\u7a0b\u56fd\u5bb6\u91cd\u70b9\u5b9e\u9a8c\u5ba4, \u5e7f\u5dde, 510641']", "[{'name': '\u534e\u5357\u7406\u5de5\u5927\u5b66\u9020\u7eb8\u4e0e\u6c61\u67d3\u63a7\u5236\u56fd\u5bb6\u5de5\u7a0b\u7814\u7a76\u4e2d\u5fc3', 'location': '\u5e7f\u5dde 510640'}, {'name': '\u534e\u5357\u7406\u5de5\u5927\u5b66\u8f7b\u5de5\u4e0e\u98df\u54c1\u5b66\u9662', 'location': '\u5e7f\u5dde 510640'}, {'name': '\u534e\u5357\u7406\u5de5\u5927\u5b66\u73af\u5883\u79d1\u5b66\u4e0e\u5de5\u7a0b\u5b66\u9662', 'location': '\u5e7f\u5dde 510640'}]", "\u5b89\u9633\u5e02\u7279\u79cd\u7eb8\u4e1a\u6709\u9650\u8d23\u4efb\u516c\u53f8", "\u6606\u660e\u7406\u5de5\u5927\u5b66\u7701\u9ad8\u6821\u5236\u6d46\u9020\u7eb8\u5de5\u7a0b\u7814\u7a76\u4e2d\u5fc3, \u4e91\u5357\u6606\u660e 650500", "[{'name': '\u534e\u4e2d\u79d1\u6280\u5927\u5b66\u73af\u5883\u5de5\u7a0b\u5b66\u9662', 'location': '\u6b66\u6c49'}, {'name': '\u6e56\u5317\u7701\u73af\u5883\u79d1\u5b66\u7814\u7a76\u9662', 'location': '\u6b66\u6c49'}]", "\u56db\u5ddd\u535a\u7269\u9662, \u56db\u5ddd\u6210\u90fd, 610071", "\u5c71\u4e1c\u8f7b\u5de5\u4e1a\u5b66\u9662\u8f7b\u5316\u4e0e\u73af\u5883\u5de5\u7a0b\u5b66\u9662, Limerick Pulp and Paper Center, University of New Brunswick", "\u70df\u53f0\u5e08\u8303\u5b66\u9662 \u5c71\u4e1c \u70df\u53f0 264025", "\u6df1\u5733\u5e02\u68c0\u9a8c\u68c0\u75ab\u79d1\u5b66\u7814\u7a76\u9662", "\u9f50\u9c81\u5de5\u4e1a\u5927\u5b66\u5236\u6d46\u9020\u7eb8\u79d1\u5b66\u4e0e\u6280\u672f\u7701\u90e8\u5171\u5efa\u6559\u80b2\u90e8\u91cd\u70b9\u5b9e\u9a8c\u5ba4, \u5c71\u4e1c\u6d4e\u5357, 250353", "[{'name': '\u9655\u897f\u79d1\u6280\u5927\u5b66\u9020\u7eb8\u5de5\u7a0b\u5b66\u9662', 'location': '\u9655\u897f\u7701\u9020\u7eb8\u6280\u672f\u53ca\u7279\u79cd\u7eb8\u54c1\u5f00\u53d1\u91cd\u70b9\u5b9e\u9a8c\u5ba4, \u9655\u897f\u897f\u5b89, 710021'}, {'name': '\u534e\u5357\u7406\u5de5\u5927\u5b66\u9020\u7eb8\u4e0e\u6c61\u67d3\u63a7\u5236\u56fd\u5bb6\u5de5\u7a0b\u4e2d\u5fc3', 'location': '\u5e7f\u4e1c\u5e7f\u5dde, 510640'}]", "\u56fd\u9645\u7af9\u85e4\u7f51\u7edc\u4e2d\u5fc3\uff0c\u56fd\u5bb6\u6797\u4e1a\u5c40\u7af9\u85e4\u79d1\u5b66\u4e0e\u6280\u672f\u91cd\u70b9\u5b9e\u9a8c\u5ba4\uff0c\u5317\u4eac\uff0c100102", "Donghua University, Shanghai, China", "{'institution': '\u9655\u897f\u79d1\u6280\u5927\u5b66\u9020\u7eb8\u5de5\u7a0b\u5b66\u9662', 'location': '\u9655\u897f\u7701\u9020\u7eb8\u6280\u672f\u4e0e\u7279\u79cd\u7eb8\u54c1\u5f00\u53d1\u91cd\u70b9\u5b9e\u9a8c\u5ba4, \u9655\u897f\u897f\u5b89, 710021'}", "['\u9655\u897f\u79d1\u6280\u5927\u5b66\u8f7b\u5de5\u79d1\u5b66\u4e0e\u5de5\u7a0b\u5b66\u9662\uff0c\u8f7b\u5316\u5de5\u7a0b\u56fd\u5bb6\u7ea7\u5b9e\u9a8c\u6559\u5b66\u793a\u8303\u4e2d\u5fc3\uff0c\u9655\u897f\u7701\u9020\u7eb8\u6280\u672f\u4e0e\u7279\u79cd\u7eb8\u91cd\u70b9\u5b9e\u9a8c\u5ba4\uff0c\u9655\u897f\u897f\u5b89\uff0c710021', '\u5929\u9f50\u946b\u9686\u79d1\u6280\uff08\u6210\u90fd\uff09\u6709\u9650\u516c\u53f8\uff0c\u56db\u5ddd\u6210\u90fd\uff0c610213', '\u5929\u9f50\u9502\u4e1a\u80a1\u4efd\u6709\u9650\u516c\u53f8\uff0c\u9502\u8d44\u6e90\u4e0e\u9502\u6750\u6599\u56db\u5ddd\u7701\u91cd\u70b9\u5b9e\u9a8c\u5ba4\uff0c\u56db\u5ddd\u6210\u90fd\uff0c610000', '\u5cb3\u9633\u6797\u7eb8\u80a1\u4efd\u6709\u9650\u516c\u53f8\uff0c\u6e56\u5357\u5cb3\u9633\uff0c414000']", "[{'name': '\u5357\u4eac\u6797\u4e1a\u5927\u5b66\u8f7b\u5de5\u4e0e\u98df\u54c1\u5b66\u9662', 'location': '\u5357\u4eac210037'}, {'name': '\u4e2d\u56fd\u6797\u4e1a\u79d1\u5b66\u7814\u7a76\u9662\u6797\u4ea7\u5316\u5b66\u5de5\u4e1a\u7814\u7a76\u6240', 'location': '\u5357\u4eac210042'}]", "\u5e7f\u4e1c\u8f7b\u5de5\u804c\u4e1a\u6280\u672f\u5b66\u9662, \u4ef2\u607a\u519c\u4e1a\u6280\u672f\u5b66\u9662", "[{'name': '\u6c5f\u5357\u5927\u5b66\u751f\u6001\u7eba\u7ec7\u6559\u80b2\u90e8\u91cd\u70b9\u5b9e\u9a8c\u5ba4', 'location': '\u6c5f\u82cf\u65e0\u9521'}, {'name': '\u534e\u5357\u7406\u5de5\u5927\u5b66\u5236\u6d46\u9020\u7eb8\u5de5\u7a0b\u56fd\u5bb6\u91cd\u70b9\u5b9e\u9a8c\u5ba4', 'location': '\u5e7f\u4e1c\u5e7f\u5dde'}, {'name': '\u6dee\u9634\u5e08\u8303\u5b66\u9662\u6c5f\u82cf\u7701\u751f\u7269\u8d28\u4e0e\u9176\u6280\u672f\u91cd\u70b9\u5b9e\u9a8c\u5ba4', 'location': '\u6c5f\u82cf\u6dee\u5b89'}]", "[{'name': '\u56db\u5ddd\u7406\u5de5\u5b66\u9662\u7cbe\u7ec6\u5316\u5de5\u52a9\u5242\u53ca\u8868\u9762\u6d3b\u6027\u5242\u56db\u5ddd\u7701\u9ad8\u6821\u91cd\u70b9\u5b9e\u9a8c\u5ba4', 'address': '\u56db\u5ddd\u81ea\u8d21643000'}, {'name': '\u56db\u5ddd\u94f6\u9e64\u7af9\u6d46\u7eb8\u4e1a\u6709\u9650\u516c\u53f8', 'address': '\u56db\u5ddd\u6cf8\u5dde646300'}]", "\u5b89\u5fbd\u519c\u4e1a\u5927\u5b66\u751f\u7269\u6280\u672f\u5b66\u9662, \u6e56\u5357\u519c\u4e1a\u5927\u5b66\u751f\u547d\u79d1\u5b66\u5b66\u9662", "\u6c5f\u5357\u5927\u5b66\u7eba\u7ec7\u670d\u88c5\u5b66\u9662, \u6c5f\u5357\u5927\u5b66\u751f\u6001\u7eba\u7ec7\u6559\u80b2\u90e8\u91cd\u70b9\u5b9e\u9a8c\u5ba4", "\u5317\u4eac\u6797\u4e1a\u5927\u5b66\u6750\u6599\u79d1\u5b66\u4e0e\u6280\u672f\u5b66\u9662, \u6728\u8d28\u6750\u6599\u79d1\u5b66\u4e0e\u5e94\u7528\u6559\u80b2\u90e8\u91cd\u70b9\u5b9e\u9a8c\u5ba4, \u5317\u4eac 100083", "\u5c71\u4e1c\u8f7b\u5de5\u4e1a\u5b66\u9662\u5236\u9020\u7eb8\u5de5\u7a0b\u7701\u90e8\u5171\u5efa\u91cd\u70b9\u5b9e\u9a8c\u5ba4, \u534e\u6cf0\u96c6\u56e2\u6709\u9650\u516c\u53f8", "\u5b81\u6ce2\u6377\u521b\u6280\u672f\u6709\u9650\u516c\u53f8\uff0c\u6d59\u6c5f\u5b81\u6ce2\uff0c315016\uff1b\u5b81\u6ce2\u4e2d\u534e\u7eb8\u4e1a\u6709\u9650\u516c\u53f8\uff0c\u6d59\u6c5f\u5b81\u6ce2\uff0c315012", "\u5e7f\u897f\u6c11\u65cf\u5927\u5b66\u5316\u5b66\u4e0e\u751f\u6001\u5de5\u7a0b\u5b66\u9662, \u5e7f\u897f\u5357\u5b81 530006", "\u9655\u897f\u79d1\u6280\u5927\u5b66, \u897f\u5b89, 710021", "\u4e2d\u56fd\u4eba\u6c11\u5927\u5b66\u4fe1\u606f\u8d44\u6e90\u7ba1\u7406\u5b66\u9662, \u5317\u4eac 100086", "\u5e7f\u897f\u6c38\u946b\u534e\u7cd6\u96c6\u56e2\u6765\u5bbe\u7eb8\u4e1a\u6709\u9650\u516c\u53f8, \u5e7f\u897f\u6765\u5bbe, 546100", "\u90d1\u5dde\u5927\u5b66\u5316\u5b66\u5de5\u7a0b\u5b66\u9662, \u6cb3\u5357\u7701\u9053\u7eaf\u5316\u5de5\u6280\u672f\u6709\u9650\u516c\u53f8", "{'name': '\u4e1c\u5317\u6797\u4e1a\u5927\u5b66', 'department': '\u6750\u6599\u79d1\u5b66\u4e0e\u5de5\u7a0b\u5b66\u9662', 'location': '\u54c8\u5c14\u6ee8 150040'}", "['\u798f\u5efa\u519c\u6797\u5927\u5b66\u751f\u547d\u79d1\u5b66\u5b66\u9662, \u798f\u5efa\u798f\u5dde, 350002', '\u9f50\u9c81\u5de5\u4e1a\u5927\u5b66\u5236\u6d46\u9020\u7eb8\u79d1\u5b66\u4e0e\u6280\u672f\u6559\u80b2\u90e8/\u5c71\u4e1c\u7701\u91cd\u70b9\u5b9e\u9a8c\u5ba4, \u5c71\u4e1c\u6d4e\u5357, 250353', '\u798f\u5efa\u519c\u6797\u5927\u5b66\u6750\u6599\u5de5\u7a0b\u5b66\u9662, \u798f\u5efa\u798f\u5dde, 350002']", "(\u6cb3\u5357\u7701\u9053\u7eaf\u5316\u5de5\u6280\u672f\u6709\u9650\u516c\u53f8,\u90d1\u5dde 450002)", "['\u6c5f\u5357\u5927\u5b66\u751f\u6001\u7eba\u7ec7\u6559\u80b2\u90e8\u91cd\u70b9\u5b9e\u9a8c\u5ba4, \u6c5f\u82cf\u65e0\u9521214122', '\u5c71\u4e1c\u534e\u6cf0\u7eb8\u4e1a\u80a1\u4efd\u6709\u9650\u516c\u53f8, \u5c71\u4e1c\u4e1c\u8425257300', '\u8fde\u4e91\u6e2f\u5e02\u5de5\u4e1a\u6295\u8d44\u96c6\u56e2, \u6c5f\u82cf\u8fde\u4e91\u6e2f222002']", "['\u957f\u6c99\u7406\u5de5\u5927\u5b66, \u6e56\u5357\u957f\u6c99, 400076', '\u5929\u6d25\u79d1\u6280\u5927\u5b66, \u5929\u6d25, 300222', '\u4e2d\u56fd\u5236\u6d46\u9020\u7eb8\u7814\u7a76\u9662, \u5317\u4eac, 100020']", "[{'name': '\u9655\u897f\u79d1\u6280\u5927\u5b66\u9020\u7eb8\u5de5\u7a0b\u5b66\u9662', 'location': '\u9655\u897f\u897f\u5b89'}, {'name': '\u52a0\u62ff\u5927New Brunswick\u5927\u5b66\u5316\u5b66\u5de5\u7a0b\u5b66\u9662', 'location': '\u52a0\u62ff\u5927\u5f17\u96f7\u5fb7\u91cc\u514b\u987f'}]", "(\u534e\u5357\u7406\u5de5\u5927\u5b66\u9020\u7eb8\u4e0e\u6c61\u67d3\u63a7\u5236\u56fd\u5bb6\u5de5\u7a0b\u7814\u7a76\u4e2d\u5fc3, \u5e7f\u4e1c \u5e7f\u5dde 510640)", "\u534e\u5357\u7406\u5de5\u5927\u5b66\u5236\u6d46\u9020\u7eb8\u5de5\u7a0b\u56fd\u5bb6\u91cd\u70b9\u5b9e\u9a8c\u5ba4 \u5e7f\u5dde 510641", "['\u6c5f\u5357\u5927\u5b66\u751f\u6001\u7eba\u7ec7\u6559\u80b2\u90e8\u91cd\u70b9\u5b9e\u9a8c\u5ba4, \u6c5f\u82cf\u65e0\u9521, 214122', '\u6c5f\u5357\u5927\u5b66\u751f\u7269\u5de5\u7a0b\u5b66\u9662, \u6c5f\u82cf\u65e0\u9521, 214122', '\u6c5f\u5357\u5927\u5b66\u65e0\u9521\u533b\u5b66\u9662, \u6c5f\u82cf\u65e0\u9521, 214122']", "[{'name': '\u4e2d\u56fd\u5236\u6d46\u9020\u7eb8\u7814\u7a76\u9662', 'address': '\u5317\u4eac100102'}, {'name': '\u5236\u6d46\u9020\u7eb8\u56fd\u5bb6\u5de5\u7a0b\u5b9e\u9a8c\u5ba4', 'address': '\u5317\u4eac100102'}]", "\u9655\u897f\u79d1\u6280\u5927\u5b66 \u8f7b\u5316\u5de5\u6750\u6599\u4e0e\u8bbe\u8ba1\u7814\u7a76\u6240, \u9655\u897f \u54b8\u9633 712081", "\u534e\u5357\u7406\u5de5\u5927\u5b66\u8f7b\u5316\u5de5\u7814\u7a76\u6240, \u5e7f\u5dde, 510640; \u534e\u5357\u7406\u5de5\u5927\u5b66\u5236\u6d46\u9020\u7eb8\u5de5\u7a0b\u56fd\u5bb6\u91cd\u70b9\u5b9e\u9a8c\u5ba4, \u5e7f\u5dde, 510640", "\u56db\u5ddd\u5927\u5b66 \u5236\u9769\u6e05\u6d01\u6280\u672f\u56fd\u5bb6\u5de5\u7a0b\u5b9e\u9a8c\u5ba4, \u56db\u5ddd\u5de5\u5546\u804c\u4e1a\u6280\u672f\u5b66\u9662", "\u7518\u8083\u7701\u8f7b\u5de5\u7814\u7a76\u9662, \u7518\u8083 \u5170\u5dde 730000", "(\u5c71\u4e1c\u8f7b\u5de5\u4e1a\u5b66\u9662,\u6d4e\u5357,250100) (\u5929\u6d25\u8f7b\u5de5\u4e1a\u5b66\u9662,\u5929\u6d25,300222)", "\u4e2d\u56fd\u79d1\u5b66\u9662\u5e7f\u5dde\u5316\u5b66\u7814\u7a76\u6240\u7ea4\u7ef4\u7d20\u5f00\u653e\u7814\u7a76\u5b9e\u9a8c\u5ba4", "\u9655\u897f\u79d1\u6280\u5927\u5b66\u9655\u897f\u7701\u9020\u7eb8\u6280\u672f\u548c\u7279\u79cd\u7eb8\u5f00\u53d1\u91cd\u70b9\u5b9e\u9a8c\u5ba4", "\u6e56\u5357\u5cb3\u9633\u7eb8\u4e1a\u80a1\u4efd\u6709\u9650\u516c\u53f8\u6280\u672f\u4e2d\u5fc3, \u6e56\u5357\u5cb3\u9633, 414002", "\u5c71\u4e1c\u8f7b\u5de5\u4e1a\u5b66\u9662\u5236\u6d46\u9020\u7eb8\u7701\u7ea7\u91cd\u70b9\u5b66\u79d1, \u5c71\u4e1c\u5927\u5b66\u751f\u7269\u8d28\u6280\u672f\u56fd\u5bb6\u91cd\u70b9\u5b9e\u9a8c\u5ba4", "[{'name': '\u534e\u5357\u7406\u5de5\u5927\u5b66\u5236\u6d46\u9020\u7eb8\u5de5\u7a0b\u56fd\u5bb6\u91cd\u70b9\u5b9e\u9a8c\u5ba4', 'location': '\u5e7f\u4e1c \u5e7f\u5dde 510641'}, {'name': '\u56fd\u5bb6\u7eb8\u5236\u54c1\u8d28\u91cf\u76d1\u7763\u68c0\u9a8c\u4e2d\u5fc3', 'location': '\u5e7f\u4e1c \u4e1c\u839e 523080'}]", "\u5c71\u4e1c\u8f7b\u5de5\u4e1a\u5b66\u9662\u5236\u88c5\u9020\u7eb8\u79d1\u5b66\u4e0e\u6280\u672f\u6559\u80b2\u90e8\u91cd\u70b9\u5b9e\u9a8c\u5ba4", "[{'name': '\u5c71\u4e1c\u5927\u5b66\u5fae\u751f\u7269\u6280\u672f\u56fd\u5bb6\u91cd\u70b9\u5b9e\u9a8c\u5ba4', 'location': '\u5c71\u4e1c\u6d4e\u5357, 250100'}, {'name': '\u5929\u6d25\u79d1\u6280\u5927\u5b66', 'location': '\u5929\u6d25, 300222'}, {'name': '\u534e\u5357\u7406\u5de5\u5927\u5b66\u5236\u6d46\u9020\u7eb8\u5de5\u7a0b\u56fd\u5bb6\u91cd\u70b9\u5b9e\u9a8c\u5ba4', 'location': '\u5e7f\u5dde, 510641'}]", "\u5357\u4eac\u5de5\u4e1a\u5927\u5b66\u5316\u5b66\u5316\u5de5\u5b66\u9662", "\u534e\u5357\u7406\u5de5\u5927\u5b66\u73af\u5883\u79d1\u5b66\u4e0e\u5de5\u7a0b\u5b66\u9662, \u5e7f\u5dde 510640", "[{'name': '\u5357\u4eac\u5de5\u4e1a\u5927\u5b66\u5316\u5b66\u5316\u5de5\u5b66\u9662', 'location': '\u6c5f\u82cf \u5357\u4eac 210009'}, {'name': '\u5357\u4eac\u6797\u4e1a\u5927\u5b66', 'location': '\u6c5f\u82cf \u5357\u4eac 210037'}, {'name': '\u6d59\u6c5f\u7406\u5de5\u5927\u5b66', 'location': '\u6d59\u6c5f \u676d\u5dde 310018'}]", "\u534e\u5357\u7406\u5de5\u5927\u5b66\u73af\u5883\u79d1\u5b66\u4e0e\u5de5\u7a0b\u5b66\u9662, \u5e7f\u4e1c \u5e7f\u5dde 510640", "\u534e\u5357\u7406\u5de5\u5927\u5b66\u9020\u7eb8\u4e0e\u7eb8\u52a0\u5de5\u56fd\u5bb6\u5de5\u7a0b\u7814\u7a76\u4e2d\u5fc3, \u5e7f\u4e1c\u5e7f\u5dde 510610", "\u534e\u5357\u7406\u5de5\u5927\u5b66\u5e94\u7528\u5316\u5b66\u7cfb, \u534e\u5357\u7406\u5de5\u5927\u5b66\u5236\u6d46\u9020\u7eb8\u5de5\u7a0b\u56fd\u5bb6\u91cd\u70b9\u5b9e\u9a8c\u5ba4", "['\u534e\u5357\u7406\u5de5\u5927\u5b66 \u5236\u6d46\u9020\u7eb8\u5de5\u7a0b\u56fd\u5bb6\u91cd\u70b9\u5b9e\u9a8c\u5ba4, \u5e7f\u4e1c \u5e7f\u5dde 510640', '\u534e\u5357\u7406\u5de5\u5927\u5b66 \u9020\u7eb8\u4e0e\u6c61\u67d3\u63a7\u5236\u56fd\u5bb6\u5de5\u7a0b\u7814\u7a76\u4e2d\u5fc3', 'Eka Chemicals AB, Bohus, Sweden']", "\u4e2d\u56fd\u79d1\u5b66\u9662\u5e7f\u5dde\u5316\u5b66\u7814\u7a76\u6240\u7ea4\u7ef4\u7d20\u5316\u5b66\u5f00\u653e\u7814\u7a76\u5b9e\u9a8c\u5ba4, \u5e7f\u5dde 510650; \u5357\u4eac\u6797\u4e1a\u5927\u5b66\u5316\u5b66\u5de5\u7a0b\u5b66\u9662\u6728\u8d28\u7d20\u5316\u5b66\u7814\u7a76\u5ba4, \u5357\u4eac 210037", "{'name': '\u5c71\u4e1c\u8f7b\u5de5\u4e1a\u5b66\u9662', 'location': '\u5c71\u4e1c\u6d4e\u5357,250100'}", "[{'name': '\u534e\u5357\u7406\u5de5\u5927\u5b66\u751f\u7269\u79d1\u5b66\u4e0e\u5de5\u7a0b\u5b66\u9662', 'location': '\u5e7f\u4e1c \u5e7f\u5dde 510006'}, {'name': '\u534e\u5357\u7406\u5de5\u5927\u5b66\u5236\u6d46\u9020\u7eb8\u5de5\u7a0b\u56fd\u5bb6\u91cd\u70b9\u5b9e\u9a8c\u5ba4', 'location': '\u5e7f\u4e1c \u5e7f\u5dde 510640'}]", "\u8fbd\u5b81\u5de5\u7a0b\u6280\u672f\u5927\u5b66", "\u5929\u6d25\u8f7b\u5de5\u4e1a\u5b66\u9662 \u5929\u6d25 300222", "\u798f\u5efa\u7701\u6797\u4e1a\u6295\u8d44\u53d1\u5c55\u6709\u9650\u516c\u53f8, \u798f\u5efa \u798f\u5dde 350001", "\u6606\u660e\u7406\u5de5\u5927\u5b66, \u6d59\u6c5f\u5927\u5b66", "\u6cb3\u5317\u79d1\u6280\u5927\u5b66\u751f\u7269\u5de5\u7a0b\u4e0e\u98df\u54c1\u79d1\u5b66\u5b66\u9662", "[{'name': '\u534e\u5357\u7406\u5de5\u5927\u5b66\u5236\u6d46\u9020\u7eb8\u5de5\u7a0b\u56fd\u5bb6\u91cd\u70b9\u5b9e\u9a8c\u5ba4', 'location': '\u5e7f\u5dde, 510641'}, {'name': '\u5c71\u4e1c\u8f7b\u5de5\u4e1a\u5b66\u9662\u5236\u6d46\u9020\u7eb8\u5de5\u7a0b\u7701\u7ea7\u91cd\u70b9\u5b66\u79d1', 'location': '\u6d4e\u5357, 250100'}]", "[{'name': '\u4e1c\u5317\u6797\u4e1a\u5927\u5b66\u751f\u7269\u8d28\u6750\u6599\u79d1\u5b66\u4e0e\u6280\u672f\u6559\u80b2\u90e8\u91cd\u70b9\u5b9e\u9a8c\u5ba4', 'location': '\u9ed1\u9f99\u6c5f\u54c8\u5c14\u6ee8, 150040'}, {'name': '\u9ed1\u9f99\u6c5f\u516b\u4e00\u519c\u57a6\u5927\u5b66', 'location': '\u9ed1\u9f99\u6c5f\u5927\u5e86, 163319'}]", "\u6c5f\u5357\u5927\u5b66\u751f\u6001\u7eba\u7ec7\u6559\u80b2\u90e8\u91cd\u70b9\u5b9e\u9a8c\u5ba4, \u6c5f\u82cf\u65e0\u9521, 214122; Wuxi Jinxin Group, Wuxi 214122, China", "\u5185\u8499\u53e4\u79d1\u6280\u5927\u5b66 \u751f\u7269\u5de5\u7a0b\u4e0e\u6280\u672f\u7814\u7a76\u6240", "['\u6cb3\u5317\u7701\u6cbd\u6e90\u53bf\u73af\u4fdd\u5c40', '\u6cb3\u5317\u7701\u6cbd\u6e90\u53bf\u7b2c\u4e00\u4e2d\u5b66', '\u9655\u897f\u79d1\u6280\u5927\u5b66']", "\u534e\u5357\u7406\u5de5\u5927\u5b66\u5236\u6d46\u9020\u7eb8\u5de5\u7a0b\u56fd\u5bb6\u91cd\u70b9\u5b9e\u9a8c\u5ba4 \u5e7f\u4e1c\u5e7f\u5dde, 510640", "\u83b2\u82b1\u5c71\u9020\u7eb8\u6709\u9650\u516c\u53f8,\u5e7f\u4e1c\u5e7f\u5dde\u756a\u79ba 511440", "Chemical Engineering College of Nanjing Forestry University, Nanjing, Jiangsu Province", "\u8386\u7530\u5e02\u4ea7\u54c1\u8d28\u91cf\u76d1\u7763\u68c0\u9a8c\u6240, \u798f\u5efa\u8386\u7530351100", "Tongji University, Shanghai", "\u5357\u4eac\u6797\u4e1a\u5927\u5b66\u8f7b\u5de5\u4e0e\u98df\u54c1\u5b66\u9662", "['Jiangsu Transportation Institute Co., Ltd., Nanjing 210017, China', 'School of Metallurgy and Environment, Central South University, Changsha 410083, China', 'Jiangsu Sentay Environmental Science and Technology Co., Ltd., Nanjing 211153, China']", "\u4e1c\u5317\u6797\u4e1a\u5927\u5b66\u751f\u547d\u79d1\u5b66\u5b66\u9662, \u9ed1\u9f99\u6c5f\u54c8\u5c14\u6ee8, 150040", "['\u5e7f\u897f\u5927\u5b66\u5316\u5b66\u5316\u5de5\u5b66\u9662\uff0c\u5e7f\u897f\u5357\u5b81\uff0c530004', '\u5e7f\u897f\u5de5\u5b66\u9662\u751f\u5316\u7cfb\uff0c\u5e7f\u897f\u67f3\u5dde\uff0c545006', '\u5e7f\u897f\u5927\u5b66\u9020\u7eb8\u79d1\u5b66\u7814\u7a76\u6240\uff0c\u5e7f\u897f\u5357\u5b81\uff0c530004', '\u52a0\u62ff\u5927 New Brunswick \u5927\u5b66\uff0c\u52a0\u62ff\u5927\u5f17\u96f7\u5fb7\u91cc\u987f\uff0cE3B8C2']", "[{'name': '\u9655\u897f\u79d1\u6280\u5927\u5b66\u5316\u5b66\u4e0e\u5316\u5de5\u5b66\u9662', 'location': '\u9655\u897f \u897f\u5b89'}, {'name': '\u91d1\u6e2f\u7279\u7ea4\u79d1\u6280\u6709\u9650\u516c\u53f8', 'location': '\u6cb3\u5357 \u6d4e\u6e90'}]", "\u5929\u6d25\u5546\u4e1a\u5927\u5b66\u5305\u88c5\u5de5\u7a0b\u7cfb, \u5929\u6d25, 300134", "\u5e7f\u4e1c\u7701\u8f7b\u5de5\u4e1a\u9ad8\u7ea7\u6280\u5de5\u5b66\u6821", "\u5927\u8fde\u5de5\u4e1a\u5927\u5b66\u8f7b\u5de5\u4e0e\u5316\u5b66\u5de5\u7a0b\u5b66\u9662, \u8fbd\u5b81\u5927\u8fde 116034", "IIT-Roorkee, India", "(\u5317\u4eac\u6797\u4e1a\u5927\u5b66\u6750\u6599\u79d1\u5b66\u4e0e\u6280\u672f\u5b66\u9662, \u5317\u4eac 100083)", "['\u4e2d\u56fd\u79d1\u5b66\u9662\u897f\u53cc\u7248\u7eb3\u70ed\u5e26\u690d\u7269\u56ed', '\u4e2d\u56fd\u6797\u4e1a\u79d1\u5b66\u7814\u7a76\u9662\u56fd\u9645\u7af9\u85e4\u7f51\u7edc\u4e2d\u5fc3\u7814\u7a76\u751f\u9662', '\u4e91\u5357\u7701\u666f\u6d2a\u5e02\u6797\u4e1a\u5c40', '\u4e2d\u56fd\u6797\u4e1a\u79d1\u5b66\u7814\u7a76\u9662\u6797\u7814\u6240']", "\u9547\u6c5f\u5927\u4e1c\u7eb8\u4e1a\u6709\u9650\u516c\u53f8, \u6c5f\u82cf\u9547\u6c5f 210001", "[{'name': '\u4e91\u5357\u5e08\u8303\u5927\u5b66', 'location': '\u4e91\u5357 \u6606\u660e'}, {'name': '\u6606\u660e\u5b66\u9662\u521d\u7b49\u6559\u80b2\u7cfb', 'location': '\u4e91\u5357 \u6606\u660e'}, {'name': '\u4e91\u5357\u7701\u519c\u6751\u79d1\u6280\u670d\u52a1\u4e2d\u5fc3', 'location': '\u4e91\u5357 \u6606\u660e'}]", "[{'name': '\u8425\u53e3\u9020\u7eb8\u5382', 'location': '\u8fbd\u5b81\u8425\u53e3, 150011'}, {'name': '\u6cca\u5934\u5e02\u5317\u65b9\u73af\u4fdd\u8bbe\u5907\u6709\u9650\u516c\u53f8', 'location': '\u6cb3\u5317\u6cca\u5934, 062100'}]", "[{'name': '\u5170\u5dde\u7406\u5de5\u5927\u5b66\u77f3\u6cb9\u5316\u5de5\u5b66\u9662', 'location': '\u7518\u8083 \u5170\u5dde 730050'}, {'name': '\u7518\u8083\u6052\u8fbe\u73af\u4fdd\u96c6\u56e2\u6709\u9650\u516c\u53f8', 'location': '\u7518\u8083 \u9759\u5b81 743400'}, {'name': '\u7518\u8083\u7701\u7eb8\u5236\u54c1\u5305\u88c5\u5de5\u7a0b\u6280\u672f\u7814\u7a76\u4e2d\u5fc3', 'location': '\u7518\u8083 \u9759\u5b81 743400'}, {'name': '\u5170\u5dde\u7406\u5de5\u5927\u5b66\u77f3\u6cb9\u5316\u5de5\u5b66\u9662', 'location': '\u7518\u8083 \u5170\u5dde 730050'}, {'name': '\u7518\u8083\u6052\u8fbe\u73af\u4fdd\u96c6\u56e2\u6709\u9650\u516c\u53f8', 'location': '\u7518\u8083 \u9759\u5b81 743400'}, {'name': '\u7518\u8083\u7701\u7eb8\u5236\u54c1\u5305\u88c5\u5de5\u7a0b\u6280\u672f\u7814\u7a76\u4e2d\u5fc3', 'location': '\u7518\u8083 \u9759\u5b81 743400'}]", "\u897f\u5b89\u4ea4\u901a\u5927\u5b66 \u673a\u68b0\u5de5\u7a0b\u5b66\u9662", "[{'name': '\u897f\u5b89\u5de5\u7a0b\u5927\u5b66', 'location': '\u9655\u897f\u897f\u5b89'}, {'name': '\u5929\u534e\u4f01\u4e1a\u53d1\u5c55\u6709\u9650\u516c\u53f8', 'location': '\u6c5f\u82cf\u82cf\u5dde'}]", "\u5357\u660c\u5927\u5b66\u751f\u7269\u8d28\u8f6c\u5316\u6559\u80b2\u90e8\u5de5\u7a0b\u6280\u672f\u7814\u7a76\u4e2d\u5fc3", "['\u5929\u6d25\u79d1\u6280\u5927\u5b66 \u4e2d\u56fd\u8f7b\u5de5\u9020\u7eb8\u4e0e\u751f\u7269\u8d28\u7cbe\u70bc\u91cd\u70b9\u5b9e\u9a8c\u5ba4, \u5929\u6d25 300457', '\u5929\u6d25\u79d1\u6280\u5927\u5b66 \u5929\u6d25\u5e02\u5236\u6d46\u9020\u7eb8\u91cd\u70b9\u5b9e\u9a8c\u5ba4, \u5929\u6d25 300457', '\u4e2d\u56fd\u6797\u4e1a\u79d1\u5b66\u7814\u7a76\u9662\u6797\u4ea7\u5316\u5b66\u5de5\u4e1a\u7814\u7a76\u6240 \u6c5f\u82cf\u7701\u751f\u7269\u8d28\u80fd\u6e90\u4e0e\u6750\u6599\u91cd\u70b9\u5b9e\u9a8c\u5ba4, \u5357\u4eac 210042', '\u5929\u6d25\u79d1\u6280\u5927\u5b66 \u5929\u6d25\u5e02\u6d77\u6d0b\u8d44\u6e90\u4e0e\u5316\u5b66\u91cd\u70b9\u5b9e\u9a8c\u5ba4, \u5929\u6d25 300457']", "['\u534e\u5357\u7406\u5de5\u5927\u5b66\u5236\u6d46\u9020\u7eb8\u5de5\u7a0b\u56fd\u5bb6\u91cd\u70b9\u5b9e\u9a8c\u5ba4', '\u5c71\u4e1c\u8f7b\u5de5\u4e1a\u5b66\u9662\u5236\u6d46\u9020\u7eb8\u5de5\u7a0b\u7701\u7ea7\u91cd\u70b9\u5b66\u79d1', '\u5c71\u4e1c\u5927\u5b66\u5fae\u751f\u7269\u6280\u672f\u56fd\u5bb6\u91cd\u70b9\u5b9e\u9a8c\u5ba4']", "\u9655\u897f\u79d1\u6280\u5927\u5b66\u9020\u7eb8\u5de5\u7a0b\u5b66\u9662, \u9655\u897f\u7701\u9020\u7eb8\u6280\u672f\u4e0e\u7279\u79cd\u7eb8\u54c1\u5f00\u53d1\u91cd\u70b9\u5b9e\u9a8c\u5ba4, \u9655\u897f\u5c71\u9633710021", "['\u4e1c\u5317\u6797\u4e1a\u5927\u5b66\u751f\u7269\u8d28\u6750\u6599\u79d1\u5b66\u4e0e\u6280\u672f\u6559\u80b2\u90e8\u91cd\u70b9\u5b9e\u9a8c\u5ba4', '\u4e2d\u56fd\u6797\u4e1a\u79d1\u5b66\u7814\u7a76\u9662\u6797\u4ea7\u5316\u5b66\u5de5\u4e1a\u7814\u7a76\u6240\u56fd\u5bb6\u6797\u4e1a\u5c40\u6797\u4ea7\u5316\u5b66\u5de5\u7a0b\u91cd\u70b9\u5f00\u653e\u6027\u5b9e\u9a8c\u5ba4', '\u534e\u5357\u7406\u5de5\u5927\u5b66\u5236\u6d46\u9020\u7eb8\u5de5\u7a0b\u56fd\u5bb6\u91cd\u70b9\u5b9e\u9a8c\u5ba4']", "\u4e0a\u6d77\u5927\u5b66\u5316\u5de5\u7cfb", "\u5c71\u4e1c\u65e5\u7167\u68ee\u535a\u6d46\u7eb8\u6709\u9650\u8d23\u4efb\u516c\u53f8", "\u4e2d\u56fd\u6797\u79d1\u9662\u6728\u6750\u5de5\u4e1a\u7814\u7a76\u6240, \u5929\u6d25\u79d1\u6280\u5927\u5b66\u5305\u88c5\u4e0e\u5370\u5237\u5de5\u7a0b\u5b66\u9662", "\u798f\u5efa\u5e08\u8303\u5927\u5b66\u5316\u5b66\u4e0e\u6750\u6599\u79d1\u5b66\u5b66\u9662", "\u534e\u5357\u7406\u5de5\u5927\u5b66 \u5236\u6d46\u9020\u7eb8\u5de5\u7a0b\u56fd\u5bb6\u91cd\u70b9\u5b9e\u9a8c\u5ba4, \u5e7f\u4e1c \u5e7f\u5dde", "\u534e\u5357\u7406\u5de5\u5927\u5b66\u5236\u6d46\u9020\u7eb8\u5de5\u7a0b\u56fd\u5bb6\u91cd\u70b9\u5b9e\u9a8c\u5ba4, \u534e\u5357\u7406\u5de5\u5927\u5b66\u5e7f\u4e1c\u7701\u9020\u7eb8\u6280\u672f\u4e0e\u88c5\u5907\u516c\u5171\u5b9e\u9a8c\u5ba4, \u5e7f\u4e1c\u5e7f\u5dde, 510640", "[{'name': '\u5927\u8fde\u5de5\u4e1a\u5927\u5b66\u8f7b\u5de5\u4e0e\u5316\u5b66\u5de5\u7a0b\u5b66\u9662', 'location': '\u8fbd\u5b81\u5927\u8fde, 116034'}, {'name': '\u534e\u5357\u7406\u5de5\u5927\u5b66\u5236\u6d46\u9020\u7eb8\u5de5\u7a0b\u56fd\u5bb6\u91cd\u70b9\u5b9e\u9a8c\u5ba4', 'location': '\u5e7f\u4e1c\u5e7f\u5dde, 510640'}, {'name': '\u9f50\u9c81\u5de5\u4e1a\u5927\u5b66\u5236\u6d46\u9020\u7eb8\u79d1\u5b66\u4e0e\u6280\u672f\u6559\u80b2\u90e8\u91cd\u70b9\u5b9e\u9a8c\u5ba4', 'location': '\u5c71\u4e1c\u6d4e\u5357, 250353'}]", "{'institution': '\u6606\u660e\u7406\u5de5\u5927\u5b66 \u5316\u5b66\u5de5\u7a0b\u5b66\u9662', 'location': '\u4e91\u5357 \u6606\u660e 650500'}", "\u4e2d\u56fd\u79d1\u5b66\u9662\u5e7f\u5dde\u80fd\u6e90\u7814\u7a76\u6240\u53ef\u518d\u751f\u80fd\u6e90\u91cd\u70b9\u5b9e\u9a8c\u5ba4, \u4e2d\u56fd\u79d1\u5b66\u9662\u5927\u5b66", "[{'name': '\u534e\u5357\u7406\u5de5\u5927\u5b66\u5236\u6d46\u9020\u7eb8\u5de5\u7a0b\u56fd\u5bb6\u91cd\u70b9\u5b9e\u9a8c\u5ba4', 'location': '\u5e7f\u4e1c\u5e7f\u5dde 510641'}, {'name': '\u5929\u6d25\u79d1\u6280\u5927\u5b66\u5929\u6d25\u5e02\u5236\u6d46\u9020\u7eb8\u91cd\u70b9\u5b9e\u9a8c\u5ba4', 'location': '\u5929\u6d25 300457'}]", "[{'name': '\u9655\u897f\u79d1\u6280\u5927\u5b66\u8f7b\u5de5\u4e0e\u80fd\u6e90\u5b66\u9662', 'location': '\u9655\u897f\u7701\u897f\u5b89\u5e02'}, {'name': '\u534e\u5357\u7406\u5de5\u5927\u5b66\u5236\u6d46\u9020\u7eb8\u5de5\u7a0b\u56fd\u5bb6\u91cd\u70b9\u5b9e\u9a8c\u5ba4', 'location': '\u5e7f\u4e1c\u7701\u5e7f\u5dde\u5e02'}]", "[{'name': '\u9f50\u9f50\u54c8\u5c14\u5927\u5b66', 'location': '\u9f50\u9f50\u54c8\u5c14, 161006'}, {'name': '\u5929\u6d25\u8f7b\u5de5\u4e1a\u5b66\u9662', 'location': '\u5929\u6d25, 300222'}]", "\u9655\u897f\u79d1\u6280\u5927\u5b66\u8f7b\u5de5\u4e0e\u80fd\u6e90\u5b66\u9662, \u9655\u897f\u6c7d\u8f66\u96c6\u56e2\u897f\u5b89\u5fb7\u68ee\u65b0\u80fd\u6e90\u88c5\u5907\u6709\u9650\u516c\u53f8", "\u9ed4\u5357\u6c11\u65cf\u5e08\u8303\u5b66\u9662 \u5316\u5b66\u5316\u5de5\u5b66\u9662, \u8d35\u5dde \u90fd\u5300 558000", "\u5c71\u4e1c\u8f7b\u5de5\u4e1a\u5b66\u9662\u5236\u6d46\u9020\u7eb8\u5de5\u7a0b\u7701\u7ea7\u91cd\u70b9\u5b66\u79d1, \u5c71\u4e1c\u7701\u8f7b\u5de5\u4e1a\u8bbe\u8ba1\u9662", "\u5c71\u4e1c\u8f7b\u5de5\u4e1a\u5b66\u9662\u3001\u5c71\u4e1c\u5927\u5b66\u3001\u6cf0\u5c71\u7eb8\u4e1a\u3001\u534e\u6cf0\u7eb8\u4e1a\u3001\u6668\u9e23\u7eb8\u4e1a", "['\u540c\u6d4e\u5927\u5b66\u5148\u8fdb\u571f\u6728\u5de5\u7a0b\u6750\u6599\u6559\u80b2\u90e8\u91cd\u70b9\u5b9e\u9a8c\u5ba4', '\u4e95\u5188\u5c71\u5927\u5b66\u673a\u7535\u5de5\u7a0b\u5b66\u9662', '\u4e95\u5188\u5c71\u5927\u5b66\u5efa\u7b51\u5de5\u7a0b\u5b66\u9662']", "\u798f\u5efa\u6797\u5b66\u9662\u5b66\u62a5", "\u539f\u5317\u4eac\u5e02\u7b2c\u4e00\u8f7b\u5de5\u4e1a\u5c40\u526f\u5c40\u957f\u3001\u603b\u5de5\u7a0b\u5e08\uff0c\u539f\u5317\u4eac\u5e02\u9020\u7eb8\u603b\u5382\u603b\u5de5\u7a0b\u5e08", "\u4e1c\u5317\u6797\u4e1a\u5927\u5b66, \u9ed1\u9f99\u6c5f\u7701\u68ee\u6797\u6301\u7eed\u7ecf\u8425\u4e0e\u5fae\u751f\u7269\u5de5\u7a0b\u91cd\u70b9\u5b9e\u9a8c\u5ba4", "\u5e7f\u4e1c\u9020\u7eb8\u7814\u7a76\u6240, \u5e7f\u4e1c\u7701\u5927\u5730\u751f\u7269\u516c\u53f8", "\u534e\u5357\u7406\u5de5\u5927\u5b66\u9020\u7eb8\u4e0e\u73af\u5883\u5de5\u7a0b\u5b66\u9662, \u5e7f\u5dde, 510640", "\u6c5f\u82cf\u8b66\u5b98\u5b66\u9662\u516c\u5b89\u7ba1\u7406\u7cfb, \u5357\u4eac 210012", "\u5c71\u4e1c\u4e16\u7eaa\u9633\u5149\u7eb8\u4e1a\u96c6\u56e2\u6709\u9650\u516c\u53f8\uff0c\u5c71\u4e1c\u6f4d\u574a\uff0c262400", "\u4e2d\u51b6\u7eb8\u4e1a\u94f6\u6cb3\u6709\u9650\u516c\u53f8, \u5c71\u4e1c\u804a\u57ce, 252600", "\u6e56\u5357\u7701\u9020\u7eb8\u7814\u7a76\u6240, \u6e56\u5357 \u6e58\u6f6d 411104", "\u6c5f\u897f\u7701\u8f7b\u5de5\u7814\u7a76\u6240, \u5357\u660c, 330029", "\u5185\u8499\u53e4\u79d1\u6280\u5927\u5b66\u751f\u7269\u5de5\u7a0b\u4e0e\u6280\u672f\u7814\u7a76\u6240", "\u6b27\u4e9a\u79d1\u6280\u5927\u5b66\u9020\u7eb8\u5de5\u7a0b\u5b66\u9662, \u6cf0\u683c\u6797\u7eb8\u96c6\u56e2\u6280\u672f\u4e2d\u5fc3", "\u91d1\u6cb3\u7eb8\u4e1a\u6709\u9650\u516c\u53f8, \u6c5f\u82cf\u9547\u6c5f, 212006", "\u5929\u6d25\u79d1\u6280\u5927\u5b66\u5929\u6d25\u5e02\u5236\u6d46\u9020\u7eb8\u91cd\u70b9\u5b9e\u9a8c\u5ba4, \u5927\u8fde\u5de5\u4e1a\u5927\u5b66\u5316\u5de5\u4e0e\u6750\u6599\u5b66\u9662", "\u5c71\u4e1c\u592a\u9633\u7eb8\u4e1a\u80a1\u4efd\u6709\u9650\u516c\u53f8, \u83cf\u6cfd 272100", "[{'name': '\u5929\u6d25\u7406\u5de5\u5927\u5b66\u73af\u5883\u79d1\u5b66\u4e0e\u5b89\u5168\u5de5\u7a0b\u5b66\u9662', 'location': '\u5929\u6d25300384'}, {'name': '\u5929\u6d25\u79d1\u6280\u5927\u5b66\u6750\u6599\u79d1\u5b66\u4e0e\u5316\u5b66\u5de5\u7a0b\u5b66\u9662', 'location': '\u5929\u6d25300457'}]", "\u4e2d\u56fd\u6797\u4e1a\u79d1\u5b66\u7814\u7a76\u9662", "\u5409\u6797\u9020\u7eb8(\u96c6\u56e2)\u6709\u9650\u516c\u53f8, \u5409\u6797\u7701 \u5409\u6797\u5e02 132002", "\u6606\u5c71\u949e\u7968\u7eb8\u5382, \u6c5f\u82cf\u6606\u5c71", "\u9752\u5c9b\u79d1\u6280\u5927\u5b66\u5316\u5de5\u5b66\u9662, \u5c71\u4e1c\u9752\u5c9b", "\u5927\u8fde\u8f7b\u5de5\u4e1a\u5b66\u9662,\u8fbd\u5b81\u5927\u8fde,116034", "['\u4e2d\u56fd\u6797\u4e1a\u79d1\u5b66\u9662\u6797\u4e1a\u7814\u7a76\u6240, \u5317\u4eac, 100091', '\u4e2d\u56fd\u6797\u4e1a\u79d1\u5b66\u9662\u6728\u6750\u5de5\u4e1a\u7814\u7a76\u6240, \u5317\u4eac, 100091']", "\u957f\u6c99\u7406\u5de5\u5927\u5b66", "\u6e56\u5357\u5927\u5b66\u571f\u6728\u5de5\u7a0b\u5b66\u9662", "['\u4e2d\u56fd\u6797\u4e1a\u79d1\u5b66\u7814\u7a76\u9662\u6797\u4ea7\u5316\u5b66\u5de5\u4e1a\u7814\u7a76\u6240, \u6c5f\u82cf\u7701\u751f\u7269\u8d28\u80fd\u6e90\u4e0e\u6750\u6599\u91cd\u70b9\u5b9e\u9a8c\u5ba4, \u56fd\u5bb6\u6797\u4e1a\u5c40\u6797\u4ea7\u5316\u5b66\u5de5\u7a0b\u91cd\u70b9\u5f00\u653e\u6027\u5b9e\u9a8c\u5ba4, \u751f\u7269\u5316\u5b66\u5229\u7528\u56fd\u5bb6\u5de5\u7a0b\u5b9e\u9a8c\u5ba4, \u6c5f\u82cf\u5357\u4eac210042', '\u4e2d\u56fd\u6797\u4e1a\u79d1\u5b66\u7814\u7a76\u9662\u6797\u4ea7\u65b0\u6280\u672f\u6240, \u5317\u4eac100091']", "[{'name': '\u5357\u4eac\u6797\u4e1a\u5927\u5b66\u8f7b\u5de5\u4e0e\u98df\u54c1\u5b66\u9662', 'location': '\u6c5f\u82cf\u7701\u5357\u4eac\u5e02'}, {'name': '\u6c5f\u82cf\u7701\u4e00\u592b\u65b0\u6750\u6599\u79d1\u6280\u6709\u9650\u516c\u53f8', 'location': '\u6c5f\u82cf\u7701\u5357\u4eac\u5e02'}]", "\u6cb3\u5357\u5e08\u8303\u5927\u5b66 \u5357\u4eac\u6797\u4e1a\u5927\u5b66", "\u6c5f\u82cf\u65b0\u5927\u7eb8\u4e1a\u6709\u9650\u516c\u53f8\uff0c\u6c5f\u82cf\u65b0\u6c82\uff0c221400", "\u56db\u5ddd\u7406\u5de5\u5b66\u9662, \u56db\u5ddd\u81ea\u8d21, 643000", "\u8d35\u5dde\u8d64\u6c34", "\u798f\u5efa\u6797\u5b66\u9662, \u798f\u5efa \u5357\u5e73 353001", "\u7261\u4e39\u6c5f\u6052\u4e30\u7eb8\u4e1a\u96c6\u56e2, \u9ed1\u9f99\u6c5f\u7261\u4e39\u6c5f, 157013", "\u5927\u8fde\u7406\u5de5\u5927\u5b66", "\u957f\u6c99\u7406\u5de5\u5927\u5b66\u5316\u5b66\u4e0e\u836f\u5b66\u5de5\u7a0b\u5b66\u9662", "\u6c5f\u82cf\u5927\u5b66 \u6750\u6599\u79d1\u5b66\u4e0e\u5de5\u7a0b\u5b66\u9662, \u6c5f\u82cf \u9547\u6c5f 212013", "\u5927\u8fde\u5de5\u4e1a\u5927\u5b66, \u5357\u4eac\u6797\u4e1a\u5927\u5b66", "\u5927\u8fde\u8f7b\u5de5\u4e1a\u5b66\u9662 \u8fbd\u5b81\u7701\u5236\u6d46\u9020\u7eb8\u91cd\u70b9\u5b9e\u9a8c\u5ba4, \u8fbd\u5b81\u5927\u8fde116034", "\u4e2d\u56fd\u6797\u4e1a\u79d1\u5b66\u7814\u7a76\u9662\u6797\u4ea7\u5316\u5b66\u5de5\u4e1a\u7814\u7a76\u6240; \u6c5f\u82cf\u7701\u751f\u7269\u8d28\u80fd\u6e90\u4e0e\u6750\u6599\u91cd\u70b9\u5b9e\u9a8c\u5ba4; \u751f\u7269\u8d28\u5316\u5b66\u5229\u7528\u56fd\u5bb6\u5de5\u7a0b\u5b9e\u9a8c\u5ba4; \u56fd\u5bb6\u6797\u4e1a\u5c40\u6797\u4ea7\u5316\u5b66\u5de5\u7a0b\u91cd\u70b9\u5f00\u653e\u6027\u5b9e\u9a8c\u5ba4", "['\u4e2d\u56fd\u6797\u4e1a\u79d1\u5b66\u7814\u7a76\u9662\u6797\u4ea7\u5316\u5b66\u5de5\u4e1a\u7814\u7a76\u6240', '\u4e2d\u56fd\u6797\u4e1a\u79d1\u5b66\u7814\u7a76\u9662\u6797\u4e1a\u65b0\u6280\u672f\u7814\u7a76\u6240', '\u5c71\u4e1c\u534e\u6cf0\u7eb8\u4e1a\u80a1\u4efd\u6709\u9650\u516c\u53f8']", "\u5357\u5e73\u9020\u7eb8\u5382\u4e0e\u534e\u5357\u7406\u5de5\u5927\u5b66", "['\u4e2d\u56fd\u6797\u4e1a\u79d1\u5b66\u7814\u7a76\u9662\u6797\u4ea7\u5316\u5b66\u5de5\u4e1a\u7814\u7a76\u6240', '\u56fd\u5bb6\u6797\u4e1a\u5c40\u6797\u4ea7\u5316\u5b66\u5de5\u7a0b\u91cd\u70b9\u5f00\u653e\u6027\u5b9e\u9a8c\u5ba4', '\u6c5f\u82cf\u7701\u751f\u7269\u8d28\u80fd\u6e90\u4e0e\u6750\u6599\u91cd\u70b9\u5b9e\u9a8c\u5ba4', '\u4e2d\u56fd\u6797\u4e1a\u79d1\u5b66\u7814\u7a76\u9662\u5236\u6d46\u9020\u7eb8\u7814\u7a76\u5f00\u53d1\u4e2d\u5fc3', '\u4e91\u5357\u745e\u5347\u70df\u8349\u6280\u672f\u96c6\u56e2\u6709\u9650\u516c\u53f8']", "\u798f\u5efa\u7701\u8386\u7530\u9020\u7eb8\u6709\u9650\u8d23\u4efb\u516c\u53f8", "[{'name': '\u4e2d\u56fd\u6797\u4e1a\u79d1\u5b66\u7814\u7a76\u9662\u6797\u4ea7\u5316\u5b66\u5de5\u4e1a\u7814\u7a76\u6240', 'location': '\u6c5f\u82cf\u7701\u751f\u7269\u8d28\u80fd\u6e90\u4e0e\u6750\u6599\u91cd\u70b9\u5b9e\u9a8c\u5ba4\uff0c\u56fd\u5bb6\u6797\u4e1a\u5c40\u6797\u4ea7\u5316\u5b66\u5de5\u7a0b\u91cd\u70b9\u5f00\u653e\u6027\u5b9e\u9a8c\u5ba4\uff0c\u751f\u7269\u5316\u5b66\u5229\u7528\u56fd\u5bb6\u5de5\u7a0b\u5b9e\u9a8c\u5ba4\uff0c\u6c5f\u82cf\u5357\u4eac\uff0c210042'}, {'name': '\u5357\u4eac\u6797\u4e1a\u5927\u5b66\u6797\u4e1a\u8d44\u6e90\u9ad8\u6548\u52a0\u5de5\u5229\u7528\u534f\u540c\u521b\u65b0\u4e2d\u5fc3', 'location': '\u6c5f\u82cf\u5357\u4eac\uff0c210037'}, {'name': '\u5c71\u4e1c\u534e\u6cf0\u7eb8\u4e1a\u96c6\u56e2', 'location': '\u5c71\u4e1c\u4e1c\u8425\uff0c257335'}]", "\u897f\u5317\u79d1\u6280\u5927\u5b66\u5316\u5b66\u4e0e\u5316\u5de5\u5b66\u9662, \u9655\u897f\u897f\u5b89 710024", "\u5409\u6797\u5ef6\u8fb9\u77f3\u5c98\u767d\u9e93\u7eb8\u4e1a\u80a1\u4efd\u6709\u9650\u516c\u53f8, \u5409\u6797\u5ef6\u8fb9 130001", "\u798f\u5efa\u7701\u9752\u5dde\u9020\u7eb8\u5382", "[{'name': '\u798f\u5efa\u5357\u5e73\u7eb8\u4e1a\u80a1\u4efd\u6709\u9650\u516c\u53f8', 'location': '\u798f\u5efa, 353000'}, {'name': '\u4e2d\u56fd\u6797\u4e1a\u79d1\u5b66\u7814\u7a76\u9662\u4e9a\u70ed\u5e26\u6797\u4e1a\u7814\u7a76\u6240', 'location': '\u6d59\u6c5f, 311400'}]", "\u5c71\u4e1c\u5927\u5b66\u5fae\u751f\u7269\u6280\u672f\u56fd\u5bb6\u91cd\u70b9\u5b9e\u9a8c\u5ba4, \u5c71\u4e1c\u6d4e\u5357, 250100", "\u534e\u5357\u7406\u5de5\u5927\u5b66\u5236\u6d46\u9020\u7eb8\u5de5\u7a0b\u56fd\u5bb6\u91cd\u70b9\u5b9e\u9a8c\u5ba4, \u4e2d\u56fd\u79d1\u5b66\u9662\u5e7f\u5dde\u80fd\u6e90\u7814\u7a76\u6240", "\u534e\u5357\u7406\u5de5\u5927\u5b66\u5236\u6d46\u9020\u7eb8\u5de5\u7a0b\u56fd\u5bb6\u91cd\u70b9\u5b9e\u9a8c\u5ba4, \u5e7f\u4e1c\u5e7f\u5dde, 510640; Eka Chemicals AB, Bohus, Sweden", "\u5c71\u4e1c\u5b89\u4e18", "\u5357\u4eac\u6797\u4e1a\u5927\u5b66\u5316\u5de5\u5b66\u9662\uff0c\u6c5f\u82cf\u5357\u4eac\uff0c210037", "\u534e\u5357\u7406\u5de5\u5927\u5b66\u5236\u6d46\u9020\u7eb8\u56fd\u5bb6\u91cd\u70b9\u5b9e\u9a8c\u5ba4, \u5e7f\u5dde, 510641", "\u534e\u5357\u7406\u5de5\u5927\u5b66\u5236\u6d46\u9020\u7eb8\u5de5\u7a0b\u56fd\u5bb6\u91cd\u70b9\u5b9e\u9a8c\u5ba4 \u5e7f\u4e1c\u5e7f\u5dde, 510641", "[{'name': '\u5c71\u4e1c\u8f7b\u5de5\u4e1a\u5b66\u9662\u5236\u6d46\u9020\u7eb8\u79d1\u5b66\u4e0e\u6280\u672f\u7701\u90e8\u5171\u5efa\u6559\u80b2\u90e8\u91cd\u70b9\u5b9e\u9a8c\u5ba4', 'address': '\u5c71\u4e1c\u6d4e\u5357, 250353'}, {'name': '\u5c71\u4e1c\u8f7b\u5de5\u4e1a\u8bbe\u8ba1\u9662', 'address': '\u5c71\u4e1c\u6d4e\u5357, 250100'}, {'name': '\u5c71\u4e1c\u5927\u5b66\u5fae\u751f\u7269\u6280\u672f\u56fd\u5bb6\u91cd\u70b9\u5b9e\u9a8c\u5ba4', 'address': '\u5c71\u4e1c\u6d4e\u5357, 250100'}]", "\u5927\u8fde\u8f7b\u5de5\u4e1a\u5b66\u9662\u5316\u5de5\u7cfb, \u8fbd\u5b81 \u5927\u8fde 116034", "\u4e2d\u56fd\u4eba\u6c11\u89e3\u653e\u519b\u603b\u540e\u52e4\u90e8 \u6c89\u6e56\u57fa\u5730\u9020\u7eb8\u5382", "\u5c71\u4e1c\u8f7b\u5de5\u5b66\u9662, \u5c71\u4e1c\u5927\u5b66", "\u6c5f\u82cf\u7701\u5f90\u5dde\u7b2c\u4e8c\u9020\u7eb8\u5382", "\u5c71\u4e1c\u7701\u9020\u7eb8\u5de5\u4e1a\u7814\u7a76\u8bbe\u8ba1\u9662", "(\u5e7f\u4e1c\u6c5f\u95e8\u7518\u8517\u5316\u5de5\u5382(\u96c6\u56e2)\u80a1\u4efd\u6709\u9650\u516c\u53f8,\u6c5f\u95e8,529075)", "['\u6e05\u534e\u5927\u5b66\u6750\u6599\u79d1\u5b66\u4e0e\u5de5\u7a0b\u7cfb', '\u5185\u8499\u53e4\u5de5\u4e1a\u5927\u5b66\u6750\u6599\u79d1\u5b66\u4e0e\u5de5\u7a0b\u5b66\u9662', '\u4e2d\u56fd\u5236\u6d46\u9020\u7eb8\u7814\u7a76\u9662']", "\u4e1c\u534e\u5927\u5b66\u7eba\u7ec7\u5b66\u9662, \u6c5f\u82cf\u5357\u901a\u918b\u9178\u7ea4\u7ef4\u6709\u9650\u516c\u53f8", "{'name': '\u534e\u5357\u7406\u5de5\u5927\u5b66', 'department': '\u5236\u6d46\u9020\u7eb8\u5de5\u7a0b\u56fd\u5bb6\u91cd\u70b9\u5b9e\u9a8c\u5ba4'}", "[{'name': '\u5357\u4eac\u6797\u4e1a\u5927\u5b66', 'location': '\u6c5f\u82cf\u7701\u5236\u6d46\u9020\u7eb8\u79d1\u5b66\u4e0e\u5de5\u7a0b\u91cd\u70b9\u5b9e\u9a8c\u5ba4, \u6c5f\u82cf \u5357\u4eac 210037'}, {'name': '\u7f8e\u56fd\u5317\u5361\u7f57\u83b1\u90a3\u5dde\u7acb\u5927\u5b66', 'location': '\u68ee\u6797\u751f\u7269\u6750\u6599\u7cfb, \u7f57\u5229 NC 27965'}]", "\u4e1c\u5317\u6797\u4e1a\u5927\u5b66\u6750\u6599\u79d1\u5b66\u4e0e\u5de5\u7a0b\u5b66\u9662, \u9ed1\u9f99\u6c5f\u54c8\u5c14\u6ee8 150040", "\u9f50\u9f50\u54c8\u5c14\u9020\u7eb8\u5382", "[{'name': '\u5c71\u4e1c\u8f7b\u5de5\u4e1a\u5b66\u9662\u5236\u6d46\u9020\u7eb8\u5de5\u7a0b\u7701\u7ea7\u91cd\u70b9\u5b66\u79d1', 'location': '\u5c71\u4e1c \u6d4e\u5357 250353'}, {'name': '\u5929\u6d25\u79d1\u6280\u5927\u5b66\u6750\u6599\u79d1\u5b66\u4e0e\u5316\u5b66\u5de5\u7a0b\u5b66\u9662', 'location': '\u5929\u6d25 300222'}]", "\u798f\u5efa\u6797\u5b66\u9662", "['\u5e7f\u897f\u5927\u5b66\u8f7b\u5de5\u4e0e\u98df\u54c1\u5de5\u7a0b\u5b66\u9662', '\u6d77\u5357\u7701\u6d0b\u6d66\u6280\u5de5\u5b66\u6821', '\u70ed\u5e26\u52a8\u690d\u7269\u751f\u6001\u5b66\u7701\u90e8\u5171\u5efa\u6559\u80b2\u90e8\u91cd\u70b9\u5b9e\u9a8c\u5ba4', '\u6d77\u5357\u5e08\u8303\u5927\u5b66\u751f\u547d\u79d1\u5b66\u5b66\u9662', '\u5e7f\u897f\u5927\u5b66\u751f\u547d\u79d1\u5b66\u4e0e\u6280\u672f\u5b66\u9662']", "\u9f50\u9f50\u54c8\u5c14\u5927\u5b66 \u8f7b\u5de5\u7eba\u7ec7\u5b66\u9662, \u9ed1\u9f99\u6c5f \u9f50\u9f50\u54c8\u5c14 161006", "\u56fd\u9645\u7af9\u85e4\u4e2d\u5fc3\uff0c\u56fd\u5bb6\u6797\u4e1a\u548c\u8349\u539f\u5c40/\u5317\u4eac\u5e02\u5171\u5efa\u7af9\u85e4\u79d1\u5b66\u4e0e\u6280\u672f\u91cd\u70b9\u5b9e\u9a8c\u5ba4\uff0c\u5317\u4eac100102", "\u6210\u90fd\u7406\u5de5\u5b66\u9662\u6750\u6599\u79d1\u5b66\u4e0e\u5de5\u7a0b\u7cfb, \u56db\u5ddd \u6210\u90fd 610059", "(\u5e7f\u897f\u67f3\u6c5f\u9020\u7eb8\u5382,545011)", "\u676d\u5dde\u5e02\u5316\u5de5\u7814\u7a76\u6240, \u6d59\u6c5f\u676d\u5dde, 310014", "\u897f\u5317\u8f7b\u5de5\u4e1a\u5b66\u9662\u8f7b\u5316\u5de5\u7cfb, \u9655\u897f\u54b8\u9633, 712081", "\u9655\u897f\u79d1\u6280\u5927\u5b66 \u9655\u897f\u7701\u9020\u7eb8\u6280\u672f\u548c\u7279\u79cd\u7eb8\u5f00\u53d1\u91cd\u70b9\u5b9e\u9a8c\u5ba4 \u9655\u897f \u897f\u5b89 710021", "\u5b89\u5e86\u5e08\u8303\u5b66\u9662\u5316\u5b66\u7cfb, \u5b89\u5fbd 246011", "[{'name': '\u5929\u6d25\u79d1\u6280\u5927\u5b66\u5929\u6d25\u5e02\u5236\u6d46\u9020\u7eb8\u91cd\u70b9\u5b9e\u9a8c\u5ba4', 'location': '\u5929\u6d25, 300457'}, {'name': '\u6606\u660e\u7406\u5de5\u5927\u5b66\u4e91\u5357\u7701\u5236\u6d46\u9020\u7eb8\u91cd\u70b9\u5b9e\u9a8c\u5ba4', 'location': '\u4e91\u5357\u6606\u660e, 650224'}]", "(\u6b66\u6c49\u5316\u5de5\u7814\u7a76\u6240, \u6b66\u660c 430046)", "\u5c71\u4e1c\u8f7b\u5de5\u4e1a\u5b66\u9662\u5236\u6d46\u9020\u7eb8\u79d1\u5b66\u4e0e\u6280\u672f\u6559\u80b2\u90e8\u91cd\u70b9\u5b9e\u9a8c\u5ba4, \u5c71\u4e1c\u6d4e\u5357250353", "\u5e7f\u897f\u8f7b\u5de5\u4e1a\u5c40 \u5e7f\u897f \u5357\u5b81 530023", "\u5185\u8499\u53e4\u534e\u5353\u7eb8\u4e1a\u96c6\u56e2\u80a1\u4efd\u6709\u9650\u516c\u53f8", "\u5357\u4eac\u6797\u4e1a\u5927\u5b66, \u6c5f\u82cf\u7701\u5236\u6d46\u9020\u7eb8\u79d1\u5b66\u4e0e\u6280\u672f\u91cd\u70b9\u5b9e\u9a8c\u5ba4, \u6c5f\u82cf\u5357\u4eac, 210037", "\u5185\u6c5f\u5e08\u8303\u5b66\u9662", "[{'name': '\u5929\u6d25\u79d1\u6280\u5927\u5b66 \u5929\u6d25\u5e02\u5236\u6d46\u9020\u7eb8\u91cd\u70b9\u5b9e\u9a8c\u5ba4', 'location': '\u5929\u6d25 300457'}, {'name': '\u534e\u5357\u7406\u5de5\u5927\u5b66 \u5236\u6d46\u9020\u7eb8\u5de5\u7a0b\u56fd\u5bb6\u91cd\u70b9\u5b9e\u9a8c\u5ba4', 'location': '\u5e7f\u4e1c \u5e7f\u5dde 510640'}]", "\u5e7f\u897f\u5927\u5b66\u5316\u5b66\u5316\u5de5\u5b66\u9662, \u5e7f\u897f \u5357\u5b81 530004", "\u534e\u6cf0\u96c6\u56e2\u6709\u9650\u516c\u53f8, \u53e3\u4e1c\u5e7f\u9976 257335", "\u5c71\u4e1c\u8f7b\u5de5\u4e1a\u5b66\u9662\u5236\u6d46\u9020\u7eb8\u5de5\u7a0b\u7701\u7ea7\u91cd\u70b9\u5b66\u79d1, \u6d4e\u5357 250100", "\u534e\u5357\u7406\u5de5\u5927\u5b66\u5236\u6d46\u9020\u7eb8\u5de5\u7a0b\u56fd\u5bb6\u91cd\u70b9\u5b9e\u9a8c\u5ba4, \u4e2d\u56fd\u79d1\u5b66\u9662\u5e7f\u5dde\u5316\u5b66\u7814\u7a76\u6240\u7ea4\u7ef4\u7d20\u5316\u5b66\u91cd\u70b9\u5b9e\u9a8c\u5ba4", "\u6e56\u5317\u5de5\u4e1a\u5927\u5b66\u5236\u6d46\u9020\u7eb8\u7814\u7a76\u6240, \u6e56\u5317 \u6b66\u6c49 430068", "[{'name': '\u5305\u5934\u8f7b\u5de5\u804c\u4e1a\u6280\u672f\u5b66\u9662', 'location': '\u5185\u8499\u53e4\u5305\u5934'}, {'name': '\u5927\u8fde\u8f7b\u5de5\u4e1a\u5b66\u9662', 'location': '\u8fbd\u5b81\u5927\u8fde'}]", "\u5e7f\u4e1c\u9020\u7eb8", "\u534e\u5357\u7406\u5de5\u5927\u5b66\u8d44\u6e90\u79d1\u5b66\u4e0e\u9020\u7eb8\u5de5\u7a0b\u5b66\u9662, \u6e56\u5317\u5de5\u4e1a\u5927\u5b66\u5316\u5b66\u4e0e\u73af\u5883\u5de5\u7a0b\u5b66\u9662", "\u9655\u897f\u79d1\u6280\u5927\u5b66\u8f7b\u5de5\u79d1\u5b66\u4e0e\u5de5\u7a0b\u5b66\u9662\uff0c\u9655\u897f\u7701\u9020\u7eb8\u6280\u672f\u53ca\u7279\u79cd\u7eb8\u54c1\u5f00\u53d1\u91cd\u70b9\u5b9e\u9a8c\u5ba4\uff0c\u9655\u897f\u79d1\u6280\u5927\u5b66\u8f7b\u5316\u5de5\u7a0b\u56fd\u5bb6\u7ea7\u5b9e\u9a8c\u6559\u5b66\u793a\u8303\u4e2d\u5fc3\uff0c\u9655\u897f\u897f\u5b89\uff0c710021", "[{'name': '\u5929\u6d25\u79d1\u6280\u5927\u5b66\u9020\u7eb8\u5b66\u9662', 'location': '\u5929\u6d25, 300457'}, {'name': '\u5c71\u4e1c\u9c81\u5357\u65b0\u6750\u6599\u80a1\u4efd\u6709\u9650\u516c\u53f8', 'location': '\u5c71\u4e1c\u4e34\u6c82, 2761001'}]", "[{'name': '\u5c71\u4e1c\u8f7b\u5de5\u4e1a\u5b66\u9662\u5236\u6d46\u9020\u7eb8\u5de5\u7a0b\u7701\u7ea7\u91cd\u70b9\u5b66\u79d1', 'location': '\u5c71\u4e1c \u6d4e\u5357 250100'}, {'name': '\u676d\u5dde\u5e08\u8303\u5b66\u9662\u6709\u673a\u7845\u5316\u5b66\u53ca\u6750\u6599\u6280\u672f\u91cd\u70b9\u5b9e\u9a8c\u5ba4', 'location': '\u6d59\u6c5f \u676d\u5dde 310012'}]", "\u6c5f\u897f\u6668\u9e23\u7eb8\u4e1a\u6709\u9650\u8d23\u4efb\u516c\u53f8 \u6c5f\u897f \u5357\u660c 330013", "(\u9655\u897f\u79d1\u6280\u5927\u5b66\u5316\u5b66\u5316\u5de5\u5b66\u9662, \u6559\u80b2\u90e8\u8f7b\u5316\u5de5\u52a9\u5242\u5316\u5b66\u4e0e\u6280\u672f\u91cd\u70b9\u5b9e\u9a8c\u5ba4, \u9655\u897f \u897f\u5b89 710021)", "\u6f4d\u574a\u5b66\u9662\u5316\u5b66\u5316\u5de5\u7cfb, \u6f4d\u574a\u804c\u4e1a\u5b66\u9662", "\u56db\u5ddd\u7701\u5065\u4e3a\u51e4\u751f\u7eb8\u4e1a\u6709\u9650\u8d23\u4efb\u516c\u53f8", "\u6c5f\u82cf\u7701\u6c5f\u9634\u5e02\u6052\u8fbe\u5316\u5de5\u6709\u9650\u516c\u53f8", "\u5510\u5c71\u7b2c\u4e00\u9020\u7eb8\u5382", "\u534e\u5357\u7406\u5de5\u5927\u5b66\u5236\u6d46\u9020\u7eb8\u56fd\u5bb6\u91cd\u70b9\u5b9e\u9a8c\u5ba4, \u5c71\u4e1c\u8f7b\u5de5\u4e1a\u5b66\u9662\u5236\u6d46\u9020\u7eb8\u7701\u7ea7\u91cd\u70b9\u5b66\u79d1", "\u6c5f\u82cf\u9547\u6c5f\u5927\u4e1c\u7eb8\u4e1a\u6709\u9650\u516c\u53f8\u7814\u53d1\u5904", "\u4e2d\u56fd\u5236\u6d46\u9020\u7eb8\u5de5\u4e1a\u7814\u7a76\u6240, \u5317\u4eac 100020", "[{'name': '\u5317\u4eac\u79d1\u6280\u5927\u5b66\u79d1\u6280\u53f2\u4e0e\u6587\u5316\u9057\u4ea7\u7814\u7a76\u9662', 'location': '\u5317\u4eac, 100083'}, {'name': '\u4e2d\u56fd\u6587\u5316\u9057\u4ea7\u7814\u7a76\u9662', 'location': '\u5317\u4eac, 100029'}]", "\u6c88\u9633\u5320\u65af\u521b\u65b0\u77ff\u4e1a\u6709\u9650\u516c\u53f8, \u6c88\u9633, 110013", "[{'name': '\u5c71\u4e1c\u4e9a\u592a\u68ee\u535a\u6d46\u7eb8\u6709\u9650\u516c\u53f8', 'location': '\u5c71\u4e1c \u65e5\u7167 276826'}, {'name': '\u6c7d\u5df4\u7cbe\u5316\u516c\u53f8', 'location': '\u4e0a\u6d77 200233'}]", "\u6c5f\u82cf\u91d1\u83b2\u7eb8\u4e1a\u6709\u9650\u516c\u53f8, \u6c5f\u82cf\u91d1\u83b2, 211600", "\u534e\u4e2d\u79d1\u6280\u5927\u5b66\u751f\u547d\u79d1\u5b66\u4e0e\u6280\u672f\u5b66\u9662", "\u534e\u5357\u7406\u5de5\u5927\u5b66\u5236\u6d46\u9020\u7eb8\u56fd\u5bb6\u91cd\u70b9\u5b9e\u9a8c\u5ba4\u7279\u79cd\u7eb8\u7814\u7a76\u56e2\u961f \u5e7f\u4e1c \u5e7f\u5dde 510640", "\u4e0a\u6d77\u5e02\u67d3\u6599\u7814\u7a76\u6240", "\u534e\u5357\u7406\u5de5\u5927\u5b66\u5236\u6d46\u9020\u7eb8\u5de5\u7a0b\u56fd\u5bb6\u91cd\u70b9\u5b9e\u9a8c\u5ba4\uff0c\u5e7f\u4e1c\u5e7f\u5dde\uff0c510640\uff1b\u534e\u5357\u7406\u5de5\u5927\u5b66\u751f\u7269\u79d1\u5b66\u4e0e\u5de5\u7a0b\u5b66\u9662\uff0c\u5e7f\u4e1c\u5e7f\u5dde\uff0c510640", "[{'name': '\u4e2d\u56fd\u5236\u6d46\u9020\u7eb8\u7814\u7a76\u9662', 'location': '\u5317\u4eac, 100020'}, {'name': '\u8d64\u5929\u5316\u7eb8\u4e1a\u80a1\u4efd\u6709\u9650\u516c\u53f8', 'location': '\u8d35\u5dde\u8d64\u6c34, 564700'}]", "\u5e7f\u897f\u5927\u5b66\u8f7b\u5de5\u4e0e\u98df\u54c1\u5de5\u7a0b\u5b66\u9662, \u4e2d\u56fd\u5236\u6d46\u9020\u7eb8\u7814\u7a76\u9662\u6709\u9650\u516c\u53f8", "\u4e2d\u56fd\u5236\u6d46\u9020\u7eb8\u7814\u7a76\u9662, \u8d64\u5929\u5316\u7eb8\u4e1a\u80a1\u4efd\u6709\u9650\u516c\u53f8", "\u5929\u6d25\u79d1\u6280\u5927\u5b66 \u5929\u6d25\u5e02\u5236\u6d46\u9020\u7eb8\u91cd\u70b9\u5b9e\u9a8c\u5ba4 \u5929\u6d25 300222", "\u5357\u4eac\u4e49\u53cb\u81ea\u63a7\u4eea\u8868\u6709\u9650\u516c\u53f8, \u5357\u4eac 210043", "\u534e\u6cf0\u96c6\u56e2\u6709\u9650\u516c\u53f8, \u5c71\u4e1c\u4e1c\u8425 257333", "\u5e7f\u4e1c\u5de5\u4e1a\u5927\u5b66\u5b9e\u9a8c\u7814\u7a76\u4e2d\u5fc3, \u534e\u5357\u7406\u5de5\u5927\u5b66", "\u5cb3\u9633\u6797\u7eb8\u96c6\u56e2\u516c\u53f8", "\u5c71\u4e1c\u6cf0\u5b8f\u946b\u53bf\u9020\u7eb8\u52a9\u5242\u5382", "[{'name': '\u9655\u897f\u79d1\u6280\u5927\u5b66', 'location': '\u9655\u897f \u897f\u5b89'}, {'name': '\u9655\u897f\u7701\u9020\u7eb8\u6280\u672f\u548c\u7279\u79cd\u7eb8\u5f00\u53d1\u91cd\u70b9\u5b9e\u9a8c\u5ba4', 'location': '\u9655\u897f \u897f\u5b89'}]", "\u534e\u5357\u7406\u5de5\u5927\u5b66\u5236\u6d46\u9020\u7eb8\u5de5\u7a0b\u56fd\u5bb6\u5b9e\u9a8c\u5ba4, \u5e7f\u4e1c\u5e7f\u5dde; \u767d\u4e1c\u6d77\u5316\u96c6\u56e2\u6709\u9650\u516c\u53f8\u6280\u672f\u4e2d\u5fc3, \u53e3\u5c14\u6f4d\u574a", "\u5929\u6d25\u8f7b\u5de5\u4e1a\u5b66\u9662, 300222", "\u4e2d\u56fd\u5730\u8d28\u5927\u5b66\u6750\u6599\u79d1\u5b66\u4e0e\u5316\u5b66\u5de5\u7a0b\u5b66\u9662", "['\u534e\u5357\u7406\u5de5\u5927\u5b66\u5236\u6d46\u9020\u7eb8\u5de5\u7a0b\u56fd\u5bb6\u91cd\u70b9\u5b9e\u9a8c\u5ba4, \u5e7f\u5dde 510640', '\u5e7f\u4e1c\u5de5\u4e1a\u5927\u5b66\u5b9e\u9a8c\u7814\u7a76\u4e2d\u5fc3, \u5e7f\u5dde 510090']", "\u9ec4\u6cb3\u4ea4\u901a\u5b66\u9662, \u6cb3\u5357\u7126\u4f5c, 454950", "\u534e\u5357\u7406\u5de5\u5927\u5b66\u5316\u5de5\u5b66\u9662; \u534e\u5357\u7406\u5de5\u5927\u5b66\u6750\u6599\u79d1\u5b66\u4e0e\u5de5\u7a0b\u5b66\u9662, \u5e7f\u5dde, 510640", "\u6c5f\u82cf\u6d77\u6d0b\u5927\u5b66", "\u9655\u897f\u7406\u5de5\u5927\u5b66\u5316\u5b66\u4e0e\u73af\u5883\u79d1\u5b66\u5b66\u9662, \u9655\u897f\u6c49\u4e2d 723001", "['\u5e7f\u4e1c\u7701\u9020\u7eb8\u7814\u7a76\u6240, \u5e7f\u4e1c\u5e7f\u5dde 510300', '\u5e7f\u4e1c\u7701\u9020\u7eb8\u6280\u672f\u4e0e\u88c5\u5907\u516c\u5171\u5b9e\u9a8c\u5ba4, \u5e7f\u4e1c\u5e7f\u5dde 510300', '\u534e\u5357\u7406\u5de5\u5927\u5b66\u5236\u6d46\u9020\u7eb8\u5de5\u7a0b\u56fd\u5bb6\u91cd\u70b9\u5b9e\u9a8c\u5ba4, \u5e7f\u4e1c\u5e7f\u5dde 510640']", "\u5c71\u4e1c\u534e\u6cf0\u96c6\u56e2\u6280\u672f\u4e2d\u5fc3, \u5c71\u4e1c\u4e1c\u8425 257335", "\u6c11\u4e30\u96c6\u56e2\u516c\u53f8, \u6d59\u6c5f\u5609\u5174 314000", "\u5c71\u4e1c\u8f7b\u5de5\u4e1a\u5b66\u9662\u6d46\u9020\u7eb8\u5de5\u7a0b\u7701\u7ea7\u91cd\u70b9\u5b66\u79d1\uff0c\u5c71\u4e1c\u6d4e\u5357\uff0c250353", "['\u6d59\u6c5f\u676d\u5316\u65b0\u6750\u6599\u79d1\u6280\u6709\u9650\u516c\u53f8\uff0c\u6d59\u6c5f\u676d\u5dde\uff0c311305', '\u56fd\u5bb6\u9020\u7eb8\u5316\u5b66\u54c1\u5de5\u7a0b\u6280\u672f\u7814\u7a76\u4e2d\u5fc3\uff0c\u6d59\u6c5f\u676d\u5dde\uff0c311305', '\u676d\u5dde\u5e02\u5316\u5de5\u7814\u7a76\u9662\u6709\u9650\u516c\u53f8\uff0c\u6d59\u6c5f\u676d\u5dde\uff0c310014']", "[{'name': '\u9655\u897f\u79d1\u6280\u5927\u5b66', 'address': '\u9655\u897f\u897f\u5b89 710021'}, {'name': '\u9655\u897f\u7701\u5730\u8d28\u77ff\u4ea7\u8bd5\u9a8c\u7814\u7a76\u6240', 'address': '\u9655\u897f\u897f\u5b89 710054'}]", "{'name': '\u534e\u5357\u7406\u5de5\u5927\u5b66', 'abbreviation': 'South China University of Technology', 'college': '\u8f7b\u5de5\u79d1\u5b66\u4e0e\u5de5\u7a0b'}", "\u5357\u4eac\u6797\u4e1a\u5927\u5b66\u8f7b\u5de5\u79d1\u5b66\u4e0e\u5de5\u7a0b\u5b66\u9662\uff0c\u6c5f\u82cf\u7701\u5236\u6d46\u9020\u7eb8\u79d1\u5b66\u4e0e\u6280\u672f\u91cd\u70b9\u5b9e\u9a8c\u5ba4", "\u534e\u5357\u7406\u5de5\u5927\u5b66\u5236\u6d46\u9020\u7eb8\u5de5\u7a0b\u56fd\u5bb6\u91cd\u70b9\u5b9e\u9a8c\u5ba4, \u5c71\u4e1c\u8f7b\u5de5\u4e1a\u5b66\u9662\u5236\u6d46\u9020\u7eb8\u7701\u7ea7\u91cd\u70b9\u5b66\u79d1", "\u9655\u897f\u79d1\u6280\u5927\u5b66 \u6559\u80b2\u90e8\u8f7b\u5316\u5316\u5de5\u52a9\u5242\u5316\u5b66\u4e0e\u6280\u672f\u91cd\u70b9\u5b9e\u9a8c\u5ba4", "\u5927\u5b87\u5236\u7eb8\u80a1\u4efd\u6709\u9650\u516c\u53f8, \u5927\u5b87\u5927\u5b66\u5236\u7eb8\u6709\u9650\u516c\u53f8", "{'author_school': '\u534e\u5357\u7406\u5de5\u5927\u5b66\u5de5\u5b66\u6750\u6599\u79d1\u5b66\u4e0e\u5de5\u7a0b\u5b66\u9662, \u5e7f\u5dde, 510641', 'institute': '\u534e\u5357\u7406\u5de5\u5927\u5b66\u5236\u6d46\u9020\u7eb8\u5de5\u7a0b\u56fd\u5bb6\u91cd\u70b9\u5b9e\u9a8c\u5ba4, \u5e7f\u5dde, 510641'}", "\u6c5f\u82cf\u7701\u6b66\u8fdb\u5e02\u8fd0\u6ce2\u5316\u5de5\u6709\u9650\u516c\u53f8, \u6c5f\u82cf \u6b66\u8fdb 213175", "\u9ed1\u9f99\u6c5f\u7701\u6797\u4e1a\u8bbe\u8ba1\u7814\u7a76\u9662, \u9ed1\u9f99\u6c5f\u7701\u65b9\u6b63\u6797\u4e1a\u9020\u7eb8\u5382", "(\u534e\u5357\u7406\u5de5\u5927\u5b66\u5236\u6d46\u9020\u7eb8\u5de5\u7a0b\u56fd\u5bb6\u91cd\u70b9\u5b9e\u9a8c\u5ba4 510640)", "(\u5c71\u4e1c\u8f7b\u5de5\u4e1a\u5b66\u9662\u5236\u6d46\u9020\u7eb8\u79d1\u5b66\u4e0e\u6280\u672f\u6559\u80b2\u90e8\u91cd\u70b9\u5b9e\u9a8c\u5ba4, \u5c71\u4e1c \u6d4e\u5357 250353)", "\u4e1c\u5317\u7535\u529b\u5927\u5b66\u5316\u5b66\u5de5\u7a0b\u5b66\u9662, \u5409\u6797\u7701\u5409\u6797\u5e02 132013; \u5927\u5b87\u5236\u7248\u6709\u9650\u516c\u53f8, \u9ed1\u9f99\u6c5f\u7701\u7261\u4e39\u6c5f\u5e02 157013", "\u534e\u5357\u7406\u5de5\u5927\u5b66\u5236\u6d46\u9020\u7eb8\u5de5\u7a0b\u56fd\u5bb6\u91cd\u70b9\u5b9e\u9a8c\u5ba4, \u534e\u6cf0\u96c6\u56e2\u6709\u9650\u516c\u53f8", "\u798f\u65af\u8fbe\u7eb8\u4e1a\u70df\u53f0\u6709\u9650\u516c\u53f8", "\u5e7f\u5dde\u9020\u7eb8\u6709\u9650\u516c\u53f8, \u5e7f\u5dde", "\u6842\u6797\u5de5\u5b66\u9662, \u5e7f\u897f \u6842\u6797 541004; \u5609\u5174\u6052\u6210\u7535\u6c60\u6709\u9650\u516c\u53f8, \u6d59\u6c5f \u5609\u5174 314018", "[{'name': '\u5170\u5dde\u7406\u5de5\u5927\u5b66\u77f3\u6cb9\u5316\u5de5\u5b66\u9662', 'location': '\u7518\u8083 \u5170\u5dde 730050'}, {'name': '\u7518\u8083\u9759\u5b81\u53bf\u6052\u8fbe\u6709\u9650\u8d23\u4efb\u516c\u53f8', 'location': '\u7518\u8083 \u9759\u5b81 743400'}]", "[{'name': '\u5357\u4eac\u5de5\u4e1a\u5927\u5b66\u6750\u6599\u79d1\u5b66\u4e0e\u5de5\u7a0b\u5b66\u9662', 'location': '\u5357\u4eac 210009'}, {'name': '\u5357\u4eac\u535a\u7269\u9662', 'location': '\u5357\u4eac 210008'}]", "[{'name': '\u9655\u897f\u79d1\u6280\u5927\u5b66\u5316\u5b66\u4e0e\u5316\u5de5\u5b66\u9662', 'location': '\u9655\u897f \u54b8\u9633 712081'}, {'name': '\u6d77\u5357\u91d1\u6d77\u6d46\u7eb8\u4e1a\u6709\u9650\u516c\u53f8', 'location': '\u6d77\u5357 \u6d0b\u6d66 578101'}]", "\u4e91\u5357\u745e\u5347\u70df\u8349\u6280\u672f\uff08\u96c6\u56e2\uff09\u6709\u9650\u516c\u53f8, \u4e91\u5357\u6606\u660e, 650106", "\u534e\u5357\u7406\u5de5\u5927\u5b66\u9020\u7eb8\u4e0e\u6c61\u67d3\u63a7\u5236\u56fd\u5bb6\u5de5\u7a0b\u7814\u7a76\u4e2d\u5fc3, \u4e2d\u56fd\u5236\u6d46\u9020\u7eb8\u7814\u7a76\u9662", "[{'name': '\u534e\u6cf0\u96c6\u56e2\u6709\u9650\u516c\u53f8', 'location': '\u5c71\u4e1c\u4e1c\u8425 257335'}, {'name': '\u5c71\u4e1c\u5927\u5b66', 'location': '\u6d4e\u5357 250100'}]", "\u5c71\u4e1c\u4e34\u6710\u738b\u9f99\u9020\u7eb8\u6709\u9650\u516c\u53f8 \u5c71\u4e1c \u4e34\u6710 262600", "\u6e56\u5317\u7701\u5357\u6f33\u534e\u6d77\u9020\u7eb8\u4e1a\u516c\u53f8", "\u6c5f\u82cf\u5927\u5b66 \u80fd\u6e90\u4e0e\u52a8\u529b\u5de5\u7a0b\u5b66\u9662, \u6c5f\u82cf \u9547\u6c5f 212013", "\u6c5f\u5357\u5927\u5b66\u751f\u6001\u7eba\u7ec7\u54c1\u6559\u80b2\u90e8\u91cd\u70b9\u5b9e\u9a8c\u5ba4", "\u4e1c\u534e\u5730\u8d28\u7814\u7a76\u6240", "\u534e\u6cf0\u96c6\u56e2\u6e05\u6cb3\u5b9e\u4e1a\u6709\u9650\u516c\u53f8, \u5c71\u4e1c\u4e1c\u8425 257345", "\u6e56\u5357\u4eba\u9020\u677f\u5382", "\u5168\u56fd\u78b3\u9178\u9499\u534f\u4f5c\u7ec4", "['\u4e2d\u56fd\u6797\u4e1a\u79d1\u5b66\u7814\u7a76\u9662\u6797\u4e1a\u6240, \u5317\u4eac 100091', '\u56fd\u5bb6\u6797\u4e1a\u5c40\u6797\u4e1a\u79d1\u6280\u53d1\u5c55\u4e2d\u5fc3, \u5317\u4eac 100714', '\u5317\u65b9\u56fd\u5bb6\u6797\u6728\u79cd\u82d7\u793a\u8303\u57fa\u5730, \u5317\u4eac 102211']", "['\u4e2d\u56fd\u5236\u6d46\u9020\u7eb8\u7814\u7a76\u9662\u8862\u5dde\u5206\u9662, \u6d59\u6c5f\u8862\u5dde, 324000', '\u9020\u7eb8\u5de5\u4e1a\u751f\u4ea7\u529b\u4fc3\u8fdb\u4e2d\u5fc3, \u6d59\u6c5f\u8862\u5dde, 324000', '\u8862\u5dde\u5e02\u4e1c\u5927\u7279\u79cd\u7eb8\u6709\u9650\u516c\u53f8, \u6d59\u6c5f\u8862\u5dde, 324000', '\u7535\u5b50\u79d1\u6280\u5927\u5b66\u957f\u4e09\u89d2\u7814\u7a76\u9662(\u8862\u5dde), \u6d59\u6c5f\u8862\u5dde, 324000', '\u4e2d\u56fd\u5236\u6d46\u9020\u7eb8\u7814\u7a76\u9662\u6709\u9650\u516c\u53f8, \u5317\u4eac, 100102']", "\u534e\u5357\u7406\u5de5\u5927\u5b66\u5e7f\u4e1c\u7701\u9020\u7eb8\u6280\u672f\u4e0e\u88c5\u5907\u516c\u5171\u5b9e\u9a8c\u5ba4, \u534e\u5357\u7406\u5de5\u5927\u5b66\u5236\u6d46\u9020\u7eb8\u5de5\u7a0b\u56fd\u5bb6\u91cd\u70b9\u5b9e\u9a8c\u5ba4, \u5e7f\u4e1c\u5e7f\u5dde 510640", "[{'name': '\u5e7f\u897f\u5927\u5b66\u6750\u6599\u79d1\u5b66\u4e0e\u5de5\u7a0b\u5b66\u9662', 'location': '\u5e7f\u897f\u5357\u5b81530004'}, {'name': '\u5e7f\u897f\u82cf\u6e90\u6295\u8d44\u80a1\u4efd\u6709\u9650\u516c\u53f8', 'location': '\u5e7f\u897f\u767d\u8272533615'}, {'name': '\u5e7f\u897f\u78b3\u9178\u9499\u4ea7\u4e1a\u5316\u5de5\u7a0b\u9662', 'location': '\u5e7f\u897f\u5357\u5b81530004'}]", "[{'name': '\u5929\u6d25\u79d1\u6280\u5927\u5b66\u6750\u6599\u4e0e\u5316\u5b66\u5de5\u7a0b\u5b66\u9662', 'location': '\u5929\u6d25\u5e02\u5236\u6d46\u9020\u7eb8\u91cd\u70b9\u5b9e\u9a8c\u5ba4, \u5929\u6d25, 300457'}, {'name': '\u56fd\u5bb6\u7eb3\u7c73\u79d1\u5b66\u4e2d\u5fc3', 'location': '\u5317\u4eac, 100090'}]", "\u5229\u4e50\u516c\u53f8(\u4e2d\u56fd) \u4e0a\u6d77", "\u6e56\u5317\u5927\u5b66\u5316\u5b66\u4e0e\u6750\u6599\u79d1\u5b66\u5b66\u9662, \u6e56\u5317\u6b66\u6c49, 430062", "\u5929\u6d25\u5de5\u4e1a\u5927\u5b66\u73af\u5883\u4e0e\u5316\u5b66\u5de5\u7a0b\u5b66\u9662", "\u5929\u6d25\u5de5\u4e1a\u5927\u5b66 \u73af\u5883\u4e0e\u5316\u5b66\u5de5\u7a0b\u5b66\u9662", "\u5c71\u4e1c\u6668\u5149\u7eb8\u4e1a\u516c\u53f8", "\u9655\u897f\u79d1\u6280\u5927\u5b66\u9020\u7eb8\u5de5\u7a0b\u5b66\u9662, \u9655\u897f \u897f\u5b89, 710021", "\u5c71\u4e1c\u534e\u6cf0\u96c6\u56e2\u6709\u9650\u516c\u53f8", "\u6c5f\u82cf\u5927\u4e1c\u7eb8\u4e1a\u6709\u9650\u516c\u53f8, \u6c5f\u82cf\u9756\u6c5f 212001", "\u5e7f\u4e1c\u51a0\u9f99\u7eb8\u4e1a\u6709\u9650\u516c\u53f8\uff0c\u5e7f\u4e1c\u6e5b\u6c5f\uff0c524084", "\u4e91\u5357\u4e91\u666f\u6797\u7eb8\u80a1\u4efd\u6709\u9650\u516c\u53f8 \u4e91\u5357 \u666f\u8c37 666400", "\u5357\u4eac\u6797\u4e1a\u5927\u5b66\u6797\u4ea7\u5316\u5de5\u7cfb", "\u9655\u897f\u79d1\u6280\u5927\u5b66\u5316\u5b66\u5316\u5de5\u5b66\u9662, \u9655\u897f \u897f\u5b89 710021", "\u6559\u6388\u3001\u535a\u58eb\u751f\u5bfc\u5e08", "\u9655\u897f\u79d1\u6280\u5927\u5b66\u5316\u5b66\u4e0e\u5316\u5de5\u5b66\u9662, \u9655\u897f \u897f\u5b89 710021", "[{'name': '\u534e\u5357\u7406\u5de5\u5927\u5b66', 'location': '\u5e7f\u4e1c \u5e7f\u5dde'}, {'name': '\u676d\u5dde\u5e08\u8303\u5b66\u9662', 'location': '\u6d59\u6c5f \u676d\u5dde'}]", "\u5357\u4eac\u6797\u4e1a\u5927\u5b66 \u6797\u5b66\u9662", "\u9655\u897f\u79d1\u6280\u5927\u5b66\u5316\u5b66\u4e0e\u6280\u672f\u91cd\u70b9\u5b9e\u9a8c\u5ba4\uff0c\u9655\u897f\u897f\u5b89\uff0c710021", "['\u4e2d\u56fd\u79d1\u5b66\u9662\u897f\u53cc\u7248\u7eb3\u70ed\u5e26\u690d\u7269\u56ed, \u4e91\u5357\u52d0\u814a, 666303', '\u4e2d\u56fd\u6797\u4e1a\u79d1\u5b66\u7814\u7a76\u9662\u56fd\u9645\u7af9\u85e4\u7f51\u7edc\u4e2d\u5fc3\u7814\u7a76\u751f\u9662, \u5317\u4eac, 100091', '\u4e91\u5357\u7701\u666f\u6d2a\u5e02\u6797\u4e1a\u5c40, \u4e91\u5357\u666f\u6d2a, 666100', '\u4e2d\u56fd\u6797\u4e1a\u79d1\u5b66\u7814\u7a76\u9662\u6797\u79d1\u6240\u56fd\u5bb6\u6797\u4e1a\u5c40\u6797\u6728\u57f9\u80b2\u91cd\u70b9\u5b9e\u9a8c\u5ba4, \u5317\u4eac, 100091']", "\u5c71\u4e1c\u7406\u5de5\u5927\u5b66", "['\u534e\u5357\u7406\u5de5\u5927\u5b66\u5e7f\u4e1c\u7701\u9020\u7eb8\u6280\u672f\u4e0e\u88c5\u5907\u516c\u5171\u5b9e\u9a8c\u5ba4', '\u534e\u5357\u7406\u5de5\u5927\u5b66\u5236\u6d46\u9020\u7eb8\u5de5\u7a0b\u56fd\u5bb6\u91cd\u70b9\u5b9e\u9a8c\u5ba4', 'USDA Forest Service, Forest Products Laboratory', '\u5929\u6d25\u79d1\u6280\u5927\u5b66\u5929\u6d25\u5236\u6d46\u9020\u7eb8\u91cd\u70b9\u5b9e\u9a8c\u5ba4']", "\u5e7f\u897f\u5927\u5b66\u8f7b\u5de5\u4e0e\u98df\u54c1\u5de5\u7a0b\u5b66\u9662\uff0c\u534e\u5357\u7406\u5de5\u5927\u5b66\u5236\u6d46\u9020\u7eb8\u5de5\u7a0b\u56fd\u5bb6\u91cd\u70b9\u5b9e\u9a8c\u5ba4", "\u4e2d\u56fd\u77f3\u5316\u5de5\u514b\u62c9\u739b\u4f9d\u77f3\u5316\u516c\u53f8, \u65b0\u7586\u514b\u62c9\u739b\u4f9d, 834003", "\u5929\u6d25\u4e2d\u8f7b\u673a\u68b0\u6709\u9650\u516c\u53f8, \u5929\u6d25 300350", "\u535a\u5927\u73af\u5883\u96c6\u56e2\u80a1\u4efd\u6709\u9650\u516c\u53f8 \u6b66\u6c49 430061", "[{'name': '\u5929\u6d25\u5e02\u6cb3\u897f\u533a\u5c0f\u6d77\u5730\u4e91\u5c71\u91cc40\u5e62207,300222', 'address': '\u5929\u6d25\u5e02\u946b\u6d77\u9020\u7eb8\u673a\u68b0\u5382,300222'}]", "[{'name': '\u804a\u57ce\u5927\u5b66\u6c7d\u8f66\u4e0e\u4ea4\u901a\u5de5\u7a0b\u5b66\u9662', 'location': '\u5c71\u4e1c\u804a\u57ce 252059'}, {'name': '\u804a\u57ce\u5e02\u9ad8\u7ea7\u5de5\u7a0b\u804c\u4e1a\u5b66\u6821', 'location': '\u5c71\u4e1c\u804a\u57ce 252059'}]", "[{'name': '\u9655\u897f\u79d1\u6280\u5927\u5b66\u9020\u7eb8\u5de5\u7a0b\u5b66\u9662', 'location': '\u9655\u897f\u7701\u897f\u5b89\u5e02'}, {'name': '\u6cb3\u5317\u8bfa\u65af\u514b\u9f99\u817e\u7eb8\u4e1a\u6709\u9650\u516c\u53f8', 'location': '\u6cb3\u5317\u7701\u8d75\u53bf'}, {'name': '\u56db\u5ddd\u5370\u949e\u516c\u53f8', 'location': '\u56db\u5ddd\u7701\u6210\u90fd\u5e02'}]", "\u5c71\u4e1c\u7701\u8f7b\u5de5\u4e1a\u8bbe\u8ba1\u9662, \u5c71\u4e1c\u6d4e\u5357 250014", "\u798f\u5efa\u519c\u6797\u5927\u5b66\u6750\u6599\u5de5\u7a0b\u5b66\u9662, \u5c71\u4e1c\u8f7b\u5de5\u4e1a\u5b66\u9662", "[{'name': '\u804a\u57ce\u5e02\u9ad8\u7ea7\u6280\u5de5\u5b66\u6821', 'location': '\u5c71\u4e1c\u804a\u57ce 252059'}, {'name': '\u804a\u57ce\u5927\u5b66\u6c7d\u8f66\u4e0e\u4ea4\u901a\u5de5\u7a0b\u5b66\u9662', 'location': '\u5c71\u4e1c\u804a\u57ce 252059'}]", "[{'name': '\u5e7f\u897f\u5927\u5b66\u8f7b\u5de5\u4e0e\u98df\u54c1\u5de5\u7a0b\u5b66\u9662', 'location': '\u5e7f\u897f \u5357\u5b81'}, {'name': '\u534e\u5357\u7406\u5de5\u5927\u5b66\u5236\u6d46\u9020\u7eb8\u5de5\u7a0b\u56fd\u5bb6\u91cd\u70b9\u5b9e\u9a8c\u5ba4', 'location': '\u5e7f\u4e1c \u5e7f\u5dde'}]", "[{'name': '\u9655\u897f\u79d1\u6280\u5927\u5b66\u9020\u7eb8\u5de5\u7a0b\u5b66\u9662', 'location': '\u9655\u897f\u7701\u54b8\u9633\u5e02, 712081'}, {'name': '\u6cb3\u5317\u8bfa\u65af\u514b\u9f99\u817e\u7eb8\u4e1a\u6709\u9650\u516c\u53f8', 'location': '\u6cb3\u5317\u7701\u8d75\u53bf, 051530'}]", "\u5c71\u4e1c\u660c\u534e\u9020\u7eb8\u673a\u68b0\u6709\u9650\u516c\u53f8\u6280\u672f\u4e2d\u5fc3", "\u5c71\u4e1c\u6052\u661f\u80a1\u4efd\u6709\u9650\u516c\u53f8, \u5c71\u4e1c\u6dc4\u535a 255300", "\u5b89\u5fbd\u7b2c\u4e00\u8f7b\u5de5\u4e1a\u5b66\u6821", "\u5c71\u4e1c\u8f7b\u5de5\u4e1a\u5b66\u9662\u5236\u6d46\u9020\u7eb8\u91cd\u70b9\u5b66\u79d1 \u5c71\u4e1c \u6d4e\u5357 250100", "\u4e2d\u56fd\u6797\u4e1a\u79d1\u5b66\u7814\u7a76\u9662\u6797\u4ea7\u5316\u5b66\u5de5\u4e1a\u7814\u7a76\u6240, \u6c5f\u82cf\u7701\u751f\u7269\u8d28\u80fd\u6e90\u4e0e\u6750\u6599\u91cd\u70b9\u5b9e\u9a8c\u5ba4, \u56fd\u5bb6\u6797\u4e1a\u5c40\u6797\u9020\u7eb8\u5de5\u7a0b\u91cd\u70b9\u5f00\u653e\u6027\u5b9e\u9a8c\u5ba4, \u751f\u7269\u8d28\u5316\u5b66\u5229\u7528\u56fd\u5bb6\u5de5\u7a0b\u5b9e\u9a8c\u5ba4, \u6c5f\u82cf\u5357\u4eac, 210042", "\u798f\u5efa\u7701\u5357\u7eb8\u80a1\u4efd\u6709\u9650\u516c\u53f8\uff0c\u798f\u5efa \u5357\u5e73 353000", "\u5c71\u4e1c\u8f7b\u5de5\u4e1a\u5b66\u9662\u5236\u6d46\u9020\u7eb8\u79d1\u5b66\u4e0e\u6280\u672f\u7701\u90e8\u5171\u5efa\u91cd\u70b9\u5b9e\u9a8c\u5ba4, \u5c71\u4e1c\u6d4e\u5357 250353", "[{'name': '\u5357\u4eac\u6797\u4e1a\u5927\u5b66\u6797\u4e1a\u8d44\u6e90\u9ad8\u6548\u52a0\u5de5\u5229\u7528\u534f\u540c\u521b\u65b0\u4e2d\u5fc3', 'location': '\u6c5f\u82cf\u5357\u4eac, 210037'}, {'name': '\u5357\u4eac\u6797\u4e1a\u5927\u5b66\u8f7b\u5de5\u4e0e\u98df\u54c1\u5b66\u9662', 'location': '\u6c5f\u82cf\u5357\u4eac, 210037'}, {'name': '\u4e2d\u56fd\u6797\u4e1a\u79d1\u5b66\u7814\u7a76\u9662\u6797\u4ea7\u5316\u5b66\u5de5\u4e1a\u7814\u7a76\u6240', 'location': '\u6c5f\u82cf\u5357\u4eac, 210042'}]", "\u4e0a\u6d77\u5927\u5b66\u7406\u5b66\u9662\u5316\u5b66\u7cfb", "\u8054\u5408\u56fd\u6559\u79d1\u6587\u7ec4\u7ec7 \u7ec4\u7ec7\u8d44\u6e90\u5316\u5b66\u56fd\u9645\u4e13\u5bb6\u59d4\u5458\u4f1a", "\u5ddd\u4e4b\u6c5f\u9020\u7eb8\u673a\u68b0\uff08\u5609\u5174\uff09\u6709\u9650\u516c\u53f8\uff0c\u6d59\u6c5f\u5609\u5174\uff0c314033", "\u5cb3\u9633\u6797\u7eb8", "\u534e\u5357\u7406\u5de5\u5927\u5b66\u5236\u6d46\u9020\u7eb8\u5de5\u7a0b\u56fd\u5bb6\u91cd\u70b9\u5b9e\u9a8c\u5ba4\uff0c\u5e7f\u4e1c\u5e7f\u5dde\uff0c510641", "[{'name': '\u5929\u6d25\u79d1\u6280\u5927\u5b66\u6750\u6599\u79d1\u5b66\u4e0e\u5316\u5b66\u5de5\u7a0b\u5b66\u9662', 'location': '\u5929\u6d25, 300222'}, {'name': '\u5c71\u4e1c\u8f7b\u5de5\u4e1a\u5b66\u9662\u5236\u6d46\u9020\u7eb8\u5de5\u7a0b\u7701\u7ea7\u91cd\u70b9\u5b66\u79d1', 'location': '\u5c71\u4e1c\u6d4e\u5357, 250100'}]", "State Key Laboratory of Pulp and Paper Engineering, School of Light Industry and Food Science, South China University of Technology, Guangzhou 510640, China", "[{'name': '\u6cb3\u5317\u7ecf\u8d38\u5927\u5b66\u751f\u7269\u79d1\u5b66\u4e0e\u5de5\u7a0b\u5b66\u9662', 'location': '\u6cb3\u5317\u77f3\u5bb6\u5e84'}, {'name': '\u9655\u897f\u79d1\u6280\u5927\u5b66\u9020\u7eb8\u5de5\u7a0b\u5b66\u9662', 'location': '\u9655\u897f\u897f\u5b89'}, {'name': '\u5e7f\u897f\u5927\u5b66\u9020\u7eb8\u79d1\u5b66\u7814\u7a76\u6240', 'location': '\u5e7f\u897f\u5357\u5b81'}]", "\u4e0a\u6d77\u5bcc\u6668\u5316\u5de5\u6709\u9650\u516c\u53f8, \u4e0a\u6d77, 200235", "\u5c71\u4e1c\u8f7b\u5de5\u4e1a\u5b66\u9662\u5236\u6d46\u9020\u7eb8\u5de5\u7a0b\u7701\u7ea7\u91cd\u70b9\u5b66\u79d1, \u5c71\u4e1c\u79d1\u6280\u5927\u5b66\u73af\u5883\u4e0e\u5316\u5b66\u5de5\u7a0b\u5b66\u9662", "\u6d59\u6c5f\u4e2d\u63a7\u6280\u672f\u80a1\u4efd\u6709\u9650\u516c\u53f8, \u6d59\u6c5f \u676d\u5dde 310053", "[{'name': '\u5c71\u4e1c\u8f7b\u5de5\u4e1a\u5b66\u9662\u5236\u6d46\u9020\u7eb8\u5de5\u7a0b\u7701\u7ea7\u91cd\u70b9\u5b66\u79d1', 'location': '\u5c71\u4e1c\u6d4e\u5357, 250100'}, {'name': '\u534e\u5357\u7406\u5de5\u5927\u5b66\u5236\u6d46\u9020\u7eb8\u5de5\u7a0b\u56fd\u5bb6\u91cd\u70b9\u5b9e\u9a8c\u5ba4', 'location': '\u5e7f\u4e1c\u5e7f\u5dde, 510640'}, {'name': '\u5929\u6d25\u79d1\u6280\u5927\u5b66\u73af\u5883\u4e0e\u5316\u5b66\u5de5\u7a0b\u5b66\u9662', 'location': '\u5929\u6d25, 300222'}]", "[{'name': '\u5c71\u4e1c\u8f7b\u5de5\u4e1a\u5b66\u9662\u5236\u6d46\u9020\u7eb8\u5de5\u7a0b\u91cd\u70b9\u5b66\u79d1', 'location': '\u5c71\u4e1c\u6d4e\u5357, 250100'}, {'name': '\u534e\u5357\u7406\u5de5\u5927\u5b66\u5236\u6d46\u9020\u7eb8\u5de5\u7a0b\u56fd\u5bb6\u91cd\u70b9\u5b9e\u9a8c\u5ba4', 'location': '\u5e7f\u5dde, 510640'}, {'name': '\u5929\u6d25\u79d1\u6280\u5927\u5b66\u73af\u5883\u4e0e\u5316\u5b66\u5de5\u7a0b\u5b66\u9662', 'location': '\u5929\u6d25, 300222'}]", "\u798f\u5efa\u5357\u7eb8\u80a1\u4efd\u6709\u9650\u516c\u53f8, \u798f\u5efa \u5357\u5e73 353000", "\u5c71\u4e1c\u534e\u6cf0\u7eb8\u4e1a\u80a1\u4efd\u6709\u9650\u516c\u53f8\uff0c\u5c71\u4e1c\u4e1c\u8425\uff0c257335", "\u5c71\u4e1c\u8f7b\u5de5\u4e1a\u5b66\u9662\u5236\u6d46\u9020\u7eb8\u5de5\u7a0b\u7701\u7ea7\u91cd\u70b9\u5b66\u79d1, \u5c71\u4e1c\u6d4e\u5357.250100", "\u8bf8\u57ce\u5e02\u65b0\u661f\u7eb8\u4e1a\u6709\u9650\u516c\u53f8, \u5c71\u4e1c\u8bf8\u57ce 262200", "\u6c38\u5dde\u6e58\u6c5f\u7eb8\u4e1a\u6709\u9650\u8d23\u4efb\u516c\u53f8, \u6e56\u5357\u6c38\u5dde, 425000", "\u5929\u6d25\u79d1\u6280\u5927\u5b66\u73af\u5883\u4e0e\u5316\u5b66\u5de5\u7a0b\u5b66\u9662", "\u534e\u5357\u7406\u5de5\u5927\u5b66\u5236\u6d46\u9020\u7eb8\u5de5\u7a0b\u56fd\u5bb6\u91cd\u70b9\u5b9e\u9a8c\u5ba4, \u5c71\u4e1c\u8f7b\u5de5\u4e1a\u5b66\u9662\u9020\u7eb8\u79d1\u5b66\u4e0e\u6280\u672f\u7701\u90e8\u5171\u5efa\u91cd\u70b9\u5b9e\u9a8c\u5ba4", "[{'name': '\u5c71\u4e1c\u8f7b\u5de5\u4e1a\u5b66\u9662\u5236\u6d46\u9020\u7eb8\u79d1\u5b66\u4e0e\u6280\u672f\u7701\u90e8\u5171\u5efa\u6559\u80b2\u90e8\u91cd\u70b9\u5b9e\u9a8c\u5ba4', 'location': '\u5c71\u4e1c\u6d4e\u5357, 250353'}, {'name': '\u534e\u6cf0\u96c6\u56e2\u6709\u9650\u516c\u53f8', 'location': '\u5c71\u4e1c\u4e1c\u8425, 257335'}]", "\u9655\u897f\u79d1\u6280\u5927\u5b66\u9020\u7eb8\u5de5\u7a0b\u5b66\u9662, \u9655\u897f\u7701\u9020\u7eb8\u6280\u672f\u53ca\u7279\u79cd\u7eb8\u54c1\u5f00\u53d1\u91cd\u70b9\u5b9e\u9a8c\u5ba4, \u9655\u897f\u5b89\u9633, 712081", "\u6d59\u6c5f\u79d1\u6280\u5b66\u9662, \u6d59\u6c5f\u666f\u5174\u7eb8\u4e1a\u80a1\u4efd\u6709\u9650\u516c\u53f8", "[{'name': '\u8fbd\u5b81\u7701\u8f7b\u5de5\u8bbe\u8ba1\u9662\u6709\u9650\u516c\u53f8\u9020\u7eb8\u5de5\u7a0b\u6280\u672f\u4e2d\u5fc3', 'address': '\u8fbd\u5b81\u6c88\u9633110031'}, {'name': '\u8fbd\u5b81\u7701\u8f7b\u5de5\u4ea7\u54c1\u8d28\u91cf\u76d1\u7763\u68c0\u9a8c\u4e2d\u5fc3', 'address': '\u8fbd\u5b81\u6c88\u9633110032'}]", "\u4e50\u5c71\u804c\u4e1a\u6280\u672f\u5b66\u9662, \u56db\u5ddd\u4e50\u5c71 614000", "\u5929\u6d25\u79d1\u6280\u5927\u5b66\u751f\u7269\u57fa\u7ea4\u7ef4\u6750\u6599\u5168\u56fd\u91cd\u70b9\u5b9e\u9a8c\u5ba4", "School of Pharmaceutical Sciences, Nanjing Tech University, Nanjing 211816, China; College of Biotechnology and Pharmaceutical Engineering, Nanjing Tech University, Nanjing 211816, China", "['\u534e\u5357\u7406\u5de5\u5927\u5b66\u5236\u6d46\u9020\u7eb8\u5de5\u7a0b\u56fd\u5bb6\u91cd\u70b9\u5b9e\u9a8c\u5ba4', '\u5c71\u4e1c\u592a\u9633\u7eb8\u4e1a\u80a1\u4efd\u6709\u9650\u516c\u53f8', '\u745e\u5bb8\u661f\u751f\u7269\u6280\u672f\uff08\u5e7f\u5dde\uff09\u6709\u9650\u516c\u53f8']", "\u5c71\u4e1c\u592a\u9633\u7eb8\u4e1a\u80a1\u4efd\u6709\u9650\u516c\u53f8, \u5c71\u4e1c\u6ee8\u5dde, 272100", "\u9655\u897f\u79d1\u6280\u5927\u5b66 \u9655\u897f \u54b8\u9633 712081", "\u5c71\u4e1c\u7701\u7ae0\u4e18\u7eb8\u4e1a\u6709\u9650\u516c\u53f8 \u5c71\u4e1c \u7ae0\u4e18 250200", "['\u4e2d\u56fd\u5236\u6d46\u9020\u7eb8\u7814\u7a76\u9662, \u5317\u4eac, 100102', '\u5236\u6d46\u9020\u7eb8\u56fd\u5bb6\u5de5\u7a0b\u5b9e\u9a8c\u5ba4, \u5317\u4eac, 100102', '\u5317\u4eac\u6797\u4e1a\u5927\u5b66\u6750\u6599\u79d1\u5b66\u4e0e\u6280\u672f\u5b66\u9662, \u5317\u4eac, 100083']", "\u534e\u5357\u7406\u5de5\u5927\u5b66 \u5236\u6d46\u9020\u7eb8\u5de5\u7a0b\u56fd\u5bb6\u91cd\u70b9\u5b9e\u9a8c\u5ba4, \u5e7f\u4e1c \u5e7f\u5dde 510641", "\u9f50\u9f50\u54c8\u5c14\u5927\u5b66, \u9ed1\u9f99\u6c5f \u9f50\u9f50\u54c8\u5c14 161006", "\u5b9c\u5bbe\u7eb8\u4e1a\u80a1\u4efd\u6709\u9650\u516c\u53f8", "\u5c71\u4e1c\u6cc9\u6797\u7eb8\u4e1a\u6709\u9650\u8d23\u4efb\u516c\u53f8, \u5c71\u4e1c\u9ad8\u5858 252800", "\u6d59\u6c5f\u4f20\u5316\u534e\u6d0b\u5316\u5de5\u6709\u9650\u516c\u53f8", "\u897f\u5b89\u79d1\u6280\u5927\u5b66\u5316\u5b66\u4e0e\u5316\u5de5\u5b66\u9662", "[{'name': '\u4e2d\u56fd\u4e2d\u8f7b\u56fd\u9645\u5de5\u7a0b\u6709\u9650\u516c\u53f8', 'location': '\u5317\u4eac, 100026'}, {'name': '\u4e2d\u56fd\u6d77\u8bda\u5de5\u7a0b\u79d1\u6280\u80a1\u4efd\u6709\u9650\u516c\u53f8', 'location': '\u4e0a\u6d77, 200031'}]", "\u56db\u5ddd\u9ad8\u8fbe\u79d1\u6280\u6709\u9650\u516c\u53f8\uff0c\u56db\u5ddd\u7ef5\u9633 621900\uff1b\u4e1c\u839e\u65ed\u4e30\u7eb8\u4e1a\u6709\u9650\u516c\u53f8\uff0c\u5e7f\u4e1c\u4e1c\u839e 523222", "\u9ed1\u9f99\u6c5f\u7701\u9020\u7eb8\u5de5\u4e1a\u7814\u7a76\u6240, \u5b81\u6ce2\u4e9a\u6d32\u6d46\u7eb8\u4e1a\u6709\u9650\u516c\u53f8", "[{'name': '\u534e\u5357\u7406\u5de5\u5927\u5b66\u5236\u6d46\u9020\u7eb8\u5de5\u7a0b\u56fd\u5bb6\u91cd\u70b9\u5b9e\u9a8c\u5ba4', 'location': '\u5e7f\u4e1c\u5e7f\u5dde, 510640'}, {'name': '\u9f50\u9c81\u5de5\u4e1a\u5927\u5b66\u5236\u6d46\u9020\u7eb8\u79d1\u5b66\u4e0e\u6280\u672f\u6559\u80b2\u90e8\u91cd\u70b9\u5b9e\u9a8c\u5ba4', 'location': '\u5c71\u4e1c\u6d4e\u5357, 250353'}, {'name': '\u534e\u6cf0\u96c6\u56e2\u6709\u9650\u516c\u53f8', 'location': '\u5c71\u4e1c\u4e1c\u8425, 257351'}]", "\u4e2d\u56fd\u9020\u7eb8", "\u5b81\u6ce2\u4e2d\u534e\u7eb8\u4e1a\u6709\u9650\u516c\u53f8", "\u9655\u897f\u79d1\u6280\u5927\u5b66\u9020\u7eb8\u5de5\u7a0b\u5b66\u9662, \u534e\u5357\u7406\u5de5\u5927\u5b66", "\u5c71\u4e1c\u5efa\u7b51\u5927\u5b66", "['\u9752\u5c9b\u51fa\u5165\u5883\u68c0\u9a8c\u68c0\u75ab\u5c40, \u5c71\u4e1c\u9752\u5c9b, 266002', '\u5c71\u4e1c\u8f7b\u5de5\u4e1a\u5b66\u9662\u5236\u6d46\u9020\u7eb8\u5de5\u7a0b\u7701\u7ea7\u91cd\u70b9\u5b66\u79d1, \u5c71\u4e1c\u6d4e\u5357, 250100', '\u534e\u5357\u7406\u5de5\u5927\u5b66\u5236\u6d46\u9020\u7eb8\u5de5\u7a0b\u56fd\u5bb6\u91cd\u70b9\u5b9e\u9a8c\u5ba4, \u5e7f\u4e1c\u5e7f\u5dde, 510640']", "[{'name': '\u6606\u660e\u7406\u5de5\u5927\u5b66\u5316\u5b66\u5de5\u7a0b\u5b66\u9662', 'location': '\u4e91\u5357\u6606\u660e, 650224'}, {'name': '\u534e\u5357\u7406\u5de5\u5927\u5b66\u5236\u6d46\u9020\u7eb8\u5de5\u7a0b\u56fd\u5bb6\u91cd\u70b9\u5b9e\u9a8c\u5ba4', 'location': '\u5e7f\u4e1c\u5e7f\u5dde, 510640'}]", "\u6606\u660e\u7406\u5de5\u5927\u5b66\u4e91\u5357\u7701\u5236\u6d46\u9020\u7eb8\u5de5\u7a0b\u7814\u7a76\u4e2d\u5fc3, \u4e91\u5357\u7701\u4e91\u666f\u6797\u7eb8\u80a1\u4efd\u6709\u9650\u516c\u53f8", "\u5e7f\u4e1c\u4f5b\u5c71\u534e\u4e30\u7eb8\u4e1a\u6709\u9650\u516c\u53f8\uff0c\u5e7f\u4e1c\u4f5b\u5c71\uff0c528000", "\u5b89\u5fbd\u592a\u5e73\u6d0b\u7279\u79cd\u7f51\u4e1a\u6709\u9650\u516c\u53f8\uff0c\u5b89\u5fbd\u961c\u9633\uff0c236600", "\u5e7f\u5dde\u9020\u7eb8\u80a1\u4efd\u6709\u9650\u516c\u53f8, \u5e7f\u4e1c \u5e7f\u5dde 510281", "\u73e0\u6d77\u534e\u4f26\u9020\u7eb8\u79d1\u6280\u6709\u9650\u516c\u53f8, \u5e7f\u4e1c\u73e0\u6d77, 519002", "\u6e56\u5357\u6cf0\u683c\u6797\u7eb8\u96c6\u56e2\u5cb3\u9633\u7eb8\u4e1a", "\u5c71\u4e1c\u8f7b\u5de5\u4e1a\u5b66\u9662, \u6d4e\u5357, 250100", "['\u5e7f\u4e1c\u5cad\u5357\u804c\u4e1a\u6280\u672f\u5b66\u9662', '\u534e\u5357\u7406\u5de5\u5927\u5b66\u5236\u6d46\u9020\u7eb8\u5de5\u7a0b\u56fd\u5bb6\u91cd\u70b9\u5b9e\u9a8c\u5ba4', '\u534e\u5357\u7406\u5de5\u5927\u5b66\u9020\u7eb8\u4e0e\u6c61\u67d3\u63a7\u5236\u56fd\u5bb6\u5de5\u7a0b\u7814\u7a76\u4e2d\u5fc3']", "['\u5357\u4eac\u6797\u4e1a\u5927\u5b66\u8f7b\u5de5\u79d1\u5b66\u4e0e\u5de5\u7a0b\u5b66\u9662, \u6c5f\u82cf\u7701\u5236\u6d46\u9020\u7eb8\u79d1\u5b66\u4e0e\u6280\u672f\u91cd\u70b9\u5b9e\u9a8c\u5ba4, \u5357\u4eac 210037', '\u4e2d\u56fd\u6797\u4e1a\u79d1\u5b66\u7814\u7a76\u9662\u6797\u4ea7\u5316\u5b66\u5de5\u4e1a\u7814\u7a76\u6240, \u5357\u4eac 210042', '\u534e\u590f\u79d1\u521b\u4eea\u5668\u6709\u9650\u516c\u53f8, \u5317\u4eac 100085']", "[{'name': '\u4e2d\u56fd\u77f3\u6cb9\u65b0\u7586\u6cb9\u7530\u514b\u62c9\u739b\u4f9d\u5206\u516c\u53f8, \u65b0\u7586\u514b\u62c9\u739b\u4f9d 834000', 'location': None}, {'name': '\u56db\u5ddd\u5de5\u5546\u804c\u4e1a\u6280\u672f\u5b66\u9662, \u56db\u5ddd\u90fd\u6c5f\u5830 611800', 'location': None}]", "[{'name': '\u804a\u57ce\u57ce\u5e02\u6280\u5e08\u5b66\u9662', 'address': '\u5c71\u4e1c\u804a\u57ce 252059'}, {'name': '\u804a\u57ce\u5927\u5b66\u6c7d\u8f66\u4e0e\u4ea4\u901a\u5de5\u7a0b\u5b66\u9662', 'address': '\u5c71\u4e1c\u804a\u57ce 252059'}]", "\u5b81\u6ce2\u4e50\u60e0\u98df\u54c1\u8bbe\u5907\u5236\u9020\u6709\u9650\u516c\u53f8, \u6d59\u6c5f\u5b81\u6ce2", "[{'name': '\u5929\u6d25\u79d1\u6280\u5927\u5b66\u6750\u6599\u79d1\u5b66\u4e0e\u5316\u5b66\u5de5\u7a0b\u5b66\u9662', 'location': '\u5929\u6d25 300222'}, {'name': '\u5c71\u4e1c\u8f7b\u5de5\u4e1a\u5b66\u9662\u5236\u6d46\u9020\u7eb8\u5de5\u7a0b\u7701\u7ea7\u91cd\u70b9\u5b66\u79d1', 'location': '\u5c71\u4e1c \u6d4e\u5357 250100'}]", "\u5c71\u4e1c\u7406\u5de5\u5927\u5b66 \u673a\u68b0\u5de5\u7a0b\u5b66\u9662, \u5c71\u4e1c \u6dc4\u535a 255049", "\u4e2d\u56fd\u8f7b\u5de5\u4e1a\u957f\u6c99\u5de5\u7a0b\u6709\u9650\u516c\u53f8, \u957f\u6c99 410004", "[{'name': '\u4e91\u5357\u5927\u5b66\u751f\u547d\u79d1\u5b66\u5b66\u9662', 'location': '\u4e91\u5357\u6606\u660e, 650091'}, {'name': '\u6606\u660e\u7406\u5de5\u5927\u5b66\u5316\u5de5\u5b66\u9662', 'location': '\u4e91\u5357\u6606\u660e, 650224'}]", "\u6e56\u5357\u5cb3\u9633\u7eb8\u4e1a\u96c6\u56e2\u6709\u9650\u516c\u53f8", "\u767d\u5c71\u8679\u6865\u7eb8\u4e1a\u6709\u9650\u516c\u53f8\uff0c\u5409\u6797\u767d\u5c71 134300", "\u4f73\u6728\u65af\u7eb8\u4e1a\u96c6\u56e2\u6709\u9650\u516c\u53f8, \u9ed1\u9f99\u6c5f\u4f73\u6728\u65af 154005", "\u798f\u5efa\u7701\u9752\u5c71\u7eb8\u4e1a\u80a1\u4efd\u6709\u9650\u516c\u53f8, \u798f\u5efa\u6c99\u53bf 365506", "[{'name': '\u9655\u897f\u79d1\u6280\u5927\u5b66\u7535\u6c14\u4e0e\u63a7\u5236\u5de5\u7a0b\u5b66\u9662', 'location': '\u9655\u897f\u897f\u5b89'}, {'name': '\u9655\u897f\u548c\u521b\u81ea\u52a8\u5316\u5de5\u7a0b\u80a1\u4efd\u6709\u9650\u516c\u53f8', 'location': '\u9655\u897f\u54b8\u9633'}]", "\u5c71\u4e1c\u4e9a\u592a\u68ee\u535a\u6d46\u7eb8\u6709\u9650\u516c\u53f8, \u5c71\u4e1c\u65e5\u7167", "\u5e7f\u5dde\u6709\u8272\u91d1\u5c5e\u7814\u7a76\u9662 \u6750\u6599\u8868\u9762\u4e2d\u5fc3", "\u751f\u672c\u65af\u7eb8\u4e1a\u96c6\u56e2\u6709\u9650\u516c\u53f8, \u9ed1\u9f99\u6c5f\u4f73\u6728\u65af 154005", "\u6e29\u6c5f540\u5382\uff0c\u56db\u5ddd\u6210\u90fd 611130", "\u65b0\u7586\u535a\u6e56\u82c7\u4e1a\u80a1\u4efd\u6709\u9650\u516c\u53f8, \u65b0\u7586\u5e93\u5c14\u52d2 841001", "\u5409\u6797\u7701\u5409\u6797\u8f7b\u5de5\u4e1a\u8bbe\u8ba1\u6709\u9650\u516c\u53f8 \u5409\u6797 \u5409\u6797 132002", "\u5c71\u4e1c\u660c\u534e\u9020\u7eb8\u673a\u68b0\u6709\u9650\u516c\u53f8", "\u5c71\u4e1c\u65e5\u7167\u68ee\u535a\u7eb8\u4e1a\u6709\u9650\u8d23\u4efb\u516c\u53f8", "\u5e7f\u4e1c\u51a0\u8c6a\u9ad8\u65b0\u6280\u672f\u80a1\u4efd\u6709\u9650\u516c\u53f8, \u5e7f\u4e1c\u6e5b\u6c5f 524022", "\u8054\u5408\u56fd\u6559\u79d1\u6587\u7ec4\u7ec7\u690d\u7269\u8d44\u6e90\u5316\u5b66\u56fd\u9645\u4e13\u5bb6\u59d4\u5458\u4f1a", "[{'name': '\u4e2d\u56fd\u519c\u4e1a\u5927\u5b66\u4e2d\u56fd\u519c\u4e1a\u6c34\u95ee\u9898\u7814\u7a76\u4e2d\u5fc3', 'location': '\u5317\u4eac 100083'}, {'name': '\u4e2d\u56fd\u519c\u4e1a\u5927\u5b66\u6c34\u5229\u4e0e\u571f\u6728\u5de5\u7a0b\u5b66\u9662', 'location': '\u5317\u4eac 100083'}]", "\u6c88\u9633\u601d\u7279\u96f7\u65af\u7eb8\u4e1a\u6709\u9650\u8d23\u4efb\u516c\u53f8", "[{'name': '\u9655\u897f\u79d1\u6280\u5927\u5b66\u9020\u7eb8\u5de5\u7a0b\u5b66\u9662', 'location': '\u9655\u897f \u897f\u5b89'}, {'name': '\u5c71\u4e1c\u8f7b\u5de5\u4e1a\u5b66\u9662\u5236\u6d46\u9020\u7eb8\u5de5\u7a0b\u91cd\u70b9\u5b9e\u9a8c\u5ba4', 'location': '\u5c71\u4e1c \u6d4e\u5357'}]", "\u534e\u5357\u7406\u5de5\u5927\u5b66\u5236\u6d46\u9020\u7eb8\u56fd\u5bb6\u91cd\u70b9\u5b9e\u9a8c\u5ba4; \u5c71\u4e1c\u8f7b\u5de5\u4e1a\u5b66\u9662\u5236\u6d46\u9020\u7eb8\u7701\u7ea7\u91cd\u70b9\u5b66\u79d1", "['\u5357\u4eac\u90ae\u7535\u5927\u5b66\u81ea\u52a8\u5316\u5b66\u9662\u3001\u4eba\u5de5\u667a\u80fd\u5b66\u9662, \u6c5f\u82cf\u5357\u4eac 210023', '\u5357\u4eac\u5de5\u4e1a\u804c\u4e1a\u6280\u672f\u5b66\u9662\u7535\u6c14\u5de5\u7a0b\u5b66\u9662, \u6c5f\u82cf\u5357\u4eac 210023']", "\u5b89\u5fbd\u519c\u4e1a\u5927\u5b66\u6797\u5b66\u4e0e\u56ed\u827a\u5b66\u9662, \u5317\u4eac\u6797\u4e1a\u5927\u5b66\u6750\u6599\u79d1\u5b66\u4e0e\u6280\u672f\u5b66\u9662", "[{'name': '\u4e2d\u56fd\u6797\u4e1a\u79d1\u5b66\u7814\u7a76\u9662 \u6797\u4ea7\u5316\u5b66\u5de5\u4e1a\u7814\u7a76\u6240', 'location': '\u6c5f\u82cf \u5357\u4eac'}, {'name': '\u5c71\u4e1c\u534e\u6cf0\u7eb8\u4e1a\u96c6\u56e2', 'location': '\u5c71\u4e1c \u4e1c\u8425'}]", "\u9655\u897f\u79d1\u6280\u5927\u5b66\u7535\u4fe1\u5b66\u9662", "[{'name': '\u534e\u5357\u7406\u5de5\u5927\u5b66\u5236\u6d46\u9020\u7eb8\u5de5\u7a0b\u56fd\u5bb6\u91cd\u70b9\u5b9e\u9a8c\u5ba4', 'location': '\u5e7f\u4e1c \u5e7f\u5dde 510640'}, {'name': '\u4e2d\u56fd\u79d1\u5b66\u9662\u5e7f\u5dde\u5316\u5b66\u7814\u7a76\u6240', 'location': '\u5e7f\u4e1c \u5e7f\u5dde 510650'}, {'name': '\u4e2d\u56fd\u79d1\u5b66\u9662\u7814\u7a76\u751f\u9662', 'location': '\u5317\u4eac 100039'}]", "['\u5e7f\u4e1c\u7701\u9020\u7eb8\u7814\u7a76\u6240, \u5e7f\u4e1c \u5e7f\u5dde 510300', '\u534e\u5357\u7406\u5de5\u5927\u5b66 \u8f7b\u5de5\u4e0e\u98df\u54c1\u5b66\u9662, \u5e7f\u4e1c \u5e7f\u5dde 510640']", "\u9f50\u9c81\u5de5\u4e1a\u5927\u5b66\uff08\u5c71\u4e1c\u7701\u79d1\u5b66\u9662\uff09\u5236\u6d46\u9020\u7eb8\u79d1\u5b66\u4e0e\u6280\u672f\u6559\u80b2\u90e8\u91cd\u70b9\u5b9e\u9a8c\u5ba4", "\u7ae0\u4e18\u534e\u9970\u7eb8\u4e1a\u6709\u9650\u516c\u53f8, \u5c71\u4e1c\u7ae0\u4e18 250200", "\u4e91\u5357\u6c5f\u5ddd\u7fe0\u5cf0\u7eb8\u4e1a\u6709\u9650\u516c\u53f8\u53cc\u6c5f\u534e\u950b\u5206\u516c\u53f8", "[{'name': '\u534e\u5357\u7406\u5de5\u5927\u5b66\u5236\u6d46\u9020\u7eb8\u5de5\u7a0b\u56fd\u5bb6\u91cd\u70b9\u5b9e\u9a8c\u5ba4', 'location': '\u5e7f\u5dde, 510640'}, {'name': '\u5e7f\u897f\u5927\u5b66', 'location': '\u5357\u5b81, 530004'}]", "\u7ef4\u7f8e\u5fb7\uff08\u4e2d\u56fd\uff09\u6709\u9650\u516c\u53f8, \u4e0a\u6d77", "\u897f\u95e8\u5b50\u5de5\u4e1a\u89e3\u51b3\u65b9\u6848\u96c6\u56e2 \u5e7f\u4e1c \u5e7f\u5dde 510620", "\u897f\u95e8\u5b50\u5de5\u4e1a\u4e1a\u52a1\u9886\u57df\u9a71\u52a8\u6280\u672f\u96c6\u56e2, \u5e7f\u4e1c \u5e7f\u5dde 510620", "\u5e7f\u5dde\u7279\u79cd\u627f\u538b\u8bbe\u5907\u68c0\u6d4b\u7814\u7a76\u9662", "\u56db\u5ddd\u8f7b\u5316\u5de5\u5b66\u9662, \u56db\u5ddd\u81ea\u8d21 643000", "{'name': '\u6606\u660e\u7406\u5de5\u5927\u5b66', 'location': '\u4e91\u5357\u6606\u660e'}", "[{'name': '\u56db\u5ddd\u6c38\u4e30\u6d46\u7eb8\u80a1\u4efd\u6709\u9650\u516c\u53f8', 'location': '\u56db\u5ddd\u6c90\u5ddd'}, {'name': '\u6c5f\u82cf\u529b\u666e\u7535\u5b50\u79d1\u6280\u6709\u9650\u516c\u53f8', 'location': '\u6c5f\u82cf\u5357\u901a'}]", "[{'name': '\u6e56\u5317\u5de5\u4e1a\u5927\u5b66\u8f7b\u5de5\u5b66\u90e8\u5236\u6d46\u9020\u7eb8\u5de5\u7a0b\u5b66\u9662', 'location': '\u6e56\u5317\u6b66\u6c49, 430068'}, {'name': '\u7eff\u8272\u8f7b\u5de5\u6750\u6599\u6e56\u5317\u7701\u91cd\u70b9\u5b9e\u9a8c\u5ba4', 'location': '\u6e56\u5317\u6b66\u6c49, 430068'}, {'name': '\u6b66\u6c49\u8054\u5408\u5de5\u7a0b\u987e\u95ee\u54a8\u8be2\u6709\u9650\u516c\u53f8', 'location': '\u6e56\u5317\u6b66\u6c49, 430071'}]", "\u4e2d\u8f66\u5927\u8fde\u673a\u8f66\u7814\u7a76\u6240\u6709\u9650\u516c\u53f8\uff0c\u8fbd\u5b81\u5927\u8fde", "\u5929\u6d25\u79d1\u6280\u5927\u5b66\u5929\u6d25\u5e02\u5236\u6d46\u9020\u7eb8\u91cd\u70b9\u5b9e\u9a8c\u5ba4, 300222", "\u5c71\u4e1c\u5929\u745e\u91cd\u5de5\u6709\u9650\u516c\u53f8, \u5c71\u4e1c\u6f4d\u574a, 261000", "\u5cb3\u9633\u7eb8\u4e1a\u96c6\u56e2, \u6e58\u5357\u5cb3\u9633, 414002", "\u5c71\u4e1c\u5927\u738b\u804c\u4e1a\u5b66\u9662", "\u6b27\u4f69\u5fb7\uff08\u5c71\u4e1c\uff09\u9020\u7eb8\u673a\u68b0\u6709\u9650\u516c\u53f8\uff0c\u5c71\u4e1c\u804a\u57ce\uff0c252000", "\u897f\u4eac\u5b66\u9662", "\u4e2d\u56fd\u8f7b\u5de5\u5efa\u8bbe\u5de5\u7a0b\u6709\u9650\u516c\u53f8", "[{'name': '\u4e2d\u56fd\u79d1\u5b66\u9662\u5e7f\u5dde\u5316\u5b66\u7814\u7a76\u6240', 'location': '\u5e7f\u5dde, 510650'}, {'name': '\u4e2d\u56fd\u79d1\u5b66\u9662\u7814\u7a76\u751f\u9662', 'location': '\u5317\u4eac, 100039'}, {'name': '\u534e\u5357\u7406\u5de5\u5927\u5b66\u5236\u6d46\u9020\u7eb8\u5de5\u7a0b\u56fd\u5bb6\u91cd\u70b9\u5b9e\u9a8c\u5ba4', 'location': '\u5e7f\u5dde, 510640'}]", "\u8d35\u5dde\u4ea6\u5927\u5316\u7eb8\u4e1a\u80a1\u4efd\u6709\u9650\u516c\u53f8, \u8d35\u5dde\u4ea6\u6c34 564707", "\u82ac\u5170\u5170\u6cf0\u514b\u7cfb\u7edf\u6709\u9650\u516c\u53f8\uff0c\u82ac\u6d4b\u9020\u7eb8\u6280\u672f\uff08\u4e0a\u6d77\uff09\u6709\u9650\u516c\u53f8", "\u6cb3\u5357\u7701\u6c5f\u6cb3\u7eb8\u4e1a\u6709\u9650\u8d23\u4efb\u516c\u53f8", "\u9655\u897f\u5b89\u5927\u5b66\u9020\u7eb8\u5de5\u7a0b\u5b66\u9662, \u534e\u5357\u7406\u5de5\u5927\u5b66\u5236\u6d46\u9020\u7eb8\u5de5\u7a0b\u56fd\u5bb6\u91cd\u70b9\u5b9e\u9a8c\u5ba4", "\u534e\u5357\u7406\u5de5\u5927\u5b66\u9020\u7eb8\u4e0e\u6c61\u67d3\u63a7\u5236\u56fd\u5bb6\u5de5\u7a0b\u7814\u7a76\u4e2d\u5fc3, \u5e7f\u4e1c\u5e7f\u5dde, 510640", "\u4e2d\u56fd\u5236\u6d46\u9020\u7eb8\u7814\u7a76\u9662, \u5317\u4eac100102; \u5236\u6d46\u9020\u7eb8\u56fd\u5bb6\u5de5\u7a0b\u5b9e\u9a8c\u5ba4, \u5317\u4eac100102", "\u5e7f\u897f\u5927\u5b66\u9020\u7eb8\u79d1\u5b66\u7814\u7a76\u6240, \u534e\u5357\u7406\u5de5\u5927\u5b66\u9020\u7eb8\u4e0e\u6c61\u67d3\u63a7\u5236\u56fd\u5bb6\u5de5\u7a0b\u7814\u7a76\u4e2d\u5fc3", "[{'name': '\u798f\u5efa\u519c\u6797\u5927\u5b66\u6750\u6599\u5de5\u7a0b\u5b66\u9662', 'location': '\u798f\u5efa\u798f\u5dde'}, {'name': '\u5317\u4eac\u6797\u4e1a\u5927\u5b66\u6750\u6599\u79d1\u5b66\u4e0e\u6280\u672f\u5b66\u9662', 'location': '\u5317\u4eac'}]", "\u5e7f\u5dde\u9020\u7eb8\u96c6\u56e2\u6709\u9650\u516c\u53f8, \u5e7f\u4e1c \u5e7f\u5dde 511462", "\u798f\u5efa\u519c\u6797\u5927\u5b66\u751f\u547d\u79d1\u5b66\u5b66\u9662, \u798f\u5efa\u519c\u6797\u5927\u5b66\u6750\u6599\u5de5\u7a0b\u5b66\u9662", "\u8d35\u5dde\u8d64\u5929\u5316\u7eb8\u4e1a\u80a1\u4efd\u6709\u9650\u516c\u53f8, \u8d35\u5dde\u8d64\u6c34 564707", "\u4e2d\u56fd\u4e2d\u8f7b\u56fd\u9645\u6709\u9650\u516c\u53f8, \u5317\u4eac, 100026", "\u6b66\u6c49\u9505\u7089\u96c6\u56e2\u7279\u79cd\u9505\u7089\u5de5\u7a0b\u6709\u9650\u8d23\u4efb\u516c\u53f8", "\u534e\u5357\u7406\u5de5\u5927\u5b66\u5148\u8fdb\u9020\u7eb8\u4e0e\u7eb8\u57fa\u6750\u6599\u5168\u56fd\u91cd\u70b9\u5b9e\u9a8c\u5ba4\uff0c\u5e7f\u4e1c\u5e7f\u5dde\uff0c510640", "\u5cb3\u9633\u6797\u7eb8\u80a1\u4efd\u6709\u9650\u516c\u53f8, \u6e56\u5357\u5cb3\u9633 414002", "[{'name': '\u5b89\u5fbd\u519c\u4e1a\u5927\u5b66 \u6797\u5b66\u4e0e\u56ed\u6797\u5b66\u9662', 'location': '\u5b89\u5fbd \u5408\u80a5 230036'}, {'name': '\u534e\u5357\u7406\u5de5\u5927\u5b66 \u5236\u6d46\u9020\u7eb8\u5de5\u7a0b\u56fd\u5bb6\u91cd\u70b9\u5b9e\u9a8c\u5ba4', 'location': '\u5e7f\u4e1c \u5e7f\u5dde 510640'}]", "\u8d35\u5dde\u8d64\u6c34 564707; \u6e56\u5317\u6b66\u6c49 430074", "[{'name': '\u4e2d\u56fd\u519c\u4e1a\u79d1\u5b66\u9662\u9ebb\u7c7b\u7814\u7a76\u6240', 'location': '\u6e56\u5357\u957f\u6c99'}, {'name': '\u6e56\u5357\u519c\u4e1a\u5927\u5b66', 'location': '\u6e56\u5357\u957f\u6c99'}, {'name': '\u6e56\u5357\u7701\u82b1\u57a3\u53bf\u79d1\u6280\u5c40', 'location': '\u6e56\u5357\u82b1\u57a3'}]", "\u6c76\u745e\u673a\u6db2\uff08\u5c71\u4e1c\uff09\u6709\u9650\u516c\u53f8\uff0c\u5c71\u4e1c\u5b89\u4e18\uff0c262100", "\u6e56\u5357\u519c\u4e1a\u5927\u5b66\u519c\u5b66\u9662, \u4e2d\u56fd\u519c\u4e1a\u79d1\u5b66\u9662\u9ebb\u7c7b\u7814\u7a76\u6240", "(\u6c5f\u95e8\u7518\u8517\u5316\u5de5\u5382(\u96c6\u56e2)\u80a1\u4efd\u6709\u9650\u516c\u53f8\u79d1\u5b66\u7814\u7a76\u6240, \u5e7f\u4e1c \u6c5f\u95e8 529030)", "\u534e\u5357\u7406\u5de5\u5927\u5b66 \u673a\u68b0\u4e0e\u6c7d\u8f66\u5de5\u7a0b\u5b66\u9662, \u5e7f\u5dde 510640", "\u6e56\u5317\u5de5\u4e1a\u5927\u5b66\u5236\u6d46\u9020\u7eb8\u7814\u7a76\u9662\uff0c\u6e56\u5317\u6b66\u6c49\uff0c430068", "\u4e0a\u6d77\u4ea4\u901a\u5927\u5b66", "[{'name': '\u9655\u897f\u79d1\u6280\u5927\u5b66\u673a\u7535\u5de5\u7a0b\u5b66\u9662', 'address': '\u9655\u897f\u897f\u5b89, 710021'}, {'name': '\u4e2d\u56fd\u8f7b\u5de5\u4e1a\u88c5\u5907\u5236\u9020\u667a\u80fd\u5316\u91cd\u70b9\u5b9e\u9a8c\u5ba4', 'address': '\u9655\u897f\u897f\u5b89, 710021'}, {'name': '\u6cb3\u5357\u5377\u70df\u5de5\u4e1a\u70df\u8349\u535a\u7247\u6709\u9650\u516c\u53f8', 'address': '\u6cb3\u5357\u8bb8\u660c, 461100'}]", "\u6606\u660e\u7406\u5de5\u5927\u5b66\u4e91\u5357\u7701\u5236\u6d46\u9020\u7eb8\u5b9e\u9a8c\u5ba4", "\u90d1\u5dde\u8fd0\u8fbe", "\u6e56\u5357\u5cb3\u9633,414002", "\u534e\u5357\u7406\u5de5\u5927\u5b66\u73af\u5883\u79d1\u5b66\u4e0e\u5de5\u7a0b\u5b66\u9662, \u5e7f\u5dde, 510640", "\u9655\u897f\u79d1\u6280\u5927\u5b66\u673a\u7535\u5de5\u7a0b\u5b66\u9662, \u4e2d\u56fd\u8f7b\u5de5\u4e1a\u88c5\u5907\u5236\u9020\u667a\u80fd\u5316\u91cd\u70b9\u5b9e\u9a8c\u5ba4, \u9655\u897f\u897f\u5b89; \u9655\u897f\u79d1\u6280\u5927\u5b66\u8bbe\u8ba1\u4e0e\u827a\u672f\u5b66\u9662, \u9655\u897f\u897f\u5b89", "\u534e\u5357\u7406\u5de5\u5927\u5b66\u5236\u6d46\u9020\u7eb8\u5de5\u7a0b\u56fd\u5bb6\u91cd\u70b9\u5b9e\u9a8c\u5ba4 (\u5e7f\u5dde,510641) \u5e7f\u5dde\u9020\u7eb8\u6709\u9650\u516c\u53f8 (\u5e7f\u5dde,510281)", "\u5b89\u5fbd\u519c\u4e1a\u5927\u5b66\u6797\u5b66\u4e0e\u56ed\u827a\u5b66\u9662", "\u6d77\u5357\u91d1\u6d77\u6d46\u7eb8\u4e1a\u6709\u9650\u516c\u53f8, \u6d77\u5357\u6d0b\u6d66, 578101", "\u4e2d\u56fd\u9020\u7eb8\u88c5\u5907\u53d1\u5c55\u8bba\u575b\u7ec4\u59d4\u4f1a\u79d8\u4e66\u5904", "[{'name': '\u4e2d\u56fd\u5236\u6d46\u9020\u7eb8\u7814\u7a76\u9662\u8862\u5dde\u5206\u9662', 'location': '\u6d59\u6c5f\u8862\u5dde, 324000'}, {'name': '\u5e7f\u897f\u68a7\u5dde\u4f1f\u521b\u690d\u7269\u7ea4\u7ef4\u79d1\u6280\u6709\u9650\u516c\u53f8', 'location': '\u5e7f\u897f\u68a7\u5dde, 543000'}, {'name': '\u7535\u5b50\u79d1\u6280\u5927\u5b66\u957f\u4e09\u89d2\u7814\u7a76\u9662\uff08\u8862\u5dde\uff09', 'location': '\u6d59\u6c5f\u8862\u5dde, 324000'}]", "\u9655\u897f\u79d1\u6280\u5927\u5b66\u7535\u6c14\u4e0e\u4fe1\u606f\u5de5\u7a0b\u5b66\u9662, \u9655\u897f\u897f\u5b89 710021", "\u798f\u5efa\u7701\u9752\u5c71\u7eb8\u4e1a\u80a1\u4efd\u6709\u9650\u516c\u53f8\uff0c\u798f\u5efa\u6c99\u53bf\uff0c365506", "\u9655\u897f\u79d1\u6280\u5927\u5b66\u5236\u6d46\u9020\u7eb8\u5de5\u7a0b\u5b66\u9662", "\u5c71\u4e1c\u5927\u5b66\u673a\u68b0\u5de5\u7a0b\u5b66\u9662", "\u6c88\u9633\u8fbd\u4e2d\u7ea2\u661f\u7eb8\u5382, \u8fbd\u5b81\u8fbd\u4e2d, 110200", "\u5170\u5dde\u7406\u5de5\u5927\u5b66", "\u6c76\u745e\u673a\u68b0\uff08\u5c71\u4e1c\uff09\u6709\u9650\u516c\u53f8, \u5c71\u4e1c\u6f4d\u574a 262100", "\u4e0a\u6d77\u5927\u5b66 \u7eb3\u7c73\u79d1\u5b66\u4e0e\u6280\u672f\u7814\u7a76\u4e2d\u5fc3", "\u798f\u5efa\u7701\u5357\u7eb8\u80a1\u4efd\u6709\u9650\u516c\u53f8, \u798f\u5efa\u5357\u5e73 353000", "\u9655\u897f\u79d1\u6280\u5927\u5b66\u7406\u5b66\u9662 \u9655\u897f \u897f\u5b89 710021", "[{'name': '\u9752\u5c9b\u79d1\u6280\u5927\u5b66\u5316\u5de5\u5b66\u9662', 'location': '\u5c71\u4e1c \u9752\u5c9b 266042'}, {'name': '\u5357\u4eac\u6797\u4e1a\u5927\u5b66\u6c5f\u82cf\u7701\u5236\u6d46\u9020\u7eb8\u79d1\u5b66\u4e0e\u6280\u672f\u91cd\u70b9\u5b9e\u9a8c\u5ba4', 'location': '\u6c5f\u82cf \u5357\u4eac 210037'}]", "['\u5c71\u4e1c\u7701\u9020\u7eb8\u5de5\u4e1a\u7814\u7a76\u8bbe\u8ba1\u9662', '\u6dc4\u535a\u5e02\u4ea7\u54c1\u8d28\u91cf\u76d1\u7763\u68c0\u9a8c\u6240', '\u5c71\u4e1c\u6668\u949f\u673a\u68b0\u80a1\u4efd\u6709\u9650\u516c\u53f8']", "\u6e5b\u6c5f\u51a0\u9f99\u7eb8\u4e1a\u6709\u9650\u516c\u53f8 \u5e7f\u4e1c \u6e5b\u6c5f 524084", "\u5ef6\u8fb9\u77f3\u5c98\u767d\u9e93\u7eb8\u4e1a\u80a1\u4efd\u6709\u9650\u516c\u53f8, \u5409\u6797\u56fe\u95e8, 133101", "\u9655\u897f\u79d1\u6280\u5927\u5b66\uff0c\u9655\u897f\u897f\u5b89\uff1a710021", "\u4e0a\u6d77\u8fd0\u57df\u5236\u7248\u6709\u9650\u516c\u53f8", "\u6b27\u4e9a\u79d1\u6280\u5927\u5b66,\u6b27\u4e9a\u6210\u9633,712081", "South China University of Technology", "\u6c5f\u5357\u5927\u5b66 \u751f\u6001\u7eba\u7ec7\u6559\u80b2\u90e8\u91cd\u70b9\u5b9e\u9a8c\u5ba4 \u6c5f\u82cf \u65e0\u9521 214122", "\u4e2d\u51b6\u7f8e\u5229\u7eb8\u4e1a\u96c6\u56e2\u6709\u9650\u516c\u53f8, \u5317\u4eac 100028", "\u5357\u4eac\u6797\u4e1a\u5927\u5b66\u5316\u5de5\u5b66\u9662, \u6c5f\u82cf\u5357\u4eac 210037", "\u9655\u897f\u79d1\u6280\u5927\u5b66\u9020\u7eb8\u5de5\u7a0b\u5b66\u9662, \u52a0\u62ff\u5927New Brunswick\u5927\u5b66\u5316\u5b66\u5de5\u7a0b\u7cfb", "\u9655\u897f\u79d1\u6280\u5927\u5b66\u6559\u80b2\u90e8\u8f7b\u5316\u5de5\u52a9\u5242\u5316\u5b66\u4e0e\u6280\u672f\u91cd\u70b9\u5b9e\u9a8c\u5ba4, \u9655\u897f \u897f\u5b89 710021", "\u9655\u897f\u79d1\u6280\u5927\u5b66\u9020\u7eb8\u5de5\u7a0b\u5b66\u9662, \u798f\u5efa\u5357\u7eb8\u80a1\u4efd\u6709\u9650\u516c\u53f8", "\u9655\u897f\u79d1\u6280\u5927\u5b66\u5316\u5b66\u4e0e\u6280\u672f\u91cd\u70b9\u5b9e\u9a8c\u5ba4\uff0c\u9655\u897f\u897f\u5b89", "\u9655\u897f\u79d1\u6280\u5927\u5b66\u9655\u897f\u7701\u9020\u7eb8\u6280\u672f\u53ca\u7279\u79cd\u7eb8\u54c1\u5f00\u53d1\u91cd\u70b9\u5b9e\u9a8c\u5ba4, \u9655\u897f\u54b8\u9633, 712081", "{'institution': '\u9655\u897f\u79d1\u6280\u5927\u5b66\u673a\u7535\u5de5\u7a0b\u5b66\u9662', 'location': '\u9655\u897f\u897f\u5b89'}", "\u9655\u897f\u79d1\u6280\u5927\u5b66\u9020\u7eb8\u5de5\u7a0b\u5b66\u9662, \u6559\u80b2\u90e8\u8f7b\u5316\u5de5\u52a9\u5242\u5316\u5b66\u4e0e\u6280\u672f\u91cd\u70b9\u5b9e\u9a8c\u5ba4", "\u82cf\u67ef\u6c49\uff08\u6f4d\u574a\uff09\u751f\u7269\u5de5\u7a0b\u6709\u9650\u516c\u53f8", "\u6c5f\u95e8\u804c\u4e1a\u6280\u672f\u5b66\u9662", "\u5929\u6d25\u8f7b\u5de5\u4e1a\u5b66\u9662\u5316\u5de5\u7cfb, \u5929\u6d25 300222", "\u6c76\u745e\u673a\u68b0(\u5c71\u4e1c)\u6709\u9650\u516c\u53f8 \u5c71\u4e1c \u5b89\u4e18 262100", "\u6cb3\u5317\u79d1\u6280\u5927\u5b66 \u751f\u7269\u79d1\u5b66\u4e0e\u5de5\u7a0b\u5b66\u9662, \u4e2d\u56fd\u5316\u5de5\u5b66\u4f1a \u7cbe\u7ec6\u5316\u5de5\u4e13\u4e1a\u59d4\u5458\u4f1a", "\u8fbd\u5b81\u7701\u8fbd\u4e2d\u53bf\u5317\u4e00\u8def75\u53f7, 110200", "{'name': '\u9655\u897f\u79d1\u6280\u5927\u5b66\u673a\u7535\u5de5\u7a0b\u5b66\u9662', 'location': '\u9655\u897f\u897f\u5b89'}", "\u9f50\u9f50\u54c8\u5c14\u5927\u5b66\u8f7b\u7eba\u5b66\u9662, \u9ed1\u9f99\u6c5f\u9f50\u9f50\u54c8\u5c14 161006", "\u534e\u5357\u7406\u5de5\u5927\u5b66\u5236\u88c5\u9020\u7eb8\u56fd\u5bb6\u91cd\u70b9\u5b9e\u9a8c\u5ba4, \u5e7f\u5dde, 510640", "\u534e\u5357\u7406\u5de5\u5927\u5b66\u8d44\u6e90\u79d1\u5b66\u4e0e\u9020\u7eb8\u5de5\u7a0b\u5b66\u9662, \u5e7f\u5dde 510640; \u6e56\u5317\u5de5\u4e1a\u5927\u5b66\u5316\u5b66\u4e0e\u73af\u5883\u5de5\u7a0b\u5b66\u9662, \u6b66\u6c49 430064", "[{'name': '\u897f\u4eac\u5b66\u9662', 'location': '\u897f\u5b89 710000'}, {'name': '\u9655\u897f\u897f\u5fae\u6d4b\u63a7\u5de5\u7a0b\u6709\u9650\u516c\u53f8', 'location': '\u54b8\u9633 712000'}]", "\u5b89\u4e18\u6c76\u745e\u96c6\u56e2\u516c\u53f8 \u5c71\u4e1c \u5b89\u4e18 262100", "\u5927\u8fde\u8f7b\u5de5\u4e1a\u5b66\u9662, \u5317\u4eac\u5370\u5237\u5b66\u9662", "(\u4e2d\u5c71\u6c38\u53d1\u7eb8\u4e1a\u6709\u9650\u516c\u53f8,\u5e7f\u4e1c \u4e2d\u5c71 528429)", "\u8d35\u5dde\u7701\u51ef\u91cc\u9020\u7eb8\u5382", "\u676d\u5dde\u4f20\u5316\u534e\u6d0b\u5316\u5de5\u6709\u9650\u516c\u53f8, \u6d59\u6c5f\u676d\u5dde", "\u5e7f\u897f\u5927\u5b66\u8f7b\u5de5\u4e0e\u98df\u54c1\u5de5\u7a0b\u5b66\u9662\uff0c\u5e7f\u897f\u5927\u5b66\u9020\u7eb8\u7814\u7a76\u6240", "{'name': '\u534e\u5357\u7406\u5de5\u5927\u5b66', 'location': '\u5e7f\u5dde'}", "[{'name': '\u5929\u6d25\u79d1\u6280\u5927\u5b66', 'location': '\u5929\u6d25 300222'}, {'name': '\u534e\u5357\u7406\u5de5\u5927\u5b66\u5236\u6d46\u9020\u7eb8\u5de5\u7a0b\u56fd\u5bb6\u91cd\u70b9\u5b9e\u9a8c\u5ba4', 'location': '\u5e7f\u4e1c \u5e7f\u5dde 510640'}]", "\u9655\u79d1\u6280\u5927\u5b66\u673a\u7535\u5de5\u7a0b\u5b66\u9662\uff0c\u9655\u897f\u7701\u9020\u7eb8\u6280\u672f\u53ca\u7279\u79cd\u7eb8\u54c1\u5f00\u53d1\u91cd\u70b9\u5b9e\u9a8c\u5ba4", "\u5c71\u4e1c\u592a\u9633\u7eb8\u4e1a\u80a1\u4efd\u6709\u9650\u516c\u53f8\u5929\u7ae0\u5206\u516c\u53f8, \u5c71\u4e1c\u5156\u5dde 272100", "['\u5c71\u4e1c\u8f7b\u5de5\u4e1a\u5b66\u9662\u5236\u6d46\u9020\u7eb8\u5de5\u7a0b\u7701\u7ea7\u91cd\u70b9\u5b66\u79d1, \u5c71\u4e1c\u6d4e\u5357, 250100', '\u534e\u5357\u7406\u5de5\u5927\u5b66\u5236\u6d46\u9020\u7eb8\u5de5\u7a0b\u56fd\u5bb6\u91cd\u70b9\u5b9e\u9a8c\u5ba4, \u5e7f\u4e1c\u5e7f\u5dde, 510640', '\u7f8e\u56fd\u5317\u5361\u7f57\u6765\u7eb3\u5dde\u7acb\u5927\u5b66\u6728\u6750\u4e0e\u9020\u7eb8\u79d1\u5b66\u7cfb, \u7f57\u5229, NC 27695-8005, USA', '\u65e5\u672c\u5317\u6d77\u9053\u5927\u5b66\u519c\u4e1a\u7814\u7a76\u751f\u9662, \u672d\u5e4c, \u5317\u6d77\u9053 060-8589, \u65e5\u672c']", "\u5317\u4eac\u6797\u4e1a\u5927\u5b66\u5de5\u5b66\u9662, \u5317\u4eac, 100083", "['\u6d4e\u5b81\u5357\u5929\u519c\u79d1\u5316\u5de5\u6709\u9650\u516c\u53f8, \u5c71\u4e1c\u6d4e\u5b81, 272200', '\u5357\u4eac\u7530\u5bb6\u70b3\u9ad8\u7ea7\u4e2d\u5b66, \u6c5f\u82cf\u5357\u4eac, 210000', '\u5357\u4eac\u9f0e\u5146\u65b0\u6750\u6599\u6280\u672f\u7814\u53d1\u6709\u9650\u516c\u53f8, \u6c5f\u82cf\u5357\u4eac, 210000']", "{'author_affiliations': ['\u5317\u4eac\u6797\u4e1a\u5927\u5b66\u6750\u6599\u79d1\u5b66\u4e0e\u6280\u672f\u5b66\u9662', '\u5c71\u4e1c\u8f7b\u5de5\u4e1a\u5b66\u9662\u8f7b\u5316\u4e0e\u73af\u5883\u5de5\u7a0b\u5b66\u9662', '\u5409\u6797\u7701\u6797\u4e1a\u5385\u6728\u6750\u8fd0\u8f93\u7ba1\u7406\u529e\u516c\u5ba4']}", "\u798f\u5efa\u8363\u8fbe\u5236\u6d46\u6709\u9650\u516c\u53f8", "[{'name': '\u9f50\u9f50\u54c8\u5c14\u5927\u5b66', 'location': '\u9f50\u9f50\u54c8\u5c14, 161006'}, {'name': '\u5c71\u4e1c\u8f7b\u5de5\u4e1a\u5b66\u9662', 'location': '\u6d4e\u5357, 250100'}]", "\u9752\u5c9b\u79d1\u6280\u5927\u5b66", "[{'name': '\u5c71\u4e1c\u8f7b\u5de5\u4e1a\u5b66\u9662\u5236\u6d46\u9020\u7eb8\u5de5\u7a0b\u7701\u7ea7\u91cd\u70b9\u5b66\u79d1', 'location': '\u5c71\u4e1c \u6d4e\u5357 250100'}, {'name': '\u534e\u5357\u7406\u5de5\u5927\u5b66\u5236\u6d46\u9020\u7eb8\u5de5\u7a0b\u56fd\u5bb6\u91cd\u70b9\u5b9e\u9a8c\u5ba4', 'location': '\u5e7f\u4e1c \u5e7f\u5dde 510640'}, {'name': '\u7f8e\u56fd\u5317\u5361\u7f57\u6765\u7eb3\u7acb\u5927\u5b66', 'location': '\u7f57\u5229 NC 27695-8005 USA'}]", "['\u5929\u6d25\u79d1\u6280\u5927\u5b66', '\u5c71\u4e1c\u8f7b\u5de5\u4e1a\u5b66\u9662', '\u676d\u5dde\u5e08\u8303\u5b66\u9662']", "[{'name': '\u676d\u5dde\u7535\u5b50\u79d1\u6280\u5927\u5b66\u65b0\u95fb\u51fa\u7248\u5b66\u9662', 'location': '\u6d59\u6c5f\u676d\u5dde, 310018'}, {'name': '\u6d59\u6c5f\u7406\u5de5\u5927\u5b66\u6750\u6599\u4e0e\u7eba\u7ec7\u5de5\u7a0b\u5b66\u9662', 'location': '\u6d59\u6c5f\u676d\u5dde, 310018'}, {'name': '\u534e\u5357\u7406\u5de5\u5927\u5b66\u5236\u6d46\u9020\u7eb8\u5de5\u7a0b\u56fd\u5bb6\u91cd\u70b9\u5b9e\u9a8c\u5ba4', 'location': '\u5e7f\u4e1c\u5e7f\u5dde, 510640'}]", "\u5929\u6d25\u5546\u4e1a\u5927\u5b66, \u5929\u6d25 300134", "\u96c5\u5b89\u4e2d\u7af9\u7eb8\u4e1a\u6709\u9650\u8d23\u4efb\u516c\u53f8", "\u897f\u5357\u79d1\u6280\u5927\u5b66 \u56db\u5ddd \u7ef5\u9633", "\u798f\u5efa\u7701\u8f7b\u5de5\u673a\u68b0\u8bbe\u5907\u6709\u9650\u516c\u53f8\uff0c\u798f\u5dde 350101", "\u5357\u4eac\u6797\u4e1a\u5927\u5b66\u7535\u955c\u5ba4", "[{'name': '\u5929\u6d25\u79d1\u6280\u5927\u5b66', 'location': '\u5929\u6d25 300457'}, {'name': '\u4e2d\u56fd\u76ae\u9769\u548c\u5236\u978b\u5de5\u4e1a\u7814\u7a76\u9662', 'location': '\u5317\u4eac 100016'}]", "\u4e2d\u56fd\u79d1\u5b66\u9662 \u5e7f\u5dde\u5316\u5b66\u7814\u7a76\u6240", "\u5e7f\u897f\u79d1\u5b66\u9662, \u590d\u65e6\u5927\u5b66\u5316\u5b66\u7cfb", "[{'name': '\u9f50\u9f50\u54c8\u5c14\u5927\u5b66', 'location': '\u9ed1\u9f99\u6c5f\u9f50\u9f50\u54c8\u5c14'}, {'name': '\u534e\u5357\u7406\u5de5\u5927\u5b66', 'location': '\u5e7f\u4e1c\u5e7f\u5dde'}, {'name': '\u5a01\u5c14\u58eb\u5927\u5b66', 'location': '\u82f1\u56fd\u73ed\u6208'}]", "[{'name': '\u534e\u5357\u7406\u5de5\u5927\u5b66\u5236\u6d46\u9020\u7eb8\u5de5\u7a0b\u56fd\u5bb6\u91cd\u70b9\u5b9e\u9a8c\u5ba4', 'location': '\u5e7f\u4e1c\u5e7f\u5dde'}, {'name': '\u957f\u6c99\u7406\u5de5\u5927\u5b66\u5316\u5b66\u4e0e\u751f\u7269\u5de5\u7a0b\u5b66\u9662', 'location': '\u6e56\u5357\u957f\u6c99'}]", "\u798f\u5efa\u7701\u8f7b\u5de5\u673a\u68b0\u8bbe\u5907\u6709\u9650\u516c\u53f8\uff0c\u798f\u5efa\u798f\u5dde350101", "\u9655\u897f\u79d1\u6280\u5927\u5b66\u8f7b\u5de5\u4e0e\u80fd\u6e90\u5b66\u9662, \u9020\u7eb8\u6280\u672f\u4e0e\u7279\u79cd\u7eb8\u5f00\u53d1\u9655\u897f\u7701\u91cd\u70b9\u5b9e\u9a8c\u5ba4", "\u5c71\u4e1c\u8f7b\u5de5\u4e1a\u5b66\u9662\u9020\u7eb8\u79d1\u5b66\u4e0e\u6280\u672f\u7701\u7ea7\u5171\u5efa\u6559\u80b2\u90e8\u91cd\u70b9\u5b9e\u9a8c\u5ba4, \u5c71\u4e1c\u6d4e\u5357 250353", "\u6df1\u5733\u5927\u5b66\u673a\u7535\u4e0e\u63a7\u5236\u5de5\u7a0b\u5b66\u9662", "\u798f\u5efa\u7701\u6797\u4e1a\u79d1\u5b66\u7814\u7a76\u9662", "1. \u9655\u897f\u79d1\u6280\u5927\u5b66\u5de5\u7a0b\u5b66\u9662; 2. \u9655\u897f\u79d1\u6280\u5927\u5b66\u5316\u5de5\u5b66\u9662, \u9655\u897f\u54b8\u9633 712081", "\u6d59\u6c5f\u5927\u5b66\u5de5\u4e1a\u63a7\u5236\u6280\u672f\u7814\u7a76\u6240, \u676d\u5dde, 310027", "\u5c71\u4e1c\u94f6\u9e70\u5316\u7ea4\u6709\u9650\u516c\u53f8 \u5c71\u4e1c \u9ad8\u5bc6 261500", "\u534e\u897f\u80fd\u6e90\u5de5\u4e1a\u80a1\u4efd\u6709\u9650\u516c\u53f8\u78b1\u7089\u4e8b\u4e1a\u90e8", "[{'name': '\u5c71\u4e1c\u6cf0\u5c71\u7eb8\u4e1a\u6709\u9650\u516c\u53f8', 'location': '\u5c71\u4e1c\u83b1\u829c'}, {'name': '\u5929\u6d25\u79d1\u6280\u5927\u5b66', 'location': '\u5929\u6d25'}]", "\u534e\u5357\u7406\u5de5\u5927\u5b66\u5236\u6d46\u9020\u7eb8\u5de5\u7a0b\u56fd\u5bb6\u91cd\u70b9\u5b9e\u9a8c\u5ba4, \u5c71\u4e1c\u8f7b\u5de5\u4e1a\u5b66\u9662", "\u5357\u4eac\u6797\u4e1a\u5927\u5b66 \u5357\u4eac 210037", "[{'name': '\u897f\u5317\u8f7b\u5de5\u4e1a\u5b66\u9662', 'location': '\u9655\u897f\u54b8\u9633'}, {'name': '\u897f\u5b89\u5efa\u7b51\u79d1\u6280\u5927\u5b66\u73af\u5883\u4e0e\u5e02\u653f\u5b66\u9662', 'location': '\u9655\u897f\u897f\u5b89'}]", "\u5e7f\u4e16\u8d3a\u8fbe\u7eb8\u4e1a\u6709\u9650\u8d23\u4efb\u516c\u53f8, \u5e7f\u4e16\u8d3a\u5dde, S42800", "College of Chemistry Engineering, Northeast Dianli University, Jilin, 132012 China", "[{'name': '\u4f9d\u5361\u5316\u5b66\u54c1(\u82cf\u5dde)\u6709\u9650\u516c\u53f8', 'location': '\u6c5f\u82cf\u82cf\u5dde, 215122'}, {'name': '\u9547\u6c5f\u6c5f\u91d1\u6cb3\u7eb8\u4e1a\u6709\u9650\u516c\u53f8', 'location': '\u6c5f\u82cf\u9547\u6c5f, 212006'}]", "[{'name': '\u5c71\u4e1c\u8f7b\u5de5\u4e1a\u5b66\u9662\u5236\u6d46\u9020\u7eb8\u79d1\u5b66\u4e0e\u6280\u672f\u7701\u90e8\u5171\u5efa\u6559\u80b2\u90e8\u91cd\u70b9\u5b9e\u9a8c\u5ba4', 'location': '\u5c71\u4e1c\u6d4e\u5357, 250353'}, {'name': '\u5c71\u4e1c\u534e\u6cf0\u96c6\u56e2', 'location': '\u5c71\u4e1c\u4e1c\u8425, 257335'}]", "\u52a0\u62ff\u5927\u65b0\u5e03\u6717\u65af\u7ef4\u514b\u5927\u5b66\u5236\u6d46\u9020\u7eb8\u7814\u7a76\u4e2d\u5fc3", "\u5316\u5b66\u54c1\u4e0e\u5236\u6d46\u6709\u9650\u516c\u53f8, \u8fbd\u5b81\u5927\u8fde 116021", "['\u534e\u5357\u7406\u5de5\u5927\u5b66\u5236\u6d46\u9020\u7eb8\u5de5\u7a0b\u56fd\u5bb6\u91cd\u70b9\u5b9e\u9a8c\u5ba4, \u5e7f\u4e1c\u5e7f\u5dde, 510640', '\u534e\u5357\u7406\u5de5\u5927\u5b66\u9020\u7eb8\u4e0e\u6c61\u67d3\u63a7\u5236\u56fd\u5bb6\u5de5\u7a0b\u7814\u7a76\u4e2d\u5fc3, \u5e7f\u4e1c\u5e7f\u5dde, 510640', 'Eka Chemicals AB, Bohus, Sweden']", "\u5316\u5b66\u54c1\u4e0e\u5236\u6d46\u6709\u9650\u516c\u53f8\uff0c\u9ed1\u9f99\u6c5f\u9f50\u9f50\u54c8\u5c14\uff0c161006\uff1b\u9ed1\u9f99\u6c5f\u9020\u7eb8\u5382\uff0c\u9ed1\u9f99\u6c5f\u5bcc\u9526\u53bf\uff0c161021", "\u9f50\u9f50\u54c8\u5c14\u5927\u5b66, \u9ed1\u9f99\u6c5f\u9f50\u9f50\u54c8\u5c14", "\u534e\u6cf0\u96c6\u56e2\u6280\u672f\u4e2d\u5fc3 \u5c71\u4e1c \u4e1c\u8425 257335", "\u534e\u5357\u7406\u5de5\u5927\u5b66\u5236\u6d46\u9020\u7eb8\u5de5\u7a0b\u56fd\u5bb6\u91cd\u70b9\u5b9e\u9a8c\u5ba4, \u4e2d\u56fd\u79d1\u5b66\u9662\u5e7f\u5dde\u5316\u5b66\u7814\u7a76\u6240\u7ea4\u7ef4\u7d20\u5316\u5b66\u5f00\u653e\u7814\u7a76\u5b9e\u9a8c\u5ba4", "[{'name': '\u5316\u5b66\u54c1\u4e0e\u5236\u6d46\u6709\u9650\u516c\u53f8', 'location': '\u9ed1\u9f99\u6c5f\u9f50\u9f50\u54c8\u5c14, 161006'}, {'name': '\u5316\u5b66\u54c1\u4e0e\u5236\u6d46\u6709\u9650\u516c\u53f8', 'location': '\u5e7f\u4e1c\u5e7f\u5b81, 526300'}]", "\u9655\u897f\u79d1\u6280\u5927\u5b66\u9020\u7eb8\u5de5\u7a0b\u5b66\u9662, \u9655\u897f\u7406\u5de5\u5927\u5b66\u9020\u7eb8\u6280\u672f\u53ca\u7279\u79cd\u7eb8\u54c1\u5f00\u53d1\u91cd\u70b9\u5b9e\u9a8c\u5ba4, \u9655\u897f\u54b8\u9633 710021", "(\u5e7f\u897f\u8d3a\u8fbe\u7eb8\u4e1a\u6709\u9650\u8d23\u4efb\u516c\u53f8, \u5e7f\u897f \u8d3a\u5dde 542800)", "[{'name': '\u8d35\u5dde\u5927\u5b66 \u673a\u68b0\u5de5\u7a0b\u5b66\u9662', 'location': '\u8d35\u5dde \u8d35\u9633 550025'}, {'name': '\u8d35\u5dde\u5e08\u8303\u5927\u5b66', 'location': '\u8d35\u5dde \u8d35\u9633 550018'}]", "[{'name': '\u5316\u5b66\u54c1\u4e0e\u5236\u6d46\u6709\u9650\u516c\u53f8', 'location': '\u8fbd\u5b81\u5927\u8fde 116021'}, {'name': '\u5316\u5b66\u54c1\u4e0e\u5236\u6d46\u6709\u9650\u516c\u53f8', 'location': '\u5e7f\u4e1c\u5e7f\u5b81 526300'}]", "\u9ed1\u9f99\u6c5f\u7261\u4e39\u6c5f", "[{'name': '\u9655\u897f\u79d1\u6280\u5927\u5b66\u6559\u80b2\u90e8\u8f7b\u5316\u5de5\u52a9\u5242\u5316\u5b66\u4e0e\u6280\u672f\u91cd\u70b9\u5b9e\u9a8c\u5ba4', 'location': '\u897f\u5b89 710021'}, {'name': '\u4e0a\u6d77\u6d01\u8054\u73af\u4fdd\u79d1\u6280\u6709\u9650\u516c\u53f8', 'location': '\u4e0a\u6d77 201721'}]", "\u9655\u897f\u79d1\u6280\u5927\u5b66\u7535\u4fe1\u5b66\u9662, \u897f\u5b89 710021", "\u5305\u5934\u804c\u4e1a\u6280\u672f\u5b66\u9662\uff0c\u5185\u8499\u53e4\u5305\u5934\uff0c014030", "\u6e56\u5317\u5de5\u4e1a\u5927\u5b66\u5236\u6d46\u9020\u7eb8\u5de5\u7a0b\u5b66\u9662, \u6c5f\u897f\u9ad8\u4fe1\u79d1\u6280\u6709\u9650\u516c\u53f8", "[{'name': '\u534e\u5357\u7406\u5de5\u5927\u5b66\u9020\u7eb8\u4e0e\u6c61\u67d3\u63a7\u5236\u56fd\u5bb6\u5de5\u7a0b\u7814\u7a76\u4e2d\u5fc3', 'location': '\u5e7f\u4e1c\u5e7f\u5dde, 510640'}, {'name': '\u8087\u5e86\u5b66\u9662\u751f\u547d\u79d1\u5b66\u5b66\u9662', 'location': '\u5e7f\u4e1c\u8087\u5e86, 526061'}]", "\u5927\u8fde\u5de5\u4e1a\u5927\u5b66 \u7eba\u7ec7\u8f7b\u5de5\u5b66\u9662", "\u534e\u5357\u7406\u5de5\u5927\u5b66\u8f7b\u5de5\u4e0e\u98df\u54c1\u5b66\u9662, \u5e7f\u4e1c \u5e7f\u5dde 510640", "\u6b66\u6c49\u5927\u5b66\u73af\u5883\u79d1\u5b66\u7cfb, \u6b66\u6c49, 430072", "[{'name': '\u6c5f\u6c49\u5927\u5b66\u5316\u5b66\u4e0e\u73af\u5883\u5de5\u7a0b\u5b66\u9662', 'location': '\u6e56\u5317 \u6b66\u6c49 430056'}, {'name': '\u6b66\u6c49\u7406\u5de5\u5927\u5b66\u5316\u5de5\u7cfb', 'location': '\u6e56\u5317 \u6b66\u6c49 430070'}]", "[{'name': '\u9655\u897f\u79d1\u6280\u5927\u5b66', 'location': '\u9655\u897f\u897f\u5b89'}, {'name': '\u9655\u897f\u7701\u897f\u51e4\u9152\u96c6\u56e2\u6709\u9650\u516c\u53f8', 'location': '\u9655\u897f\u51e4\u7fd4'}]", "['\u534e\u5357\u7406\u5de5\u5927\u5b66\u5236\u6d46\u9020\u7eb8\u5de5\u7a0b\u56fd\u5bb6\u91cd\u70b9\u5b9e\u9a8c\u5ba4', '\u5e7f\u4e1c\u7701\u9020\u7eb8\u6280\u672f\u4e0e\u88c5\u5907\u516c\u5171\u5b9e\u9a8c\u5ba4', '\u798f\u5efa\u6052\u5b89\u96c6\u56e2\u6709\u9650\u516c\u53f8']", "\u4f5b\u5c71\u5e02\u5b9d\u7d22\u673a\u68b0\u5236\u9020\u6709\u9650\u516c\u53f8, \u5e7f\u4e1c\u4f5b\u5c71, 528251", "['\u73af\u5883\u4fdd\u62a4\u90e8\u5357\u4eac\u73af\u5883\u79d1\u5b66\u7814\u7a76\u6240, \u6c5f\u82cf \u5357\u4eac 210042', '\u73af\u5883\u4fdd\u62a4\u90e8\u73af\u5883\u5de5\u7a0b\u8bc4\u4f30\u4e2d\u5fc3, \u5317\u4eac 100012', '\u53a6\u95e8\u5927\u5b66\u73af\u5883\u79d1\u5b66\u7814\u7a76\u4e2d\u5fc3, \u798f\u5efa \u53a6\u95e8 361005']", "\u534e\u5357\u7406\u5de5\u5927\u5b66\u9020\u7eb8\u4e0e\u73af\u5883\u5de5\u7a0b\u5b66\u9662, \u5e7f\u5dde\u8d5b\u5b9d\u8ba4\u8bc1\u4e2d\u5fc3\u670d\u52a1\u6709\u9650\u516c\u53f8", "\u5357\u4eac\u5de5\u4e1a\u5927\u5b66\u81ea\u52a8\u5316\u5b66\u9662\uff0c\u6c5f\u82cf\u5357\u4eac\uff0c210009", "['\u534e\u5357\u7406\u5de5\u5927\u5b66\u5236\u6d46\u9020\u7eb8\u5de5\u7a0b\u56fd\u5bb6\u91cd\u70b9\u5b9e\u9a8c\u5ba4, \u5e7f\u4e1c\u5e7f\u5dde, 510640', '\u534e\u5357\u7406\u5de5\u5927\u5b66\u8f7b\u5de5\u4e0e\u98df\u54c1\u56fd\u5bb6\u7ea7\u5b9e\u9a8c\u6559\u5b66\u793a\u8303\u4e2d\u5fc3, \u5e7f\u4e1c\u5e7f\u5dde, 510640']", "[{'name': '\u4e1c\u5317\u6797\u4e1a\u5927\u5b66\u751f\u7269\u8d28\u6750\u6599\u79d1\u5b66\u4e0e\u6280\u672f\u6559\u80b2\u90e8\u91cd\u70b9\u5b9e\u9a8c\u5ba4', 'location': '\u9ed1\u9f99\u6c5f\u54c8\u5c14\u6ee8'}, {'name': '\u4e2d\u56fd\u6797\u4e1a\u79d1\u5b66\u7814\u7a76\u9662\u6797\u4ea7\u5316\u5b66\u5de5\u4e1a\u7814\u7a76\u6240', 'location': '\u6c5f\u82cf\u5357\u4eac'}]", "\u5e7f\u897f\u5927\u5b66\u8f7b\u5de5\u4e0e\u98df\u54c1\u5de5\u7a0b\u5b66\u9662, \u5e7f\u897f\u6e05\u5316\u5236\u6d46\u9020\u7eb8\u4e0e\u6c61\u67d3\u63a7\u5236\u91cd\u70b9\u5b9e\u9a8c\u5ba4", "[{'name': '\u6e56\u5317\u5de5\u4e1a\u5927\u5b66\u5236\u6d46\u9020\u7eb8\u7814\u7a76\u6240', 'address': '\u6e56\u5317\u6b66\u6c49, 430068'}, {'name': '\u5c71\u4e1c\u8f7b\u5de5\u4e1a\u5b66\u9662\u5236\u6d46\u9020\u7eb8\u7814\u7a76\u6240', 'address': '\u5c71\u4e1c\u6d4e\u5357, 250353'}]", "\u5927\u8fde\u5de5\u4e1a\u5927\u5b66, \u8fbd\u5b81\u5927\u8fde 116034", "\u627f\u5fb7\u77f3\u6cb9\u9ad8\u7b49\u4e13\u79d1\u5b66\u6821\u7535\u6c14\u4e0e\u7535\u5b50\u5de5\u7a0b\u7cfb", "[{'name': 'Kafkas University', 'location': 'Artsin, 08000, Turkey'}, {'name': 'Istanbul University', 'location': 'Istanbul, Turkey'}]", "\u5357\u4eac\u822a\u7a7a\u822a\u5929\u5927\u5b66", "\u6d59\u6c5f\u534e\u4e30\u7eb8\u4e1a\u79d1\u6280\u6709\u9650\u516c\u53f8\uff0c\u6d59\u6c5f\u5b89\u5409\uff0c313310", "{'primary': '\u5357\u4eac\u6797\u4e1a\u5927\u5b66\u5316\u5b66\u5de5\u7a0b\u5b66\u9662', 'secondary': '\u8d35\u5dde\u519c\u5b66\u9662'}", "\u5916\u4ea4\u5b66\u9662", "\u534e\u5357\u7406\u5de5\u5927\u5b66\u5236\u6d46\u9020\u7eb8\u5de5\u7a0b\u56fd\u5bb6\u91cd\u70b9\u5b9e\u9a8c\u5ba4 \u5357\u5e73\u9020\u7eb8\u5382\u4e2d\u5fc3\u5316\u9a8c\u5ba4", "Department of Process Equipment, Tianjin University of Science and Technology, Tianjin 300222, China; Department of Chemical and Materials Engineering, University of Alberta, Edmonton TG6 2G6, Canada", "\u56fd\u9645\u7af9\u85e4\u4e2d\u5fc3, \u56fd\u5bb6\u6797\u4e1a\u548c\u8349\u539f\u5c40/\u5317\u4eac\u5e02\u5171\u5efa\u7af9\u85e4\u79d1\u5b66\u4e0e\u6280\u672f\u91cd\u70b9\u5b9e\u9a8c\u5ba4, \u5317\u4eac100102", "\u6b4c\u82ac\u7eb8\u4e1a, \u798f\u5efa\u798f\u5dde 350311", "[{'name': '\u5317\u4eac\u6797\u4e1a\u5927\u5b66\u6750\u6599\u79d1\u5b66\u4e0e\u6280\u672f\u5b66\u9662', 'location': '\u5317\u4eac'}, {'name': '\u798f\u5efa\u7701\u8f7b\u5de5\u4e1a\u7814\u7a76\u6240', 'location': '\u798f\u5efa\u798f\u5dde'}]", "\u4e2d\u56fd\u6d77\u8bda\u5de5\u7a0b\u79d1\u6280\u80a1\u4efd\u6709\u9650\u516c\u53f8, \u534e\u5357\u7406\u5de5\u5927\u5b66\u5236\u6d46\u9020\u7eb8\u5de5\u7a0b\u56fd\u5bb6\u91cd\u70b9\u5b9e\u9a8c\u5ba4", "\u90d1\u5dde\u822a\u7a7a\u5de5\u4e1a\u7ba1\u7406\u5b66\u9662\u673a\u7535\u5de5\u7a0b\u5b66\u9662", "\u798f\u5efa\u7701\u5357\u7eb8\u80a1\u4efd\u6709\u9650\u516c\u53f8, \u5357\u5e73, 353000", "\u4e2d\u56fd\u8f7b\u5de5\u4e1a\u957f\u6c99\u5de5\u7a0b\u6709\u9650\u516c\u53f8, \u6e56\u5357\u957f\u6c99, 410114", "\u5e7f\u897f\u67f3\u6c5f\u9020\u7eb8\u5382, \u5e7f\u897f\u67f3\u5dde", "\u6e56\u5317\u5de5\u4e1a\u5927\u5b66\u6750\u6599\u4e0e\u5316\u5b66\u5de5\u7a0b\u5b66\u9662, \u6e56\u5317\u6b66\u6c49, 430068", "['\u5c71\u4e1c\u8f7b\u5de5\u4e1a\u5b66\u9662\u5236\u6d46\u9020\u7eb8\u5de5\u7a0b\u7701\u7ea7\u91cd\u70b9\u5b66\u79d1, \u6d4e\u5357 250353', '\u7f8e\u56fd\u5317\u5361\u7f57\u83b1\u7eb3\u5dde\u7acb\u5927\u5b66\u6728\u6750\u4e0e\u9020\u7eb8\u79d1\u5b66\u7cfb, \u7f57\u5229, NC 27695, USA', '\u534e\u5357\u7406\u5de5\u5927\u5b66\u5236\u6d46\u9020\u7eb8\u5de5\u7a0b\u56fd\u5bb6\u91cd\u70b9\u5b9e\u9a8c\u5ba4, \u5e7f\u5dde 510640']", "[{'name': '\u534e\u5357\u7406\u5de5\u5927\u5b66\u5236\u6d46\u9020\u7eb8\u5de5\u7a0b\u56fd\u5bb6\u91cd\u70b9\u5b9e\u9a8c\u5ba4', 'location': '\u5e7f\u4e1c\u5e7f\u5dde 510640'}, {'name': '\u6e56\u5317\u5de5\u4e1a\u5927\u5b66\u5236\u6d46\u9020\u7eb8\u5de5\u7a0b\u7814\u7a76\u6240', 'location': '\u6e56\u5317\u6b66\u6c49 430068'}]", "[{'name': '\u5357\u4eac\u6797\u4e1a\u5927\u5b66\u6c5f\u82cf\u7701\u5236\u6d46\u9020\u7eb8\u79d1\u5b66\u4e0e\u6280\u672f\u91cd\u70b9\u5b9e\u9a8c\u5ba4', 'address': '\u6c5f\u82cf\u5357\u4eac, 210037'}, {'name': '\u5357\u4eac\u6797\u4e1a\u5927\u5b66\u5316\u5b66\u5de5\u7a0b\u5b66\u9662', 'address': '\u6c5f\u82cf\u5357\u4eac, 210037'}]", "\u6c5f\u82cf\u7406\u6587\u9020\u7eb8\u6709\u9650\u516c\u53f8\uff0c\u6c5f\u82cf\u82cf\u5dde\uff0c215536", "[{'name': '\u4e2d\u56fd\u6797\u4e1a\u79d1\u5b66\u7814\u7a76\u9662\u6797\u4ea7\u5316\u5b66\u5de5\u4e1a\u7814\u7a76\u6240; \u6c5f\u82cf\u7701\u751f\u7269\u8d28\u80fd\u6e90\u4e0e\u6750\u6599\u91cd\u70b9\u5b9e\u9a8c\u5ba4; \u56fd\u5bb6\u6797\u4e1a\u5c40 \u6797\u4ea7\u5316\u5b66\u5de5\u7a0b\u91cd\u70b9\u5f00\u653e\u5f0f\u6027\u5b9e\u9a8c\u5ba4; \u751f\u7269\u8d28\u5316\u5b66\u5229\u7528\u56fd\u5bb6\u5de5\u7a0b\u5b9e\u9a8c\u5ba4, \u6c5f\u82cf \u5357\u4eac 210042'}, {'name': '\u5357\u4eac\u91d1\u6c83\u5316\u5de5\u8bbe\u5907\u6709\u9650\u516c\u53f8, \u6c5f\u82cf \u5357\u4eac 210000'}]", "\u4e91\u5357\u7701\u4e91\u666f\u6797\u7eb8\u80a1\u4efd\u6709\u9650\u516c\u53f8, \u4e91\u5357\u666f\u8c37, 666400", "(\u9752\u5c71\u7eb8\u4e1a\u80a1\u4efd\u6709\u9650\u516c\u53f8\uff0c\u798f\u5efa\u6c99\u53bf\uff0c365506)", "\u4f73\u6728\u65af\u7eb8\u4e1a\u96c6\u56e2\u6709\u9650\u516c\u53f8, \u5e7f\u897f\u8d3a\u8fbe\u7eb8\u4e1a\u6709\u9650\u516c\u53f8", "['\u6cb3\u897f\u5b66\u9662\u751f\u547d\u79d1\u5b66\u4e0e\u5de5\u7a0b\u5b66\u9662', '\u56db\u5ddd\u7701\u539f\u5b50\u80fd\u7814\u7a76\u9662', '\u590d\u65e6\u5927\u5b66\u751f\u7269\u591a\u6837\u6027\u4e0e\u751f\u6001\u5de5\u7a0b\u6559\u80b2\u90e8\u91cd\u70b9\u5b9e\u9a8c\u5ba4', '\u5357\u4eac\u6797\u4e1a\u5927\u5b66\u8f7b\u5de5\u4e0e\u98df\u54c1\u5b66\u9662', '\u6cb3\u897f\u8d70\u5eca\u4f18\u52bf\u751f\u7269\u8d28\u8d44\u6e90\u8f6c\u5316\u4e0e\u5229\u7528\u6280\u672f\u4e2d\u5fc3', '\u6cb3\u897f\u5b66\u9662\u519c\u4e1a\u4e0e\u751f\u6001\u5de5\u7a0b\u5b66\u9662']", "\u6b27\u4e16\u79d1\u6280\u5927\u5b66, \u6b27\u4e16\u897f\u5b89710021", "\u9655\u897f\u79d1\u6280\u5927\u5b66\u6559\u80b2\u90e8\u8f7b\u5316\u52a9\u5242\u5316\u5b66\u4e0e\u6280\u672f\u91cd\u70b9\u5b9e\u9a8c\u5ba4, \u9655\u897f\u897f\u5b89", "\u534e\u5357\u7406\u5de5\u5927\u5b66\u5236\u6d46\u9020\u7eb8\u5de5\u7a0b\u56fd\u5bb6\u91cd\u70b9\u5b9e\u9a8c\u5ba4,\u5e7f\u4e1c\u5e7f\u5dde510640", "\u957f\u6c99\u7406\u5de5\u5927\u5b66\u5316\u5b66\u5316\u5de5\u5b66\u9662, \u6e56\u5357\u9a8f\u6cf0\u65b0\u6750\u6599\u79d1\u6280\u6709\u9650\u8d23\u4efb\u516c\u53f8", "\u9655\u897f\u79d1\u6280\u5927\u5b66\u6559\u80b2\u90e8\u8f7b\u5316\u52a9\u5242\u5316\u5b66\u4e0e\u6280\u672f\u91cd\u70b9\u5b9e\u9a8c\u5ba4, \u9655\u897f\u897f\u5b89, 710021", "\u5c71\u4e1c\u8f7b\u5de5\u4e1a\u5b66\u9662\u5236\u6d46\u9020\u7eb8\u79d1\u5b66\u4e0e\u6280\u672f\u6559\u80b2\u90e8\u91cd\u70b9\u5b9e\u9a8c\u5ba4, \u6d4e\u5357\u94f6\u661f\u7eb8\u4e1a\u6709\u9650\u516c\u53f8", "[{'name': '\u798f\u5efa\u519c\u6797\u5927\u5b66\u6750\u6599\u5de5\u7a0b\u5b66\u9662', 'location': '\u798f\u5efa\u7701\u798f\u5dde\u5e02, 350108'}, {'name': '\u9f50\u9c81\u5de5\u4e1a\u5927\u5b66\u5236\u6d46\u9020\u7eb8\u79d1\u5b66\u4e0e\u6280\u672f\u6559\u80b2\u90e8/\u5c71\u4e1c\u7701\u91cd\u70b9\u5b9e\u9a8c\u5ba4', 'location': '\u5c71\u4e1c\u7701\u6d4e\u5357\u5e02, 250353'}, {'name': '\u52a0\u62ff\u5927\u65b0\u4e0d\u4f26\u745e\u514b\u5927\u5b66\u5316\u5de5\u7cfb', 'location': '\u52a0\u62ff\u5927\u5f17\u96f7\u5fb7\u91cc\u987f, E3B 5A3'}]", "\u534e\u5357\u7406\u5de5\u5927\u5b66\u5236\u6d46\u9020\u7eb8\u6559\u80b2\u90e8\u91cd\u70b9\u5b9e\u9a8c\u5ba4, \u5e7f\u4e1c \u5e7f\u5dde 510640", "[{'name': '\u5929\u6d25\u79d1\u6280\u5927\u5b66 \u5929\u6d25\u5e02\u5236\u6d46\u9020\u7eb8\u91cd\u70b9\u5b9e\u9a8c\u5ba4', 'location': '\u5929\u6d25 300457'}, {'name': '\u4e2d\u56fd\u79d1\u5b66\u9662\u5e7f\u5dde\u5316\u5b66\u7814\u7a76\u6240 \u7ea4\u7ef4\u7d20\u5316\u5b66\u91cd\u70b9\u5b9e\u9a8c\u5ba4', 'location': '\u5e7f\u4e1c \u5e7f\u5dde 510650'}]", "['\u4e2d\u56fd\u6797\u4e1a\u79d1\u5b66\u7814\u7a76\u9662\u6797\u4ea7\u5316\u5b66\u5de5\u4e1a\u7814\u7a76\u6240, \u6c5f\u82cf\u5357\u4eac, 210042', '\u4e2d\u56fd\u6797\u4e1a\u79d1\u5b66\u7814\u7a76\u9662, \u5317\u4eac, 100091', '\u52a0\u62ff\u5927\u9b41\u5317\u514b\u5927\u5b66\u4e09\u6cb3\u5206\u6821\u5236\u6d46\u9020\u7eb8\u7814\u7a76\u4e2d\u5fc3, \u9b41\u5317\u514b\u4e09\u6cb3, C9A5H7']", "[{'name': '\u5317\u4eac\u5316\u5de5\u5927\u5b66', 'location': '\u5317\u4eac 100029'}, {'name': '\u6e05\u534e\u5927\u5b66', 'location': '\u5317\u4eac 100084'}]", "\u534e\u5357\u7406\u5de5\u5927\u5b66\u5236\u6d46\u9020\u7eb8\u5de5\u7a0b\u56fd\u5bb6\u91cd\u70b9\u5b9e\u9a8c\u5ba4, \u5e7f\u4e1c\u5e7f\u5dde, S10640; 2-Eka Chemicals AB Bohus Sweden", "\u5c71\u4e1c\u8f7b\u5de5\u4e1a\u5b66\u9662\u5236\u6d46\u9020\u7eb8\u5de5\u7a0b\u7701\u7ea7\u91cd\u70b9\u5b66\u79d1, \u5c71\u4e1c\u8f7b\u5de5\u4e1a\u5b66\u9662\u5236\u6d46\u9020\u7eb8\u5de5\u7a0b\u7701\u7ea7\u91cd\u70b9\u5b66\u79d1, Laboratory of Wood and Paper Chemistry, \u00c5bo Akademi University", "\u534e\u5357\u7406\u5de5\u5927\u5b66\u73af\u5883\u79d1\u5b66\u4e0e\u5de5\u7a0b\u5b66\u9662, \u534e\u5357\u7406\u5de5\u5927\u5b66\u5236\u6d46\u9020\u7eb8\u5de5\u7a0b\u56fd\u5bb6\u91cd\u70b9\u5b9e\u9a8c\u5ba4", "\u6d59\u6c5f\u666f\u5174\u7eb8\u4e1a\u80a1\u4efd\u6709\u9650\u516c\u53f8\uff0c\u6d59\u6c5f\u5e73\u6e56\uff0c314214", "\u4e30\u5229\u7eb8\u4e1a", "{'institution': '\u534e\u5357\u7406\u5de5\u5927\u5b66\u5236\u6d46\u9020\u7eb8\u5de5\u7a0b\u56fd\u5bb6\u91cd\u70b9\u5b9e\u9a8c\u5ba4', 'location': '\u5e7f\u5dde, 510640'}", "\u534e\u5357\u7406\u5de5\u5927\u5b66\u5236\u6d46\u9020\u7eb8\u5de5\u7a0b\u56fd\u5bb6\u91cd\u70b9\u5b9e\u9a8c\u5ba4, \u4e1c\u7ecf\u5de5\u4e1a\u5b66\u9662", "\u4e1c\u5317\u6797\u4e1a\u5927\u5b66, \u534e\u5357\u7406\u5de5\u5927\u5b66", "['\u534e\u5357\u7406\u5de5\u5927\u5b66\u5236\u6d46\u9020\u7eb8\u5de5\u7a0b\u56fd\u5bb6\u91cd\u70b9\u5b9e\u9a8c\u5ba4, \u5e7f\u4e1c \u5e7f\u5dde 510640', '\u534e\u5357\u7406\u5de5\u5927\u5b66\u73af\u5883\u79d1\u5b66\u4e0e\u5de5\u7a0b\u5b66\u9662, \u5e7f\u4e1c \u5e7f\u5dde 510006', '\u798f\u5efa\u5357\u7eb8\u80a1\u4efd\u6709\u9650\u516c\u53f8, \u798f\u5efa \u5357\u5e73 353000']", "[{'name': '\u534e\u5357\u7406\u5de5\u5927\u5b66\u5236\u6d46\u9020\u7eb8\u5de5\u7a0b\u56fd\u5bb6\u91cd\u70b9\u5b9e\u9a8c\u5ba4', 'location': '\u5e7f\u4e1c\u5e7f\u5dde, 510640'}, {'name': '\u5c71\u4e1c\u8f7b\u5de5\u4e1a\u5b66\u9662\u7701\u7ea7\u9020\u7eb8\u91cd\u70b9\u5b9e\u9a8c\u5ba4', 'location': '\u5c71\u4e1c\u6d4e\u5357, 250358'}]", "\u4e2d\u56fd\u5236\u6d46\u9020\u7eb8\u7814\u7a76\u9662\uff0c\u5236\u6d46\u9020\u7eb8\u56fd\u5bb6\u5de5\u7a0b\u5b9e\u9a8c\u5ba4\uff0c\u5317\u4eac 100102", "[{'name': '\u5357\u4eac\u6797\u4e1a\u5927\u5b66', 'location': '\u6c5f\u82cf\u5357\u4eac, 210037'}, {'name': '\u4e5d\u5dde\u5927\u5b66', 'location': '\u65e5\u672c\u798f\u5188, 812-8581'}]", "\u5e7f\u5dde\u9020\u7eb8\u80a1\u4efd\u6709\u9650\u516c\u53f8, \u5e7f\u5dde 510281", "\u6c76\u745e\u673a\u68b0(\u5c71\u4e1c)\u6709\u9650\u516c\u53f8\uff0c\u5c71\u4e1c\u5b89\u4e18", "\u4e2d\u56fd\u6797\u4e1a\u79d1\u5b66\u7814\u7a76\u9662\u6797\u4ea7\u5316\u5b66\u5de5\u4e1a\u7814\u7a76\u6240, \u5357\u4eac 210042", "\u5c71\u4e1c\u5927\u5b66\u673a\u68b0\u5de5\u7a0b\u5b66\u9662, \u6d4e\u5357, 250061", "\u6cf0\u683c\u6797\u7eb8\u96c6\u56e2, \u6e56\u5357\u5cb3\u9633", "[{'name': '\u5929\u6d25\u79d1\u6280\u5927\u5b66', 'location': '\u5929\u6d25\u5e02\u5236\u6d46\u9020\u7eb8\u91cd\u70b9\u5b9e\u9a8c\u5ba4, \u5929\u6d25, 300457'}, {'name': '\u957f\u6c99\u7406\u5de5\u5927\u5b66', 'location': '\u957f\u6c99, 410067'}]", "[{'name': '\u534e\u5357\u7406\u5de5\u5927\u5b66\u5236\u6d46\u9020\u7eb8\u5de5\u7a0b\u56fd\u5bb6\u91cd\u70b9\u5b9e\u9a8c\u5ba4', 'location': '\u5e7f\u4e1c\u5e7f\u5dde, 510640'}, {'name': '\u5065\u6c11\u8fc7\u6ee4\u6750\u6599\u6709\u9650\u516c\u53f8', 'location': '\u6d59\u6c5f\u67ef\u4e61, 314511'}]", "Key Laboratory of Nuclear Resources and Environment, Ministry of Education, East China Institute of Technology, Jiangxi 344000, China", "Harbin Institute of Technology, Harbin 150090; Donghua University, Shanghai 201620", "\u4e2d\u56fd\u77ff\u4e1a\u5927\u5b66\u5316\u5de5\u5b66\u9662, \u6c5f\u82cf\u5f90\u5dde 221008", "\u534e\u5357\u7406\u5de5\u5927\u5b66 \u751f\u7269\u79d1\u5b66\u4e0e\u5de5\u7a0b\u5b66\u9662, \u5e7f\u4e1c\u5e7f\u5dde 510006", "[{'name': '\u6d59\u6c5f\u5927\u5b66', 'location': '\u4e2d\u56fd\u676d\u5dde'}, {'name': '\u6c5f\u82cf\u5927\u5b66', 'location': '\u4e2d\u56fd\u9547\u6c5f'}, {'name': '\u632a\u5a01\u79d1\u6280\u5927\u5b66', 'location': '\u632a\u5a01'}]", "\u534e\u5357\u7406\u5de5\u5927\u5b66\u5e7f\u4e1c\u7701\u9020\u7eb8\u6280\u672f\u4e0e\u88c5\u5907\u516c\u5171\u5b9e\u9a8c\u5ba4\u3001\u5236\u6d46\u9020\u7eb8\u5de5\u7a0b\u56fd\u5bb6\u91cd\u70b9\u5b9e\u9a8c\u5ba4, \u5e7f\u5dde, 510640", "(\u5e7f\u4e1c\u7701\u9020\u7eb8\u7814\u7a76\u6240,\u5e7f\u4e1c\u5e7f\u5dde 510300)", "\u534e\u5357\u7406\u5de5\u5927\u5b66\u9020\u7eb8\u4e0e\u73af\u5883\u5de5\u7a0b\u5b66\u9662, \u5e7f\u5dde\u4e94\u5c71, 510641", "[{'name': '\u56db\u5ddd\u5927\u5b66', 'address': '\u56db\u5ddd\u6210\u90fd, 610065'}, {'name': '\u5c71\u4e1c\u8f7b\u5de5\u4e1a\u5b66\u9662', 'address': '\u5c71\u4e1c\u6d4e\u5357, 250100'}]", "\u5e7f\u4e1c\u8f7b\u5de5\u804c\u4e1a\u6280\u672f\u5b66\u9662, \u5e7f\u4e1c\u5e7f\u5dde 510300", "\u5929\u6d25\u79d1\u6280\u5927\u5b66 \u673a\u68b0\u5de5\u7a0b\u5b66\u9662, \u5929\u6d25 300222; The Department of Mechanical Engineering, University of Memphis, Memphis TN 38152, USA", "\u6c5f\u6c49\u77f3\u6cb9\u5b66\u9662 \u6e56\u5317 430000; \u6b66\u6c49\u5316\u5de5\u5b66\u9662 \u6b66\u660c 430074", "\u5929\u6d25\u8f7b\u5de5\u4e1a\u5b66\u9662\u9020\u7eb8\u7814\u7a76\u5ba4, \u5929\u6d25 300222", "\u6d59\u6c5f\u4e1c\u65b9\u804c\u4e1a\u6280\u672f\u5b66\u9662", "\u534e\u5357\u7406\u5de5\u5927\u5b66\u5236\u6d46\u9020\u7eb8\u56fd\u5bb6\u91cd\u5b9e\u9a8c\u5ba4, \u5e7f\u4e1c\u5e7f\u5dde", "\u798f\u5efa\u5357\u7eb8\u80a1\u4efd\u6709\u9650\u516c\u53f8 \u798f\u5efa \u5357\u5e73 353000", "\u5929\u6d25\u79d1\u6280\u5927\u5b66\u6750\u6599\u4e0e\u5316\u5de5\u5b66\u9662 \u5929\u6d25 300222", "\u676d\u5dde\u7535\u5b50\u79d1\u6280\u5927\u5b66\u65b0\u95fb\u51fa\u7248\u5b66\u9662", "\u5927\u8fde\u5e02\u75be\u75c5\u9884\u9632\u63a7\u5236\u4e2d\u5fc3", "{'code': '10057', 'name': None}", "\u534e\u5357\u7406\u5de5\u5927\u5b66\u5236\u6d46\u9020\u7eb8\u5de5\u7a0b\u56fd\u5bb6\u91cd\u70b9\u5b9e\u9a8c\u5ba4 \u5e7f\u4e1c \u5e7f\u5dde 510641; \u96f7\u5dde\u6797\u4e1a\u5c40 \u5e7f\u4e1c \u6e5b\u6c5f 524348", "\u5929\u6d25\u519c\u5b66\u9662 \u673a\u7535\u5de5\u7a0b\u7cfb, \u5929\u6d25 300384", "\u5357\u4eac\u6797\u4e1a\u5927\u5b66, \u5929\u6d25\u8f7b\u5de5\u4e1a\u5b66\u9662", "\u5c71\u4e1c\u8f7b\u5de5\u4e1a\u5b66\u9662\u5236\u6d46\u9020\u7eb8\u5de5\u7a0b\u7701\u7ea7\u91cd\u70b9\u5b66\u79d1, \u5c71\u4e1c\u6d4e\u5357, 250353", "\u8862\u5dde\u5b66\u9662\u5316\u5b66\u4e0e\u6750\u6599\u5de5\u7a0b\u5b66\u9662, \u6d59\u6c5f\u8862\u5dde, 324000; \u534e\u5357\u7406\u5de5\u5927\u5b66\u5236\u6d46\u9020\u7eb8\u5de5\u7a0b\u56fd\u5bb6\u91cd\u70b9\u5b9e\u9a8c\u5ba4, \u5e7f\u4e1c\u5e7f\u5dde, 510640", "Wuhan University of Geosciences, Hubei Province Geological Experimental Testing Center, Hubei Urban Construction Vocation and Technological College", "['\u534e\u5357\u7406\u5de5\u5927\u5b66 \u5236\u6d46\u9020\u7eb8\u5de5\u7a0b\u56fd\u5bb6\u91cd\u70b9\u5b9e\u9a8c\u5ba4, \u5e7f\u5dde 510640', '\u5c71\u4e1c\u8f7b\u5de5\u4e1a\u5b66\u9662, \u6d4e\u5357 250100', '\u6f4d\u574a\u79d1\u6280\u804c\u4e1a\u5b66\u9662, \u6f4d\u574a 262700', '\u8386\u7530\u5e02\u4ea7\u54c1\u8d28\u91cf\u76d1\u7763\u68c0\u9a8c\u6240, \u8386\u7530 351100']", "\u534e\u5357\u7406\u5de5\u5927\u5b66\u9020\u7eb8\u4e0e\u6c61\u67d3\u63a7\u5236\u56fd\u5bb6\u5de5\u7a0b\u7814\u7a76\u4e2d\u5fc3 \u5e7f\u4e1c\u5e7f\u5dde 510640", "\u4e2d\u56fd\u5236\u6d46\u9020\u7eb8\u7814\u7a76\u9662,\u5317\u4eac 100020", "\u7f8e\u5353\u9020\u7eb8\u673a\u68b0\u516c\u53f8, \u5317\u4eac, 100022", "\u534e\u5357\u7406\u5de5\u5927\u5b66\u5236\u6d46\u9020\u7eb8\u5de5\u7a0b\u56fd\u5bb6\u91cd\u70b9\u5b9e\u9a8c\u5ba4, \u534e\u5357\u7406\u5de5\u5927\u5b66\u9020\u7eb8\u4e0e\u6c61\u67d3\u63a7\u5236\u56fd\u5bb6\u5de5\u7a0b\u7814\u7a76\u4e2d\u5fc3, \u5e7f\u4e1c\u5e7f\u5dde 510640", "\u6e56\u5357\u7701\u4ea7\u54c1\u8d28\u91cf\u76d1\u7763\u68c0\u9a8c\u7814\u7a76\u9662 \u957f\u6c99 410004", "['\u5357\u4eac\u535a\u7269\u9662, \u6c5f\u82cf\u5357\u4eac, 210016', '\u5357\u4eac\u5de5\u4e1a\u5927\u5b66, \u6c5f\u82cf\u5357\u4eac, 210000']", "\u534e\u5357\u7406\u5de5\u5927\u5b66\u5236\u6d46\u9020\u7eb8\u5de5\u7a0b\u56fd\u5bb6\u91cd\u70b9\u5b9e\u9a8c\u5ba4\uff0c\u9020\u7eb8\u4e0e\u6c61\u67d3\u63a7\u5236\u56fd\u5bb6\u7814\u7a76\u4e2d\u5fc3\uff0c\u53e4\u7c4d\u4fdd\u62a4\u4e0e\u5229\u7528\u7814\u7a76\u4e2d\u5fc3\uff0c\u5e7f\u4e1c\u5e7f\u5dde\uff0c510640", "\u534e\u5357\u7406\u5de5\u5927\u5b66\u5236\u6d46\u9020\u7eb8\u5de5\u7a0b\u56fd\u5bb6\u91cd\u70b9\u5b9e\u9a8c\u5ba4, \u5e7f\u5dde, 510641; \u5c71\u4e1c\u5927\u5b66\u5fae\u751f\u7269\u6280\u672f\u56fd\u5bb6\u91cd\u70b9\u5b9e\u9a8c\u5ba4, \u6d4e\u5357, 250100", "['\u52a0\u62ff\u5927\u67e5\u74e6\u5e02\u73af\u5883\u7814\u7a76\u9662, \u52a0\u62ff\u5927\u6e29\u54e5\u534e', '\u9655\u897f\u79d1\u6280\u5927\u5b66, \u9655\u897f\u897f\u5b89', '\u5927\u4e0d\u5217\u98a0\u54e5\u4f26\u6bd4\u4e9a\u5927\u5b66\u6d46\u7eb8\u7814\u7a76\u4e2d\u5fc3, \u52a0\u62ff\u5927\u6e29\u54e5\u534e', '\u9f50\u9c81\u5de5\u4e1a\u5927\u5b66\uff08\u5c71\u4e1c\u7701\u79d1\u5b66\u9662\uff09\u751f\u7269\u57fa\u6750\u6599\u4e0e\u7eff\u8272\u9020\u7eb8\u56fd\u5bb6\u91cd\u70b9\u5b9e\u9a8c\u5ba4, \u5c71\u4e1c\u6d4e\u5357', '\u534e\u5357\u7406\u5de5\u5927\u5b66\u5236\u6d46\u9020\u7eb8\u5de5\u7a0b\u56fd\u5bb6\u91cd\u70b9\u5b9e\u9a8c\u5ba4, \u5e7f\u4e1c\u5e7f\u5dde', '\u52a0\u62ff\u5927JDMcD\u6280\u672f\u54a8\u8be2\u516c\u53f8, \u52a0\u62ff\u5927Vaudreuil-Dorion']", "Quebec University at Trois-Rivi\u00e8res, Quebec, Canada", "\u6d59\u6c5f\u5927\u5b66, \u6d59\u6c5f\u7701\u8f7b\u5de5\u4e1a\u5b66\u6821", "\u56fd\u9645\u7af9\u85e4\u4e2d\u5fc3\u751f\u7269\u8d28\u65b0\u6750\u6599\u7814\u7a76\u4e2d\u5fc3, \u56fd\u5bb6\u6797\u4e1a\u5c40/\u5317\u4eac\u5e02\u519c\u6797\u79d1\u5b66\u4e0e\u6280\u672f\u91cd\u70b9\u5b9e\u9a8c\u5ba4, \u5317\u4eac (100102)", "\u5317\u4eac\u71d5\u5c71\u77f3\u5316\u5316\u5b66\u5236\u54c1\u4e8b\u4e1a\u90e8", "\u4e2d\u56fd\u77ff\u4e1a\u5927\u5b66, \u6c5f\u82cf\u5f90\u5dde", "\u534e\u5357\u7406\u5de5\u5927\u5b66\u8d44\u6e90\u79d1\u5b66\u4e0e\u9020\u7eb8\u5de5\u7a0b\u5b66\u9662, \u5e7f\u4e1c\u5e7f\u5dde, 510640", "\u9655\u897f\u79d1\u6280\u5927\u5b66\u8f7b\u5316\u5de5\u6750\u6599\u4e0e\u8bbe\u8ba1\u7814\u7a76\u6240, \u897f\u5b89, 710021", "\u6d59\u6c5f\u5927\u5b66\u5316\u5de5\u7cfb, \u6d59\u6c5f \u676d\u5dde 310027", "\u5e7f\u897f\u592a\u9633\u7eb8\u4e1a\u6709\u9650\u516c\u53f8, \u5e7f\u897f\u58ee\u65cf\u81ea\u6cbb\u533a\u6797\u4e1a\u79d1\u5b66\u7814\u7a76\u9662, \u5e7f\u897f\u4f18\u826f\u7528\u6750\u6797\u8d44\u6e90\u57f9\u80b2\u91cd\u70b9\u5b9e\u9a8c\u5ba4, \u4e2d\u5357\u901f\u751f\u6750\u7e41\u80b2\u56fd\u5bb6\u6797\u4e1a\u548c\u8349\u539f\u5c40\u91cd\u70b9\u5b9e\u9a8c\u5ba4", "\u9752\u5c9b\u79d1\u6280\u5927\u5b66\u5316\u5b66\u9662, \u5927\u6d25\u79d1\u6280\u5927\u5b66", "\u534e\u5357\u7406\u5de5\u5927\u5b66\u5236\u6d46\u9020\u7eb8\u5de5\u7a0b\u56fd\u5bb6\u91cd\u70b9\u5b9e\u9a8c\u5ba4, \u9020\u7eb8\u4e0e\u6c61\u67d3\u63a7\u5236\u56fd\u5bb6\u5de5\u7a0b\u7814\u7a76\u4e2d\u5fc3, \u5e7f\u4e1c\u5e7f\u5dde 510640", "[{'name': '\u6cb3\u5357\u519c\u4e1a\u5927\u5b66\u6797\u5b66\u9662', 'location': '\u90d1\u5dde 450002'}, {'name': '\u5317\u4eac\u6797\u4e1a\u5927\u5b66\u56ed\u6797\u5b66\u9662', 'location': '\u5317\u4eac 100083'}]", "\u5317\u4eac\u5929\u64ce\u5316\u5de5\u6709\u9650\u8d23\u4efb\u516c\u53f8", "\u5e7f\u4e1c\u5eb7\u6d77\u6709\u9650\u516c\u53f8, \u5e7f\u4e1c\u5eb7\u6d77519050; \u8d6b\u514b\u529b\u58eb(\u4e2d\u56fd)\u516c\u53f8, \u5e7f\u4e1c\u5e7f\u5dde510110", "[{'name': '\u534e\u5357\u7406\u5de5\u5927\u5b66\u5236\u6d46\u9020\u7eb8\u5de5\u7a0b\u56fd\u5bb6\u91cd\u70b9\u5b9e\u9a8c\u5ba4', 'location': '\u5e7f\u4e1c \u5e7f\u5dde 510641'}, {'name': '\u534e\u6cf0\u96c6\u56e2\u6709\u9650\u516c\u53f8', 'location': '\u5c71\u4e1c \u5e7f\u9976 257335'}]", "\u5c71\u4e1c\u7701\u8bf8\u57ce\u5e02\u4e13\u5229\u9020\u7eb8\u673a\u68b0\u5382\u52a9\u5242\u5206\u5382 \u5c71\u4e1c\u7701\u8bf8\u57ce\u5e02\u98de\u8dc3\u8131\u58a8\u5242\u5382", "\u4e0a\u6d77\u5e02\u9020\u7eb8\u5b66\u4f1a", "\u5c71\u4e1c\u6668\u9e23\u7eb8\u4e1a\u96c6\u56e2\u80a1\u4efd\u6709\u9650\u516c\u53f8, \u5c71\u4e1c\u5bff\u5149 262700", "['\u957f\u6c99\u7406\u5de5\u5927\u5b66\u5316\u5b66\u5316\u5de5\u5b66\u9662\uff0c\u6e56\u5357\u957f\u6c99\uff0c410076', '\u6e56\u5357\u5de5\u4e1a\u804c\u4e1a\u6280\u672f\u5b66\u9662\uff0c\u6e56\u5357\u957f\u6c99\uff0c410000', '\u5317\u4eac\u65bd\u6fb3\u5fb7\u745e\u79d1\u6280\u6709\u9650\u516c\u53f8\uff0c\u5317\u4eac\uff0c102600']", "[{'name': '\u534e\u5357\u7406\u5de5\u5927\u5b66', 'location': '\u5e7f\u4e1c \u5e7f\u5dde'}, {'name': '\u97f6\u80fd\u96c6\u56e2\u5e7f\u4e1c\u7eff\u6d32\u7eb8\u5851\u5305\u88c5\u5236\u54c1\u6709\u9650\u516c\u53f8', 'location': '\u5e7f\u4e1c \u5357\u96c4'}]", "['\u5357\u4eac\u79d1\u6280\u804c\u4e1a\u5b66\u9662 \u5316\u5b66\u4e0e\u6750\u6599\u5de5\u7a0b\u5b66\u9662, \u5357\u4eac 210048', '\u5357\u4eac\u6797\u4e1a\u5927\u5b66 \u5316\u5b66\u5de5\u7a0b\u5b66\u9662, \u5357\u4eac 210037', '\u65b0\u7586\u5e94\u7528\u804c\u4e1a\u6280\u672f\u5b66\u9662 \u77f3\u6cb9\u4e0e\u5316\u5b66\u5de5\u7a0b\u5b66\u9662, \u65b0\u7586 \u594e\u5c6f 833200']", "\u5317\u4eac\u6797\u4e1a\u5927\u5b66\u6750\u6599\u79d1\u5b66\u4e0e\u6280\u672f\u5b66\u9662\uff0c\u6728\u8d28\u6750\u6599\u79d1\u5b66\u4e0e\u5e94\u7528\u6559\u80b2\u90e8\u91cd\u70b9\u5b9e\u9a8c\u5ba4", "[{'name': '\u9655\u897f\u79d1\u6280\u5927\u5b66\u8f7b\u5de5\u79d1\u5b66\u4e0e\u5de5\u7a0b\u5b66\u9662', 'location': '\u9655\u897f\u897f\u5b89'}, {'name': '\u4e2d\u56fd\u8f7b\u5de5\u4e1a\u6210\u90fd\u8bbe\u8ba1\u5de5\u7a0b\u6709\u9650\u516c\u53f8', 'location': '\u56db\u5ddd\u6210\u90fd'}]", "[{'name': '\u5357\u4eac\u6797\u4e1a\u5927\u5b66', 'location': '\u6c5f\u82cf \u5357\u4eac'}, {'name': '\u534e\u6cf0\u96c6\u56e2', 'location': '\u5c71\u4e1c \u5e7f\u9976'}]", "\u798f\u5efa\u4e2d\u70df\u5de5\u4e1a\u6709\u9650\u8d23\u4efb\u516c\u53f8\uff0c\u798f\u5efa\u53a6\u95e8\uff0c361022", "\u5929\u6d25\u79d1\u6280\u5927\u5b66\u5929\u6d25\u5e02\u5236\u6d46\u9020\u7eb8\u91cd\u70b9\u5b9e\u9a8c\u5ba4, \u4e2d\u56fd\u5236\u6d46\u9020\u7eb8\u7814\u7a76\u9662", "[{'name': '\u5929\u6d25\u79d1\u6280\u5927\u5b66\u5929\u6d25\u5e02\u5236\u6d46\u9020\u7eb8\u91cd\u70b9\u5b9e\u9a8c\u5ba4', 'location': '\u5929\u6d25, 300457'}, {'name': '\u6cb3\u5357\u5377\u70df\u5de5\u4e1a\u70df\u8349\u8584\u7247\u6709\u9650\u516c\u53f8', 'location': '\u6cb3\u5357\u8bb8\u660c, 461100'}, {'name': '\u4e2d\u56fd\u70df\u8349\u603b\u516c\u53f8\u90d1\u5dde\u70df\u8349\u7814\u7a76\u9662', 'location': '\u6cb3\u5357\u90d1\u5dde, 450001'}]", "\u5b81\u590f\u56de\u65cf\u81ea\u6cbb\u533a\u535a\u7269\u9986, \u5510\u5f95\u4e2d\u5b66", "\u9752\u5c9b\u519c\u4e1a\u5927\u5b66\u526f\u6559\u6388", "[{'name': '\u5357\u4eac\u6797\u4e1a\u5927\u5b66', 'location': '\u6c5f\u82cf\u5357\u4eac, 210037'}, {'name': '\u6cb3\u5357\u7267\u4e1a\u7ecf\u6d4e\u5b66\u9662', 'location': '\u6cb3\u5357\u90d1\u5dde, 450046'}, {'name': '\u90d1\u5dde\u9e3f\u76db\u6570\u7801\u79d1\u6280\u80a1\u4efd\u6709\u9650\u516c\u53f8', 'location': '\u6cb3\u5357\u90d1\u5dde, 450000'}]", "['\u6b66\u6c49\u5de5\u7a0b\u5927\u5b66, \u6b66\u6c49 430073', '\u6b66\u6c49\u7406\u5de5\u5927\u5b66, \u6b66\u6c49 430070', '\u6e56\u5317\u5e73\u5b89\u7535\u5de5\u6750\u6599\u6709\u9650\u516c\u53f8, \u6e56\u5317 \u54b8\u5b81 437000']", "[{'name': '\u534e\u5357\u7406\u5de5\u5927\u5b66\u5236\u6d46\u9020\u7eb8\u56fd\u5bb6\u91cd\u70b9\u5b9e\u9a8c\u5ba4', 'location': '\u5e7f\u4e1c\u5e7f\u5dde'}, {'name': '\u5e7f\u4e1c\u7701\u9020\u7eb8\u6280\u672f\u4e0e\u88c5\u5907\u516c\u5171\u5b9e\u9a8c\u5ba4', 'location': '\u5e7f\u4e1c\u5e7f\u5dde'}]", "\u56fd\u5bb6\u70df\u8349\u8d28\u91cf\u76d1\u7763\u68c0\u9a8c\u4e2d\u5fc3 (\u90d1\u5dde 450001)", "[{'name': '\u5929\u6d25\u79d1\u6280\u5927\u5b66 \u5929\u6d25\u5e02\u5236\u6d46\u9020\u7eb8\u91cd\u70b9\u5b9e\u9a8c\u5ba4', 'location': '\u5929\u6d25 300222'}, {'name': '\u7261\u4e39\u6c5f\u6052\u4e30\u7eb8\u4e1a\u96c6\u56e2\u6709\u9650\u516c\u53f8\u6280\u672f\u4e2d\u5fc3', 'location': '\u9ed1\u9f99\u6c5f \u7261\u4e39\u6c5f 157013'}, {'name': '\u4e1c\u5317\u6797\u4e1a\u5927\u5b66\u751f\u7269\u8d28\u6750\u6599\u79d1\u5b66\u4e0e\u6280\u672f\u6559\u80b2\u90e8\u91cd\u70b9\u5b9e\u9a8c\u5ba4', 'location': '\u9ed1\u9f99\u6c5f \u54c8\u5c14\u6ee8 150010'}]", "\u676d\u5dde\u7279\u79cd\u7eb8\u4e1a\u6709\u9650\u516c\u53f8, \u6d59\u6c5f\u676d\u5dde 311407", "\u6c5f\u897f\u7b2c\u4e8c\u9020\u7eb8\u5382", "(\u6cf0\u683c\u6797\u7eb8\u96c6\u56e2\u6c38\u5dde\u6e58\u6c5f\u7eb8\u4e1a, \u6e56\u5357\u6c38\u5dde, 425000)", "[{'name': '\u4e0a\u6d77\u8d1d\u8f89\u6728\u4e1a\u6709\u9650\u516c\u53f8', 'location': '\u4e0a\u6d77'}, {'name': '\u4e2d\u56fd\u5730\u677f\u63a7\u80a1\u6709\u9650\u516c\u53f8', 'location': '\u4e2d\u5c71'}, {'name': '\u5317\u4eac\u6797\u4e1a\u5927\u5b66', 'location': '\u5317\u4eac'}]", "\u5927\u5b87\u5236\u7248\u80a1\u4efd\u6709\u9650\u516c\u53f8, \u9ed1\u9f99\u6c5f\u7261\u4e39\u6c5f 157013", "[{'name': '\u5c71\u4e1c\u8f7b\u5de5\u4e1a\u5b66\u9662 \u5236\u6d46\u9020\u7eb8\u79d1\u5b66\u4e0e\u6280\u672f\u6559\u80b2\u90e8\u91cd\u70b9\u5b9e\u9a8c\u5ba4', 'location': '\u5c71\u4e1c \u6d4e\u5357 250353'}, {'name': '\u6f4d\u574a\u79d1\u6280\u804c\u4e1a\u5b66\u9662 \u5316\u5b66\u5de5\u7a0b\u5b66\u9662', 'location': '\u5c71\u4e1c \u5bff\u5149 262700'}]", "\u6d59\u6c5f\u666f\u5174\u7eb8\u4e1a\u80a1\u4efd\u6709\u9650\u516c\u53f8, \u5e73\u6e56 314214", "\u56fd\u5bb6\u6797\u4e1a\u5c40\u6797\u4ea7\u5de5\u4e1a\u89c4\u5212\u8bbe\u8ba1\u9662", "\u798f\u5efa\u798f\u4eba\u6728\u4e1a\u6709\u9650\u516c\u53f8", "[{'name': '\u9f50\u9c81\u5de5\u4e1a\u5927\u5b66\u8f7b\u5316\u4e0e\u73af\u5883\u5de5\u7a0b\u5b66\u9662\u5236\u6d46\u9020\u7eb8\u79d1\u5b66\u4e0e\u6280\u672f\u6559\u80b2\u90e8\u91cd\u70b9\u5b9e\u9a8c\u5ba4', 'location': '\u5c71\u4e1c \u6d4e\u5357 250353'}, {'name': '\u5c71\u4e1c\u6668\u9e23\u7eb8\u4e1a\u96c6\u56e2\u80a1\u4efd\u6709\u9650\u516c\u53f8', 'location': '\u5c71\u4e1c \u5bff\u5149 262700'}]", "\u9655\u897f\u79d1\u6280\u5927\u5b66\u9020\u7eb8\u5de5\u7a0b\u5b66\u9662, \u5e7f\u897f\u51a0\u4f73\u9020\u7eb8\u6709\u9650\u516c\u53f8", "\u5357\u4eac\u6797\u4e1a\u5927\u5b66, \u6c5f\u82cf\u7701\u5236\u6d46\u9020\u7eb8\u91cd\u70b9\u5b9e\u9a8c\u5ba4, \u6c5f\u82cf\u5357\u4eac, 210037", "[{'name': '\u534e\u5357\u7406\u5de5\u5927\u5b66\u5236\u6d46\u9020\u7eb8\u5de5\u7a0b\u56fd\u5bb6\u91cd\u70b9\u5b9e\u9a8c\u5ba4', 'location': '\u5e7f\u4e1c\u5e7f\u5dde'}, {'name': '\u5c71\u4e1c\u8f7b\u5de5\u4e1a\u5b66\u9662\u8f7b\u5316\u4e0e\u73af\u5883\u5de5\u7a0b\u5b66\u9662', 'location': '\u5c71\u4e1c\u6d4e\u5357'}]", "[{'name': '\u5357\u4eac\u6797\u4e1a\u5927\u5b66', 'location': '\u6c5f\u82cf\u5357\u4eac, 210037'}, {'name': '\u534e\u5357\u7406\u5de5\u5927\u5b66\u5236\u6d46\u9020\u7eb8\u5de5\u7a0b\u56fd\u5bb6\u91cd\u70b9\u5b9e\u9a8c\u5ba4', 'location': '\u5e7f\u5dde, S10640'}]", "{'name': '\u6545\u5bab\u535a\u7269\u9662', 'location': '\u5317\u4eac, 100009'}", "[{'name': '\u5c71\u4e1c\u8f7b\u5de5\u4e1a\u5b66\u9662\u5236\u6d46\u9020\u7eb8\u79d1\u5b66\u4e0e\u6280\u672f\u7701\u90e8\u5171\u5efa\u6559\u80b2\u90e8\u91cd\u70b9\u5b9e\u9a8c\u5ba4', 'location': '\u5c71\u4e1c\u6d4e\u5357, 250353'}, {'name': '\u6e56\u5317\u5de5\u4e1a\u5927\u5b66\u5316\u5b66\u4e0e\u73af\u5883\u5de5\u7a0b\u5b66\u9662', 'location': '\u6e56\u5317\u6b66\u6c49, 430068'}]", "\u534e\u4e2d\u519c\u4e1a\u5927\u5b66\u98df\u54c1\u79d1\u6280\u5b66\u9662 \u6e56\u5317 \u6b66\u6c49 430070", "['\u6e56\u5357\u79d1\u6280\u5927\u5b66\u51b6\u91d1\u4e0e\u6750\u6599\u5de5\u7a0b\u5b66\u9662, \u6e56\u5357\u79d1\u6280\u5927\u5b66, \u7941\u4e1c412007, \u4e2d\u56fd', '\u4e2d\u592e\u5927\u5b66\u7c89\u672b\u51b6\u91d1\u7701\u90e8\u7ea7\u91cd\u70b9\u5b9e\u9a8c\u5ba4, \u4e2d\u592e\u5927\u5b66, \u957f\u6c99410083, \u4e2d\u56fd', '\u6e56\u5357\u91d1\u5929\u94dd\u4e1a\u9ad8\u79d1\u6280\u6709\u9650\u516c\u53f8, \u957f\u6c99410083, \u4e2d\u56fd']", "\u5929\u6d25\u79d1\u6280\u5927\u5b66\u5929\u6d25\u5e02\u5236\u6d46\u9020\u7eb8\u91cd\u70b9\u5b9e\u9a8c\u5ba4/\u751f\u7269\u6e90\u7ea4\u7ef4\u5236\u9020\u6280\u672f\u56fd\u5bb6\u91cd\u70b9\u5b9e\u9a8c\u5ba4", "\u534e\u5357\u7406\u5de5\u5927\u5b66 \u73af\u5883\u4e0e\u80fd\u6e90\u5b66\u9662, \u5e7f\u4e1c \u5e7f\u5dde 510006", "{'name': '\u6b66\u6c49\u79d1\u6280\u5927\u5b66\u5316\u5b66\u4e0e\u5316\u5de5\u5b66\u9662', 'location': '\u6e56\u5317\u6b66\u6c49'}", "\u5c71\u4e1c\u8f7b\u5de5\u4e1a\u5b66\u9662\u5236\u6d46\u9020\u7eb8\u79d1\u5b66\u4e0e\u6280\u672f\u6559\u80b2\u90e8\u91cd\u70b9\u5b9e\u9a8c\u5ba4\uff0c\u5c71\u4e1c\u6d4e\u5357250353", "\u5929\u6d25\u5546\u4e1a\u5b66\u9662\u673a\u68b0\u5de5\u7a0b\u5b66\u9662, \u9752\u5c9b\u6d77\u5c14\u96c6\u56e2", "\u4e2d\u56fd\u79d1\u5b66\u9662\u611f\u5149\u5316\u5b66\u7814\u7a76\u6240\u9ad8\u7ea7\u5de5\u7a0b\u5e08\uff0c\u517c\u4efb\u6210\u90fd\u79d1\u6280\u5927\u5b66\u7814\u7a76\u751f\u5bfc\u5e08", "[{'name': '\u5e7f\u4e1c\u7535\u7f51\u6709\u9650\u8d23\u4efb\u516c\u53f8\u7535\u529b\u79d1\u5b66\u7814\u7a76\u9662', 'location': '\u5e7f\u5dde 510080'}, {'name': '\u91cd\u5e86\u5927\u5b66\u7535\u6c14\u5de5\u7a0b\u5b66\u9662', 'location': '\u91cd\u5e86 400044'}]", "\u6e56\u5357\u4e2d\u70df\u5de5\u4e1a\u6709\u9650\u8d23\u4efb\u516c\u53f8\u6280\u672f\u4e2d\u5fc3, \u957f\u6c99\u5e02\u52b3\u52a8\u4e2d\u8def 426 \u53f7 410007", "\u4e2d\u56fd\u9020\u7eb8\u534f\u4f1a\u65e0\u78b3\u7eb8\u70ed\u654f\u7eb8\u5206\u4f1a", "\u5c71\u4e1c\u8f7b\u5de5\u4e1a\u5b66\u9662\u5c71\u4e1c\u7701\u5236\u6d46\u9020\u7eb8\u79d1\u5b66\u4e0e\u6280\u672f\u91cd\u70b9\u5b9e\u9a8c\u5ba4, \u5c71\u4e1c\u6d4e\u5357, 250353", "\u534e\u5357\u7406\u5de5\u5927\u5b66\u5236\u6d46\u9020\u7eb8\u5de5\u7a0b\u56fd\u5bb6\u91cd\u70b9\u5b9e\u9a8c\u5ba4, \u5e7f\u4e1c\u5e7f\u5dde 510640; \u6f4d\u574a\u79d1\u6280\u5b66\u9662, \u5c71\u4e1c\u5bff\u5149 262700", "\u6e56\u5317\u5de5\u4e1a\u5927\u5b66\u5236\u6d46\u9020\u7eb8\u5de5\u7a0b\u5b66\u9662; \u9f50\u9c81\u5de5\u4e1a\u5927\u5b66\u5236\u6d46\u9020\u7eb8\u79d1\u5b66\u4e0e\u6280\u672f\u6559\u80b2\u90e8\u91cd\u70b9\u5b9e\u9a8c\u5ba4", "\u5357\u534e\u5927\u5b66\u6280\u672f\u5de5\u7a0b\u5b66\u9662\uff0c\u6e56\u5357\u8861\u9633", "[{'name': '\u534e\u5357\u7406\u5de5\u5927\u5b66\u5236\u6d46\u9020\u7eb8\u5de5\u7a0b\u56fd\u5bb6\u91cd\u70b9\u5b9e\u9a8c\u5ba4', 'location': '\u5e7f\u5dde 510640'}, {'name': '\u5c71\u4e1c\u8f7b\u5de5\u4e1a\u5b66\u9662', 'location': '\u6d4e\u5357 250100'}, {'name': '\u534e\u5357\u7406\u5de5\u5927\u5b66\u5236\u6d46\u9020\u7eb8\u5de5\u7a0b\u56fd\u5bb6\u91cd\u70b9\u5b9e\u9a8c\u5ba4', 'location': '\u5e7f\u4e1c \u5e7f\u5dde 510640'}, {'name': '\u5c71\u4e1c\u8f7b\u5de5\u4e1a\u5b66\u9662', 'location': '\u4e2d\u56fd \u6d4e\u5357 250100'}]", "\u4e2d\u56fd\u5236\u6d46\u9020\u7eb8\u7814\u7a76\u9662\u6709\u9650\u516c\u53f8, \u5317\u4eac\u822a\u950b\u79d1\u4f1f\u88c5\u5907\u6280\u672f\u6709\u9650\u516c\u53f8", "\u534e\u5357\u7406\u5de5\u5927\u5b66, \u6d59\u6c5f\u7406\u5de5\u5927\u5b66", "\u4fdd\u5b9a\u949e\u7968\u7eb8\u5382; \u5c71\u4e1c\u8f7b\u5de5\u4e1a\u5b66\u9662\u5236\u6d46\u9020\u7eb8\u7701\u7ea7\u91cd\u70b9\u5b66\u79d1", "\u4e2d\u56fd\u4eba\u6c11\u516c\u5b89\u5927\u5b66\u4fa6\u67e5\u5b66\u9662\uff0c\u5317\u4eac\uff0c100038", "\u4e1c\u5317\u6797\u4e1a\u5927\u5b66 \u798f\u5efa\u519c\u6797\u5927\u5b66", "\u9f50\u9c81\u5de5\u4e1a\u5927\u5b66\u9020\u7eb8\u79d1\u5b66\u4e0e\u6280\u672f\u6559\u80b2\u90e8\u91cd\u70b9\u5b9e\u9a8c\u5ba4\uff0c\u5c71\u4e1c\u6d4e\u5357 250353", "[{'name': '\u6c5f\u5357\u5927\u5b66\u751f\u6001\u7eba\u7ec7\u6559\u80b2\u90e8\u91cd\u70b9\u5b9e\u9a8c\u5ba4', 'location': '\u6c5f\u82cf\u65e0\u9521, 214122'}, {'name': 'APP\u6d77\u5357\u91d1\u6d77\u6d46\u7eb8\u4e1a\u6709\u9650\u516c\u53f8', 'location': '\u6d77\u5357\u6d0b\u6d66, 578000'}, {'name': '\u9f50\u9c81\u5de5\u4e1a\u5927\u5b66\uff08\u5c71\u4e1c\u7701\u79d1\u5b66\u9662\uff09\u8f7b\u5de5\u79d1\u5b66\u4e0e\u5de5\u7a0b\u5b66\u9662', 'location': '\u5c71\u4e1c\u6d4e\u5357, 250353'}, {'name': '\u8fbd\u5b81\u7701\u56fd\u5bb6\u65b0\u578b\u539f\u6750\u6599\u57fa\u5730\u5efa\u8bbe\u5de5\u7a0b\u4e2d\u5fc3', 'location': '\u8fbd\u5b81\u6c88\u9633, 110032'}]", "\u5e7f\u4e1c\u51fa\u5165\u5883\u68c0\u9a8c\u68c0\u75ab\u5c40\u6280\u672f\u4e2d\u5fc3, \u5e7f\u4e1c\u5e7f\u5dde 510623", "[{'name': '\u897f\u5317\u519c\u6797\u79d1\u6280\u5927\u5b66\u673a\u68b0\u4e0e\u7535\u5b50\u5de5\u7a0b\u5b66\u9662', 'location': '\u9655\u897f\u6768\u51cc, 712100'}, {'name': '\u4e2d\u56fd\u6797\u4e1a\u79d1\u5b66\u7814\u7a76\u9662\u6728\u6750\u5de5\u4e1a\u7814\u7a76\u6240', 'location': '\u5317\u4eac, 100091'}, {'name': '\u5317\u4eac\u6797\u4e1a\u673a\u68b0\u7814\u7a76\u6240', 'location': '\u5317\u4eac, 100029'}]", "\u6d59\u6c5f\u7406\u5de5\u5927\u5b66\u6750\u6599\u79d1\u5b66\u4e0e\u5de5\u7a0b\u5b66\u9662", "[{'name': '\u5b89\u5fbd\u519c\u4e1a\u5927\u5b66\u6797\u5b66\u4e0e\u56ed\u6797\u5b66\u9662', 'location': '\u5b89\u5fbd\u5408\u80a5'}, {'name': '\u534e\u5357\u7406\u5de5\u5927\u5b66\u5236\u6d46\u9020\u7eb8\u5de5\u7a0b\u56fd\u5bb6\u91cd\u70b9\u5b9e\u9a8c\u5ba4', 'location': '\u5e7f\u4e1c\u5e7f\u5dde'}]", "['\u5927\u8fde\u5de5\u4e1a\u5927\u5b66\u8f7b\u5de5\u4e0e\u5316\u5b66\u5de5\u7a0b\u5b66\u9662', '\u4e2d\u56fd\u8f7b\u5de5\u4e1a\u690d\u7269\u8d44\u6e90\u9ad8\u503c\u5316\u5229\u7528\u91cd\u70b9\u5b9e\u9a8c\u5ba4', '\u8fbd\u5b81\u7701\u5236\u6d46\u9020\u7eb8\u5de5\u7a0b\u5b9e\u9a8c\u5ba4', '\u9f50\u9c81\u5de5\u4e1a\u5927\u5b66\uff08\u5c71\u4e1c\u7701\u79d1\u5b66\u9662\uff09\u5236\u6d46\u9020\u7eb8\u79d1\u5b66\u4e0e\u6280\u672f\u6559\u80b2\u90e8\u91cd\u70b9\u5b9e\u9a8c\u5ba4', '\u6c88\u9633\u601d\u7279\u96f7\u65af\u7eb8\u4e1a\u6709\u9650\u8d23\u4efb\u516c\u53f8']", "\u5e7f\u4e1c\u7701\u5e7f\u5b81\u4eba\u6c11\u9020\u7eb8\u5382", "\u5e7f\u897f\u5927\u5b66\u7535\u6c14\u5de5\u7a0b\u5b66\u9662", "['\u6d59\u6c5f\u9e4f\u8fb0\u9020\u7eb8\u7814\u7a76\u6240\u6709\u9650\u516c\u53f8, \u676d\u5dde 311202', '\u8d35\u5dde\u6885\u5cad\u7535\u6e90\u6709\u9650\u516c\u53f8, \u9075\u4e49 563099', '\u9f99\u6e38\u9e4f\u8fb0\u65b0\u6750\u6599\u79d1\u6280\u6709\u9650\u516c\u53f8, \u8862\u5dde 324499']", "\u6cb3\u5317\u673a\u7535\u804c\u4e1a\u6280\u672f\u5b66\u9662", "\u534e\u5357\u7406\u5de5\u5927\u5b66\u5236\u6d46\u9020\u7eb8\u5de5\u7a0b\u56fd\u5bb6\u91cd\u70b9\u5b9e\u9a8c\u5ba4, \u56fd\u5bb6\u77e5\u8bc6\u4ea7\u6743\u5c40\u4e13\u5229\u5c40\u4e13\u5229\u5ba1\u67e5\u534f\u4f5c\u6cb3\u5357\u4e2d\u5fc3", "[{'name': 'Key Laboratory of Marine Materials and Related Technologies, Zhejiang Key Laboratory of Marine Materials and Protective Technologies, Ningbo Institute of Materials Technology and Engineering, Chinese Academy of Sciences, Ningbo 315201, China'}, {'name': 'Center of Materials Science and Optoelectronics Engineering, University of Chinese Academy of Sciences, Beijing 100049, China'}]", "\u91d1\u5949\u6e90\u7eb8\u4e1a\uff08\u4e0a\u6d77\uff09\u6709\u9650\u516c\u53f8, \u4e0a\u6d77 201419", "\u56fd\u5bb6\u98df\u54c1\u8f6f\u5305\u88c5\u4ea7\u54c1\u53ca\u8bbe\u5907\u8d28\u91cf\u76d1\u7763\u68c0\u9a8c\u4e2d\u5fc3\uff08\u5e7f\u4e1c\uff09, \u5e7f\u4e1c\u6f6e\u5dde 521011", "\u6df1\u5733\u5e02\u8ba1\u91cf\u8d28\u91cf\u68c0\u6d4b\u7814\u7a76\u9662 (\u6df1\u5733518000)", "{'name': '\u6cb3\u5357\u535a\u7269\u9662', 'location': '\u6cb3\u5357\u90d1\u5dde'}", "\u6f2f\u6cb3\u804c\u4e1a\u6280\u672f\u5b66\u9662\u827a\u672f\u5b66\u9662", "['\u4e2d\u77f3\u5316\uff08\u5317\u4eac\uff09\u5316\u5de5\u7814\u7a76\u9662\u6709\u9650\u516c\u53f8\uff0c\u5317\u4eac 100013', '\u4e2d\u56fd\u79d1\u5b66\u9662\u7406\u5316\u6280\u672f\u7814\u7a76\u6240\uff0c\u5317\u4eac 100190', '\u4e2d\u56fd\u6c7d\u8f66\u7814\u7a76\u603b\u9662\u6709\u9650\u516c\u53f8 \u5185\u5916\u9970\u4e00\u90e8\uff0c\u5317\u4eac 100021']", "\u5b89\u5fbd\u5e08\u8303\u5927\u5b66\u5316\u5b66\u4e0e\u6750\u6599\u79d1\u5b66\u5b66\u9662", "[{'name': '\u91cd\u5e86\u5927\u5b66\u8f93\u914d\u7535\u88c5\u5907\u53ca\u7cfb\u7edf\u5b89\u5168\u4e0e\u65b0\u6280\u672f\u56fd\u5bb6\u91cd\u70b9\u5b9e\u9a8c\u5ba4', 'location': '\u91cd\u5e86400030'}, {'name': '\u6e56\u5317\u968f\u5dde\u4f9b\u7535\u516c\u53f8', 'location': '\u968f\u5dde441300'}]", "\u6d4e\u5357\u9020\u7eb8\u5382, \u5c71\u4e1c\u6d4e\u5357, 250023", "\u56fd\u5bb6\u77e5\u8bc6\u4ea7\u6743\u5c40\u4e13\u5229\u5c40\u4e13\u5229\u5ba1\u67e5\u534f\u4f5c\u5317\u4eac\u4e2d\u5fc3, \u5317\u4eac, 100190", "[{'name': '\u590d\u65e6\u5927\u5b66\u56fe\u4e66\u9986\u4e2d\u534e\u53e4\u7c4d\u4fdd\u62a4\u7814\u7a76\u9662', 'location': '\u4e0a\u6d77 200433'}, {'name': '\u676d\u5dde\u4f17\u6750\u79d1\u6280\u80a1\u4efd\u6709\u9650\u516c\u53f8', 'location': '\u6d59\u6c5f\u676d\u5dde 310013'}, {'name': '\u590d\u65e6\u5927\u5b66\u9ad8\u5206\u5b50\u7cfb', 'location': '\u4e0a\u6d77 200433'}]", "[{'name': '\u9655\u897f\u79d1\u6280\u5927\u5b66', 'location': '\u9655\u897f\u897f\u5b89'}, {'name': '\u4e2d\u51b6\u7eb8\u4e1a\u94f6\u6cb3\u6709\u9650\u516c\u53f8', 'location': '\u5c71\u4e1c\u4e34\u6e05'}]", "\u897f\u5357\u4ea4\u901a\u5927\u5b66", "[{'name': '\u9655\u897f\u79d1\u6280\u5927\u5b66\u9020\u7eb8\u5de5\u7a0b\u5b66\u9662', 'location': '\u9655\u897f \u897f\u5b89 710021'}, {'name': '\u9655\u897f\u7701\u9020\u7eb8\u6280\u672f\u53ca\u7279\u79cd\u7eb8\u54c1\u5f00\u53d1\u91cd\u70b9\u5b9e\u9a8c\u5ba4', 'location': '\u9655\u897f \u897f\u5b89 710021'}]", "\u5317\u4eac\u79d1\u6280\u5927\u5b66\u571f\u6728\u4e0e\u73af\u5883\u5de5\u7a0b\u5b66\u9662 \u5317\u4eac 100083", "(\u5c71\u4e1c\u5927\u5b66\u5fae\u751f\u7269\u6280\u672f\u56fd\u5bb6\u91cd\u70b9\u5b9e\u9a8c\u5ba4, \u6d4e\u5357, 250100); (\u5c71\u4e1c\u8f7b\u5de5\u4e1a\u5b66\u9662, \u6d4e\u5357, 250100)", "\u534e\u5357\u7406\u5de5\u5927\u5b66\u5236\u6d46\u9020\u7eb8\u5de5\u7a0b\u56fd\u5bb6\u91cd\u70b9\u5b9e\u9a8c\u5ba4, \u5e7f\u5dde, S10640", "[{'name': '\u9655\u897f\u79d1\u6280\u5927\u5b66', 'department': '\u8f7b\u5de5\u79d1\u5b66\u4e0e\u5de5\u7a0b\u5b66\u9662, \u897f\u5b89 710021'}, {'name': '\u6d59\u6c5f\u79d1\u6280\u5b66\u9662', 'department': '\u6d59\u6c5f\u7701\u5e9f\u5f03\u751f\u7269\u8d28\u5faa\u73af\u5229\u7528\u4e0e\u751f\u6001\u5904\u7406\u6280\u672f\u91cd\u70b9\u5b9e\u9a8c\u5ba4, \u676d\u5dde 310023'}, {'name': '\u9655\u897f\u7701\u9020\u7eb8\u6280\u672f\u53ca\u7279\u79cd\u7eb8\u54c1\u5f00\u53d1\u91cd\u70b9\u5b9e\u9a8c\u5ba4', 'department': '\u897f\u5b89 710021'}]", "\u534e\u5357\u7406\u5de5\u5927\u5b66\u5236\u6d46\u9020\u7eb8\u5de5\u7a0b\u56fd\u5bb6\u91cd\u70b9\u5b9e\u9a8c\u5ba4, \u5e7f\u5dde\u4e94\u5c71 510640", "[{'name': '\u6f4d\u574a\u79d1\u6280\u5b66\u9662', 'location': '\u5c71\u4e1c\u5bff\u5149, 262700'}, {'name': '\u6e56\u5317\u5de5\u4e1a\u5927\u5b66\u5236\u6d46\u9020\u7eb8\u5de5\u7a0b\u5b66\u9662', 'location': '\u6e56\u5317\u6b66\u6c49, 430068'}]", "\u5e7f\u897f\u5927\u5b66\u8f7b\u5de5\u4e0e\u98df\u54c1\u5de5\u7a0b\u5b66\u9662, \u5e7f\u897f\u5357\u5b81 530004; \u6d0b\u6d66\u5357\u534e\u7cd6\u4e1a\u96c6\u56e2\u6709\u9650\u516c\u53f8, \u5e7f\u897f\u5357\u5b81 530022", "\u4e1c\u534e\u5927\u5b66\u7ea4\u7ef4\u6750\u6599\u6539\u6027\u56fd\u5bb6\u91cd\u70b9\u5b9e\u9a8c\u5ba4, \u4e0a\u6d77 200051", "\u534e\u4e1c\u7406\u5de5\u5927\u5b66\u6750\u6599\u79d1\u5b66\u4e0e\u5de5\u7a0b\u5b66\u9662", "\u5c71\u4e1c\u8f7b\u5de5\u4e1a\u5b66\u9662, \u5929\u6d25\u8f7b\u5de5\u4e1a\u5b66\u9662", "['\u5c71\u4e1c\u5927\u5b66\u5fae\u751f\u7269\u6280\u672f\u56fd\u5bb6\u91cd\u70b9\u5b9e\u9a8c\u5ba4, \u6d4e\u5357, 250100', '\u5c71\u4e1c\u8f7b\u5de5\u4e1a\u5b66\u9662, \u6d4e\u5357, 250100', '\u5929\u6d25\u8f7b\u5de5\u4e1a\u5b66\u9662, \u5929\u6d25, 300222']", "\u9f50\u9c81\u5de5\u4e1a\u5927\u5b66\u5236\u6d46\u9020\u7eb8\u79d1\u5b66\u4e0e\u6280\u672f\u6559\u80b2\u90e8\u5171\u5efa\u7701\u91cd\u70b9\u5b9e\u9a8c\u5ba4", "{'affiliation': '\u534e\u5357\u7406\u5de5\u5927\u5b66\u73af\u5883\u79d1\u5b66\u4e0e\u5de5\u7a0b\u5b66\u9662', 'location': '\u5e7f\u4e1c \u5e7f\u5dde 51006'}", "[{'name': '\u6d59\u6c5f\u4e1c\u65b9\u804c\u4e1a\u6280\u672f\u5b66\u9662', 'location': '\u6e29\u5dde 325011'}, {'name': '\u6c5f\u5357\u5927\u5b66\u7eba\u7ec7\u670d\u88c5\u5b66\u9662', 'location': '\u65e0\u9521 214122'}]", "\u897f\u5317\u8f7b\u5de5\u4e1a\u5b66\u9662\u8f7b\u5316\u5de5\u7cfb, \u897f\u5b89\u901a\u745e\u65b0\u6750\u6599\u5f00\u53d1\u6709\u9650\u516c\u53f8", "['\u4e2d\u56fd\u79d1\u5b66\u9662\u810a\u690e\u52a8\u7269\u6f14\u5316\u4e0e\u4eba\u7c7b\u8d77\u6e90\u91cd\u70b9\u5b9e\u9a8c\u5ba4, \u5317\u4eac, 100044', '\u7518\u8083\u6b66\u5a01\u5e26\u53f0\u6c49\u6587\u5316\u535a\u7269\u9986, \u7518\u8083\u6b66\u5a01, 733000', '\u5317\u4eac\u4f20\u4e91\u9986\u6587\u5316\u6295\u8d44\u6709\u9650\u516c\u53f8, \u5317\u4eac, 100102', '\u4e2d\u56fd\u6587\u5316\u9057\u4ea7\u7814\u7a76\u9662, \u5317\u4eac, 100029']", "\u534e\u5357\u7406\u5de5\u5927\u5b66\u5236\u6d46\u9020\u7eb8\u5de5\u7a0b\u56fd\u5bb6\u91cd\u70b9\u8bd5\u9a8c\u5ba4(\u5e7f\u5dde,510641)", "\u534e\u5357\u7406\u5de5\u5927\u5b66 \u8f7b\u5de5\u4e0e\u98df\u54c1\u5b66\u9662, \u5e7f\u4e1c \u5e7f\u5dde 510640", "[{'name': '\u5929\u6d25\u79d1\u6280\u5927\u5b66\u5929\u6d25\u5e02\u5236\u6d46\u9020\u7eb8\u91cd\u70b9\u5b9e\u9a8c\u5ba4', 'location': '\u5929\u6d25, 300222'}, {'name': '\u4e2d\u56fd\u79d1\u5b66\u9662\u5e7f\u5dde\u5316\u5b66\u7814\u7a76\u6240\u7ea4\u7ef4\u7d20\u5316\u5b66\u91cd\u70b9\u5b9e\u9a8c\u5ba4', 'location': '\u5e7f\u4e1c\u5e7f\u5dde, 510650'}, {'name': '\u534e\u5357\u7406\u5de5\u5927\u5b66\u5236\u6d46\u9020\u7eb8\u5de5\u7a0b\u56fd\u5bb6\u91cd\u70b9\u5b9e\u9a8c\u5ba4', 'location': '\u5e7f\u4e1c\u5e7f\u5dde, 510640'}]", "{'name': '\u5c71\u4e1c\u8f7b\u5de5\u4e1a\u5b66\u9662', 'department': '\u8f7b\u5316\u4e0e\u73af\u5883\u5de5\u7a0b\u5b66\u9662', 'major': '\u5236\u6d46\u9020\u7eb8\u5de5\u7a0b'}", "{'name': '\u9655\u897f\u79d1\u6280\u5927\u5b66', 'code': '10708', 'student_id': 'BS06008'}", "\u7f8e\u56fd", "[{'name': '\u5e7f\u4e1c\u8f7b\u5de5\u804c\u4e1a\u6280\u672f\u5b66\u9662', 'location': '\u5e7f\u4e1c \u5e7f\u5dde 510300'}, {'name': '\u5e7f\u5dde\u9020\u7eb8\u80a1\u4efd\u6709\u9650\u516c\u53f8', 'location': '\u5e7f\u4e1c \u5e7f\u5dde 510281'}]", "\u6cb3\u5317\u53e4\u5180\u5316\u7ea4\u6709\u9650\u8d23\u4efb\u516c\u53f8, \u77f3\u5bb6\u5e84 052160", "[{'name': '\u6c5f\u5357\u5927\u5b66\u751f\u6001\u7eba\u7ec7\u54c1\u6559\u80b2\u90e8\u91cd\u70b9\u5b9e\u9a8c\u5ba4', 'location': '\u6c5f\u82cf\u65e0\u9521, 214122'}, {'name': '\u4e2d\u56fd\u6797\u4e1a\u79d1\u5b66\u7814\u7a76\u9662\u6797\u4ea7\u5316\u5b66\u5de5\u4e1a\u7814\u7a76\u6240', 'location': '\u6c5f\u82cf\u5357\u4eac, 210042'}, {'name': '\u5929\u6d25\u79d1\u6280\u5927\u5b66\u6750\u6599\u4e0e\u5316\u5b66\u5de5\u7a0b\u5b66\u9662', 'location': '\u5929\u6d25, 300222'}]", "\u6c5f\u82cf\u5927\u5b66\u80fd\u6e90\u4e0e\u52a8\u529b\u5de5\u7a0b\u5b66\u9662, \u9547\u6c5f\u91d1\u6cb3\u7eb8\u4e1a\u6709\u9650\u516c\u53f8", "\u534e\u5357\u7406\u5de5\u5927\u5b66\u5236\u6d46\u9020\u7eb8\u5de5\u7a0b\u56fd\u5bb6\u91cd\u70b9\u5b9e\u9a8c\u5ba4, \u5e7f\u897f\u5927\u5b66\u751f\u7269\u6280\u672f\u4e0e\u7cd6\u4e1a\u5de5\u7a0b\u5b66\u9662", "\u5e7f\u4e1c\u6280\u672f\u5e08\u8303\u5927\u5b66/\u9ad8\u7ea7\u8bb2\u5e08", "\u4e1c\u5317\u519c\u4e1a\u5927\u5b66", "[{'name': '\u5c71\u4e1c\u8f7b\u5de5\u4e1a\u5b66\u9662', 'location': '\u5c71\u4e1c\u6d4e\u5357, 250100'}, {'name': '\u534e\u5357\u7406\u5de5\u5927\u5b66', 'location': '\u5e7f\u5dde, 510640'}, {'name': '\u5929\u6d25\u79d1\u6280\u5927\u5b66', 'location': '\u5929\u6d25, 300222'}]", "[{'name': '\u9655\u897f\u79d1\u6280\u5927\u5b66\u9020\u7eb8\u5de5\u7a0b\u5b66\u9662', 'location': '\u9655\u897f\u897f\u5b89'}, {'name': '\u9655\u897f\u897f\u5fae\u6d4b\u63a7\u5de5\u7a0b\u6709\u9650\u516c\u53f8', 'location': '\u9655\u897f\u54b8\u9633'}]", "[{'name': '\u9655\u897f\u79d1\u6280\u5927\u5b66\u7535\u6c14\u4e0e\u4fe1\u606f\u5de5\u7a0b\u5b66\u9662', 'location': '\u9655\u897f\u897f\u5b89'}, {'name': '\u9655\u897f\u79d1\u6280\u5927\u5b66\u8f7b\u5de5\u4e0e\u80fd\u6e90\u5b66\u9662', 'location': '\u9655\u897f\u54b8\u9633'}]", "['\u4e2d\u56fd\u6797\u4e1a\u79d1\u5b66\u7814\u7a76\u9662\u6797\u4ea7\u5316\u5b66\u5de5\u4e1a\u7814\u7a76\u6240', '\u5357\u4eac\u6797\u4e1a\u5927\u5b66', '\u5c71\u4e1c\u534e\u6cf0\u7eb8\u4e1a\u80a1\u4efd\u6709\u9650\u516c\u53f8']", "\u4e2d\u56fd\u6797\u79d1\u9662\u6797\u5316\u6240", "\u4e2d\u570b\u6797\u696d\u79d1\u5b78\u7814\u7a76\u9662\u5236\u6f3f\u9020\u7d19\u7814\u7a76\u958b\u767c\u4e2d\u5fc3", "\u5357\u4eac\u5927\u5b66\u73af\u5883\u5b66\u9662, \u5b89\u5fbd\u7406\u5de5\u5927\u5b66\u5730\u7403\u4e0e\u73af\u5883\u5b66\u9662", "\u534e\u5357\u7406\u5de5\u5927\u5b66, \u5e7f\u5dde, 510640", "\u6c5f\u82cf\u534e\u673a\u96c6\u56e2, \u6c5f\u82cf\u7701\u5f20\u5bb6\u6e2f 215600", "\u534e\u5357\u7406\u5de5\u5927\u5b66\u5236\u6d46\u9020\u7eb8\u5de5\u7a0b\u56fd\u5bb6\u91cd\u70b9\u5b9e\u9a8c\u5ba4, \u8302\u540d\u5b66\u9662", "[{'name': '\u5357\u4eac\u6797\u4e1a\u5927\u5b66\u6c5f\u82cf\u7701\u6797\u4e1a\u8d44\u6e90\u9ad8\u6548\u52a0\u5de5\u5229\u7528\u534f\u540c\u521b\u65b0\u4e2d\u5fc3', 'location': '\u6c5f\u82cf\u5357\u4eac, 210037'}, {'name': '\u6c5f\u82cf\u7701\u843d\u7fbd\u6749\u5c5e\u6811\u6728\u79cd\u8d28\u521b\u65b0\u4e0e\u7e41\u80b2\u5de5\u7a0b\u7814\u7a76\u4e2d\u5fc3', 'location': '\u6c5f\u82cf\u7701\u4e2d\u56fd\u79d1\u5b66\u9662\u690d\u7269\u7814\u7a76\u6240, \u6c5f\u82cf\u5357\u4eac, 210014'}]", "\u5929\u6d25\u79d1\u6280\u5927\u5b66, \u5929\u6d25\u5e02\u5236\u6d46\u9020\u7eb8\u91cd\u70b9\u5b9e\u9a8c\u5ba4, \u5929\u6d25, 300457", "\u5317\u4eac\u6797\u4e1a\u5927\u5b66\u6750\u6599\u5de5\u7a0b\u5b66\u9662, \u798f\u5efa\u519c\u6797\u5927\u5b66\u6750\u6599\u5de5\u7a0b\u5b66\u9662", "[{'name': '\u5357\u4eac\u6797\u4e1a\u5927\u5b66\u6c5f\u82cf\u7701\u5236\u6d46\u9020\u7eb8\u79d1\u5b66\u4e0e\u6280\u672f\u91cd\u70b9\u5b9e\u9a8c\u5ba4', 'location': '\u6c5f\u82cf\u5357\u4eac, 210037'}, {'name': '\u9b41\u5317\u514b\u5927\u5b66\u4e09\u6cb3\u5206\u6821\u5236\u6d46\u9020\u7eb8\u7814\u7a76\u4e2d\u5fc3', 'location': '\u9b41\u5317\u514b\u4e09\u6cb3, G9A 5H7'}]", "[{'name': '\u534e\u5357\u7406\u5de5\u5927\u5b66\u5236\u6d46\u9020\u7eb8\u5de5\u7a0b\u56fd\u5bb6\u91cd\u70b9\u5b9e\u9a8c\u5ba4', 'location': '\u5e7f\u4e1c\u5e7f\u5dde 510640'}, {'name': '\u6e56\u5357\u5c24\u7279\u5c14\u751f\u7269\u6280\u672f\u6709\u9650\u516c\u53f8', 'location': '\u6e56\u5357\u5cb3\u9633 414000'}]", "[{'name': '\u4e1c\u5317\u6797\u4e1a\u5927\u5b66', 'location': '\u9ed1\u9f99\u6c5f\u54c8\u5c14\u6ee8, 150404'}, {'name': '\u534e\u5357\u7406\u5de5\u5927\u5b66\u9020\u7eb8\u4e0e\u6c61\u67d3\u63a7\u5236\u56fd\u5bb6\u5de5\u7a0b\u7814\u7a76\u4e2d\u5fc3', 'location': '\u5e7f\u4e1c\u5e7f\u5dde, S10640'}]", "\u67f3\u5dde\u5e08\u8303\u9ad8\u7b49\u4e13\u79d1\u5b66\u6821; \u67f3\u5dde\u4e24\u9762\u9488\u7eb8\u4e1a\u6709\u9650\u516c\u53f8", "['\u4e2d\u56fd\u6797\u4e1a\u79d1\u5b66\u7814\u7a76\u9662\u6797\u4ea7\u5316\u5b66\u5de5\u4e1a\u7814\u7a76\u6240\uff0c\u6c5f\u82cf\u7701\u751f\u7269\u8d28\u80fd\u6e90\u4e0e\u6750\u6599\u91cd\u70b9\u5b9e\u9a8c\u5ba4\uff0c\u6c5f\u82cf\u7701\u6797\u4e1a\u8d44\u6e90\u9ad8\u6548\u52a0\u5de5\u5229\u7528\u534f\u540c\u521b\u65b0\u4e2d\u5fc3\uff0c\u56fd\u5bb6\u6797\u4e1a\u548c\u8349\u539f\u5c40\u6797\u4ea7\u5316\u5b66\u5de5\u7a0b\u91cd\u70b9\u5b9e\u9a8c\u5ba4\uff0c\u6797\u6728\u751f\u7269\u8d28\u4f4e\u78b3\u9ad8\u6548\u5229\u7528\u56fd\u5bb6\u5de5\u7a0b\u7814\u7a76\u4e2d\u5fc3\uff0c\u6c5f\u82cf\u5357\u4eac\uff0c210042', '\u5b9c\u5bbe\u7eb8\u4e1a\u80a1\u4efd\u6709\u9650\u516c\u53f8\uff0c\u56db\u5ddd\u5b9c\u5bbe\uff0c644109', '\u56db\u5ddd\u7701\u7af9\u5b50\u5236\u6d46\u9020\u7eb8\u5de5\u7a0b\u6280\u672f\u7814\u7a76\u4e2d\u5fc3\uff0c\u56db\u5ddd\u5b9c\u5bbe\uff0c644109', '\u5c71\u4e1c\u534e\u6cf0\u7eb8\u4e1a\u96c6\u56e2\uff0c\u5c71\u4e1c\u4e1c\u8425\uff0c257335']", "\u5317\u4eac\u6797\u4e1a\u5927\u5b66\u6750\u6599\u79d1\u5b66\u4e0e\u6280\u672f\u5b66\u9662, \u4e2d\u56fd\u6797\u4e1a\u79d1\u5b66\u9662\u6728\u6750\u5de5\u4e1a\u7814\u7a76\u6240", "['\u9655\u897f\u79d1\u6280\u5927\u5b66\u8f7b\u5de5\u79d1\u5b66\u4e0e\u5de5\u7a0b\u5b66\u9662', '\u5b9c\u5bbe\u7eb8\u4e1a\u80a1\u4efd\u6709\u9650\u516c\u53f8', '\u56db\u5ddd\u7701\u7af9\u5b50\u5236\u6d46\u9020\u7eb8\u5de5\u7a0b\u6280\u672f\u7814\u7a76\u4e2d\u5fc3', '\u4e2d\u56fd\u6797\u4e1a\u79d1\u5b66\u7814\u7a76\u9662\u6797\u4ea7\u5316\u5b66\u5de5\u4e1a\u7814\u7a76\u6240']", "[{'name': '\u6606\u660e\u7406\u5de5\u5927\u5b66', 'location': '\u4e91\u5357\u6606\u660e'}, {'name': '\u534e\u5357\u7406\u5de5\u5927\u5b66', 'location': '\u5e7f\u4e1c\u5e7f\u5dde'}, {'name': '\u5c71\u4e1c\u8f7b\u5de5\u4e1a\u5b66\u9662', 'location': '\u5c71\u4e1c\u6d4e\u5357'}]", "\u6606\u660e\u7406\u5de5\u5927\u5b66\u5316\u5b66\u5de5\u7a0b\u5b66\u9662, \u534e\u5357\u7406\u5de5\u5927\u5b66\u5236\u6d46\u9020\u7eb8\u5de5\u7a0b\u56fd\u5bb6\u91cd\u70b9\u5b9e\u9a8c\u5ba4", "[{'name': '\u6e05\u534e\u5927\u5b66\u5316\u5b66\u5de5\u7a0b\u7cfb', 'location': '\u5317\u4eac, 100084'}, {'name': '\u5317\u4eac\u6797\u4e1a\u5927\u5b66\u6750\u6599\u79d1\u5b66\u4e0e\u6280\u672f\u5b66\u9662', 'location': '\u5317\u4eac, 100083'}, {'name': '\u5317\u4eac\u5316\u5de5\u5927\u5b66\u6750\u6599\u79d1\u5b66\u4e0e\u5de5\u7a0b\u5b66\u9662', 'location': '\u5317\u4eac, 100029'}]", "['\u6606\u660e\u7406\u5de5\u5927\u5b66\u7701\u9ad8\u6821\u5236\u6d46\u9020\u7eb8\u5de5\u7a0b\u7814\u7a76\u4e2d\u5fc3', '\u534e\u5357\u7406\u5de5\u5927\u5b66\u5236\u6d46\u9020\u7eb8\u5de5\u7a0b\u56fd\u5bb6\u91cd\u70b9\u5b9e\u9a8c\u5ba4', '\u5c71\u4e1c\u8f7b\u5de5\u4e1a\u5b66\u9662\u5236\u6d46\u9020\u7eb8\u79d1\u5b66\u4e0e\u6280\u672f\u6559\u80b2\u90e8\u91cd\u70b9\u5b9e\u9a8c\u5ba4']", "[{'name': '\u9655\u897f\u79d1\u6280\u5927\u5b66\u8f7b\u5de5\u4e0e\u80fd\u6e90\u5b66\u9662', 'location': '\u9655\u897f\u7701\u897f\u5b89\u5e02'}, {'name': '\u9655\u897f\u79d1\u6280\u5927\u5b66\u6750\u6599\u79d1\u5b66\u4e0e\u5de5\u7a0b\u5b66\u9662', 'location': '\u9655\u897f\u7701\u897f\u5b89\u5e02'}, {'name': '\u8d35\u5dde\u534e\u5929\u5316\u96c6\u56e2\u6709\u9650\u8d23\u4efb\u516c\u53f8', 'location': '\u8d35\u5dde\u7701\u6bd5\u6c34\u5e02'}]", "\u9ed1\u9f99\u6c5f\u7701\u9020\u7eb8\u5de5\u4e1a\u7814\u7a76\u6240, \u9ed1\u9f99\u6c5f\u7261\u4e39\u6c5f, 157013", "[{'name': '\u4e2d\u539f\u5de5\u5b66\u9662 \u7eba\u7ec7\u5b66\u9662', 'location': '\u6cb3\u5357 \u90d1\u5dde'}, {'name': '\u4e1c\u534e\u5927\u5b66 \u7eba\u7ec7\u5b66\u9662', 'location': '\u4e0a\u6d77'}]", "['\u56db\u5ddd\u6c38\u4e30\u6d46\u7eb8\u80a1\u4efd\u6709\u9650\u516c\u53f8\uff0c\u56db\u5ddd\u4e50\u5c71\uff0c614500', '\u56db\u5ddd\u7406\u5de5\u5b66\u9662\uff0c\u56db\u5ddd\u81ea\u8d21\uff0c643000', '\u56db\u5ddd\u94f6\u9e3d\u7af9\u6d46\u7eb8\u4e1a\u6709\u9650\u516c\u53f8\uff0c\u56db\u5ddd\u6cf8\u5dde\uff0c646300']", "\u5170\u5dde\u77f3\u5316\u804c\u4e1a\u6280\u672f\u5b66\u9662\u5370\u5237\u51fa\u7248\u5de5\u7a0b\u7cfb, \u7518\u8083 \u5170\u5dde 730060; \u9655\u897f\u79d1\u6280\u5927\u5b66\u8f7b\u5de5\u4e0e\u80fd\u6e90\u5b66\u9662, \u9655\u897f\u7701\u9020\u7eb8\u6280\u672f\u53ca\u7279\u79cd\u7eb8\u5f00\u53d1\u91cd\u70b9\u5b9e\u9a8c\u5ba4, \u9655\u897f \u897f\u5b89 710021", "\u534e\u5357\u7406\u5de5\u5927\u5b66\u9020\u7eb8\u4e0e\u6c61\u67d3\u63a7\u5236\u56fd\u5bb6\u5de5\u7a0b\u7814\u7a76\u4e2d\u5fc3, \u5e7f\u5dde 510640; \u5b89\u5fbd\u7eb8\u4e1a\u6709\u9650\u516c\u53f8, \u56db\u5ddd\u7ef5\u9633 622565", "\u56db\u5ddd\u8f7b\u5316\u5de5\u5927\u5b66", "\u9655\u897f\u79d1\u6280\u5927\u5b66\u9020\u7eb8\u5de5\u7a0b\u5b66\u9662, \u9655\u897f\u7701\u9020\u7eb8\u6280\u672f\u53ca\u7279\u79cd\u7eb8\u54c1\u5f00\u53d1\u91cd\u70b9\u5b9e\u9a8c\u5ba4, \u6559\u80b2\u90e8\u8f7b\u5316\u5de5\u52a9\u5242\u91cd\u70b9\u5b9e\u9a8c\u5ba4", "[{'name': '\u4e2d\u56fd\u6797\u4e1a\u79d1\u5b66\u7814\u7a76\u9662\u6797\u4ea7\u5316\u5b66\u5de5\u4e1a\u7814\u7a76\u6240', 'location': '\u6c5f\u82cf\u7701\u5357\u4eac\u5e02'}, {'name': '\u798f\u5efa\u519c\u6797\u5927\u5b66\u6750\u6599\u5de5\u7a0b\u5b66\u9662', 'location': '\u798f\u5efa\u7701\u798f\u5dde\u5e02'}]", "{'name': '\u534e\u5357\u7406\u5de5\u5927\u5b66', 'college': '\u8f7b\u5de5\u79d1\u5b66\u4e0e\u5de5\u7a0b\u5b66\u9662'}", "\u90b5\u6b66\u4e2d\u7af9\u7eb8\u4e1a\u6709\u9650\u8d23\u4efb\u516c\u53f8\uff0c\u798f\u5efa\u90b5\u6b66\uff0c354000", "\u5e7f\u897f\u5927\u5b66\u8f7b\u5de5\u4e0e\u98df\u54c1\u5de5\u7a0b\u5b66\u9662, \u9ed1\u9f99\u6c5f\u5317\u5927\u8352\u7eb8\u4e1a\u6709\u9650\u8d23\u4efb\u6709\u9650\u516c\u53f8", "\u5e7f\u897f\u7ca4\u666f\u6d46\u7eb8\u6709\u9650\u516c\u53f8, \u5e7f\u897f\u535a\u767d, 537601", "\u4e50\u5c71\u804c\u4e1a\u6280\u672f\u5b66\u9662, \u56db\u5ddd\u4e50\u5c71 614013", "\u56db\u5ddd\u7406\u5de5\u5b66\u9662, \u56db\u5ddd\u81ea\u8d21613000", "\u798f\u5efa\u7701\u9752\u5c71\u7eb8\u4e1a\u80a1\u4efd\u6709\u9650\u516c\u53f8\uff0c\u798f\u5efa\u4e09\u660e\uff0c365590", "(\u534e\u5357\u7406\u5de5\u5927\u5b66\u5236\u6d46\u9020\u7eb8\u56fd\u5bb6\u91cd\u70b9\u5b9e\u9a8c\u5ba4, \u5e7f\u4e1c \u5e7f\u5dde 510640)", "[{'name': '\u5927\u8fde\u5de5\u4e1a\u5927\u5b66', 'location': '\u8fbd\u5b81 \u5927\u8fde'}, {'name': '\u9f50\u9c81\u5de5\u4e1a\u5927\u5b66', 'location': '\u5c71\u4e1c \u6d4e\u5357'}]", "[{'name': '\u95fd\u6c5f\u5b66\u9662', 'department': '\u5316\u5b66\u4e0e\u5316\u5b66\u5de5\u7a0b\u7cfb', 'location': '\u798f\u5efa \u798f\u5dde 350011'}, {'name': '\u798f\u5dde\u5927\u5b66', 'department': '\u6750\u6599\u79d1\u5b66\u4e0e\u5de5\u7a0b\u5b66\u9662', 'location': '\u798f\u5efa \u798f\u5dde 350002'}]", "\u5927\u8fde\u79d1\u6280\u5927\u5b66; \u4e2d\u56fd\u5236\u6d46\u9020\u7eb8\u7814\u7a76\u9662", "[{'name': '\u67f3\u5dde\u5e08\u8303\u9ad8\u7b49\u4e13\u79d1\u5b66\u6821', 'location': '\u5e7f\u897f \u67f3\u5dde 545004'}, {'name': '\u67f3\u5dde\u4e24\u9762\u9488\u7eb8\u4e1a\u6709\u9650\u516c\u53f8', 'location': '\u5e7f\u897f \u67f3\u5dde 545011'}]", "[{'name': '\u67f3\u5dde\u5e08\u8303\u9ad8\u7b49\u4e13\u79d1\u5b66\u6821', 'location': '\u5e7f\u897f\u67f3\u5dde'}, {'name': '\u67f3\u5dde\u4e24\u9762\u9488\u7eb8\u4e1a\u6709\u9650\u516c\u53f8', 'location': '\u5e7f\u897f\u67f3\u5dde'}]", "\u4e2d\u51b6\u7eb8\u4e1a\u94f6\u6cb3\u6709\u9650\u516c\u53f8\uff0c\u5c71\u4e1c\u804a\u57ce\uff0c252600", "\u4e2d\u6750\u79d1\u6280\u819c\u6750\u6599\u516c\u53f8, \u6c5f\u82cf\u5357\u4eac, 210012", "\u6606\u660e\u7406\u5de5\u5927\u5b66\u5236\u6d46\u9020\u7eb8\u5de5\u7a0b\u7814\u7a76\u4e2d\u5fc3, \u4e91\u5357 \u6606\u660e 650500", "\u5929\u6d25\u5927\u5b87\u5236\u7eb8\u6709\u9650\u516c\u53f8, \u5927\u5b87\u5236\u7eb8\u80a1\u4efd\u6709\u9650\u516c\u53f8", "[{'name': '\u9655\u897f\u79d1\u6280\u5927\u5b66\u9020\u7eb8\u5de5\u7a0b\u5b66\u9662\u9655\u897f\u7701\u9020\u7eb8\u6280\u672f\u4e0e\u7279\u79cd\u7eb8\u54c1\u5f00\u53d1\u91cd\u70b9\u5b9e\u9a8c\u5ba4', 'location': '\u9655\u897f\u54b8\u9633, 712081'}, {'name': '\u52a0\u62ff\u5927New Brunswick\u5927\u5b66\u5316\u5b66\u5de5\u7a0b\u7cfb', 'location': '\u52a0\u62ff\u5927New Brunswick'}]", "\u56db\u5ddd\u79d1\u6280\u5b66\u9662\uff0c\u56db\u5ddd\u81ea\u8d21\uff0c643000", "Shaanxi University of Science and Technology, Xi'an, 710021 China", "\u6d59\u6c5f\u5927\u5b66\u6750\u6599\u79d1\u5b66\u4e0e\u5316\u5b66\u5de5\u7a0b\u5b66\u9662, \u6d59\u6c5f\u676d\u5dde, 310027", "\u7f8e\u56fd\u51ef\u767b\u767e\u5229\u53ef\u4e50\u751f\u516c\u53f8\u4e2d\u56fd\u4ee3\u8868\u5904, \u5317\u4eac 100020", "\u5929\u6d25\u5e02\u5de5\u4e1a\u5fae\u751f\u7269\u91cd\u70b9\u5b9e\u9a8c\u5ba4, \u5929\u6d25, 300457", "{'name': '\u534e\u5357\u7406\u5de5\u5927\u5b66', 'abbreviation': 'SOUTH CHINA UNIVERSITY OF TECHNOLOGY'}", "\u798f\u5dde\u5927\u5b66\u73af\u5883\u4e0e\u8d44\u6e90\u5b66\u9662", "[{'name': '\u957f\u6c99\u7406\u5de5\u5927\u5b66\u5316\u5b66\u4e0e\u751f\u7269\u5de5\u7a0b\u5b66\u9662', 'location': '\u6e56\u5357\u957f\u6c99, 410114'}, {'name': '\u65e5\u672c\u4e09\u83f1\u5de5\u4e1a\u682a\u5f0f\u4f1a\u793e', 'location': '\u65e5\u672c\u4e1c\u4eac, 1640001'}]", "\u5929\u6d25\u79d1\u6280\u5927\u5b66\u7406\u5b66\u9662, \u5929\u6d25 300457", "\u8302\u540d\u5b66\u9662\u673a\u7535\u5de5\u7a0b\u5b66\u9662", "\u534e\u5357\u7406\u5de5\u5927\u5b66\u73af\u5883\u79d1\u5b66\u4e0e\u5de5\u7a0b\u5b66\u9662, \u5e7f\u5dde, 510006", "{'name': '\u534e\u5357\u7406\u5de5\u5927\u5b66', 'english_name': 'South China University of Technology', 'college': '\u73af\u5883\u79d1\u5b66\u4e0e\u5de5\u7a0b\u5b66\u9662'}", "\u5929\u6d25\u5927\u5b66\u5316\u5de5\u5b66\u9662\u4e00\u78b3\u5316\u5de5\u56fd\u5bb6\u91cd\u70b9\u5b9e\u9a8c\u5ba4", "\u5929\u6d25\u79d1\u6280\u5927\u5b66, \u534e\u5357\u7406\u5de5\u5927\u5b66", "{'name': '\u534e\u5357\u7406\u5de5\u5927\u5b66', 'department': '\u8d44\u6e90\u79d1\u5b66\u4e0e\u5de5\u7a0b\u7cfb \u5236\u6d46\u9020\u7eb8\u5de5\u7a0b\u56fd\u5bb6\u91cd\u70b9\u5b9e\u9a8c\u5ba4'}", "[{'name': '\u5e38\u5dde\u5927\u5b66\u77f3\u6cb9\u5316\u5de5\u5b66\u9662', 'address': '\u6c5f\u82cf\u5e38\u5dde 213164'}, {'name': '\u5e38\u5dde\u4fe1\u606f\u804c\u4e1a\u6280\u672f\u5b66\u9662', 'address': '\u6c5f\u82cf\u5e38\u5dde 213164'}]", "\u5e7f\u4e1c\u6280\u672f\u5e08\u8303\u5927\u5b66", "{'name': '\u534e\u5357\u7406\u5de5\u5927\u5b66', 'english_name': 'South China University of Technology', 'college': '\u8f7b\u5de5\u98df\u54c1\u5b66\u9662'}", "[{'name': '\u798f\u5efa\u519c\u6797\u5927\u5b66\u6750\u6599\u5de5\u7a0b\u5b66\u9662', 'location': '\u798f\u5efa\u798f\u5dde, 350002'}, {'name': '\u5c71\u4e1c\u8f7b\u5de5\u4e1a\u5b66\u9662', 'location': '\u5c71\u4e1c\u6d4e\u5357, 250353'}]", "\u9f50\u9c81\u5de5\u4e1a\u5927\u5b66\u5236\u6d46\u9020\u7eb8\u79d1\u5b66\u4e0e\u6280\u672f\u6559\u80b2\u90e8\u91cd\u70b9\u5b9e\u9a8c\u5ba4, \u6cf0\u5c71\u5b66\u9662", "(\u5e7f\u897f\u5927\u5b66\u8f7b\u5de5\u4e0e\u98df\u54c1\u5de5\u7a0b\u5b66\u9662, \u5e7f\u897f \u5357\u5b81 530004)", "\u5927\u8fde\u5de5\u4e1a\u5927\u5b66 \u8f7b\u5de5\u4e0e\u5316\u5b66\u5de5\u7a0b\u5b66\u9662, \u8fbd\u5b81 \u5927\u8fde 116034", "['\u5c71\u4e1c\u7701\u6797\u4e1a\u79d1\u5b66\u7814\u7a76\u9662', '\u5c71\u4e1c\u8f7b\u5de5\u4e1a\u5b66\u9662', '\u5c71\u4e1c\u5927\u5b66', '\u5c71\u4e1c\u7701\u6797\u4e1a\u5f15\u8d44\u5916\u8d44\u9879\u76ee\u529e\u516c\u5ba4']", "\u534e\u5357\u519c\u4e1a\u5927\u5b66\u5e94\u7528\u5316\u5b66\u7cfb, \u534e\u5357\u519c\u4e1a\u5927\u5b66\u8d44\u73af\u5b66\u9662", "[{'name': '\u534e\u5357\u7406\u5de5\u5927\u5b66\u5236\u6d46\u9020\u7eb8\u5de5\u7a0b\u56fd\u5bb6\u91cd\u70b9\u5b9e\u9a8c\u5ba4', 'location': '\u5e7f\u4e1c\u5e7f\u5dde, 510640'}, {'name': '\u4f50\u6cbb\u4e9a\u7406\u5de5\u5b66\u9662\u9020\u7eb8\u79d1\u5b66\u4e0e\u6280\u672f\u7814\u7a76\u9662', 'location': '\u7f8e\u56fd\u4e9a\u7279\u5170\u5927, GA30332'}]", "[{'name': '\u6e56\u5317\u5de5\u4e1a\u5927\u5b66\u8f7b\u5de5\u5b66\u90e8\u5236\u6d46\u9020\u7eb8\u5de5\u7a0b\u5b66\u9662', 'address': '\u6e56\u5317\u6b66\u6c49, 430068'}, {'name': '\u7eff\u8272\u8f7b\u5de5\u6750\u6599\u6e56\u5317\u7701\u91cd\u70b9\u5b9e\u9a8c\u5ba4', 'address': '\u6e56\u5317\u6b66\u6c49, 430068'}, {'name': '\u6b66\u6c49\u8054\u5408\u5de5\u7a0b\u987e\u95ee\u54a8\u8be2\u6709\u9650\u516c\u53f8', 'address': '\u6e56\u5317\u6b66\u6c49, 430071'}]", "[{'name': '\u5927\u8fde\u5de5\u4e1a\u5927\u5b66\u8f7b\u5de5\u4e0e\u5316\u5b66\u5de5\u7a0b\u5b66\u9662', 'location': '\u8fbd\u5b81\u5927\u8fde'}, {'name': '\u534e\u5357\u7406\u5de5\u5927\u5b66\u5236\u6d46\u9020\u7eb8\u5de5\u7a0b\u56fd\u5bb6\u91cd\u70b9\u5b9e\u9a8c\u5ba4', 'location': '\u5e7f\u4e1c\u5e7f\u5dde'}]", "{'name': '\u534e\u5357\u7406\u5de5\u5927\u5b66', 'college': '\u8f7b\u5de5\u4e0e\u98df\u54c1\u5b66\u9662'}", "\u534e\u4e1c\u7406\u5de5\u5927\u5b66 \u6750\u6599\u79d1\u5b66\u4e0e\u5de5\u7a0b\u5b66\u9662, \u4e0a\u6d77\u5e02\u5148\u8fdb\u805a\u5408\u7269\u6750\u6599\u91cd\u70b9\u5b9e\u9a8c\u5ba4; \u5e7f\u4e1c\u8bda\u94ed\u5316\u5de5\u79d1\u6280\u6709\u9650\u516c\u53f8", "{'name': '\u5357\u4eac\u6797\u4e1a\u5927\u5b66', 'code': '10298', 'degree_code': '308', 'student_id': '3171500472'}", "\u8302\u540d\u5e02\u94f6\u534e\u9ad8\u5cad\u571f\u5b9e\u4e1a\u6709\u9650\u516c\u53f8, \u5e7f\u4e1c\u8302\u540d S25000", "\u897f\u5317\u8f7b\u5de5\u4e1a\u5b66\u9662\u5e94\u7528\u5316\u5b66\u7814\u7a76\u6240, \u9655\u897f\u54b8\u9633, 712081", "\u6df1\u5733\u5e02\u88d5\u540c\u5305\u88c5\u79d1\u6280\u80a1\u4efd\u6709\u9650\u516c\u53f8,\u6df1\u5733518108", "\u9655\u897f\u7701\u5fae\u751f\u7269\u7814\u7a76\u6240, \u897f\u5317\u5927\u5b66", "\u9655\u897f\u79d1\u6280\u5927\u5b66\u9020\u7eb8\u5de5\u7a0b\u5b66\u9662, \u9655\u897f\u54b8\u9633: 712081", "\u4e1c\u5317\u6797\u4e1a\u5927\u5b66\u5de5\u7a0b\u6280\u672f\u5b66\u9662", "\u5929\u6d25\u79d1\u6280\u5927\u5b66\u6750\u6599\u79d1\u5b66\u4e0e\u5de5\u7a0b\u5b66\u9662", "\u4e2d\u56fd\u5236\u6d46\u9020\u7eb8\u7814\u7a76\u9662, \u9752\u5c9b\u79d1\u6280\u5927\u5b66\u5316\u5de5\u5b66\u9662", "\u534e\u5357\u7406\u5de5\u5927\u5b66\u5236\u6d46\u9020\u7eb8\u56fd\u5bb6\u91cd\u70b9\u5b9e\u9a8c\u5ba4 \u5e7f\u5dde\u9020\u7eb8\u6709\u9650\u516c\u53f8", "\u5929\u6d25\u79d1\u6280\u5927\u5b66\uff0c\u5929\u6d25\u5e02\u5236\u6d46\u9020\u7eb8\u91cd\u70b9\u5b9e\u9a8c\u5ba4\uff0c\u5929\u6d25\uff0c300457", "\u534e\u5357\u7406\u5de5\u5927\u5b66\u5236\u6d46\u9020\u7eb8\u5de5\u7a0b\u56fd\u5bb6\u91cd\u70b9\u5b9e\u9a8c\u5ba4, \u798f\u5dde\u5927\u5b66\u73af\u5883\u4e0e\u8d44\u6e90\u5b66\u9662", "\u5317\u4eac\u4e39\u8d1d\u5c14\u79d1\u8d38\u6709\u9650\u516c\u53f8, \u5317\u4eac, 100101", "\u5927\u8fde\u8f7b\u5de5\u4e1a\u5b66\u9662 \u6c88\u9633\u57ce\u5efa\u901a\u65b0\u80fd\u5de5\u7a0b\u6709\u9650\u516c\u53f8", "\u671d\u9c9c\u6c11\u4e3b\u4e3b\u4e49\u4eba\u6c11\u5171\u548c\u56fd\u56fd\u5bb6\u79d1\u5b66\u9662\u5236\u6d46\u9020\u7eb8\u7814\u7a76\u9662", "\u5b89\u5fbd\u592a\u5e73\u6d0b\u7279\u79cd\u7f51\u4e1a\u6709\u9650\u516c\u53f8, \u5b89\u5fbd\u592a\u548c, 236600", "\u6c5f\u897f\u534e\u76db\u65b0\u6750\u6599\u79d1\u6280\u6709\u9650\u516c\u53f8, \u6c5f\u897f\u7701\u7eb8\u5f20\u76d1\u7763\u8d28\u91cf\u68c0\u9a8c\u7ad9", "\u4e2d\u56fd\u77f3\u5316\u957f\u57ce\u6da6\u6ed1\u6cb9\u96c6\u56e2\u6709\u9650\u516c\u53f8\u5e94\u7528\u7814\u7a76\u4e2d\u5fc3 \u5317\u4eac 100085", "\u9655\u897f\u79d1\u6280\u5927\u5b66 \u5316\u5b66\u4e0e\u5316\u5de5\u5b66\u9662 \u6559\u80b2\u90e8\u8f7b\u5316\u5de5\u52a9\u5242\u5316\u5b66\u4e0e\u6280\u672f\u91cd\u70b9\u5b9e\u9a8c\u5ba4", "\u6d77\u5357\u5927\u5b66\u673a\u7535\u5de5\u7a0b\u5b66\u9662", "\u798f\u5efa\u5e08\u8303\u5927\u5b66\u5316\u5b66\u4e0e\u6750\u6599\u5b66\u9662\uff0c\u798f\u5efa\u798f\u5dde\uff0c350007", "\u5efa\u9633\u9020\u7eb8\u5382, \u798f\u5efa\u5efa\u9633 354120", "\u9655\u897f\u5546\u6d1b\u534e\u9633\u9020\u7eb8\u4e13\u5229\u6280\u672f\u6709\u9650\u516c\u53f8", "\u56db\u5ddd\u7406\u5de5\u5b66\u9662, \u56db\u5ddd\u81ea\u8d21 643000", "\u6cb3\u5317\u79d1\u6280\u5927\u5b66\u751f\u7269\u79d1\u5b66\u4e0e\u5de5\u7a0b\u5b66\u9662, \u6cb3\u5317\u7701\u79d1\u6280\u5f00\u53d1\u4e2d\u5fc3", "\u6b66\u6c49\u5927\u5b66\u5b66\u62a5119 \u4fe1\u606f\u5de5\u4e1a\u6280\u672f\u7814\u7a76\u9662", "\u91cd\u5e86\u5de5\u7a0b\u804c\u4e1a\u6280\u672f\u5b66\u9662", "\u798f\u5efa\u5357\u7eb8\u80a1\u4efd\u6709\u9650\u516c\u53f8\uff0c\u798f\u5efa\u5357\u5e73\uff0c353000", "(\u5e7f\u897f\u52b2\u8fbe\u5174\u7eb8\u4e1a\u6709\u9650\u516c\u53f8, \u5e7f\u897f \u767e\u8272 533300)", "\u5c71\u4e1c\u5bff\u5149\u8521\u4f26\u7533\u5174\u7cbe\u7ec6\u5316\u5de5\u6709\u9650\u516c\u53f8, \u6f4d\u574a\u5e02\u9020\u7eb8\u5316\u5b66\u54c1\u5de5\u7a0b\u4e2d\u5fc3, \u5c71\u4e1c\u5bff\u5149 26700", "\u5c71\u4e1c\u8f7b\u5de5\u4e1a\u5b66\u9662\u5236\u6d46\u9020\u7eb8\u5de5\u7a0b\u7701\u7ea7\u91cd\u70b9\u5b9e\u9a8c\u5ba4, \u6d4e\u5357; \u676d\u5dde\u5e08\u8303\u5927\u5b66\u6709\u673a\u7845\u5316\u5b66\u53ca\u6750\u6599\u6280\u672f\u6559\u80b2\u90e8\u91cd\u70b9\u5b9e\u9a8c\u5ba4, \u676d\u5dde", "\u56db\u5ddd\u5de5\u5546\u804c\u4e1a\u6280\u672f\u5b66\u9662, \u56db\u5ddd\u90fd\u6c5f\u5830 611830", "\u56db\u5ddd\u5927\u5b66\u8f7b\u7eba\u4e0e\u98df\u54c1\u5b66\u9662, \u56db\u5ddd\u5927\u5b66\u5236\u6d46\u9020\u7eb8\u5de5\u7a0b\u56fd\u5bb6\u91cd\u70b9\u5b9e\u9a8c\u5ba4", "\u676d\u5dde\u5e02\u5316\u5de5\u7814\u7a76\u6240, \u6d59\u6c5f \u676d\u5dde", "\u82ac\u5170\u5965\u535a\u5927\u5b66\u5316\u5de5\u5b66\u9662", "\u676d\u5dde\u5e02\u5316\u5de5\u7814\u7a76\u6240", "['\u534e\u5357\u7406\u5de5\u5927\u5b66, \u5e7f\u4e1c\u5e7f\u5dde, 510640', '\u6d59\u6c5f\u6c38\u6cf0\u7eb8\u4e1a\u96c6\u56e2\u80a1\u4efd\u6709\u9650\u516c\u53f8, \u6d59\u6c5f\u676d\u5dde, 311421', '\u7eb3\u79d1\u5c14(\u4e2d\u56fd)\u73af\u4fdd\u6280\u672f\u670d\u52a1\u6709\u9650\u516c\u53f8, \u4e0a\u6d77, 200062']", "['\u6e56\u5317\u5de5\u4e1a\u5927\u5b66\u79d1\u6280\u4e0e\u4ea7\u4e1a\u5904, \u6e56\u5317\u6b66\u6c49 430068', '\u5317\u4eac\u8054\u5408\u5927\u5b66\u751f\u7269\u5316\u5b66\u5de5\u7a0b\u5b66\u9662\u751f\u7269\u533b\u836f\u7cfb, \u5317\u4eac 100023', '\u6e56\u5317\u5de5\u4e1a\u5927\u5b66\u5316\u5b66\u4e0e\u73af\u5883\u5de5\u7a0b\u5b66\u9662, \u6e56\u5317\u6b66\u6c49 430068']", "\u4e2d\u56fd\u519c\u4e1a\u79d1\u5b66\u9662\u9ebb\u7c7b\u7814\u7a76\u6240, \u6e56\u5357\u6c85\u6c5f, 413100", "\u5929\u6d25\u5927\u5b87\u5236\u7eb8\u6709\u9650\u516c\u53f8, \u5929\u6d25 300220", "\u897f\u5b89\u77f3\u6cb9\u5927\u5b66\u5316\u5b66\u5316\u5de5\u5b66\u9662", "\u6606\u660e\u7406\u5de5\u5927\u5b66,\u4e91\u5357\u6606\u660e 650224", "\u9655\u897f\u79d1\u6280\u5927\u5b66 \u6559\u80b2\u90e8\u8f7b\u5316\u52a9\u5242\u5316\u5b66\u4e0e\u6280\u672f\u91cd\u70b9\u5b9e\u9a8c\u5ba4, \u897f\u5b89 710021", "{'name': '\u5929\u6d25\u8f7b\u5de5\u4e1a\u5b66\u9662', 'code': '10057', 'student_id': '9804'}", "\u6c5f\u5357\u5927\u5b66\u7eba\u7ec7\u670d\u88c5\u5b66\u9662", "[{'name': '\u8d35\u5dde\u5927\u5b66 \u673a\u68b0\u5de5\u7a0b\u5b66\u9662', 'location': '\u8d35\u5dde \u8d35\u9633 550025'}, {'name': '\u8d35\u5dde\u5e08\u8303\u5b66\u9662', 'location': '\u8d35\u5dde \u8d35\u9633 550018'}]", "\u5c71\u4e1c\u6668\u9e23\u7eb8\u4e1a\u96c6\u56e2\u80a1\u4efd\u6709\u9650\u516c\u53f8 \u5c71\u4e1c \u5bff\u5149 262700", "\u5e7f\u4e1c\u73e0\u6d77\u7ecf\u6d4e\u7279\u533a\u7ea2\u5854\u4ec1\u6052\u7eb8\u4e1a\u6709\u9650\u516c\u53f8", "\u534e\u5357\u7406\u5de5\u5927\u5b66\u8d44\u6e90\u79d1\u5b66\u4e0e\u9020\u7eb8\u5de5\u7a0b\u5b66\u9662\uff0c\u5e7f\u4e1c\u5e7f\u5dde\uff0c510640", "\u9ed1\u9f99\u6c5f\u7701\u9020\u7eb8\u5de5\u4e1a\u7814\u7a76\u6240, \u9ed1\u9f99\u6c5f\u7261\u4e39\u6c5f 157013", "\u798f\u5efa\u7701\u53a6\u95e8\u5e02\u75be\u75c5\u9884\u9632\u63a7\u5236\u4e2d\u5fc3, \u53a6\u95e8 361021", "\u6d59\u6c5f\u5927\u5b66\u5de5\u4e1a\u63a7\u5236\u6280\u672f\u7814\u7a76\u6240, \u676d\u5dde 310027", "\u9655\u897f\u79d1\u6280\u5927\u5b66\u5316\u5b66\u4e0e\u5316\u5de5\u5b66\u9662, \u9655\u897f\u54b8\u9633 712081", "\u9655\u7518\u5b81\u4e7e\u53bf\u6881\u6751\u9547\u6734\u6751, 713300", "\u9655\u897f\u79d1\u6280\u5927\u5b66\u9020\u7eb8\u5de5\u7a0b\u5b66\u9662, \u9655\u897f\u7701\u9020\u7eb8\u6280\u672f\u53ca\u7279\u79cd\u7eb8\u5f00\u53d1\u91cd\u70b9\u5b9e\u9a8c\u5ba4, \u897f\u5b89, 710021", "\u5c71\u4e1c\u6cf0\u5c71\u7eb8\u4e1a\u6709\u9650\u516c\u53f8", "\u9655\u897f\u79d1\u6280\u5927\u5b66,\u54b8\u9633", "\u5e7f\u4e1c\u7701\u5c01\u5f00\u6797\u4ea7\u5de5\u4e1a\u96c6\u56e2\u79d1\u6280\u5f00\u53d1\u4e2d\u5fc3 526500", "{'institution': '\u6e56\u5317\u5de5\u4e1a\u5927\u5b66', 'location': '\u6b66\u6c49 430068'}", "[{'name': '\u5929\u6d25\u79d1\u6280\u5927\u5b66', 'location': '\u5929\u6d25, 300222'}, {'name': '\u5c71\u4e1c\u8f7b\u5de5\u4e1a\u5b66\u9662', 'location': '\u5c71\u4e1c\u6d4e\u5357, 250100'}]", "\u534e\u5357\u7406\u5de5\u5927\u5b66\u5236\u6d46\u9020\u7eb8\u5de5\u7a0b\u56fd\u5bb6\u91cd\u70b9\u5b9e\u9a8c\u5ba4\uff0c\u5e7f\u4e1c\u5e7f\u5dde\uff0c510640; \u534e\u5357\u7406\u5de5\u5927\u5b66\u9020\u7eb8\u4e0e\u6c61\u67d3\u63a7\u5236\u56fd\u5bb6\u5de5\u7a0b\u7814\u7a76\u4e2d\u5fc3\uff0c\u5e7f\u4e1c\u5e7f\u5dde\uff0c510640", "\u5929\u6d25\u5e02\u5236\u6d46\u9020\u7eb8\u91cd\u70b9\u5b9e\u9a8c\u5ba4, \u5929\u6d25\u79d1\u6280\u5927\u5b66\u6750\u6599\u79d1\u5b66\u4e0e\u5316\u5b66\u5de5\u7a0b\u5b66\u9662, \u5929\u6d25 300457", "[{'name': '\u5c71\u4e1c\u5927\u5b66\u5fae\u751f\u7269\u6280\u672f\u56fd\u5bb6\u91cd\u70b9\u5b9e\u9a8c\u5ba4', 'location': '\u6d4e\u5357, 250100'}, {'name': '\u5c71\u4e1c\u8f7b\u5de5\u4e1a\u5b66\u9662', 'location': '\u6d4e\u5357, 250100'}, {'name': '\u5929\u6d25\u8f7b\u5de5\u4e1a\u5b66\u9662', 'location': '\u5929\u6d25, 300222'}]", "\u5c71\u4e1c\u534e\u6cf0\u96c6\u56e2 \u5c71\u4e1c \u4e1c\u8392 257335", "\u5929\u6d25\u5546\u4e1a\u5927\u5b66\u673a\u68b0\u5de5\u7a0b\u5b66\u9662, \u5929\u6d25\u5927\u5b66\u673a\u68b0\u5de5\u7a0b\u5b66\u9662", "Kemira Chemicals, Montreal, Quebec, Canada; Kemira Chemicals, Vancouver, WA, USA", "\u534e\u5357\u7406\u5de5\u5927\u5b66\u5316\u5de5\u7814\u7a76\u6240, \u5e7f\u5dde, 510640", "['\u5e7f\u897f\u5927\u5b66\u8f7b\u5de5\u4e0e\u98df\u54c1\u5de5\u7a0b\u5b66\u9662, \u5357\u5b81 530004', '\u534e\u5357\u7406\u5de5\u5927\u5b66\u5236\u6d46\u9020\u7eb8\u5de5\u7a0b\u56fd\u5bb6\u91cd\u70b9\u5b9e\u9a8c\u5ba4, \u5e7f\u5dde 510640', 'Institute of Paper Science and Technology, Georgia Institute of Technology, Atlanta, GA30332, USA']", "\u9655\u897f\u79d1\u6280\u5927\u5b66\u6559\u80b2\u90e8\u8f7b\u5316\u5de5\u7a0b\u52a9\u5242\u5316\u5b66\u4e0e\u6280\u672f\u91cd\u70b9\u5b9e\u9a8c\u5ba4", "[{'name': '\u9f50\u9f50\u54c8\u5c14\u5927\u5b66', 'code': '161006'}, {'name': '\u5317\u4eac\u5175\u8d1d\u5c14\u79d1\u8d38\u6709\u9650\u516c\u53f8', 'code': '100101'}]", "\u534e\u5357\u7406\u5de5\u5927\u5b66 \u9ad8\u5206\u5b50\u7cfb, \u5e7f\u4e1c \u5e7f\u5dde 510640", "['\u4e2d\u56fd\u6797\u4e1a\u79d1\u5b66\u7814\u7a76\u9662\u6728\u6750\u5de5\u4e1a\u7814\u7a76\u6240', '\u6cb3\u5317\u519c\u4e1a\u5927\u5b66', '\u4e2d\u56fd\u6797\u4e1a\u79d1\u5b66\u7814\u7a76\u9662\u6797\u4e1a\u65b0\u6280\u672f\u7814\u7a76\u6240']", "\u5e7f\u4e1c\u7701\u4e1c\u839e\u5e02\u8d28\u91cf\u76d1\u7763\u68c0\u9a8c\u4e2d\u5fc3\uff08\u56fd\u5bb6\u7eb8\u5236\u54c1\u8d28\u91cf\u76d1\u7763\u68c0\u9a8c\u4e2d\u5fc3\uff09, \u5e7f\u4e1c\u4e1c\u839e, S23808", "['\u5357\u4eac\u6797\u4e1a\u5927\u5b66\u6c5f\u82cf\u7701\u5236\u6d46\u9020\u7eb8\u79d1\u5b66\u4e0e\u6280\u672f\u91cd\u70b9\u5b9e\u9a8c\u5ba4, \u6c5f\u82cf\u5357\u4eac, 210037', 'Pulp and Paper Center, University of British Columbia, Vancouver, V6T1Z4, Canada', '\u5357\u4eac\u6797\u4e1a\u5927\u5b66\u6c5f\u82cf\u7701\u6797\u4e1a\u8d44\u6e90\u9ad8\u6548\u52a0\u5de5\u5229\u7528\u534f\u540c\u521b\u65b0\u4e2d\u5fc3, \u6c5f\u82cf\u5357\u4eac, 210037']", "\u526f\u7814\u7a76\u5458, \u4e3b\u8981\u4ece\u4e8b\u5236\u6d46\u9020\u7eb8\u5de5\u827a\u7684\u6559\u5b66\u4e0e\u7814\u7a76", "[{'name': '\u9655\u897f\u79d1\u6280\u5927\u5b66\u9020\u7eb8\u5de5\u7a0b\u5b66\u9662', 'location': '\u9655\u897f\u897f\u5b89'}, {'name': '\u5357\u4eac\u6797\u4e1a\u5927\u5b66\u6c5f\u82cf\u7701\u5236\u6d46\u9020\u7eb8\u79d1\u5b66\u4e0e\u6280\u672f\u91cd\u70b9\u5b9e\u9a8c\u5ba4', 'location': '\u6c5f\u82cf\u5357\u4eac'}]", "\u6c5f\u897f\u5e08\u8303\u5927\u5b66\u6709\u673a\u529f\u80fd\u6750\u6599\u7814\u7a76\u6240", "\u5cb3\u9633\u9020\u7eb8\u5382, \u6e56\u5357\u5cb3\u9633, 414002", "\u534e\u5357\u7406\u5de5\u5927\u5b66\u9020\u7eb8\u4e0e\u73af\u5883\u5de5\u7a0b\u5b66\u9662", "\u5929\u6d25\u8f7b\u5de5\u4e1a\u5b66\u9662; \u5317\u4eac\u5de5\u5546\u5927\u5b66", "\u9f50\u9c81\u5de5\u4e1a\u5927\u5b66\uff08\u5c71\u4e1c\u7701\u79d1\u5b66\u9662\uff09\u673a\u68b0\u4e0e\u6c7d\u8f66\u5de5\u7a0b\u5b66\u9662", "[{'name': '\u5c71\u4e1c\u534e\u4f17\u7eb8\u4e1a\u6709\u9650\u516c\u53f8', 'location': '\u5c71\u4e1c\u6ed5\u57ce, 277014'}, {'name': '\u5317\u4eac\u5e02\u9020\u7eb8\u5305\u88c5\u5de5\u4e1a\u516c\u53f8', 'location': '\u5317\u4eac, 100034'}]", "[{'name': '\u5929\u6d25\u79d1\u6280\u5927\u5b66', 'location': '\u5929\u6d25, 300457'}, {'name': '\u7126\u4f5c\u5d07\u4e49\u8f7b\u5de5\u673a\u68b0\u516c\u53f8', 'location': '\u6cb3\u5357\u7126\u4f5c, 454550'}]", "\u4e91\u5357\u745e\u5347\u70df\u8349\u6280\u672f(\u96c6\u56e2)\u6709\u9650\u516c\u53f8", "[{'name': '\u5929\u6d25\u79d1\u6280\u5927\u5b66\u6750\u6599\u79d1\u5b66\u4e0e\u5316\u5b66\u5de5\u7a0b\u5b66\u9662', 'location': '\u5929\u6d25, 300222'}, {'name': '\u5c71\u4e1c\u8f7b\u5de5\u4e1a\u5b66\u9662\u5236\u6d46\u9020\u7eb8\u7701\u7ea7\u91cd\u70b9\u5b66\u79d1', 'location': '\u5c71\u4e1c\u6d4e\u5357, 250100'}, {'name': '\u676d\u5dde\u5e08\u8303\u5927\u5b66\u6709\u673a\u7845\u5316\u5b66\u53ca\u6750\u6599\u6280\u672f\u6559\u80b2\u90e8\u91cd\u70b9\u5b9e\u9a8c\u5ba4', 'location': '\u6d59\u6c5f\u676d\u5dde, 310012'}]", "\u4e91\u5357\u745e\u5347\u70df\u8349\u6280\u672f(\u96c6\u56e2)\u6709\u9650\u516c\u53f8, \u6606\u660e 650106", "\u534e\u5357\u7406\u5de5\u5927\u5b66\u5236\u6d46\u9020\u7eb8\u5de5\u7a0b\u56fd\u5bb6\u91cd\u70b9\u5b9e\u9a8c\u5ba4, \u5e7f\u4e1c\u6c5f\u95e8\u7ef4\u8fbe\u7eb8\u4e1a", "\u4e2d\u679746\u6d46\u624b\u6284\u7247\u7684\u6700\u4f73\u6253\u6d46\u5ea6\u572839\u00b0SR\u5de6\u53f3", "['\u5c71\u4e1c\u8f7b\u5de5\u4e1a\u5b66\u9662\u5236\u6d46\u9020\u7eb8\u5de5\u7a0b\u7701\u90e8\u5171\u5efa\u91cd\u70b9\u5b9e\u9a8c\u5ba4, \u5c71\u4e1c \u6d4e\u5357 250353', '\u5929\u6d25\u79d1\u6280\u5927\u5b66\u6750\u6599\u79d1\u5b66\u4e0e\u5316\u5b66\u5de5\u7a0b\u5b66\u9662, \u5929\u6d25 300222', '\u534e\u6cf0\u96c6\u56e2\u6709\u9650\u516c\u53f8, \u5c71\u4e1c \u4e1c\u8425 257335']", "\u5c71\u4e1c\u6cc9\u6797\u7eb8\u4e1a\u6709\u9650\u516c\u53f8\uff0c\u5c71\u4e1c\u9ad8\u5510\uff0c252800", "[{'name': '\u5927\u8fde\u5de5\u4e1a\u5927\u5b66', 'department': '\u8f7b\u5de5\u4e0e\u5316\u5b66\u5de5\u7a0b\u5b66\u9662', 'location': '\u8fbd\u5b81 \u5927\u8fde'}, {'name': '\u9f50\u9c81\u5de5\u4e1a\u5927\u5b66', 'department': '\u5236\u6d46\u9020\u7eb8\u79d1\u5b66\u4e0e\u6280\u672f\u6559\u80b2\u90e8/\u5c71\u4e1c\u7701\u91cd\u70b9\u5b9e\u9a8c\u5ba4', 'location': '\u5c71\u4e1c \u6d4e\u5357'}, {'name': '\u7261\u4e39\u6c5f\u6052\u4e30\u7eb8\u4e1a\u80a1\u4efd\u6709\u9650\u516c\u53f8', 'location': '\u9ed1\u9f99\u6c5f \u7261\u4e39\u6c5f'}]", "[{'name': '\u897f\u5b89\u5de5\u7a0b\u5927\u5b66\u673a\u7535\u5b66\u9662', 'location': '\u9655\u897f \u897f\u5b89'}, {'name': '\u9655\u897f\u79d1\u6280\u5927\u5b66\u673a\u7535\u5b66\u9662', 'location': '\u9655\u897f \u897f\u5b89'}]", "\u666e\u5229\u8d5b\u65af\u56fd\u9645\u8d38\u6613\uff08\u4e0a\u6d77\uff09\u6709\u9650\u516c\u53f8, \u4e0a\u6d77 200030", "\u8be5\u7855\u58eb\u7814\u7a76\u751f\uff0c\u4e3b\u8981\u7814\u7a76\u65b9\u5411\uff1a\u673a\u7535\u4f20\u52a8\u4e0e\u7cfb\u7edf\u63a7\u5236\uff0c\u9ad8\u6d53\u78e8\u6d46\u673a", "\u4e1c\u5317\u6797\u4e1a\u5927\u5b66, \u9ed1\u9f99\u6c5f\u54c8\u5c14\u6ee8\u5e02, 150040", "[{'name': '\u5929\u6d25\u79d1\u6280\u5927\u5b66\u8f7b\u5de5\u79d1\u5b66\u4e0e\u5de5\u7a0b\u5b66\u9662', 'address': '\u5929\u6d25\u5e02\u5236\u6d46\u9020\u7eb8\u91cd\u70b9\u5b9e\u9a8c\u5ba4\uff0c\u5929\u6d25\u5e02\uff0c300457'}, {'name': '\u4e91\u5357\u4e2d\u70df\u5de5\u4e1a\u6709\u9650\u8d23\u4efb\u516c\u53f8\u6280\u672f\u4e2d\u5fc3', 'address': '\u4e91\u5357\u7701\u6606\u660e\u5e02\uff0c650106'}, {'name': '\u4e91\u5357\u4e2d\u70df\u518d\u9020\u70df\u53f6\u6709\u9650\u516c\u53f8', 'address': '\u4e91\u5357\u7701\u6606\u660e\u5e02\uff0c650106'}, {'name': '\u5929\u6d25\u5e02\u65b0\u65b0\u9896\u4eea\u5668\u79d1\u6280\u6709\u9650\u516c\u53f8', 'address': '\u5929\u6d25\u5e02\uff0c300380'}]", "\u5c71\u4e1c\u4e2d\u8302\u5723\u6e90\u7eb8\u5f20\u6709\u9650\u516c\u53f8\uff0c\u5c71\u4e1c\u5fb7\u5ddd 253500", "\u5929\u6d25\u9020\u7eb8\u5382\u6709\u9650\u516c\u53f8\u7814\u53d1\u4e2d\u5fc3, \u5929\u6d25, 300350", "\u6606\u660e\u7406\u5de5\u5927\u5b66\u5316\u5b66\u5b66\u9662,\u4e91\u5357\u6606\u660e 650051", "\u9655\u897f\u767e\u7279\u7eb8\u4e1a\u80a1\u4efd\u6709\u9650\u516c\u53f8, \u9655\u897f \u6c49\u4e2d", "[{'name': '\u65b0\u7586\u7406\u5de5\u5b66\u9662', 'location': '\u65b0\u7586\u963f\u514b\u82cf, 843100'}, {'name': '\u6cb3\u5357\u5927\u6307\u9020\u7eb8\u88c5\u5907\u96c6\u6210\u5de5\u7a0b\u6709\u9650\u516c\u53f8', 'location': '\u6cb3\u5357\u7126\u4f5c, 454950'}]", "\u53a6\u95e8\u5b50\u5de5\u4e1a\u4e1a\u52a1\u9886\u57df\u9a71\u52a8\u6280\u672f\u96c6\u56e2, \u5e7f\u4e1c\u5e7f\u5dde, 510620", "\u5723\u8bfa\u666e\u79d1(\u4e0a\u6d77)\u6709\u9650\u516c\u53f8", "\u4e9a\u592a\u68ee\u535a(\u5e7f\u4e1c)\u7eb8\u4e1a\u6709\u9650\u516c\u53f8\u6280\u672f\u4e2d\u5fc3, \u534e\u5357\u7406\u5de5\u5927\u5b66\u5236\u6d46\u9020\u7eb8\u5de5\u7a0b\u56fd\u5bb6\u91cd\u70b9\u5b9e\u9a8c\u5ba4", "\u90d1\u5dde\u8f7b\u5de5\u4e1a\u5b66\u9662", "\u798f\u5efa\u7701\u5357\u5e73\u5ef6\u6da6\u7eb8\u4e1a\u6709\u9650\u8d23\u4efb\u516c\u53f8, \u798f\u5efa\u5357\u5e73 353000", "\u534e\u5357\u7406\u5de5\u5927\u5b66\u5236\u6d46\u9020\u7eb8\u5de5\u7a0b\u56fd\u5bb6\u91cd\u70b9\u5b9e\u9a8c\u5ba4\u7279\u79cd\u7eb8\u56e2\u961f", "(\u5c71\u4e1c\u8f7b\u5de5\u4e1a\u5b66\u9662\u5236\u6d46\u9020\u7eb8\u5de5\u7a0b\u7701\u7ea7\u91cd\u70b9\u5b66\u79d1, \u5c71\u4e1c \u6d4e\u5357 250353)", "[{'name': '\u5b81\u6ce2\u9e3f\u8fd0\u7eb8\u4e1a\u6709\u9650\u516c\u53f8', 'location': '\u6d59\u6c5f \u5b81\u6ce2 315177'}, {'name': '\u534e\u5357\u7406\u5de5\u5927\u5b66\u5236\u6d46\u9020\u7eb8\u5de5\u7a0b\u56fd\u5bb6\u91cd\u70b9\u5b9e\u9a8c\u5ba4', 'location': '\u5e7f\u4e1c \u5e7f\u5dde 510640'}]", "\u6b27\u4e16\u79d1\u6280\u5927\u5b66\u9020\u7eb8\u5de5\u7a0b\u5b66\u9662, \u6b27\u4e16\u4e16\u5b89", "\u4e2d\u56fd\u5236\u6d46\u9020\u7eb8\u7814\u7a76\u9662, \u56fd\u5bb6\u77e5\u8bc6\u4ea7\u6743\u5c40\u4e13\u5229\u5c40", "\u6f2f\u6cb3\u94f6\u9e3d\u751f\u6d3b\u7eb8\u4ea7\u6709\u9650\u516c\u53f8", "\u6c5f\u82cf\u7406\u6587\u9020\u7eb8\u6709\u9650\u516c\u53f8, \u6c5f\u82cf\u82cf\u5dde 215536", "\u5728\u8bfb\u535a\u58eb\u7814\u7a76\u751f\uff0c\u8bb2\u5e08\uff1b\u7814\u7a76\u65b9\u5411\uff1a\u52a0\u5de5\u7eb8\u548c\u7eb8\u57fa\u590d\u5408\u6750\u6599\u7684\u7814\u7a76\u5f00\u53d1", "\u6210\u90fd\u5370\u949e\u516c\u53f8, \u6210\u90fd, 611130", "\u5e7f\u4e1c\u6c5f\u95e8\u7518\u5316\u5382", "\u897f\u95e8\u5b50\u5de5\u4e1a\u4e1a\u52a1\u9886\u57df\u9a71\u52a8\u6280\u672f\u96c6\u56e2, \u5e7f\u4e1c\u5e7f\u5dde 510620", "\u5cb3\u9633\u6797\u7eb8\u80a1\u4efd\u6709\u9650\u516c\u53f8\uff0c\u6e56\u5357\u5cb3\u9633", "['\u6d59\u6c5f\u65b0\u5fb7\u5b9d\u673a\u68b0\u6709\u9650\u516c\u53f8, \u6d59\u6c5f\u6e29\u5dde 325409', '\u5929\u6d25\u7d2b\u4e39\u5305\u88c5\u79d1\u6280\u6709\u9650\u516c\u53f8, \u5929\u6d25 300450', '\u5929\u6d25\u79d1\u6280\u5927\u5b66 a.\u8f7b\u5de5\u79d1\u5b66\u4e0e\u5de5\u7a0b\u5b66\u9662 b.\u751f\u7269\u6e90\u7ea4\u7ef4\u5236\u9020\u6280\u672f\u56fd\u5bb6\u91cd\u70b9\u5b9e\u9a8c\u5ba4 c.\u5929\u6d25\u5e02\u5236\u6d46\u9020\u7eb8\u91cd\u70b9\u5b9e\u9a8c\u5ba4, \u5929\u6d25 300457']", "[{'name': '\u5929\u6d25\u79d1\u6280\u5927\u5b66\u5929\u6d25\u5e02\u5236\u6d46\u9020\u7eb8\u91cd\u70b9\u5b9e\u9a8c\u5ba4', 'location': '\u5929\u6d25 300457'}, {'name': '\u6606\u660e\u7406\u5de5\u5927\u5b66\u4e91\u5357\u7701\u5236\u6d46\u9020\u7eb8\u91cd\u70b9\u5b9e\u9a8c\u5ba4', 'location': '\u4e91\u5357 \u6606\u660e 650224'}]", "['\u5357\u4eac\u6797\u4e1a\u5927\u5b66\u6c5f\u82cf\u7701\u5236\u6d46\u9020\u7eb8\u79d1\u5b66\u4e0e\u6280\u672f\u91cd\u70b9\u5b9e\u9a8c\u5ba4 \u5357\u4eac, 210037', '\u534e\u5357\u7406\u5de5\u5927\u5b66\u5236\u6d46\u9020\u7eb8\u5de5\u7a0b\u56fd\u5bb6\u91cd\u70b9\u5b9e\u9a8c\u5ba4 \u5e7f\u5dde, 510640', '\u4e9a\u6d32\u6d46\u7eb8\u91d1\u4e1c\u7eb8\u4e1a\u6709\u9650\u516c\u53f8 \u9547\u6c5f, 212132']", "\u4e2d\u56fd\u8f7b\u5de5\u5efa\u8bbe\u5de5\u7a0b\u6709\u9650\u516c\u53f8, \u5317\u4eac, 100077", "\u9655\u897f\u79d1\u6280\u5927\u5b66\u9020\u7eb8\u5de5\u7a0b\u5b66\u9662, \u6d59\u6c5f\u676d\u5dde\u676d\u5316\u64ad\u78e8\u9020\u7eb8\u5316\u5b66\u54c1\u6709\u9650\u516c\u53f8", "\u534e\u5357\u7406\u5de5\u5927\u5b66, \u5e7f\u4e1c\u77f3\u6cb9\u5316\u5de5\u5b66\u9662", "\u9655\u897f\u79d1\u6280\u5927\u5b66\u5316\u5b66\u4e0e\u5316\u5de5\u5b66\u9662, \u9655\u897f \u54b8\u9633 712081", "[{'name': '\u5927\u8fde\u5de5\u4e1a\u5927\u5b66\u8f7b\u5de5\u4e0e\u5316\u5b66\u5de5\u7a0b\u5b66\u9662', 'address': '\u8fbd\u5b81\u5927\u8fde, 116034'}, {'name': '\u5927\u8fde\u5e02\u4f9b\u6c34\u6709\u9650\u516c\u53f8', 'address': '\u8fbd\u5b81\u5927\u8fde, 116021'}]", "\u6cb3\u5357\u6c5f\u6cb3\u7eb8\u4e1a\u80a1\u4efd\u6709\u9650\u516c\u53f8", "\u6d59\u6c5f\u5927\u5b66", "[{'name': '\u7535\u5b50\u79d1\u6280\u5927\u5b66\u4e2d\u5c71\u5b66\u9662', 'location': '\u5e7f\u4e1c \u4e2d\u5c71 528402'}, {'name': '\u534e\u5357\u7406\u5de5\u5927\u5b66\u5236\u6d46\u9020\u7eb8\u5de5\u7a0b\u56fd\u5bb6\u91cd\u70b9\u5b9e\u9a8c\u5ba4', 'location': '\u5e7f\u4e1c \u5e7f\u5dde 510640'}]", "\u6c5f\u82cf\u59dc\u5830\u8fd0\u91cf\u7cbe\u7ec6\u5316\u5de5\u4e8c\u5382", "[{'name': '\u6d59\u6c5f\u65b0\u5fb7\u5b9d\u673a\u68b0\u6709\u9650\u516c\u53f8', 'location': '\u6d59\u6c5f \u6e29\u5dde'}, {'name': '\u5929\u6d25\u7d2b\u4e39\u5305\u88c5\u79d1\u6280\u6709\u9650\u516c\u53f8', 'location': '\u5929\u6d25'}, {'name': '\u5929\u6d25\u79d1\u6280\u5927\u5b66', 'department': '\u8f7b\u5de5\u79d1\u5b66\u4e0e\u5de5\u7a0b\u5b66\u9662', 'laboratory': '\u751f\u7269\u57fa\u7ea4\u7ef4\u6750\u6599\u5168\u56fd\u91cd\u70b9\u5b9e\u9a8c\u5ba4'}, {'name': '\u5929\u6d25\u5e02\u5236\u6d46\u9020\u7eb8\u91cd\u70b9\u5b9e\u9a8c\u5ba4', 'location': '\u5929\u6d25'}]", "\u5929\u6d25\u7eba\u7ec7\u5de5\u5b66\u9662\u6750\u6599\u7cfb, \u5929\u6d25 300160", "\u6d59\u6c5f\u7406\u5de5\u5927\u5b66\u751f\u7269\u57fa\u7ea4\u7ef4\u6750\u6599\u5168\u56fd\u91cd\u70b9\u5b9e\u9a8c\u5ba4", "\u897f\u5b89\u897f\u7535\u9ad8\u538b\u7535\u74f7\u6709\u9650\u8d23\u4efb\u516c\u53f8", "\u6b66\u6c49\u521a\u6bd4\u601d\u7535\u529b\u8bbe\u5907\u6709\u9650\u516c\u53f8", "\u5cb3\u9633\u6797\u7eb8\u80a1\u4efd\u6709\u9650\u516c\u53f8", "\u9547\u6c5f\u91d1\u6cb3\u7eb8\u4e1a\u6709\u9650\u516c\u53f8, \u6c5f\u82cf\u9547\u6c5f 212006", "\u51ef\u767b\u5236\u6d46\u8bbe\u5907(\u4e2d\u56fd)\u6709\u9650\u516c\u53f8, \u5c71\u4e1c\u6d4e\u5b81 272123", "{'name': '\u9f50\u9f50\u54c8\u5c14\u5927\u5b66\u8f7b\u5de5\u4e0e\u7eba\u7ec7\u5b66\u9662', 'location': '\u9ed1\u9f99\u6c5f\u9f50\u9f50\u54c8\u5c14, 161006'}", "\u6d77\u5357\u7701\u6d0b\u6d66\u6280\u5de5\u5b66\u6821, \u5e7f\u897f\u5927\u5b66\u751f\u547d\u79d1\u5b66\u4e0e\u6280\u672f\u5b66\u9662", "{'affiliation': '\u5929\u6d25\u79d1\u6280\u5927\u5b66\u5929\u6d25\u5e02\u5236\u6d46\u9020\u7eb8\u91cd\u70b9\u5b9e\u9a8c\u5ba4', 'location': '\u5929\u6d25, 300222'}", "[{'name': '\u5c71\u4e1c\u8f7b\u5de5\u4e1a\u5b66\u9662\u5236\u6d46\u9020\u7eb8\u7701\u7ea7\u91cd\u70b9\u5b66\u79d1', 'location': '\u5c71\u4e1c \u6d4e\u5357 250100'}, {'name': '\u5929\u6d25\u79d1\u6280\u5927\u5b66\u6750\u6599\u79d1\u5b66\u4e0e\u5316\u5b66\u5de5\u7a0b\u5b66\u9662', 'location': '\u5929\u6d25 300222'}]", "1. \u5927\u6d25\u79d1\u6280\u5927\u5b66, \u5927\u6d25 300222; 2. \u534e\u5357\u7406\u5de5\u5927\u5b66\u5236\u6d46\u9020\u7eb8\u5de5\u7a0b\u56fd\u5bb6\u91cd\u70b9\u5b9e\u9a8c\u5ba4, \u5e7f\u5dde510610", "['\u5929\u6d25\u79d1\u6280\u5927\u5b66\u6750\u6599\u79d1\u5b66\u4e0e\u5316\u5de5\u5b66\u9662 \u5929\u6d25 300457', '\u5c71\u4e1c\u8f7b\u5de5\u4e1a\u5b66\u9662\u5236\u6d46\u9020\u7eb8\u5de5\u7a0b\u7701\u7ea7\u91cd\u70b9\u5b66\u79d1 \u5c71\u4e1c \u6d4e\u5357 250100', '\u676d\u5dde\u5e08\u8303\u5b66\u9662\u6709\u673a\u7845\u5316\u5b66\u53ca\u6750\u6599\u6280\u672f\u91cd\u70b9\u5b9e\u9a8c\u5ba4 \u6d59\u6c5f \u676d\u5dde 310012']", "\u798f\u5efa\u5357\u5e73\u661f\u5149\u673a\u68b0\u5236\u9020\u5b89\u88c5\u6709\u9650\u516c\u53f8\uff0c\u798f\u5efa\u5357\u5e73 353000", "\u798f\u5efa\u8f7b\u5de5\u673a\u6cf5\u8bbe\u5907\u6709\u9650\u516c\u53f8\uff0c\u798f\u5efa\u798f\u5dde\uff0c350100", "\u7ef4\u7f8e\u5fb7\u9020\u7eb8\u673a\u6280\u672f\uff08\u4e2d\u56fd\uff09\u6709\u9650\u516c\u53f8\uff0c\u4e0a\u6d77", "\u5929\u6d25\u5e02\u6052\u8109\u673a\u7535\u79d1\u6280\u6709\u9650\u516c\u53f8\uff0c\u5929\u6d25\uff0c300384", "\u6d59\u6c5f\u7701\u666e\u745e\u79d1\u6280\u6709\u9650\u516c\u53f8\uff0c\u6d59\u6c5f\u676d\u5dde", "\u9f50\u9f50\u54c8\u5c14\u5927\u5b66, \u9ed1\u9f99\u6c5f\u7701\u9f50\u9f50\u54c8\u5c14\u5e02, \u9ed1\u9f99\u6c5f\u65af\u8fbe\u9020\u7eb8\u6709\u9650\u516c\u53f8, \u9ed1\u9f99\u6c5f\u7701\u5bcc\u9526\u5e02", "[{'name': '\u51ef\u7c73\u62c9\u62c9\u5316\u5b66\u54c1\uff08\u4e0a\u6d77\uff09\u6709\u9650\u516c\u53f8', 'location': '\u4e0a\u6d77 201112'}, {'name': 'Kemira Oyj', 'location': 'Espoo, Finland'}]", "\u56db\u5ddd\u5927\u5b66\u9526\u57ce\u5b66\u9662, \u897f\u5b89\u4ea4\u901a\u5927\u5b66", "[{'name': '\u5927\u8fde\u5de5\u4e1a\u5927\u5b66', 'location': '\u8fbd\u5b81\u5927\u8fde'}, {'name': '\u65b0\u7586\u535a\u6e56\u82c7\u4e1a\u80a1\u4efd\u6709\u9650\u516c\u53f8', 'location': '\u65b0\u7586\u4e4c\u9c81\u6728\u9f50'}]", "\u9655\u897f\u79d1\u6280\u5927\u5b66\u8f7b\u5de5\u4e0e\u80fd\u6e90\u5b66\u9662\uff0c\u9655\u897f\u7701\u9020\u7eb8\u6280\u672f\u53ca\u7279\u79cd\u7eb8\u54c1\u5f00\u53d1\u91cd\u70b9\u5b9e\u9a8c\u5ba4\uff0c\u9655\u897f \u897f\u5b89 710021", "\u9655\u897f\u79d1\u6280\u5927\u5b66\u7535\u6c14\u4e0e\u4fe1\u606f\u5b66\u9662, \u9655\u897f\u79d1\u6280\u5927\u5b66\u8f7b\u5de5\u4e0e\u80fd\u6e90\u5b66\u9662", "\u5609\u5174\u804c\u4e1a\u6280\u672f\u5b66\u9662", "\u6c76\u745e\u673a\u68b0(\u5c71\u4e1c)\u6709\u9650\u516c\u53f8, \u5c71\u4e1c\u5b89\u4e18, 262100", "\u798f\u5efa\u7701\u8f7b\u5de5\u673a\u68b0\u8bbe\u5907\u6709\u9650\u516c\u53f8, \u798f\u5dde 350101", "\u6d59\u6c5f\u6e29\u5cad", "[{'name': '\u9655\u897f\u79d1\u6280\u5927\u5b66', 'location': '\u9655\u897f\u897f\u5b89'}, {'name': '\u9655\u897f\u519c\u4ea7\u54c1\u52a0\u5de5\u6280\u672f\u7814\u7a76\u9662', 'location': '\u9655\u897f\u897f\u5b89'}]", "\u5251\u6865\u5927\u5b66\u548c\u5317\u4eac\u5927\u5b66", "\u5e7f\u4e1c\u8f7b\u5de5\u804c\u4e1a\u6280\u672f\u5b66\u9662 \u5e7f\u5dde\u9020\u7eb8\u80a1\u4efd\u6709\u9650\u516c\u53f8", "\u5929\u6d25\u5546\u4e1a\u5927\u5b66\u5305\u88c5\u5de5\u7a0b\u7cfb", "[{'name': '\u5357\u4eac\u6797\u4e1a\u5927\u5b66\u6c5f\u82cf\u7701\u5236\u6d46\u9020\u7eb8\u79d1\u5b66\u4e0e\u6280\u672f\u91cd\u70b9\u5b9e\u9a8c\u5ba4', 'location': '\u6c5f\u82cf\u5357\u4eac, 210037'}, {'name': '\u897f\u5b89\u79d1\u6280\u5927\u5b66', 'location': '\u9655\u897f\u897f\u5b89, 710054'}]", "\u9655\u897f\u79d1\u6280\u5927\u5b66\u9020\u7eb8\u5de5\u7a0b\u5b66\u9662, \u9655\u897f\u54b8\u9633:712081", "\u6d59\u6c5f\u7701\u7279\u5229\u7ea4\u7ef4\u7eb8\u57fa\u529f\u80fd\u6750\u6599\u6280\u672f\u7814\u7a76\u91cd\u70b9\u5b9e\u9a8c\u5ba4, \u6d59\u6c5f\u7701\u666e\u745e\u79d1\u6280\u6709\u9650\u516c\u53f8, \u6d59\u6c5f\u676d\u5dde", "\u534e\u90a6\u53e4\u697c\u65b0\u6750\u6599\u6709\u9650\u516c\u53f8", "\u9655\u897f\u534e\u9633\u9020\u7eb8\u4e13\u4e1a\u6280\u672f\u516c\u53f8", "\u7261\u4e39\u6c5f\u6052\u4e30\u7eb8\u4e1a\u80a1\u4efd\u6709\u9650\u516c\u53f8\u8bbe\u5907\u90e8\uff0c\u9ed1\u9f99\u6c5f\u7701\u7261\u4e39\u6c5f\u5e02 157100", "{'name': '\u5e7f\u4e1c\u77f3\u6cb9\u5316\u5de5\u5b66\u9662\u673a\u7535\u5de5\u7a0b\u5b66\u9662', 'location': '\u5e7f\u4e1c\u8302\u540d'}", "\u91cd\u5e86\u5e02\u4e07\u76db\u533a\u5723\u7279\u7eb8\u4e1a\u516c\u53f8, \u91cd\u5e86 400800", "['\u534e\u5357\u7406\u5de5\u5927\u5b66\u8f7b\u5de5\u79d1\u5b66\u4e0e\u5de5\u7a0b\u5b66\u9662', '\u5e7f\u4e1c\u7701\u9020\u7eb8\u5b66\u4f1a\u5cad\u5357\u9020\u7eb8\u6587\u5316\u7814\u7a76\u4f1a', '\u5e7f\u4e1c\u8f7b\u5de5\u804c\u4e1a\u6280\u672f\u5b66\u9662', '\u4e2d\u56fd\u9020\u7eb8\u5b66\u4f1a\u624b\u5de5\u7eb8\u4e0e\u9020\u7eb8\u53f2\u4e13\u4e1a\u59d4\u5458\u4f1a']", "\u534e\u4e2d\u7406\u5de5\u5927\u5b66\u5316\u5de5\u7cfb\u9020\u7eb8\u4e13\u4e1a", "\u5e7f\u5dde\u5b9d\u529b\u7279\u6db2\u538b\u5bc6\u5c01\u6709\u9650\u516c\u53f8, \u5e7f\u4e1c\u5e7f\u5dde 510000", "[{'name': '\u897f\u5317\u5de5\u4e1a\u5927\u5b66\u6750\u6599\u5b66\u9662', 'location': '\u9655\u897f\u7701\u897f\u5b89\u5e02'}, {'name': '\u9655\u897f\u79d1\u6280\u5927\u5b66\u9020\u7eb8\u5de5\u7a0b\u5b66\u9662', 'location': '\u9655\u897f\u7701\u897f\u5b89\u5e02'}]", "\u9655\u897f\u79d1\u6280\u5927\u5b66\u8f7b\u5de5\u4e0e\u80fd\u6e90\u5b66\u9662, \u9655\u897f\u79d1\u6280\u5927\u5b66\u5316\u5b66\u4e0e\u5316\u5de5\u5b66\u9662", "\u9a7b\u9a6c\u5e97\u5e02\u767d\u4e91\u7eb8\u4e1a\u6709\u9650\u516c\u53f8, \u6cb3\u5357\u9a7b\u9a6c\u5e97", "\u6c5f\u82cf\u53cc\u706f\u7eb8\u4e1a\u6709\u9650\u516c\u53f8 \u6c5f\u82cf \u5c04\u9633", "\u4e0a\u6d77\u4e34\u6e2f\u4ea7\u4e1a\u533a\u7ecf\u6d4e\u53d1\u5c55\u6709\u9650\u516c\u53f8", "\u9655\u897f\u79d1\u6280\u5927\u5b66\u8f7b\u5de5\u4e0e\u80fd\u6e90\u5b66\u9662\uff0c\u9655\u897f\u7701\u9020\u7eb8\u6280\u672f\u53ca\u7279\u79cd\u7eb8\u54c1\u5f00\u53d1\u91cd\u70b9\u5b9e\u9a8c\u5ba4\uff0c\u9655\u897f\u897f\u5b89 710021", "\u534e\u5317\u7406\u5de5\u5927\u5b66 \u673a\u68b0\u5de5\u7a0b\u5b66\u9662, \u6cb3\u5317 \u5510\u5c71 063210", "\u4e1c\u5317\u6797\u4e1a\u5927\u5b66\u6750\u6599\u79d1\u5b66\u4e0e\u5de5\u7a0b\u5b66\u9662, \u9ed1\u6c5f\u54c8\u5c14\u6ee8 150040", "[{'name': '\u534e\u5357\u7406\u5de5\u5927\u5b66\u9020\u7eb8\u4e0e\u6c61\u67d3\u63a7\u5236\u56fd\u5bb6\u5de5\u7a0b\u7814\u7a76\u4e2d\u5fc3', 'location': '\u5e7f\u4e1c \u5e7f\u5dde 510640'}, {'name': '\u534e\u5357\u7406\u5de5\u5927\u5b66\u5236\u6d46\u9020\u7eb8\u5de5\u7a0b\u56fd\u5bb6\u91cd\u70b9\u5b9e\u9a8c\u5ba4', 'location': '\u5e7f\u4e1c \u5e7f\u5dde 510640'}]", "\u9752\u5c9b\u79d1\u6280\u5927\u5b66\u6750\u6599\u79d1\u5b66\u4e0e\u5de5\u7a0b\u5b66\u9662", "\u6d4e\u5357\u5927\u5b66\u5316\u5b66\u5316\u5de5\u5b66\u9662", "\u5927\u4e00\u9601\u535a\u7269\u9986, \u6d59\u6c5f \u5b81\u6ce2 315000", "\u56db\u5ddd\u5efa\u7b51\u804c\u4e1a\u6280\u672f\u5b66\u9662", "\u5e7f\u4e1c\u77f3\u6cb9\u5316\u5de5\u5b66\u9662 \u673a\u7535\u5de5\u7a0b\u5b66\u9662", "[{'name': '\u4e2d\u56fd\u9020\u7eb8\u5b66\u4f1a', 'address': '\u5317\u4eac 100102'}, {'name': '\u6df1\u5733\u4e09\u529b\u661f\u805a\u5408\u540c\u521b\u79d1\u6280\u53d1\u5c55\u6709\u9650\u516c\u53f8', 'address': '\u6df1\u5733 518034'}]", "[{'name': '\u4e2d\u56fd\u9020\u7eb8\u5b66\u4f1a', 'location': '\u5317\u4eac 100102'}, {'name': '\u6df1\u5733\u4e09\u529b\u661f\u805a\u5408\u540c\u521b\u79d1\u6280\u53d1\u5c55\u6709\u9650\u516c\u53f8', 'location': '\u6df1\u5733 518034'}]", "\u5e7f\u4e1c\u77f3\u6cb9\u5316\u5de5\u5b66\u9662\u673a\u5de5\u7a0b\u5b66\u9662", "\u534e\u5357\u7406\u5de5\u5927\u5b66\u5236\u6d46\u9020\u7eb8\u5de5\u7a0b\u56fd\u5bb6\u91cd\u70b9\u5b9e\u9a8c\u5ba4, \u5e7f\u5dde 510610; \u676d\u5dde\u5e08\u8303\u5927\u5b66\u6709\u673a\u7845\u5316\u5b66\u53ca\u6750\u6599\u6280\u672f\u6559\u80b2\u90e8\u91cd\u70b9\u5b9e\u9a8c\u5ba4, \u676d\u5dde 310012", "\u7261\u4e39\u6c5f\u6052\u4e30\u7eb8\u4e1a\u80a1\u4efd\u6709\u9650\u516c\u53f8\uff0c\u9ed1\u9f99\u6c5f\u7261\u4e39\u6c5f", "\u6d59\u6c5f\u666f\u5174\u7eb8\u4e1a\u80a1\u4efd\u6709\u9650\u516c\u53f8\uff0c\u6d59\u6c5f\u5609\u5174 314214", "\u6c5f\u82cf\u65b0\u5927\u7eb8\u4e1a\u6709\u9650\u516c\u53f8 \u6c5f\u82cf\u65b0\u6c82 221400", "[{'name': '\u9f50\u9c81\u5de5\u4e1a\u5927\u5b66\u673a\u68b0\u4e0e\u6c7d\u8f66\u5de5\u7a0b\u5b66\u9662', 'location': '\u5c71\u4e1c\u6d4e\u5357, 250353'}, {'name': '\u5c71\u4e1c\u6770\u950b\u673a\u68b0\u5236\u9020\u6709\u9650\u516c\u53f8', 'location': '\u5c71\u4e1c\u6dc4\u535a, 255200'}]", "\u9f50\u9c81\u5de5\u4e1a\u5927\u5b66\u673a\u68b0\u4e0e\u6c7d\u8f66\u5de5\u7a0b\u5b66\u9662", "\u6e56\u5357\u98de\u9875\u7eb8\u4e1a\u516c\u53f8 \u6e56\u5357\u6d1e\u53e3422000; \u6e56\u5357\u7701\u9020\u7eb8\u7814\u7a76\u6240 \u6e56\u5357\u6e58\u6f6d411104", "[{'name': '\u9655\u897f\u79d1\u6280\u5927\u5b66\u9020\u7eb8\u5de5\u7a0b\u5b66\u9662', 'address': '\u9655\u897f\u897f\u5b89 710021'}, {'name': '\u56db\u5ddd\u94f6\u9e3d\u7af9\u6d46\u7eb8\u4e1a\u6709\u9650\u516c\u53f8', 'address': '\u56db\u5ddd\u6cf8\u5dde 646300'}]", "\u590d\u65e6\u5927\u5b66\u6587\u7269\u4e0e\u535a\u7269\u9986\u7cfb", "\u9655\u897f\u79d1\u6280\u5927\u5b66\u7535\u6c14\u4e0e\u4fe1\u606f\u5de5\u7a0b\u5b66\u9662, \u897f\u5b89 710021", "\u4e4c\u6d77\u804c\u4e1a\u6280\u672f\u5b66\u9662, \u5185\u8499\u53e4\u541b\u6b63\u80fd\u6e90\u5316\u5de5\u80a1\u4efd\u6709\u9650\u516c\u53f8", "\u534e\u90a6\u53e4\u697c\u65b0\u6750\u6599\u6709\u9650\u516c\u53f8\uff0c\u6d59\u6c5f\u8862\u5dde\uff0c324000", "\u5927\u8fde\u8f7b\u5de5\u4e1a\u5b66\u9662, \u535a\u6c47\u62a5\u4e1a\u80a1\u4efd\u6709\u9650\u516c\u53f8", "\u897f\u5b89\u5b66\u9662, \u9655\u897f\u897f\u5b89; \u9655\u897f\u897f\u5fae\u6d4b\u63a7\u5de5\u7a0b\u6709\u9650\u516c\u53f8, \u9655\u897f\u54b8\u9633", "\u4e2d\u56fd\u79d1\u5b66\u9662\u5e7f\u5dde\u5316\u5b66\u7814\u7a76\u6240\u7ea4\u7ef4\u7d20\u5316\u5b66\u91cd\u70b9\u5b9e\u9a8c\u5ba4; \u534e\u5357\u7406\u5de5\u5927\u5b66\u5236\u6d46\u9020\u7eb8\u5de5\u7a0b\u56fd\u5bb6\u91cd\u70b9\u5b9e\u9a8c\u5ba4", "\u9655\u897f\u79d1\u6280\u5927\u5b66\u8f7b\u5de5\u79d1\u5b66\u4e0e\u5de5\u7a0b\u5b66\u9662\uff0c\u4e2d\u56fd\u8f7b\u5de5\u4e1a\u7eb8\u57fa\u529f\u80fd\u6750\u6599\u91cd\u70b9\u5b9e\u9a8c\u5ba4\uff0c\u8f7b\u5316\u5de5\u7a0b\u56fd\u5bb6\u7ea7\u5b9e\u9a8c\u6559\u5b66\u793a\u8303\u4e2d\u5fc3", "[{'name': '\u9655\u897f\u79d1\u6280\u5927\u5b66\u7535\u6c14\u4e0e\u4fe1\u606f\u5de5\u7a0b\u5b66\u9662', 'address': '\u9655\u897f\u897f\u5b89, 710021'}, {'name': '\u6d59\u6c5f\u529b\u8bfa\u6d41\u4f53\u63a7\u5236\u79d1\u6280\u80a1\u4efd\u6709\u9650\u516c\u53f8', 'address': '\u6d59\u6c5f\u745e\u5b89, 325200'}, {'name': '\u9655\u897f\u897f\u5fbd\u5fae\u7535\u5b50\u5de5\u7a0b\u6709\u9650\u516c\u53f8', 'address': '\u9655\u897f\u54b8\u9633, 712081'}]", "\u5cb3\u9633\u4e30\u5229\u7eb8\u4e1a\u6709\u9650\u516c\u53f8, \u6e56\u5357\u5cb3\u9633\u53bf 414107", "\u4e0a\u6d77\u4ea4\u901a\u5927\u5b66\u81ea\u52a8\u5316\u7cfb", "\u5c71\u4e1c\u6ee8\u5dde\u666e\u745e\u5bcc\u5c14\u7279\u7eb8\u54c1\u6709\u9650\u516c\u53f8, \u5c71\u4e1c\u6ee8\u5dde 256651", "\u5c71\u4e1c\u51ef\u4e3d\u7279\u79cd\u7eb8\u80a1\u4efd\u6709\u9650\u516c\u53f8", "\u9655\u897f\u79d1\u6280\u5927\u5b66\u7535\u6c14\u4e0e\u7535\u5b50\u5de5\u7a0b\u5b66\u9662, \u9655\u897f\u79d1\u6280\u5927\u5b66\u9020\u7eb8\u5de5\u7a0b\u5b66\u9662", "[{'name': '\u8d35\u5dde\u5927\u5b66\u673a\u68b0\u5de5\u7a0b\u5b66\u9662', 'location': '\u8d35\u5dde\u8d35\u9633'}, {'name': '\u8d35\u5dde\u5e08\u8303\u5b66\u9662', 'location': '\u8d35\u5dde\u8d35\u9633'}]", "\u4e2d\u8f66\u5927\u8fde\u673a\u8f66\u7814\u7a76\u6240\u6709\u9650\u516c\u53f8", "\u5c71\u4e1c\u8f7b\u5de5\u4e1a\u5b66\u9662\u5236\u6d46\u9020\u7eb8\u7701\u7ea7\u91cd\u70b9\u5b66\u79d1, \u5c71\u4e1c\u6d4e\u5357 250100", "\u56fd\u7f51\u4e4c\u9c81\u6728\u9f50\u4f9b\u7535\u516c\u53f8\uff0c\u65b0\u7586\u4e4c\u9c81\u6728\u9f50\uff0c830000", "\u65b0\u7586\u8f7b\u5de5\u804c\u4e1a\u6280\u672f\u5b66\u9662", "\u8d35\u548c\u7eb8\u4e1a\u96c6\u56e2, \u5c71\u4e1c \u6dc4\u535a 256408", "[{'name': 'University of Jyv\u00e4skyl\u00e4', 'location': 'Finland'}, {'name': 'Shandong University', 'location': 'Qingdao, Shandong Province, China'}, {'name': 'Guangzhou University', 'location': 'Guangzhou, Guangdong Province, China'}, {'name': 'Qilu University of Technology (Shandong Academy of Sciences)', 'location': 'Jinan, Shandong Province, China'}]", "\u9655\u897f\u79d1\u6280\u5927\u5b66\u9655\u897f\u7701\u5316\u5de5\u52a9\u5242\u91cd\u70b9\u5b9e\u9a8c\u5ba4, \u9655\u897f\u897f\u5b89710021", "\u676d\u5dde\u534e\u4e30\u7eb8\u4e1a\u6709\u9650\u516c\u53f8 \u6d59\u6c5f \u676d\u5dde 310011", "\u897f\u5357\u79d1\u6280\u5927\u5b66\u751f\u7269\u7269\u8d28\u6750\u6599\u6559\u80b2\u90e8\u5de5\u7a0b\u7814\u7a76\u4e2d\u5fc3, \u56db\u5ddd\u5de5\u5546\u804c\u4e1a\u6280\u672f\u5b66\u9662", "{'name': '\u4e0a\u6d77\u5de5\u7a0b\u6280\u672f\u5927\u5b66', 'college': '\u673a\u68b0\u5de5\u7a0b\u5b66\u9662', 'location': '\u4e0a\u6d77'}", "\u5929\u6d25\u5730\u533a", "['\u9655\u897f\u79d1\u6280\u5927\u5b66\u6559\u80b2\u90e8\u8f7b\u5316\u5de5\u52a9\u5242\u5316\u5b66\u4e0e\u6280\u672f\u91cd\u70b9\u5b9e\u9a8c\u5ba4, \u9655\u897f \u897f\u5b89 710021', '\u9655\u897f\u5929\u5b8f\u7845\u6750\u6599\u6709\u9650\u8d23\u4efb\u516c\u53f8, \u9655\u897f \u897f\u5b89 710075', '\u897f\u5b89\u4e09\u4e1a\u7cbe\u7ec6\u5316\u5de5\u6709\u9650\u8d23\u4efb\u516c\u53f8, \u9655\u897f \u897f\u5b89 710075']", "[{'name': '\u4e2d\u56fd\u79d1\u5b66\u6280\u672f\u5927\u5b66', 'location': '\u5b89\u5fbd\u5408\u80a5'}, {'name': '\u7ea2\u4e91\u7ea2\u6cb3\u70df\u8349\uff08\u96c6\u56e2\uff09\u6709\u9650\u8d23\u4efb\u516c\u53f8', 'location': '\u4e91\u5357\u6606\u660e'}, {'name': '\u4e91\u5357\u745e\u5347\u70df\u8349\u6280\u672f\uff08\u96c6\u56e2\uff09\u6709\u9650\u516c\u53f8', 'location': '\u4e91\u5357\u6606\u660e'}]", "\u56fd\u5bb6\u9ad8\u65b0\u6280\u672f\u7814\u7a76\u53d1\u5c55\u8ba1\u5212", "\u5e7f\u5dde\u73e0\u6c5f\u7279\u79cd\u7eb8\u6709\u9650\u516c\u53f8, \u5e7f\u4e1c \u5e7f\u5dde 510655", "\u5357\u4eac\u6797\u4e1a\u5927\u5b66, \u6c5f\u82cf\u5de5\u4e1a\u5b66\u9662", "\u66f2\u961c\u5e08\u8303\u5927\u5b66 \u5de5\u5b66\u9662", "\u897f\u5357\u79d1\u6280\u5927\u5b66\u6750\u6599\u5b66\u9662 \u56db\u5ddd \u7ef5\u9633 621010", "\u6cf0\u683c\u6797\u7eb8\u96c6\u56e2\uff0c\u6e56\u5357\u5cb3\u9633", "\u4f73\u6728\u65af\u7eb8\u4e1a\u96c6\u56e2\u516c\u53f8", "\u6d4e\u5357\u6668\u5149\u7eb8\u4e1a\u6709\u9650\u516c\u53f8, \u5c71\u4e1c\u6d4e\u5357 250031", "\u9655\u897f\u79d1\u6280\u5927\u5b66\u9020\u7eb8\u5de5\u7a0b\u5b66\u9662\uff0c\u9655\u897f\u897f\u5b89\uff0c710021", "\u6d4e\u5357\u521b\u6377\u5de5\u4e1a\u63a7\u5236\u6280\u672f\u6709\u9650\u516c\u53f8, \u5c71\u4e1c \u6d4e\u5357 250013", "\u5c71\u4e1c\u6d77\u97f5\u751f\u6001\u7eb8\u4e1a\u6709\u9650\u516c\u53f8, \u5c71\u4e1c\u7701\u9020\u7eb8\u5de5\u4e1a\u7814\u7a76\u8bbe\u8ba1\u9662", "{'institution': '\u5e7f\u897f\u5927\u5b66\u8f7b\u5de5\u4e0e\u98df\u54c1\u5de5\u7a0b\u5b66\u9662', 'location': '\u5e7f\u897f\u5357\u5b81'}", "[{'name': '\u5927\u8fde\u5de5\u4e1a\u5927\u5b66', 'location': '\u8fbd\u5b81\u5927\u8fde, 116034'}, {'name': '\u5c71\u4e1c\u8f7b\u5de5\u4e1a\u5b66\u9662\u5236\u6d46\u9020\u7eb8\u79d1\u5b66\u4e0e\u6280\u672f\u7701\u90e8\u5171\u5efa\u6559\u80b2\u90e8\u91cd\u70b9\u5b9e\u9a8c\u5ba4', 'location': '\u5c71\u4e1c\u6d4e\u5357, 250353'}]", "\u798f\u4f0a\u7279", "\u4e2d\u56fd\u5ba3\u7eb8\u96c6\u56e2\u516c\u53f8", "\u5c71\u4e1c\u6668\u9e23\u7eb8\u4e1a\u96c6\u56e2\u80a1\u4efd\u6709\u9650\u516c\u53f8", "\u5c71\u4e1c\u6c34\u5229\u804c\u4e1a\u5b66\u9662 \u5c71\u4e1c \u65e5\u7167 276826", "\u56fd\u5bb6\u56fe\u4e66\u9986\u7b2c\u4e09\u65b0\u4fdd\u62a4\u79d1\u6280\u6587\u5316\u90e8\u91cd\u70b9\u5b9e\u9a8c\u5ba4, \u5317\u4eac 100034", "\u4e2d\u56fd\u9020\u7eb8\u5316\u5b66\u54c1\u5de5\u4e1a\u534f\u4f1a", "\u897f\u5357\u79d1\u6280\u5927\u5b66 \u56db\u5ddd \u7ef5\u9633 621002", "\u6cb3\u5357\u94f6\u9e3d\u5b9e\u4e1a\u6295\u8d44\u80a1\u4efd\u6709\u9650\u516c\u53f8\uff0c\u6cb3\u5357\u6f2f\u6cb3 462000", "\u9655\u897f\u79d1\u6280\u5927\u5b66\u8f7b\u5de5\u4e0e\u80fd\u6e90\u5b66\u9662\uff0c\u9655\u897f\u897f\u5b89", "[{'name': '\u957f\u6c99\u7406\u5de5\u5927\u5b66\u5316\u5b66\u4e0e\u73af\u5883\u5de5\u7a0b\u5b66\u9662', 'location': '\u6e56\u5357\u957f\u6c99'}, {'name': '\u6e56\u5357\u5927\u5b66\u73af\u5883\u79d1\u5b66\u4e0e\u5de5\u7a0b\u5b66\u9662', 'location': '\u6e56\u5357\u957f\u6c99'}]", "\u4e0a\u6d77\u6052\u8c0a\u5316\u5de5\u6709\u9650\u516c\u53f8, \u4e0a\u6d77:200052", "\u6cb3\u5317\u7701\u6709\u5bb6\u6b62\u901a\u5316\u5316\u5de5\u5382", "\u9655\u897f\u79d1\u6280\u5927\u5b66, \u9655\u897f\u7701\u9020\u7eb8\u6280\u672f\u53ca\u7279\u79cd\u7eb8\u54c1\u5f00\u53d1\u91cd\u70b9\u5b9e\u9a8c\u5ba4", "[{'name': '\u5357\u4eac\u6797\u4e1a\u5927\u5b66\u5236\u6d46\u9020\u7eb8\u7814\u7a76\u6240', 'location': '\u5357\u4eac, 210037'}, {'name': '\u77f3\u5bb6\u5e84\u901a\u529b\u5316\u5de5\u5382', 'location': '\u6cb3\u5317, 050051'}]", "[{'name': '\u6e56\u5317\u5de5\u4e1a\u5927\u5b66', 'location': '\u6b66\u6c49 430068'}, {'name': '\u6e56\u5317\u7f8e\u672f\u5b66\u9662', 'location': '\u6b66\u6c49 430205'}]", "\u4e2d\u56fd\u79d1\u5b66\u6280\u672f\u5927\u5b66\uff0c\u5b89\u5fbd\u5408\u80a5\uff0c230026", "\u676d\u5dde\u534e\u4e30\u7eb8\u4e1a\u6709\u9650\u516c\u53f8, \u6d59\u6c5f\u676d\u5dde 310011", "\u5357\u4eac\u6797\u4e1a\u5927\u5b66\u6c5f\u82cf\u7701\u5236\u6d46\u9020\u7eb8\u79d1\u5b66\u4e0e\u6280\u672f\u91cd\u70b9\u5b9e\u9a8c\u5ba4, \u5357\u4eac\u6797\u4e1a\u5927\u5b66\u5316\u5b66\u5de5\u7a0b\u5b66\u9662", "\u6559\u80b2\u90e8\u8f7b\u5316\u5de5\u52a9\u5242\u5316\u5b66\u4e0e\u6280\u672f\u91cd\u70b9\u5b9e\u9a8c\u5ba4, \u6b27\u5176\u79d1\u6280\u5927\u5b66\u5316\u5b66\u4e0e\u5316\u5de5\u5b66\u9662, \u6b27\u4e16 \u897f\u5b89; \u6210\u9633\u804c\u4e1a\u6280\u672f\u5b66\u9662, \u6b27\u4e16 \u6210\u9633", "{'name': '\u77f3\u5bb6\u5e84\u804c\u4e1a\u6280\u672f\u5b66\u9662', 'location': '\u6cb3\u5317\u77f3\u5bb6\u5e84\u5e02'}", "\u9655\u897f\u79d1\u6280\u5927\u5b66\u9020\u7eb8\u5de5\u7a0b\u5b66\u9662\uff0c\u9655\u897f\u7701\u9020\u7eb8\u6280\u672f\u53ca\u7279\u79cd\u7eb8\u54c1\u5f00\u53d1\u91cd\u70b9\u5b9e\u9a8c\u5ba4\uff0c\u54b8\u9633 712081", "[{'name': '\u5927\u8fde\u5de5\u4e1a\u5927\u5b66', 'location': '\u8fbd\u5b81\u5927\u8fde'}, {'name': '\u65b0\u7586\u535a\u6e56\u82c7\u4e1a\u80a1\u4efd\u6709\u9650\u516c\u53f8', 'location': '\u65b0\u7586\u5e93\u5c14\u52d2'}, {'name': '\u4e2d\u56fd\u9020\u7eb8\u534f\u4f1a', 'location': '\u5317\u4eac'}]", "\u56db\u5ddd\u804c\u4e1a\u6280\u672f\u5b66\u9662\u667a\u80fd\u5236\u9020\u5b66\u9662", "\u6c5f\u5357\u5927\u5b66\u751f\u6001\u7eba\u7ec7\u6559\u80b2\u90e8\u91cd\u70b9\u5b9e\u9a8c\u5ba4, \u6c5f\u82cf\u65e0\u9521, 214122", "\u6d59\u6c5f\u6c11\u4e30\u672c\u79d1\u7279\u7eb8\u4e1a\u6709\u9650\u516c\u53f8, \u6d59\u6c5f\u5609\u5174 314000", "\u5c71\u4e1c\u534e\u6cf0\u96c6\u56e2\u6709\u9650\u516c\u53f8, \u5c71\u4e1c\u5e7f\u9976, 257335", "\u534e\u5357\u7406\u5de5\u5927\u5b66\u5236\u6d46\u9020\u7eb8\u5de5\u7a0b\u56fd\u5bb6\u91cd\u70b9\u5b9e\u9a8c\u5ba4\uff0c\u5e7f\u5dde\u5e02\u5cad\u5357\u6587\u732e\u4fdd\u62a4\u7814\u7a76\u4e2d\u5fc3\uff0c\u5e7f\u4e1c\u5e7f\u5dde\uff0c510640", "{'affiliation_1': '\u5e7f\u4e1c\u7701\u9020\u7eb8\u7814\u7a76\u6240, \u5e7f\u4e1c \u5e7f\u5dde 510300', 'affiliation_2': '\u5e7f\u4e1c\u7701\u9020\u7eb8\u6280\u672f\u4e0e\u88c5\u5907\u516c\u5171\u5b9e\u9a8c\u5ba4, \u5e7f\u4e1c \u5e7f\u5dde 510300'}", "[{'name': '\u534e\u5357\u7406\u5de5\u5927\u5b66\u5236\u6d46\u9020\u7eb8\u5de5\u7a0b\u56fd\u5bb6\u91cd\u70b9\u5b9e\u9a8c\u5ba4', 'location': '\u5e7f\u4e1c\u5e7f\u5dde, 510640'}, {'name': '\u4e2d\u65b0\u56fd\u9645\u8054\u5408\u7814\u7a76\u9662', 'location': '\u5e7f\u4e1c\u5e7f\u5dde, 510555'}, {'name': '\u7436\u6d32\u5b9e\u9a8c\u5ba4', 'location': '\u5e7f\u4e1c\u5e7f\u5dde, 510335'}]", "\u5c71\u4e1c\u8f7b\u5de5\u4e1a\u5b66\u9662\u5236\u6d46\u9020\u7eb8\u5de5\u7a0b\u7701\u7ea7\u91cd\u70b9\u5b66\u79d1, \u6d4e\u5357 250353", "[{'name': '\u5357\u4eac\u6797\u4e1a\u5927\u5b66', 'location': '\u6c5f\u82cf\u5357\u4eac, 210037'}, {'name': '\u91d1\u4e1c\u7eb8\u4e1a(\u6c5f\u82cf)\u6709\u9650\u516c\u53f8', 'location': '\u6c5f\u82cf\u9547\u6c5f, 212132'}]", "\u534e\u9970\u7eb8\u4e1a\u6709\u9650\u516c\u53f8, \u5c71\u4e1c\u6d4e\u5357 205200", "\u9655\u897f\u79d1\u6280\u5927\u5b66\u5de5\u4e1a\u81ea\u52a8\u5316\u7814\u7a76\u6240, \u6d59\u6c5f\u529b\u8bfa\u6d41\u4f53\u63a7\u5236\u79d1\u6280\u6709\u9650\u516c\u53f8", "\u6d59\u6c5f\u5de5\u4e1a\u804c\u4e1a\u6280\u672f\u5b66\u9662", "\u9655\u897f\u79d1\u6280\u5927\u5b66\u9655\u897f\u7701\u9020\u7eb8\u6280\u672f\u4e0e\u7279\u79cd\u7eb8\u5f00\u53d1\u91cd\u70b9\u5b9e\u9a8c\u5ba4", "\u6d59\u6c5f\u6b63\u5927\u63a7\u80a1\u96c6\u56e2\u6709\u9650\u516c\u53f8, \u6d59\u6c5f\u5bcc\u9633 311421", "\u5c71\u4e1c\u666e\u745e\u5bcc\u5c14\u7279\u7eb8\u4e1a\u6709\u9650\u516c\u53f8, \u5c71\u4e1c\u6ee8\u5dde", "\u82cf\u5dde\u5929\u9a6c\u533b\u836f\u96c6\u56e2\u6709\u9650\u516c\u53f8, \u6c5f\u82cf\u82cf\u5dde, 215101", "\u6cf0\u683c\u6797\u7eb8\u96c6\u56e2\u5cb3\u9633\u7eb8\u4e1a\u80a1\u4efd\u6709\u9650\u516c\u53f8 \u6e56\u5357 \u5cb3\u9633 414002", "\u627f\u5fb7\u77f3\u6cb9\u9ad8\u7b49\u4e13\u79d1\u5b66\u6821", "\u6ed5\u5dde\u5e02\u534e\u95fb\u7eb8\u4e1a\u6709\u9650\u8d23\u4efb\u516c\u53f8", "\u4e2d\u56fd\u5236\u6d46\u9020\u7eb8\u7814\u7a76\u9662, \u6797\u4ea7\u5de5\u4e1a\u89c4\u5212\u8bbe\u8ba1\u9662", "\u82ac\u5170\u6e29\u5fb7\u9020\u7eb8\u6e7f\u6cd5\u6280\u672f\u516c\u53f8", "\u6c5f\u82cf\u79d1\u6280\u5927\u5b66\u6750\u6599\u79d1\u5b66\u4e0e\u5de5\u7a0b\u5b66\u9662, \u6c5f\u82cf\u9547\u6c5f, 212003", "\u65b0\u7586\u5929\u5b8f\u7eb8\u4e1a\u80a1\u4efd\u6709\u9650\u516c\u53f8\uff0c\u65b0\u7586\u77f3\u6cb3\u5b50 832009", "\u7261\u4e39\u6c5f\u65af\u8fbe\u9020\u7eb8\u6709\u9650\u516c\u53f8, \u9ed1\u9f99\u6c5f \u7261\u4e39\u6c5f 157000", "\u5357\u5b81\u7cd6\u4e1a\u80a1\u4efd\u6709\u9650\u516c\u53f8", "['\u534e\u5357\u7406\u5de5\u5927\u5b66\u5236\u6d46\u9020\u7eb8\u5de5\u7a0b\u56fd\u5bb6\u91cd\u70b9\u5b9e\u9a8c\u5ba4, \u5e7f\u4e1c \u5e7f\u5dde 510640', '\u5e7f\u4e1c\u8f7b\u5de5\u804c\u4e1a\u6280\u672f\u5b66\u9662, \u5e7f\u4e1c \u5e7f\u5dde 510300', '\u534e\u5357\u7406\u5de5\u5927\u5b66\u9020\u7eb8\u4e0e\u6c61\u67d3\u63a7\u5236\u56fd\u5bb6\u5de5\u7a0b\u7814\u7a76\u4e2d\u5fc3, \u5e7f\u4e1c \u5e7f\u5dde 510640']", "\u9547\u6c5f\u5927\u4e1c\u7eb8\u4e1a\u6709\u9650\u516c\u53f8\u7814\u53d1\u5904, \u6c5f\u82cf\u9547\u6c5f 212001", "{'name': '\u5929\u6d25\u79d1\u6280\u5927\u5b66', 'location': '\u5929\u6d25\u5e02\u5229\u83b1\u9020\u7eb8\u91cd\u70b9\u5b9e\u9a8c\u5ba4, \u5929\u6d25300457'}", "\u5357\u4eac\u6797\u4e1a\u5927\u5b66\u6c5f\u82cf\u7701\u5236\u6d46\u9020\u7eb8\u79d1\u5b66\u4e0e\u6280\u672f\u91cd\u70b9\u5b9e\u9a8c\u5ba4, \u5357\u4eac\u6797\u4e1a\u5927\u5b66\u6c5f\u82cf\u7701\u8d44\u6e90\u9ad8\u6548\u5229\u7528\u534f\u540c\u521b\u65b0\u4e2d\u5fc3", "\u5c71\u4e1c\u534e\u6cf0\u96c6\u56e2\u6e05\u6cb3\u5b9e\u4e1a\u6709\u9650\u516c\u53f8", "{'institution': '\u5e7f\u897f\u5927\u5b66', 'location': '\u5e7f\u897f\u5357\u5b81'}", "[{'name': '\u897f\u4eac\u5b66\u9662', 'location': '\u9655\u897f\u897f\u5b89'}, {'name': '\u9655\u897f\u79d1\u6280\u5927\u5b66\u7535\u6c14\u4e0e\u4fe1\u606f\u5de5\u7a0b\u5b66\u9662', 'location': '\u9655\u897f\u897f\u5b89'}]", "\u5927\u5b87\u5236\u7eb8\u80a1\u4efd\u6709\u9650\u516c\u53f8\uff0c\u9ed1\u9f99\u6c5f\u7261\u4e39\u6c5f 157013", "\u5e7f\u5dde\u6607\u5a01\u7eb8\u4e1a\u6709\u9650\u516c\u53f8, \u4e0a\u6d77\u8d6b\u529b\u58eb\u5316\u5de5\u6709\u9650\u516c\u53f8", "\u6cb3\u5357\u5377\u70df\u5de5\u4e1a\u70df\u8349\u8584\u7247\u6709\u9650\u516c\u53f8, \u6cb3\u5357\u8bb8\u660c, 461000", "['\u534e\u5357\u7406\u5de5\u5927\u5b66\u5236\u6d46\u9020\u7eb8\u5de5\u7a0b\u56fd\u5bb6\u91cd\u70b9\u5b9e\u9a8c\u5ba4, \u5e7f\u4e1c\u5e7f\u5dde, 510640', '\u5e7f\u897f\u5927\u5b66\u9020\u7eb8\u79d1\u5b66\u7814\u7a76\u6240, \u5e7f\u897f\u5357\u5b81, 530004', 'Limerick Pulp and Paper Centre, University of New Brunswick, Canada']", "[{'name': '\u5357\u4eac\u6797\u4e1a\u5927\u5b66', 'address': '\u6c5f\u82cf\u5357\u4eac,210037'}, {'name': '\u5927\u8fde\u5de5\u4e1a\u5927\u5b66', 'address': '\u8fbd\u5b81\u5927\u8fde,116034'}]", "\u7518\u8083\u7701\u9152\u6cc9\u5e02\u661f\u7eb8\u4e1a\u516c\u53f8", "\u5b81\u590f\u7f8e\u5229\u7eb8\u4e1a\u6709\u9650\u516c\u53f8", "\u6e56\u5317\u5de5\u4e1a\u5927\u5b66, \u6e56\u5317\u7701\u4fe1\u606f\u7814\u7a76\u9662", "\u6cb3\u5357\u7701\u8f7b\u5de5\u4e1a\u5b66\u6821, \u6cb3\u5357\u90d1\u5dde", "\u534e\u5357\u7406\u5de5\u5927\u5b66\u5236\u6d46\u9020\u7eb8\u5de5\u7a0b\u56fd\u5bb6\u91cd\u70b9\u5b9e\u9a8c\u5ba4, \u534e\u5357\u7406\u5de5\u5927\u5b66\u690d\u7269\u8d44\u6e90\u5316\u5b66\u4e0e\u5316\u5de5\u8054\u5408\u5b9e\u9a8c\u5ba4, \u5e7f\u4e1c\u5e7f\u5dde 510640"], "applicable_lines": ["['line_1', 'line_2', 'public_engineering', 'qc_center']"], "knowledge_category": ["['equipment_maintenance']", "['modulation']", "['quality_control']", "['pulping', 'quality_control']", "['processing', 'quality_control']", "['pulping']", "['raw_materials']", "['energy_carbon', 'processing', 'water_management']", "['energy_carbon']", "['equipment_maintenance', 'pulping']", "['processing']", "['modulation', 'processing']", "['modulation', 'quality_control']", "['modulation', 'pulping']", "['uncategorized']", "['equipment_maintenance', 'processing']", "['papermaking', 'raw_materials']", "['energy_carbon', 'processing']", "['processing', 'pulping']", "['pulping', 'raw_materials']", "['papermaking', 'quality_control']", "['papermaking', 'pulping']", "['energy_carbon', 'papermaking']", "['equipment_maintenance', 'quality_control']", "['paper_conservation']", "['paper_conservation', 'quality_control']", "['papermaking']", "['equipment_maintenance', 'papermaking']", "['water_management']", "['papermaking', 'water_management']", "['modulation', 'papermaking']", "['general_mgmt', 'processing']", "['paper_conservation', 'raw_materials']", "['energy_carbon', 'pulping']", "['processing', 'raw_materials']", "['general_mgmt']", "['paper_industry_history']", "['paper_conservation', 'paper_industry_history']", "['paper_industry_history', 'processing']", "['papermaking', 'processing']", "['pulping', 'water_management']", "['equipment_maintenance', 'pulping', 'quality_control']", "['modulation', 'processing', 'quality_control']", "['general_mgmt', 'papermaking_process_simulation']", "['energy_carbon', 'equipment_maintenance', 'pulping']", "['modulation', 'raw_materials']", "['modulation', 'papermaking', 'pulping']", "['quality_control', 'water_management']", "['modulation', 'water_management']", "['equipment_maintenance', 'modulation', 'pulping']", "['other']", "['energy_carbon', 'equipment_maintenance']", "['equipment_maintenance', 'water_management']", "['energy_carbon', 'equipment_maintenance', 'papermaking']", "['equipment_maintenance', 'modulation']", "['equipment_maintenance', 'paper_conservation']", "['equipment_maintenance', 'pulping', 'water_management']", "['equipment_maintenance', 'papermaking', 'pulping']", "['energy_carbon', 'modulation']", "['equipment_maintenance', 'papermaking', 'quality_control']", "['energy_carbon', 'water_management']", "['energy_carbon', 'quality_control']", "['energy_carbon', 'general_mgmt']", "['general_mgmt', 'papermaking']", "['paper_conservation', 'pulping']", "['processing', 'water_management']", "['energy_carbon', 'equipment_maintenance', 'processing']", "['raw_materials', 'water_management']", "['modulation', 'processing', 'raw_materials']", "['quality_control', 'raw_materials']", "['modulation', 'paper_conservation']", "['paper_industry_history', 'quality_control']", "['energy_carbon', 'pulping', 'quality_control']", "['modulation', 'pulping', 'quality_control']", "['papermaking', 'pulping', 'quality_control']", "['general_mgmt', 'pulping']", "['papermaking_process_simulation']", "['general_mgmt', 'modulation', 'raw_materials']", "['modulation', 'papermaking', 'quality_control']", "['equipment_maintenance', 'modulation', 'quality_control']", "['modulation', 'pulping', 'water_management']", "['energy_carbon', 'papermaking', 'pulping']", "['energy_carbon', 'pulping', 'water_management']", "['papermaking_process_simulation', 'raw_materials']", "['papermaking_process_simulation', 'quality_control']"], "knowledge_level": ["['public']"], "knowledge_type": ["['operation_sop']"]}</w:t>
        <w:br/>
        <w:t>- User query: "东北林业大学"</w:t>
      </w:r>
    </w:p>
    <w:p>
      <w:r>
        <w:t>You are a metadata filtering condition generator. Analyze the user's question and available document metadata to output a JSON array of filter objects. Follow these rules:</w:t>
        <w:br/>
        <w:br/>
        <w:t xml:space="preserve">1. **Metadata Structure**: </w:t>
        <w:br/>
        <w:t xml:space="preserve">   - Metadata is provided as JSON where keys are attribute names (e.g., "color"), and values are objects mapping attribute values to document IDs.</w:t>
        <w:br/>
        <w:t xml:space="preserve">   - Example: </w:t>
        <w:br/>
        <w:t xml:space="preserve">     {</w:t>
        <w:br/>
        <w:t xml:space="preserve">       "color": {"red": ["doc1"], "blue": ["doc2"]},</w:t>
        <w:br/>
        <w:t xml:space="preserve">       "listing_date": {"2025-07-11": ["doc1"], "2025-08-01": ["doc2"]}</w:t>
        <w:br/>
        <w:t xml:space="preserve">     }</w:t>
        <w:br/>
        <w:br/>
        <w:t>2. **Output Requirements**:</w:t>
        <w:br/>
        <w:t xml:space="preserve">   - Always output a JSON dictionary with only 2 keys: 'conditions'(filter objects) and 'logic' between the conditions ('and' or 'or').</w:t>
        <w:br/>
        <w:t xml:space="preserve">   - Each filter object in conditions must have:</w:t>
        <w:br/>
        <w:t xml:space="preserve">        "key": (metadata attribute name),</w:t>
        <w:br/>
        <w:t xml:space="preserve">        "value": (string value to compare),</w:t>
        <w:br/>
        <w:t xml:space="preserve">        "op": (operator from allowed list)</w:t>
        <w:br/>
        <w:t xml:space="preserve">   - Logic between all the conditions: 'and'(Intersection of results for each condition) / 'or' (union of results for all conditions)</w:t>
        <w:br/>
        <w:br/>
        <w:br/>
        <w:t>3. **Operator Guide**:</w:t>
        <w:br/>
        <w:t xml:space="preserve">   - Use these operators only: ["contains", "not contains", "start with", "end with", "empty", "not empty", "=", "≠", "&gt;", "&lt;", "≥", "≤"]</w:t>
        <w:br/>
        <w:t xml:space="preserve">   - Date ranges: Break into two conditions (≥ start_date AND &lt; next_month_start)</w:t>
        <w:br/>
        <w:t xml:space="preserve">   - Negations: Always use "≠" for exclusion terms ("not", "except", "exclude", "≠")</w:t>
        <w:br/>
        <w:t xml:space="preserve">   - Implicit logic: Derive unstated filters (e.g., "July" → [≥ YYYY-07-01, &lt; YYYY-08-01])</w:t>
        <w:br/>
        <w:br/>
        <w:t>4. **Processing Steps**:</w:t>
        <w:br/>
        <w:t xml:space="preserve">   a) Identify ALL filterable attributes in the query (both explicit and implicit)</w:t>
        <w:br/>
        <w:t xml:space="preserve">   b) For dates:</w:t>
        <w:br/>
        <w:t xml:space="preserve">        - Infer missing year from current date if needed</w:t>
        <w:br/>
        <w:t xml:space="preserve">        - Always format dates as "YYYY-MM-DD"</w:t>
        <w:br/>
        <w:t xml:space="preserve">        - Convert ranges: [≥ start, &lt; end]</w:t>
        <w:br/>
        <w:t xml:space="preserve">   c) For values: Match EXACTLY to metadata's value keys</w:t>
        <w:br/>
        <w:t xml:space="preserve">   d) Skip conditions if:</w:t>
        <w:br/>
        <w:t xml:space="preserve">        - Attribute doesn't exist in metadata</w:t>
        <w:br/>
        <w:t xml:space="preserve">        - Value has no match in metadata</w:t>
        <w:br/>
        <w:br/>
        <w:t>5. **Example A**:</w:t>
        <w:br/>
        <w:t xml:space="preserve">   - User query: "上市日期七月份的有哪些新品，不要蓝色的，只看鞋子和帽子"</w:t>
        <w:br/>
        <w:t xml:space="preserve">   - Metadata: { "color": {...}, "listing_date": {...} }</w:t>
        <w:br/>
        <w:t xml:space="preserve">   - Output: </w:t>
        <w:br/>
        <w:t xml:space="preserve">   {</w:t>
        <w:br/>
        <w:t xml:space="preserve">        "logic": "and",</w:t>
        <w:br/>
        <w:t xml:space="preserve">        "conditions": [</w:t>
        <w:br/>
        <w:t xml:space="preserve">          {"key": "listing_date", "value": "2025-07-01", "op": "≥"},</w:t>
        <w:br/>
        <w:t xml:space="preserve">          {"key": "listing_date", "value": "2025-08-01", "op": "&lt;"},</w:t>
        <w:br/>
        <w:t xml:space="preserve">          {"key": "color", "value": "blue", "op": "≠"},</w:t>
        <w:br/>
        <w:t xml:space="preserve">          {"key": "category", "value": "shoes, hat", "op": "in"}</w:t>
        <w:br/>
        <w:t xml:space="preserve">        ]</w:t>
        <w:br/>
        <w:t xml:space="preserve">   }</w:t>
        <w:br/>
        <w:br/>
        <w:t>6. **Example B**:</w:t>
        <w:br/>
        <w:t xml:space="preserve">   - User query: "It must be from China or India. Otherwise, it must not be blue or red."</w:t>
        <w:br/>
        <w:t xml:space="preserve">   - Metadata: { "color": {...}, "country": {...} }</w:t>
        <w:br/>
        <w:t xml:space="preserve">   - </w:t>
        <w:br/>
        <w:t xml:space="preserve">   - Output: </w:t>
        <w:br/>
        <w:t xml:space="preserve">   {</w:t>
        <w:br/>
        <w:t xml:space="preserve">        "logic": "or",</w:t>
        <w:br/>
        <w:t xml:space="preserve">        "conditions": [</w:t>
        <w:br/>
        <w:t xml:space="preserve">          {"key": "color", "value": "blue, red", "op": "not in"},</w:t>
        <w:br/>
        <w:t xml:space="preserve">          {"key": "country", "value": "china, india", "op": "in"},</w:t>
        <w:br/>
        <w:t xml:space="preserve">        ]</w:t>
        <w:br/>
        <w:t xml:space="preserve">   }</w:t>
        <w:br/>
        <w:br/>
        <w:t>7. **Final Output**:</w:t>
        <w:br/>
        <w:t xml:space="preserve">   - ONLY output valid JSON dictionary</w:t>
        <w:br/>
        <w:t xml:space="preserve">   - NO additional text/explanations</w:t>
        <w:br/>
        <w:t xml:space="preserve">   - Json schema is as following:</w:t>
        <w:br/>
        <w:t>```json</w:t>
        <w:br/>
        <w:t>{</w:t>
        <w:br/>
        <w:t xml:space="preserve">  "type": "object",</w:t>
        <w:br/>
        <w:t xml:space="preserve">  "properties": {</w:t>
        <w:br/>
        <w:t xml:space="preserve">    "logic": {</w:t>
        <w:br/>
        <w:t xml:space="preserve">      "type": "string",</w:t>
        <w:br/>
        <w:t xml:space="preserve">      "description": "Logic relationship between all the conditions, the default is 'and'.",</w:t>
        <w:br/>
        <w:t xml:space="preserve">      "enum": [</w:t>
        <w:br/>
        <w:t xml:space="preserve">        "and",</w:t>
        <w:br/>
        <w:t xml:space="preserve">        "or"</w:t>
        <w:br/>
        <w:t xml:space="preserve">      ]</w:t>
        <w:br/>
        <w:t xml:space="preserve">    },</w:t>
        <w:br/>
        <w:t xml:space="preserve">    "conditions": {</w:t>
        <w:br/>
        <w:t xml:space="preserve">      "type": "array",</w:t>
        <w:br/>
        <w:t xml:space="preserve">      "items": {</w:t>
        <w:br/>
        <w:t xml:space="preserve">        "type": "object",</w:t>
        <w:br/>
        <w:t xml:space="preserve">        "properties": {</w:t>
        <w:br/>
        <w:t xml:space="preserve">          "key": {</w:t>
        <w:br/>
        <w:t xml:space="preserve">            "type": "string",</w:t>
        <w:br/>
        <w:t xml:space="preserve">            "description": "Metadata attribute name."</w:t>
        <w:br/>
        <w:t xml:space="preserve">          },</w:t>
        <w:br/>
        <w:t xml:space="preserve">          "value": {</w:t>
        <w:br/>
        <w:t xml:space="preserve">            "type": "string",</w:t>
        <w:br/>
        <w:t xml:space="preserve">            "description": "Value to compare."</w:t>
        <w:br/>
        <w:t xml:space="preserve">          },</w:t>
        <w:br/>
        <w:t xml:space="preserve">          "op": {</w:t>
        <w:br/>
        <w:t xml:space="preserve">            "type": "string",</w:t>
        <w:br/>
        <w:t xml:space="preserve">            "description": "Operator from allowed list.",</w:t>
        <w:br/>
        <w:t xml:space="preserve">            "enum": [</w:t>
        <w:br/>
        <w:t xml:space="preserve">              "contains",</w:t>
        <w:br/>
        <w:t xml:space="preserve">              "not contains",</w:t>
        <w:br/>
        <w:t xml:space="preserve">              "in",</w:t>
        <w:br/>
        <w:t xml:space="preserve">              "not in",</w:t>
        <w:br/>
        <w:t xml:space="preserve">              "start with",</w:t>
        <w:br/>
        <w:t xml:space="preserve">              "end with",</w:t>
        <w:br/>
        <w:t xml:space="preserve">              "empty",</w:t>
        <w:br/>
        <w:t xml:space="preserve">              "not empty",</w:t>
        <w:br/>
        <w:t xml:space="preserve">              "=",</w:t>
        <w:br/>
        <w:t xml:space="preserve">              "≠",</w:t>
        <w:br/>
        <w:t xml:space="preserve">              "&gt;",</w:t>
        <w:br/>
        <w:t xml:space="preserve">              "&lt;",</w:t>
        <w:br/>
        <w:t xml:space="preserve">              "≥",</w:t>
        <w:br/>
        <w:t xml:space="preserve">              "≤"</w:t>
        <w:br/>
        <w:t xml:space="preserve">            ]</w:t>
        <w:br/>
        <w:t xml:space="preserve">          }</w:t>
        <w:br/>
        <w:t xml:space="preserve">        },</w:t>
        <w:br/>
        <w:t xml:space="preserve">        "required": [</w:t>
        <w:br/>
        <w:t xml:space="preserve">          "key",</w:t>
        <w:br/>
        <w:t xml:space="preserve">          "value",</w:t>
        <w:br/>
        <w:t xml:space="preserve">          "op"</w:t>
        <w:br/>
        <w:t xml:space="preserve">        ],</w:t>
        <w:br/>
        <w:t xml:space="preserve">        "additionalProperties": false</w:t>
        <w:br/>
        <w:t xml:space="preserve">      }</w:t>
        <w:br/>
        <w:t xml:space="preserve">    }</w:t>
        <w:br/>
        <w:t xml:space="preserve">  },</w:t>
        <w:br/>
        <w:t xml:space="preserve">  "required": [</w:t>
        <w:br/>
        <w:t xml:space="preserve">    "conditions"</w:t>
        <w:br/>
        <w:t xml:space="preserve">  ],</w:t>
        <w:br/>
        <w:t xml:space="preserve">  "additionalProperties": false</w:t>
        <w:br/>
        <w:t>}</w:t>
        <w:br/>
        <w:t>```</w:t>
        <w:br/>
        <w:br/>
        <w:t>**Current Task**:</w:t>
        <w:br/>
        <w:t>- Today's date: 2026-09-02</w:t>
        <w:br/>
        <w:t>- Available metadata keys: {"author": ["\u8d75\u9ece, \u56fd\u78ca", "\u5f20\u632f\u798f", "\u738b\u91d1\u548f", "\u90b5\u7d20\u82f1 \u80e1\u5f00\u5802", "\u738b\u8d85", "\u8d56\u71d5\u660e \u8c22\u76ca\u6c11 \u4f0d\u7ea2", "\u9c81\u793c\u6210, \u83ab\u7acb\u7115, \u5f90\u5cfb, \u674e\u519b, \u674e\u667a, \u4f55\u6c34\u6dcb", "\u6234\u7ea2\u65d7 \u4fde\u96ea\u82f1 \u6bd5\u677e\u6797 \u5434\u4f69\u741b", "\u5411\u677e\u660e, \u8c22\u76ca\u6c11*, \u6768\u6d77\u6d9b, \u59da\u5170", "\u795d\u7ea2\u4e3d", "\u8d75\u9ece", "\u5468\u8273\u660e \u5218\u7115\u5f6c \u674e\u7ee7\u5e9a", "\u8bb8\u5f00\u7ecd \u7f57\u519b \u9ec4\u5d07\u674f \u738b\u53cc\u98de", "\u5468\u76ca\u540d \u4ed8\u65f6\u96e8 \u6768\u97f6\u5e73 \u7bee\u6000\u5b87", "\u5468\u8273\u660e \u5218\u7115\u5f6c \u674e\u7ee7\u5e86", "\u6768\u4fdd\u5b8f, \u674e\u5fd7\u5065", "\u97e9\u7ecd\u51e4", "\u5218\u6b22", "\u9648\u5927\u5c71", "\u5468\u5fd7\u4f1f \u82d7\u5e86\u663e \u9ec4\u516d\u83b2 \u9648\u793c\u8f89", "\u9ec4\u5d07\u674f", "\u5180\u5d69\u6797, \u502a\u4e66\u632f, \u5218\u795d\u5170, \u5434\u4f1f\u5175, \u6234\u7ea2\u65d7", "\u674e\u5fb7\u54c1 \u5c48\u4e9a\u5e73 \u59da\u80dc \u6768\u78ca \u5218\u6ee1", "\u5434\u5b89\u6ce2", "\u7504\u671d\u6656", "\u9a6c\u6c47\u6d77", "\u9ec4\u5d07\u674f \u8096\u8fdc\u98de \u6768\u5d0e\u5cf0 \u738b\u53cc\u98de", "\u5218\u5b58\u82ac", "\u675c\u5a1f \u59dc\u6c38\u534e \u675c\u8273\u82ac \u5434\u632f\u5a1f", "\u7fdf\u6960, \u5434\u7389\u82f1, \u8c22\u54cd\u660e, \u4e01\u68a6\u7487", "\u738b\u8d85, \u9ad8\u6d77\u9f99, \u9648\u6653\u5029, \u502a\u4e66\u632f, \u5218\u5a1c, \u6234\u7ea2\u65d7", "\u7126\u96c5\u5170 \u5f20\u660c\u8f89 \u97e9\u6587\u4f1a", "\u9ad8\u81f4\u5bcc \u5f20\u950b \u7126\u4f1f", "\u51af\u660e\u4ed5, \u5218\u5ef7\u6625", "\u79cb\u589e\u660c \u738b\u6d77\u6bc5", "\u7fdf\u6960 \u5434\u7389\u82f1 \u8c22\u54cd\u660e \u4e01\u68a6\u7487", "None", "\u5218\u4f20\u5bcc \u5b59\u6da6\u4ed3 \u53f6\u541b", "\u738b\u54c1\u6676 \u6bdb\u5723\u9676 \u82cf\u6587\u9e4f \u9648\u6668 \u6234\u7ea2\u65d7", "\u9a6c\u6587\u660e", "\u5f20\u52c7, \u84b2\u4fca\u6587, \u5434\u7389\u82f1, \u5415\u536b\u519b", "\u97e9\u7ea2\u751f", "\u674e\u4e9a\u4e3d, \u9ec4\u516d\u83b2, \u9648\u793c\u8f89, \u8339\u5e86\u663e", "\u6a0a\u6167\u660e", "\u5f20\u52c7 \u84b2\u4fca\u6587 \u59da\u80dc \u674e\u96cd", "\u5d14\u6587", "\u80e1\u82b3 \u80e1\u60e0\u4ec1", "\u5f20\u4e9a\u5a1f \u674e\u6653\u67ab", "\u4ed8\u73b2\u5f1f, \u725b\u6885\u7ea2, \u674e\u5a1c, \u77f3\u6d77\u5f3a, \u5f20\u5065", "\u6c64\u4f1f, \u4e8e\u4e1c\u4f1f, \u5f20\u6021\u771f, \u515a\u4e16\u7ea2, \u738b\u950b", "\u5b59\u4f20\u5cf0 \u6bdb\u7965\u5b66", "\u738b\u5b9c, \u8a79\u6000\u5b87, \u66fe\u6292\u59b9, \u80e1\u5065, \u6797\u58f9\u5e84", "\u5f90\u5a49\u6210", "\u5f20\u5411\u4e3d \u6731\u52c7\u5f3a \u848b\u65ed\u5e73 \u7530\u632f\u7136", "\u738b\u6210\u6d77, \u674e\u667a\u658c, \u82cf\u8273\u7fa4, \u5218\u91d1\u521a", "\u5b5f\u946b, \u5434\u6587\u5a1f, \u91d1\u6c38\u707f", "\u81e7\u6c38\u534e", "\u9648\u6167\u7434, \u5f20\u5fd7\u4e49, \u674e\u58eb\u71ca", "\u4e01\u96ea\u5cf0", "\u90d1\u6770 \u5b59\u5e7f\u536b \u674e\u6d77\u660e \u5f20\u4e16\u6770 \u80e1\u7855", "\u675c\u8273\u82ac, \u85cf\u6c38\u534e", "\u6768\u658c, \u5f20\u7f8e\u4e91, \u5218\u534e", "\u5f20\u9f0e\u534e, \u5218\u7115\u5f6c, \u674e\u7ee7\u5e9a, \u9676\u52b2\u677e", "\u8d75\u4f1a\u82b3 \u5085\u6653\u822a", "\u8f9b\u7eaa\u8f89, \u5f20\u6b63\u5065, \u6768\u7acb\u9896, \u6c88\u6500\u6500, \u6768\u6d77\u82f1", "\u5f20\u6620\u6866 \u6768\u5fd7\u6e05", "\u5f90\u6d0b, \u4faf\u67ef\u5e06, \u5f90\u6c38\u5efa, \u9648\u6d69, \u9ad8\u654f\u5170, \u718a\u5efa\u534e", "\u8881\u5e73 \u4f59\u60e0\u751f \u4ed8\u65f6\u96e8 \u79e6\u6587\u5a1f", "\u6c64\u4f1f \u90b1\u9526\u5f3a \u5218\u6587\u6ce2 \u80e1\u8fde\u534e \u738b\u5148\u901a", "\u65b9\u4f1f\u5e86", "\u5f20\u91d1\u840d \u90d1\u51ac\u9752 \u8463\u4e3d\u5a9b \u9c81\u94a2", "\u6768\u6842\u82b1, \u9648\u5609\u5ddd, \u66f9\u77e5\u670b, \u8d75\u5149\u78ca", "\u5218\u6167\u67ab, \u5f6d\u5e86\u534e", "\u9c81\u6770, \u77f3\u6dd1\u5170, \u6768\u6c5d\u7537, \u725b\u6885\u7ea2, \u5b8b\u6587\u9759", "\u674e\u7984\u6e90, \u6bdb\u4f1f\u4f1f", "\u4e01\u9e4f\u7fd4 \u5218\u6e29\u971e", "\u738b\u6d77\u677e, \u5218\u91d1\u521a, \u674e\u96c4\u521a", "\u5218\u6210\u826f \u5218\u6625\u666f \u738b\u8fdb", "\u5b5f\u671d\u9633", "\u5f20\u7d20\u98ce \u66f9\u4e66\u82d7 \u65b9\u5a1f \u5f20\u7f8e\u5a1f", "\u738b\u4ee3\u542f \u80e1\u5f00\u5802", "\u5b5f\u5f66\u4eac, \u803f\u5a1c\u5a1c, \u9a6c\u6c47\u6d77, \u666f\u658c, \u8d75\u4e39", "\u666f\u5b9c, \u738b\u4ec1\u8363, \u5434\u56fd\u6cc9", "\u674e\u9759 \u5218\u79cb\u5a1f \u738b\u6708\u6c5f", "\u9648\u6e2f \u65b9\u5fd7\u5f3a \u9ec4\u5a77 \u5218\u6620\u5c27", "\u674e\u6709\u91d1", "\u8463\u7490, \u674e\u65b0\u5e73, \u5f20\u7d20\u98ce", "\u738b\u5e7f\u73b2 \u9648\u5609\u5ddd \u891a\u592b\u5f3a", "\u4e25\u5f66, \u8463\u7ee7\u5148", "\u5f20\u7d20\u98ce, \u9648\u529f, \u738b\u6d77\u6bc5", "\u4f0d\u9e4f", "\u5415\u5411\u9633, \u5ed6\u7ef4\u5b89", "\u6797\u8302\u6770 \u53f6\u5146\u98de", "\u5c39\u8d85", "\u674e\u5a01", "\u502a\u950b \u9122\u6765\u670b", "\u674e\u5175\u4e91 \u8a79\u6000\u5b87 \u4ed8\u65f6\u96e8", "\u5355\u6587\u5a1f, \u6c64\u4f1f, \u738b\u5b5f\u6548, \u5218\u70b3", "\u5f90\u660e, \u66f9\u6625\u6631", "\u90b1\u8363\u534e, \u5f20\u8f89", "\u77f3\u7ef4\u663e \u5b59\u654f", "\u9093\u6c38\u6c11 \u4f55\u5317\u6d77 \u94b1\u4e3d\u9896", "\u738b\u5fd7\u56fd \u848b\u6770 \u53f8\u7389\u4e39 \u8303\u4e00\u6c11", "\u8bb8\u4ecb\u7ecd \u6768\u5d0e\u5cf0 \u6731\u6d77\u519c \u9ece\u6c38\u521a \u6881\u8fbe\u6ce2", "\u5de8\u56fd\u529b \u5218\u5584\u6167 \u51af\u78ca \u674e\u5f15\u5cf0 \u8d75\u6587\u8f89", "\u6a0a\u745e\u5a77 \u5b59\u601d\u5b87 \u4e07\u83b9 \u5218\u6587 \u674e\u9e3f\u51ef \u5f20\u7f8e\u6587", "\u9648\u79c0\u7389, \u738b\u6d77\u6bc5", "\u5415\u7389\u5f6c\u7b49", "\u6d2a\u8389, \u80e1\u5065, \u9ec4\u94d6, \u8d75\u5f3a", "\u4e91\u5a1c, \u8521\u4f20\u8d5e, \u6797\u632f\u5f97, \u5218\u59d7, \u7fdf\u4e58\u94b0", "\u91d1\u661f\u660e", "\u91d1\u7acb\u5fe0, \u6797\u677e\u7af9, \u5c55\u9e4f", "\u674e\u8f89 \u674e\u53cb\u660e \u5218\u660e\u53cb \u7f57\u6e05", "\u66f9\u6653\u7476", "\u674e\u9e3f\u9b41, \u674e\u65b0\u5e73, \u738b\u601d\u7434, \u5cb3\u5c0f\u9e4f", "\u6c64\u4f1f", "\u5b8b\u5146\u840d, \u5218\u6e29\u971e, \u5510\u6770\u658c", "\u80e1\u53ef\u4fe1, \u66fe\u5149\u660e", "\u80e1\u5c0f\u8389", "\u4e8e\u7fa4 \u5170\u6653\u7433 \u5218\u6587\u6ce2", "\u738b\u5b66\u519b", "\u9ec4\u516d\u83b2, \u9648\u793c\u8f89", "\u51af\u6625", "\u9a6c\u6c38\u751f \u90b1\u5316\u7389", "\u5f6d\u65b0\u6587, \u674e\u65b0\u5e73, \u4efb\u4fca\u8389, \u5b59\u6da6\u8389, \u949f\u6797\u65b0", "\u90d1\u98de, \u6c64\u5175\u52c7", "\u9648\u5b50\u6210, \u5218\u5b50\u4ead", "\u90ed\u65b0\u6625, \u5f20 \u66fe, \u66f9 \u4eae, \u9ec4\u5e72\u5f3a", "\u8303\u8ff0\u6377, \u82cf\u632f\u534e, \u5f20\u7fbd", "\u5168\u91d1\u82f1", "\u6f58\u660e \u5434\u5fd7\u8f89 \u8d75\u5b81 \u674e\u7ee7\u5e9a \u5218\u7115\u5f6c", "\u5b59\u52a0\u9f99 \u9648\u514b\u590d", "\u9648\u667a\u4ec1 \u5218\u5b58\u82ac \u6f58\u654f", "\u674e\u6d77\u519b, \u738b\u6d77\u6bc5", "\u590f\u5409\u745e", "\u6c88\u519b\u6069", "\u6797\u4e3d, \u5f90\u817e", "\u6c64\u4f1f, \u9a6c\u5f3a, \u7a0e\u5b87\u9633, \u738b\u5e05", "\u9648\u656c\u6d69 \u9648\u6e2f \u5510\u7231\u6c11 \u5f20\u5b8f\u4f1f \u5218\u6620\u5c27", "\u5f20\u6625\u8f89 \u8a79\u6000\u5b87 \u4ed8\u65f6\u96e8 \u4f0d\u7ea2 \u674e\u5175\u4e91", "\u6768\u51e4\u6606", "\u674e\u7389\u5a1c, \u4f55\u5317\u6d77, \u738b\u4ee3\u542f, \u80e1\u5f00\u5802, \u725b\u5b88\u793c", "\u5b5f\u5f66\u4eac \u5434\u8d85", "\u6a0a\u6167\u660e, \u9a6c\u96c5\u7426", "\u6768\u4f2f\u94a7", "\u5b54\u4ee4\u6ce2, \u5218\u7115\u5f6c, \u674e\u7ee7\u5e86, \u5c39\u52c7\u519b", "\u6768\u98de \u9648\u514b\u590d \u6768\u4ec1\u515a \u674e\u519b", "\u8881\u660e\u6606", "\u6768\u51cc\u6ce2", "\u4f55\u4eae, \u5b8b\u53cb\u60a6, \u9a6c\u4f1f\u826f, \u6e29\u5efa\u5b87", "\u9ec4\u948a \u4f55\u5317\u6d77 \u8d75\u5e7f\u78ca \u94b1\u4e3d\u9896", "\u6881\u5e05\u535a \u59da\u6625\u4e3d \u7b26\u5e86\u91d1 \u5218\u5029 \u8881\u6d9b", "\u674e\u5b97\u5168 \u79e6\u68a6\u534e", "\u8d75\u660e\u51ac, \u9648\u6167\u4e3d", "\u97e6\u4e16\u9e4f", "\u738b\u9645\u5fb7 \u674e\u81fb \u5218\u5fd7\u6d69", "\u9648\u5fb7\u667a, \u7ae5\u56fd\u6797", "\u6731\u8389\u840d \u8463\u4e9a\u7ea2", "\u8096\u4ed5\u5357", "\u5b59\u8ddf\u5fb7 \u9648\u8389 \u5468\u5173\u840d", "\u8521\u6587\u7965 \u9676\u5efa\u534e", "\u674e\u9759, \u7ae0\u4e91", "\u5f20\u94ed", "\u859b\u7f8e\u8d35, \u83ab\u4e1c\u6653, \u845b\u7eaa\u8d35, \u90b1\u62a5\u4e1a, \u9648\u6625\u971e, \u674e\u4f1f", "\u5218\u51ef,\u4f55\u5317\u6d77,\u90b1\u5174,\u9ece\u5c0f\u654f,\u8d75\u5149\u78ca", "\u5f20\u5b8f\u653f, \u674e\u65b0\u5e73", "\u9ec4\u671f\u5cf0 \u66fe\u5fd7\u5f3a \u6d2a\u667a\u52c7", "\u795d\u7ea2\u4e3d \u6768\u4ec1\u515a \u6768\u98de \u5434\u671d\u519b \u9648\u514b\u590d", "\u52b3\u5609\u8446", "\u5d14\u5a1c\u5a1c \u674e\u5c0f\u745e \u674e\u57f9\u679d \u6768\u6653\u6b66", "\u8fdf\u806a\u806a, \u5f20\u66fe, \u4e8e\u5efa\u4ec1", "\u9648\u6653\u5f6c, \u738b\u5b66\u822a, \u4f55\u8000\u8f89, \u8463\u4e91\u6f9c, \u90d1\u542f\u5bcc, \u674e\u7ee7\u5e86, \u5218\u7115\u5f6c", "\u5f20\u5f00\u751f, \u4faf\u65b0\u521a", "\u9648\u8d24 \u590f\u5efa\u6625", "\u5434\u5b97\u534e \u9648\u5c11\u5e73", "\u5f20\u5170\u6cb3, \u4e8e\u5927\u79b9, \u5218\u5f3a, \u5218\u4e3d\u4e39", "\u4e8e\u94a2", "\u8d75\u7ea2", "\u9648\u793c\u8f89, \u9ec4\u7956\u6cf0, \u8a79\u6000\u5b87, \u5ed6\u5b97\u534e, \u674e\u6b63\u7ea2, \u90b1\u4ec1\u8f89", "\u6c99\u529b\u4e89 \u9648\u5fd7\u676d \u8d75\u4f1a\u82b3", "\u9f9a\u6728\u8363 \u6bd5\u677e\u6797", "\u8d75\u82f1", "\u5468\u5f3a \u9648\u9896 \u6c88\u5927\u5b87 \u9f50\u7490", "\u5f90\u6c38\u5efa, \u656c\u73b2\u6885", "\u674e\u5a77", "\u5218\u5a1c, \u5218\u6e29\u971e", "\u5218\u534e, \u80e1\u5fd7\u519b, \u4e01\u5a01, \u9ec4\u5173\u7ea2, \u9ec4\u661f\u96e8, \u5f90\u70bc\u5a9b", "\u9648\u4eac\u73af \u94b1\u5b66\u4ec1", "\u738b\u7389\u5cf0 \u80e1\u60e0\u4ec1 \u738b\u677e\u6797", "\u5c48\u7434\u7434, \u9a6c\u4e50\u51e1, \u5468\u9cb2\u9e4f, \u5f90\u8fdc\u6885, \u6f58\u6653\u950b, \u8c2d\u4e3d\u7ea2", "\u674e\u6b66\u5149 \u674e\u65b0\u5e73 \u675c\u654f", "\u4f55\u9759 \u5434\u7389\u82f1 \u84b2\u4fca\u6587", "\u51af\u6ce2, \u6768\u4f1f, \u5355\u6587\u5a1f", "\u9ec4\u5149\u660e", "\u90b9\u6587\u4fca \u9646\u8d75\u60c5 \u6768\u6d01", "\u675c\u65b0\u4e91, \u5f20\u96ea, \u4faf\u78ca\u78ca, \u5f20\u7ea2\u6770, \u7a0b\u82b8, \u9648\u73b2\u534e, \u9648\u96ea\u6885, \u83ab\u7acb\u7115", "\u7533\u8fce\u534e, \u5218\u8f66, \u5434\u7acb\u5149, \u6b66\u516d\u65fa", "\u7f57\u897f\u5c27", "\u5eb7\u5bb6\u7389 \u738b\u9707 \u674e\u535a\u6d9b \u6881\u529b \u738b\u85e4\u8fbe", "\u6e29\u6c38\u8d24 \u4f0d\u4fca\u89c1 \u5f90\u660c\u5b9d", "\u674e\u6d9b", "\u5173\u5e86\u82b3, \u5218\u670b\u53cb, \u515a\u80b2\u7ea2", "\u5f20\u6676/\u535a\u58eb/\u4e1c\u5317\u519c\u4e1a\u5927\u5b66\u56fd\u9645\u6587\u5316\u6559\u80b2\u5b66\u9662/\u6559\u6388", "\u674e\u65b0\u5e73, \u9a6c\u5f69\u971e", "\u9648\u91d1\u9759", "\u5f20\u5b8f\u4f1f \u5510\u7231\u6c11 \u9648\u6e2f \u8c22\u56fd\u8f89 \u6768\u5eb7\u8425", "\u674e\u5929\u5229", "\u5f20\u9759/\u7855\u58eb\u7814\u7a76\u751f/\u54b8\u9633\u5e08\u8303\u5b66\u9662\u5916\u56fd\u8bed\u5b66\u9662/\u8bb2\u5e08", "\u5c48\u7434\u7434 \u9a6c\u4e50\u51e1 \u5468\u9cb2\u9e4f \u6f58\u6653\u950b \u8c2d\u4e3d\u7ea2 \u66fe\u51ef", "\u5f20\u6768 \u4e01\u96ea\u5cf0 \u90ed\u5fbd \u9a6c\u6653\u4e1c \u5b54\u5c0f\u7acb", "\u83ab\u7ee7\u627f, \u4e8e\u94a2", "\u4faf\u4e9a\u950b \u674e\u5149\u536b \u738b\u8273\u73b2 \u9ad8\u56fd\u5e86 \u674e\u5929\u5b87", "\u536b\u6653\u6797, \u674e\u6770\u8f89, \u6f58\u7fbd\u4f73, \u5e84\u91d1\u51e4", "\u5218\u58eb\u4eae \u9648\u4e2d\u8c6a \u66f9\u56fd\u5e73 \u674e\u5e7f\u80dc", "\u53f6\u79cb\u9999", "\u5218\u5c11\u9759, \u90d1\u632f\u5b87", "\u674e\u831c \u5e9e\u8096 \u6c64\u4f1f \u738b\u5b5f", "\u53f2\u957f\u4f1f", "\u5218\u5b81/\u672c\u79d1/\u4e2d\u94c1\u5341\u5c40\u96c6\u56e2\u6709\u9650\u516c\u53f8/\u6587\u683c\u79d1\u957f/\u526f\u7814\u7a76\u5458", "\u674e\u7389\u521a \u5218\u7115\u5f6c \u674e\u7ee7\u5e9a \u9676\u52b2\u677e \u6797\u6cbb\u4f5c", "\u9ad8\u8273\u519b, \u9648\u9526\u73b2", "\u767d\u6625\u59ae", "\u5f20\u590f\u660e", "\u4ed8\u6b23 \u5510\u7231\u6c11 \u5f20\u5b8f\u4f1f \u9648\u6e2f \u5218\u6620\u5c27", "\u6797\u5c0f\u6cb3", "\u738b\u677e\u6797, \u59dc\u79c0\u82f1, \u51fa\u4e9a\u7434, \u5f90\u73af\u6590", "\u8d3e\u6b3e\u73ae", "\u6881\u96ea\u519b \u5f20\u5b8f\u4f1f \u5510\u7231\u6c11 \u9648\u6e2f \u8c22\u56fd\u8f89", "\u9b4f\u4e9a\u9759 \u6731\u5c0f\u6797", "\u674e\u8d35\u7965", "\u738b\u5efa \u738b\u5fd7\u6770 \u9ad8\u6587\u7acb", "\u5b59\u5f66\u7acb \u4f55\u98ce\u658c", "\u5b59\u80dc\u73b2 \u674e\u65ed \u4f55\u5317\u6d77 \u8096\u60e0\u5b81", "\u738b\u9633\u76db\u6770\u5f20\u5fd7\u793c\u6768\u4ec1\u515a", "\u5218\u58eb\u4eae \u66f9\u56fd\u5e73 \u674e\u5e7f\u80dc \u9648\u4e2d\u8c6a", "\u9648\u5f66\u6d9b", "\u738b\u658c", "\u5218\u58eb\u4eae \u66f9\u56fd\u5e73 \u96f7\u5229\u8363 \u674e\u4e16\u626c \u9648\u4e2d\u8c6a", "\u674e\u7ea2\u658c \u623f\u6842\u5e72", "\u5b5f\u5f66\u4eac \u5468\u658c \u5218\u5706\u5706", "\u9648\u8363", "\u8881\u5e7f\u7fd4 \u6234\u7ea2\u65d7", "\u6c64\u4f1f, \u4f5f\u6c38\u4eae, \u738b\u5e05, \u8881\u5fd7\u654f, \u5b8b\u6d9b", "\u90d1\u9e64\u4f1f", "\u5218\u58eb\u4eae, \u66f9\u56fd\u5e73, \u674e\u4e16\u626c, \u6768\u9547\u7eb2", "\u674e\u7ea2\u658c, \u623f\u6842\u5e72", "\u5f20\u8273\u5a77 \u6768\u8273 \u59da\u6625\u4e3d", "\u5f6d\u5411\u8363, \u90a3\u6210\u79d1", "\u738b\u5f3a,\u9648\u5609\u5ddd,\u6768\u6842\u82b1", "\u5434\u4e16\u65b0", "\u5f20\u5a67", "\u4ef2\u8ff0\u6625", "\u738b\u5f3a", "\u8d75\u4ee3\u80dc", "\u6797\u7956\u541b", "\u9a6c\u6587\u660e \u9648\u946b", "\u8881\u6210\u5f3a \u5218\u7389 \u9648\u5609\u5ddd \u6768\u6842\u82b1 \u9ec4\u5cf0", "\u5218\u5efa\u6770", "\u5f90\u6c38\u5efa \u674e\u4f1f \u5218\u71d5", "\u674e\u6d77\u9f99, \u9648\u5609\u5ddd, \u6768\u6842\u82b1, \u97e9\u5a01\u534e", "\u5de9\u6d2a\u8ba9 \u5218\u6770 \u5434\u6c5f\u6d9b", "\u725b\u8d85, \u79e6\u68a6\u534e, \u5085\u82f1\u5a1f, \u989c\u5e86\u4eae", "\u8d75\u5b9d\u5149, \u738b\u5efa\u8352", "\u8d75\u672f\u96f7, Samuel Schabel", "\u9ec4\u56fd\u6797, \u5f20\u6210\u82b3, \u90b9\u4e3d\u971e, \u9648\u4e2d\u80dc", "\u5e73\u6e05\u4f1f", "\u666f\u7f57\u8363", "\u7fdf\u534e\u654f \u9ec4\u519b \u9f99\u51ac\u677e \u9648\u94a6\u5766", "\u738b\u8fdb\u559c \u9648\u5609\u5ddd \u6768\u6842\u82b1", "\u6c64\u8d85", "\u9648\u4e91\uff0c\u738b\u4fee\u670b\uff0c\u5218\u4e00\u5c71", "\u7533\u666f\u6625 \u738b\u52c7 \u5d14\u5e7f\u519b", "\u738b\u6d2a\u661f \u5b59\u6587\u9601", "\u5b8b\u7406\u654f, \u9ad8\u8d35\u519b, \u4f55\u6b63\u78ca", "\u96f7\u5229\u8363, \u5218\u9526\u98ce, \u674e\u53cb\u660e, \u9ec4\u653e\u8f89", "\u4faf\u987a\u5229 \u7f57\u79ef\u534e", "\u5f20\u7433, \u674e\u9510\u5f3a", "\u9648\u592b\u5c71 \u5b8b\u9e4f\u7476 \u6728\u6653\u660e", "\u6731\u5176\u7965", "\u6731\u6587, \u53f6\u5e73, \u6c99\u4e5d\u9f99, \u5f20\u8f89", "\u51af\u65b0\u5229, \u738b\u4e09\u4fdd, \u674e\u4f1f\u7136, \u5f90\u654f\u5f3a, \u5cb3\u5e0c\u660e", "\u9e92\u9e9f \u4e8e\u957f\u6c5f \u6c5f\u5e86\u751f", "\u5c24\u658c \u5f6d\u6657 \u80e1\u66b4\u521d \u718a\u667a\u65b0", "\u674e\u8302\u6797", "\u738b\u91d1\u4ead", "\u9648\u53cc\u53cc, \u6768\u65ed, \u66f9\u4e91\u5cf0, \u6768\u6d0b, \u5218\u795d\u5170", "\u5c24\u658c \u5f6d\u6657 \u80e1\u6155\u4f0a \u718a\u667a\u65b0", "\u5ed6\u590f\u6797, \u4f55\u5317\u6d77, \u8d75\u4e3d\u7ea2, \u738b\u51e4\u5170", "\u6881\u806a\u6167, \u5f90\u5efa\u5cf0, \u9f99\u73b2, \u80e1\u60e0\u4ec1", "\u5189\u4f1a\u4e2d, \u4f59\u52c7", "\u9648\u53cc\u53cc, \u66f9\u4e91\u5cf0*, \u6768\u6d0b, \u5218\u795d\u5170, \u5f20\u8fdb", "\u8d75\u91d1\u6d9b", "\u53f2\u4f1a\u5251, \u6768\u6d77\u6d9b, \u738b\u677e, \u8c22\u76ca\u6c11", "\u5218\u4e39", "\u7f57\u559c \u5f20\u6210\u5cf0 \u90b1\u6770", "\u5f20\u66e6\u6668 \u5218\u91d1\u521a", "\u5468\u5e73\u8273 \u666f \u5b9c \u623f\u6842\u5e72", "\u738b\u6d77\u677e, \u66f9\u632f\u96f7, \u5218\u91d1\u521a", "\u90ed\u667a\u534e \u66fe\u4efb\u4ec1", "\u9648\u901a", "\u5f20\u5f00\u751f", "\u7f57\u6e05 \u97e9\u537f \u9b4f\u4e3d\u82ac \u5218\u59dd", "\u674e\u7ea2\u658c, \u623f\u6842\u5e72, \u803f\u5149\u6797, \u65b9\u8f89", "\u5415\u5e38\u667a, \u5218\u57f9", "\u5f90\u5efa\u5cf0 \u80e1\u60e0\u4ec1", "\u8d3e\u5f6c", "\u674e\u7ea2\u658c", "\u5218\u5cf0, \u5f20\u4e39, \u718a\u78ca, \u6731\u6e05\u6167, \u9ad8\u4e16\u6865", "\u9b4f\u6653\u82ac, \u5f20\u7f8e\u4e91, \u738b\u5efa, \u738b\u9759", "\u5468\u5e73\u8273 \u666f\u5b9c \u623f\u62f4\u5e72", "\u80e1\u5e72\u5802 \u513f\u6c38\u6d69 \u90b9\u5b66\u519b \u5468\u4e9a\u519b", "\u5355\u6587\u59a4, \u6c64\u4f1f, \u5218\u70af", "\u5e38\u6cbb \u8349\u5fb7\u5c71 \u5434\u5b88\u8000 \u8c22\u82b3\u82b3", "\u5f20\u5b87\u534e, \u7f8e\u5efa\u56fd, \u4f59\u53d1\u5c71", "\u674e\u7ea2\u658c, \u623f\u6842\u5e72, \u9093\u62e5\u519b, \u674e\u840d", "\u8def\u5d34, \u5468\u6d0b, \u5f20\u4fca\u9752, \u5cb3\u91d1\u6743", "\u987e\u6839\u5cf0", "\u6c64\u4f1f, \u90d1\u6653\u864e, \u738b\u5b5f\u6548, \u738b\u5176\u6797, \u5468\u56fd\u5e86, \u9ad8\u542f\u673a", "\u9648\u83ca", "\u9648\u83ca, \u5f20\u7f8e\u4e91, \u738b\u5efa, \u9b4f\u6653\u82ac, \u9648\u78a7", "\u674e\u514b\u96f7", "\u5f90\u68a6\u8776", "\u5b59\u94f6\u884c,\u674e\u54f2", "\u738b\u65ed\u9752 \u738b\u4f1f \u5415\u6881", "\u5b59\u7389\u9999, \u4faf\u548c\u5e73, \u90dc\u6cbf, \u5218\u5584\u6167, \u96f7\u6653\u660e", "\u738b\u6d77\u71d5 \u502a\u5b81\u6656 \u674e\u5fe0\u6b63 \u859b\u56fd\u65b0", "\u9093\u62e5\u519b \u623f\u6842\u5e72 \u97e9\u5584\u660e \u7126\u5065 \u674e\u7ea2\u658c \u674e\u840d \u6881\u82b3\u654f \u80e1\u5efa\u660e", "\u8463\u7ee7\u5148, \u90ed\u6d69\u589e, \u738b\u838e, \u4e54\u4e3d\u6d01, \u738b\u535a, \u5218\u6b22", "\u6881\u6587\u5b66, \u90b1\u5b66\u9752, \u6b27\u9633\u65b0\u5e73, \u6768\u4e1c\u6770", "\u5f90\u6c38\u5efa \u5218\u82ac\u82ac \u8d75\u4f1f \u674e\u575a", "\u90ed\u6587\u5f3a, \u5f20\u5b9d\u5d58, \u5f6d\u7a0b, \u590f\u4ee4\u541b, \u4f59\u91d1\u9f99", "\u5b89\u5e86\u5764", "\u6c5f\u542f\u6c9b", "\u9f50\u4e66\u7530 \u5f20\u7f8e\u4e91 \u738b\u5efa \u738b\u6743\u79d1", "\u82cf\u6668, \u95f5\u96ea, \u65bd\u7426, \u9648\u6587\u5a77, \u6c6a\u73cd, \u738b\u65af\u6db5", "\u5f20\u7433, \u7fdf\u534e\u654f", "\u53f2\u519b\u4f1f", "\u5f20\u5347\u53cb, \u5f90\u660e, \u82cf\u632f\u534e, \u5f20\u7fbd, \u51af\u6587\u82f1", "\u6c64\u4f1f \u5f20\u65ed \u6c88\u4e91\u67f1 \u5218\u6587\u6ce2 \u5355\u6587\u5a1f", "\u5f20\u6653\u4e3d", "\u674e\u6e05\u6797 \u97e9\u537f \u738b\u4f26 \u5019\u5e7f\u5f3a", "\u5218\u5029, \u5f6d\u5efa\u519b, \u6c88\u81fb\u714c", "\u5f20\u6885", "\u6c64\u4f1f \u738b\u5b5f\u6548 \u674e\u660e\u8f89", "\u738b\u8fdb\u4e00", "\u5218\u4e16\u6d77 \u738b\u6c38\u534e", "\u718a\u6770", "\u674e\u519b", "\u6c6a\u4e39\u597d, \u738b\u6d77\u71d5, \u859b\u56fd\u65b0", "\u4faf\u79c0\u6b66", "\u8096\u9009\u864e \u51af\u6587\u82f1", "\u51af\u6587\u82f1 \u5e38\u6e05\u8363 \u674e\u632f\u5ca9", "\u8d75\u5fb7\u6e05, \u9648\u514b\u590d, \u5f90\u5cfb, \u83ab\u7acb\u7115, \u674e\u519b, \u6768\u98de", "\u5f20\u4f1f", "\u8d75\u5fb7\u6e05, \u9648\u514b\u590d, \u674e\u519b, \u83ab\u7acb\u7115, \u5f90\u5cfb", "\u9ec4\u5343\u5f3a \u5f20\u66fe \u4f55\u7fe0\u840d \u738b\u4ed5\u826f", "\u5218\u8273\u5170", "\u90ed\u4e09\u5ddd", "\u738b\u6000\u9633", "\u5218\u632f\u534e, \u5f90\u6c38\u5efa", "\u674e\u6d77\u9f99", "\u738b\u4e60\u6587 \u8a79\u6000\u5b87 \u4f0d\u7ea2", "\u5f20\u98ce\u5c71", "\u5eb7\u5c11\u654f", "\u738b\u4e9a\u5a1f, \u97e9\u537f, \u674e\u680b, \u5510\u6000\u5b87", "\u674e\u680b, \u97e9\u537f, \u738b\u4e9a\u5a1f, \u8a79\u6000\u5b87", "\u88f4\u4fdd\u5168", "\u4ed8\u4e3d\u654f", "\u738b\u4fdd", "\u8881\u6210\u5f3a, \u5218\u7389, \u9648\u5609\u5ddd, \u6768\u6842\u82b1, \u6768\u731b, \u9ec4\u5cf0", "\u7a0b\u91d1\u5170 \u6bd5\u677e\u6797", "\u6768\u5fb7\u65b0, \u5434\u6dd1\u82b3*, \u5f20\u539a\u6c11, \u674e\u5fe0\u6b63", "\u674e\u519b\u6ce2, \u97e9\u537f", "\u6768\u6052, \u5f20\u7d20\u98ce", "\u7f57\u5c0f\u6797 \u8a79\u6000\u5b87 \u738b\u94b1\u94b1 \u4ed8\u65f6\u96e8", "\u738b\u4e60\u6587 \u5112\u6000\u5b87 \u674e\u5175\u4e91", "\u5434\u671d\u519b, \u6768\u6842\u82b1, \u674e\u662d\u6210, \u674e\u5929\u5b81", "\u845b\u57f9\u9526", "\u845b\u57f9\u9526, \u8d75\u5efa, \u9648\u5efa\u5b8f, \u5c24\u7eaa\u96ea, \u66f2\u97f3\u6ce2", "\u674e\u91d1\u5b9d, \u5f20\u7f8e\u4e91, \u5218\u94f6\u5c71, \u5f20\u4f2f\u5764, \u5f20\u4e91", "\u9a6c\u67ef, \u66f9\u4e91\u5cf0", "\u9a6c\u67ef, \u66f9\u4e91\u5cf0*, \u6768\u6d0b, \u5218\u795d\u5170, \u718a\u6797\u6839", "\u66f9\u4e91\u5cf0, \u6768\u76ca\u7434, \u674e\u5fe0\u6b63", "\u738b\u632f, \u9ad8\u5b9d\u4e91, \u738b\u94fe, \u5f20\u5b50\u5065, \u5f20\u71d5", "\u5f20\u4f2f\u5764, \u5f20\u7f8e\u4e91, \u674e\u91d1\u5b9d", "\u5f20\u4f2f\u5764, \u5f20\u7f8e\u4e91, \u674e\u91d1\u5b9d, \u9648\u83ca", "\u8def\u5e86\u8f89, \u8c22\u76ca\u6c11", "\u4e91\u5a1c, \u90b1\u7389\u6842, \u9648\u950b\u6e90, \u7aa6\u6b63\u8fdc, \u7a0b\u5fd7\u4f1f, \u8463\u6656", "\u5218\u4e00\u5c71, \u5f20\u4fca\u82d7, \u5218\u8fde\u4e3d, \u4f0d\u5b89\u56fd", "\u5218\u6587\u519b", "\u53f2\u541b\u9f50 \u5f20\u8bda \u5218\u5f3a\u5229 \u53f2\u6d77\u771f \u674e\u9e3f\u51ef", "\u91d1\u5149\u8303 \u5927\u4e95\u6d0b", "\u8d3e\u7075\u6ce2", "\u5218\u5f3a", "\u9ec4\u663e\u5357 \u5b8b\u96ea\u840d \u738b\u53cc\u98de \u5b8b\u6d77\u519c", "\u674e\u5175\u4e91 \u8a79\u6000\u5b87 \u6881\u8fb0", "\u8d75\u5efa \u674e\u96ea\u829d \u66f2\u97f3\u6ce2 \u9ad8\u57f9\u57fa", "\u859b\u7389 \u6768\u6842\u82b1 \u9648\u5609\u5ddd", "\u989c\u5bb6\u677e, \u502a\u6000\u5b87, \u674e\u5175\u4e91, \u9648\u6e2f", "\u5c39\u7389\u6b23", "\u77f3\u826f, \u5f20\u7d20\u98ce, \u6768\u4e9a\u8339, \u738b\u949f\u6797", "\u8d75\u5a9b\u5a9b", "\u5434\u82b9, \u9648\u5609\u5ddd, \u738b\u53cc\u98de, \u8463\u6bc5, \u6768\u6842\u82b1, \u674e\u6797\u6d9b", "\u5f90\u9f99\u6743 \u5f20\u8fd0\u5c55", "\u9b4f\u4e9a\u9759", "\u4e01\u83b2\u5b50", "\u5468\u5b9d, \u5085\u82f1\u5a1f, \u9648\u5609\u5ddd, \u8881\u53cc\u610f", "\u5b8b\u745e\u96ea", "\u5f90\u6653\u5cf0 \u4f55\u5317\u6d77 \u77f3\u6d77\u5f3a \u5f90\u4e3d\u4e3d \u6797\u9e7f", "\u9ec4\u743c", "\u738b\u8fdb \u8d75\u4f20\u5c71 \u9648\u592b\u5c71", "\u6797\u5955\u9e4f", "\u53f6\u6653\u6625", "\u5c24\u7eaa\u7701 \u666f\u5b9c \u6bdb\u8fde\u5c71", "\u80e1\u82b3, \u5e73\u6e05\u4f1f, \u5b59\u660e, \u94b1\u4e3d\u9896, \u4f55\u5317\u6d77", "\u5f6d\u8d35\u798f", "\u738b\u5fd7\u6770, \u5f6d\u7acb\u65b0", "\u674e\u7389\u6d01", "\u4ed8\u4e3d\u7ea2 \u9f50\u6c38\u94a6 \u5f20\u94ed\u8ba9", "\u5468\u5b66\u98de", "\u4ed8\u4e3d\u7ea2, \u5f20\u94ed\u8ba9, \u9f50\u6c38\u94a6, \u90b1\u5316\u7389", "\u5f20\u5229\u840d, \u738b\u4e66\u5f3a, \u5b59\u590f\u6770, \u9ad8\u6167", "\u4ed8\u4e3d\u7ea2, \u5f20\u94ed\u8ba9, \u9f50\u6c38\u94a6, \u9648\u5609\u5ddd", "\u738b\u4f26, \u97e9\u537f, \u5b59\u53cb\u660c", "\u7f57\u82f1, \u5f20\u7f8e\u4e91, \u5218\u6b63\u4f1f", "\u718a\u5982\u82ac", "\u674e\u671b\u9ad8", "\u6b66\u4e66\u5f6c \u5a04\u745e \u8d75\u589e\u7acb", "\u9a6c\u5b8f\u521a", "\u5c09\u6170\u5947 \u4faf\u5e86\u559c \u6b66\u4e66\u5f6c", "\u5415\u5efa\u4e2d", "\u8881\u73ae, \u674e\u4e3d\u59ff, \u674e\u5eb7\u751f, \u4faf\u5e86\u559c", "\u5218\u6d77\u68e0, \u88f4\u7ee7\u8bda", "\u8d75\u6c5f\u9e4f \u5019\u5e86\u559c", "\u5468\u6885", "\u859b\u6da6\u6797", "\u9648\u521a, \u5f20\u7530", "\u738b\u76ca", "\u674e\u660e, \u5218\u4e66\u9497", "\u970d\u6dd1\u5a9b, \u59da\u6625\u4e3d, \u738b\u5a1c", "\u738b\u8425, \u6768\u6842\u82b1, \u738b\u6c38, \u738b\u96ea\u5a07, \u9648\u5609\u5ddd", "\u5f90\u6c38\u5efa \u5f20\u5173\u4e91 \u6bb5\u5b9d\u7433", "\u8d3a\u6587\u660e \u859b\u5d07\u6600 \u8042\u6021 \u674e\u4e49\u6c11", "\u5434\u73fd, \u623f\u6842\u4e01, \u6881\u9f99, \u5d14\u5b8f\u8f89, \u718a\u667a\u65b0", "\u674e\u5c0f\u6885 \u738b\u53cc\u98de", "\u5f90\u6c38\u5efa, \u656c\u73b2\u6885, \u5218\u59d7\u59d7", "\u5434\u73fd \u623f\u6842\u7389 \u6881\u9f99 \u5d14\u5b8f\u8f89 \u718a\u667a\u65b0", "\u67ef\u73e3", "\u5434\u65b0\u751f, \u8c22\u76ca\u6c11", "\u9646\u8d75\u60c5 \u5434\u73cd", "\u5218\u7ea2\u971e \u859b\u6da6\u6797", "\u5434\u65b0\u751f, \u8c22\u76ca\u6c11, \u5218\u7115\u5f6c, \u4f0d\u7ea2", "\u674e\u80dc\u5229", "\u82d7\u5e86\u663e, \u79e6\u68a6\u534e, \u9648\u793c\u8f89, \u9ec4\u516d\u83b2", "\u5510\u7ee7\u798f, \u674e\u51e4\u971e", "\u7f57\u742a \u4f59\u5bb6\u853c \u9648\u5609\u7fd4", "\u5deb\u5c71, \u5510\u8273\u519b, \u8d75\u5b87, \u859b\u56fd\u65b0", "\u5f90\u6c38\u5efa \u5f20\u7f8e\u4e91 \u674e\u5cf0", "\u9ec4\u4e00\u78ca, \u738b\u5b9c, \u80e1\u5065, \u5218\u7115\u5f6c", "\u674e\u6587\u9f99, \u674e\u5f55\u4e91", "\u738b\u9ad8\u5347, \u674e\u5efa, \u9648\u592b\u5c71", "\u5434\u517b\u80b2, \u6bb7\u5b66\u98ce, \u4efb\u6d9b", "\u5218\u6e29\u971e \u9686\u8a00\u6cc9 \u738b\u542f\u5e38 \u8c22\u6765\u82cf", "\u738b\u6d2a\u8273 \u9648\u4e66\u6d77", "\u4e01\u68a6\u96c5 \u4f59\u96c5 \u738b\u6c49\u5764 \u90d1\u6587\u745e \u97e9\u4e9a\u9c81 \u91d1\u79c0 \u674e\u7ecd\u7a33", "\u738b\u5f3a, \u9648\u5609\u5ddd, \u9f99\u5fd7\u5f3a, \u5b8b\u4e3d\u5f66", "\u9648\u6960\u6960, \u674e\u54f2\u5065, \u8d56\u4fca\u541b, \u80e1\u5fd7\u519b", "\u9ad8\u53cc\u51e4, \u8d75\u4e9a\u6885, \u674e\u9f99", "\u5f20\u9f0e\u534e", "\u5f20\u6625\u8f89 \u8a79\u6000\u5b87 \u59dc\u4f1f \u4ed8\u65f6\u96e8 \u4f0d\u7ea2 \u674e\u5175\u4e91", "\u9093\u5b87, \u738b\u8273\u8273", "\u6768\u658c \u5f20\u7f8e\u4e91 \u9646\u8d75\u60c5 \u9ec4\u777f", "\u6731\u6587\u8fdc, \u7530\u82f1\u59ff, \u6768\u98de, \u6768\u4ec1\u793c, \u674e\u519b, \u9648\u514b\u590d", "\u5f20\u7f8e\u4e91 \u5218\u4fca\u534e \u9646\u8d75\u5029", "\u9ad8\u6d2a\u6d77", "\u9a6c\u4f1f\u826f, \u66f9\u77e5\u670b", "\u5f6d\u5efa\u65b0, \u5b59\u5ddd, \u5f20\u78b0\u5143, \u8096\u7ef4\u6bc5, \u6768\u7ecd\u6587", "\u5321\u5955\u5c71, \u5f90\u5cfb, \u83ab\u7acb\u7115, \u674e\u519b", "\u60e0\u5c9a\u5cf0 \u5f90\u7acb\u65b0 \u5218 \u9756 \u90ed\u6ce2\u6d9b", "\u738b\u7acb\u5f3a", "\u59da\u5fd7\u660e", "\u738b\u6d77\u6bc5, \u738b\u6656, \u738b\u51ac\u751f, \u5f20\u7389\u5b9d", "\u767d\u7eaa\u98de \u674e\u5eb7\u660a \u6f58\u78ca \u97e9\u80b2\u6797 \u6ee1\u5955", "\u5218\u8363\u94ba \u738b\u975e \u59da\u59dd\u59ae", "\u5f20\u6625\u4e91 \u80e1\u4f1a\u8d85 \u67f4\u6b23\u6b23", "\u6c88\u6587\u6d69 \u8c22\u76ca\u6c11 \u5218\u7115\u5f6c", "\u5f90\u7acb\u65b0", "\u9648\u5b66\u683c, \u6797\u601d\u7956, \u6797\u91d1\u56fd, \u6234\u8fbe\u677e, \u9ad8\u96e8", "\u74a9\u7231\u7389 \u623f\u6842\u5e72", "\u80e1\u96e8\u6c99", "\u9646\u79c0\u6625 \u5415\u53ec\u5cf0", "\u88f4\u7ee7\u8bda \u5f20\u51ac\u65ed \u5f20\u65b9\u4e1c \u7533\u6b63\u4f1a", "\u9b4f\u534e\u4e3d; \u4e8e\u6587\u53e4; \u949f\u78ca", "\u738b\u5efa \u5468\u6653\u4f1f \u738b\u5fd7\u6770", "\u5f20\u5b81 \u5f20\u7f8e\u4e91 \u5434\u4e7e\u658c", "\u4f55\u81ea\u82ac \u5f20\u5370\u8f89 \u674e\u83b9", "\u8c22\u76ca\u6c11 \u4f0d\u7ea2 \u90d1\u5fd7\u5f64 \u8d56\u71d5\u660e", "\u674e\u660e\u6770, \u5468\u5e73", "\u5b54\u51e1\u529f, \u9648\u5609\u5ddd, \u8a79\u6000\u5b87, \u6768\u6842\u82b1, \u674e\u662d\u6210", "\u90b1\u683c", "\u5218\u58eb\u4eae \u9648\u4e2d\u8c6a", "\u5218\u91d1\u6d9b", "\u5c24\u7eaa\u96ea, \u5ed6\u91d1\u534e, \u5b89\u946b\u5357, \u674e\u51cc\u96c1", "\u6881\u8363\u56fd", "\u5434\u5b9a\u6885", "\u90ed\u957f\u88d5 \u5218\u5584\u6842", "\u5218\u7131 \u4e8e\u94a2", "\u674e\u96ea\u829d, \u8d75\u5efa, \u66f2\u97f3\u6ce2", "\u8d75\u8273\u5a1c, \u6c88\u4e00\u4e01", "\u674e\u6d77\u9f99, \u9648\u5609\u5ddd, \u8a79\u6000\u5b87, \u4ed8\u96e8\u65f6, \u6768\u6842\u82b1", "\u590f\u66fc", "\u5218\u8273\u840d, \u5f20\u6d0b, \u6c5f\u534e", "\u674e\u6d77\u9f99, \u9648\u5609\u5ddd, \u8a79\u6000\u5b87, \u4ed8\u65f6\u96e8, \u6768\u6842\u82b1", "\u8c46\u839e\u83c0 \u5f20\u7d20\u98ce \u848b\u83b9\u83b9 \u4e07\u5a67", "\u6768\u6842\u82b1", "\u6bdb\u8fde\u5c71 \u5c24\u7eaa\u96ea \u59da\u6625\u624d \u4f59\u4e16\u8881", "\u5f20\u7eea\u71d5, \u5218\u6e29\u971e", "\u59da\u6625\u4e3d \u8c08\u6ed4 \u5f20\u83b9", "\u9648\u5c0f\u6cc9 \u6c88\u6587\u6d69 \u5218\u7115\u5f6c \u5bc7\u987a\u5229", "\u66f9\u6d77\u5229, \u674e\u65b0\u5e73, \u5f20\u7d20\u98ce", "\u5f20\u5149\u534e", "\u5434\u82b9", "\u8d75\u8273 \u82cf\u6d77\u4f73 \u8c2d\u5929\u4f1f", "\u718a\u7687\u4f1f \u60e0\u5c9a\u5cf0 \u738b\u53d1\u70e8", "\u4f55\u67f3", "\u5bc7\u987a\u5229 \u9648\u5c0f\u6cc9 \u5218\u7115\u5f6c \u6c88\u6587\u6d69", "\u5218\u4fca", "\u674e\u8273", "\u5f90\u6653\u6db5 \u6613\u6653\u8f89", "\u6768\u658c \u5f20\u7f8e\u4e91 \u9646\u8d75\u60c5 \u5f20\u4e91", "\u5bc7\u987a\u5229", "\u5f20\u8bfa, \u90d1\u51ac\u9752, \u4f55\u4f1f, \u95f5\u6d77\u971e", "\u738b\u5411\u5f3a", "\u5bc7\u987a\u5229 \u9648\u5c0f\u6cc9 \u5218\u7115\u5f6c \u5218\u7ea2\u5cf0 \u66f9\u4eba\u6ce2 \u674e\u5b97\u4efb", "\u5f20\u4e16\u8fdb, \u674e\u519b, \u9f50\u4e91\u6cb3", "\u5f20\u5b8f\u4f1f, \u65bd\u5efa\u5e73, \u5b59\u4e39\u4e39", "\u738b\u957f\u7ea2", "\u738b\u80fd\u53cb", "\u5f20\u7d20\u51e4 \u9648\u9e4f \u90d1\u51ac\u9896", "\u80e1\u60e0\u4ec1 \u8c22\u6765\u82cf \u77f3\u6dd1\u5170", "\u738b\u6cbb\u8273, \u9648\u5609\u5ddd, \u6768\u6842\u82b1", "\u9648\u601d\u987a, \u8d75\u4e66\u4f1f, \u4e01\u660e\u6d01, \u9648\u65b0\u534e", "\u738b\u6cbb\u8273 \u9648\u5609\u5ddd \u6768\u6842\u534e", "\u987e\u6653\u73b2 \u666f \u5b9c", "\u738b\u5174, \u5f20\u7f8e\u4e91, \u5f20\u5411\u8363, \u7f57\u82f1", "\u738b\u6cbb\u8273, \u9648\u5609\u5ddd", "\u9648\u5c0f\u6cc9 \u6c88\u6587\u6d69", "\u738b\u5b9d \u5f20\u957f\u5f6a \u8d75\u6587\u6770", "\u5218\u7389\u65b0, \u725b\u6885\u7ea2, \u6c64\u5fb7\u82b3", "\u9648\u5ca9 \u6613\u5c01\u840d", "\u5510\u8273\u519b, \u859b\u56fd\u65b0, \u674e\u53cb\u660e", "\u51af\u5efa\u826f \u5c24\u7eaa\u96ea \u53f6\u6c49\u6797", "\u738b\u8fdb \u9648\u514b\u590d \u6768\u4ec1\u5149 \u6768\u52cb \u7956\u666f\u6da6", "\u90ed\u5b50\u77bb", "\u7956\u5f6c", "\u6731\u7fe0\u73b2, \u674e\u65b0\u5e73", "\u664f\u6eb6 \u4e07\u91d1\u6cc9", "\u65b9\u6ed4,\u9648\u529b,\u5ec9\u535a\u535a,\u80e1\u5065,\u674e\u6d77\u9f99", "\u5f20\u5149\u534e, \u5362\u7389\u7fa4, \u90ed\u660e\u5a9b", "\u5218\u4e3d\u5a1f \u51af\u6587\u82f1", "\u674e\u5a67\u6021, \u738b\u5f6a", "\u674e\u6c5f\u6f2b, \u94b1\u5b66\u4ec1, \u5b89\u663e\u6167", "\u8881\u6765\u5168, \u6768\u6842\u82b1, \u9648\u5609\u5ddd", "\u9648\u73ae, \u8042\u8273\u8273, \u5b59\u6653\u521a, \u674e\u65ed, \u738b\u6770", "\u9648\u592b\u5c71, \u5f20\u5347\u53cb, \u738b\u9ad8\u5347, \u738b\u677e\u6797", "\u970d\u6dd1\u5a9b \u59da\u6625\u4e3d \u5f90\u53e4\u4e1c", "\u5f20\u6c38\u7fd4 \u5b59\u6653\u521a \u5e9e\u5fd7\u9e4f \u90b1\u6cbb\u6587", "\u6731\u5c0f\u6797", "\u9646\u8d75\u60c5, \u5218\u4fca\u534e, \u5f20\u7f8e\u4e91, \u7f57\u6e05, \u5218\u4fca, \u5218\u53f6", "\u7126\u5a77\u5a77, \u8042\u666f\u6021, \u6768\u658c, \u5f20\u7f8e\u4e91, \u5ed6\u5065\u98de, \u5b59\u5f6c\u7194, \u674e\u8d8a\u6e05, \u6768\u745e\u5a77", "\u675c\u9e4f", "\u97e9\u537f, \u6587\u5c0f\u8389, \u5f20\u8339, \u9093\u519b\u519b, \u4faf\u5e7f\u5f3a, \u6797\u4e00\u6d9b", "\u5e9e\u5fd7\u9e4f, \u5b59\u6653\u521a, \u7a0b\u6653\u5706, \u66f9\u5b8f\u8f89, \u5434\u5c0f\u52c7, \u4ed8\u7426", "\u674e\u6b66\u5149, \u674e\u65b0\u5e73, \u675c\u654f", "\u7a0b\u6653\u5706 \u5b59\u6653\u521a \u5e9e\u5fd7\u9e4f \u4ed8\u7426 \u5434\u5c0f\u52c7", "\u90ac\u4f1f\u82f1 \u6731\u79c0\u4e91", "\u5f20\u7f8e\u4e91, \u9a6c\u6587\u9759, \u623f\u6842\u5e72, \u9093\u62f4\u519b, \u7126\u5065, \u97e9\u5584\u660e", "\u5218\u5b97\u5370, \u5218\u6e29\u971e", "\u9a6c\u6587\u9759", "\u9648\u542f\u6770, \u8463\u5f90\u82b3, \u5468\u4e3d\u73b2, \u90d1\u5b66\u94ed, \u738b\u840d", "\u66f9\u6dd1\u5a49, \u674e\u5c79, \u4f59\u632f\u534e, \u5b8b\u4e91\u6749, \u9c81\u7ea2\u660c, \u5f6d\u6797\u624d, \u5f20\u4fca\u534e", "\u738b\u4e4b\u6656 \u5b8b\u4e7e\u6b66", "\u8096\u4ed9\u82f1 \u90d1\u70bd\u5d69 \u80e1\u5065 \u5f20\u9526\u8f89 \u5f20\u8d1d\u7389", "\u5d14\u5b66\u5168 \u8bb8\u5fd7\u6654 \u5f20\u6842\u5170 \u97e9\u91d1\u6885", "\u6bdb\u8fde\u5c71 \u4f59\u4e16\u8881", "\u96c0\u9759", "\u6234\u6797, \u66fe\u5a01", "\u5434\u5b97\u534e, \u9648\u5c11\u5e73, \u7fc1\u666f\u5cf0, \u67ef\u91d1\u70bc", "\u8463\u9053\u5f6c", "\u590f\u5a9b\u5a9b \u6797\u5146\u4e91 \u6768\u6842\u82b1 \u5f6d\u5efa\u6c11 \u9648\u5609\u5ddd", "\u5218\u4e1c\u4e1c, \u5510\u8273\u742a, \u5f20\u99a8\u742a, \u9ec4\u5f6a\u5f6a, \u5f20\u5a49\u6e05", "\u6208\u73ae\u73ae \u5f20 \u66fe \u6881\u5bcc\u653f", "\u59da\u677e\u4fca, \u738b\u4f73\u742a, \u738b\u7f57\u65b0, \u738b\u6866", "\u5b8b\u6653\u78ca \u59da\u6625\u4e3d \u738b\u4e50 \u5f20\u723d \u738b\u5b50\u4ecb", "\u8d56\u7389\u8363 \u5f20 \u66fe \u9ec4\u5e72\u5f3a", "\u5b8b\u6653\u78ca, \u59da\u6625\u4e3d, \u738b\u4e50", "\u5468\u6653\u5ddd", "\u65bd\u4e91\u821f \u738b\u5f6a", "\u94b1\u7ee7\u709c", "\u738b\u677e\u6797, \u80e1\u60e0\u4ec1, \u90ed\u4e66\u534e", "\u80e1\u5fd7\u519b", "\u5360\u6b63\u5949", "\u949f\u6797\u65b0 \u5f20\u7f8e\u4e91 \u9648\u5747\u5fd7 \u5218\u53f6", "\u6bb5\u8d85 \u51af\u6587\u82f1 \u5f20\u8273\u73b2", "\u5e9e\u5fd7\u9e4f, \u5b59\u6653\u521a, \u7a0b\u6653\u5706, \u5434\u5c0f\u52c7, \u4ed8\u7426", "\u4f55\u5b5d\u6e05", "\u738b\u4e3a\u58ee, \u674e\u5fd7\u5f3a, \u4e25\u6668\u9633, \u5434\u7d20, \u674e\u7fa4", "\u5218\u4eae", "\u4faf\u90b1\u9e4f", "\u949f\u6797\u65b0, \u5f20\u7f8e\u4e91, \u5f6d\u65b0\u6587", "\u738b\u68ee", "\u8d75\u541b,\u80e1\u5065,\u6881\u4e91,\u90d1\u70bd\u5d69", "\u55bb\u4e91\u98de, \u7533\u6c38\u5cf0, \u4faf\u7231\u82b9, \u674e\u598d, \u51af\u6cfd\u4e2d, \u8a79\u4e88\u5fe0", "\u8042\u660e\u624d, \u5b54\u632f\u6b66, \u970d\u6dd1\u5e73, \u5434\u56fd\u6c11, \u9648\u5065", "\u674e\u7ea2\u658c, \u623f\u6842\u5e72, \u9093\u62e5\u519b, \u65bd\u82f1\u4e54, \u97e9\u5584\u660e, \u7126\u5065, \u76d8\u7231\u4eab", "\u5b59\u6b23\u7136", "\u8042\u660e\u624d, \u970d\u6dd1\u5e73, \u5b54\u632f\u6b66", "\u675c\u5efa", "\u9ad8\u6d2a\u8d35 \u8c22\u76ca\u6c11 \u5b59\u5a9b\u82b3", "\u5f90\u817e", "\u6797\u65f7\u91ce, \u5b89\u5174\u4e1a, \u5218\u6d2a\u658c", "\u5218\u6f47\u7b1b \u8d3e\u6587\u8d85 \u738b\u5fe0\u5584 \u674e\u957f\u5e9a \u5f20\u8d3a \u77f3\u6d77\u5f3a", "\u674e\u8f89;\u674e\u53cb\u660e", "\u5218\u4ec1\u5e86", "\u5f20\u7231\u840d \u79e6\u68a6\u534e \u4ed8\u82f1\u5a1f \u5f90\u6e05\u534e", "\u5218\u7ad9,\u97e9\u537f,\u9a6c\u5a9b", "\u848b\u8f69", "\u5218\u6587, \u8096\u8d35\u534e, \u674e\u653f, \u671d\u9c81\u95e8, \u8d3e\u7a0b\u73d1", "\u7530\u9e4f\u98de \u5218\u6e29\u971e", "\u8881\u9e9f \u94b1\u5b66\u4ec1 \u7ba1\u8425", "\u9648\u5b87\u534e", "\u6731\u5148\u6885, \u6210\u521a\u864e, \u5218\u5b8f\u662d", "\u674e\u7ecf\u82f9", "\u6797\u53cb\u950b, \u674e\u65b0\u5e73", "\u9ec4\u65b9\u73ab", "\u674e\u5c0f\u745e \u6768\u5fb7\u745e", "\u7f57\u9ece\u654f \u9648\u6d2a\u4f1f \u59da\u6625\u4e3d", "\u5f20\u6768, \u9a6c\u6653\u4e1c, \u738b\u6167\u971e, \u90ed\u5fbd", "\u5218\u6587\u6ce2, \u9648\u677e\u5cf0, \u4e8e\u94a2, \u94b1\u5b66\u4ec1", "\u9648\u5747\u5fd7 \u6b66\u4e39\u8058 \u5355\u4e16\u7fa4", "\u5f6d\u5fd7\u519b, \u5f20\u7434, \u79e9\u5cbf\u7136", "\u96f7\u4ee5\u8d85 \u9093\u5c0f\u6587 \u5218\u4e16\u754c", "\u738b\u747e \u9648\u5747\u5fd7 \u6b66\u4e39\u8058", "\u5218\u6d2a\u6ce2", "\u738b\u94a6\u96ef", "\u738b\u4e3d\u8d24 \u91d1\u660c\u5bff \u8d6b\u4ee4\u519b \u674e\u5fe0\u53cb \u91d1\u521a", "\u5218\u5e0c\u5937", "\u5434\u6cfd\u4ed5", "\u674e\u798f\u76f8", "\u6768\u6625\u751f \u6768\u4e3d\u7ea2", "\u6e29\u9053\u8fdc \u97e9\u6653\u96ea \u6768\u91d1\u6a58 \u8339\u5e7f\u6b23", "\u8d75\u5b81", "\u6ed5\u94ed\u8f89 \u8d75\u4f20\u5c71 \u8d75\u5a9b\u6590", "\u9a6c\u91d1\u971e \u5f6d\u6bd3\u79c0 \u674e\u5fe0\u6b63", "\u90dd\u827a\u7433 \u725f\u85e4 \u674e\u663e\u8d85 \u6885\u7433 \u5f20\u5b9d\u73e0 \u8d32\u677e\u5f6c", "\u738b\u6676\u6676 \u8d75\u4f20\u5c71 \u59dc\u4ea6\u98de", "\u80e5\u7ecd\u534e", "\u5f20\u6587\u5a1c \u738b\u5b9c \u6881\u4e91 \u738b\u4e60\u6587 \u80e1\u5065 \u848b\u5065\u7f8e", "\u5218\u84d3", "\u8d75\u4e3d\u7ea2 \u5218\u6e29\u971e", "\u8def\u94e0\u5609 \u8d75\u4f20\u5c71 \u674e\u971e \u4e01\u5176\u519b", "\u8d75\u4e3d\u7ea2, \u5218\u6e29\u971e, \u4f55\u5317\u6d77", "\u9648\u5a01, \u674e\u53cb\u660e, \u4e07\u5c0f\u82b3", "\u8463\u5143\u950b \u5218\u6e29\u971e \u6c6a\u8fdb", "\u8463\u5143\u950b \u5218\u6e29\u971e", "\u8881\u6653\u541b", "\u9c81\u9e4f, \u5218\u6e29\u971e, \u5b8b\u7f8e\u82b9", "\u8463\u6b63\u5168, \u674e\u671d\u8f89, \u5355\u6885, \u5b5f\u5e86\u7965", "\u5218\u5a1c \u5218\u6e29\u971e", "\u5218\u666f\u8273", "\u6881\u4e91 \u8d3e\u5fb7\u6c11", "\u4e25\u4f1f \u5f20\u7f8e\u4e91 \u9646\u8d75\u60c5", "\u8346\u559c\u6cc9", "\u6881\u6587\u4f1f, \u738b\u5fd7\u6770, \u675c\u98de", "\u5218\u79c9\u94ba \u738b\u4e95\u848b\u4e07\u674e\u6e90\u5218\u5146\u4e3d", "\u9093\u745c, \u767d\u73ae, \u4f55\u6d9b, \u6c88\u9752", "\u738b\u68ee \u6bdb\u4e8c\u6797", "\u4e01\u4e0a\u9a8f", "\u9648\u6e2f \u848b\u6668\u9896 \u5218\u6620\u5c27 \u5f6d\u4ece\u65e9 \u80e1\u7a33 \u5f20\u4fca\u5947", "\u738b\u9e4f, \u8c22\u76ca\u6c11, \u8303\u5efa\u4e91", "\u5355\u65ed, \u88f4\u7ee7\u8bda, \u77f3\u6dd1\u5170, \u5b59\u5175, \u738b\u98de", "\u6768\u8363\u8d85, \u8096 \u828a, \u5f20 \u52e4, \u8d75 \u822a, \u848b\u9526\u950b, \u51af \u658c", "\u5434\u660e \u51af\u542f\u660e \u9a6c\u6d77\u8334 \u9ec4\u6b22\u6b22 \u738b\u5fd7\u4f1f \u738b\u53cc\u98de", "\u738b\u5fd7\u4f1f", "\u79e6\u6d9b \u6b66\u4e66\u5f6c \u8c22\u56fd\u8f89 \u9648\u6e2f \u5510\u7231\u6c11 \u5f20\u5b8f\u4f1f", "\u989c\u8fdb\u534e \u738b\u6c38\u521a", "\u80e1\u5c11\u4e1c", "\u8fde\u5764\u9e4f, \u80e1\u5065, \u5468\u96ea\u677e, \u90d1\u70bd\u5d69", "\u5218\u79c0\u5b87 \u623f\u5fb7\u5efa \u6bcb\u6d6a\u9e4f \u9a6c\u5361\u96e8 \u9648\u56fd\u5b81", "\u9f9a\u5fb7\u624d \u9b4f\u5cb3 \u5468\u663e\u541b \u9f9a\u94b0\u8f69", "\u9f50\u65b0\u6770", "\u97e9\u537f, \u738b\u4e9a\u5a1f, \u9ec4\u6587\u6c5f, \u6731\u5b5d\u658c", "\u5218\u660e\u53cb \u5362\u70df \u4efb\u7ef4\u7fb2", "\u4e01\u8fde\u5b50", "\u5218\u5251 \u5218\u82d7\u751f", "\u5f20\u4e00\u6c34", "\u738b\u8fdb \u5f20\u680b\u57fa \u90ed\u52c7 \u9648\u514b\u590d", "\u5f90\u5343,\u5218\u5fe0,\u60e0\u5c9a\u5cf0", "\u4f59\u5149\u5b8f", "\u66fe\u658c", "\u859b\u7ea2\u8273 \u738b\u4e3d\u8273 \u9648\u6d01", "\u674e\u5fb7\u4eae \u5d14\u5143\u81e3 \u53f2\u5148\u8fdb \u674e\u5efa\u8f89* \u6731\u4e16\u534e \u5f20\u540c\u6b23", "\u9ad8\u6167 \u77f3\u82cf\u534e", "\u5434\u6ce2", "\u9648\u5747\u5fd7 \u8d75\u8273\u5a1c", "\u9648\u5747\u5fd7, \u51af\u7ec3\u4ea8, \u8d75\u8273\u5a1c", "\u9093\u5c0f\u5a1f \u80e1\u51b0\u7426", "\u65af\u6587\uff0c\u6797\u57a6\uff0c\u6731\u4e66\u79c0\uff0c\u848b\u4f73\u78ca\uff0c\u94b1\u7fe0\u73e0\uff0c\u9646\u660e\u534e", "\u8463\u7fe0\u534e \u9f99\u67f1 \u5e9e\u5fd7\u5f3a", "\u4e8e\u5f97\u6d77", "\u5218\u534e \u5218\u6e29\u971e", "\u6768\u6842\u82f1 \u5218\u6e29\u971e", "\u6c88\u598d", "\u5f20\u6b22\u6b22", "\u6768\u6842\u82f1 \u5218\u6e29\u971e \u5218\u5f3a \u66f2\u548c\u73b2", "\u7fdf\u777f", "\u738b\u8389 \u674e\u6653\u6625 \u6731\u660e", "\u51af\u6b63\u8302", "\u4f59\u5a07", "\u9ad8\u8def\u6708, \u6c88\u7075, \u5f20\u5a1f, \u5f20\u6656", "\u9f50\u4e91\u6853 \u9a6c\u6653\u4e1c \u674e\u8fce\u6625", "\u9ec4\u5c0f\u534e, \u9ece\u677e\u5bff", "\u4f55\u8f89", "\u738b\u5353\u59ae \u5f20\u5149\u534e \u6731\u519b\u5cf0", "\u5468\u6587\u654f, \u674e\u5c0f\u745e, \u674e\u57f9\u679d, \u674e\u521a\u8f89", "\u674e\u7389\u534e", "\u5411\u5947\u5fd7 \u5434\u71d5", "\u90ed\u52c7\u4e3a \u5218\u6210\u826f \u674e\u4e39 \u5218\u6625\u666f \u4e54\u5c0f\u4e3d", "\u9f50\u7ea2", "\u8d75\u96e8\u840c \u5218\u5fe0 \u60e0\u5c9a\u5cf0 \u674e\u7fa4", "\u8463\u5efa\u7433", "\u674e\u6d77\u6f6e \u7f57\u5b87\u6b23 \u82d7\u56fd\u534e \u674e\u6587\u9759 \u6e38\u5a77\u5a77 \u8bb8\u51e4", "\u6613\u5b66\u6d2a", "\u5415\u56fd\u534e, \u767d\u6587\u6ce2, \u56fd\u91d1\u4e49, \u5b8b\u5409\u9752", "\u9646\u6d77\u6885, \u738b\u8d85, \u738b\u6d2a\u5764, \u5f20\u674e\u4f73\u7426, \u9ec4\u52c7, \u5434\u654f", "\u6797\u8f89, \u674e\u575a, \u9648\u793c\u8f89, \u9ec4\u516d\u83b2, \u66f9\u77f3\u6797", "\u66fe\u7ec6\u73b2", "\u5f20\u6d77\u8273, \u5f20\u7ea2\u6770, \u7a0b\u82b8, \u7126\u5a77, \u5f20\u96ea, \u5f20\u6587\u6656", "\u674e\u4ef2\u534e \u5f6d\u6e58 \u79e6\u660c\u6643 \u5362\u5065\u6587", "\u9648\u7956\u606c", "\u6f58\u5e7f\u680b", "\u5b8b\u5fae \u8463\u8363\u4e1a \u5218\u6d2a\u658c", "\u7f57\u8302\u658c", "\u6b66\u5efa\u5cf0", "\u90b9\u5229\u5b81", "\u5f20\u4e9a\u6885 \u4f59\u517b\u4f26 \u4e8e\u6587\u53e4", "\u5b59\u6c38\u6cf0", "\u6768\u6811\u5fe0", "\u515a\u6d9b, \u738b\u79cb\u4e91", "\u5f90\u4e30", "\u5218\u6620\u5c27 \u9648\u6e2f", "\u674e\u91d1\u5b9d, \u5f20\u7f8e\u4e91, \u4fee\u6167\u5a1f", "\u674e\u56fd\u6c11", "\u5434\u81ea\u5764", "\u8303\u5a1f \u65b9\u7389\u5802 \u4e01\u9759 \u6768\u5efa\u5e73 \u8a79\u6000\u5b87", "\u738b\u519b\u8f89, \u5f20\u5b88\u653b, \u77f3\u6dd1\u5170, \u80e1\u60e0\u4ec1, \u5f20\u5b8b\u667a", "\u6728\u51b0 \u77f3\u52c7 \u9646\u6d77\u9f99 \u9a6c\u91d1\u971e \u5468\u5c0f\u51e1", "\u5f20\u6c11\u7b49", "\u5e73\u91ce\u9756\u5f66", "\u5f20\u7f8e\u4e91", "\u848b\u6d01\u851a", "\u4e8e\u6dd1\u6167, \u8d75\u4f20\u5c71, \u738b\u6d2a\u632f", "\u79e6\u4e1c\u78ca, \u53f2\u5b9d\u5229", "\u9648\u9633\u96f7, \u9648\u80dc, \u5f20\u5b66\u94ed, \u8bb8\u51e4", "\u675c\u96c4\u5065, \u5f20\u7a0b, \u4f59\u708e\u5b50, \u5f20\u4e45\u653f, \u9093\u9510, \u5434\u8000\u534e", "\u5f90\u751c\u751c", "\u7a0b\u5cf0", "\u5f20\u65b9\u4e1c, \u66f9\u6d77\u5175, \u5218\u6676, \u5218\u5229\u7434, \u5b89\u5174\u4e1a, \u9c81\u5bbe, \u5218\u6d2a\u658c", "\u5b54\u4ee4\u6ce2", "\u6731\u5146\u680b \u90d1\u5b66\u6885 \u5085\u65f6\u96e8 \u6731\u6587\u8fdc", "\u59da\u8fd0\u632f, \u9ec4\u6bc5\u6c6a, \u55bb\u8fea, \u738b\u5b9c, \u80e1\u5065, \u6881\u4e91", "\u90d1\u65b0\u82d7 \u738b\u6d77\u6bc5 \u7530\u8000\u658c", "\u5218\u6cfd\u660e \u5510\u7231\u6c11", "\u515a\u80b2\u7ea2, \u674e\u9e3f\u9b41, \u5173\u5e86\u82b3", "\u8d75\u4fca\u971e \u90ed\u5f66\u5cf0 \u738b\u632f \u4ed8\u4e91\u5c97 \u674e\u598d \u9ad8\u5929\u8302", "\u6768\u857e", "\u4efb\u4e91 \u803f\u4ed8\u6c5f Ren Yun &amp; Geng Fujiang, \u7ae0\u5b8f\u5347 Zhang Hongsheng, \u738b\u535a Wang Bo", "\u9676\u5764\u540d", "\u674e\u4f1a\u4e3d \u5218\u6587 \u9648\u96ea\u5cf0", "\u738b\u5b9d\u7389, \u674e\u8363", "\u738b\u96c4\u6ce2 \u6768\u5149\u8a89", "\u8c37\u5b9a\u73cd", "\u9ec4\u65e5\u8f89 \u5c39\u8d85 \u5f20\u9646\u5f6a \u6768\u632f\u5b87", "\u8463\u4e3d\u9896, \u5f20\u6c38\u521a, \u6731\u82f1\u6770", "\u738b\u6676", "\u5b63\u5251\u950b, \u4f0a\u8d22\u5bcc, \u8d75\u5929\u541b, \u53f2\u6d77\u771f, \u5218\u6587, \u674e\u9e3f\u51ef", "\u5434\u632f\u5a1f \u585e\u6c38\u534e \u675c\u5a1f", "\u5434\u53eb\u65b0", "\u9879\u6500", "\u5f20\u745e\u5a1f, \u5218\u91d1\u521a, \u5e84\u91d1\u51e4", "\u5b89\u745e", "\u859b\u4e91, \u5434\u827a\u8679, \u5218\u8fdc\u4e0a, \u9ec4\u5bb6\u4e50, \u5468\u9e4f\u98de, \u767d\u5bb6\u5cf0, \u8d3e\u5b66\u4f1f, \u4ee3\u7389\u7965, \u8bb8\u6625\u5e73", "\u5355\u5a67, \u674e\u57fa\u6210, \u8c22\u5b9a\u6d77, \u9ec4\u5baa\u5fe0, \u5b59\u519b, \u738b\u4e9a\u9f99", "\u6c88\u9756\u8f69", "\u6f58\u9e4f\u5b87", "\u5218\u6587\u5a77, \u8d3e\u4f1f\u840d, \u738b\u6ce2, \u9ec4\u8f72, \u6731\u7ea2\u8273, \u738b\u9e4f, \u5b89\u4fca\u5065", "\u4f0a\u8d22\u5bcc \u6768\u83ca\u7ea2 \u5f90\u51b0", "\u5f20\u9f0e\u65b9, \u5218\u6cfd\u6625, \u5f20\u5ef7\u8d35", "\u9648\u534e, \u9648\u514b\u590d, \u6768\u4ec1\u515a, \u6768\u98de, \u738b\u5efa\u534e", "\u5355\u7acb\u4f1f", "\u9648\u5bb8", "\u738b\u5065, \u5218\u6587, \u671d\u9c81\u95e8, \u9648\u6d77\u5175, \u5b59\u5e86\u6770, \u8c22\u4e00\u98de", "\u8d3e\u4f1f\u840d, \u5218\u6587\u5a77, \u9ec4\u8f72, \u674e\u9648\u5de7, \u738b\u6ce2, \u738b\u9e4f, \u5b89\u4fca\u5065", "\u674e\u96ea\uff0c\u5f20\u6052\u4f1f\uff0c\u738b\u6587\u5a77", "\u5f6d\u5e86\u534e \u7b26\u82b3\u53cb \u9ec4\u79c0\u829d", "\u5f20\u83b9", "\u5434\u6653\u677e \u5218\u52c7 \u5f20\u9f99 \u738b\u5b89", "\u5362\u5b66\u519b \u6bb7\u4f1f \u738b\u9ad8\u5347", "\u5415\u52c7, \u5b8b\u8bcd, \u6234\u78ca", "\u9ec4\u4ed5\u8363, \u8c22\u6bd3, \u6768\u7acb\u660e", "\u674e\u6b23\u8c15, \u5468\u5efa\u534e", "\u8bb8\u8dc3, \u9648\u96ea\u5cf0, \u6bdb\u5b97\u4e45, \u5b5f\u51e1\u9526", "\u7530\u8fce\u65b0", "\u5415\u6dd1\u8d24", "\u6768\u626c", "\u5f20\u5353\u7136, \u6797\u52e4\u4fdd, \u8096\u6893\u626c", "\u8346\u715c", "\u97e9\u51b2", "\u5f20\u4f1f \u90ed\u5f66\u5cf0 \u90ed\u5f15 \u4ed8\u4e91\u5c9a", "\u8d75\u65f8\u5b87", "\u5b63\u5251\u950b", "\u8d3e\u667a\u6167, \u5468\u5a77, \u620e\u5ca9, \u674e\u7389\u864e*, \u5468\u4e9a\u519b", "\u5218\u6653\u6b23, \u909d\u73a5\u7433, \u5b8b\u6d9b, \u9879\u821f\u6d0b", "\u5f20\u660e", "\u5510\u4e09\u519b", "\u5468\u8f89 \u5218\u5fe0 \u9b4f\u4e9a\u9759", "\u738b\u91d1\u660c", "\u534e\u5929\u7984", "\u4faf\u6d77\u6d9b", "\u5f20\u6d77\u5b81 \u5f20\u5fd7\u4e1c \u4efb\u653f \u4efb\u5c11\u5174 \u8d3e\u6587\u8f89", "\u5218\u5a1c, \u674e\u4f1a\u5409, \u95eb\u535a\u6587, \u53f8\u8bfa\u8bba, \u66f9\u68a6\u5a77", "\u5218\u7fa4\u534e, \u5218\u6587, \u8bb8\u8dc3, \u9ec4\u5c0f\u96f7, \u9648\u96ea\u5cf0, \u738b\u6708\u6c5f", "\u8d75\u745b, \u5c60\u6052\u5fe0", "\u5468\u7ae5\u6b23", "\u96f7\u6caa", "\u7ba1\u654f \u674e\u6668\u66e6 \u5218\u6d2a\u658c", "\u5f20\u5fd7\u9e4f", "\u8521\u6587\u7965", "\u738b\u94a6\u96ef \u9648\u6e2f", "\u95eb\u658c", "\u9648\u6e2f \u5510\u6cfd\u71d5 \u8c22\u56fd\u8f89 \u5510\u7231\u6c11 \u5f20\u5b8f\u4f1f", "\u8303\u80dc\u5f3a \u5b59\u9e4f\u519b \u5b59\u79c0\u6bc5", "\u9f99\u7231\u4e91", "\u674e\u6167\u971e", "\u4f59\u91d1\u534e, \u848b\u5357, \u8d75\u4e00\u6df3, \u9ec4\u68a6\u9759, \u6768\u6d01, \u5b59\u745e, \u51af\u6240\u5170, \u848b\u5349, \u6768\u519b", "\u674e\u7389\u6c11 \u5218\u5dcd\u8d3e\u5f6c", "\u738b\u59d7\u59d7", "\u53f8\u666f\u822a \u8bb8\u5b5f\u6770 \u5468\u96ea\u677e", "\u8d75\u5149\u78ca \u4f55\u5317\u6d77 \u94b1\u4e3d\u9896 \u5bfb\u6625\u73cd \u5218\u6587\u6ce2 \u5218\u7115\u5f6c", "\u8d75\u5149\u9716 \u4f55\u5317\u6d77 \u94b1\u4e3d\u9896 \u5218\u6587\u6ce2 \u5bfb\u6625\u73cd \u5218\u7115\u5f6c", "\u718a\u6653\u654f", "\u738b\u5a49\u84c9, \u97e9\u96ea, \u674e\u745e\u94ed, \u674e\u96f7\u58f0, \u6731\u65b0\u5b9d", "\u674e\u9704\u5cf0 \u5218\u6d0b \u9a6c\u4e1c\u5347 \u5f20\u79c0\u6885", "\u5f90\u6676, \u738b\u5b66\u519b, \u5218\u65b0\u660e, \u675c\u6587\u658c", "\u9122\u4fca, \u6768\u8fdb, \u738b\u6d9b, \u5f90\u6842\u9f99, \u674e\u671d\u6656", "\u5218\u8d85\u950b, \u5218\u5efa\u79c0", "\u59dc\u4ea6\u98de", "\u738b\u5947\u5cf0, \u8c22\u6210\u8f89", "\u6881\u4e16\u6770 \u6b27\u534e\u6770 \u5f20\u8363\u5ca9 \u9a6c\u817e\u98de \u738b\u9ad8\u5347", "\u8d75\u6768, \u9648\u4e3d\u654f, \u4f55\u5029\u5029, \u4f55\u4f1f, \u5f20\u56fd\u5168", "\u4e01\u660e\u7fcc", "\u9ec4\u840c\u6d01", "\u9648\u5f6a, \u9ec4\u6676, \u5362\u90c1\u9759, \u8c2d\u9759, \u4ed8\u5c0f\u822a, \u6731\u73a5\u73ae, \u4e01\u5ef6\u4f1f", "\u90ed\u5eb7\u5eb7 \u5f90\u6c38\u5efa \u738b\u76ca\u4f1f \u5cb3\u5c0f\u9e4f", "\u8d3a\u6c5f\u5e06 \u9ec4\u5f69\u971e", "\u6881\u4e91\u4e8e\u5929\u80e1\u5065", "\u5218\u5c0f\u95f9 \u5218\u5fe0 \u738b\u5f3a", "\u9648\u8574\u667a, \u5b59\u59dd", "\u674e\u745e\u864e, \u5f20\u52c7, \u9a6c\u660e, \u4e54\u4e3d\u6d01", "\u5b59\u5148\u542f", "\u53f8\u4fa0", "\u674e\u5fe0\u5cea", "\u66fe\u5e7f\u690d", "\u5218\u5efa\u5b89 \u9648\u514b\u590d \u6a0a\u6167\u660e \u5468\u5e86\u4e50", "\u65b9\u6c49\u4f50", "\u5f20\u66fe \u9ec4\u5343\u5f3a \u6f58\u5149\u5efa", "\u674e\u826f\u4f1f", "\u8c22\u4e7e\u624b", "\u674e\u6811\u4fed", "\u5218\u4e39\u9752, \u5362\u7acb\u65b0, \u65b9\u5bb6\u7545", "\u9ad8\u65ed\u65e5, \u5434\u6625\u82b3, \u5218\u9e4f, \u5f20\u5b8f\u658c", "\u5e9e\u666f\u65b9", "\u6768\u98de", "\u6768\u6d77\u8273, \u90ed\u91d1\u9f99, \u621a\u5fb7\u624d", "\u6c88\u4e91\u67f1 \u6c64\u4f1f", "\u6c64\u4eba\u671b \u674e\u8363\u5e74 \u738b\u8679 \u9646\u71d5\u534e", "\u90ed\u5408\u82b3 \u66f9\u73b0\u5175 \u9a6c\u514b\u987a", "\u9b4f\u8302\u5f3a, \u9646\u79c0\u6625", "\u5f20\u82b7\u6708\uff0c\u7ae0\u6587\u6770\uff0c\u97e9\u5411\u5a1c", "\u6768\u52b2\u677e \u848b\u5c0f\u519b", "\u5f20\u4e3d\u73cd", "\u8303\u4e00\u5f3a, \u5218\u58eb\u6210, \u91d1\u7389\u6d01, \u5f20\u4e9a\u519b", "\u8d75\u6d9b,\u674e\u53cb\u660e,\u4e07\u5c0f\u82b3,\u738b\u4e49\u52c7,\u80e1\u5e86\u559c", "\u5468\u6b66\u660c", "\u5362\u96ea\u6885 \u4efb\u79cb\u5a77 \u9ad8\u57f9\u57fa", "\u674e\u559c\u5764 \u6768\u4ec1\u515a \u738b\u9633 \u76db\u6770", "\u66f9\u90a6\u5a01", "\u5f20\u9a70 \u96f7\u6587\u519b \u8c2d\u70bd", "\u8c22\u96ea\u6cc9", "\u5434\u6625\u82b3, \u91d1\u8d85, \u6731\u5343\u9510, \u5218\u9e4f, \u5f20\u5b8f\u658c", "\u4f59\u7ae0\u4e66", "\u5f90\u6587\u59eb, \u5434\u6765\u660e, \u6234\u7ea2\u65d7", "\u738b\u5955\u81fb", "\u5218\u71d5\u97f6", "\u674e\u7ee7\u5e9a, \u6c88\u6587\u6d69, \u5218\u7115\u5f6c", "\u9648\u7531\u91d1", "\u5f20\u7231\u840d", "\u6851\u4f0a\u840d\u7f8e", "\u96f7\u6653\u6625, \u9648\u5609\u5ddd, \u6797\u5eb7, \u6768\u6842\u82b1, \u674e\u662d\u6210", "\u5218\u6d69", "\u8fde\u5764\u9e4f \u80e1\u5065 \u5f90\u6842\u9f99 \u6768\u8fdb", "\u738b\u5b66\u519b, \u97e9\u5cf0, \u8d3a\u9759", "\u674e\u771f\u771f", "\u738b\u6dd1\u6885\uff0c\u6234\u7ea2\u65d7\uff0c\u5f20\u82cf\uff0c\u5f20\u6cfd\u6668", "\u6d82\u8fdc\u82b3", "\u674e\u7965", "\u6731\u6d6a\u6cfd \u5218\u9999\u6167 \u66f9\u6768\u632f \u6768\u7ea2\u6069 \u738b\u8fdc\u6d0b", "\u5468\u666f\u8f89 \u6731\u5b8f\u4f1f", "\u6768\u82d7\u79c0", "\u5b5f\u5f66\u4eac, \u8d75\u4e39, \u6731\u7eb3", "\u5f20\u96ea", "\u82cf\u5efa\u52e4 \u5f90\u5efa\u4f1f", "\u5f20\u5a77\u5a77 \u77f3\u8d85\u7fa4 \u8c22\u76ca\u6c11 \u738b\u9e4f \u6885\u79e6\u6e90 \u5434\u6668\u66e6", "\u9646\u5e73", "\u6768\u535a\u6587", "\u738b\u5229\u541b, \u97e9\u537f, \u8c22\u76ca\u6c11", "\u738b\u9053\u6587", "\u9ec4\u5c0f\u96f7", "\u949f\u6797\u65b0 \u4ed8\u65f6\u96e8 \u5468\u96ea\u677e \u8a79\u6000\u5b87", "\u5218\u8d85\u950b", "\u90d7\u4f1f \u674e\u65b0\u5e73", "\u9ad8\u7389\u6770 \u8c22\u6765\u82cf", "\u65e5\u672c\u8f89\u5c14\u5eb7\u682a\u5f0f\u4f1a\u793e", "\u9ec4\u5e72\u5f3a", "\u738b\u7ee7\u5fe0, \u738b\u6d9b, \u9ad8\u7389\u6770, \u5f20\u632f\u5b87, \u738b\u5fd7\u52c7", "\u59dc\u4f1f", "\u5f20\u7389\u5a1f, \u6234\u7ea2\u65d7*, \u8881\u5e7f\u7fd4, \u623f\u51ef", "\u6bdb\u8fde\u5c71, \u5c24\u7eaa\u96ea, \u5b8b\u5411\u9633, \u52c7\u5f3a, \u59da\u6625\u624d, \u4f59\u4e16\u8881", "\u9648\u536b\u4e1c", "\u5f6d\u73b2, \u6f58\u4e3d\u534e, \u738b\u53cc\u98de", "\u5362\u51ac\u5ca9", "\u7f57\u5c0f\u6797 \u8a79\u6000\u5b87 \u4ed8\u65f6\u96e8", "\u51af\u5e38\u6625", "\u6210\u4f73", "\u65bd\u82f1\u4e54 \u4e01\u6765\u4fdd \u674e\u840d \u623f\u6842\u4e8e", "\u51af\u91d1", "\u5434\u798f\u66ae", "\u5f20\u4e1c\u5cfb", "\u9676\u52b2\u677e \u9648\u6e2f \u795d\u5999\u6960 \u5510\u7231\u6c11 \u5f20\u5b8f\u4f1f", "\u9a6c\u5b9a\u6cc9, \u6768\u4e94\u950b, \u5f20\u745e\u7426", "\u909d\u4ed5\u5747 \u738b\u83ca\u534e \u859b\u5d07\u6600 \u738b\u9510 \u6797\u8339", "\u9648\u56fd\u5e73 \u674e\u957f\u8363", "\u725b\u5e05", "\u9648\u5a1c\u5a1c, \u891a\u592b\u5f3a", "\u6bb5\u7ecf\u594e", "\u5218\u8d1d\u5229", "\u6731\u6587\u8fdc, \u5f20\u8f89, \u5434\u6ce2, \u5468\u79ef\u5b66, \u76db\u957f\u65b0, \u53f6\u5e73", "\u9648\u6625\u971e", "\u738b\u5b9d\u7389, \u674e\u8363, \u674e\u519b\u8363, \u94b1\u4e3d\u9896", "\u738b\u56fd\u4e1c \u5f20\u8273\u59ae", "\u738b\u742a", "\u7941\u51ef", "\u5f20\u5706\u5706 \u827e\u77eb\u71d5", "\u8463\u6d69\u4eae, \u5f20\u5b89\u9f99, \u5a04\u745e, \u590f\u6625\u6d9b", "\u5415\u8431", "\u9648\u58f0\u6d77", "\u5b8b\u987a\u559c, \u5f20\u7f8e\u4e91, \u5434\u517b\u80b2", "\u9648\u514b\u5229 \u4efb\u627f\u971e* \u77f3\u6dd1\u5170 \u80e1\u60e0\u4ec1", "\u6c64\u6d77\u6ce2, \u6768\u5174\u6625, \u82cf\u5b66\u6c11, \u9648\u65b0\u7231", "\u5f20\u8f89, \u9ec4\u5fb7\u88d5, \u674e\u5fe0\u6b63", "\u5eb7\u7d20\u654f", "\u5f20\u8f89", "\u6881\u8fb0, \u8a79\u6000\u5b87, \u7ae0\u7a0b\u8363, \u5f20\u4e00\u5e06", "\u65b9\u6797, \u859b\u7acb\u65b0", "\u5d14\u7115\u65b0 \u8bb8\u6d77\u84dd \u725b\u5e05 \u53f8\u6210\u6797 \u6768\u4e50 \u5f20\u6d9b", "\u6a0a\u6167\u660e, \u8d1f\u67cf\u53f0, \u5218\u5efa\u5b89", "\u5434\u5fae\u5fae \u4e07\u91d1\u6cc9 \u9ec4\u6167\u654f", "\u4f55\u5317\u6d77 \u94b1\u4e3d\u9896 \u8d75\u5149\u78ca \u738b\u7965\u6c11 \u8096\u840d", "\u7f57\u658c \u90b5\u5b87\u6b63 \u5218\u6d9b \u8521\u6668\u5c55 \u5218\u8273\u534e \u5218\u8087\u8499 \u738b\u91d1\u9f99 \u5f20\u677e \u8fdf\u660e\u8d85 \u738b\u53cc\u98de \u859b\u53cc\u559c", "\u5f20\u6625\u8f89", "\u8d3a\u6c47, SHAO Suqin, \u9093\u7231\u534e, \u6768\u797a\u798f, \u5f90\u6587\u601d", "\u8521\u4e66\u6db5", "\u5546\u663e\u6797 \u9ad8\u6653\u54f2 \u738b\u6dd1\u6770 \u7533\u5b5d\u6c11 \u8def\u8f89 \u6731\u6ce2 \u9648\u79c0\u521a \u5218\u6587\u6d01 \u5b8b\u660e\u5927", "\u674e\u8d85, \u5f90\u51ef, \u96f7\u6d77\u9f99, \u5b59\u99a5\u660e, \u5f20\u5b9d\u5ca9, \u738b\u6d77\u7965", "\u6f58\u7ef4\u5a1c\uff0c\u65bd\u9f99\uff0c\u4e01\u4e3d\uff0c\u5b54\u6c5f\u5cf0\uff0c\u6c99\u529b\u4e89", "\u9ec4\u84d3, \u674e\u7ee7\u5e9a, \u5f20\u5360\u6ce2, \u5c39\u52c7\u519b, \u5218\u7115\u5f6c", "\u6c64\u4f1f \u7a0e\u5b87\u9633 \u738b\u53e4\u6708", "\u8c22\u6587\u5a77", "\u5218\u745e\u9e4f, \u8463\u9752\u82d7, \u5f20\u950b, \u9ad8\u81f4\u5bcc", "\u5218\u661f\u6797 / \u7855\u58eb / \u695a\u96c4\u5e08\u8303\u5b66\u9662\u4eba\u6587\u5b66\u9662 / \u8bb2\u5e08", "\u82cf\u8d35\u5b81, \u96f7\u6d77\u9f99, \u674e\u8d85, \u5f20\u5b9d\u5ca9, \u738b\u6d77\u6d0b", "\u9c8d\u65f6\u5bbd, \u6768\u519b, \u5b8b\u6b22, \u5218\u542b\u8302, \u6881\u897f\u5ddd, \u9ece\u52c7, \u674e\u6b63\u80dc", "\u674e\u8d85", "\u6768\u798f\u751f, \u5f20\u598d, \u5218\u5c0f\u658c, \u9648\u6c38\u54f2, \u6768\u6b66", "\u5218\u6d77\u519b, \u9648\u91cd\u9633", "\u9648\u534e\u6b66 \u5434\u706b\u829d", "\u77f3\u5efa\u6d2a", "\u5f20\u536b\u6c11", "\u80e1\u5f18, \u9648\u5efa\u519b", "\u53e4\u8bad\u6d2a \u5f20\u5929\u7ffc \u6768\u7487 \u83ab\u6587\u8f69 \u674e\u64ce", "\u5468\u660e\u534e", "\u674e\u51ac\u6885", "\u9f9a\u5b89\u8fbe, \u674e\u6842\u73cd, \u6768\u7ecd\u6587, \u5f20\u56fd\u5f3a, \u5218\u6da6\u660c", "\u674e\u8d85, \u5f90\u51ef, \u5b59\u99a5\u660e, \u67f4\u5b81, \u5f20\u749e, \u6b27\u632f\u534e, \u9648\u5955\u575a", "\u738b\u7389\u73d1 \u5218\u8273\u65b0 \u8d75\u4f20\u5c71", "\u5f6d\u9526\u79c0", "\u82cf\u6da6\u6d32 \u5b59\u5c24\u4f18 \u5f20\u7fd4\u5b87 \u674e\u575a", "\u738b\u5c0f\u83ca", "\u82cf\u96c4\u6ce2 \u6768\u519b \u4faf\u987a\u5229", "\u9ec4\u6587\u9756, \u4e01\u5b50\u5148, \u90b1\u5b66\u9752, \u6768\u4e1c\u6770", "\u6768\u7ecd\u6587, \u9ec4\u6d77\u7fa4, \u7f57\u4e3d\u8389, \u6731\u81ea\u5fe0, \u6c88\u9756\u8f69, \u8096\u7ef4\u6bc5", "\u4e54\u6587\u5cf0 \u9a6c\u6d77\u6d9b", "\u5f20\u742a, \u91d1\u5178, \u4e8e\u827a\u94ed, \u9648\u831c, \u738b\u5c0f\u83ca, \u738b\u742a", "\u738b\u535a, \u6c64\u4f1f, \u5218\u5e86\u7acb, \u738b\u7985", "\u4e07\u6210\u5a55, \u9648\u666f\u534e, \u5b59\u6d69\u9716, \u9648\u9753\u749e, \u96f7\u5176\u6d69, \u5f20\u6da4\u751f", "\u5f20\u6c38\u826f", "\u674e\u632f\u6ce2 \u674e\u7ee7\u5e86", "\u674e\u8d85 \u60e0\u5c9a\u5cf0 \u5218\u5fe0", "\u674e\u660e\u8f89\u7b49", "\u738b\u65e9\u73e0", "\u5b5f\u7c89\u53f6, \u5468\u79ef\u5b66, \u5b59\u5b9d\u5fe0, \u9648\u5e73, \u5eb7\u7ea2\u6885", "\u738b\u854a", "\u674e\u6d2a\u624d, \u5218\u91d1\u521a, \u738b\u6bd4\u677e", "\u76db\u6d77\u9e4f \u674e\u957f\u56fd \u5f20\u91d1\u4eae", "\u674e\u540d\u826f", "\u738b\u56fd\u4e1c", "\u738b\u743c\u751f", "\u5218\u94f8\u7ea2", "\u9648\u5b66\u8d35", "\u9a6c\u5409\u5cf0", "\u5f20\u5efa\u5eb7", "\u5218\u5fd7\u826f", "\u738b\u6167\u4e3d", "\u674e\u957f\u56fd", "\u4e01\u5dcd\u7b49", "\u8521\u519b", "\u859b\u5fd7\u6210, \u674e\u5f66\u950b, \u674e\u5f81, \u5362\u7476, \u6b66\u79cb\u654f, \u827e\u6ce2", "\u738b\u5efa, \u9ad8\u5148\u5f3a, \u738b\u5fd7\u6770", "\u738b\u5fd7\u6587", "\u5b59\u751c", "\u6b66\u5409\u6885, \u4faf\u7389\u9e4f, \u9a6c\u5229\u5a25", "\u51af\u6653\u9759", "\u7126\u7edf\u660e", "\u8463\u7ee7\u5148 \u5f20\u9707", "\u5f20\u5947\u5a9b, \u53f2\u519b\u4f1f, \u6b66\u6210\u534e", "\u5468\u6ce2 \u738b\u5bb6\u5e2e", "\u5f20\u5065, \u9648\u6c38\u5229, \u738b\u6668, \u5f20\u8f89", "\u5f20\u5065, \u6c99\u4e5d\u9f99, \u6768\u5e05, \u738b\u6668, \u5f20\u8f89", "\u4f0a\u8d22\u5bcc", "\u6c64\u4f1f, \u5468\u9633, \u738b\u6866, \u738b\u5b5f\u6548", "\u97e9\u632f\u5343", "\u5468\u957f\u5251 \u5b5f\u8363\u7231 \u738b\u6b63\u987a", "\u5f6d\u8fea\u8f89", "\u674e\u660e\u8f89, \u5f20\u6d2a\u5174, \u8c2d\u519b", "\u8463\u7ee7\u5148 \u53f2\u97f5 \u6c64\u4f1f \u4e25\u5f66", "\u5b5f\u5f66\u4eac \u6c88\u5929\u5b87 \u82df\u4e9a\u6770 \u5f20\u6d2a\u6d9b", "\u6768\u96c5\u6590, \u9ad8\u542f\u5e06, \u6c64\u4f1f, \u5f20\u8bda, \u8d39\u65ed\u52c7, \u90d1\u6653\u864e, \u674e\u6b23\u96e8", "\u9648\u6653\u5f6c, \u90d1\u542f\u5bcc, \u8463\u4e91\u6d32, \u5360\u6b63\u7387, \u674e\u7ee7\u5e9a, \u9648\u840d\u840d, \u5218\u5a9b", "\u9646\u5c71\u6cb3, \u674e\u9814", "\u97e9\u9e4f\u9ad8 \u5f20\u950b", "\u5f20\u9f0e\u534e, \u5218\u7115\u5f6c, \u674e\u7389\u521a, \u5468\u8273\u660e, \u674e\u7ee7\u5e9a, \u9676\u52b2\u677e", "\u5f20\u79c0\u6587", "\u6c64\u4f1f, \u674e\u854a", "\u8881\u8d8a\u9526, \u8881\u6708\u5b9a, \u515a\u65b0\u5b89, \u5434\u4e2d\u534e, \u5218\u4e9a\u840d", "\u5c39\u52c7\u519b", "\u5218\u6587\u6ce2 \u6c64\u4f1f \u738b\u8f89 \u4e0b\u5b5f\u6548", "\u5e38\u6cbb\u56fd \u8463\u7ee7\u5148 \u515a\u777f \u5f20\u971e", "\u5218\u8d85\u950b \u5218\u5e94\u51e1 \u5218\u5efa\u79c0", "\u738b\u4f1f\u534e \u674e\u667a\u6167 \u5b8b\u5229\u6ee8 \u5218\u5efa\u519b", "\u9ec4\u5149\u660e \u8c22\u663e\u56fd", "\u90b5\u6821 \u738b\u78ca \u6731\u7ef4\u6c11", "\u59dc\u9e64\u59ff \u674e\u7ee7\u5e9a \u5f20\u5360\u6ce2 \u5c39\u52c7\u519b \u5218\u7115\u5f6c", "\u949f\u76ca\u8054", "\u8463\u7ee7\u5148, \u5e38\u6cbb\u56fd, \u515a\u777f, \u7267\u8d5b, \u5f0b\u6c5f\u6dfc", "\u9ec4\u6d01", "\u97e9\u529f\u6ce2, \u5f20\u950b, \u5f20\u4eae, \u738b\u6653\u9f99", "\u97e9\u529f\u6ce2 \u5f20\u950b \u5f20\u4eae \u738b\u6653\u9f99", "\u5415\u6587\u5fd7", "\u5218\u8fce\u6625", "\u7941\u7ea2\u5f71", "\u90a2\u9759\u5b9c", "\u5434\u65b0\u751f", "\u8d75\u5029\u6885 \u9648\u5e05\u5e05 \u80e1\u6155\u4f0a \u718a\u667a\u65b0", "\u9648\u514b\u590d \u66fe\u52b2\u677e \u51af\u90c1\u6210 \u674e\u519b", "\u67f3\u5929\u78ca", "\u8d75\u5b81 \u674e\u7ee7\u5e9a \u5f20\u5360\u6ce2 \u5218\u7115\u5f6c", "\u94b1\u6069", "\u738b\u8354gren, \u4e8e\u5316\u4e1c, \u674e\u6653\u821f, \u8bb8\u91d1\u51ef", "\u82cf\u7ea2\u6ce2, \u90ed\u7d20\u6885", "\u9648\u6653\u5f6c \u8463\u4e91\u6e0a \u90d1\u542f\u5bcc \u6ee1\u5955 \u674e\u7ee7\u5feb \u5218\u7115\u5f6c", "\u674e\u829d\u5029 \u8881\u8d8a\u9526 \u5f90\u82f1\u82f1 \u53f2\u97f5", "\u674e\u65b9\u56ed", "\u5355\u6587\u5a1f \u6c64\u4f1f \u5218\u70b3", "\u5355\u6587\u5a1f \u5218\u70b3 \u6c64\u4f1f \u738b\u794e\u950b", "\u80e1\u536b\u519b\u7b49", "\u80e1\u8fde\u534e, \u674e\u65b0\u5e73, \u6c64\u4f1f", "\u738b\u627f\u6797 \u738b\u6653\u65ed \u8d75\u6cbb\u5de8 \u738b\u857e \u5a01\u71d5\u5e73", "\u8c2d\u4f1f \u5f90\u5175 \u6f58\u97f5\u5a77 \u97e9\u73b2\u73b2 \u65b9\u5ca9\u96c4", "\u674e\u8fdc\u534e \u5218\u7115\u5f6c \u9676\u52b2\u677e \u674e\u7ee7\u5e86", "\u738b\u5b87\u94a2, \u4fee\u4e16\u8d85", "\u5218\u5065", "\u6768\u534e", "\u738b\u6839, \u674e\u5baa\u5229", "\u5f90\u8d85", "\u7a0b\u91d1\u5170", "\u9648\u519b \u8d75\u5c0f\u73b2", "\u5510\u542f", "\u5b89\u5b81", "\u90ed\u897f\u96c5", "\u4f5f\u5f64", "\u95eb\u7ea2\u521a \u5b5f\u6587\u559c", "\u5c39\u7f8e\u5a1f", "\u5f90\u51ef", "\u6c64\u4f1f, \u6768\u9e4f\u98de, \u515a\u4e16\u7ea2", "\u9ad8\u81f4\u5bcc \u4faf\u987a\u5229 \u5f20\u950b \u6768\u6d77\u71d5", "\u6c64\u4f1f \u6768\u9e4f\u98de \u515a\u4e16\u7ea2", "\u515a\u4e16\u7ea2, \u4e8e\u4e1c\u4f1f, \u674e\u660e\u8f89", "\u6c64\u4f1f, \u7a0e\u5b87\u9633, \u5f20\u9038\u6210, \u803f\u9038\u98de", "\u738b\u535a", "\u6768\u91d1\u9b41", "\u90b9\u5cb8\u6797 \u6731\u5c0f\u6797 \u5218\u7115\u5f6c", "\u9ec4\u8fd0\u8d24", "\u95eb\u745b", "\u5218\u58eb\u514b \u80e1\u5e86\u559c", "\u53f6\u9053\u661f, \u674e\u7ea2, \u5f20\u7fd4", "\u53f6\u9053\u661f, \u674e\u7ea2", "\u53f6\u9053\u661f", "\u53f6\u9053\u661f, \u674e\u7ea2, \u859b\u5fd7\u5bbd, \u90b9\u6668\u6d77", "\u5371\u5fd7\u658c \u5f20\u745e\u6770", "\u97e9\u90a6\u6625", "\u674e\u7ea2, \u51af\u4e16\u5cf0, \u738b\u6d9b, \u5e84\u6d77\u98de, \u738b\u8d85", "\u725f\u9759\u51ac \u5eb7\u5065", "\u738b\u56fd\u5bcc\uff0c\u7f57\u6b63\u541b\uff0c\u5f20\u6210\u6770\uff0c\u738b\u8d35\u79cb", "\u5f20\u7b11\u5982, \u5f20\u8f89", "\u674e\u6587\u709c \u72c4\u521a \u8303\u6587\u4f73", "\u5f20\u4e1c\u5cfb \u90ed\u6052\u971e \u535c\u5b66\u8be2", "\u6881\u5b58\u5168 \u5415\u6d2a\u7389", "\u5218\u5efa\u79c0, \u674e\u536b\u56fd, \u5218\u8d85\u950b", "\u5218\u8d85\u950b, \u674e\u4fdd\u4eae, \u8fd0\u840c", "\u5415\u6d2a\u7389 \u5f20\u5f1b \u535c\u5b66\u8be2", "\u5218\u8d85\u950b, \u5218\u5efa\u79c0, \u7eaa\u83b2\u6e05, \u738b\u6d77\u6cc9, \u9648\u864e", "\u6c6a\u4f1a\u79cb\uff0c\u4e8e\u957f\u5fd7\uff0c\u738b\u6cfd\u521a\uff0c\u674e\u514b\u96f7", "\u6768\u5148\u5fe0 \u675c\u707f\u594e \u848b\u4fdd\u5e73", "\u4faf\u987a\u5229\uff0c\u6768\u6d77\u71d5", "\u9093\u5251\u52c7", "\u66fe\u6587\u5b8f, \u66fe\u542f\u6770, \u9ec4\u4e4b\u5cf0, \u6797\u5f6c, \u9648\u601d\u54f2, \u7ae0\u4e91", "\u53f6\u94a2\u5cf0 \u5f20\u6d77\u6656", "\u539f\u7389\u660e \u674e\u73ca\u73ca", "\u674e\u4f1f, \u8c22\u67f3\u8f89, \u9a6c\u671d\u6656, \u738b\u5b66\u4eae", "\u987e\u79c0\u6885 \u5e84\u8000\u793c \u738b\u8f89 \u5218\u6c38\u987a", "\u6768\u4ec1\u515a", "\u5f20\u8273\u6797, \u80e1\u52b2, \u674e\u519b, \u5218\u65ed\u5f3a, \u90d1\u751c\u7530", "\u9ec4\u9526\u65b0", "\u8d75\u8273\u5a1c, \u8d75\u7476, \u8d75\u6625\u8273, \u767d\u54f2, \u77f3\u5efa\u79b9, \u67ef\u7f8e\u680b", "\u4faf\u592b\u5e86", "\u5468\u6b63\u4e1c \u9648\u6e2f \u533a\u709c\u5143", "\u6768\u6c5d\u7537, \u7ae0\u6d77\u6d9b, \u90a2\u6548\u529f", "\u6797\u6d77", "\u5218\u519b\u949b", "\u738b\u7389\u658c \u94b1\u632f\u6d77 \u666f\u5cf0", "\u7530\u7ea2\u5149 \u674e\u65b0\u5e73 \u674e\u6d77\u519b", "\u5b54\u731b, \u5eb7\u5fc5\u6631, \u7f57\u52c7", "\u5f20\u7d20\u98ce \u52b3\u5609\u8446", "\u738b\u6d77\u6bc5", "\u5362\u5b97\u7ea2 \u5b89\u5174\u4e1a \u5218\u6d2a\u658c", "\u9648\u8574\u667a \u9f99\u67f1 \u8c22\u6765\u82cf", "\u6731\u52c7\u5f3a \u6881\u6587\u82b7", "\u5f20\u8fd0\u5c55 \u9c81\u6770 \u6881\u5bcc\u653f \u738b\u7acb\u9e4f", "\u8bb8\u632f\u826f", "\u5218\u6e29\u971e(\u5c71\u4e1c\u8f7b\u5de5\u4e1a\u5b66\u9662,\u5c71\u4e1c\u6d4e\u5357,250100); \u9686\u8a00\u6cc9; \u738b\u542f\u5e38; \u8c22\u6765\u82cf(\u5929\u6d25\u8f7b\u5de5\u4e1a\u5b66\u9662,\u5929\u6d25,300222)", "\u5b8b\u5146\u840d \u5218\u6e29\u971e", "\u5b81\u5a1f\u59ae \u9ad8\u6653\u519b \u8521\u6587\u5fe0 \u5f20\u5fd7\u654f \u6218\u5cb3", "\u9648\u6797\u4e3d \u5f20\u7d20\u65b0 \u96f7\u65b0\u8363 \u5218\u5a1c", "\u738b\u65ed\u9752, \u5468\u5c0f\u51e1", "\u590f\u65b0\u5174 \u5f6d\u6bd3\u79c0 \u674e\u5fe0\u6b63", "\u674e\u6dd1\u541b", "\u5f20\u5149\u534e, \u5f20\u4e07\u658c, \u6731\u96ea\u4e39, \u5218\u6797\u6d9b", "\u5f20\u7ea2\u840d \u5510\u7231\u4e1c", "\u5510\u7ea2\u6885", "\u6bb5\u7231\u7434", "\u59da\u5149\u88d5", "\u5218\u4fca\u6770", "\u674e\u5a01, \u4f55\u5317\u6d77, \u8d75\u5149\u78ca", "\u9648\u7956\u946b \u9ece\u632f\u7403 \u83ab\u7acb\u7115", "\u7518\u7070\u7089, \u9093\u5b87, \u90dd\u656c\u6885", "\u5218\u534e \u5f20\u7f8e\u4e91", "\u8d75\u5149\u78ca \u674e\u5a01 \u4e4c\u65e5\u5a1c \u4f55\u5317\u6d77", "\u4e25\u6ce2", "\u5f20\u5149\u534e, \u5218\u4e39, \u738b\u5e06, \u90ed\u660e\u5a9b, \u5510\u8fdb\u971e", "\u738b\u519b \u5e73\u6e05\u4f1f \u5f20\u5065 \u76db\u96ea\u8339 \u674e\u5a1c \u77f3\u6d77\u5f3a", "Ou JianZhi, Chen Yujiao, Wen Biao, He Beihai", "\u5f20\u83ca\u5148", "\u4f5a\u540d", "\u82cf\u4e7e\u68ee", "\u5f20\u5b89\u5e73 \u5f20\u5149\u534e \u5218\u4e66\u9497", "\u5c1a\u5c09, \u94b1\u5b66\u4ec1, \u6881\u864e\u5357, \u8c22\u91d1\u5b8f, \u6bb5\u9e4f\u98de", "\u5434\u5fd7\u6d69", "\u97e9\u537f", "\u5f20\u6548\u6797 \u97e9\u537f \u5e38\u79d1\u4e1b \u96f7\u6c5f\u6ce2", "\u738b\u5c11\u5f3a, \u90b1\u5316\u7389", "\u5218\u627f\u6797, \u8881\u68a6\u5a55, \u6bdb\u6210\u6654, \u674e\u751c\u751c, \u738b\u541b\u8d24, \u66f9\u6d77\u5a1f, \u5b8b\u6653\u660e, \u9ad8\u73ca\u73ca, \u738b\u5609, \u9648\u592b\u5c71, \u848b\u56fd\u519b", "\u674e\u660e\u98de", "\u9093\u667a\u8389", "\u6b66\u4e66\u5f6c, \u5218\u6c5f\u71d5, \u664f\u7fa4\u5c71, \u5b59\u4e7e\u7950", "\u5f20\u71d5\u5174 \u53f6\u541b \u718a\u952e \u5434\u80dc\u9f99 \u4f0d\u7ea2", "\u7a0b\u5408\u4e3d \u8a79\u6000\u5b87 \u674e\u5175\u4e91 \u4ed8\u65f6\u96e8", "\u5b8b\u5efa\u65b0 \u674e\u6d2a\u83ca \u82d7\u6797", "\u5b59\u7af9\u5b9d \u90ed\u5347\u6c11", "\u674e\u68a6\u626c \u5f20\u6d9b \u9879\u94b0\u6d32 \u5cb3\u91d1\u6743", "\u674e\u68a6\u626c", "\u674e\u58eb", "\u7eaa\u4e01\u6108", "\u9648\u6d2a\u96f7, \u6768\u6842\u82b1, \u9648\u5609\u5ddd, \u9ec4\u5cf0", "\u9648\u542f\u6770, \u8463\u5f90\u5c9a, \u90d1\u5b66\u94ed, \u5468\u4e3d\u73b2, \u80e1\u53ef\u4fe1, \u738b\u6cee", "\u725b\u9ad8\u5cf0", "\u738b\u6167, \u891a\u592b\u5f3a, \u5b59\u5a49, \u674e\u96ea\u829d, \u8d75\u5efa", "\u5f20\u7440\u4f73 \u674e\u7fa4 \u5218\u5efa\u6770", "\u9ec4\u82f1\u5251", "\u83ab\u7ee7\u627f \u4e8e\u94a2", "\u9773\u6653\u82d7 \u5218\u6587\u6ce2", "\u5f20\u5b8f\u4f1f", "\u6c88\u4e00\u4e01, \u8d75\u8273\u5a1c, \u674e\u5c0f\u745e", "\u674e\u671b\u5357", "\u5f20\u65b0\u8d85", "\u674e\u5175\u4e91 \u5f20\u66fe\u9ad8 \u626c\u8a3e\u632f\u5b87 \u9ec4\u5e72\u5f3a", "\u6768\u6842\u82b1 \u96f7\u6653\u6625 \u738b\u5c11\u5149 \u9648\u5609\u5ddd", "\u82b1\u8389, \u738b\u5fd7\u6770, \u7ae0\u5ddd\u6ce2, \u9a6c\u5411\u9633", "\u5218\u6587, \u84b2\u4fca\u6587", "\u5ed6\u5efa\u5e73", "\u8042\u52cb\u8f7d", "\u9648\u514b\u590d \u989c\u8fdb\u534e", "\u97e6\u7941 \u6c6a\u534e\u6770 \u67f3\u6ce2", "\u97e9\u7ecd\u51e4 \u738b\u5353\u82f1", "\u4efb\u6000\u71d5 \u8d75\u4f20\u5c71 \u8bb8\u6d2a\u6b63", "\u674e\u4e30\u5e74 (Li Feng-Nian)", "\u4e01\u5fd7\u521a", "\u8d75\u6615\u715c, \u674e\u6167\u5e06, \u8463\u9ad8\u5cf0, \u5468\u6842\u56ed, \u5218\u6676", "\u6768\u5411\u5e73", "\u5434\u7fe0\u73b2, \u674e\u65b0\u5e73, \u738b\u5efa\u52c7", "\u9648\u5cf0, \u8bb8\u80b2\u8f89", "\u94b1\u6842\u656c", "\u6797\u65b0\u82b1 \u9648\u7ea2\u6770 \u6797\u8273", "\u5f20\u5149\u534e, \u6768\u5efa\u6d32", "\u5434\u6842\u971e \u738b\u5fd7\u6770 \u6768\u79c0\u82b3", "\u6768\u519b \u5218\u8273", "Pei Shaobo Kuang Shijun", "\u8bb8\u70af \u6768\u51e4\u6770 \u9648\u4e9a\u82b1", "\u5b8b\u5b9d\u7965 \u72c4\u5b8f\u4f1f", "Fan Xinggang Shi Shulan Hu Huiwen He Qiushi", "Luo Jusheng, Jiang Yanbin, Huang Liulian, Tang Benzhu, Yu Shuihong, Qian Yu", "Liu Renqing", "Zhou Xiaofan Hu Meifen Fang Hua Pi Chengzhong", "\u5b59\u4fdd\u56fd \u5f90\u7acb\u65b0", "\u674e\u7ea2, \u859b\u5fd7\u5bbd, \u53f6\u9053\u661f", "\u83ab\u7acb\u7115 \u9648\u514b\u590d \u5f90\u4fca", "\u53f6\u9053\u661f, \u674e\u7ea2, \u90b9\u6668\u6d77, \u5218\u632f\u8d85", "\u6f58\u6d77\u71d5", "\u5353\u6587\u7389", "\u9648\u514b\u590d", "\u9648\u7115\u660e", "\u5218\u5317\u5e73, \u738b\u6d77\u6bc5", "\u738b\u5e7f\u660e", "\u5ba3\u5f81\u5357, \u9648\u514b\u590d", "\u5f20\u66fe\u9ec4\u5e72\u5f3a\u674e\u5175\u4e91\u90d1\u5fd7\u5f64", "\u5f90\u6653\u971e, \u859b\u9896, \u6bdb\u4fca\u4e91, \u859b\u56fd\u65b0", "\u6c60\u674f\u5fae, \u5f0b\u767d\u5ca9, \u5415\u4f73\u9752, \u5415\u5e05, \u7a0b\u91d1\u5170, \u6bb7\u4e91\u9f99", "\u8096\u840d \u4f55\u5317\u6d77 \u9648\u7389\u8549 \u5362\u8c26\u548c \u6768\u9547\u7eb2 \u51af\u6d01\u4eea \u7126\u4e1c", "\u90b9\u8273\u6d01 \u5f90\u7acb\u65b0 \u90dc\u73b2", "\u515a\u80b2\u7ea2, \u738b\u5fd7\u6770, \u674e\u9e3f\u9b41, \u738b\u4e3d\u5a1f", "\u738b\u6653\u5b81 \u6731\u52c7\u5f3a \u5f20\u5411\u4e3d", "\u5434\u73fd, \u6881\u9f99, \u6731\u534e, \u9093\u62e5\u519b, \u623f\u67f1\u5e72", "\u5b8b\u5f6c\u7ae0", "\u5468\u666f\u8f89 \u5434\u661f\u5a25", "\u6f58\u6708\u8f89 \u5f20\u5927\u529b", "\u738b\u7231\u840d \u9ad8\u7389\u6770", "\u674e\u9759,\u9ad8\u7389\u6770,\u4efb\u7ee7\u6625", "\u97e9\u537f, \u9093\u519b\u519b", "\u516c\u7ef4\u5149 \u9ad8\u7389\u6770", "\u5b8b\u5b9d\u7965", "\u5f90\u6c38\u5efa, \u674e\u96ea\u6797\u6d9b, \u5f20\u9f0e\u5348, \u5f20\u6c34\u5947, \u6731\u632f\u5cf0, \u7530\u52c7", "\u5de6\u52e4\u52c7 \u9ad8\u7389\u6770 \u674e\u9759", "\u5b8b\u5b9d\u7965 \u5f20\u6210", "\u664f\u5168\u9999, \u8881\u7ee7\u7956, \u80e1\u6d41\u7403", "\u90dd\u5b81, \u5f20\u7f8e\u4e91, \u5f20\u5b81", "\u5434\u6625\u8273", "\u5b8b\u6653\u78ca, \u59da\u6625\u4e3d, \u738b\u4e50, \u738b\u5b50\u4ecb, \u5f20\u723d", "\u5b8b\u96ea\u840d \u9a86\u8fde\u65b0 \u6797\u79ef\u5733 \u8499\u96ea\u59b9 \u738b\u53cc\u98de", "\u4e8e\u94a2 \u5218\u6587\u6ce2 \u94b1\u5b66\u4ec1 \u535c\u91d1\u521a", "\u5218\u6e29\u971e \u5f20\u98ce\u5c71", "\u738b\u5065 \u6768\u745e\u4e30 \u5218\u5f66\u519b", "\u674e\u5c0f\u745e,\u8f9b\u534e", "\u5f20\u4fca\u82d7, \u5434\u82f1, \u5218\u4e00\u5c71, \u9ad8\u971e", "\u6c88\u9759", "\u738b\u6625\u78ca", "\u77f3\u5ca9 \u5f20\u62ec \u6731\u96c5\u5a1f \u80e1\u632f\u5174 \u5b59\u84b2 \u767d\u82d7\u96e8 \u5f6d\u7433", "\u5f20\u5149\u534e, \u674e\u6167, \u674e\u4fca\u56fd, \u5f20\u5b89\u5e73", "\u674e\u6b63\u7ea2, \u9648\u793c\u8f89, \u9ec4\u7956\u6cf0, \u8a79\u6000\u5b87", "\u8d75\u4e3d\u7ea2, \u4f55\u5317\u6d77, \u674e\u519b\u8363", "\u4e07\u5c0f\u82b3 \u5468\u96ea\u677e \u6768\u9759\u4eea", "\u5218\u519b \u4f55\u5317\u6d77 \u8d75\u4e3d\u7ea2", "\u9648\u5f6a, \u8c2d\u9759, \u4ed8\u5c0f\u822a, \u5362\u90c1\u9759, \u6731\u73a5\u73ae, \u9ec4\u6676, \u72c4\u96e8\u840c, \u4e01\u5ef6\u4f1f", "\u8881\u7ee7\u7956 \u5415\u53d1\u594e \u96f7\u4e1c\u5347", "\u949f\u91d1\u950b", "\u5f20\u8fdc\u79cb \u6768\u6d77\u5cf0 \u827e\u5a07\u71d5 \u738b\u53cc\u98de", "\u5434\u89e3\u751f", "\u72c4\u5b8f\u4f1f \u5b8b\u5b9d\u7965", "\u5f20\u8fdc\u79cb \u5b8b\u6d77\u519c \u738b\u53cc\u98de \u827e\u5a07\u71d5 \u90d1\u8273\u6c11 \u90ed\u51ef", "\u848b\u519b\u534e", "\u738b\u9752, \u6768\u4e1c\u5143, \u5f20\u7389\u5a1f, \u674e\u521a\u8f89, \u6768\u767d\u52e4", "\u9648\u5a01, \u859b\u56fd\u65b0, \u5b59\u5efa\u950b, \u9646\u624d\u5143", "\u88f4\u7ee7\u8bda \u90d1\u96ea\u8389 \u5f20\u51ac\u65ed \u5f20\u65b9\u4e1c \u7ae0\u6d77\u6d9b", "\u697c\u6f47 \u5b63\u5143 \u6c88\u851a", "\u5f90\u6c38\u5efa \u5f20\u7f8e\u4e91", "\u4f59\u5bb6\u9e3e", "\u66fe\u542f\u745e", "\u6c5f\u9a81\u96c5 \u4faf\u5e86\u559c \u5cb3\u73cd \u5f20\u5b8f\u96f7 \u5218\u82c7 \u51af\u8fdb\u671d", "\u674e\u521a\u8f89, \u963f\u5c14\u5410\u514b, \u4f55\u6218\u53cb, \u9a6c\u5c11\u4e91, \u6c88\u4e00\u4e01", "\u5434\u58eb\u6ce2, \u94b1\u5b66\u4ec1, \u6c88\u9759, \u5b8b\u6e5b\u8c26", "\u5f20\u7ea2\u6770", "\u4e0b\u4e60\u6587 \u8a79\u6000\u5b87 \u80e1\u5065 \u5468\u96ea\u677e", "\u6c5f\u9a81\u96c5, \u9648\u96ea\u5cf0, \u4faf\u5e86\u559c, \u60e0\u73cd, \u5f20\u5b8f\u96f7, \u5218\u82c7", "\u8d75\u8273\u5a1c, \u59ec\u5b9a\u897f", "\u9ad8\u4f1a\u5174", "\u803f\u661f\u6708 \u5218\u9769 \u4faf\u5e86\u559c \u9648\u5a01", "\u8096\u840d", "\u738b\u96e8\u6f47 \u5468\u901a \u8d3a\u9756\u4e00 \u7aa6\u6587\u82b3 \u5218\u6cfd\u534e", "\u8096\u840d \u4f55\u5317\u6d77 \u5218\u9053\u6052", "\u4e8e\u4e16\u4e91", "\u8d75\u8273\u5a1c, \u59ec\u5b9a\u897f, \u8d75\u7476, \u4efb\u8d1d\u9e3d", "\u7a0b\u632f\u950b, \u5510\u96ea\u5a77, \u4e01\u4f73\u5029, \u4faf\u79cb\u98de", "\u5415\u60e0\u7433, \u9a6c\u9095\u6587, \u4e07\u91d1\u6cc9, \u738b\u8273", "\u738b\u4e60\u6587 \u8a79\u6000\u5b87 \u5468\u96ea\u677e \u80e1\u5065", "\u9ad8\u4f73", "\u80e1\u5065 \u66fe\u9756\u5c71", "\u4f59\u4e3d\u79c0, \u5b59\u4e9a\u5149, \u8d75\u7559\u559c, \u5f20\u5fd7\u6e58", "\u5218\u7131\u4e8e\u94a2", "\u6768\u521a", "\u9f99\u8d85\u6d77 \u738b\u7ecd\u6587 \u5415\u6c5f\u5357 \u5b8b\u8d3b\u5219 \u5f20\u817e\u82b3", "\u5510\u8273\u519b", "\u80e1\u5065\u5e73, \u7b49", "\u676d\u5dde\u5e02\u5316\u5de5\u7814\u7a76\u6240", "\u738b\u8fdb\u559c \u738b\u5b58\u589e \u5218\u6587\u742a", "\u674e\u5fe0\u6b63", "\u738b\u4fdd \u8d75\u6587\u6770 \u5f20\u5316\u5f3a", "\u9648\u5c0f\u82f1", "\u5085\u7389\u5168", "\u989c\u5bb6\u677e \u8a79\u6000\u5b87", "\u8d75\u4f1a\u82b3", "\u9648\u592b\u5c71 \u5b8b\u9e4f\u7476 \u5b8b\u6653\u660e", "\u5f20\u5149\u534e, \u5510\u8fdb\u971e, \u90ed\u660e\u5a9b, \u5218\u4e39, \u502a\u7f8e\u4e50, \u738b\u5e06", "\u8d75\u8d6b", "\u90d1\u4e3d\u840d \u59da\u732e\u5e73 \u5218\u51e1\u6797", "\u989c\u8fdb\u534e, Margarat Joyce", "\u674e\u5e05, \u8042\u5c0f\u5b89", "\u6768\u6842\u73cd, \u9ec4\u5f69\u971e, \u674e\u5029\u94b0, \u9648\u6167\u6587", "\u96c5\u5b89\u4e91\u6bcd\u516c\u53f8 \u674e\u6c38\u805a \u8c22\u6c38\u67f1", "\u82cf\u6625\u6690, \u5e38\u4e07\u82f1, \u674e\u5c1a\u6b66", "\u5468\u901a \u738b\u96e8\u6f47 \u8d3a\u9756\u4e00 \u7aa6\u6587\u82b3 \u5218\u6cfd\u534e", "\u9c8d\u56fd\u5f3a", "\u5434\u5b66\u680b \u795d\u5149", "\u738b\u9e3f\u6587", "\u82f1\u745c \u5f20\u82e5\u6615", "\u738b\u6c38\u8fd0, \u738b\u666f\u6797, \u9648\u5fe0\u4e1c", "\u4f59\u8d3b\u9aa5", "\u9ad8\u6d2a\u971e, \u9ec4\u663e\u5357", "\u6768\u7434,\u859b\u56fd\u65b0,\u5f20\u79c0\u6885", "\u8d39\u8d35\u5f3a, \u6c88\u4e00\u4e01, \u738b\u6d77\u82b1, \u674e\u5c0f\u745e, \u725f\u9759, \u5f20\u6c38\u6b23", "\u9648\u7965\u771f, \u8d75\u7389\u67f1, \u9ad8\u519b, \u5434\u7389\u82f1", "\u6b27\u4e49\u82b3 \u77f3\u6dd1\u5170 \u80e1\u60e0\u4ec1", "\u674e\u5efa\u6587, \u8a79\u6000\u5b87, \u674e\u4eae", "\u5f20\u5b89\u5e73 \u5218\u4e66\u9497 \u5f20\u5149\u534e", "\u9648\u5065", "\u674e\u5efa\u4e49 \u90b1\u5316\u4e00", "\u66f9\u6625\u6631", "\u5b8b\u6653\u78ca, \u59da\u6625\u4e3d, \u738b\u4e50, \u675c\u8d8a", "\u7a0b\u91d1\u5170, \u7fdf\u534e\u654f, \u5434\u60e0\u82f1", "\u6797\u53cb\u950b \u674e\u5fd7\u5065", "\u7ae0\u8fdb", "\u77f3\u6dd1\u5170 \u80e1\u60e0\u4ec1", "\u51af\u6587\u82f1 \u77f3\u6dd1\u5170 \u9686\u8a00\u6cc9", "\u909d\u4ed5\u5747 \u738b\u83ca\u534e \u859b\u5d07\u738b\u9510\u6797\u8339", "\u80e1\u60e0\u4ec1 \u77f3\u6dd1\u5170 \u9b4f\u5fb7\u6d25", "\u674e\u654f\u673a", "\u674e\u656c\u673a", "\u79e6\u6587\u5a1f \u77f3\u6dd1\u5170 \u80e1\u60e0\u4ec1", "\u5415\u6dd1\u8d24 \u5f20\u8273\u971e \u738b\u65ed", "\u5362\u7389\u680b \u5434\u5b97\u534e", "\u6768\u6653\u6b66, \u6c88\u4e00\u4e01, \u674e\u521a\u8f89, \u738b\u7490", "\u738b\u519b\u8f89, \u9a6c\u5e38\u8015, \u5f20\u5b88\u653b, \u5b59\u6653\u6885, \u6b66\u7ecd\u4eae, \u80e1\u60e0\u4ec1", "\u9648\u8574\u667a \u6731\u5a77 \u5f20\u6b63\u5065", "\u8303\u6653\u82f1 \u738b\u6587\u5f97", "\u738b\u5efa \u738b\u5fd7\u6770 \u80e1\u73ae", "\u5434\u798f\u8003", "\u82cf\u8273\u7fa4, \u6768\u626c, \u5218\u91d1\u521a, \u738b\u6b66", "\u72c4\u5b8f\u4f1f, \u5b59\u5fb7\u6587, \u5b8b\u5b9d\u7965", "\u5f20\u598d", "\u6768\u6842\u82b1, \u9648\u5609\u5ddd, \u66f9\u77e5\u670b, \u5468\u7af9\u6797", "\u5e9e\u4e1a\u5a1f \u5510\u7ea2\u6885", "\u5f90\u5fe0\u607a", "\u9a6c\u6d2a\u793c \u6ee1\u5efa\u660e", "\u5510\u5fd7\u8d85 \u66f9\u6d77\u7f61 \u674e\u6653\u6574 \u80e1\u676d\u6ee8", "\u5b59\u4e49\u5764 \u5f20\u4fdd\u5b81", "\u8303\u4e39 \u674e\u5c0f\u745e \u738b\u6d77\u82b1 \u5218\u8273", "\u8c2d\u7ec6\u751f, \u6b66\u4e66\u5f6c", "\u5f20\u5149\u534e \u9648\u7ef4\u8fd0 \u5f20\u56fd\u8fd0", "\u7aa6\u6653\u4e3d \u80e1\u5065 \u6768\u8fdb", "\u8c2d\u7ec6\u751f", "\u738b\u6d77\u82b1, \u674e\u4e16\u4f1f, \u8d39\u8d35\u5f3a", "\u767d\u5a9b\u5a9b \u7c7b\u5ef6\u8c6a \u59da\u6625\u4e3d \u8096\u9886\u5e73 \u5b59\u6da6\u4ed3 \u7f57\u54c1", "\u725b\u534e", "\u9a6c\u6c38\u751f, \u90b1\u5316\u7389", "\u6c6a\u8fd0\u6d9b, \u6768\u6842\u82b1, \u9648\u5609\u5ddd, \u674e\u5f6c", "\u9a6c\u4f1f\u4e1c", "\u9093\u654f \u4ed8\u65f6\u96e8 \u8a79\u6000\u5b87", "\u9648\u56fd\u5e73", "\u5434\u5efa\u5e73", "\u738b\u5b9d \u8d75\u6587\u6770", "\u738b\u9759\u4f1a, \u8f9b\u534e, \u8521\u4fca\u8d85, \u6768\u6c5f\u9e4f", "\u4f0d\u5fe0\u840c \u738b\u98de \u7f57\u91d1\u5cb3 \u6768\u4e91", "\u4efb\u4fca\u8389, \u90b1\u5316\u7389, \u5b59\u6da6\u4ed3", "\u5218\u8273, \u6c88\u4e00\u4e01, \u8d39\u8d35\u5f3a, \u738b\u6d77\u82b1, \u8303\u4e39", "\u8bb8\u6842\u7ea2", "\u738b\u897f\u950b \u5f20\u5149\u534e \u5f20\u5b89\u742a \u90dd\u7693", "\u5f20\u56fd\u8fd0 \u6c88\u4e00\u4e01", "\u79e6\u6653", "\u6c88\u9759, \u5218\u6e29\u971e, \u9648\u6210\u5b50, \u6bb5\u6d2a\u4e1c, \u82cf\u6587\u5f3a", "\u738b\u6b63\u987a", "\u5f20\u7fa4\u98de \u8d75\u5e74\u73cd \u5218\u8f76\u6587", "\u5c39\u8983\u4f1f \u4ed8\u65f6\u96e8 \u9093\u654f \u7ae0\u6000\u5b87", "\u5218\u4f20\u5bcc, \u9a6c\u6653\u53ef, \u4ed8\u82f1\u5a1f, \u79e6\u68a6\u534e, \u90b1\u5316\u7389", "\u5434\u745e\u9752, \u675c\u4fca\u742a, \u674e\u94ed", "\u79e6\u4e3d\u5a1f \u9648\u592b\u5c71 \u738b\u9ad8\u5347", "\u80e1\u5065 \u5f20\u66fe", "\u5b8b\u6797\u6797, \u674e\u53cb\u660e, \u4e07\u5c0f\u82b3, \u738b\u8273\u971e", "\u9648\u793c\u8f89, \u8a79\u6000\u5b87", "\u5510\u7231\u6c11 \u82cf\u971e \u7f57\u7389\u840d", "\u9648\u5a01, \u7533\u5189, \u5218\u4f20\u6770, \u674e\u6960", "\u9ad8\u5176\u8d85", "\u4f55\u5a49\u82ac \u53f6\u541b \u718a\u5065 \u5434\u80dc\u9f99 \u9a86\u5a34", "\u7956\u5f6c, \u590f\u65b0\u5174, \u5434\u5b66\u680b, \u8bb8\u51e4, \u8d75\u7ea2", "\u97e6\u5c0f\u6770", "\u674e\u521a\u8f89 \u6c88\u4e00\u4e01 \u4efb\u5e86\u6d77", "\u5f20\u5b8f\u4f1f \u90ef\u56fd\u5e73", "\u674e\u521a\u8f89, \u6c88\u4e00\u4e01, \u8d39\u8d35\u5f3a, \u9648\u7389\u7fa4", "\u9ad8\u65b0\u5b87", "\u5218\u6587", "\u738b\u6da6\u8fb0", "\u90ed\u7490\u8f69, \u9ec4\u7075\u829d, \u8d3e\u6587\u8d85, \u5434\u9c81, \u6731\u5b8f\u4f1f, \u725b\u6885\u7ea2, \u77f3\u6d77\u5f3a", "\u9648\u534e, \u9648\u514b\u590d, \u6768\u4ec1\u515a, \u5f90\u8f89, \u6768\u98de", "\u5434\u73fd", "\u6768\u5c0f\u654f \u5218\u5efa\u5e73 \u6c88\u4e00\u4e01", "\u5218\u4e9a\u4e3d \u5f20\u7d20\u98ce \u674e\u6960 \u674e\u78ca \u6731\u65b0\u6708 \u9093\u5a77\u5a77", "\u738b\u6708", "\u8d75\u6b23, \u674e\u6811\u6750", "\u5218\u96ea\u4e91 \u718a\u667a\u65b0 \u80e1\u666f\u4f0a", "\u5f20\u5149\u534e, \u674e\u6167, \u6731\u519b\u5cf0, \u8c22\u66d9\u8f89", "\u6c6a\u83b9, \u738b\u7ea2\u9e3f, \u718a\u667a\u65b0, \u9ec4\u6d69\u5189, \u80e1\u4e91\u8d85, \u5218\u667a\u5065, \u6881\u9f99", "\u6c88\u4e00\u4e01, \u674e\u521a\u8f89, \u8d39\u8d35\u5f3a", "\u5f6d\u535a, \u77f3\u7eaf, \u53f2\u6b63\u519b, \u6768\u9759, \u6768\u6d77\u8273, \u9093\u4f73", "\u7fdf\u7ea2\u5468 \u5e38\u6d77\u6d9b", "\u82cf\u6587\u5f3a, \u6768\u5f00\u5409, \u6c88\u9759, \u7ae0\u6587\u98de", "\u4f55\u79cb\u83ca, \u738b\u4e3d\u7434, \u5f20\u4e9a\u65ed", "\u9648\u8389", "\u5218\u745e\u6052,\u97e9\u537f", "\u59da\u658c, \u4f55\u7acb\u98ce, \u5eb7\u4e16\u82f1, \u8d75\u6653", "\u6768\u79c0\u82b3", "\u8d75\u749c, \u5c60\u6052\u5fe0", "\u6881\u9f99, \u5434\u633a, \u6c88\u9f9a\u5fe0, \u718a\u667a\u65b0, \u8bb8\u51e4, \u623f\u67f1\u5e72", "\u738b\u8fdb, \u8d75\u4f20\u5c71, \u9648\u592b\u5c71, \u590f\u6548\u7530", "\u5218\u96ea\u4e91", "\u5f20\u5b8f\u4f1f \u5510\u7231\u6c11 \u9648\u6e2f \u6b66\u4e66\u5f6c \u8c22\u56fd\u8f89 \u6e29\u8fea\u5170", "\u738b\u8fdb, \u9648\u514b\u590d, \u9648\u592b\u5c71, \u8d75\u4f20\u5c71", "\u738b\u8fdb, \u9648\u514b\u590d, \u8d75\u4f20\u5c71, \u9648\u592b\u5c71", "\u738b\u7389\u8363", "\u6881\u6653\u83f2, \u9f99\u67f1, \u5415\u6587\u5fd7, \u738b\u5efa\u534e", "\u6b27\u9633\u6625 \u6b66\u4e66\u5f6c", "\u5c1a\u5b8f\u5468, \u5218\u5efa\u5e73, \u90d1\u7389\u658c, \u5e38\u519b, \u4e8e\u6dd1\u5a1f, \u5f90\u4eae", "\u738b\u7389\u5cf0, \u80e1\u60e0\u4ec1", "\u738b\u8fdb, \u8d75\u4f20\u5c71, \u9648\u592b\u5c71, \u65bd\u8fce\u6625, \u9057\u5fb7\u6210", "\u82ae\u91d1\u751f, \u5f90\u5982\u5f66, \u95eb\u65b0\u53ef, \u738b\u60a6\u60a6, \u6731\u6210\u6587, \u4efb\u6d69", "\u9648\u5fd7\u9759 \u5f20\u80b2\u5ddd \u66fe\u5b87", "\u9648\u592b\u5c71 \u91d1\u65b0\u534e \u90a2\u4ec1\u536b", "\u9ad8\u6d2a\u971e", "\u80e1\u4e9a\u8339", "\u5cb3\u745e\u5bbd \u6c88\u4e00\u4e01", "\u6881\u9f99", "\u5218\u6676", "\u5468\u5728\u5cf0 \u5468\u79cb\u83ca \u711a\u6c38\u660e", "\u5d14\u5b87, \u9648\u5609\u5ddd, \u6768\u6842\u82b1", "\u6c88\u4e00\u4e01 \u674e\u5a1f", "\u6851\u76ca\u6d32 \u5218 \u5fe0", "\u9648\u5b50\u6210, \u6c88\u4e91, \u5f20\u9ece", "\u9648\u542f\u6770 \u7f57\u665f\u5c7f \u90d1\u5b66\u94ed \u91d1\u661f\u660e \u6e38\u5a1c \u5218\u6d9b \u4e07\u91d1\u94ed", "\u9648\u5b50\u6210, \u5f20\u9ece", "\u738b\u9707, \u6c64\u4f1f, \u7518\u6587\u6d9b, \u6e38\u5f66\u537f, \u738b\u5b5f\u6548", "\u5b54\u7e41\u5eb7", "\u6bb5\u97e6\u6c5f", "\u5f20\u4eae", "\u9a6c\u6587\u539a", "\u5218\u667a\u5065, \u718a\u667a\u65b0, \u80e1\u4e91\u8d85, \u6c6a\u83b9, \u9ec4\u6d69\u5189, \u738b\u7ea2\u9e3f, \u6881\u9f99", "\u5434\u6cfd\u660e", "\u5f20\u5b66\u94ed, \u5b8b\u5148\u4eae, \u8d75\u5f3a, \u5434\u658c", "\u82cf\u71d5\u7f8e, \u51cf\u6d2a\u5e73, \u5f20\u9053\u52c7", "\u738b\u73a5", "\u4e54\u6c11, \u9648\u592b\u5c71, \u5434\u71d5", "\u65b9\u4e91\u79d1 \u9ec4\u65ed\u7ea2 \u674e\u6d9b \u5f90\u56ed\u56ed \u9648\u837b\u7199 \u987e\u65b0\u5efa", "\u5218\u5fe0\u660e, \u674e\u9633, \u738b\u6587\u6ce2, \u738b\u5b88\u5a1f, \u5218\u68a6\u8339, \u5b54\u51e1\u529f", "\u674e\u5efa\u4e49, \u738b\u514b\u5168, \u674e\u56fd\u79c0, \u738b\u6625\u4e1c, \u8a79\u6000", "\u4e07\u5c0f\u82b3", "\u4e07\u5c0f\u82b3, \u674e\u53cb\u660e, \u5b8b\u6797\u6797, \u738b\u8273\u971e", "\u9ec4\u5e0c\u598d", "\u5f20\u6653\u4e3d, \u9c81\u94a2, \u91d1\u6c5f, \u5f20\u91d1\u840d, \u90d1\u51ac\u9752", "\u674e\u5efa\u6587, \u90b1\u5316\u7389, \u8a79\u6000\u5b87, \u803f\u592b\u5f3a", "\u8d75\u534e\u96c4, \u97e9\u537f", "\u738b\u9ad8\u5cf0, \u738b\u5e73", "\u6c88\u4e00\u4e01", "\u5510\u51e4\u534e \u6768\u6c5d\u7537 \u9f9a\u4e9a\u718a", "\u9648\u592b\u5c71, \u5218\u4e39\u51e4, \u9ec4\u9a70", "\u8d75\u9ece \u8bb8\u6bbf\u751f", "\u6768\u6653\u6b66 \u674e\u5c0f\u745e", "\u7126\u4e1c \u738b\u6210", "\u96f7\u4ee5\u8d85 \u9648\u5609\u7fd4 \u4f59\u5bb6\u9e3e", "\u6c88\u9759 \u5218\u6e29\u971e \u674e\u957f\u8273", "\u8881\u78ca \u90d1\u6d2a\u5174", "\u5f90\u5efa\u5cf0, \u80e1\u60e0\u4ec1, \u5d14\u6656", "\u674e\u96c5\u6b4c \u8096\u7389\u82f1 \u79e6\u6653 \u674e\u6770 \u674e\u6d77\u9f99", "\u4efb\u5929\u65e5 \u6c88\u4e00\u4e01 \u8d39\u8d35\u5f3a \u738b\u6d77\u82b1", "\u51af\u6587\u82f1", "\u7eaa\u57f9\u7ea2, \u5218\u6e29\u971e", "\u4f55\u6797\u534e", "\u674e\u5c0f\u745e \u5f20\u56fd\u8fd0 \u4efb\u5e86\u6d77", "\u5510\u79cb \u6d66\u4fca\u6587", "\u5173 \u9535 \u8521\u60a6\u80dc \u97e9\u8fbe\u52e4", "\u5f20\u56fd\u8fd0", "\u65b9\u4e3d \u674e\u5a9b\u5a9b \u6234\u7ea2\u65d7", "\u674e\u6dd1\u541b \u738b\u632f\u6d2a \u5b8b\u6e5b\u8c26", "\u5218\u4f1f, \u9648\u514b\u590d", "\u5f20\u7389\u829d \u5f20\u91d1\u6d0b \u4e91\u60a6 \u5f20\u8bfa", "\u6768\u5efa\u6d32 \u97e9\u5efa\u519b \u5f20\u6027\u53cc", "\u5468\u5fd7\u6625, \u674e\u5efa\u6c11, \u9648\u70b3\u661f, \u9648\u9759, \u9648\u8dc3, \u8881\u4ec1\u751f", "\u6768\u5efa\u6d32, \u97e9\u5efa\u519b, \u5f20\u6027\u53cc", "\u5e08\u543e\u751f \u5415\u6d2a\u7389 \u535e\u5b66\u8be2", "\u738b\u7acb\u6210", "\u6731\u52c7\u5f3a \u8c22\u6765\u82cf \u9686\u8a00\u6cc9", "\u989c\u8096\u8f89", "\u738b\u5a01 \u4f55\u7231\u4e3d", "\u534e\u53cb", "\u848b\u73ae \u59da\u6625\u4e3d \u8d75\u8363\u519b", "\u9648\u6e2f \u66fe\u9756\u5c71", "\u5b59\u4e49\u5764", "\u718a\u5efa\u534e, \u7a0b\u660a, \u738b\u53cc\u98de", "\u5355\u6587\u59a4 \u6c64\u4f1f \u738b\u5b5f\u6548", "\u5218\u4f20\u6770\u7b49", "\u5f20\u6d2a\u6210 \u53f2\u97f6\u60e0 \u9ec4\u798f\u7389", "\u6bd5\u884d\u91d1 \u738b\u6653\u660e \u767d\u4fca\u94a6 \u91d1\u8273\u5f6c \u989c\u6653\u857e", "\u6c64\u4f1f \u6613\u5146\u7965", "\u738b\u5229\u541b \u97e9\u537f \u8c22\u76ca\u6c11", "\u97e9\u7ee7\u53cb", "\u9676\u52b2\u677e \u9648\u6e2f \u5218\u677e\u5761", "\u4f59\u8349\u4e66", "\u6881\u4efb\u534e \u97e9\u8fb0 \u76db\u6770 \u6768\u4ec1\u515a", "\u66f9\u5b89\u6e2f, \u8d75\u663e\u6d9b, \u4e01\u6625\u534e", "\u80e1\u82b3 \u5f20\u65cb \u8c22\u6765\u82cf \u80e1\u60e0\u4ec1", "\u5f20\u65cb", "\u9648\u73b2\u73b2 \u9ec4\u7ecd\u5bb6 \u83ab\u6709\u5149", "\u6c88\u9759, \u5218\u6e29\u971e, \u82cf\u6587\u5f3a", "\u5f20\u65cb \u80e1\u82b3 \u80e1\u60e0\u4ec1", "\u6768\u6842\u82f1, \u5218\u6e29\u971e, \u5f90\u6653\u54f2", "\u9ec4\u8fd0\u8d24 \u674e\u53cb\u660e", "\u5f20\u514b\u5e86 \u5218\u6e29\u971e \u9648\u5b50\u6210", "\u8d3e\u5efa\u6c11, \u90ed\u777f, \u5b63\u632f\u6e05", "\u5f20\u7487 \u80e1\u60e0\u4ec1", "\u5b59\u4e3d\u82f1, \u674e\u743c\u781a, \u5468\u7686\u5e86, \u9ad8\u5d07", "\u8d75\u4f1f", "\u5f20\u52c7", "\u961a\u5174\u4f20, \u4e07\u5c0f\u7ea2, \u9648\u514b\u5229", "\u8d39\u8d35\u5f3a, \u6c88\u4e00\u4e01, \u674e\u5c0f\u745e, \u738b\u6d77\u82b1, \u4efb\u5929\u65e5", "\u5f20\u7f8e\u4e91 \u90ed\u60e0\u840d", "\u738b\u91ce\u5e73, \u674e\u6653\u5cf0, \u6768\u5764, \u7f57\u658c", "\u9ec4\u9ad8\u80fd \u5c39\u6807\u6797 \u6768\u4ec1\u515a \u5468\u6653\u660e", "\u5b59\u957f\u6c5f, \u95eb\u745b, \u7f57\u51b2, \u674e\u9526, \u9093\u96ef\u5a1f, \u7fdf\u83b9\u83b9, \u6e29\u6d0b\u5175", "\u738b\u7acb\u67f1", "\u90d1\u534e \u5f20\u5149\u534e \u76f8\u745e", "\u5468\u656c\u7ea2 \u4f59\u5bb6\u9e3e \u9648\u5609\u7fd4 \u4f55\u5a49\u82ac \u5468\u5065\u65b0 \u5f20\u5c27", "\u738b\u6d2a\u632f, \u8d75\u4f20\u5c71", "\u8d39\u8d35\u5f3a", "\u53f2\u5efa\u6ce2 \u9b4f\u541b", "\u674e\u6dd1\u541b \u5b8b\u6e5b\u8c26", "\u9648\u5a01, \u859b\u56fd\u65b0, \u9646\u624d\u5143, \u5b59\u5efa\u950b", "\u9648\u91d1\u6587", "\u9a6c\u4e3d, \u8d75\u4f20\u5c71, \u97e9\u91d1\u6885", "\u9976\u667a\u8fbe \u6c64\u4f1f", "\u66f9\u8f89\u6ce2, \u4f55\u9759", "\u5f90\u65cb \u6c88\u4e00\u4e01 \u674e\u521a\u8f89", "\u674e\u5efa\u6587 \u90b8\u5316\u7389 \u795d\u592b\u5f3a", "\u9648\u666f\u6587, \u5d14 \u6587", "\u5f20\u7f8e\u4e91 \u7533\u524d\u950b \u5218\u946b", "\u9648\u5747\u5fd7 \u51af\u7ec3\u4eab \u8d75\u8273\u5a1c", "\u9a6c\u4e91\u9759 \u9a6c\u5fe0\u5409", "\u8def\u5ad4 \u8521\u6e05\u6d77 \u6881\u6d77\u8273 \u5218\u82b3", "\u90ed\u65b0\u6587", "\u6797\u6cbb\u4f5c, \u674e\u7ee7\u5e9a, \u5468\u8273\u660e, \u5c39\u52c7\u519b, \u5218\u7115\u5f6c", "\u738b\u897f\u950b, \u5f20\u5149\u534e, \u725b\u6052", "\u675c\u6d77\u987a \u674e\u6ee8", "\u6d2a\u8499\u7eb3 \u5f20\u6e05\u6e90 \u674e\u7ee7\u5e9a \u4f55\u6b63\u78ca \u6ee1\u5955", "\u8f66\u5927\u519b \u9f99\u67f1", "\u5f20\u4e3d\u541b \u8d75\u6811\u68ee", "\u9a6c\u7075\u98de \u97e9\u7ea2 \u5f90\u771f\u65fa \u5f20\u9759\u6587 \u9a6c\u4e43\u8bad", "\u6c88\u6653\u658c \u5f20\u4ed8\u82f1 \u674e\u854a", "\u738b\u4f69\u7476", "Zhong Li, C. H. Kuo", "\u4ec7\u5982\u5168, \u5218\u7115\u5f6c, \u5218\u660e\u65ed", "\u5170\u5dde \u738b\u5e73", "\u6768\u6653\u654f \u6c88\u4e00\u4e01", "\u674e\u91d1\u5b9d, \u5f20\u7f8e\u4e91, \u5434\u517b\u80b2, \u4fee\u6167\u5a1f", "\u6797\u6811\u6d9b", "\u7530\u6625\u534e", "Casimiro da Silva Santos, LI Xiao-wei", "\u5b5f\u5f66\u4eac \u803f\u5a1c\u5a1c \u9a6c\u6c47\u6d77 \u8d75\u4e39", "\u738b\u78ca", "\u6881\u6587\u4f1f \u738b\u5fd7\u6770 \u675c\u98de", "\u59da\u6587", "\u5eb7\u56fd\u5175, \u9648\u514b\u590d, \u51af\u90c1\u6210, \u674e\u519b", "\u738b\u6842\u6797", "\u6234\u5fe0\u56fd \u5f20\u7f8e\u4e91", "\u738b\u5360\u519b \u5f20\u534e\u5170 \u66f9\u5fd7\u5e86 \u8def\u660e", "\u82d7\u5e86\u663e, \u79e6\u68a6\u534e, \u4faf\u5e86\u559c, \u9648\u793c\u8f89, \u9ec4\u516d\u83b2", "\u80e1\u5251\u6866 \u8d75\u4e3d\u7ea2 \u4f55\u5317\u6d77", "\u674e\u9e3f\u9b41 \u674e\u4f69\u7131", "\u738b\u654f", "\u5f20\u5ca9, \u82cf\u94c1\u9752, \u66f9\u4e91\u5cf0", "\u9648\u5b66\u6995, \u6c5f\u8302\u751f, \u9ad8\u96e8, \u5510\u5174\u5e73, \u6234\u8fbe\u677e", "\u5de9\u6d2a\u8ba9", "\u5e38\u821f, \u6b27\u9633\u7965\u6ce2, \u674e\u514b\u5929", "\u9648\u5747\u5fd7 \u5510\u5b8f\u79d1", "\u674e\u9759 \u9ad8\u7389\u6770 \u4efb\u7ee7\u6625 \u5929\u6d25\u79d1\u6280\u5927\u5b66", "\u738b\u8fdb, \u9648\u514b\u590d, \u6768\u4ec1\u515a, \u5f20\u680b\u57fa, \u90ed\u52c7", "\u5218\u6c5f\u71d5, \u5c09\u6170\u5947, \u6b66\u4e66\u5f6c, \u674e\u64d8, \u9648\u8d85", "\u9ec4\u5f69\u971e, \u6797\u6da6\u60e0, \u90ed\u7eac, \u9a86\u96ea\u840d", "\u9a6c\u6587\u660e, \u8096\u535a\u6587, \u675c\u6cfd\u745e", "\u738b\u5efa \u5468\u6653\u4f1f \u5bab\u4f1f", "\u738b\u8fdb", "\u5434\u6676\u6676, \u674e\u5c0f\u4fdd, \u53f6\u83ca\u5a23, \u6731\u4e3d\u7430, \u7aa6\u5706\u5706, \u6d2a\u5efa\u56fd", "\u5468\u666f\u8f89, \u4e01\u96ea\u5cf0, \u6881\u6d01, \u97e9\u9896", "\u80e1\u5b66\u6885 \u79e6\u957f\u559c \u9b4f\u6770", "\u5434\u5b9a\u65b0 \u59da\u6625\u4e3d", "\u8d75\u6d77\u6d9b, \u8521\u6587\u9f99, \u5f20\u6653\u6797, \u9093\u98de", "\u9648\u5f6a, \u72c4\u96e8\u840c, \u6731\u73a5\u73ae, \u4ed8\u5c0f\u822a", "\u5f20\u5149\u534e, \u738b\u5353\u59ae, \u6731\u519b\u5cf0", "\u6881\u864e\u5357 \u9f99\u67f1 \u6768\u6dd1\u60e0", "\u59da\u6dd1\u840d, \u90a2\u5251\u6ce2, \u4f0d\u7ea2, \u9ec4\u7acb\u65b0", "\u674e\u65ed\u70e8", "\u9648\u5747\u5fd7 \u6b66\u4e39\u8058", "\u5468\u8018", "\u6768\u857e \u5218\u6e29\u971e", "\u738b\u5efa \u738b\u5fd7\u6770 \u6768\u738b\u8d35", "\u534e\u5141\u806a \u5f90\u5229\u9752 \u534e\u6587\u4fca", "\u6f58\u6842\u534e, \u9648\u91d1\u5c71, \u674e\u671b\u5357", "\u738b\u4e9a\u9f99 \u5f20\u5b8f\u4f1f", "\u90d1\u7acb\u658c", "\u90b1\u7389\u6842 \u5f90\u5fb7 \u674e\u5609 \u9648\u6653\u519b \u7aa6\u6b63\u8fdc", "\u5f20\u7f8e\u5a1f \u5f20\u7d20\u51e4 \u65b9\u5a67", "\u738b\u987a\u4fca", "\u8983\u742a\u6cb3, \u6797\u5efa\u519b", "\u674e\u8499, \u4ed8\u4e3d\u654f, \u7f57\u5c0f\u6797, \u9ec4\u516d\u83b2, \u9648\u793c\u8f89", "\u9f9a\u5c0f\u51ac \u66fe\u5fb7\u94f6", "\u97e9\u5e05\u521b, \u9a6c\u5e86\u5fd7, \u9648\u6b22\u6b22, \u80e1\u6d69\u5a01, Faith Ngaatendwe Katsande, \u5f90\u536b\u57ce, \u5f20\u5b66\u91d1", "\u738b\u56fd\u5bcc, \u5218\u4e00\u5c71", "\u9ad8\u6587\u82b3, \u80e1\u60e0\u4ec1, \u60e0\u5c9a\u5cf0, \u4faf\u7389\u5cf0", "\u5434\u8446\u6566, \u674e\u851a", "\u5218\u5929\u6625", "\u674e\u5fd7\u6770 \u4faf\u5efa\u519b", "\u97e9\u5409 \u5468\u96ea\u677e \u8bb8\u5229 \u80e1\u5065", "\u5218\u9756", "\u6768\u4f1a\u5eb7", "\u5218\u96ea\u52e4 \u5415\u82f1\u4ec1 \u6731\u82e5\u6960 \u5218\u5c0f\u7ea2 \u738b\u5174\u6770 \u4efb\u4fca\u8389", "\u515a\u9e4f\u7a0b \u6c88\u4e00\u4e01 \u5218\u4e00\u9e64", "\u674e\u90a3, \u97e9\u96ea\u6885, \u7a0b\u79c0\u5a77, \u5f20\u8389\u8389, \u9093\u5b87", "\u90b1\u5723\u6e0a", "\u77f3\u723d, \u80e1\u82b3, \u7f2a\u6cfd\u8d85, \u8521\u5408\u7530, \u674e\u5f97\u948a", "\u8d39\u8d35\u5f3a, \u674e\u5b9e, \u8096\u6587\u5a1f, \u6768\u6668\u6995, \u89e3\u6500", "\u90ed\u7eac \u738b\u5b9d\u7389 \u8096\u601d\u806a \u90b1\u534e\u6797 \u4e18\u8273\u73b2", "\u963f\u529b\u6728\u6c5f, \u5f20\u5b8f\u4f1f, \u6881\u529b\u5f62, \u8d56\u65b0\u5de7, \u9ec4\u8c28", "\u55bb\u4f1f\u5b9a", "\u4efb\u9e4f, \u65b9\u7965\u519b, \u97e9\u9e70", "\u968b\u5b81 \u6768\u5149 \u6768\u6ce2", "\u5b59\u82ae\u541b, \u674e\u5c0f\u745e, \u9648\u65ed\u6c38, \u5f20\u534e, \u6768\u51ef", "\u848b\u56fd\u658c, \u9648\u4e2d\u8c6a", "\u5218\u658c", "\u6c88\u4e00\u4e01 \u5218\u5b9d\u534e \u8d39\u8d35\u5f3a \u738b\u6d77\u82b1", "\u9a6c\u5fd7\u5b87 \u5415\u8273\u5a1c", "\u5f6d\u4ed5\u5c27", "\u5218\u6d2a\u658c \u5b8b\u5fae \u8463\u8363\u4e1a", "\u674e\u7fe0\u73cd \u5f20\u7f8e\u4e91", "\u6bb5\u5803\u5803, \u674e\u5c0f\u745e, \u6c88\u4e00\u4e01", "\u666f\u5b9c \u5434\u5e94\u5fe0 \u5f90\u52c7 \u5149\u7eaa\u9704", "\u90ed\u4e43\u59ae", "\u5218\u94a6\u656c \u90dd\u56fd\u9f99 \u9648\u589e\u6587", "\u5f6d\u91d1\u52c7, \u5218\u6d2a\u658c, \u674e\u7518\u9716, \u90b9\u5b66\u519b", "\u5218\u5fe0 \u5f90\u7acb\u65b0 \u674e\u5fb7\u80dc \u6768\u6dd1\u6167", "\u6c88\u4e00\u4e01, \u5cb3\u745e\u5bbd, \u674e\u521a\u8f89", "\u5b8b\u5efa\u8f89, \u4e01\u4fca\u5065, \u6d82\u5fd7\u521a", "\u95eb\u667a\u57f9, \u6613\u6653\u8f89, \u7530\u5468\u73b2, \u4efb\u73ca\u73ca, \u9f99 \u5803, \u5f20 \u94ed", "\u90ed\u4e43\u59ae \u6768\u5efa\u6d32", "\u9648\u5fb7\u5764 \u9648\u5609\u5ddd \u6768\u6842\u82b1 \u738b\u5f3a \u8d3e\u5ef7\u9e4f \u5218\u59d7\u59d7", "\u9a6c\u6653\u535a, \u674e\u514b\u5b8f, \u738b\u4e1c, \u5d14\u6653\u5f6c", "\u738b\u51e4, \u9f99\u67f1, \u9648\u6770, \u738b\u658c, \u5f20\u51e4\u5c71", "\u5f20\u7d20\u98ce, \u738b\u7fa4, \u738b\u5b66\u5ddd, \u5f3a\u6d9b\u6d9b", "\u909d\u6cbf", "\u8096\u5b88\u7389, \u674e\u5b9d\u56fd", "\u5f90\u6c38\u5efa, \u95eb\u745b", "\u5218\u6b63\u58eb \u95eb\u79d1 \u738b\u52c7 \u5218\u7115\u8fdb", "\u5468\u7ea2\u5149", "\u6881\u4e91 \u9648\u514b\u590d", "\u6731\u51ef \u6731\u65b0\u5b9d \u6bdb\u8fde\u5c71", "\u7a0b\u91d1\u5170, \u7fdf\u534e\u654f", "\u5218\u5728\u4f26", "\u6c88\u4e00\u4e01 \u4f55\u732e\u6587", "\u8096\u5b88\u5b5d, \u5f20\u56fd\u65fa, \u674e\u81ea\u5f3a, \u8d75\u6e58, \u9ec4\u793c\u9f99", "\u4e01\u4e0a\u9a8f \u4f55\u5317\u6d77", "\u6c99\u529b\u4e89", "\u738b\u9769", "\u9648\u6d77\u5cf0", "\u8c22\u8d1d\u8d1d, \u738b\u5141\u5efa, \u738b\u56fd\u4e1c, \u4f59\u53d1\u5c71", "\u5f20\u79c0\u9752 \u90b1\u5316\u7389", "\u9648\u6c34\u80dc, \u6768\u7acb, \u8881\u535a", "\u8d75\u989c\u51e4, \u5085\u82f1\u5a1f", "\u4f59\u8d3b\u9a8f", "\u5f20\u5b66\u91d1, \u674e\u53cb\u660e, \u9646\u745e\u6c5f, \u4faf\u8f76", "\u66f9\u56fd\u5e73, \u5218\u58eb\u4eae, \u674e\u4ea7\u80dc", "\u7ae0\u57fa\u51ef", "\u9a6c\u6587\u660e \u6768\u5bcc\u51ef \u5c1a\u82d7", "\u5218\u58eb\u4eae \u66f9\u56fd\u5e73 \u674e\u5e7f\u80dc", "\u6c88\u9759 \u94b1\u5b66\u4ec1 \u5b8b\u6e2f\u8c26 \u5b8b\u946b\u8389", "\u6e38\u957f\u6c5f, \u989c\u6b63\u4e49, \u9c81\u5149, \u674e\u7476, \u8d3e\u5fb7\u6c11", "\u81e7\u6c38\u534e \u5218\u5fe0 \u66f9\u632f\u96f7", "\u6768\u7693, \u6768\u5c0f\u4fca, \u5f20\u660c\u6c49", "\u8bb8\u51e4, \u8d75\u7ea2, \u8d75\u5e7f\u6770, \u5b59\u6da6\u4ed3", "\u6731\u4f1f\u8a00", "\u9a6c\u5b50\u9f99, \u8a79\u5c0f\u82f1", "\u5218\u4e00\u5c71", "\u6734\u660e\u864e \u5b8b\u8212\u840d \u90d1\u96ea \u84b2\u4fca\u6587", "\u90d1\u6590, \u77f3\u7fdb\u7136, \u5434\u54aa\u4f73, \u6c6a\u6676, \u4e01\u5c11\u519b", "\u77f3\u6625\u9e64 \u9648\u51a0\u9b41 \u97e9\u6653\u5fae", "\u989c\u8fdb\u534e", "\u83ab\u5065\u6885, \u738b\u53cc\u98de, \u4f59\u70bc", "\u738b\u7ea2\u4e50, \u5085\u82f1\u5a1f, \u90b5\u5fd7\u52c7, \u79e6\u68a6\u534e", "\u5218\u52e4", "\u6768\u4f1f\u548c \u9ec4\u5947\u7136 \u8d75\u5929\u7ffc \u683e\u5b89\u535a", "\u5f90\u6709\u660e", "\u738b\u5b66\u519b, \u90ed\u65ed\u658c, \u9ad8\u6c38\u5168, \u5b5f\u6587\u971e, \u4f55\u4e1c\u73b2", "\u738b\u6da6\u8fb0 \u674e\u5c0f\u745e \u8d39\u8d35\u5f3a", "\u9655\u897f\u79d1\u6280\u5927\u5b66\u9020\u7eb8\u5de5\u7a0b\u5b66\u9662\u674e\u4f69\u950b\u7b49\u4eba", "\u5f90\u4fcf, \u84dd\u6b66, \u5f20\u6625\u8f89, \u4f59\u8d24\u5175", "\u674e\u53cb\u660e (\u534e\u5357\u7406\u5de5\u5927\u5b66\u5236\u6d46\u9020\u7eb8\u5de5\u7a0b\u56fd\u5bb6\u91cd\u70b9\u5b9e\u9a8c\u5ba4, \u5e7f\u5dde, 510641) H-m. Chang H. Jameel (\u5317\u5361\u7f57\u6765\u7eb3\u5dde\u5927\u5b66, \u7f8e\u56fd)", "\u5f20\u6167, \u8303\u9676\u5cf0, \u6768\u5141\u6c38, \u6731\u5e86\u8d35", "\u4edd\u745e\u5e73 \u5434\u671d\u519b \u8d75\u4f20\u5c71 \u90a2\u4e3d\u5a1f", "\u989c\u8fdb\u534e \u9648\u514b\u590d", "\u6bb5\u8d85", "\u5415\u6587\u5fd7, \u738b\u6da6\u5e73, \u848b\u5fd7\u9f99, \u6768\u7231\u73b2, \u8303\u82b3\u7476", "\u5218\u745e \u9648\u6bdb\u6bdb \u674e\u6811\u4f26", "\u80e1\u5468\u5efa \u8c22\u76ca\u6c11 \u6b27\u56fd\u9686 \u4f0d\u7ea2", "\u6c88\u8475\u5fe0 \u623f\u6842\u5e72 \u80e1\u5251\u6c11 \u674e\u840d \u6881\u82b3\u654f", "\u9093\u65e5\u7075, \u5468\u5b66\u98de", "\u5434\u4e16\u6c11", "\u5b8b\u5efa\u65b0", "\u66fe\u6292\u59dd \u80e1\u5065 \u738b\u5b9c \u6881\u4e91\u4e8e\u5929", "\u5d14\u8273 \u6881\u4e91 \u9648\u5efa\u537f \u674e\u7531 \u4e8e\u5929", "\u7530\u9f99", "\u5218\u5929\u84c9", "\u9ec4\u8273\u89c4", "\u8d56\u8273\u840d, \u8d56\u7ef4, \u5362\u6653\u6c5f, \u8303\u6811\u793c", "\u8096\u52a9\u9274", "\u5f20\u96ea, \u6881\u806a\u6167", "\u674e\u6770\u8d85", "\u8d75\u7acb\u4f1a, \u7af9\u767e\u5747, \u8d75\u4e16\u82f1, \u7ae0\u8f76\u7fa4", "\u5f20\u707f\u707f", "\u95eb\u4e1c\u6ce2 \u6768\u6dd1\u8559 \u674e\u53cb\u68ee", "\u5173\u5174\u6c5f \u5f20\u4e49 \u5468\u76f8\u541b", "\u738b\u5c0f\u5eb7, \u89e3\u5f00\u653e, \u5468\u4e66\u8861, \u5305\u65b0\u519b, \u5f90\u5e94\u76db", "\u4e01\u6765\u4fdd \u65bd\u82f1\u4e54 \u623f\u6842\u5e72", "\u5f20\u5fd7\u534e", "\u5f90\u9752\u6797 \u80e1\u60e0\u4ec1 \u8c22\u6765\u82cf", "\u674e\u534e\u80e1\u5065\u5434\u59e3\u5e73\u8a79\u6000\u5b87", "\u664f\u6eb6,\u4e07\u91d1\u6cc9", "\u767d\u96ef\u9510", "\u5468\u71d5", "\u5218\u59e3\u59e3, \u674e\u7389\u864e, \u90a2\u60e0\u840d", "\u8c22\u76ca\u6c11", "\u7aa6\u6653\u4e3d \u80e1\u5065 \u6768\u8fdb \u5218\u5929\u9f99", "\u738b\u519b\u4ee4, \u7518\u8dc3\u98de", "\u79e6\u6587\u5a1f", "\u5510\u6770\u658c \u8d75\u4f20\u5c71 \u4e8e\u51ac\u6885", "\u8881\u660e\u6606, \u8bb8\u695a, \u5468\u666f\u8f89", "\u909d\u4ed5\u5747", "\u674e\u8f89, \u674e\u53cb\u660e, \u738b\u9510, \u8d75\u5b87", "\u9a6c\u9759, \u9648\u5229\u7ef4, \u6c6a\u6052, \u5f20\u5bb6\u52c7, \u5411\u6587\u9759, \u7531\u8000\u8f89", "\u6c88\u56fd\u6c5f \u80e1\u4e39 \u5b59\u4f18\u8d24", "\u9a6c\u6587\u660e \u6c88\u5929\u5b87", "\u9a6c\u6653\u4e1c \u738b\u8000 \u90d1\u4fca\u5cf0", "\u5b8b\u6625\u519b", "\u77f3\u6d77\u5f3a \u4f55\u5317\u6d77", "\u9648\u7ea2\u519b", "\u4e8e\u96f7", "\u9ec4\u80b2\u661f", "\u5218\u673a\u52c7", "\u91d1\u661f\u660e \u66f9\u6625\u6631", "\u8d56\u5c0f\u5a1f", "\u590f\u53e4\u745e", "\u7433\u8fbe R\u00b7\u7f57\u4f2f\u900a \u718a\u5764", "\u7f57\u660e\u8f89, \u9646\u6069\u9521, \u5510\u6000\u5b87, \u5f20\u672c\u5c71, \u9093\u71d5\u82b3", "\u5468\u6768", "\u6797\u79c0\u5170", "Yang Bo-jun", "\u9648\u4f0a\u51e1, \u9ece\u539a\u658c", "\u8c22\u5229\u524d", "\u666f\u5b9c, \u5468\u696b, \u9648\u5349, \u674e\u5fe0\u6b63", "\u6768\u5149, \u803f\u73ae\u73ae, \u6768\u6ce2, \u8881\u8d85, \u674e\u7ef4\u6770", "\u6a0a\u6167\u660e \u5f90\u952d\u70fd \u5218\u5efa\u5b89", "\u8bb8\u6842\u7ea2, \u6c5f\u950b, \u674e\u5029\u94b0", "\u9648\u5e86\u851a", "\u6a0a\u6167\u660e, \u5218\u5efa\u5b89, \u5b5f\u51e1\u5a1c, \u949f\u6c49\u5b97", "\u5f20\u4e3d \u4ed8\u65f6\u96e8 \u8a79\u6000\u5b87", "\u5f20\u6b63\u5149 \u674e\u4e07\u5229 \u7f57\u5b66\u521a", "\u82cf\u60e0\u9633", "\u5468\u7acb\u6625, \u5e73\u6d9b\u4f1f, \u8d75\u4e3d\u541b, \u5218\u6587", "\u66f9\u5efa\u6b66, \u5f20\u7f8e\u4e91, \u674e\u91d1\u5b9d, \u5d14\u6653\u7fe0", "\u9648\u6c38\u4eae, \u97e9\u7476, \u5218\u8c31, \u9ec4\u91d1, \u5305\u80fd\u80dc, \u987e\u4f69\u534e", "\u9648\u514b\u5229, \u6797\u6cbb\u52a9", "\u5b8b\u6210\u5251, \u82cf\u6587\u5f3a", "\u6a0a\u770b\u770b, \u8d3e\u6587\u8d85, \u5f90\u4e7e\u4f1f, \u738b\u5175, \u5f20\u8d3a, \u5218\u6f47\u7b1b, \u5b59\u884d\u5b81, \u725b\u6885\u7ea2, \u5e73\u6e05\u4f1f, \u77f3\u6d77\u5f3a", "\u674e\u5c0f\u745e \u5b54\u6d9b", "\u5468\u6d77\u541b \u738b\u5b5f\u6548 \u90b9\u4f1f", "\u5218\u88d5\u6770 \u5e73\u6e05\u4f1f \u674e\u5a1c \u5f20\u5065 \u76db\u96ea\u8339", "\u8881\u671d\u626c, \u80e1\u60e0\u4ec1, \u5468\u654f, \u674e\u5fb7\u54c1", "\u5f20\u5e86\u56fd \u767d\u6210\u745e \u8d3e\u8282\u521a", "\u5f20\u8fdb\u8d22", "\u5f20\u660e\u6d77", "\u90d1\u98de", "\u6c64\u5cf0", "\u5468\u5175", "\u738b\u8fdb, \u9648\u514b\u590d, \u8d75\u4f20\u5c71, \u67f3\u6cc9\u6da6", "\u738b\u7af9\u6e05", "\u6797\u709c", "\u738b\u7acb\u519b \u7f57\u7075\u829d \u8096\u79be", "\u5218\u6587\u6ce2, \u5b8b\u6e5b\u8c26, \u4e8e\u94a2", "\u590f\u96f7, \u674e\u65b0\u5e73, \u5f20\u660c\u8f89", "\u674e\u5efa\u6587 \u7530\u4e2d\u5efa \u90b1\u5316\u7389", "\u5f20\u79c0\u6885", "\u859b\u9e4f\u7a0b", "\u83ab\u7acb\u7115, \u9648\u514b\u590d, \u9648\u7956\u946b", "\u5e38\u9752 \u90ed\u5f69\u4e91", "\u738b\u7389\u73d1 \u66f9\u632f\u96f7", "\u8d3e\u5c0f\u9f99 \u80e1\u6590 \u5f20\u5efa\u5761", "\u9ec4\u5e94\u521a \u4f55\u5317\u6d77 \u8096\u840d \u6881\u5efa\u6587 \u9648\u96ea\u9752", "\u9f9a\u6728\u8363, \u6d2a\u542f\u6e05, \u5f20\u5927\u540c", "\u5b59\u4e16\u743c \u9648\u6e2f \u9ec4\u4e3d", "\u9648\u5fb7\u5e73", "\u51af\u7389\u9f99, \u4faf\u987a\u5229", "\u84b2\u4fca\u6587 \u8d75\u7389\u6797 \u623f\u6842\u4e8e", "\u9648\u65b0\u5fb7, \u5510\u82b3\u73cd, \u8881\u6d69\u7136, \u8d3e\u5251\u5cf0", "\u84b2\u4fca\u6587, \u8d75\u7389\u6797, \u623f\u6842\u5e72", "\u6768\u98de \u8d75\u4f20\u5c71 \u5f20\u6d9b", "\u5218\u6587\u6ce2 \u738b\u8f89 \u6c64\u4f1f \u4e0b\u5b5f\u6548", "\u90ed\u96c5\u98de, \u6c64\u4f1f, \u738b\u5b5f\u6548, \u5218\u6587\u6ce2", "\u4fde\u9526\u7ea2, \u5f20\u7f8e\u4e91, \u91d1\u73e0, \u674e\u9896", "\u6a0a\u6167\u660e \u5218\u5efa\u5b89 \u5f20\u6210", "\u9648\u7ae0\u654f, \u97e9\u5efa, \u9648\u7389\u548c, \u5434\u518d\u5174, \u5305\u6c38\u6d01, \u4f55\u76db, \u4e8e\u8f89", "\u666f\u5b9c, \u5468\u7ea2\u971e, \u80e1\u96ea, \u6234\u7ea2\u65d7", "\u6768\u6d77\u71d5, \u4faf\u987a\u5229, \u725b\u7eea\u949f", "\u8d75\u4e3d\u7ea2, \u4f55\u5317\u6d77, \u674e\u519b\u8363, \u5218\u6500", "\u5b8b\u82f1\u742a, \u6c88\u4e00\u4e01, \u5218\u52c7\u5175, \u515a\u56ed\u56ed", "\u4e8e\u6e2d\u4e1c", "\u5f20\u6548\u6797, \u97e9\u537f, \u5d14\u79d1\u4e1b, \u96f7\u6c5f\u6ce2", "\u9648\u822a, \u6c64\u4f1f, \u5218\u6587\u6ce2, \u674e\u6653\u5b81, \u738b\u5b5f\u6548", "\u738b\u7acb\u519b \u4e8e\u4e9a\u65b0 \u9648\u6768", "\u5eb7\u56fd\u5175 \u9648\u514b\u590d \u5218\u5efa\u5b89 \u674e\u519b", "\u5f20\u6052, \u6768\u5353\u5982", "\u4efb\u4fca\u8389 \u90b1\u5316\u4e00 \u5218\u68a6\u8339 \u4ed8\u4e3d\u7ea2", "\u5218\u58eb\u4eae \u66f9\u56fd\u5e73 \u674e\u5e7f\u80dc \u80e1\u5e86\u559c", "\u738b\u7acb\u519b \u5b5f\u5e86\u677e \u5f20\u98de\u9f99", "\u4efb\u4fca\u8389 \u90b1\u5316\u7389 \u4ed8\u4e3d\u7ea2 \u5218\u68a6\u8339", "\u949f\u5e7f\u6cc9", "\u8d39\u8d35\u5f3a, \u6c88\u4e00\u4e01, \u738b\u6d77\u82b1, \u674e\u521a\u8f89", "\u5510\u6770\u658c \u8d75\u4f20\u5c71 \u4efb\u6000\u71d5 \u6731\u6c38\u854a", "\u9648\u5c0f\u71d5 \u5362\u7389\u680b \u5434\u5b97\u534e", "\u79e6\u5f71 \u5085\u82f1\u5a1f \u90b5\u5fd7\u52c7 \u5434\u5029\u5029", "\u5f20\u5b8f\u4f1f \u53f6\u5fd7\u96c4 \u65bd\u5efa\u5e73", "\u738b\u4f73\u8f89, \u738b\u5e73", "\u9648\u6d77\u751f \u5434\u56fd\u98de \u9ec4\u5e94\u8f89", "\u6768\u51ef", "\u6797\u5f81 \u5434\u6653\u5f64", "\u90a2\u601d\u9b4f, \u738b\u7acb\u519b, \u67e5\u745e\u6d9b, \u79e6\u8587\u8587", "\u7f57\u7075\u829d \u738b\u7acb\u519b \u8d75 \u4fed \u5f90\u658c\u658c", "\u5434\u6566\u8475 \u5218\u670b\u53cb \u5085\u82f1\u5a1f", "\u5b59\u5251\u5cf0", "\u8d3e\u6da6\u793c", "\u9648\u6c38\u6797 \u9648\u5b89\u6c5f", "\u5b8b\u4e2d\u9633, \u674e\u5fd7\u6770, \u96f7\u4ee5\u8d85", "\u738b\u78ca\u5143 \u79e6\u7fe0\u5170 \u8d75\u7fa4\u559c \u674e\u51e4\u5a1f \u5f20\u9e4f", "\u738b\u6625\u96c1", "\u9648\u70b3\u661f \u674e\u5149\u8363 \u9ec4\u5149\u9716 \u59da\u5170\u82f1 \u6768\u6797 \u9648\u9759", "\u53f6\u51e4\u82f1 \u80e1\u6155\u4f0a", "\u5f20\u5149\u534e, \u738b\u5e06, \u5f20\u4e07\u658c, \u738b\u817e\u98de, \u5b59\u536b\u73b2", "\u674e\u6653\u82c7 \u5b89\u6587 \u8d56\u4f1f\u4e1c \u674e\u65b0\u653f", "\u9648\u514b\u590d, \u6768\u65ed", "\u5f20\u5149\u534e, \u502a\u7f8e\u4e50, \u90ed\u660e\u5a9b, \u5510\u8fdb\u971e, \u5218\u6676, \u7f57\u6770, \u6768\u51ac\u51ac, \u738b\u5e06", "\u5f20\u56fd\u534e, \u9648\u5de7\u82b1, \u4e25\u56fd\u4e54, \u5f20\u536b\u6c11", "\u6768\u65ed", "\u90e6\u4e91\u6d77 \u5f20\u8f89", "\u6731\u6587 \u5f20\u8f89", "\u674e\u4e91\u98de \u5f20\u78ca \u738b\u7231\u9c9c \u9648\u6ce2 \u7530\u5bb6\u65fa", "\u6885\u82f1\u6770", "\u6c64\u4f1f; \u6768\u4ea6\u541b; \u738b\u5b5f\u6548; \u5218\u82f1\u4f1f", "\u65b9\u5c27\u4e50", "\u674e\u5cf0, \u9648\u5de7\u82b1, \u5f20\u536b\u6c11", "\u5218\u6587\u6ce2 \u738b\u6210 \u674e\u5c0f\u7ea2 \u590f\u95fd", "\u5c39\u534e", "\u5218\u94b0, \u6768\u5e05, \u5f20\u8f89", "\u6c64\u4f1f \u5f20\u8d8a \u738b\u535a \u6613\u5146\u7965 \u9a6c\u5f3a", "\u7126\u6210\u8fd0", "\u9648\u4e07\u8f89 \u9093\u53ec\u65ed \u6768\u8f89 \u7a46\u51ef \u5b98\u884d\u6b63", "\u674e\u4f1f, \u738b\u53cb\u6743, \u8463\u7ee7\u5148, \u9a6c\u8d85", "\u59dc\u6d77\u9f99 \u5218\u5c1a\u4e1c \u5218\u521a", "\u7f57\u751f\u6885, \u6fef\u6653\u6ce2, \u6768\u5fb7\u5b87", "\u5b59\u589e\u8d35", "\u9648\u5168\u5175", "\u5468\u957f\u5251, \u738b\u6b63\u987a, \u5b59\u4eac\u4e39, \u5b5f\u8363\u7231", "Juhani Pylkk\u00e4nen", "\u6e20\u614e\u521a \u6768\u5251\u6ce2", "\u6768\u4e94\u950b \u9a6c\u5b9a\u6cc9 \u5f20\u745e\u7426", "\u5f20\u5b8f\u658c", "Wang Li-xia", "\u6731\u5927\u56fd", "\u4e25\u5f66", "\u674e\u82e5\u51b0 \u674e\u6653\u8273 \u7a0b\u654f", "\u8d75\u5c0f\u73b2", "\u674e\u82e5\u51b0", "\u8d75\u4f73\u9f99 \u90d1\u7532\u7ea2 \u6bdb\u5ef7\u5ef7 \u970d\u542f\u65b0 \u5218\u6770\u6797", "\u674e\u536b\u82b9", "\u5510\u660c\u677e \u5f90 \u60c7", "\u674e\u5fd7\u6587", "\u9648\u6c38\u5229, \u5f20\u5065, \u5f20\u8f89", "\u5f20\u5c0f\u96ea, \u5f20\u4e3d\u4e3d, \u82d7\u6d77\u6ee8", "\u9ec4\u9526\u9526", "\u97e9\u90a6\u6625, \u5218\u4e00", "\u5468\u4fee\u6d69", "\u7f57\u51b2", "\u9ec4\u6653\u5170", "\u674e\u5e86\u795d", "\u5f20\u7ef4 \u674e\u7ee7\u5e86 \u6ee1\u5955 \u6d2a\u8499\u7eb3", "\u9b4f\u6d9b", "\u59dc\u6d77\u9f99", "\u6768\u56fd\u5b89 \u9646\u5e73", "\u5b8b\u6653\u5149", "\u6c64\u4f1f \u5f20\u65ed \u5218\u6587\u6ce2 \u5f90\u5927\u6d77 \u738b\u6770", "\u738b\u52c7 \u5434\u660c\u5e86 \u5218\u6b63\u58eb \u5218\u7115\u8fdb", "\u5f20\u950b, \u9ad8\u81f4\u5bcc, \u5218\u6b22", "\u9ad8\u81f4\u5bcc, \u5f20\u950b, \u738b\u4e09\u521a, \u9b4f\u6d9b, \u5218\u6653\u4e39", "\u6c64\u4f1f\u9f99 \u8096 \u4e0b\u745c \u8fde\u5ef7\u6d0b \u515a\u4e16\u5b8f", "\u5434\u6cfd\u660e, \u5f20\u4e3d\u677e", "\u5218\u9053\u6052 \u95eb\u5b81 \u67f4\u6b23\u751f", "\u6c64\u4f1f \u5f20\u9038\u6210 \u738b\u535a \u5f20\u8d8a", "\u9ad8\u81f4\u5bcc, \u5f20\u950b, \u9b4f\u6d9b, \u5218\u6653\u4e39", "\u6881\u94b1\u534e", "\u674e\u6d2a\u6cd5", "\u6c5f\u6751 \u80e1\u82b3\u82b3 \u534e\u5e73 \u8521\u5e7f\u95fb", "\u674e\u745e\u864e, \u674e\u5efa\u519b, \u4e54\u4e3d\u6d01", "\u961a\u840d", "\u6768\u6587\u7a0b\u5b8f \u66fe\u4fca\u94a2", "\u6c88\u6587\u6d69 \u5218\u7ae0", "\u5510\u73f2\u519b", "\u60e0\u5c9a\u5cf0", "\u5f6d\u6da6\u4e1c", "\u9648\u4eac\u73af", "\u674e\u745e\u745e, \u674e\u519b, \u5434\u7ed8\u654f, \u5f90\u5cfb", "\u9ec4\u6653\u4e3d", "\u8463\u5fd7\u4fed", "\u5b59\u6960\u6960", "\u6e29\u4e9a\u5175", "\u535e\u57f9\u6587", "\u6731\u660e\u534e", "\u6f58\u9ad8\u5cf0", "\u6bdb\u8fde\u5c71, \u5218\u6842\u5357, Claude Daneau, Francois Brouillet", "\u9648\u5609\u7fd4", "\u6768\u658c", "\u5b8b\u6d77\u519c, \u738b\u53cc\u98de, \u9648\u4e2d\u8c6a", "\u9648\u7fe0 \u5218\u6d2a\u658c", "\u80e1\u5065 \u66fe\u9756\u5c71 \u90d1\u70bd\u5d69", "\u5f20\u672c\u96f7", "\u9648\u5b87", "\u5c39\u5d07\u946b, \u738b\u654f, \u535e\u8f89\u6d0b, \u5434\u4f1f\u5175, \u6234\u7ea2\u65d7, \u7a0b\u91d1\u5170", "\u5434\u6dd1\u82b3, \u6768\u5fb7\u65b0, \u5b8b\u541b\u9f99, \u5f20\u539a\u6c11, \u674e\u5fe0\u6b63", "\u5434\u6dd1\u82b3, \u6768\u5fb7\u65b0, \u5f20\u539a\u6c11, \u674e\u5fe0\u6b63", "\u5f20\u5fd7\u793c \u5415\u6587\u5eb7 \u5f20\u798f\u9f99 \u5e9e\u5fd7\u5f3a \u674e\u51e4\u51e4", "\u90b5\u601d\u6210, \u5434\u521d\u67f1, \u9648\u514b\u5229", "\u5f20\u6653\u541b, \u8d75\u660e\u73e0, \u8d75\u5fd7\u6d77, \u4e8e\u6d77\u8f89, \u5468\u5175", "\u738b\u4e39\u59ae", "\u674e\u77f3\u78ca", "\u77f3\u6d77\u5f3a, \u767d\u6dd1\u4e91, \u5218\u79c9\u94b1, \u9c81\u6770", "\u6768\u76ca\u7434", "\u5468\u8302\u8d24, \u7ae5\u745c\u840d, \u9ad8\u53d1\u660e", "\u5f20\u91d1\u731b", "\u90ed\u4e09\u5ddd, \u8a79\u6000\u5b87, \u5f90\u8389\u8389, \u4ed8\u65f6\u4e3d", "\u5b8b\u8c6a", "\u90ed\u4e09\u5ddd \u8a79\u6000\u5b87 \u5f90\u8389\u8389 \u4ed8\u65f6\u96e8", "\u738b\u6d77\u71d5 \u859b\u56fd\u65b0 \u674e\u5fe0\u6b63", "\u65b9\u7ea2\u6625 \u5218\u660e\u53cb \u9648\u4f73", "\u5f20\u5b81 \u5f20\u7f8e\u4e91 \u9648\u83ca", "\u4f55\u751c", "\u8bb8\u65e5\u9e4f", "\u9648\u971e", "\u9648\u53cc\u53cc, \u5f20\u5ca9, \u66f9\u4e91\u5cf0, \u6768\u6d0b, \u5218\u795d\u5170", "\u987e\u9633, \u738b\u8273, \u52c7\u5f3a, \u4f59\u4e16\u8881", "\u6d2a\u9732\u9732", "\u95eb\u5fb7\u52c7 \u5218\u53cb\u53cb \u9648\u4f73", "\u674e\u6b63\u56fd \u738b\u6d77\u6bc5", "\u4f55\u4e3a, \u8a79\u6000\u5b87, \u9648\u793c\u8f89", "\u5e73\u6e05\u4f1f \u5f20\u70e8 \u80e1\u82b3 \u53f2\u957f\u4f1f", "\u90ed\u5408\u82b3 \u5218\u82e5\u98de", "\u5468\u4e7e\u5764", "\u725b\u5146\u8f69", "\u5f20\u6842\u840d \u5f90\u743c\u6ce2 \u675c\u5efa\u9633", "\u5f20\u9896", "\u738b\u627f\u4eae \u51af\u6587\u82f1 \u66f9\u701b\u6208", "\u9648\u5e38\u6653 \u674e\u53cb\u660e \u5b8b\u6797\u6797 \u4e07\u5c0f\u82b3 \u8d75\u5b87", "\u90ed\u5c0f\u71d5", "\u674e\u7167\u9633, \u674e\u8363\u5b97, \u4ef2\u5146\u7965, \u5468\u660e, \u5f20\u5cf0, \u90a2\u536b\u7ea2", "\u83ab\u7ee7\u627f", "\u8881\u5fd7\u5e73", "\u5b8b\u71d5\u5a77 \u80e1\u4f1a\u8d85 \u67f4\u6b23\u751f", "\u6768\u51ef\u4f26", "\u5f90\u6c38\u5efa, \u6f58\u521a, \u5434\u517b\u80b2, \u8303\u78ca\u4e50", "\u9ec4\u5e72\u6559\u6388", "\u95eb\u6587\u8d85 \u9ec4\u5cf0 \u9ad8\u57f9\u57fa \u8a79\u6000\u5b87", "\u9648\u7956\u946b, \u9648\u9f99\u5e73, \u5218\u8273\u5170", "\u5b8b\u4e43\u5efa, \u6c88\u6587\u6d69, \u6731\u5c0f\u6797, \u5218\u7115\u5f6c", "\u66f2\u73b2\u73b2 \u845b\u57f9\u9526 \u8d75\u4f20\u5c71", "\u738b\u6dd1\u6885, \u6234\u7ea2\u65d7, \u5218\u9633, \u5468\u6bc5", "\u6b66\u7ecd\u4eae", "\u90ed\u5ef6\u67f1", "\u5b54\u51e1\u529f, \u8a79\u6000\u5b87, \u738b\u5b88\u5a1f, \u4ed8\u65f6\u96e8", "\u6768\u73b2 \u674e\u6587\u4fca", "\u9648\u65b0", "\u8d3e\u6f2b\u73c2", "\u5f20\u5149\u534e, \u987e\u73b2, \u6bb5\u4e8c\u7ea2", "\u66f9\u77f3\u6797", "\u4e8e\u5149, \u9ece\u632f\u7403, \u674e\u656c\u534e, \u5f20\u5143\u9759", "\u725f\u6d2a\u71d5, \u79e6\u68a6\u534e, \u7b9c\u6000\u5b87, \u5f90\u6e05\u534e, \u5f90\u6625\u6797", "\u5f20\u7d20\u98ce, \u53f2\u53ef\u79ef, \u7d22\u6653\u7ea2", "\u674e\u5b81", "\u5218\u6770\uff0c\u97e9\u537f", "\u4f55\u534e\u82f1, \u738b\u6d77\u6bc5", "\u5434\u51e4\u971e \u519c\u5b88\u5fd7 \u5218\u4e39\u51e4", "\u5434\u51e4\u971e, \u8863\u5b88\u5fd7, \u5218\u4e39\u51e4", "\u7f57\u5de8\u751f", "\u9ec4\u4e19\u8d35", "\u845b\u57f9\u9526, \u6768\u6842\u82b1, \u90a2\u5fd7\u52c7, \u5c24\u7eaa\u96ea", "\u5b54\u7965\u73ba", "\u738b\u4f26, \u97e9\u537f", "\u9a6c\u6c38\u751f", "\u9648\u79cb\u8273, \u66f9\u77f3\u6797, \u9a6c\u6653\u5a1f, \u9648\u793c\u8f89, \u9ec4\u516d\u83b2", "\u8d75\u5fb7\u6e05, \u9648\u514b\u590d, \u83ab\u7acb\u7115, \u674e\u519b, \u5f90\u5cfb, \u6768\u4ec1\u515a, \u5e73\u6e05\u4f1f, \u6768\u6c5d\u7537", "\u5b5f\u5e86\u6d77 \u6768\u6842\u82f1 \u5f20\u658c", "\u53f2\u6653\u971e \u5d14\u7115\u65b0", "\u9a86\u83b2\u65b0 \u65b9\u632f \u8c2d\u8389\u8273 \u9a6c\u4eae \u4f55\u518d\u6ce2 \u9ec4\u7ea2\u53f6", "\u738b\u854a, \u94b1\u5b66\u4ec1", "\u5218\u8273\u5170, \u9648\u514b\u590d, \u674e\u519b, \u5f90\u5cfb, \u5434\u6167\u654f, \u738b\u5146\u6c5f", "\u90ed\u6587\u4eae, \u65bd\u82f1\u4e54, \u9093\u62e5\u519b, \u4e01\u6765\u4fdd, \u7126\u5065, \u623f\u6842\u5e72", "\u90ed\u6587\u4eae \u65bd\u82f1\u4e54 \u4e01\u6765\u4fdd \u7126\u5065 \u674e\u56db\u8f89 \u623f\u6842\u5e72", "\u9646\u745e\u6c5f, \u674e\u53cb\u660e, \u5f20\u5b66\u91d1", "\u5f20\u946b", "\u674e\u8f89 \u674e\u53cb\u660e \u9648\u4e2d\u8c6a \u6bd5\u884d\u91d1", "\u674e\u65b0\u751f", "\u5f90\u6e05\u534e \u77f3\u6dd1\u5170 \u8d3e\u541b\u6167 \u674e\u9759", "\u7f57\u6e05 \u5218\u53f6 \u5f20\u7d20\u51e4 \u76f8\u5c0f\u660e", "\u82d7\u5e86\u663e \u79e6\u68a6\u534e", "\u6c64\u4f2f\u6b22", "\u4e8e\u6d2a\u7965", "\u84b2\u6587\u5a1f \u5f90\u6c38\u5efa \u5f20\u7f8e\u4e91", "\u5f20\u7f8e\u4e91 \u5f90\u6c38\u5efa \u6d66\u6587\u5a1f", "\u5218\u79cb\u5a1f \u5218\u6d77\u5b66", "\u674e\u9e23 \u5218\u79cb\u5a1f \u66fe\u6653\u6842", "\u5218\u79cb\u5a1f \u5218\u6d77\u5b66 \u674e\u4e39", "\u5f90\u6c38\u5efa, \u84b2\u4e49\u5a1f, \u5f20\u7f8e\u4e91", "\u738b\u4e60\u6587 \u674e\u5175\u4e91 \u8a79\u6000\u5b87", "\u738b\u53cc\u98de", "\u8a79\u6000\u5b87", "\u5468\u6d77\u4e1c \u6768\u50b2\u6797 \u90ed\u52c7\u4e3a \u9648\u91d1\u5c71", "\u9ec4\u5fb7\u5c71 \u5218\u5411\u7ea2", "\u989c\u8fdb\u534e, \u674e\u5411\u534e, \u67ef\u7ae0\u534e", "\u5f20\u5b58\u8f89 \u79e6\u68a6\u534e", "\u97e6\u9ece, \u66f9\u4e91\u5cf0*, \u718a\u6797\u6839, \u5218\u795d\u5170", "\u674e\u6587\u4fca, \u6768\u73b2", "\u5b5f\u6653\u654f, \u9648\u5b50\u6210, \u8d3e\u6842\u5a1f", "\u738b\u5b87\u5a1f \u79e6\u68a6\u534e \u5085\u82f1\u5a1f \u90b5\u5fd7\u52c7", "\u674e\u98ce\u5b81", "\u77f3\u8d24\u7231, \u5b5f\u6625, \u9648\u5251\u950b, \u7ae5\u7956\u5efa, \u90ed\u517b\u6d69", "\u97e9\u5bcc, \u5468\u96c5\u6587, \u5f90\u5b9d\u8d22, \u6b66\u4e3d\u4e3d", "\u8d3e\u5bd2\u98de, \u6d2a\u83b9, \u5cb3\u91d1\u6743, \u5218\u6625\u5e73, \u5f20\u79cb\u71d5, \u5f6d\u6eaf, \u5218\u957f\u6069", "\u4e8e\u5149, \u9ece\u632f\u7403, \u674e\u656c\u534e, \u5f20\u5143\u9759, \u66f9\u627f\u8d5e, \u82cf\u5f66\u82b3", "\u82d7\u5e86\u663e", "\u674e\u5b66\u51e4, \u79e6\u68a6\u534e, \u5218\u5a1c, \u5218\u8d85", "\u674e\u5b66\u98ce, \u79e6\u68a6\u534e, \u5218\u8d85", "\u5f90\u6e05\u534e, \u79e6\u68a6\u534e, \u5085\u82f1\u5a1f", "\u738b\u777f\u6770", "\u674e\u65b0\u751f, \u9648\u4e2d\u8c6a, \u7f57\u6e05", "\u82d7\u5e86\u663e,\u79e6\u68a6\u534e", "\u5b8b\u5fe0\u94ed", "\u7a0b\u82b8", "\u9648\u68ee\u7fd4", "\u5b63\u7231\u5764, \u5218\u6587\u6ce2", "\u90ed\u5f69\u4e91 \u51af\u6587\u82f1 \u909d\u4ed5\u5747", "\u738b\u5fd7\u6210", "\u738b\u7acb\u519b \u5468\u6797\u6770 \u9648\u592b\u5c71", "\u5b5f\u537f\u541b", "\u9ec4\u91d1\u9633 \u5362\u660c\u4e49 \u6797\u6da6\u6b23", "\u5f20\u7d20\u98ce", "\u8c2d\u4e3d\u840d \u5f90\u6e05\u534e", "\u8096\u5b9d\u6e05 \u91d1\u9f99\u54f2 \u77f3\u6676", "\u8d3e\u5f6c, \u5b59\u5251\u6ce2, \u6f58\u5b66\u68ee", "\u8d75\u9f50\u52a0 \u66fe\u7ef4\u534e \u8bb8\u4e43\u4e2d \u6e29\u5b97\u56fd", "\u9648\u6ce2", "\u8fb9\u624d\u6210, \u4f55\u5317\u6d77", "\u65b9\u957f\u9752, \u5f20\u8302\u8363, \u5f20\u6548\u6797", "\u8d75\u5e74\u73cd \u9093\u51e4\u4f1f", "\u725f\u6d2a\u71d5 \u8a79\u6000\u5b87 \u4ed8\u65f6\u96e8 \u8a79\u7476", "\u9648\u542f\u6770, \u9648\u592b\u5c71, \u80e1\u60e0\u4ec1", "\u4e91\u5a1c, \u9648\u601d\u6770, \u949f\u6109\u66fe, \u949f\u654f\u90e1, \u6797\u957f\u6d53", "\u738b\u6653\u5a49", "\u4e91\u5a1c, \u6797\u71d5\u541b, \u51af\u5251\u660e, \u674e\u4fca\u826f, \u7f57\u4e3d\u73cd", "\u6c6a\u534e\u6770", "\u66f9\u6653\u7476 \u6881\u5065\u6587", "\u674e\u7acb\u6ce2, \u9ad8\u626c, \u5f20\u51e4\u5c71", "\u5f20\u51e4\u5c71", "\u6768\u6dd1\u5a1f, \u6e38\u8273\u829d, \u535c\u4ee4\u4e60, \u674e\u6653\u5229, \u848b\u5efa\u65b0", "\u674e\u6e58\u7ea2 \u738b\u6625\u5f00", "\u5f90\u6e05\u534e, \u77f3\u6dd1\u5170, \u79e6\u68a6\u534e", "\u516c\u7ef4\u5149, \u9ad8\u7389\u6770", "\u5f20\u6676\u6676", "\u674e\u660e\u8f89 \u674e\u8273 \u9648\u5229\u519b \u738b\u5b5f\u6548", "\u6587\u98da", "\u4efb\u8f89 \u718a\u667a\u65b0 \u80e1\u6155\u4f0a \u80e1\u660e", "\u674e\u5175\u4e91 \u8a79\u6000\u5b87 \u6881\u8fb0 \u4ed8\u65f6\u96e8", "\u6797\u672c\u5e73, \u5218\u8273\u5170, \u738b\u53cc\u98de, \u8a79\u6000\u5b87, \u9a6c\u4e50\u51e1", "\u9a86\u83b2\u65b0, \u9648\u6960, \u9648\u6c38\u5229, \u674e\u76fc\u76fc, \u738b\u53cc\u98de", "\u9648\u79cb\u8273, \u82d7\u5e86\u663e, \u9ec4\u516d\u83b2", "\u718a\u6797\u6839, \u66f9\u4e91\u5cf0*, \u5218\u795d\u5170, \u6768\u6d0b", "\u5218\u795d\u5170, \u66f9\u4e91\u5cf0*, \u6768\u76ca\u7434, \u6768\u6d0b, \u718a\u6797\u6839", "\u5218\u795d\u5170, \u66f9\u4e91\u5cf0*, \u6768\u76ca\u7434, \u718a\u6797\u6839", "\u5218\u795d\u5170, \u718a\u6797\u6839, \u66f9\u4e91\u5cf0", "\u9ad8\u6167\u65b9 \u9732 \u6768\u91d1\u9e4f \u8096\u4ed8\u5f6c \u5ba3\u9e4f\u98de", "\u66f9\u5e86\u798f \u5d14\u5b66\u5168", "\u9648\u5947\u5cf0 \u83b1\u5a1c \u9648\u514b\u590d \u6768\u4ec1\u515a", "\u674e\u8363\u521a, \u9648\u514b\u590d, \u674e\u64ce, \u9648\u5947\u5cf0, \u5b98\u65e5\u5f6c", "\u674e\u64ce \u674e\u8363\u521a \u674e\u519b \u9648\u5947\u5cf0 \u9648\u514b\u590d", "\u5434\u4e7e\u658c", "\u82cf\u5ef6\u742a", "\u5f20\u654f \u6731\u5c0f\u6797 \u5218\u7115\u5f6c \u9648\u5609\u7fd4", "\u5b59\u5e7f\u536b", "\u77f3\u5efa\u535a", "\u95e8\u946b", "\u674e\u5efa\u6587, \u90b1\u5316\u7389, \u8a79\u6000\u5b87", "\u90a2\u4ec1\u536b \u9648\u592b\u5c71 \u8d75\u4ed5\u660e \u5f6d\u7fe0\u7fe0", "\u5468\u864e\u6bc5, \u6c88\u8475\u5fe0, \u97e9\u5584\u660e, \u9ec4\u7ea2\u82f1, \u5b59\u6069\u60e0, \u623f\u6842\u5e72", "\u9646\u8d75\u5029 \u90dd\u6768 \u82cf\u6cbb\u5e73 \u738b\u814a\u6885 \u6c5f\u660e", "\u8d39\u8d35\u5f3a, \u6c88\u4e00\u4e01, \u674e\u5c0f\u745e, \u738b\u6d77\u82b1", "\u738b\u7fa4, \u5f20\u7d20\u98ce, \u8c46\u839e\u83c0, \u738b\u5b66\u5ddd, \u5f3a\u6d9b\u6d9b", "\u8d39\u8d35\u5f3a\uff0c\u738b\u6210\u4fca\uff0c\u6c88\u4e00\u4e01\uff0c\u738b\u6d77\u82b1", "\u9648\u827e\u9713, \u5b59\u4e3d\u4e3d, \u97e9\u9896, \u66f9\u5b66\u98de, \u5b59\u5c11\u59ae", "\u6768\u5029", "\u515a\u80b2\u7ea2 \u738b\u5fd7\u6770 \u738b\u4e3d\u5a1f \u674e\u9e3f\u9b41 \u674e\u535a\u96c5", "\u738b\u5b9c \u5f20\u6587\u5a1c \u6881\u4e91 \u848b\u5065\u7f8e \u80e1\u5065 \u738b\u4e60\u6587", "\u5468\u9e4f, \u5f20\u79c0\u6885, \u59da\u6653\u7ea2, \u9648\u91d1\u9f99", "\u6c88\u4e00\u4e01 \u5eb7\u4e91\u98de", "\u82cf\u6587\u5f3a, \u6c88\u9759", "\u4f55\u5229\u559c, \u4f55\u5317\u6d77, \u8d75\u4e3d\u7ea2", "\u6768\u535a, \u674e\u5c0f\u745e, \u5218\u4e00\u9e64, \u6bb5\u4e1a\u777f, \u82d7", "\u674e\u9526", "\u674e\u5c0f\u745e, \u9b4f\u519b\u51e4, \u674e\u521a\u8f89", "\u5d14\u9526\u5cf0, \u90ed\u519b\u7ea2, \u6768\u4fdd\u5e73, \u5468\u5e94\u840d", "\u90ed\u7389\u82b1", "\u674e\u4e39\u4e39, \u8c08\u7ee7\u6dee, \u80e1\u4e01\u6839, \u9648\u658c\u5efa, \u5218\u795d\u5170, \u66f9\u4e91\u5cf0", "\u6bb5\u6d2a\u4e1c \u738b\u91d1\u5c71 \u5d14\u529b\u4e4b \u5f20\u5e86\u601d \u8d75\u4f20\u5c71", "\u9ec4\u7acb\u670b", "\u674e\u5e05", "\u6768\u6052", "\u738b\u4e50 \u59da\u6625\u4e3d \u5b8b\u6653\u78ca \u90b9\u946b", "\u5b59\u91d1\u715c, \u95eb\u6cfd\u534e, \u9646\u6668\u9633, \u53f6\u660a\u9716", "\u5218\u6653\u6ce2 \u5218\u8f89 \u9648\u6d77\u71d5 \u9648\u514b\u5229", "\u9648\u4e3d\u5a1f, \u5f20\u671d\u71d5, \u8d56\u6c34\u5e73, \u5f20\u548f\u7940, \u7518\u5c0f\u6d2a", "\u90b9\u6587\u4e2d", "\u9648\u6653\u5b87 \u94b1\u5b66\u4ec1", "\u94b1\u5b66\u4ec1", "\u67f3\u5b9c\u5f3a", "\u5b8b\u6653\u78ca \u59da\u6625\u4e3d \u738b\u4e50 \u90b9\u946b", "\u5f20\u8273 \u66fe\u9756\u5c71 \u80e1\u81ea\u8c6a \u674e\u6d77\u9f99", "\u8d75\u82b3 \u8c22\u76ca\u6c11 \u674e\u9526 \u738b\u677e", "\u674e\u6587, \u5510\u661f\u534e, \u5f20\u7231\u7434, \u9648\u6668, \u859b\u67ef\u67ef, \u8881\u658c", "\u6731\u52c7\u5f3a \u738b\u6653\u5b81 \u7530\u632f\u7136", "\u5f20\u5065, \u4f55\u5317\u6d77, \u94b1\u4e3d\u9896, \u9ec4\u948a, \u90b9\u6862\u796f", "\u6768\u78ca, \u6b66\u4e66\u5f6c, \u5411\u51b0\u83b2, \u90dd\u5b88\u589e, \u5ec9\u71d5", "\u73ed\u536b\u5e73 \u5434\u7956\u671b", "\u5218\u7389\u65b0, \u80e1\u60e0\u4ec1, \u725b\u6885\u7ea2, \u5b59\u5175", "\u8096\u5ddd", "\u5b5f\u80b2", "\u5b59\u53ec\u971e", "\u5f6d\u65b0\u6587", "\u8c46\u839e\u839e", "\u738b\u8339\u6960", "\u6587\u5c0f\u8389", "\u4fee\u6167\u5a1f", "\u590f\u94f6\u51e4", "\u6797\u4e00\u6d9b", "\u5355\u6587\u5a1f", "\u738b\u6960", "\u90dd\u59ae", "\u5b8b\u987a\u559c", "\u5f90\u5cf0", "\u79e6\u76fc\u4eae", "\u5f20\u73c8\u94ed", "\u66f9\u56fd\u5e73, \u5218\u58eb\u4eae, \u674e\u5e7f\u80dc", "\u848b\u65f8, \u9648\u6811\u6da6, \u6c99\u4e5d\u9f99, \u6c88\u519b, \u738b\u6668, \u5f20\u8f89", "\u590f\u65b0\u5174 \u5f20\u4fca\u82d7 \u5f20\u7f8e\u4e91", "\u6c6a\u987a\u624d, \u8096\u5b9d\u6e05, \u5f20\u5f3a", "\u6797\u7fbd\u7167", "\u5510\u8273\u519b, \u674e\u53cb\u660e, \u6f58\u5fd7\u5c14, \u5b8b\u6676", "\u738b\u5e78", "\u5218\u9a85 \u6e38\u81f4\u654f \u5218\u6cfd\u8587", "\u9648\u793c\u8f89 \u8042\u5c11\u51e1 \u9648\u5b66\u6995 \u4f55\u5317\u6d77 \u7126\u4e1c \u5362\u8c26\u548c", "\u82cf\u71d5\u7f8e \u674e\u6839\u96f7", "\u534e\u5357\u7406\u5de5\u5927\u5b66 \u5510\u6000\u5b87 \u5434\u6548\u5e73", "\u7518\u5b9a\u80fd", "\u5362\u7ae0\u6587", "\u7f57\u7075\u829d \u738b\u7acb\u519b", "\u9ec4\u9e3f", "\u4e91\u5a1c \u4f55\u5317\u6d77", "\u9648\u5efa\u6797", "\u9646\u6811\u6625", "\u82d1\u57f9\u798f", "\u7941\u56fd\u5e73", "\u5f20\u51e4\u5c71, \u666f\u5b9c, \u5c24\u7eaa\u96ea, \u674e\u5fe0\u6b63", "\u8d75\u5411\u9633", "\u5ed6\u590f\u6797 \u94b1\u5b66\u4ec1 \u4f55\u5317\u6d77", "\u666f\u5ba3 \u5149\u7eaa\u96ea \u5f90\u52c7 \u5b8b\u5411\u9633", "\u4ed8\u98de\u98de,\u9093\u5b87", "\u5218\u7131,\u4e8e\u94a2", "\u666f\u5b9c, \u5218\u6559\u6388, \u535a\u58eb", "\u738b\u65ed \u8a79\u6000\u5b87 \u4f55\u5317\u6d77 Altalf H. Basta \u9648\u5609\u7fd4", "\u4e8e\u7ea2, \u674e\u5b97\u5168, \u79e6\u68a6\u534e, \u6768\u6839\u654f, \u80e1\u575a", "\u674e\u9e3f\u9b41, \u674e\u65b0\u5e73, \u738b\u60e0\u7434, \u5cb3\u5c0f\u9e4f", "\u8d75\u654f\u654f", "\u502a\u7f8e\u4e50, \u5f20\u5149\u534e, \u90ed\u660e\u5a9b, \u6768\u51ac\u51ac, \u7f57\u6770, \u5218\u660c", "\u674e\u91d1\u5b9d \u5f20\u7f8e\u4e91 \u4fee\u6167\u5a1f", "\u5218\u5f00\u5e73", "\u767d\u96ef\u9510 \u6a0a\u6167\u660e", "\u6768\u4ec1\u515a \u9648\u514b\u590d \u9ec4\u8d35\u51e4", "\u738b\u7389\u5cf0, \u77f3\u71d5\u83b9, \u80e1\u60e0\u4ec1", "\u5f20\u9e4f \u674e\u666f\u54f2", "\u5510\u6d77\u6f6e \u9646\u8fdb\u8f89", "\u79b9\u98ce", "\u5c39\u6cbe\u5408 \u6c5f\u5251\u82b3", "\u590f\u65b0\u661f \u90d1\u541b\u71b9 \u5f20\u745e\u5b81", "\u5d14\u4e2d\u654f", "\u590f\u65b0\u5174 \u5f20\u745e\u5b81 \u90d1\u541b\u71b9", "\u5f20\u6052 \u9648\u514b\u590d \u9648\u6d77\u5cf0", "\u5c1a\u5c09, \u5b5f\u6653\u654f, \u6881\u864e\u5357, \u8c22\u91d1\u5b8f, \u6bb5\u9e4f\u98de", "\u674e\u661f\u709c \u674e\u6653\u5ba3", "\u4e01\u80fd\u946b \u4faf\u592b\u5e86 \u6768\u4f1a\u5eb7 \u5f20\u6625\u8f89", "\u5f90\u5a9a", "\u6a0a\u6167\u660e \u9a6c\u96c5\u7426 \u5218\u5efa\u5b89 \u738b\u5efa\u9ad8", "\u6768\u78ca", "\u67e5\u6c6a\u654f, \u6b66\u4e66\u5f6c, \u9676\u6b63\u6bc5, \u5f6d\u4e91\u4e91", "\u79e6\u6c38\u80dc, \u80e1\u5065, \u5bc7\u6653\u4e3d, \u6768\u8fdb", "\u96f7\u4ee5\u8d85 \u5218\u5efa\u5b89 \u5468\u5e86\u4e50", "\u4e07\u91d1\u6cc9, Kathleen M. Weishar", "\u9648\u5b66\u5fd7 \u6768\u4ec1\u515a \u9648\u5947\u5cf0 \u738b\u8fdb", "\u738b\u5fd7\u6770, \u82b1\u8389, \u674e\u6d2a\u6765", "\u674e\u5f84\u840d\uff0c\u9697\u7ee7\u53d1", "\u91d1\u53f6 \u674e\u5e7f\u5174 \u5218\u4e49 \u9a86\u83b2\u65b0 \u674e\u660e\u5bcc", "\u9648\u5251\u6ce2, \u674e\u5c71\u82f1", "\u9ec4\u7389\u6885", "\u6768\u5b58\u6653", "\u6768\u715c\u946b", "\u82cf\u82b3 \u9648\u5747\u5fd7", "\u9648\u4e16\u5149", "\u8bb8\u51e4, \u82cf\u5370\u6cc9, \u5b59\u6da6\u4ed3, \u5218\u4f20\u5bcc, \u4efb\u4fca\u4e3d", "\u5f20\u6c38\u5e74", "\u675c\u6d77\u987a", "\u674e\u521a\u8f89 \u6c88\u4e00\u4e01 \u5510\u65b0 \u8d56\u5c0f\u5a1f", "\u738b\u5c0f\u8363", "\u7fdf\u7ea2\u5468 \u5f90\u5149\u9510", "\u738b\u5029, \u674e\u5c0f\u745e, \u6768\u51ef, \u738b\u7426\u8d85, \u6731\u8f89", "\u738b\u5e06 \u5f20\u5149\u534e \u8463\u60df\u6615 \u5b59\u536b\u73b2 \u8d39\u83f2", "\u5b81\u8bed\u828a \u90ed\u745e \u5b8b\u9633 \u674e\u5251 \u5218\u6587\u6ce2", "\u6bb5\u4e1a\u777f\u5973\u58eb", "\u6768\u5fb7\u6e05", "\u5c1a\u5c09 \u6768\u6d77\u6d9b \u8c22\u76ca\u6c11", "\u5173\u5174\u6c5f \u9b4f\u96ea\u5cf0", "\u9648\u663e\u975e \u738b\u4f1f \u5218\u5f66\u519b", "\u5c1a\u5c09, \u6768\u6d77\u6d9b, \u8c22\u76ca\u6c11", "\u5510\u5148\u9646, \u4e01\u6c38\u594e, \u738b\u53cc\u98de, \u827e\u8c22\u9633", "\u675c\u8273\u82ac \u590f\u83f2 \u5218\u91d1\u521a \u5510\u5b8f\u78ca", "\u4ec7\u6653\u9f99, \u5f20\u6653\u857e, \u9648\u5b5d\u8d77, \u8096\u7ee7\u541b, \u674e\u5f66\u6d9b", "\u9ec4\u751f\u7530, \u80e1\u4f1f, \u8303\u6b63\u5e73, \u5218\u5bcc\u5b89, \u5411\u5e86\u534e, \u8c22\u5bb6\u5e86", "\u53f6\u6625\u6d2a, \u6234\u7ea2\u65d7, \u738b\u6dd1\u6885, \u738b\u5fe0\u826f, \u8881\u5e7f\u7fd4", "\u674e\u4fca\u56fd, \u5f20\u5149\u534e, \u5f20\u5b89\u5e73", "\u51af\u5229\u6c11 \u9ad8\u9e4f\u519b \u82cf\u548f \u6768\u5b81", "\u53f6\u6625\u6d2a \u6234\u7ea2\u65d7 \u738b\u6dd1\u6885 \u738b\u5fe0\u826f \u8881\u5e7f\u7fd4", "\u4e8e\u5b66\u6625 \u9ad8\u7389\u6770", "\u9ec4\u95fd\u8354", "\u590f\u83f2", "\u5f20\u4fca\u82d7, \u4ed8\u6c38\u5c71", "\u66f9\u6636\u94c9 Ted Deisenroth \u5218\u8dc3 \u5ffb\u521a", "\u82cf\u8273\u7fa4", "\u4f55\u67f3 \u674e\u9e4f\u98de \u8bb8\u78ca \u9c81\u4fca\u826f \u5f20\u5a9b \u5f20\u6052", "\u6743\u7424", "\u9648\u7956\u946b \u9648\u9f99\u5e73 \u97e6\u5929\u8f89 \u5ed6\u5408", "\u6234\u7ea2\u65d7 \u5f90\u6587\u5a1f", "\u91d1\u8273\u6625", "\u5468\u9510", "\u8d75\u5f00\u8363, \u674e\u5a1c, \u4e8e\u4fca\u8363, \u738b\u5f66, \u80e1\u7956\u660e", "\u5415\u52c7, \u5a01\u653f\u536b, \u5b8b\u95fb, \u5f90\u79cb\u5343", "\u5f20\u598d, \u4e54\u6587\u6734, \u9ec4\u9756\u94a7, \u5b59\u946b\u5a23, \u5218\u5fe0, \u5434\u6d77\u6807", "\u66f9\u96ea\u6d9b \u738b\u5b9c \u8c2d\u6d69 \u80e1\u5065", "\u738b\u840d, \u9f99\u67f1", "\u80e1\u82b3, \u80e1\u60e0\u4ec1", "\u5510\u7231\u6c11 \u674e\u59e3 \u8d75\u59d7 \u8d3e\u8d85\u950b", "\u5434\u98de \u6731\u51ef", "\u674e\u91d1\u5b9d \u5f20\u7f8e\u4e91 \u5434\u517b\u80b2", "\u7530\u4e2d\u5efa \u90b1\u5316\u7389", "\u5b59\u4fdd\u56fd, \u5f90\u7acb\u65b0", "\u9648\u96ea\u5cf0", "\u970d\u71d5\u751f, \u97e9\u537f", "\u6768\u5efa\u6d32 \u738b\u6d77\u82f1 \u5b59\u4e3d\u5a1f", "\u9f9a\u6728\u8363 \u6bd5\u677e\u6797 \u5b59\u5efa\u534e \u859b\u9896 \u7a0b\u91d1\u5170", "\u5434\u8273\u82ac", "\u5218\u957f\u6625, \u674e\u5b89\u5e73", "\u9ad8\u5174\u6770", "\u6731\u4e16\u6b65, \u59dc\u66fc, \u738b\u4f1f, \u5468\u795a\u4e07", "\u9ec4\u6770", "\u5f20\u83b9 \u9648\u8574\u667a", "\u90d1\u8273 \u6c88\u4e00\u4e01 \u674e\u57f9\u679d", "\u5f90\u9752\u6797, \u80e1\u60e0\u4ec1", "\u6c88\u9759 \u5b8b\u6e5b\u8c26 \u94b1\u5b66\u4ec1", "\u9648\u4e2d\u8c6a", "\u5218\u6c38\u987a, \u738b\u4fdd, \u738b\u8f89, \u987e\u79c0\u6885", "\u6c88\u4e00\u4e01 \u9648\u987a\u559c \u6731\u654f", "\u53f2\u68a6\u534e", "\u5218\u519b\u6d77, \u9648\u5747\u5fd7", "\u5218\u519b\u6d77", "\u79e6\u68a6\u534e \u5218\u52a0\u594e \u95eb\u51b0 \u5085\u82f1\u5a1f", "\u5218\u519b\u6d77 \u9648\u5747\u5fd7", "\u5f20\u56fd\u8fd0 \u6768\u79c0\u82b3 \u7a0b\u82b3\u73b2 \u5f6d\u8389 \u8096\u7ffc", "\u5218\u5efa\u56fd", "\u5f20\u56fd\u8fd0, \u7a0b\u82b3\u73b2, \u5f6d\u8389, \u8096\u7ffc", "\u5f20\u5149\u534e \u738b\u5353\u59ae \u674e\u6167", "\u9648\u592b\u5c71", "\u5468\u7acb\u56fd \u5218\u4f1f", "\u96f7\u5efa\u6c11 \u534e\u840d", "\u5218\u745e\u6052 \u4ed8\u65f6\u96e8 \u7126\u6000\u5b66", "\u989c\u632f\u6d9b", "\u90ed\u660e\u5a9b", "\u94b1\u8fd0\u534e", "\u5f90\u65cb \u674e\u5c0f\u745e", "\u5362\u7389\u7fa4, \u5f20\u5149\u534e, \u90ed\u660e\u5a9b", "\u9004\u9526\u6c5f \u8d75\u4f20\u5c71", "\u80e1\u60e0\u4ec1 \u5f90\u5efa\u5cf0", "\u5218\u5168\u6821, \u6731\u73b2\u5229, \u4f55\u5317\u6d77, \u5218\u5efa\u534e, \u6f58\u632f\u5174", "\u5510\u7231\u6c11 \u5f20\u5b8f\u4f1f \u9648\u6e2f \u8c22\u56fd\u8f89 \u6b66\u4e66\u5f6c \u5218\u9038\u6052", "\u5b8b\u6d77\u519c \u8bb8\u5f00\u7ecd \u738b\u53cc\u98de \u6768\u5d0e\u5cf0 \u5bbe\u98de", "\u8983\u7a0b\u8363, \u9ec4\u632f\u5f6a, \u8a79\u6000\u5b87, \u738b\u53cc\u98de", "\u8d56\u6c38\u660c, \u718a\u952e, \u53f6\u541b, \u8983\u9521\u82b3, \u9648\u6ce2, \u5218\u7ad9", "\u674e\u5ddd\u5b5d \u5218\u6631 \u9f50\u745e\u5cf0", "\u5f20\u5bb6\u559c \u859b\u56fd\u65b0 \u5468\u5c0f\u82b3", "\u52b3\u5609\u4fdd", "\u9648\u7965\u8861", "\u5218\u7ad9 \u9ec4\u6edf\u6ce2 \u9c81\u6c38", "\u5f20\u598d \u738b\u6167\u4e50 \u8d75\u4f1a\u82b3 \u90b1\u82cf\u9e4f \u97e9\u8425\u8425 \u5de6\u91d1\u534e", "\u5218\u7ad9 \u97e9\u537f", "\u59da\u6625\u4e3d \u8c08\u6ed4 \u90b9\u946b \u5f90\u5409\u4e1c", "\u674e\u660e \u5218\u4e66\u94a6 \u738b\u7433", "\u5218\u7ad9, \u97e9\u537f", "\u5434\u745e\u5e73, \u6a0a\u6c38\u660e, \u9a6c\u745e\u6770", "\u675c\u8273\u82ac \u97e9\u537f", "\u6613\u7389\u6797", "\u90ed\u7eac, \u9648\u5764\u4ead", "\u5b59\u4f20\u654f, \u949f\u7d20\u534e, \u5218\u6ca7\u9f99, \u674e\u4e00\u6c38", "\u738b\u54f2, \u5f20\u5149\u534e, \u90ed\u660e\u5a9b, \u502a\u7f8e\u4e50, \u97e9\u5c0f\u5029, \u7ae5\u6b23, \u51af\u9e4f\u8d85", "\u5c1a\u5a01, \u8c2d\u96e8\u6e05, \u8c22\u76ca\u6c11", "\u7ae0\u6d77\u6d9b \u5f20\u8fd0\u5c55 \u6768\u6c5d\u7537", "\u4efb\u5929\u65e5 \u674e\u5c0f\u745e \u8d39\u8d35\u5f3a \u738b\u6d77\u82b1", "\u5218\u73ae \u5510\u6000\u5b87 \u5cb3\u4fdd\u73cd \u9648\u5fd7\u840d \u5de6\u5c0f\u660e", "\u4e07\u91d1\u6cc9 \u9648\u4e2d\u8c6a", "\u97e9\u6069\u5c71 \u80e1\u5efa\u4fee \u5e38\u4eae \u891a\u534e\u5b81", "\u6c6a\u6587\u7965 \u5468\u96ea\u677e \u51af\u6625", "\u738b\u6b63\u987a, \u8d75\u5e7f\u56e2, \u8c22\u76ca\u6c11, \u8881\u4ee4\u7fa4", "\u5f20\u660c\u8f89, \u590f\u96f7, \u674e\u65b0\u5e73", "\u90ed\u5efa\u6b23, \u9ebb\u6653\u971e", "\u5f90\u9752\u6797,\u80e1\u60e0\u4ec1", "\u5510\u8273\u519b \u674e\u53cb\u660e \u859b\u56fd\u65b0", "\u9648\u5c11\u5e73 \u9648\u5fb7\u575a", "\u59da\u654f, \u6731\u627f\u98de, \u5218\u6587\u5a1f, \u6842\u660e, \u9648\u5fb7\u9f99", "\u5468\u4e07\u7acb", "\u674e\u6ee8, \u674e\u53cb\u660e, \u9646\u745e\u6c5f", "\u9f9a\u76db\u662d \u90d1\u8363\u8f89", "\u5218\u6620\u5c27 \u9648\u6e2f \u5510\u7231\u6c11 \u5f20\u5b8f\u4f1f \u738b\u94a6\u96ef", "\u8c2d\u626c, \u90b1\u5316\u7389, \u6b66\u97e6\u5f6c", "\u5468\u53cc\u6797 \u6768\u6668 \u9ad8\u6d77\u5f66", "\u6768\u60ca \u674e\u5c0f\u745e", "\u6234\u71d5", "\u859b\u4e1c", "\u6731\u7ea2\u7965, \u9648\u5065, \u5b8b\u6d77\u519c, \u738b\u53cc\u98de", "\u8d75\u539a\u5bbd", "\u7fdf\u67cf\u6797 \u738b\u6210\u6bd3 \u5f90 \u6768 \u8f66 \u6587", "\u5434\u5b9a\u65b0", "\u738b\u6653\u9f99, \u738b\u5fd7\u6770, \u738b\u5efa", "\u6c6a\u987a\u624d", "\u8d39\u8d35\u5f3a, \u6c88\u4e00\u4e01, \u738b\u6d77\u82b1, \u674e\u521a\u8f89, \u9648\u7389\u7fa4", "\u738b\u9ad8\u5347 (\u5929\u6d25\u5546\u5b66\u9662, \u5929\u6d25, 300400); \u8c22\u6765\u82cf \u9686\u8a00\u6cc9 (\u5929\u6d25\u8f7b\u5de5\u4e1a\u5b66\u9662, \u5929\u6d25, 300222)", "\u9f99\u7389\u5cf0, \u9f99\u67f1, \u674e\u8273, \u8881\u6d77\u5fe0, \u5218\u5168\u6821", "\u4f55\u5317\u6d77, \u94b1\u4e3d\u9896, \u9648\u793c\u8f89", "\u8bb8\u51e4, \u5b59\u6da6\u4ed3, \u8a79\u6000\u5b87", "\u7f57\u9732", "\u6768\u61bb\u66b9", "\u674e\u6625\u8273, \u674e\u5c0f\u745e, \u6c88\u4e00\u4e39, \u674e\u51ef\u658c, \u5218\u4e00\u9e64, \u515a\u9e4f\u7a0b", "\u79e6\u68a6\u534e \u9ad8\u57f9\u57fa", "\u9a6c\u5fb7\u6c9b", "\u9648\u9c81\u6b63", "\u88f4\u7ee7\u8bda \u77f3\u6dd1\u5170 \u738b\u529b \u5f20\u536b\u5229", "\u738b\u5b66\u5ddd, \u5546\u8dc3\u7f8e, \u4efb\u9f99\u82b3, \u5f20\u7d20\u98ce, \u738b \u9890", "\u5b5f\u9759, \u9ec4\u826f\u8f89, \u5f90\u536b\u6797, \u59da\u7fd4", "\u5218\u6d9b", "\u5510\u632f \u80e1\u7855 \u5b59\u5e7f\u536b \u97e9\u9896 \u5468\u666f\u8f89", "\u738b\u6d77\u6bc5, \u5f20\u680b\u57fa, \u8d75\u725b\u73cd, \u5218\u8354", "\u5434\u654f\u4eea \u9648\u5764\u4ead", "\u987e\u5e3c\u534e, \u9501\u519b", "\u5218\u7fa4\u534e", "\u674e\u91d1\u5b9d, \u6768\u56fd\u946b, \u4f59\u4f1f\u71d5, \u4fee\u6167\u5a1f, \u5f20\u5411\u8363", "\u90b9\u946b \u59da\u6625\u4e3d \u738b\u4e50 \u5b8b\u6653\u78ca", "\u8463\u4e3d\u5a9b, \u9c81\u94a2, \u5b59\u5927\u4e1c, \u5f20\u91d1\u840d, \u90d1\u51ac\u9752", "\u6768\u6842\u82b1 \u674e\u662d\u6210 \u9648\u5609\u5ddd \u738b\u4fdd\u6c11 \u66f2\u80b2\u6ce2", "\u738b\u667a\u52c7, \u8881\u79c0\u59b9, \u9a6c\u4e39\u8f89, \u674e\u5b8f\u658c, \u674e\u660c\u79c0, \u8d3e\u7ef4\u5316, \u5b59\u4f5c\u5e86", "\u9648\u4e50\u84d3, \u5b8b\u56fd\u5b9d, \u5468\u4eae", "\u674e\u5fe0\u6b63; \u4efb\u627f\u971e; \u738b\u6d77\u71d5", "\u9648\u592b\u5c71 \u8d75\u534e \u5b8b\u6653\u660e", "\u5434\u53ef\u4f73, \u738b\u6d77\u677e, \u5b54\u51e1\u529f, \u725f\u65b0\u4e1c", "\u4f59\u6653\u743c \u674e\u519b \u5f90\u5cfb \u83ab\u7acb\u7115", "\u5f20\u7d20\u51e4", "\u674e\u6770, \u738b\u6d77\u6bc5, \u97e9\u4e9a\u82b3, \u5510\u6c38\u79d1, \u5218\u5f6c\u5f6c", "\u738b\u6d77\u6bc5 \u9f99\u67f1 \u8c22\u6765\u82cf", "\u80e1\u4e91, \u5218\u91d1\u521a, \u8bb8\u6cfd\u7ea2, \u674e\u5f3a", "\u8d75\u661f \u59da\u6625\u4e3d \u7530\u777f \u5b5f\u8389\u8389", "\u5218\u5c0f\u95f9, \u5218\u5fe0", "\u80e1\u94f5", "\u695a\u5357", "HUANG Gan-qiang, ZHANG Zeng, LIU Jia-kui, WU Hong", "\u738b\u601d\u822a, \u53f6\u9f99, \u5218\u5b87\u822a, \u5468\u73e0\u8d24, \u5218\u519b\u534e, \u8096\u4f5c\u5175, \u7533\u6709\u9752, \u6c5f\u9ece\u660e", "\u5f90\u6c38\u5efa, \u5510\u51cc\u4e91, \u6731\u632f\u5cf0, \u7530\u52c7, \u5f20\u9f0e\u519b", "\u5f20\u6d2a\u654f \u55bb\u529b \u5218\u4e3d\u838e", "\u6797\u73b2 \u9a6c\u6653\u5a1f \u66f9\u77f3\u6797 \u7f57\u5c0f\u6797 \u9648\u793c\u8f89 \u9ec4\u516d\u83b2", "\u90b1\u7389\u6842 \u6797 \u9e7f \u90d1\u5fd7\u5f64", "\u5468\u539a\u5fb7 \u5218\u7389\u73af \u962e\u6995\u751f \u5f6d\u7ea2 \u5f20\u9526\u80dc", "\u4efb\u4e16\u5b66 \u65b9\u6842\u73cd", "\u8d75\u5f3a \u84b2\u4fca\u6587", "\u5218\u6d01", "\u5b5f\u5706, \u5357\u6d77\u82f1, \u5218\u5fd7\u660e", "\u5b59\u827a", "\u6731\u6587\u8c6a", "\u5f6d\u4e07\u559c \u6b66\u4e66\u5f6c", "\u52b3\u5609\u4fca", "\u4e01\u7b11\u5929", "\u5218\u6653\u840d \u738b\u6d77\u71d5", "\u5f20\u6167", "\u6768\u6b23 \u9f99\u67f1", "\u8c22\u6765\u82cf \u80e1\u82b3 \u90b1\u536b\u6c11 \u80e1\u60e0\u4ec1 \u5218\u5fe0", "\u9a6c\u514b\u00b7\u79d1\u5c14\u5170\u65af\u57fa", "\u66fe\u5065", "\u8881\u9f99\u5a77, \u4e07\u91d1\u6cc9, \u9a6c\u9091\u6587, \u738b\u8273", "\u9648\u6811\u6da6, \u6c99\u4e5d\u9f99, \u4f55\u6676, \u738b\u6668, \u6c88\u519b, \u5f20\u8f89", "\u5b59\u5efa\u8247", "\u4efb\u5efa\u6653, \u6797\u6d9b, \u6bb7\u5b66\u98ce, \u5b8b\u5efa\u4f1f, \u674e\u96ea", "\u5218\u6c5f\u8273, \u6b66\u4e66\u5f6c", "\u5362\u6653\u6c5f \u9648\u658c", "\u90b1\u7389\u6842 \u9648\u6625\u971e", "\u90b1\u7389\u6842, \u9648\u6625\u971e, \u6b27\u6d77\u9f99, \u6c64\u4e01\u4eae", "\u738b\u8273\u8273 \u9093\u5b87", "\u738b\u4e3d\u5a1f", "\u6768\u6d0b, \u5f20\u7389\u82cd*, \u5b59\u5ca9\u5cf0, \u4f55\u8fde\u82b3, \u5468\u957f\u4fca", "\u5b89\u5de7\u829d \u6b66\u4e66\u5f6c", "\u90b1\u4ec1\u8f89, \u9ec4\u7956\u6cf0, \u738b\u514b\u5947", "\u674e\u6d01", "\u5b5f\u4e91\u5170, \u4f55\u5317\u6d77, \u674e\u519b\u8363, \u738b\u5b9d\u7389", "\u4e01\u4e3d\u5a77, \u738b\u7b1b, \u5f20\u745e, \u725f\u5b9a\u8363", "\u6768\u5efa\u6865 \u5f20\u5149\u534e \u897f\u5317\u8f7b\u5de5\u4e1a\u5b66\u9662", "Zhao Tianqiu", "\u66f9\u5146\u5e74", "\u9648\u76c8\u6d01, \u5218\u795d\u5170, \u66f9\u4e91\u5cf0*, \u76ae\u6210\u5fe0, \u82cf\u6668", "\u8c22\u4e9a\u6850", "\u7126\u864e\u7f8e", "\u767d\u6625\u59ae, \u97e9\u537f", "\u4faf\u5e86\u559c, \u67f4\u6b23\u751f, \u6731\u4fca\u52c7", "\u4e8e\u51ac\u6885, \u9648\u514b\u590d, \u8d75\u4f20\u5c71, \u6768\u4ec1\u515a, \u6d2a\u4e49\u6885", "\u6768\u6c5d\u7537 \u5f20\u8fd0\u5c55 \u725b\u6885\u7ea2", "\u6731\u52c7\u5f3a \u5468\u4ed5\u6797 \u5468\u6842\u534e \u674e\u82b3", "\u5f20\u4fbf\u829d", "\u674e\u741b", "\u738b\u8d8a\u5e73", "\u9646\u8d75\u60c5, \u6c5f\u660e, \u5f20\u7f8e\u4e91, \u5b8b\u987a\u559c, \u6768\u658c", "\u5b59\u667a\u534e \u5510\u7231\u6c11", "\u6768\u658c \u5f20\u7f8e\u4e91 \u9646\u8d75\u60c5 \u9ec4\u777f \u674e\u6d9b", "\u8c22\u65b0\u6167", "\u5218\u4fca\u534e \u5f20\u7f8e\u4e91 \u9646\u8d75\u60c5 \u5218\u4fca", "\u5510\u7231\u6c11 \u674e\u5fb7\u8d35 \u8d75\u59d7 \u8d3e\u8d85\u950b", "\u5f20\u7f8e\u4e91 \u738b\u8339\u6960 \u9646\u8d75\u5029 \u6c5f\u660e \u674e\u6d9b", "\u5f20\u7d20\u51e4\uff0c\u674e\u9e4f\u8f89\uff0c\u5218\u5a9b\uff0c\u96f7\u4e39\uff0c\u8fdf\u806a\u806a", "\u6797\u7693", "\u5f20\u6d2a\u6d9b \u674e\u53cb\u660e \u80e1\u5065", "\u90ed\u5efa\u534e", "\u5218\u91d1\u661f, \u5218\u7115\u5f6c, \u6c88\u6587\u6d69", "\u6797\u4e00\u6d9b \u97e9\u537f \u6587\u5c0f\u8389 \u970d\u71d5\u751f", "\u9648\u5947\u5cf0", "\u5b54\u51e1\u529f \u8a79\u6000\u5b87 \u738b\u5b88\u5a1f \u4ed8\u65f6\u96e8", "\u67f4\u6b23\u751f, \u4ed8\u65f6\u96e8, \u4faf\u5e86\u559c, S.-H. Yoon, \u8a79\u6000\u5b87", "\u7f2a\u5e94\u83ca, \u8fde\u660e\u78ca, \u8d3e\u660e\u5e86, \u9a6c\u5b81, \u82cf\u6587\u5fb7, \u6768\u4e9a\u8f89", "\u8c22\u65b0\u826f", "\u9a6c\u9095\u6587, \u5415\u60e0\u7433, \u738b\u8273, \u4e07\u91d1\u6cc9", "\u5f20\u7f8e\u4e91, \u9b4f\u6653\u82ac, \u738b\u5efa, \u8463\u548c\u6ee8", "\u9648\u5609\u5ddd", "\u5b59\u52c7, \u5f20\u91d1\u5e73, \u6768\u521a, \u674e\u4f50\u864e", "\u90d1\u535a\u6587", "\u8d75\u4f1a\u82b3, \u5f20\u7f8e\u4e91, \u8def\u91d1\u6000", "\u5f20\u7d20\u98ce, \u5eb7\u6625\u857e, \u5b59\u53ec\u971e, \u8c46\u839e\u839e", "\u5218\u5c0f\u95f9", "\u738b\u53d1\u70e8", "\u90ed\u827a\u6797", "\u674e\u661f\u9f99", "\u5218\u9f99", "\u8c22\u73ae", "\u80e1\u7acb\u7403", "\u9ad8\u6d77\u660e", "\u8303\u5a67\u96ef", "\u5218\u5229\u7434", "\u8303\u7389\u654f", "\u5468\u8f89", "\u718a\u7687\u4f1f", "\u5b8b\u6210\u5251", "\u9a6c\u677e\u677e", "\u5218\u7131", "\u5e9e\u6615", "\u5c1a\u5c09", "\u738b\u5fb5", "\u8c2d\u96e8\u6674", "\u9ec4\u4fee\u6770", "\u5180\u4fca\u6770", "\u9648\u6653\u5b87", "\u97e9\u96e8\u5f64", "\u5f20\u7389\u51e4", "\u674e\u864e", "\u51af\u559c\u5e86", "\u8d3e\u65fa\u5f3a", "\u9648\u5b50\u6210", "\u7a0b\u9633", "\u738b\u6c38\u76db", "\u5b8b\u4e9a\u4e3d", "\u738b\u6167", "\u674e\u8d24\u6167", "\u674e\u660c\u80dc", "\u6797\u6e5b", "\u5f20\u514b\u5a1f, \u590f\u65b0\u5174, \u5eb7\u52cb", "\u5ed6\u6dfb\u6587 \u8c22\u76ca\u6c11 \u738b\u9e4f", "\u674e\u6653\u5a9b, \u5c45\u660e, \u674e\u661f\u661f", "\u8463\u594e\u658c", "\u8c22\u798f\u6625, \u5b59\u8212, \u5f20\u8273\u541b, \u79e6\u79f0, \u738b\u534e\u7530", "\u8bb8\u51e4, JONES Gwynn L L, \u5b59\u6da6\u4ed3", "\u5b59\u8ddf\u5fb7", "\u66f9\u6653\u6625 \u9648\u5609\u5ddd", "\u6881\u864e\u5357, \u9f99\u67f1, \u6768\u6dd1\u60e0", "\u8303\u4fca", "\u8d75\u56fd\u680b", "\u590f\u6587\u5353, \u5218\u6052, \u738b\u601d\u6d53, \u5510\u9890", "\u675c\u654f", "\u8863\u7136", "\u6768\u7ea2, \u845b\u6770, \u5f20\u8f89, \u738b\u6dd1\u6885", "\u90ed\u6587\u516d", "\u66f9\u5b87", "\u5f20\u96e8\u5029, \u5434\u6dd1\u82b3, Hasan Jameel, Houmin Chang", "\u4efb\u666f\u6167", "\u8def\u5d34", "\u97e9\u6587\u4f73, \u8d75\u4f20\u5c71, \u9648\u514b\u590d, \u6768\u4ec1\u515a, \u6768\u98de", "\u5f20\u7f8e\u4e91 \u949f\u6797\u65b0 \u5f6d\u65b0\u6587", "\u949f\u6797\u65b0 \u5f20\u7f8e\u4e91 \u5218\u6b63\u4f1f", "\u8463\u535a, \u8fde\u4e4b\u5a1c, \u52c7\u5f3a, \u4f59\u4e16\u8881", "\u9a6c\u660a\u7136", "\u6768\u8fdb", "\u9773\u6653\u83e1", "\u5f20\u5170\u660a", "\u5f20\u5411\u8363 \u5f20\u7f8e\u4e91 \u674e\u91d1\u5b9d \u8d3a\u884c", "\u66fe\u65ed", "\u6768\u658c, \u5f20\u7f8e\u4e91, \u9646\u8d75\u60c5, \u9ec4\u777f", "\u674e\u742a, \u84b2\u4fca\u6587, \u674e\u96cd, \u6768\u864e, \u80e1\u5c0f\u4e3d", "\u9ad8\u56fd\u5b89, \u674e\u5fe0\u6b63", "\u674e\u5b97\u5168 \u8a79\u6000\u5b87", "\u4e07\u6b63\u521a", "\u5218\u8273\u65b0, \u738b\u7389\u743c, \u8d75\u4f20\u5c71, \u5c1a\u6dd1\u971e", "\u5f20\u66e6\u6668, \u5218\u91d1\u521a, \u738b\u6bd4\u677e, \u674e\u6d2a\u624d", "\u90ed\u6587\u6770 \u738b\u8273 \u4e07\u91d1\u6cc9 \u9a6c\u9095\u6587", "\u4e07\u91d1\u6cc9", "\u6c88\u9752", "\u5434\u826f\u715c \u6731 \u864e \u674e\u53cb\u660e \u4e07\u5c0f\u82b3 \u5218\u6653\u96ef", "\u5218\u6743, \u738b\u8273\u971e, \u738b\u7fe0, \u738b\u9ece\u660e, \u738b\u4f1f\u4e1c", "\u5f20\u5efa\u4f1f, \u9093\u5b87", "\u4e25\u5b89", "\u90ed\u5a77, \u9093\u5b87, \u5b8b\u851a", "\u53f6\u541b \u718a\u6377 \u82cf\u82f1\u829d \u8c22\u56fd\u8f89", "\u9b4f\u5f55\u5f55", "\u5e84\u5fd7\u826f, \u5434\u4f1f\u5175, \u8c37\u519b, \u6234\u7ea2\u65d7", "\u66f9\u4e3d\u4e91", "\u9879\u79c0\u4e1c, \u4e07\u5c0f\u82b3, \u674e\u53cb\u660e, \u6b66\u4e66\u5f6c", "\u5f20\u4e9a\u6d32", "\u738b\u7115\u7f8e, \u9648\u8574\u667a, \u5f20\u6b63\u5065", "\u5218\u7f8e\u534e, \u738b\u4e1c\u7231, \u738b\u9759", "\u5f20\u658c\uff0c\u6b66\u4e66\u5f6c", "\u5de6\u52e4\u52c7", "\u5f6d\u4e07\u559c, \u674e\u51ef\u592b, \u8303\u667a\u624d", "\u5f6d\u4e07\u559c, \u6b66\u4e66\u5f6c, \u5434\u4e49\u5f3a, \u9648\u6d2a", "\u9648\u660c\u534e \u9648\u4e2d\u8c6a", "\u590f\u65b0\u5174 \u6210\u8273\u5a1c", "\u5f90\u6885", "\u5434\u632f\u5a1f", "\u6768\u660a", "\u5d14\u65ed\u91d1", "\u8881\u632f\u78ca", "\u9ad8\u6d0b", "\u848b\u534e\u670b", "\u9a6c\u4e3d\u5ca9", "\u9ad8\u6587\u9f99", "\u6b27\u7ae0\u660e", "\u82cf\u672a\u5bc5", "\u9648\u79c0\u723d", "\u90b5\u82f1\u6770", "\u8d3e\u76fc", "\u7a0b\u91d1\u8339", "\u674e\u6d25\u4e50", "\u80e1\u94a6", "\u79e6\u7ae5", "\u5b59\u7389\u5e05", "\u5218\u7693\u6708", "\u9a6c\u6653\u71d5", "\u6731\u4e88\u5ddd", "\u8d75\u7115", "\u674e\u4f20\u53cb", "\u97e9\u65ed", "\u77f3\u5ca9", "\u80e1\u68a6\u6b23", "\u5f20\u5fd7\u6167", "\u5b59\u665a\u7ea2", "\u7ba1\u654f", "\u8881\u91d1\u9f99, \u80e1\u4f1a\u8d85, \u67f4\u6b23\u751f, \u8f9b\u4e3d\u5e73", "\u8881\u91d1\u9f99 \u80e1\u4f1a\u8d85 \u67f4\u6b23\u751f", "\u8d75\u4e9a\u4f26", "\u90d1\u5176 \u962e\u4ec1\u6ee1 \u5b8b\u6c38\u80dc \u6e29\u5efa\u5eb7 \u6b66\u540d\u9e9f \u59da\u56fd\u6210", "\u5218\u4e39\u51e4 \u5434\u51e4\u971e \u8863\u5b88\u5fd7", "\u738b\u5c0f\u5e73", "\u6768\u61cb\u66b9", "\u4e25\u5fd7\u541b", "\u90ed\u76db,\u5218\u5fe0,\u5f90\u7acb\u65b0", "\u83ab\u4f73\u7433, \u5510\u6000\u5b87, \u4ef5\u65f6\u96e8", "\u5f20\u660c\u8f89, \u9a6c\u71d5, \u6e38\u7fa4\u6770", "\u9f99\u6c38\u798f", "\u4e01\u5e0c, \u5f20\u660c\u8f89, \u6e38\u7fa4\u6770, \u5218\u6d9b, \u9a6c\u71d5", "\u8bb8\u82f1", "\u5355\u9526\u5b9d, \u59dc\u8587\u8587, \u8fdf\u751f\u8302", "\u674e\u6587\u9f99", "\u738b\u4e3d\u5a1f \u6768\u6c5d\u7537 \u5f20\u8fd0\u5c55", "\u5218\u4e16\u6d77 \u8042\u52cb\u680b \u5f20\u5fd7\u82ac \u7f57\u4e16\u6d77 \u5218\u5fd7\u521a \u5218\u6587\u71d5", "\u674e\u8499, \u66f9\u77f3\u6797, \u9a6c\u6653\u5976, \u7f57\u5c0f\u6797, \u5b54\u51e1\u529f, \u9ec4\u516d\u83b2, \u9648\u793c\u8f89", "\u5f20\u653f\u6c5f", "\u718a\u667a\u65b0 \u80e1\u6155\u4f0a \u9648\u671d\u9a8f \u80e1\u660e", "\u738b\u96f7\u660e, \u77f3\u6d77\u5f3a, \u738b\u946b, \u5468\u5999\u65b9, \u674e\u5a1c, \u725b\u6885\u7ea2", "\u8f9b\u7eaa\u8f89", "\u674e\u58eb\u52c7 \u6768\u6768 \u97e9\u9896 \u5b59\u5e7f\u536b \u7a0b\u98de \u6768\u6c5d\u7537", "\u6768\u745e\u4e30 \u674e\u6c38 \u5468\u666f\u8f89", "\u5f90\u6c38\u5efa, \u5f20\u7f8e\u4e91, \u674e\u53ef\u6210", "\u5f90\u6c38\u5efa \u674e\u65b0\u5e73 \u5f20\u7f8e\u4e91 \u6881\u78ca", "\u84b2\u6587\u5a1f \u5f90\u6c38\u5efa", "\u5f20\u658c \u6b66\u4e66\u5f6c", "\u9ec4\u6c5d\u6743", "\u6881\u82b3\u654f", "\u9676\u6768,\u7f57\u5b66\u521a", "\u9a6c\u82f1\u8f89, \u738b\u8054\u7ed3", "\u5218\u6770,\u97e9\u537f", "\u5b59\u4e16\u743c", "\u767d\u7ea2\u723d, \u5e73\u6e05\u4f1f, \u76db\u96ea\u8339, \u5f20\u5065, \u674e\u5a1c, \u77f3\u6d77\u5f3a", "\u987e\u4e3d\u4e3d", "\u9ec4\u56fd\u7ea2 \u6556\u65e5\u683c\u52d2 \u8c22\u76ca\u6c11", "\u5468\u5175 \u6556\u65e5\u683c\u52d2 \u6c99\u821f", "\u9676\u6768 \u5ed6\u4fca\u548c \u7f57\u5b66\u521a", "\u67f3\u54aa", "\u674e\u519b, \u5434\u7ed8\u654f, \u5f90\u5cfb, \u738b\u5f3a, \u66fe\u5065", "\u8c22\u571f\u5747, \u6797\u9e7f, \u5e9e\u6625\u751f, \u6768\u79cb\u6797, \u65bd\u5efa\u658c", "\u5218\u8389", "\u5f90\u6c38\u5efa \u84b2\u6587\u5a1f \u5f20\u7f8e\u4e91 \u5218\u632f\u534e", "\u5f20\u5149\u534e, \u5f90\u6d77\u9f99, \u90ed\u9526\u9e3d, \u97e9\u6587\u9759, \u5f3a\u8f76", "\u8463\u7fe0\u534e, \u6768\u6dd1\u60e0, \u9f99\u67f1, \u5218\u5fe0, \u5218\u6d2a\u658c", "\u674e\u671b\u5357, \u9648\u91d1\u5c71", "\u674e\u671b\u5357 \u9648\u91d1\u5c71", "Kettl Alfred", "\u5218\u4ec1\u7115 \u5f6d\u5143\u5174", "\u88f4\u7ee7\u8bda, \u77f3\u6dd1\u5170, \u9b4f\u534e\u4e3d, \u8d75\u6e29\u6ce2, \u9a6c\u4e3d\u5a1c", "\u8d3e\u8273\u8fea \u5468\u5b66\u98de", "\u5468\u5bb6\u4e2d \u5f20\u5efa\u8d85 \u5510\u9f99\u594e \u97e9\u91d1\u7965 \u5218\u4e1a\u6d77 \u5468\u5efa\u7ea2", "\u77f3\u5e7f\u5a1f \u5434\u5316\u519b \u738b \u80b2", "\u738b\u5fd7\u6770 \u82b1\u8389 \u674e\u6d2a\u6765", "\u5f20\u7ea2\u6770 \u80e1\u60e0\u4ec1 \u9b4f\u5fb7\u6d25 \u5f90\u6cbb\u56fd", "\u96f7\u9e23, \u5f20\u7ea2\u6770", "\u96f7\u9e23 \u5f20\u7ea2\u6770 \u674e\u5efa\u56fd", "\u90ed\u79c0\u5f3a \u6b66\u4e66\u5f6c \u738b\u5c11\u5149 \u90ed\u4f0a\u4e3d \u6768\u78ca", "\u5510\u8273\u519b, \u5218\u79c9\u94ba, \u6768\u6c5d\u7537", "\u738b\u5a77\u5a77, \u674e\u96ea, \u5f20\u653e, \u7ae5\u56fd\u6797", "\u5434\u671d\u519b", "\u8096\u6539\u4e3d \u97e9\u537f", "\u5f20\u7d20\u98ce, \u674e\u65b0\u5e73, \u8d75\u9756", "\u675c\u98de, \u8303\u5c0f\u660e", "\u738b\u5b9d\u7389, \u674e\u8363, \u96f7\u6c38\u534e", "\u5353\u5b87,\u8a79\u6000\u5b87,\u674e\u5efa\u6587,\u674e\u5175\u4e91,\u6c88\u9e4f", "\u8499\u884d\u5f3a, \u8c22\u9e3f\u6b66", "\u8fdf\u806a\u806a \u5f20 \u66fe \u9ec4\u5343\u5f3a", "\u7a0b\u660e", "\u5f90\u658c\u658c, \u738b\u7acb\u519b", "\u5218\u9a85, \u5218\u6d0b\u8587", "\u738b\u6dd1\u6885, \u6234\u94e0, \u738b\u6dfc\u5cf0, \u90ed\u9e23, \u6234\u7ea2\u65d7", "\u8983\u742a\u6cb3", "\u4e8e\u7ea2\u6885", "\u90d1\u5176 \u8f66\u5c0f\u594e \u9648\u677e \u9648\u4f1f\u4e1c", "\u5085\u82f1\u5a1f, \u79e6\u68a6\u534e, \u80e1\u60e0\u4ec1", "\u51af\u5149\u70b7, \u5d14\u82f1\u5fb7, \u5362\u594e, \u674e\u548c\u5e73", "\u674e\u5a1c, \u5218\u79c9\u94ba, \u674e\u96ea\u5cf0", "\u66fe\u9756\u5c71 \u80e1\u5065 \u738b\u4e60\u6587 \u90d1\u70bd\u5d69", "\u66f9\u4e91\u5cf0 \u51af\u5947 \u5f20\u51e4\u5c71 \u674e\u5fe0\u6b63 \u674e\u5efa\u534e", "\u6768\u6842\u82b1 \u7ae0\u6b63\u6797 \u5b54\u51e1\u529f \u9648\u5609\u5ddd", "\u738b\u6ce2", "\u5f20\u5149\u534e, \u738b\u5353\u59ae, \u6b66\u4e39\u8058", "\u5ed6\u4fca\u548c \u9676\u6768 \u90b5\u8587 \u8096\u6d01 \u7f57\u5b66\u521a", "\u9ec4\u840d, \u9a6c\u5e73, \u5d14\u534e\u654f, \u674e\u5fd7\u52c7, \u5f20\u71d5, \u55bb\u529b", "\u6587\u6d77\u5e73 \u4f55\u5317\u6d77 \u5218\u6500 \u90b1\u5174", "\u6f06\u6625\u4e00, \u6768\u840d, \u94b1\u6653\u660e", "\u8c22\u6167\u82b3 \u674e\u5fe0\u6b63", "\u97e9\u7b11\u5b87, \u738b\u9ad8\u5347, \u5f20\u747e\u971e, \u7f57\u96c5\u4e39", "\u5f20\u741b\u971e", "\u8303\u8ff0\u6377", "\u5218\u4f73", "\u5b5f\u6bc5 \u5f20\u4e16\u6770 \u5f20\u8fd0\u5c55", "\u9648\u6d2a\u6e05", "\u9648\u6d2a\u96f7, \u6768\u6842\u82b1, \u9648\u5609\u5ddd, \u8bb8\u5fd7\u9e3f, \u9ec4\u5cf0", "\u5434\u7ed8\u654f, \u674e\u519b, \u5f90\u5cfb", "\u6c6a\u6db5", "\u4e91\u5a1c, \u4f55\u5317\u6d77", "\u674e\u6d77\u9f99, \u8a79\u6000\u5b87, \u67f4\u6b23\u751f, \u5218\u68a6\u8339, \u4ed8\u65f6\u96e8", "\u738b\u9633", "\u7530\u91ce, \u9648\u5609\u5ddd, \u6768\u6842\u82b1, \u5218\u987a\u660e", "\u738b\u6743 \u5112\u6000\u5b87 \u5e9e\u5fd7\u5f3a \u9648\u5609\u5ddd", "\u7126\u5065, \u7126\u5a77, \u738b\u53cb\u6210, \u9093\u62e5\u519b, \u6731\u5317\u5e73, \u7530\u5e86\u6587, \u97e9\u5584\u660e, \u623f\u67f1", "\u738b\u6b22\u6b22", "\u51af\u5b87\u5f64 \u9ec4\u8fd0\u57fa", "\u4f55\u4eae", "\u5ed6\u82b8\u83f2", "\u725b\u80dc\u73a5", "\u9b4f\u632f\u73c2 \u5434\u671d\u519b \u4e8e\u51ac\u6885 \u6731\u4e9a\u5d07", "\u88f4\u7ee7\u8bda \u5218\u6d77\u68e0 \u80e1\u60e0\u4ec1 \u77f3\u6dd1\u5170 \u5f20\u946b\u7490", "\u5f6d\u4ece\u661f", "\u9648\u6d2a\u96f7, \u9648\u5143\u5f69, \u8a79\u6000\u5b87, \u4ed8\u65f6\u96e8", "\u5f20\u680b\u57fa \u90ed\u52c7\u4e3a \u8bb8\u8d85", "\u9b4f\u82b3", "\u5f20\u5c0f\u4f1f \u6731\u8d62\u6ce2 \u5f20\u7ffc \u5218\u6dd1\u9e4f", "\u738b\u660c\u547d", "\u738b\u5b9d\u7389, \u674e\u519b\u8363, \u94b1\u4e3d\u9896", "\u8881\u4e9a\u4e1c, \u5f20\u9526, \u65f6\u7559\u65b0, \u91d1\u4e8c\u9501", "\u5218\u79c9\u94f6 \u767d\u6dd1\u4e91 \u4f55\u8fde\u82b3 \u8d75\u83b9", "\u859b\u5d07\u6600 \u8d3a\u6587\u660e \u5f20\u5bb9\u73b2", "\u5f20\u6625\u8f89, Troy Runge, \u8a79\u6000\u5b87", "\u80e1\u6e5b\u6ce2 \u738b\u53cc\u98de \u9ec4\u663e\u5357 \u6881\u4e1c\u6885 \u8bb8\u5f00\u7ecd \u6768\u5cf0", "\u5b54\u7855", "\u674e\u5b97\u5168, \u79e6\u68a6\u534e, \u8a79\u6000\u5b87", "\u8bb8\u5f00\u7ecd \u80e1\u6e5b\u6ce2 \u738b\u53cc\u98de \u6768\u5d0e\u5cf0 \u9ec4\u663e\u5357 \u6881\u4e1c\u6885", "Minna Puro, Anna-Riina Kirjavainen", "\u80e1\u6d69\u6ce2, \u738b\u53cc\u98de, \u848b\u56fd\u658c, \u5b8b\u6d77\u519c", "\u674e\u83b9", "\u59da\u8fd0\u632f \u9ec4\u6bc5\u6c6a \u738b\u4f1f\u5cf0 \u738b\u5ba3 \u80e1\u5065 \u6881\u4e91", "\u738b\u65ed", "\u90dd\u660e\u663e \u5173\u5e73 \u5f90\u5e7f\u664b \u4f59\u7ea2\u6d9b \u9648\u5cad\u5cf0 \u5510\u81ea\u6587 \u848b\u7693", "\u795d\u6797\u5cf0 \u7530\u5b87", "\u5218\u59d7\u59d7, \u623f\u6842\u5e72, \u738b\u5f3a", "\u6731\u6c38\u5fb7 \u5218\u5b9d\u5f3a", "\u6bdb\u8fde\u5c71, \u9a6c\u6734, \u5218\u6842\u5357, Claude Daneault, Francois Brouillet", "\u77f3\u6d77\u5f3a", "WANG Shu-guang, ZHOU Qiang, ZHAO Yong", "\u738b\u677e\u6797, \u80e1\u60e0\u4ec1", "\u90a2\u6548\u529f \u6881\u5bcc\u653f \u5f20\u8fd0\u5c55", "\u738b\u6b23", "\u5e9e\u5fd7\u5f3a \u9648\u5609\u5ddd \u5e9e\u91d1\u5ba3", "\u5f20\u68a6", "\u674e\u571f\u6839", "\u5218\u661f\u751f \u9ec4\u56fd\u6797 \u5f20\u9e3f\u96c1 \u9ec4\u6d77\u71d5", "\u5f20\u6d69 \u5468\u536b\u4f1f \u5e84\u6d1b\u6b23", "\u5f90\u6c38\u5efa", "\u8d75\u5fb7\u6e05", "\u5bfb\u6625\u73cd \u8d75\u5149\u78ca \u4f55\u5317\u6d77 \u95eb\u4e1c\u6ce2 \u5218\u6587\u6ce2 \u5218\u7115\u5f6c \u5b59\u6da6\u4ed3", "\u5468\u696b", "\u674e\u8273, \u5f20\u5065, \u6731\u5b66\u5cf0, \u9ec4\u9053\u5e73", "\u738b\u9ad8\u5347", "\u66fe\u9756\u5c71 \u80e1\u5065 \u90d1\u70bd\u5d69 \u738b\u5b9c", "\u5b59\u67cf\u73b2, \u5218\u541b\u826f*, \u67f4\u5b87\u535a", "\u674e\u9022\u96e8", "\u590f\u9759\u9759, \u675c\u590f\u745c, \u95e9\u7ea2, \u718a\u8273\u6885*, \u95f5\u987a\u8015*", "\u4f59\u5999\u6625, \u8c22\u62e5\u7fa4", "\u96f7\u4ee5\u8d85", "\u6768\u5d0e\u5cf0 \u738b\u53cc\u98de \u8bb8\u5f00\u7ecd \u9ec4\u5d07\u674f \u9093\u52e4\u82f1", "\u7126\u89c2\u539a", "\u674e\u8fdc\u534e, \u9676\u52b2\u677e, \u674e\u7ee7\u5e9a, \u5218\u7115\u5f6c", "\u5b59\u5ef7\u806a \u6bb5\u7ecf\u594e \u5f20\u5bcc\u534e", "\u6d82\u542f\u6881, \u4ed8\u65f6\u96e8, \u7126\u6000\u5b87, \u67f4\u6b23\u751f", "\u6d82\u542f\u6881, \u4ed8\u65f6\u96e8, \u8a79\u6000\u5b87, \u67f4\u6b23\u751f", "\u59dc\u51b2", "\u674e\u4e9a\u8f89 \u96f7\u4ee5\u8d85", "\u5218\u79cb\u5a1f \u90b1\u6631\u6865", "\u674e\u519b \u4f55\u6c34\u6dcb \u674e\u667a \u5f90\u5cfb \u77bf\u7acb\u7115", "\u9ec4\u7389\u6885 \u5468\u8302\u8d24 \u5f90\u8403\u58f0 \u9648\u601d\u76ca \u8a79\u78ca \u738b\u53cc\u98de", "\u738b\u5f00\u9e4f", "\u8096\u8fdc\u98de, \u9648\u7956\u946b, \u9f99\u51cc, \u90d1\u78a7", "\u674e\u7b71\u697c, \u9ad8\u5cfb\u701a", "\u5218\u8273\u5170, \u9648\u514b\u590d, \u674e\u519b, \u5f90\u5cfb, \u738b\u5146\u6c5f, \u674e\u4f1f\u4f1f", "\u5468\u5f3a \u5357\u6960", "\u66fe\u5065, \u9648\u514b\u590d, \u8bb8\u5149, \u674e\u519b, \u5f90\u5cfb, \u6768\u98de", "\u80e1\u4f1a\u8d85", "\u4f55\u6c34\u6dcb, \u674e\u519b, \u674e\u667a, \u5f90\u5cfb, \u83ab\u7acb\u7115", "\u8bb8\u6167\u654f \u6881\u4e91 \u80e1\u5065 \u6768\u8fdb", "\u9ec4\u6743\u6ce2", "\u674e\u4e1a \u9676\u521b", "\u6881\u4e91", "\u8bb8\u4e1c\u98d8", "\u83ab\u4f73\u7433 \u5b8b\u6d77\u519c \u738b\u53cc\u98de \u6768\u5d0e\u5cf0", "\u6731\u7fe0\u73b2, \u674e\u65b0\u5e73, \u738b\u5229\u541b", "\u90b1\u6631\u6865 \u5218\u79cb\u5a1f \u674e\u9759 \u5468\u6653\u6797 \u674e\u9e23", "\u5434\u7956\u4e1c", "\u5f20\u5b66\u94ed, \u5f20\u8fd0\u5c55", "\u82d7\u56fd\u534e, \u738b\u6b63\u4e30, \u674e\u9756, \u9648\u514b\u5229, \u8d75\u91d1\u6d9b, \u6e29\u5efa\u5b87, \u4f55\u4eae", "\u5468\u696b \u666f\u5b9c", "\u80e1\u5609\u9a79, \u674e\u851a, \u623f\u6842, \u6c88\u8475\u5fe0", "\u6210\u9510", "\u7aa6\u6885, \u4e01\u4f73, \u5b59\u4eac\u6ce2", "\u5f20\u7f8e\u4e91,\u8def\u91d1\u676f,\u5f20\u7d20\u98ce,\u8d75\u4f1a\u82b3", "\u5f20\u5b66\u91d1, \u9648\u514b\u5229", "\u674e\u5411\u9633 \u6731\u5b66\u5cf0 \u9ec4\u9053\u5e73", "\u674e\u519b \u5f90\u521a \u5f90\u5cfb \u83ab\u7acb\u7115", "\u9648\u542f\u5cf0 \u9648\u79d1\u6b66 \u6768\u4ec1\u5802 \u674e\u519b", "\u674e\u65b0\u529f \u90d1\u971e \u5434\u4e49\u5f3a", "\u4e8e\u4f1f\u4e1c \u9648\u4e2d\u8c6a", "\u6f58\u68ee\u4e2d", "\u5f20\u6842\u950b", "\u5468\u5f3a, \u9648\u660c\u534e, \u9648\u4e2d\u8c6a", "\u7fdf\u777f, \u9648\u534e, \u738b\u6167\u4e3d, \u80e1\u5fd7\u519b, \u5f20\u5b66\u91d1, \u5468\u5c0f\u51e1", "\u9ad8\u6d2a\u8d35, \u8c22\u76ca\u6c11, \u5b59\u5a9b\u82b3", "\u8c2d\u5b89\u742a \u5b59\u5b9d\u7bea \u5218\u6587\u9601", "\u97e9\u9896 KweiNam LAW Robert LANOUETTE", "\u5468\u5b66\u98de \u5218\u4f2f\u6797 \u674e\u5143\u7984", "\u5b8b\u4e43\u5efa \u6c88\u6587\u6d69 \u6768\u6cbb\u56fd", "MadeIynn T. Wilharm", "\u8c22\u76ca\u6c11 \u6768\u6d77\u6d9b \u80e1\u5468\u5efa \u8d56\u71d5\u660e", "\u6bb7\u8273\u98de, \u623f\u6842\u5e72, \u9093\u62e5\u519b, \u90ed\u5584\u660e, \u7126\u5065, \u5218\u59d7\u59d7", "\u4fee\u6167\u5a1f\uff0c\u97e9\u537f\uff0c\u6842\u56fd\u5a1f", "\u666f\u5b9c \u5f6d\u6bd3\u79c0", "\u675c\u715c, \u5f20\u5b89\u9f99, \u8463\u7ee7\u5148, \u738b\u6885", "\u5f20\u65b9\u4e1c \u88f4\u7ee7\u8bda \u674e\u9759 \u5218\u82c7 \u5468\u7a0b\u7199", "\u8463\u7ee7\u5148 \u9ad8\u65b0\u52e4", "\u4e01\u5a77\u5a77, \u90b5\u987a\u6d41, \u91d1\u8d1e\u798f", "\u6768\u653f\u519b", "\u5218\u6500", "\u5d14\u946b, \u5468\u666f\u8f89", "\u5cb3\u78ca, \u738b\u4e43\u9ea6, \u7f57\u6d77, \u5362\u6653\u5b81", "\u5b59\u6bc5, \u536b\u9752, \u8d75\u6653\u4e1c", "\u6768\u5d0e\u5cf0 \u738b\u53cc\u98de \u9ec4\u5d07\u674f \u5b8b\u6d77\u519c \u5c01\u65b9\u51ef", "\u5218\u58eb\u4eae", "\u738b\u4e9a\u9f99", "\u674e\u6587\u5f3a", "\u738b\u957f\u5efa, \u738b\u4ee3\u542f, \u66fe\u91d1\u679d, \u738b\u79cb\u4e91", "\u90ed\u4e09\u5ddd \u8a79\u6000\u5b87 \u4ed8\u65f6\u96e8", "\u738b\u94b1\u94b1 \u8a79\u6000\u5b87 \u5468\u751f\u98de \u90ed\u4e09\u5ddd \u4ed8\u65f6\u96e8", "\u90dd\u9752\u9752", "\u725b\u6885\u7ea2 \u5f20\u8fd0\u5c55 \u77f3\u6dd1\u5170", "\u4e07\u6d01, \u674e\u7ef4*, \u675c\u9547", "\u80e1\u60e0\u4ec1, \u738b\u677e\u6797", "\u674e\u5175\u4e91", "\u4efb\u76fc\u73b2", "\u987e\u742a\u840d \u5c24\u7eaa\u96ea \u52c7 \u5f3a \u4f59\u4e16\u8881", "\u8212\u6b63\u7389", "\u5f90\u4e3d\u4e3d \u6797\u9e7f \u9648\u9e4f \u8d56\u68ee\u68ee \u5f20\u5065 \u4f55\u5317\u6d77", "\u5f90\u4e3d\u4e3d \u6797 \u9e7f \u9648\u9e4f \u8d56\u68ee\u68ee \u5f20\u952e \u4f55\u5317\u6d77", "\u5f90\u4e3d\u4e3d \u6797\u9e7f \u5f90\u6653\u5cf0 \u77f3\u6d77\u5f3a \u4f55\u5317\u6d77", "\u5f20\u7389\u53cc, \u5434\u86df\u840d, \u82d7\u5e86\u663e, \u9648\u793c\u8f89, \u7f57\u5c0f\u6797, \u9ec4\u516d\u83b2", "\u674e\u559c\u5764", "\u674e\u5175\u4e91, \u8c2d\u6000\u5b87, \u738b\u53cc\u98de, \u7ae0\u7a0b\u8363, \u6881\u8fb0, \u4ed8\u65f6\u96e8", "\u5468\u6625\u6656, \u9648\u5efa, \u9ec4\u946b\u5eb7, \u738b\u658c", "\u738b\u5efa\u65b0, \u674e\u9e3f\u4eae, \u738b\u957f\u660e, \u82cf\u5b8f\u4e1a", "\u4faf\u987a\u5229", "\u82cf\u9896", "\u4e07\u80dc\u4e3e", "\u8983\u7a0b\u8363, \u8a79\u6000\u5b87, \u738b\u53cc\u98de, \u674e\u5175\u4e91", "\u8042\u53cc\u559c \u738b\u53cc\u98de \u8983\u7a0b\u8363 \u5b8b\u6d77\u519c \u5218\u65b0\u4eae", "\u9ec4\u663e\u5357, \u9ec4\u51ac\u6885, \u7f42\u7a0b\u8363, \u738b\u677e\u950b", "\u5f20\u7fe0 \u67f4\u6b23\u751f \u5218\u9053\u6052", "\u66f9\u884d\u519b", "\u66f9\u884d\u519b, \u8def\u5e86\u8f89, \u4ee3\u5fe0\u8425, \u674e\u667a", "\u5f20\u51ef\u4e3d", "\u90ed\u6587\u5f3a, \u4faf\u52c7\u4e25", "\u5e38\u5b87\u5a77 \u96f7\u4e9a\u82b3 \u5f20\u4e3d\u4e1b", "\u674e\u840c", "\u5f20\u99a8\u6708 \u5f20\u8212\u60e0 \u674e\u6676 \u7530\u4f73\u6960 \u5218\u7167\u541b \u4faf\u5e86\u559c", "\u8bb8\u58eb\u7389, \u94b1\u5b66\u4ec1", "\u7533\u73b2\u73b2", "\u5b54\u51e1\u529f \u8a79\u6000\u5b87", "\u674e\u94f6\u6cb3 \u9ad8\u6653\u519b \u674e\u56fd\u987a \u7530\u5c45\u9f99", "\u90b9\u826f\u660e, \u5218\u5ef6\u5cad, \u90b9\u5830\u67ef", "\u664f\u7fa4\u5c71, \u6b66\u4e66\u5f6c, \u5218\u7acb\u56fd, \u6768\u5c09", "\u5f20\u8273", "\u674e\u5764 \u4ed8\u65f6\u96e8 \u9648\u6210\u806a \u6881\u65e5\u559c \u8a79\u6000\u5b87", "\u5362\u5a34, \u5218\u660e\u53cb, \u9648\u4e2d\u8c6a, \u8096\u4ed9\u82f1, \u674e\u54f2", "\u5b59\u5229\u519b", "\u5b54\u51e1\u529f", "\u59da\u80dc", "\u5355\u6587\u5a1f, \u6c64\u4f1f, \u738b\u5b5f\u6548", "\u738b\u5b8f\u658c;\u84b2\u4fca\u6587;\u8c22\u76ca\u6c11", "\u5362\u7acb\u6b63 \u6768\u6dd1\u8559 \u502a\u6c38\u6d69", "\u5f20\u5b66\u91d1 \u674e\u53cb\u660e \u9646\u745e\u6c5f", "\u4e54\u8f89", "\u738b\u5c0f\u96c5, \u66f9\u4e91\u5cf0", "\u6885\u8d85\u7fa4", "\u6f58\u68a6\u4e3d \u738b\u6625 \u5e73\u6e05\u4f1f \u5f20\u5065 \u674e\u5a1c \u77f3\u6d77\u5f3a", "\u5218\u7389, \u8a79\u6000\u5b87, \u9648\u5609\u5ddd, \u5085\u5176\u8363, Dimitris Argyropoulos", "\u6797\u51ac\u9e23 \u9648\u6c38\u94ed \u5f20\u65b0\u660c", "\u5218\u7389, \u8a79\u6000\u5b87, \u9648\u5609\u5ddd, \u674e\u5b97\u5168", "\u9648\u9633\u96f7, \u53e4\u5174\u9999, \u8bb8\u51e4", "\u5218\u7389, \u8a79\u6000\u5b87, \u9648\u5609\u5ddd, Dimitris Agyropoulos", "\u674e\u987e \u4efb\u4fca\u5cf0", "\u5468\u9759", "\u5218\u7389, \u8a79\u6000\u5b87, \u9648\u5609\u5ddd, \u674e\u5b97\u5168, \u6768\u6842\u82b1", "\u5b54\u51e1\u529f, \u9648\u5609\u5ddd, \u5510\u6000\u5b87", "\u848b\u5029\u8339 \u5218\u660e\u53cb \u738b\u7490 \u674e\u52b2\u677e", "\u5b54\u51e1\u529f, \u9648\u5609\u5ddd, \u6768\u6842\u82b1, \u674e\u662d\u6210, \u8a79\u6000\u5b87", "\u90b9\u4f1f \u5b59\u745c \u5468\u6d77\u541b", "\u5218\u78ca", "\u5218\u7389, \u8a79\u6000\u5b87, \u9648\u5609\u5ddd", "\u9648\u7ecd\u65ed, \u9a6c\u5fd7\u8d85, \u5c39\u52c7\u519b, \u8a79\u78ca, \u6797\u5a77\u5a77, \u9646\u6653\u4e39, \u5468\u71d5\u82f1", "\u7518\u5b9a\u80fd, \u8c22\u76ca\u6c11, \u6556\u65e5\u683c\u52d2, \u738b\u9e4f, \u674e\u677e\u793c, \u6768\u6d77\u6d9b", "\u5b54\u51e1\u529f, \u9648\u5609\u5ddd, \u6768\u6842\u82b1, \u674e\u662d\u6210, \u5b59\u5229\u519b", "\u9648\u6d2a\u4f5c \u59da\u6625\u4e3d \u7f57\u9ece\u654f", "\u5409\u5174\u9999 \u9648\u5609\u5ddd \u6768\u6842\u82b1", "\u519c\u5149\u518d \u738b\u6d2a\u6d9b \u8bb8\u5a77 \u738b\u53cc\u98de", "\u5409\u5174\u9999, \u9648\u5609\u5ddd, \u6768\u6842\u82b1, \u77f3\u6d2a\u6d9b", "\u5409\u5174\u9999 \u9648\u5609\u5ddd \u6768\u6842\u82b1 \u7530\u4e2d\u5efa", "\u5409\u5174\u9999 \u9648\u5609\u5ddd \u6768\u6842\u82b1 \u7530\u4e2d\u5efa \u77f3\u6d2a\u6d9b", "\u5362\u7acb\u6b63, \u6768\u6dd1\u8559, \u502a\u6c38\u6d69", "\u8d75\u5f3a, \u84b2\u4fca\u6587, \u5468\u8212\u73c2, \u90a2\u52c9, \u5f20\u5e73\u51ac", "\u66fe\u5065, \u9648\u514b\u590d, \u674e\u4f1f\u4f1f, \u674e\u519b, \u83ab\u7115\u65b0", "\u5468\u8302\u8d24 \u5170\u4e91\u98de \u5f90\u8403\u58f0 \u8a79\u5586 \u519c\u5149\u518d", "\u91d1\u5c0f\u5a1f, \u84b2\u4fca\u6587, \u8c22\u76ca\u6c11, \u59da\u6625\u4e3d", "\u5218\u7389, \u9648\u5609\u5ddd, \u8a79\u6000\u5b87", "\u9ec4\u653e\u8f89, \u96f7\u5229\u8363", "\u9ec4\u56fd\u7ea2 \u8c22\u76ca\u6c11 \u6556\u65e5\u683c\u52d2 \u738b\u9e4f \u674e\u677e\u793c", "\u76db\u4eae \u6768\u6dd1\u60e0", "\u8c22\u52e4", "\u6881\u8fb0, \u8a79\u6000\u5b87, \u674e\u5175\u4e91, \u4ed8\u65f6\u96e8", "\u8d75\u58eb\u71d5 \u738b\u70b3\u5bcc \u5b5f\u5e86\u6d77", "\u90ed\u8587 \u5f20 \u66fe \u4f55\u5251\u534e \u6208\u73ae\u73ae", "\u6bdb\u8fde\u5c71, \u52c7\u5f3a, \u59da\u6625\u624d, \u4f59\u4e16\u8881", "\u6797\u672c\u5e73", "\u5f20\u53ec, \u5b8b\u6b23", "\u674e\u53cb\u660e \u9648\u4e2d\u8c6a \u5218\u53cb\u53cb", "\u9648\u514b\u590d \u674e\u519b", "\u5f20\u5174", "\u5218\u6b63\u4f1f, \u949f\u6797\u65b0, \u5f20\u7f8e\u4e91", "\u5415\u5065 \u5510\u6000\u5b87 \u4ed8\u65f6\u96e8", "\u80e1\u73b2\u7389 \u5d14\u5bcc\u6797 \u738b\u6b22 \u6881\u6653\u8fde \u8983\u777f \u5f20\u590f\u660e \u9a86\u83b2\u65b0", "\u9ad8\u6842\u6797, \u6797\u672c\u5e73, \u6c88\u8475\u5fe0, \u623f\u6842\u5e72, \u9093\u62e5\u519b, \u5218\u5a1f\u5a1f, \u91d1\u8389", "\u4e8e\u6653\u660e \u738b\u5b5f\u6548 \u67cf\u677e", "\u80e1\u73b2\u7389, \u95eb\u5146\u6674, \u674e\u660e\u5bcc, \u91d1\u53f6, \u5d14\u5bcc\u6797, \u8349\u777f, \u9a86\u8fde\u65b0", "\u5355\u6587\u5a1f \u6c64\u4f1f", "\u5f90\u5cfb", "\u5218\u5efa\u534e \u8d75\u6155\u8d24 \u59da\u7eaf\u4ec1", "\u80e1\u5251\u6c11 \u6c88\u8521\u5fe0 \u623f\u6842\u5e72 \u6881\u82b3\u654f \u9093\u62e5\u519b \u674e\u840d", "\u5468\u4e3d\u8679, \u859b\u56fd\u65b0, \u90ed\u5c0f\u71d5, \u9648\u5a01", "\u5510\u6770\u658c", "\u5de9\u6d2a\u8ba9, \u76ae\u79c0\u5a1f", "\u674e\u8d24\u6167 \u94b1\u5b66\u4ec1", "\u738b\u952e", "\u9648\u5b89\u6c5f, \u738b\u6631\u5347, \u674e\u6625\u6885", "\u5f20\u7fe0", "\u859b\u7389", "\u8d75\u5929\u7403", "\u4f0a\u4e3d\u5e73 \u97e9\u537f", "\u5468\u5b9d,\u9648\u5609\u5ddd,\u6768\u6842\u82b1", "\u9648\u5f6c\uff0c\u4faf\u5f66\u53ec", "\u5f20\u8fdb\u5148", "\u738b\u6210", "\u5434\u7ed8\u654f, \u674e\u519b, \u5f90\u5cfb, \u674e\u745e\u745e, \u738b\u5f3a, \u5510\u6770\u658c", "\u53f6\u52c7 \u5f20\u6c38\u6ce2", "\u674e\u5c9a\u7965", "\u6c88\u8475\u5fe0", "\u4e91\u5a1c \u6797\u5fd7\u5a01 \u7b26\u4ee5\u5e08 \u5362\u5fd7\u8363 \u9ec4\u5bcc\u9e4f", "\u6c88\u8475\u5fe0 \u623f\u6842\u5e72 \u50a8\u5bcc\u7965 \u7126\u5065", "\u725b\u5e05\u7ea2, \u738b\u4e66\u5f3a, \u6c88\u9053\u6d77, \u5e84\u4ec1\u7231, \u7ae0\u536b\u94a2, \u674e\u5ef6\u519b", "\u7ae0\u7a0b\u8363, \u4f55\u4e3a, \u8a79\u6000\u5b87, \u90d1\u96ef\u6770, \u738b\u53cc\u98de", "\u738b\u4e60\u6587 \u5112\u6000\u5b87 \u4f55\u4e3a", "\u9648\u6625\u971e \u90b1\u7389\u6842", "\u674e\u4f1f\u4f1f \u6768\u4ec1\u515a \u66fe\u5065 \u674e\u519b \u83ab\u7acb\u7115 \u5434\u671d\u519b \u9648\u514b\u590d", "\u738b\u6743", "\u738b\u4f26 \u97e9\u537f", "\u7530\u91ce, \u9648\u5609\u5ddd, \u6768\u6842\u82b1", "\u66fe\u5065, \u674e\u5e73, \u83ab\u7acb\u7115, \u674e\u4f1f\u4f1f, \u5f90\u5cfb, \u9648\u514b\u590d", "\u590f\u94f6\u51e4 \u738b\u5fd7\u6770 \u6c60\u4e1c\u660e", "\u66f9\u77f3\u6797, \u8a79\u6000\u5b87, \u4ed8\u96e8\u65f6, \u9648\u793c\u8f89", "\u9093\u62e5\u519b, \u623f\u6842\u5e72, \u97e9\u5584\u660e, \u7126\u5065, \u674e\u7ea2\u658c, \u6881\u82b3\u654f, \u6797\u8273, \u6881\u9f99", "\u5f90\u6c38\u5efa, \u656c\u73b2\u6885, \u5434\u835e\u80b2, \u8303\u78ca\u4e50", "\u7530\u8d85", "\u6c6a\u5fd7\u5e73, \u9b4f\u7ee7\u56fd, \u4e01\u6587\u6d2a, \u5510\u542f, \u5d14\u4fca\u5cf0, \u738b\u4fca", "\u5218\u4e00\u5c71, \u4f0d\u5b89\u56fd, \u5218\u8fde\u4e3d, \u5f20\u4fca\u82d7", "\u5b8b\u4e2d\u9633 \u9648\u519b \u674e\u5b8f\u6c11", "\u7126\u4f1f\u5802", "\u90b9\u8fd0\u901a", "\u8d3a\u79c0\u5b66", "\u90dc\u5c0f\u5a1f, \u675c\u53cc\u7530, \u90ed\u7389\u5b5d, \u6768\u7434", "\u5510\u8273\u519b \u5218\u79c9\u9510 \u725b\u6885\u7ea2", "\u5f20\u4e91 \u5f20\u7f8e\u4e91", "\u96f7\u6d77\u6d9b", "\u6797\u6d9b\uff0c\u4efb\u5efa\u6653\uff0c\u6bb7\u5b66\u98ce\uff0c\u674e\u96ea", "\u5b59\u840d\u840d \u5085\u82f1\u5a1f \u5468\u5b9d", "\u8983\u7a0b\u8363 \u6768\u4e3d \u9648\u5143 \u674e\u6625\u71d5", "\u97a0\u6210\u6c11, \u7eaa\u57f9\u7ea2, \u80e1\u60e0\u4ec1, \u79e6\u68a6\u534e", "\u9648\u6770", "\u5b5f\u5a77\u5a77, \u9a6c\u4e50\u51e1, \u674e\u6d2a\u5175", "\u674e\u6d77\u519b, \u738b\u6d77\u6bc5, \u9093\u51e4\u4f1f", "\u9ec4\u95fd\u5609 \u7518\u6bc5", "\u5f20\u6548\u6797, \u66f9\u4ece\u519b", "\u5f20\u4e45\u653f, \u6b66\u4e66\u5f6c, \u80e1\u60e0\u4ec1", "\u5218\u4fca\u534e \u5f20\u7f8e\u4e91 \u7f57 \u6e05 \u5218\u53f6", "\u5218\u4fca\u534e, \u5f20\u7f8e\u4e91, \u7f57\u6e05, \u5218\u53f6", "\u8d75\u68a6\u9192", "\u8d3e\u5029\u5029 \u9648\u5609\u5ddd \u5f20\u51ef \u59dc\u6d66 \u8d3e\u5fd7\u6b23 \u6768\u6842\u82b1", "\u53f2\u519b\u4f1f \u5f20\u5947\u5a9b", "\u9a6c\u6dd1\u6770, \u91d1\u5c0f\u5a1f", "SHA Lizheng, ZHAO Huihang, FANG Liming", "\u5218\u6d01, \u5b8b\u601d\u4e39, \u5f20\u6587\u78ca", "\u674e\u6625\u9e23 \u8d75\u5efa \u9648\u5609\u5ddd", "\u59dc\u6797", "\u9648\u5b89\u6c5f", "\u9648\u4e3d\u537f", "\u79e6\u5b9d\u77f3", "\u80e1\u6770 \u5218\u5a1c", "Kurt Laton, Vic Shive", "\u7fdf\u7ea2\u5468", "\u4e8e\u5efa\u4ec1 \u5f20 \u66fe \u8fdf\u806a\u806a", "\u4faf\u5e86\u559c, \u9a6c\u9759, \u5218\u5f1f, \u6c6a\u6d0b, \u674e\u6768, \u5218\u8389\u6656, \u5f20\u91d1\u5e73", "\u4efb\u5efa\u534e, \u8042\u6c38\u4fca", "\u674e\u4e39", "\u5468\u6653\u537f, \u738b\u7acb\u5f3a, \u5f20\u8fd0\u6d9b", "\u80e1\u6c38\u5eb7; \u4faf\u654f\u6770; \u5218\u6c5f; \u4f59\u8d24\u5175; \u9648\u5b87\u5e73; \u5f20\u6625\u8f89; \u84dd\u6b66; \u5218\u4f20\u5bcc", "\u9648\u79cb\u8273, \u9a6c\u6653\u5a1f, \u9ec4\u516d\u8fde", "\u738b\u4ee3\u542f, \u80e1\u5f00\u5802, \u5b8b\u8bd7\u83b9", "\u9f50\u6839\u671b \u5b59\u5229\u519b \u848b\u81fb", "\u5218\u946b", "\u738b\u4e3d\u5a1f \u6768\u6c5d\u7537 \u7ae0\u6d77\u6d9b \u738b\u529b\u8d3a", "\u6768\u798f\u5ef7", "\u674e\u8273\u4e3d \u90a2\u60e0\u840d \u674e\u7389\u864e", "\u4e1b\u9ad8\u9e4f", "\u6797\u6d9b, \u5b8b\u5efa\u4f1f, \u6bb7\u5b66\u98ce, \u738b\u5fd7\u6770, \u4f59\u4f1f\u71d5", "Jens M\u00fcller", "\u5218\u51ef, \u80e1\u60e0\u4ec1", "\u80e1\u5065, \u5434\u80dc\u9f99, \u66fe\u9756\u5c71", "\u674e\u73af \u6731\u5b81 \u6731\u5b5d\u9716 \u97e6\u840d", "\u96f7\u5229\u8363, \u6e29\u5fd7\u6e05, \u674e\u53cb\u660e, \u9ec4\u653e\u8f89", "\u8d1d\u4fca\u6770, \u66f9\u4e91\u5cf0", "\u738b\u9999\u5e73", "\u6817\u5efa\u6c38", "\u6881\u5b9e\u6885", "\u9648\u6e2f, \u5f6d\u4ece\u661f, \u6c88\u5b87\u8fea, \u66fe\u52c7, \u6731\u670b\u8f89, \u59da\u65e5\u6656, \u5b81\u6d2a\u9f99, \u65b9\u5fd7\u5f3a", "\u6797\u6d9b\uff0c\u5b8b\u5efa\u4f1f\uff0c\u6bb7\u5b66\u98ce\uff0c\u738b\u5fd7\u6770\uff0c\u65b9\u521a", "\u80e1\u60e0\u4ec1, \u66f9\u582a\u6d32", "\u4f59\u6e58 \u5218\u660e\u53cb", "\u6768\u798f\u6210", "\u9ec4\u8fd0\u8d24 \u9648\u514b\u590d \u674e\u519b", "\u674e\u4f69\u7430, \u5f20\u7f8e\u4e91, \u5434\u76fc, \u590f\u65b0\u5174, \u8d75\u7433", "\u5f20\u658c", "\u9ec4\u6c38\u8d24, \u675c\u83b9\u83b9", "\u738b\u6653\u5a49 \u6234\u78ca \u6c5f\u5cf0 \u6731\u8d24\u9f50 \u534e\u98de\u679c \u5b5f\u80b2 \u7ae5\u6811\u534e", "\u5f20\u7acb\u5b8f", "\u738b\u7855", "\u80e1\u6167\u6377 \u80e1\u7d2b\u82af \u6731\u9e64\u99a8 \u9633\u8def \u5218\u65b0\u5b87 \u8d3a\u6842\u534e \u9648\u660e \u80e1\u9759 \u987e\u9e4f \u9093\u6d77\u6ce2", "\u90ed\u9526\u9e3d \u5f20\u5149\u534e \u5f90\u6d77\u9f99 \u5218\u56fd\u4fca \u97e9\u6587\u9759", "\u5f20\u741b, \u5218\u5e9a\u653b, \u738b\u5f3a, \u9648\u793c\u8f89, \u5434\u6167, \u8096\u79be, \u82d7\u5e86\u663e", "\u891a\u592b\u5f3a", "\u5f20\u5b81, \u5f20\u7f8e\u4e91, \u590f\u65b0\u5174", "\u5f20\u5b66\u94ed, \u4f55\u5317\u6d77, \u674e\u519b\u8363", "\u9b4f\u4e9a\u9759 \u6731\u5c0f\u6797 \u5218\u7115\u5f6c \u674e\u7ee7\u5e9a \u9676\u52b2\u677e", "\u5f20\u5b66\u94ed \u4f55\u5317\u6d77 \u90b9\u519b", "\u5f20\u5b66\u94ed \u4f55\u5317\u6d77 \u674e\u519b\u8363 \u8d75\u5149\u78ca", "\u53f2\u957f\u4f1f, \u7a3b\u5cbf\u7136", "\u5218\u8f69 \u5f20\u66fe\u9001\u806a\u806a \u6208\u73ae\u73ae", "\u6208\u73ae\u73ae \u5f20\u66fe\u90ed\u8587", "\u4e07\u5c0f\u7ea2 \u9648\u514b\u5229", "\u674e\u5efa\u4e49, \u8a79\u6000\u5b87, \u90b1\u5316\u7389, \u4ed8\u65f6\u96e8", "\u674e\u9b41\u4f1f \u6b66\u5170\u82b3 \u9ad8\u7389\u6770", "\u5510\u5b8f\u79d1 \u5f20\u4e39\u5e74", "\u5468\u5b66\u98de \u9ec4\u6653\u5170 \u5f20\u6052 \u9648\u514b\u5229 \u5218\u6653\u6ce2 \u9648\u6d77\u71d5", "\u4e07\u5c0f\u7ea2, \u9648\u514b\u5229, \u961a\u5174\u4f20, \u9648\u5174\u7ea2, \u6768\u4e9a\u8f89", "\u5411\u51b0\u83b2, \u6b66\u4e66\u5f6c, \u6768\u537f, \u8c2d\u626c", "\u5468\u5b66\u98de \u5218\u5b8f\u534e \u6731\u6b63\u826f", "\u5b59\u519b \u5218\u91d1\u521a \u738b\u6bd4\u677e", "\u5b59\u5ef7\u806a \u9a6c\u5b81 \u674e\u5b66\u82ac", "\u5b59\u519b \u5218\u91d1\u521a \u738b\u6bd4\u677e \u674e\u5f3a", "\u5f20\u91d1\u971e, \u90ed\u65ed\u658c, \u5218\u65b0\u660e, \u9ad8\u6000\u9633, \u675c\u6587\u658c", "\u738b\u4e50 \u59da\u6625\u4e3d \u5b8b\u6653\u78ca \u4f55\u5ddd", "\u5d14\u5efa\u540c \u8d75\u4f20\u5c71 \u8d75\u5a9b\u6590", "\u5218\u4fca\u6770, \u8d75\u6d9b, \u9648\u54f2\u5e86, \u5d14\u5b8f\u5148", "\u738b\u5fd7\u6770 \u5f20\u4e9a\u5a1f", "\u5085\u5176\u519b", "\u90ed\u4e09\u5ddd, \u8a79\u6000\u5b87, \u7f57\u5c0f\u6797, \u7a0b\u5408\u4e3d, \u4ed8\u65f6\u96e8, \u67f4\u6b23\u751f", "\u5f20\u6625\u4e91 \u80e1\u4f1a\u8d85 \u67f4\u6b23\u751f", "\u5e38\u6653\u4e3d", "\u5f20\u6625\u4e91, \u67f4\u6b23\u751f", "\u7f57\u5c0f\u6797", "\u674e\u81fb \u5218\u5fd7\u6d69", "\u6768\u6ce2 \u4faf\u5e86\u559c \u6e29\u6d69", "\u5218\u5efa\u5b89", "\u738b\u4e3d\u5a1f, \u725b\u6885\u7ea2, \u6768\u6c5d\u7537", "\u6c88\u9759,\u5218\u6e29\u971e", "\u9f99\u67f1", "\u80e1\u5fd7\u519b, \u738b\u677e\u51cc, \u6768\u9752\u67f3, \u5434\u96ea\u4e39, \u859b\u680b\u6770", "\u5415\u747e, \u738b\u5fd7\u6770, \u5218\u53f6, \u77f3\u5efa\u535a", "\u6768\u6842\u82b1, \u9648\u5609\u5ddd, \u9648\u514b\u590d", "\u718a\u5f00\u5cf0", "\u6768\u6842\u82b1, \u9648\u5609\u5ddd, \u7a46\u6c38\u751f, \u9648\u514b\u590d", "\u6731\u6653\u6885", "\u5510\u4e49\u6cc9", "\u5f90\u6797 \u674e\u6d2a\u83ca", "\u9a6c\u6052\u5168", "\u738b\u6653\u654f \u53f2\u6653\u5a1f \u5f90\u6052", "\u5b8b\u71d5\u5a77 \u80e1\u4f1a\u8d85 \u5168\u6167\u541b \u67f4\u6b23\u751f", "\u6768\u7acb\u660e, \u9ec4\u4ed5\u8363", "\u718a\u4f1f", "\u5f20\u4e9a\u589e, \u5218\u91d1\u521a, \u82cf\u8273\u7fa4", "\u6c60\u4e1c\u660e \u5b8b\u6797\u6797", "\u82cf\u8273\u7fa4, \u6768\u626c, \u5218\u91d1\u521a", "\u674e\u66dc \u96f7\u8273\u840d \u519c\u658c \u9ec4\u51ac\u6885", "\u6f58\u4e3d", "\u738b\u5fd7\u6770, \u9ad8\u5148\u5f3a, \u738b\u5efa", "\u8463\u7fe0\u534e \u6768\u6dd1\u60e0 \u5218\u6d2a\u658c \u5218\u5fe0 \u9f99\u67f1", "\u9648\u6d77\u7965", "\u5218\u9f99\u98de, \u738b\u6b23\u5947, \u859b\u632f\u519b, \u90b5\u9896, \u7a0b\u6625\u7956, \u5f90\u7eaa\u521a", "\u9648\u8273", "\u5c60\u6052\u5fe0", "\u66fe\u5065, \u674e\u4f1f\u4f1f, \u5218\u8273\u5170, \u5f90\u5cfb, \u674e\u519b, \u9648\u514b\u590d", "\u5f20\u8fd0\u5c55 \u5510\u98ce\u534e \u674e\u5fe0\u53cb \u82cf\u4e3d \u67f3\u7433", "\u96f7\u4ee5\u8d85,\u4faf\u8f76,\u5218\u5efa\u5b89,\u6a0a\u6167\u660e", "\u4faf\u987a\u5229 \u5b54\u7965\u73ba \u95e8\u946b \u6768\u6052", "\u674e\u653f, \u80e1\u6c5f\u6d9b, \u4e07\u83b9, \u675c\u9f50, \u5218\u6587, \u6768\u626c, \u5218\u7fa4\u534e", "\u987f\u79cb\u971e", "\u738b\u7956\u745e", "\u6c6a\u987a\u624d, \u8096\u5b9d\u6e05, \u77f3\u6676", "\u5b59\u9e64\u7ae0", "\u5434\u798f\u9e22", "\u4efb\u5efa\u6653 \u6797\u6d9b \u674e\u658c \u82d7\u7389 \u90ed\u5cf0 \u4f55\u4e39\u4e39 \u4f55\u660e", "\u8d3e\u5cf0\u5cf0, \u9b4f\u677e\u677e, \u9648\u73ca\u73ca, \u5b81\u8fc8\u8fc8, \u9ec4\u53e4\u632f, \u9646\u8d75\u60c5", "\u8096\u6653\u73cd", "\u664f\u5a77\u5a77, \u5218\u5c55\u5fd7, \u674e\u5149\u8000, \u5434\u656c", "\u8521\u79cb\u9999", "\u9648\u534e, \u9648\u514b\u590d, \u6768\u4ec1\u515a, \u6768\u98de, \u6c6a\u534e\u519b", "\u5415\u987a", "\u738b\u4eae", "\u6a0a\u5609\u7984, \u5f20\u7a0b", "\u6768\u50b2\u6797 \u90ed\u52c7\u4e3a \u9648\u91d1\u5c71 \u5468\u6d77\u4e1c", "\u738b\u96c4\u6ce2", "\u5deb\u5c71, \u5510\u8273\u519b, \u674e\u6625\u7389, \u859b\u56fd\u65b0", "\u5f20\u5347\u53cb, \u9648\u592b\u5c71, \u738b\u9ad8\u5347, \u4e8e\u4e9a\u65b0", "\u5f90\u5b81\u6500", "\u738b\u5fd7\u6770, \u674e\u4f69\u71da, \u738b\u6210\u6d77, \u675c\u5c0f\u5e73", "\u5218\u5189,\u97e9\u537f", "\u5f20\u7ea2\u6770 \u80e1\u60e0\u4ec1", "\u738b\u6d77\u971e, \u5218\u79c9\u94ba", "\u675c\u654f, \u674e\u65b0\u5e73, \u80e1\u6c38\u6c11", "\u9f99\u67f1 \u738b\u4fdd \u5f20\u51e4\u5c71", "\u5468\u5f3a \u97e9\u4e5d\u5f3a", "\u90b5\u7d20\u82f1", "\u9ece\u5c0f\u654f, \u4f55\u5317\u6d77", "\u90ed\u5927\u4eae \u674e\u65b0\u5e73", "\u9648\u83ca, \u5f20\u7f8e\u4e91, \u738b\u5efa, \u5f20\u5b81", "\u5434\u671d\u519b, \u674e\u519b, \u83ab\u7acb\u7115, \u5f90\u5cfb, \u795d\u5a9b\u5a9b, \u9a6c\u6587\u5f66, \u66fe\u5efa, \u9648\u514b\u590d", "\u5510\u8273\u519b, \u5218\u79c9\u94ba, \u674e\u53cb\u660e", "\u738b\u5f3a, \u9648\u590d\u514b, \u5218\u59d7\u59d7, \u5f90\u5cfb, \u674e\u519b, \u9ad8\u6587\u82b1", "\u5f20\u5b66\u826f", "\u5b59\u4ed8\u4fdd, \u9648\u6653\u65ed, \u595a\u79c0\u534e, \u6d2a\u5609\u9e4f, \u8521\u5b87\u6770, \u5ed6\u7965\u5112", "\u9648\u8f89", "\u859b\u6da6\u6797 \u66f9\u582a\u6d32", "\u6c64\u4f1f \u7f57\u658c \u5468\u7ea2 \u738b\u5b5f\u6548", "\u82cf\u6587\u534e, \u5ed6\u6c38\u5fb7, \u90b9\u6566\u534e, \u8a79\u6000\u5b87", "\u738b\u96ea\u6d9b", "\u7126\u4e1c \u5f20\u68fd \u9648\u5764\u4ead", "\u738b\u6d77\u6bc5, \u8d75\u5e74\u73cd, \u8c2d\u6e58\u4e91, \u5f20\u680b\u6797, \u6c88\u5146\u90a6, \u623f\u6842\u5e72", "\u97e9\u6b66\u9e4f \u5f20\u5fd7\u521a", "\u8d3a\u9759, \u738b\u5b66\u519b", "\u8096\u53cb\u5e74 \u9648\u950b", "\u5f90\u6c38\u5efa \u674e\u65b0\u5e73 \u6797\u6d9b", "\u534e\u73ab \u5ed6\u798f\u9f99", "\u66fe\u5fd7\u575a", "\u59da\u5411\u8363 \u8a79\u6000\u5b87 \u4ed8\u65f6\u96e8", "\u65f6\u7559\u65b0, \u7fdf\u534e\u654f, \u674e\u5fe0\u6b63", "\u674e\u6653\u5c91", "\u9648\u5029 \u5b8b\u5148\u4eae \u91d1\u5c0f\u5a1f \u94b1\u6866", "\u4f55\u6d01 \u5218\u5fe0", "\u5f20\u4e16\u6770, \u97e9\u537f, \u5f20\u8fd0\u5c55, \u5218\u7115\u5f6c", "\u90d1\u627f\u51e4", "\u8463\u7ee7\u5148,\u4efb\u96ea\u9e3f,\u95eb\u6c38\u5fd7", "\u4fee\u6167\u5a1f, \u674e\u91d1\u5b9d, \u738b\u5fd7\u6770", "\u82d7\u6797 \u674e\u6d2a\u83ca", "\u8fdf\u7acb\u65b0 \u5218\u4e07\u7389 \u85cf\u79c9\u6e05", "\u8d75\u627f\u79d1", "\u8d75\u5fb7\u6e05, \u9648\u514b\u590d, \u83ab\u7acb\u7115, \u674e\u519b, \u5f90\u5cfb, \u6768\u4ec1\u515a, \u6768\u98de", "\u8bb8\u6167\u654f \u5218\u547d\u6d32", "\u5468\u5b66\u98de, \u8bb8\u60e0\u71d5, \u8363\u4f1a\u6c38", "\u5b5f\u4e91\u5170, \u4f55\u5317\u6d77, \u674e\u519b\u8363, \u9648\u8fb0", "\u5218\u52a0\u594e", "\u8d75\u4e3d\u7ea2 \u4f55\u5317\u6d77 \u674e\u519b\u8363 \u5218\u6500", "\u5f20\u9752\u8d85 \u5218\u5b66\u601d", "\u6bdb\u745e\u4e30 \u5218\u6768 \u738b\u53cc\u98de", "\u4efb\u73ca\u73ca", "\u5c39\u51b2, \u9ec4\u745c\u5a77, \u9c81\u7389\u6d01, \u5f20\u7433\u840d, \u949f\u6bc5, \u6bdb\u5fd7\u5e73", "\u6768\u6d01, \u9646\u8d75\u60c5, \u6c5f\u660e", "\u5f20\u6548\u6797, \u738b\u6c5d\u654f", "\u6210\u4e16\u6770", "\u5468\u519b", "\u90d1\u6d2a\u94a6", "\u7ae5\u56fd\u6797 \u5f20\u6653\u4e3d \u666f\u5b9c", "\u6731\u5411\u4f1f, \u738b\u6d77\u6bc5, \u9093\u51e4\u4f1f", "\u8d75\u96e8\u840c", "\u5f20\u6839\u5b9d \u5415\u5c91 \u9ec4\u654f", "\u674e\u6d77\u660e \u80e1\u5fe0\u4ec1", "\u5cb3\u91d1\u6743, \u5f20\u4fca\u8273, \u9ec4\u6653\u4e3d", "\u7a0b\u6c5f\u5a1c \u7c9f\u5efa\u6c34 \u674e\u64d8 \u6b66\u4e66\u5f6c", "\u77f3\u6d77\u5f3a, \u4f55\u5317\u6d77, \u5468\u666f\u8f89", "\u738b\u5f6a, \u674e\u7fa4, \u674e\u83f2, \u859b\u6db5, \u7a0b\u767b\u667a", "\u674e\u7acb\u6ce2 \u9ad8\u626c \u5343\u6d77\u9f99 \u5f20\u51e4\u5c71 \u79e6\u68a6\u534e", "\u8d75\u5e74\u73cd \u5218\u6210\u826f \u8c2d\u6e58\u4e91", "\u9648\u9759", "\u6731\u6b63\u5e73 \u9648\u6e2f \u6768\u5175 Pekka Salminen", "\u66f9\u6d77\u5175", "\u9ad8\u81f4\u5bcc \u5f20\u950b \u738b\u6c5f\u6d2a", "\u590f\u65b0\u5174 \u5f20\u4fca\u82d7", "\u80e1\u60e0\u4ec1 \u674e\u6d77\u660e \u5f20\u76c6", "\u97e9\u971c,\u5468\u96ea\u677e,\u90d1\u70bd\u5d69,\u80e1\u5065,\u4e8e\u5929", "\u97e9\u7b11\u5b87", "\u8d75\u5e74\u73cd \u738b\u6d77\u6bc5 \u8c2d\u6e58\u4e91 \u5f20\u680b\u57fa \u6c88\u5146\u90a6 \u623f\u67f1\u5e72", "\u9648\u5efa\u660e \u5434\u654f\u4eea \u9648\u5764\u4ead", "\u90dd\u5b81", "\u5f6d\u65b0\u6587, \u674e\u6b23\u840d, \u949f\u6797\u65b0", "YAN Yong-xiang, CHEN Fu-shan, WANG Gao-sheng", "\u80e1\u5065 \u738b\u5b9c \u66fe\u9756\u5c71 \u9ec4\u4e00\u78ca", "\u5f20\u6b63\u5065 \u8463\u8363\u4e1a \u5468\u519b\u5cf0", "\u96f7\u5229\u8363", "\u6768\u5e06", "\u8463\u6d77\u658c, \u6f58\u5b50\u58a8", "\u5f20\u7d20\u98ce \u8d75\u7acb\u4f1a \u6c60\u4e1c\u660e", "\u5ed6\u94c1\u5c71, \u4f55\u534e\u82f1", "\u5218\u745e\u6052 \u5f20\u7d20\u51e4", "\u97e9\u6b66\u9e4f \u516c\u7ef4\u96c5 \u5218\u65b0\u6625", "\u5b59\u4e3d\u82f1, \u7530\u91ce, \u674e\u743c\u781a, \u5b8b\u96ea\u6d01", "\u674e\u56fd\u680b", "\u5f20\u946b\u7490", "\u5434\u6d77\u6807, \u4f59\u654f\u5b89", "\u738b\u5b50\u9756", "\u738b\u6d77\u6bc5, \u674e\u7ea2\u658c, \u6c88\u5146\u90a6, \u5f20\u680b\u57fa, \u623f\u6842\u5e72", "\u9648\u5efa\u658c \u5468\u6167\u534e", "\u8521\u6587\u5fe0 \u56fd\u5c45\u9f99 \u674e\u56fd\u6ee8 \u5de8\u4e91\u5229", "\u674e\u7ecf\u840d", "\u674e\u6d77\u660e, \u80e1\u60e0\u4ec1, \u77f3\u6dd1\u5170", "\u5415\u7131 \u97e9\u5584\u660e \u674e\u70af\u70af \u6881\u82b3\u654f \u623f\u6842\u5343", "\u4e07\u91d1\u6cc9, \u738b\u8273, \u9a6c\u9095\u6587", "\u5b59\u4e3d\u82b1", "\u9648\u65ed\u8f89, \u5f90\u5d58, \u987e\u6d69\u98de, \u848b\u8273", "\u8d75\u5f66\u5de7, \u674e\u5efa\u9896, \u9093\u5b87, \u738b\u6587\u5fe0", "\u674e\u5efa\u9896, \u9093\u5b87, \u8d75\u5f66\u5de7, \u738b\u6587\u5fe0", "\u5f20\u7440\u4f73", "\u5b59\u4fdd\u5e73, \u9093\u5b87", "\u80e1\u5065 \u6768\u8fdb \u8a79\u6000\u5b87 \u6e29\u5fd7\u6e05", "\u97e9\u9633 \u9594\u8c37\u5b8f", "\u738b\u8273\u8273, \u9093\u5b87", "\u8881\u542f\u9f99, \u674e\u6625\u971e, \u4f55\u4e07\u9f99, \u674e\u8a00, \u4e25\u548c\u5e73", "\u9ad8\u6d2a\u971e, \u738b\u594e, \u5218\u826f\u9f99, \u949f\u5fd7\u654f", "\u6797\u5927\u5b8f", "\u7518\u7070\u7089", "\u5f6d\u91d1\u52c7", "\u6768\u9759 \u4e07\u91d1\u6cc9", "\u6768\u9759, \u4e07\u91d1\u6cc9, \u9a6c\u9095\u6587, \u738b\u8273, \u90ed\u6587\u6770", "\u5f90\u9896, \u9093\u5b87, \u5218\u5b97\u745c, \u5b8b\u851a", "\u5218\u5b97\u745c, \u5b59\u4fdd\u5e73, \u90dd\u656c\u6885", "\u674e\u5efa\u9896, \u8d75\u5f66\u5de7, \u9093\u5b87, \u738b\u6587\u5fe0", "\u8346\u742a", "\u8096\u6539\u4e3d \u97e9\u537f \u7fdf\u534e\u654f", "\u8463\u548c\u6ee8, \u5f20\u7f8e\u4e91, \u738b\u5efa", "\u9ec4\u76fc", "\u5f20\u7f8e\u4e91 \u8463\u548c\u6ee8 \u738b\u5efa", "\u738b\u4e9a\u5a1f \u97e9\u537f \u674e\u794e \u77bb\u6000\u5b87", "\u9ad8\u6d2a\u971e, \u738b\u8389\u5a1f", "\u5f90\u6c38\u5efa, \u738b\u768e, \u8d3a\u4f1f", "\u9f9a\u5173", "\u5f20\u4fca\u534e, \u5b8b\u6d77\u519c, \u4ed8\u5b81", "\u5218\u6d0b, \u83ab\u707f\u6881, \u5f20\u65b0\u660c", "\u674e\u8c26\u900a", "\u674e\u5efa\u9896 \u90b5\u9752 \u9093\u5b87", "\u6731\u4fd0\u9759 \u8c0c\u51e1\u66f4", "\u9ec4\u5b66\u82f1", "\u90d1\u78a7, \u9648\u7956\u946b, \u5510\u8273, \u8983\u6587\u5174, \u59da\u6587", "\u9093\u5b87 \u51af\u5efa\u654f \u674e\u5170\u9752\u5b50", "\u738b\u6dd1\u971e", "\u8463\u5251\u98de", "\u4e01\u6587\u6167", "\u90dd\u5b81 \u5f20\u7f8e\u4e91", "\u738b\u519b\u5229 \u9648\u592b\u5c71 \u5218\u5fe0", "\u8d75\u5fb7\u6e05 \u6797\u9e7f \u848b\u674e\u840d", "\u4e8e\u7ea2", "\u4e8e\u7ea2, \u79e6\u68a6\u534e, \u5362\u96ea\u6885, \u66f2\u97f3\u6ce2, \u9ad8\u57f9\u57fa", "\u8bb8\u58eb\u7389, \u5434\u58eb\u6ce2, \u94b1\u5b66\u4ec1", "\u5f20\u5065 \u4f55\u5317\u6d77 \u9648\u6c38\u83ca \u674e\u519b\u8363 \u94b1\u4e3d\u9896", "\u6768\u79c0\u4e3d, \u6768\u6842\u82b1, \u9648\u5609\u5ddd", "\u5218\u6d2a\u658c", "\u5f20\u5065", "\u4f26\u4fca\u6587", "\u9648\u7acb\u5e38", "\u5434\u57f9\u4eae", "\u9648\u5b89\u6c5f \u738b\u6708\u6d01 \u738b\u6631\u5347 \u5b59\u5168\u519b", "\u8d75\u541b\u8d85 / \u7855\u58eb / \u6cb3\u6c60\u5b66\u9662\u6559\u5e08\u6559\u80b2\u5b66\u9662 / \u8bb2\u5e08", "\u9648\u5f71 \u97e9\u537f \u738b\u4e9a\u5a1f", "\u8d75\u5bcc\u5f3a, \u8d75\u6c38\u5efa", "\u6768\u7532\u4e00", "\u674e\u53cb\u660e \u9648\u4e2d\u8c6a \u5218\u660e\u53cb \u674e\u519b \u9ec4\u653e\u8f89", "\u674e\u4e66\u6770", "\u738b\u6d9b", "\u5218\u58eb\u4eae, \u80e1\u5e86\u559c", "\u8c08\u6ed4,\u59da\u6625\u4e3d,\u5f90\u5409\u4e1c,\u90b9\u946b", "\u5434\u5b81", "\u9ec4\u6da6\u658c", "\u9648\u6a31\u73c8", "\u5f6d\u4e07\u559c, \u5434\u4e49\u5f3a, \u6b66\u4e66\u5f6c, \u5f20\u515a\u6743, \u9648\u6d2a", "\u9648\u4e43\u660e", "\u6768\u7115\u78ca", "\u5f20\u66fe", "\u7a0b\u76ca\u6c11", "\u9a6c\u9095\u6587 \u5468\u6df1\u6865 \u4e07\u91d1\u6cc9 \u66f9\u6653\u7476", "\u5f20\u8d63\u971e, \u6881\u8fb0, \u9648\u6d0b, \u6b27\u5efa\u5fd7, \u5415\u8273\u5a1c, \u8bb8\u5176\u73b0", "\u5468\u8302\u8d24 \u8349\u745c\u840d", "\u9648\u96ea\u6885", "\u5b59\u7ea2\u82f1", "\u5218\u8389\u6656", "\u738b\u68a6\u8fea \u96f7\u4ee5\u8d85", "\u671d\u9c81\u95e8, \u6768\u6768, \u767d\u59d7\u59d7, \u674e\u653f, \u5218\u6587", "\u5e94\u5e7f\u4e1c", "\u5f20\u4e16\u6770 \u97e9\u537f \u5218\u7115\u5f6c", "\u90b9\u7530\u751c \u5b59\u4f20\u9e4f \u7504\u73cd \u5218\u5a01 \u5434\u7fe0\u6768", "\u5f20\u7f8e\u4e91 \u5b8b\u987a\u559c \u9646\u8d75\u60c5", "\u6768\u73b2, \u674e\u6587\u4fca, \u738b\u4fee\u670b, \u4e8e\u6e2d\u4e1c, \u9648\u5e7f\u52c7, \u8096\u4e39", "\u674e\u957f\u8363 \u8c2d\u5b81\u534e \u9648\u56fd\u5e73", "\u738b\u827a\u9716, \u738b\u82d1", "\u674e\u5ca9", "\u9ec4\u6587\u8363", "\u738b\u7389\u5cf0, \u9648\u514b\u590d, \u77f3\u8446\u83b9", "Weng Meiling, Zhang Xiaonan, Hou Weili", "\u8d75\u82f1 \u7f57\u6052\u8d24", "\u5b8b\u777f, \u674e\u65ed\u5cf0, \u5bbf\u5f3a, \u674e\u6587\u97ec", "\u674e\u6d77\u534e, \u95eb\u7ef4\u51e4, \u738b\u7ea2\u6c11, \u5f20\u4e16\u8fbe, \u5f20\u5c65\u575a", "\u5f20\u6743 \u97e9\u537f", "\u5f20\u5b97\u4e3e", "\u7aa6\u6b63\u8fdc", "\u656c\u5174 \u9ec4\u6d77\u6d0b \u9a86\u534e\u82f1 \u5f20\u654f \u8463\u4e91\u6e0a \u9648\u6653\u5f6c \u9648\u65b0\u5fd7", "\u718a\u5ba5\u7693, \u5f20\u5929\u65ed, \u9a6c\u5b87\u742a, \u7f69\u5929, \u8d75\u6c38\u751f", "\u8def\u5e86\u8f89", "\u5b63\u7f8e\u79c0 \u5f20\u6d0b \u5f20\u5929\u8499 \u6731\u6587\u51ef \u5f90\u6b22 \u738b\u54f2", "\u6797\u6653\u96f7, \u5f20\u7d20\u98ce", "\u738b\u94b1\u94b1 \u5f20\u6210\u5cf0 \u8a79\u6000\u5b87 \u4ed8\u65f6\u96e8", "\u90b9\u6768 \u5434\u5e7f\u6587 \u80e1\u4e88\u670b \u718a\u5947 \u718a\u6cfd", "\u5468\u5efa\u658c \u5468\u5c0f\u51e1 \u66fe\u4e3d\u840d \u795d\u94ed \u9ad8\u5c1a\u611a", "\u9648\u9038\u5bd2", "\u5468\u8302\u8d24 \u4e01\u6c38\u594e \u7ae0\u745c\u840d", "\u5468\u5efa\u658c \u5468\u5c0f\u51e1 \u66fe\u4e3d\u840d \u795d\u78ca \u9ad8\u5c1a\u611a", "\u4fee\u6167\u5976 \u738b\u5fd7\u6770 \u674e\u91d1\u5b9d", "\u7a0b\u51e4\u73cd, \u674e\u53cb\u660e", "\u5f20\u7f8e\u4e91, \u8463\u548c\u6ee8, \u738b\u5efa", "\u9b4f\u6210\u840d \u8d75\u4f20\u5c71 \u674e\u971e \u674e\u8f89 \u674e\u6770\u534e", "\u59da\u5411\u8363 \u5468\u751f\u98de \u738b\u94b1\u94b1 \u859b\u6000\u5b87", "\u6bdb\u8fde\u5c71, \u5218\u6842\u5357, Claude Daneault, Francois Brouillet", "\u6768\u7389\u51fd, \u5218\u5149\u53d1, \u9ad8\u6587\u534e, \u6c6a\u838e\u838e, \u9648\u7f8e\u84c9", "\u5f20\u5b81 \u5f20\u7f8e\u4e91 \u590f\u65b0\u5174", "\u9648\u6653\u5f6c, \u8463\u4e91\u6e0a, \u90d1\u542f\u5bcc, \u4f59\u5efa\u521a, \u674e\u7ee7\u5e9a, \u5218\u7115\u5f6c", "\u738b\u603f, \u738b\u5fd7\u6770, \u738b\u5efa", "\u5468\u709c \u80e1\u6155\u4f0a", "\u9648\u8d5b\u8273, \u5f6d\u7b11", "\u9648\u5e0c, \u738b\u5fd7\u6770, \u738b\u5efa", "\u8881\u542f\u9f99, \u674e\u6625\u971e, \u8bb8\u529b, \u674e\u8a00, \u4e25\u548c\u5e73", "\u8bb8\u51e4, \u5d14\u8273\u6167, \u6881\u946b, \u5218\u5409\u6210, \u5b8b\u6ce2, \u6d2a\u8d8a, \u674e\u8389", "\u8d75\u7444, \u5c60\u6052\u5fe0", "\u6f58\u73a5, \u5218\u91d1\u521a", "\u674e\u77f3\u78ca, \u8096\u751f\u82d3, \u7f57\u745c\u83b9", "\u675c\u5efa \u5f20\u78ca \u674e\u7ee7\u5e9a \u6d2a\u8499\u7eb3 \u6ef4\u5955", "\u5085\u82f1\u5a1f, \u79e6\u68a6\u534e, \u80e1\u60e0\u4ec1, \u674e\u6d77\u9f99", "\u6768\u4fdd\u5b8f", "\u9648\u541b", "\u6234\u666f\u6ce2, \u9648\u6653\u5f6c, \u65b9\u5b50\u8a00, \u90d1\u542f\u5bcc, \u5f20\u579a, \u5f20\u654f, \u8463\u4e91\u6e58, \u5ed6\u5efa\u660e", "\u9648\u7ee7\u4f1f", "\u80e1\u5bb6\u5f3a\uff08\u7855\u58eb\uff09/\u957f\u6625\u7535\u5b50\u79d1\u6280\u5927\u5b66\u5b66\u9662/\u526f\u6559\u6388\uff1b\u8521\u738b\uff08\u7855\u58eb\uff09/\u957f\u6625\u7535\u5b50\u79d1\u6280\u5927\u5b66\u5b66\u9662/\u8bb2\u5e08", "\u6768\u5b88\u751f", "\u5434\u4e91\u5f71 \u8d56\u9e64\u92c6 \u502a\u6cfd\u840d \u9ec4\u6653\u7ea2", "\u5f20\u5f00\u751f \u738b\u6cfd", "\u674e\u4ec1\u7231, \u5f20\u5ca9, \u66f9\u4e91\u5cf0", "\u6768\u632f\u5a01\uff0c\u6881\u4e91\uff0c\u80e1\u5065\uff0c\u5510\u654f", "\u6c64\u4f1f, \u738b\u5e05, \u4f5f\u6c38\u4eae, \u5b59\u5c0f\u4e50", "\u5f20\u8bda, \u80e1\u5fd7\u519b, \u738b\u677e\u51cc, \u6c6a\u4e39\u59a4", "\u5b54\u52c7, \u675c\u6653\u6708", "\u5468\u5f3a, \u97e9\u4e5d\u5f3a", "\u5b8b\u4e43\u5efa \u6c88\u6587\u6d69 \u6731\u5c0f\u6797 \u5218\u7115\u5f6c", "\u9648\u67ef\u5a77, \u5b8b\u5f3a, \u5f90\u6842\u9f99, \u5510\u654f, \u6881\u4e91", "\u5218\u4e3d\u5a9b \u6155\u5143\u948a", "\u5218\u76fc\u76fc", "\u6797\u6d9b \u5b8b\u5efa\u4f1f \u8212\u5b66\u98ce \u738b\u5fd7\u6770 \u65b9\u521a", "\u987e\u6c38\u5723", "\u6c5f\u4f26, \u6ee1\u5955, \u674e\u7ee7\u5e9a, \u6d2a\u7d2b\u7eb3, \u5b5f\u5b50\u8587, \u6731\u5c0f\u6797", "\u8463\u6d69, \u5218\u950b, \u8346\u71a0, \u5468\u660e\u73e0, \u5468\u5fb7\u6210, \u674e\u6653\u8f89, \u738b\u9526\u5e73, \u90a2\u519b, Michael Lindner, \u9c81\u4fed, \u6234\u5bb6\u7ea2", "\u674e\u6d77\u950b \u6c64\u5fb7\u82b3 \u5bbe\u6da6\u6cc9 \u8096\u536b\u5f3a \u66f9\u5f97\u5761 \u738b\u8f89", "\u4ed8\u67c4\u6e05, \u5de6\u91d1\u534e, \u7ae0\u98de\u6d0b, \u718a\u65b9\u6d9b, \u6768\u4fca, \u8d77\u4f1a\u82b3, \u6c99\u529b\u4e89, \u9648\u5efa\u658c", "\u738b\u4e9a\u6ce2, \u5468\u5f3a, \u738b\u4f1f\u521a, \u738b\u83b9", "\u77f3\u7acb\u660e", "\u674e\u76f8\u6b66", "\u53f2\u6d77\u771f, \u5510\u7231\u6c11, \u8d3e\u8d85\u950b", "\u8d75\u51ac\u6885 \u4e54\u957f\u519b", "\u738b\u5b66\u519b, \u90ed\u65ed\u658c, \u9a6c\u7389\u6625, \u5f20\u91d1\u971e, \u8d3a\u9759", "\u674e\u7ef4\u8d24, \u5e08\u4e25\u660e, \u5f6d\u6d69", "\u90a2\u519b, \u5218\u950b, \u674e\u6653\u8f89, \u5468\u5fb7\u6210, \u5468\u660e\u73e0", "\u5468\u4e7e\u5764 \u5f20\u7f8e\u4e91 \u6768\u658c \u738b\u7433", "\u6f58\u529b, \u6c64\u6653\u4e1c, \u8d75\u6500\u6500, \u9ec4\u534e, \u65af\u6587, \u848b\u4f73\u78ca, \u82cf\u71d5, \u9646\u626c, \u6731\u4e66\u79c0", "\u90b1\u626c \u5f20\u9707\u8881\u6d9b\u5999\u4e9a\u5b81\u6881\u5e05\u535a\u59da\u6625\u4e3d", "\u5434\u6e58\u6960", "\u5eb7\u5b9a\u5b66", "LIU Li-qin, ZANG Yong-hua, An Xing-ye, Du Yan-fen", "\u674e\u6653\u660e", "\u4e01\u658c", "\u9646\u4e3d\u8389", "\u5218\u5168\u6821 \u674e\u91d1\u4e3d \u8bb8\u6587\u624d \u9a6c\u6590 \u9648\u660c\u9752 \u6768\u541b", "\u6768\u5f00\u5409 \u82cf\u6587\u5f3a", "\u6ee1\u5b5d\u5175 \u5f20\u65cb", "\u8881\u9e9f \u848b\u5c0f\u519b", "\u738b\u7acb\u9e4f \u5f20\u8fd0\u5c55 \u6881\u5bcc\u653f", "\u9648\u654f", "\u94b1\u5b66\u4ec1, \u5b8b\u8c6a, \u738b\u7acb\u5a1f", "\u738b\u79c0, \u4fde\u667a\u6000, \u623f\u6842\u5e72, \u5434\u4f1f\u5175, \u6234\u7ea2\u65d7", "\u8d3e\u7a0b\u745b", "\u6234\u6653\u840c", "\u9648\u654f, \u5f20\u6d9b, \u5f20\u664b\u6e90, \u667a\u674e, \u4f55\u7267\u8c26", "\u91d1\u7acb\u5fe0, \u90a2\u4e49\u4e1c", "\u5b54\u6c5f\u5cf0, \u90b9\u666f, \u6c99\u529b\u4e89, \u8d75\u4f1a\u82b3, \u90b5\u5c9a", "\u6b66\u5a1f", "\u674e\u743c \u738b\u6842\u73b2", "\u738b\u5b66\u519b, \u5362\u5143\u5e86, \u9648\u8273\u5a1f", "\u5415\u5065 \u8a79\u6000\u5b87 \u664b\u534e\u6625", "\u5b59\u8d24\u519b", "\u674e\u53cc\u6653, \u5c1a\u5e86\u6b66, \u738b\u6743\u79d1, \u674e\u7ee7\u8d85, \u5218\u7fe0", "\u4f5f\u6708, \u4f5f\u7855, \u738b\u51e4\u6d9b, \u66f9\u6d2a\u97ec, \u5218\u8273\u8475, \u803f\u7ea2\u5e05, \u674e\u68ee, \u5f20\u9e4f\u66f2, \u5362\u51ef, \u5b59\u4eae, \u5f20\u78ca, \u9648\u601d, \u738b\u5a01", "\u9648\u542f\u6770, \u5218\u82d7, \u8363\u667a, \u8c22\u5e7f\u9633, \u6e38\u5a1c, \u9b4f\u96c5\u7434", "\u674e\u6d77\u5cf0, \u90b5\u660e\u79c0, \u9f99\u67f1", "\u9648\u6e2f \u5218\u5fd7\u8f89 \u5b8b\u9526\u6807", "\u6c64\u6653\u4e1c", "\u9ad8\u8389", "\u6c6a\u5ba3, \u6731\u7fd4, \u5f90\u7ee7\u4fca, \u5f90\u6587\u541b", "\u738b\u957f\u7ea2, \u9f99\u6842, \u9648\u6770, \u6851\u660e\u73e0, \u738b\u51e4, \u5434\u7f8e\u9e92", "\u8d75\u4e3d\u840d, \u6218\u6021\u83f2, \u6768\u7490", "\u8d75\u4f20\u5c71", "\u8c22\u645e\u5bcc", "\u8463\u5fd7\u8363", "\u674e\u6d9b\uff0c\u5f20\u7f8e\u4e91", "\u6c5f\u6069\u4f1f\u7b49", "\u9ec4\u4e00\u78ca, \u9a86\u601d\u5609", "\u5f20\u7f8e\u4e91 \u6768\u658c \u9646\u8d75\u60c5 \u9ec4\u777f", "\u5f20\u7ecd\u6b66", "\u5218\u73cd\u7ea2, \u5b59\u6653\u521a*, \u90b1\u6cbb\u6587, \u9648\u73d1, \u7d2b\u6ee1\u56ed", "\u6731\u6e05\u6d69, \u8c08\u7ee7\u6dee, \u674e\u4e39\u4e39, \u5218\u795d\u5170, \u66f9\u4e91\u5cf0", "\u6731\u745e\u4e30, \u9f99\u6842, \u7ae5\u7a0b\u5b66, \u5415\u6587\u5fd7, \u90d1\u8f89, \u738b\u60e0\u82f1", "\u5218\u8dc3\u519b \u90dd\u5b97\u8d24 \u5218\u4ea6\u6b66", "\u5218\u9e4f \u738b\u5fd7\u6770 \u5e38\u94d6", "\u949f\u6cfd\u8f89, \u8a79\u6000\u5b87, \u4ed8\u65f6\u96e8, \u59da\u5c9a", "\u4faf\u96e8, \u5b8b\u5b50\u8f69, \u859b\u4fca\u4e1c, \u5f20\u56fd\u6d9b, \u5434\u5efa\u950b, \u5510\u79c0\u5e73", "\u4e8e\u5929 \u6c5f\u71d5\u658c \u80e1\u5065", "\u674e\u8f89, \u90b5\u9b41\u6b66, \u674e\u8302\u9f99, \u5218\u4f1f", "\u738b\u6dfc\u6797", "\u738b\u6dfc\u6797\u7b49", "\u738b\u814a\u6885", "\u675c\u6653\u4e91 \u674e\u91d1\u5b9d \u6768\u658c \u4fee\u6167\u5a1f \u6881\u664f\u535a \u5f20\u7f8e\u4e91", "\u5f20\u5c0f\u4f1f \u5218\u6dd1\u9e4f", "\u6768\u51ef\u4f26, \u95eb\u5b81, \u8d3e\u5cf0\u5cf0, \u5f20\u96e8\u5a77, \u9646\u8d75\u60c5", "\u738b\u539a\u6797, \u738b\u5b9c, \u59da\u632f\u8fd0, \u80e1\u5065, \u6768\u8fdb", "\u738b\u821c\u67ef", "\u90dd\u6653\u79c0, \u5c39\u5174", "\u9c8d\u5764", "\u5218\u5317\u5e73 \u738b\u6d77\u6bc5 \u76f8\u5c0f\u660e", "\u738b\u4e3d\u971e", "\u5218\u6770 \u5218\u6d9b \u6bb5\u957f\u4f1f", "\u8d75\u749c", "\u90ed\u4e3d\u5a1f, \u5f20\u5174\u6708, \u8303\u591a\u9752, \u53f6\u7075, \u9648\u82b3\u9510, \u674e\u54cd\u4e3d, \u5218\u6b23, \u674e\u8d85", "\u8d75\u4e3d\u541b, \u5468\u7acb\u6625, \u674e\u9e3f\u51ef, \u9ec4\u5efa\u8363, \u590f\u7406\u60f3", "\u674e\u6842\u73cd, \u7fc1\u5b89\u8fbe, \u5218\u6da6\u660c, \u5f20\u56fd\u5f3a", "\u8d75\u4e3d\u541b, \u590f\u6842\u73b2, \u5468\u7acb\u6625, \u674e\u9e3f\u51ef, \u5218\u6587, \u9ec4\u8363\u4fca, \u5b59\u5148\u542f", "\u674e\u4ec1\u7231, \u5218\u795d\u5170, \u66f9\u4e91\u5cf0", "\u7f2a\u5b97\u534e \u9ec4\u7956\u6cf0 \u674e\u6b63\u7ea2 \u5b59\u8fbe\u65b0", "\u6731\u53cb\u80dc, \u5f20\u4fca\u82d7, \u4f0d\u5b89\u56fd, \u5218\u6021", "\u90ed\u5e05, \u9f99\u67f1, \u8d75\u6631, \u5f20\u8363", "\u7f57\u6d9b\u6d77", "\u53f8\u6653\u559c, \u5411\u80fd\u519b, \u9a6c\u5b81, \u8c2d\u56fd\u6cbb, \u6731\u745e\u829d, \u674e\u4e2d\u660c, \u5f20\u51e4\u6885, \u4f55\u6c9b, \u5218\u5f3a, \u5218\u5fd7\u534e", "\u4f55\u6625\u8389", "\u5f6d\u654f / \u535a\u58eb\u5728\u8bfb / \u897f\u5b89\u7406\u5de5\u5927\u5b66\u827a\u672f\u4e0e\u8bbe\u8ba1\u5b66\u9662 / \u8bb2\u5e08", "\u9648\u5a01, \u674e\u53cb\u660e, \u8d75\u4e16\u8f89, \u9a6c\u9ece\u660e", "\u674e\u68a6\u4f73", "\u738b\u667a\u6167", "\u5ed6\u745e\u91d1, \u5434\u4f1f\u5f3a, \u8042\u4ed5\u519b, \u5218\u56e2, \u5415\u7a0b, \u5f20\u4e66\u7426", "\u5218\u94f6\u946b, \u8096\u751f\u82d3, \u59da\u57f9\u57f9, \u738b\u6d77\u8389, \u9648\u8273\u5a1c", "\u675c\u98de \u674e\u5fd7\u5065 \u738b\u53e4\u5e86 \u8463\u7389", "\u5510\u7231\u6c11 \u8d3e\u8d85\u950b \u5218\u6cfd\u660e", "\u6c5f\u8302\u751f, \u9648\u793c\u8f89", "\u4f55\u4e3a \u5218\u96e8\u4f73 \u5510\u6797\u751f", "\u8d75\u6d9b", "\u5173\u9053\u751f", "\u77bf\u51b0 \u8881\u4e16\u70ac \u4f55\u5317\u6d77 \u94b1\u4e3d\u9896", "\u674e\u8d53", "\u9f99\u7231\u4e91 \u8d75\u4f20\u5c71 \u59dc\u4ea6\u98de \u97e9\u6587\u4f73", "\u5468\u654f\u8339, \u59da\u57f9, \u5de6\u9759", "\u9093\u52a0\u4e91, \u5f6d\u5f3a, \u6797\u6587\u9f99, \u5468\u7b60, \u674e\u76ca\u534e, \u8c22\u5b89, \u8d56\u5609\u8bda", "\u9f99\u7231\u4e91, \u8d75\u4f20\u5c71, \u59dc\u4ea6\u98de", "\u6e29\u5fd7\u6e05", "\u5389\u658c \u97e9\u7ade\u5cf0 \u9676\u7ecd\u6e20 \u5f20\u9707 \u5f90\u946b\u9896 \u59da\u6625\u4e3d", "\u5f20\u599e\u599e, \u5218\u65ed\u5f64, \u9a6c\u6653\u519b, \u9ec4\u715c\u742a, \u5b59\u4fca\u519b, \u9646\u661f\u5b87, \u9648\u4f73, \u674e\u51ac\u5a1c", "\u738b\u71d5", "\u674e\u6893\u6e90", "\u738b\u5efa, \u9648\u521a, \u5f90\u98de, \u8bb8\u5fb7\u534e, \u853a\u5b87\u8f69, \u79e6\u6eaa\u6843, \u674e\u79cb\u5b9e", "\u8d3e\u4f1f\u840d", "\u5218\u7766\u8d85", "\u4fde\u8212\u6615 \u51af\u745e \u65b9\u4e3d\u4e3d \u5355\u6708 \u6768\u8273\u7ea2 \u5b8b\u6b63\u7f8e", "\u989c\u946b, \u9633\u94c1\u5065, \u9648\u4e1c\u65ed, \u6587\u660e\u6625", "\u6208\u73ae\u73ae", "\u7f57\u592a\u7426", "\u7a0b\u5c0f\u5cf0", "\u6c6a\u9633\u5fe0 \u9ad8\u5efa\u5b8f \u674e\u4fca\u6770 \u738b\u5175 \u6c88\u4e16\u8c6a \u8c22\u96ef\u71d5 \u8d39\u5a77 \u5434\u8fbe", "\u5468\u6587\u6625\uff0c\u5b8b\u8fde\u73cd\uff0c\u53f6\u4e00\u5fc3", "\u5ed6\u8d85\u767b", "\u9648\u5a1c\u6d01 \u9648\u5c11\u5e73 \u5362\u7389\u680b \u9648\u4e07\u6625 \u5434\u5b97\u534e", "\u590f\u7766\u7fd4", "\u5f90\u6c38\u5efa, \u9648\u65b0, \u5510\u8d85\u7fa4, \u6bb7\u5b66\u98ce, \u9648\u6d69, \u88f4\u9633\u534e", "\u6881\u4e91 \u5218\u5c27\u519b \u4e8e\u5929 \u80e1\u5065", "\u9093\u5c0f\u6587", "\u6768\u8212\u6db5, \u65b9\u9e4f\u9633", "\u9646\u79c0\u6625, \u5415\u53ec\u950b, \u5f20\u8363\u519b", "\u90ed\u537f", "\u5f20\u7433", "\u674e\u661f", "\u5d14\u5efa\u7965", "\u738b\u798f\u7eaa \u674e\u897f\u5b9d", "\u738b\u5174, \u5f20\u7f8e\u4e91, \u90ed\u51cc\u534e", "\u5218\u4e3d\u8273, \u767d\u6d01, \u738b\u4e9a\u6587, \u8d3e\u806a\u806a, \u97e9\u8273\u6885, \u5f20\u4e39", "\u674e\u9759", "\u8d75\u6d77\u5a1f, \u5f20\u6587\u6d01, \u695a\u6587\u5a1f, \u674e\u6587\u4f1f, \u738b\u6167, \u5f20\u5cfb\u677e", "\u82d7\u7ea2, \u6641\u50a8\u840c, \u5218\u6587\u6ce2, \u8d75\u6d9b", "\u9a6c\u9510, \u91d1\u5723\u6960, \u9f99\u67f1, \u6731\u745e\u4e30, \u5b59\u660c", "\u5434\u7ed8\u654f", "\u674e\u5c0f\u5a1f \u4efb\u5a1f \u5f90\u5c71\u9752 \u59da\u7406\u8363", "\u4faf\u5fae, \u6768\u5360\u521a, \u8c22\u6881, \u6768\u99a5\u8c6a, \u6c6a\u660c\u971c, \u5434\u52c7\u519b, \u989c\u5dcd, \u4efb\u6bc5", "\u848b\u4e9a\u519b, \u66f9\u662d\u8f89, \u4e01\u6912\u5e73, \u6587\u715c\u8d85, \u5f20\u95ef, \u80e1\u5fd7\u521a", "\u5409\u7b11\u76c8, \u9ec4\u99a8, \u674e\u6653\u9e4f, \u65bd\u4e30\u6210, \u803f\u5b97\u6cfd, \u5218\u6c11\u660c, \u5f20\u8363\u4e9a, \u674e\u4e1c\u4eae", "\u6c88\u6d0b\u5947", "\u5510\u5c0f\u96ea\u7b49", "\u8f9c\u6d77\u5f6c, \u9648\u6b66\u52c7, \u8d75\u957f\u9752, \u90dd\u971e, \u51af\u5c0f\u548c", "\u738b\u6842\u537f \u5f20\u656c\u6865 \u4e01\u96ea\u5e06", "\u5218\u632f, \u6881\u4e91, \u66fe\u9756\u5c71, \u80e1\u5065, \u9ec4\u94ba", "\u9648\u6c49\u79cb", "\u6797\u80fd\u9556", "\u8096\u5927\u950b", "\u59da\u53cc\u633a", "\u67f4\u6b66\u541b, \u5a01\u5947\u6770, \u51af\u4e1c, \u9646\u6210\u98de, \u674e\u8302\u677e, \u6e38\u91d1\u6e05, \u6731\u5efa\u7070, \u848b\u5fd7\u624d", "\u8d75\u4f20\u5c71, \u674e\u8f89, \u718a\u6653\u654f, \u738b\u59d7\u59d7, \u674e\u6770\u534e, \u90ed\u5174\u4eae", "\u8d75\u751c\u751c, \u738b\u519b", "\u859b\u4ebf\u5a07", "\u8d3e\u771f\u771f, \u5f20\u6d9b, \u66f9\u5174\u5f3a, \u66fe\u5efa, \u674e\u6653, \u59da\u4e8c\u6c11", "\u4f59\u632f\u534e", "\u6bb7\u6c9b\u6c9b \u738b\u7406\u73c9 \u8463\u9ad8\u5cf0 \u6768\u5a01 \u5f20\u5f3a \u5411\u660e \u738b\u4fdd\u5174", "\u9ad8\u6d0b \u60e0\u5c9a\u5cf0 \u8d75\u94ed\u6708 \u6768\u4e7e \u5f20\u5b9c\u5ba3 \u90ed\u96ef\u96ef \u738b\u6e05\u987f", "\u5434\u58eb\u6ce2 \u8bb8\u58eb\u7389 \u94b1\u5b66\u4ec1", "\u5468\u5bb6\u4e50, \u53f2\u4fca\u5de7", "\u674e\u5efa, \u5434\u4f1f\u5175*, \u666f\u5b9c, \u6234\u7ea2\u65d7", "\u6b27\u79c0\u82b1", "\u6881\u8fb0", "\u674e\u8d85, \u5218\u52b2\u82b8, \u8521\u6d01\u4e91, \u7b49", "\u9a6c\u8d8a \u96f7\u52c7 \u738b\u65f6\u4f1f", "\u5b89\u663e\u6167 \u94b1\u5b66\u4ec1 \u9f99\u7389\u5cf0", "\u5434\u4fca\u6021", "\u674e\u5de7\u7075, \u5f20\u56fd\u5f3a, \u9ec4\u671d\u7ae0, \u5218\u79c0\u5f69, \u90d1\u6cc9\u5174, \u6797\u8273, \u53f6\u4ef2\u529b, \u90d1\u6377\u743c, \u5f90\u5efa\u8363, \u8521\u56fd\u534e, \u8bb8\u5bd2\u6625, \u949f\u6d2a\u7965", "\u6797\u4e00\u4ead", "\u5f20\u4e9a\u5e73, \u5f20\u6653\u5b87, \u7530\u5fe0, \u5f6d\u6653\u840c, \u5468\u987a, \u738b\u5b5d\u5cf0, \u4f55\u5e86, \u90d1\u4e30, \u4f59\u4e16\u79d1, \u7530\u632f\u5cf0, \u6731\u680b\u6881", "\u5b59\u674e\u5b89\u90a6, \u77f3\u6625\u723d", "\u8c22\u56fd\u8f89 \u9648\u6e2f \u6b66\u4e66\u5f6c \u8a79\u6000\u5b87 \u9ad8\u626c", "\u9ec4\u654f, \u674e\u6cfd\u9633, \u77f3\u51b0\u6d01, \u5d14\u6842\u534e, \u53f2\u6625\u6d01, \u5218\u6d69\u5b66", "\u5f20\u51ac\u542f", "\u674e\u5180 \u8521\u5b89\u6c5f", "\u5218\u6587\u5a77, \u8d3e\u4f1f\u840d, \u9ec4\u9e64\u7acb, \u8463\u6dd1\u96ef, \u9ec4\u67ef, \u8521\u91d1\u6210, \u5434\u51ef", "\u738b\u7490", "\u9879\u79c0\u4e1c \u4e07\u5c0f\u82b3 \u9ec4\u6625\u67f3 \u674e\u53cb\u660e \u6b66\u4e66\u5f6c", "\u80e1\u82b3", "\u5218\u6587\u5a77, \u8d3e\u4f1f\u840d, \u674e\u9648\u5de7, \u5b59\u9e4f, \u738b\u9e4f, \u5b89\u4fca\u5065", "\u59dc\u4ea6\u98de, \u8d75\u4f20\u5c71, \u4e8e\u51ac\u6885, \u9004\u9526\u6c5f", "\u9648\u6167\u7434", "\u845b\u4e43\u99a8, \u67f4\u6c5f\u677e, \u738b\u742a, \u97e9\u96ea\u83b9", "\u674e\u6cbb\u5f3a", "\u5f20\u82b8\u8587", "\u738b\u68a6\u8fea", "\u7530\u601d\u542b \u7f57 \u6e05 \u8d3a \u74f6 \u674e \u71d5 \u534e\u98de\u679c \u6234 \u78ca", "\u8881\u9e9f \u94b1\u5b66\u4ec1", "\u5f20\u7ade\u5e06", "\u9646\u8d75\u60c5 \u5f20\u7f8e\u4e91 \u6731\u5149\u4e91 \u7a0b\u4fca", "\u5f20\u5fb7\u656c", "\u5f20\u4e3d\u8363", "\u5468\u8389\u8389, \u5f20\u4f18\u8302, \u5468\u660e\u677e, \u90b1\u5b66\u9752", "\u5f20\u6c38\u946b", "\u5f90\u5bb6\u5eb7 \u6797\u9526\u4e3d", "\u59da\u5411\u8363", "\u5218\u5dcd \u674e\u7389\u6c11 \u8d3e\u5f6c", "\u674e\u653f", "\u674e\u6613\u851a, \u67f3\u53f6, \u8463\u6167, \u6d2a\u6da6", "\u6c64\u6653\u4e1c, \u6234\u8def, \u848b\u4f73\u78ca, \u5f6d\u94b0\u6db5, \u9648\u6653\u6c34, \u5e16\u91d1\u946b, \u66f9\u5f97\u5761, \u6c88\u7fbd\u4e1c, \u6768\u541b, \u6731\u4e66\u79c0, \u738b\u8f89", "\u5468\u864e, \u4f59\u658c, \u97e9\u6c38\u5eb7, \u9648\u5e94\u5f3a, \u5218\u82d7, \u5218\u6e90\u68ee, \u5ed6\u4e1c, \u9f50\u5c0f\u677e", "\u738b\u58eb\u8446", "\u5218\u632f\u534e\uff0c\u8c22\u73ae\uff0c\u83ab\u7389\u840d", "\u5f20\u8fd0\u5c55", "\u5b8b\u6b22", "\u7533\u60e0\u83b9", "\u5b54\u4e4b\u5947 \u5f20\u68a6 \u5218\u84d3 \u8d75\u4f1a\u82b3 \u6c99\u529b\u4e89 \u90ed\u5927\u4eae", "\u9648\u5929\u4e50, \u738b\u8d85, \u6768\u7acb\u65b0, \u536b\u71d5", "\u4ed8\u9ad8\u4f4d, \u51af\u65fa\u9f99, \u738b\u5b9a\u5764, \u9648\u65e5\u6e05, \u738b\u6625\u9e4f", "\u674e\u653f \u5218\u6587 \u5218\u7fa4\u534e", "\u59dc\u5a49\u60a6, \u5f20\u541b, \u6731\u91d1\u8273, \u90ed\u971e, \u5c91\u7434, \u66f9\u5b81\u9633, \u4ee3\u53cc, \u5e38\u5357", "\u6731\u5fc6\u9b41", "\u738b\u8fdb, \u5218\u6625\u666f, \u90ed\u52c7\u4e3a, \u738b\u7acb\u519b, \u9648\u514b\u590d", "\u79e6\u6587\u5a1f \u5d14\u8c37, \u77f3\u6dd1\u5170", "\u6817\u654f \u6768\u6c5d\u7537 \u674e\u58eb\u52c7 \u4e8e\u83f2", "\u674e\u5fd7\u660e \u5434\u661f\u5a25 \u5468\u666f\u8f89", "\u6b63\u98de", "\u5f20\u6625\u6885", "\u5411\u9633 \u5362\u8c26\u548c \u738b\u5b97\u548c", "\u5411\u9633 \u8096\u840d \u5362\u8c26\u548c", "\u7ba1\u79c0\u743c, \u9ad8\u6d2a\u971e, \u5218\u4f1a\u8d85", "\u5218\u96ea\u677e, \u4ed8\u524d\u521a, \u738b\u6167, \u9b4f\u4e9a\u9f99, \u5b8b\u5f3a", "\u9ec4\u5c0f\u96f7 \u5218\u6587 \u5218\u7fa4\u534e", "\u6c6a\u840d", "\u674e\u76db\u4e16", "\u90d1\u5065, \u6731\u7acb\u519b, \u674e\u519b\u534e, \u6768\u6d93, \u5b89\u6cd3\u6cac, \u9f99\u541b, \u6bdb\u591a\u658c", "\u5f20\u8d24, \u848b\u519b, \u5b63\u7ebe\u9896, \u9ec4\u6da6\u5dde", "\u4ed8\u516d\u751f", "\u5f20\u8f69", "\u738b\u7075\u6653", "\u6ed5\u777f, \u5f20\u4edd, \u5b59\u4f9d\u8bfa, \u725b\u5353\u822a, \u5218\u94ed\u8f69, \u66f9\u5176\u5b87, \u5218\u5b88\u65b0, \u674e\u4f1f", "\u674e\u5b97\u5168", "\u5468\u864e, \u5434\u79d1\u5efa, \u4f59\u658c, \u674e\u5b81, \u5468\u667a\u534e, \u5b59\u6c49\u6d32", "\u8d75\u53cc\u53cc, \u8499\u73b2, \u674e\u6d77\u9f99, \u9648\u51ac", "\u4ee4\u65ed\u971e, \u79e6\u680b, \u738b\u58eb\u534e, \u90ed\u5e05, \u9f99\u67f1", "\u9648\u9759, \u94b1\u5b66\u4ec1", "\u80e1\u9896 \u5b89\u663e\u6167 \u94b1\u5b66\u4ec1", "\u5f20\u73af \u5218\u654f\u6c5f", "\u8861\u6c9b\u4e4b,\u9676\u4e16\u6bc5,\u738b\u4e3d\u840d", "\u9646\u745e\u6c5f", "\u8d75\u5fe0\u653f", "\u5218\u5f00\u5e73, \u590f\u96e8, \u5173\u535a\u6587, \u6e29\u4e45\u7136, \u90ed\u5b81\u6735", "\u6f58\u777f\u4e1c \u59da\u5fd7\u4f1f \u5f20\u5b87 \u5b5f\u80b2 \u674e\u5c27 \u738b\u5f20\u71da \u590f\u65b0\u5174", "\u6d2a\u8389", "\u5218\u5e0c\u5937 \u9648\u5747\u5fd7 \u4efb\u4fbf\u5229", "\u6768\u7ee7\u7b49", "\u5f20\u4f18\u8302", "\u8d75\u6d77\u6d0b, \u8d3e\u6653\u6167, \u738b\u82b3, \u674e\u6d01, \u738b\u4e91\u971e, \u8303\u5e7f\u658c, \u5f20\u742a, \u738b\u9ad8\u5347, \u5f20\u6b63\u5065, \u738b\u7389\u5cf0", "\u8983\u7a0b\u8363", "\u674e\u6b22 \u738b\u5efa\u6c11 \u738b\u8c6a\u793c \u4ee3\u5b58\u8fea", "\u674e\u6b22", "\u5510\u5c0f\u96ea, \u6f58\u8fde\u534e, \u9ec4\u5b87\u4eae, \u5bbe\u6656, \u738b\u5f18, \u738b\u5efa\u6c11, \u674e\u5cf0\u9a81", "\u90d1\u6cc9\u5174, \u5218\u79c0\u5f69, \u5f20\u56fd\u5f3a, \u674e\u5de7\u7075, \u9ec4\u671d\u7ae0, \u8c22\u536b, \u8bb8\u5bd2\u6625, \u84dd\u6d2a\u6865, \u5218\u96ef, \u674e\u658c, \u9093\u6960, \u5f20\u5efa\u5e73, \u4f0a\u6653\u4e1c", "\u738b\u6654, \u59da\u4f1f, \u738b\u7ef4\u751f, \u5218\u767e\u6218", "\u96f7\u840d \u5c1a\u97f3\u658b \u97e9\u715c \u8d75\u4f1f \u738b\u664b \u9648\u6c38\u5bbd \u5218\u5fd7\u534e", "\u8c22\u5b9a\u6d77", "\u8096\u536b\u5f3a \u674e\u6dd1\u840d \u674e\u6d77\u950b \u66fe\u5f97\u6ce2 \u534e\u4e00\u9e23 \u5c39\u6d01 \u6556\u7490 \u6768\u5e05 \u738b\u8f89", "\u5362\u6615\u535a \u6234\u8def \u5f20\u535a \u725b\u82b3\u82b3 \u53f2\u6625\u4e91 \u5434\u5fd7\u5b8f \u7126\u9633 \u5468\u56fd\u4fca \u9676\u4e30 \u6768\u541b", "\u6234\u8def, \u6c64\u6653\u4e1c, \u5f20\u7acb\u7acb, \u9093\u6a58, \u5f6d\u94b0\u6db5, \u738b\u4e50, \u6bd5\u4e00\u9e23, \u6768\u6d0b, \u9ec4\u534e, \u675c\u82b3\u742a, \u5f20\u9f50, \u738b\u8f89, \u674e\u658c", "\u9ec4\u671d\u7ae0\u7b49", "\u5f90\u5d58", "\u738b\u9896", "\u5218\u52c7 \u66f9\u5a77\u5a77 \u5f20\u9f99 \u5434\u6653\u677e \u674e\u98de", "\u8c22\u5b9a\u6d77, \u9ec4\u5baa\u5fe0, \u5355\u5a67, \u6c88\u598d, \u5c27\u73cd\u7389, \u674e\u59d7\u59d7", "\u7a0b\u6c5f\u5a1c", "\u738b\u4e9a\u6797, \u9093\u6960, \u738b\u4e50, \u90dd\u559c\u826f, \u987e\u6c38\u5723, \u674e\u7115\u6210, \u674e\u658c, \u738b\u5175", "\u7530\u5fe0", "\u4e91\u5a1c", "\u4faf\u8f76 \u5218\u660e\u53cb \u5f90\u7a0b\u7a0b", "\u5468\u519b\u950b \u738b\u955c \u738b\u98de \u90b9\u946b \u9ad8\u5929\u67f1", "\u80e1\u79ef\u80dc, \u90d1\u7956\u5e73, \u5de6\u534e\u4f1f", "\u90b1\u5efa\u534e", "\u4fde\u9701\u5ddd", "\u9f9a\u6dd1\u679c, \u6a0a\u534e, \u9ec4\u6ea2\u6e05, \u9648\u7fa4\u82f1, \u8881\u65b0\u79d1", "\u8096\u9e4f\u8fdc, \u7126\u6653\u5b81", "\u848b\u56fd\u658c", "\u6b27\u9633\u6625, \u59da\u6d01, \u738b\u516c\u5e94", "\u95eb\u6c5f\u71d5, \u738b\u5b66\u78ca, \u674e\u5e86\u6c11, \u5468\u52c7, \u738b\u5146\u4e1c, \u674e\u6210\u6995", "\u6731\u5b5f\u5146, \u5ed6\u745e\u91d1, \u675c\u4fee\u660e, \u5468\u52a0\u658c, \u6731\u6587\u5175", "\u6768\u6625\u4ead", "\u718a\u65b9\u6d9b", "\u90d1\u8fdb\u5b9d, \u674e\u741b", "\u5468\u4eae", "\u65b9\u71d5", "\u674e\u5fd7\u5065 \u6768\u4e3d\u7ea2 \u675c\u98de \u4e8e\u4e4b\u6db5 \u674e\u4fca\u709c", "\u674e\u51a0\u8f89", "\u80e1\u6c38\u8f89", "\u7fdf\u6eaf\u822a \u5f20\u71d5\u5174 \u80e1\u6625\u521a", "\u738b\u5411\u534e", "\u5218\u7389\u838e \u9648\u6e2f", "\u674e\u8fbe\u6052", "\u59dc\u53ef\u5fc3", "\u8463\u7fe0\u534e \u9f99\u690d \u5e9e\u5fd7\u5f3a", "\u8c22\u571f\u5747", "\u674e\u65fa, \u5510\u654f\u6377", "\u5f20\u6842\u840d", "\u4e54\u5f15\u5e84, \u547c\u6587\u6765", "\u90b5\u9707\u5b87, \u8c22\u76ca\u6c11, \u5468\u71d5, \u6768\u5fd7\u52c7", "\u5468\u71d5, \u8c22\u76ca\u6c11, \u7518\u5b9a\u80fd, \u6768\u5fd7\u52c7, \u6768\u6d77\u6d9b", "\u674e\u6d77\u671d, \u4e8e\u94a2, \u7941\u6b63\u5174", "\u5f90\u632f", "\u9676\u6b63\u6bc5 \u6b66\u4e66\u5f6c \u664f\u7fa4\u5c71 \u851a\u5c09\u5947", "\u5b59\u7693, \u9093\u5b87, \u4e8e\u6dd1\u840d, \u4f0d\u4e3d\u5a1c", "\u5085\u5176\u8363", "\u5f20\u4f73\u73fa \u6797\u6625\u9999 \u8a79\u6000\u5b87 \u4ed8\u65f6\u96e8", "\u738b\u6c38\u6885, \u5f20\u660c\u58ee, \u90d1\u76f4, \u5f20\u7389\u749e, \u5218\u4e3d\u7af9, \u9ad8\u6587\u5168", "\u738b\u5a1f, \u90d1\u7434, \u5f20\u534e, \u5cb3\u6d77\u6ce2", "\u4efb\u5efa\u6653, \u6797\u6d9b, \u738b\u8339\u6960, \u6bb7\u5b66\u98ce, \u674e\u96ea", "\u5f20\u6d77\u8273", "\u5218\u8d35\u948a", "\u6768\u5fd7\u52c7, \u8c22\u76ca\u6c11, \u5468\u71d5", "\u80e1\u82b3 \u8c22\u6765\u82cf", "\u96f7\u5b66\u950b", "\u79e6\u6587\u5a1f \u4f59\u60e0\u751f \u4ed8\u65f6\u96e8", "\u66f9\u5ef6\u82ac, \u536b\u7075\u541b, \u5362\u8389\u749f, \u5b59\u660a, \u738b\u5a77\u5a77", "\u5218\u51ef", "\u5415\u6dd1\u8d24, \u6613\u6653\u8f89, \u949f\u8fea, \u5eb7\u8446\u5f3a, \u6768\u76ca\u6c11, \u738b\u607a", "\u5f6d\u4e3d\u5a1f, \u674e\u82d3, \u5f20\u71d5, \u6731\u81ea\u5fe0, \u738b\u6dd1\u534e", "\u9648\u707f \u96f7\u4ee5\u8d85", "\u738b\u9e4f, \u5c1a\u519b, \u5415\u7965\u654f, \u6731\u7acb\u519b, \u674e\u529b", "\u91d1\u6167\u541b", "\u5f20\u840d, \u590f\u65b0\u5174", "\u91d1\u798f\u6c5f", "\u9a6c\u660e\u7389, \u8c22\u76ca\u6c11, \u738b\u9e4f, \u5b63\u4e07\u9547", "\u738b\u5e78, \u590f\u65b0\u5174, \u5f20\u514b\u5a1f, \u7ae5\u6811\u534e", "\u674e\u54f2", "\u5510\u5fb7\u5bb9; \u9648\u5929\u5f71; \u674e\u52c9; \u6768\u6b66\u9f99; \u5510\u8273\u519b", "\u5218\u4f20\u6d77", "\u803f\u5dcd \u94b1\u5b66\u4ec1 \u5b89\u663e\u6167", "\u5b59\u65cb, \u6234\u7ea2\u65d7, \u94b1\u6167\u6587, \u6bdb\u5723\u9676, \u738b\u6676\u6676", "\u5218\u6587\u9759, \u6b66\u4e66\u5f6c, \u9676\u6b63\u6bc5", "\u59dc\u709c\u5764, \u5415\u9ad8\u91d1, \u5218\u7389, \u6768\u6842\u82b1, \u738b\u8d85", "\u5f20\u7d20\u98ce \u5b59\u53ec\u971e \u8c46\u839e\u839e \u5b59\u6770", "\u5c1a\u5c09, \u8c22\u76ca\u6c11, \u5218\u5b9d\u5f3a, \u738b\u8d77\u6210, \u6768\u6d77\u6d9b", "\u9ec4\u5c0f\u534e \u5468\u96ea\u677e \u90d1\u70bd\u5d69 \u80e1\u5065", "\u8d75\u91d1\u6d9b \u5f20\u4e91\u9f99 \u6797\u745c \u9648\u514b\u5229", "\u66fe\u7ecd\u743c \u8bd1 \u8c22\u76ca\u6c11 \u6821", "\u9ec4\u94ba, \u66fe\u9756\u5c71, \u6881\u4e91, \u6c88\u680b", "\u674e\u53cb\u660e (\u534e\u5357\u7406\u5de5\u5927\u5b66\u5236\u6d46\u9020\u7eb8\u5de5\u7a0b\u56fd\u5bb6\u91cd\u70b9\u5b9e\u9a8c\u5ba4, \u5e7f\u5dde, 510641) Hm\u00b7Chang and H\u00b7Jameel (\u5317\u5361\u7f57\u6765\u7eb3\u5dde\u7acb\u5927\u5b66, \u7f8e\u56fd)", "LUO Qi, LIU Huan-bin", "\u5468\u71d5, \u8c22\u76ca\u6c11, \u6768\u5fd7\u52c7, \u7518\u5b9a\u80fd, \u90b5\u9707\u5b87", "\u8303\u5efa\u4e91 \u738b\u9e4f \u8c22\u76ca\u6c11", "\u5de6\u91d1\u534e", "\u8c22\u76ca\u6c11 \u5434\u65b0\u751f \u5218\u7115\u5f6c \u4f0d\u7ea2", "\u7f57\u742a \u5218\u7115\u5f6c", "Fu Shi-yu, Zhan Huai-yu, He Wei", "\u5468\u6b63\u57f9", "\u5f90\u5cfb, \u674e\u519b, \u5510\u6770\u658c, \u83ab\u7acb\u7115, \u9648\u514b\u590d", "SUN Yong, ZHANG Jin-ping, YANG Gang, LI Zuo-hu", "\u90b1\u7389\u6842 \u8521\u8054\u751f", "\u5218\u6c38\u9e4f", "\u6a0a\u5a77\u5a77, \u97e9\u9896, \u5b59\u5e7f\u536b, \u674e\u6d77\u660e", "\u4e4c\u65e5\u5a1c", "\u859b\u56fd\u65b0 \u8303\u8363\u6625", "\u5f90\u8f7d\u54f2 \u90dd\u56fd\u8363 \u738b\u79cb\u8273", "\u66fe\u52b2\u677e", "\u8d3e\u536b\u4e1c, \u6768\u654f\u5b98, \u738b\u6625\u6797, \u674e\u8f89", "\u9648\u79cb\u8273, \u9b4f\u7490, \u82d7\u5e86\u56fd, \u7f57\u5c0f\u6797, \u9a6c\u6653\u5a1f, \u9648\u793c\u8f89, \u9ec4\u516d\u83b2", "\u5f90\u660e\u6e90", "\u5f20\u7d20\u98ce, \u6731\u5149\u4e91, \u5218\u6587, \u5f20\u7f8e\u4e91", "\u4faf\u6210\u654f, \u51a0\u8273\u840d, \u674e\u5a1c, \u66f9\u4ece\u519b", "\u5468\u96ea\u677e \u9648\u65af\u654f \u6881\u4e91 \u80e1\u5065 \u8a79\u6000\u5b87", "\u6ed5\u94c1\u751f \u6bb5\u7231\u7434 \u5f20\u8dc3\u5e73", "\u738b\u5146\u6c5f \u9648\u514b\u590d \u9ad8\u6587\u82b1 \u5f90\u4fca", "\u9a6c\u4f1f\u826f\uff0c\u66f9\u77e5\u670b\uff0c\u5415\u5174\u534e", "\u90b1\u7389\u6842 \u9ec4\u658c \u674e\u5609 \u9648\u6653\u519b \u7aa6\u6b63\u8fdc", "\u59da\u59a4 \u738b\u6b22\u6b22 \u803f\u4ed8\u6c5f", "\u5218\u660e\u53cb \u9648\u4e2d\u8c6a", "\u9ec4\u5e94\u521a \u4f55\u5317\u6d77 \u8096\u840d \u9648\u96ea\u9752 \u6881\u5065\u6587", "\u738b\u65ed, \u8a79\u6000\u5b87, \u7f57\u5de8\u751f, \u5218\u5343\u94a7, \u4f55\u4e3a", "\u5415\u6dd1\u8d24, \u738b\u607a, \u6613\u6653\u8f89, \u5eb7\u8446\u5f3a, \u738b\u65ed, \u5f20\u82d1\u971e", "\u6768\u5fd7\u52c7", "\u9ec4\u56fd\u6797, \u90b9\u4e3d\u971e, \u9648\u4e2d\u80dc, \u5f20\u6210\u82b3", "\u5de6\u6ee1\u5174", "\u6d88\u660e1, \u9b4f\u660e2", "\u8303\u6625\u8273", "\u9a6c\u4e3d\uff0c\u8d75\u4f20\u5c71\uff0c\u97e9\u91d1\u6885", "\u5b8b\u5929\u96c4", "\u76d6\u6653\u5029, \u674e\u96e8, \u96f7\u540c, \u535e\u8f89\u6d0b, \u9646\u6d77\u9f99, \u8096\u60e0\u5b81, \u5201\u8d85", "\u5f8b\u65b9\u6210, \u8def\u4fee\u6743, \u5218\u8d35\u6797, \u6731\u73ab\u76c8, \u5e38\u5c0f\u658c, \u962e\u6d69\u9e25", "\u9648\u534e\u6cc9 \u53f8\u666f\u822a \u5468\u96ea\u677e", "\u9a6c\u4e3d\u8273, \u9a6c\u6653\u519b", "\u738b\u7115\u7f8e, \u9648\u8574\u667a, \u5f20\u6b63\u5065, \u5f20\u8389", "\u5f20\u7fd4\u5b87", "\u8d75\u4e1c\u67cf\u7b49", "\u6d2a\u82f1, \u949f\u6cfd\u8f89, \u90d1\u671d\u4f4d, \u5468\u7984\u5e73", "\u674e\u4e9a\u838e, \u738b\u7490\u654f, \u5e9e\u68a6\u660a, \u7530\u6cfd, \u66fe\u8dc3\u51ef, \u8d75\u5149\u8f89", "\u5218\u5609", "\u51af\u542f\u660e", "\u674e\u6625\u5a77, \u94b1\u5b66\u4ec1, \u5b89\u663e\u6167", "\u738b\u4e3d \u4faf\u6b23\u5b87 \u674e\u723d \u91d1\u6d77\u5170", "\u9c81\u7ea2\u971e", "\u90ed\u6dd1\u7ea2", "\u9f50\u4e9a\u6960", "\u9ad8\u6770\u7426", "\u6797\u5146\u4e91", "\u66f9\u79c0\u519b", "\u9ad8\u822a\u5929", "\u6731\u9ad8\u9e4f", "\u8bb8\u96c5\u5e0c", "\u4e01\u5176\u519b", "\u9ec4\u864e", "\u738b\u8299\u84c9", "\u674e\u6770", "\u5218\u5bc5", "\u5d14\u6625\u4eae", "\u5434\u798f\u80dc", "\u5218\u7389", "\u674e\u4e9a\u8f89", "\u4f55\u5fd7\u9e4f", "\u90ed\u8587", "\u674e\u65b0\u5e73", "\u5468\u5a07", "\u6885\u68a6\u96e8", "\u9648\u8fea", "\u738b\u5189\u5189", "\u674e\u7fe0\u7389", "\u6234\u82cf", "\u674e\u77e5\u51fd", "\u9a6c\u6587\u5f66", "\u5f20\u5e0c", "\u674e\u5c0f\u7ea2", "\u97e6\u7ef4", "\u6881\u660e\u9732", "\u5173\u5e86\u82b3", "\u6f58\u5fc6\u4e50", "\u949f\u5b8f\u5148", "\u6881\u5bb6\u4e3d", "\u848b\u5029\u8339", "\u738b\u4fca\u6587", "\u674e\u5e7f\u80dc", "\u8a79\u7476", "\u91d1\u8273\u7fbd", "\u8d3e\u6e05\u8d85", "\u9ad8\u6d2a\u8d35", "\u80e5\u5a1f", "\u738b\u547d", "\u5f90\u521a", "\u738b\u5b9d\u7389", "\u674e\u5764", "\u5218\u660e\u53cb", "\u5f20\u6653\u7434", "\u8bb8\u6842\u5f6c", "\u674e\u745e\u745e", "\u90ed\u54c8, \u4efb\u82b3, \u4efb\u9e4f\u521a", "\u674e\u81ea\u5f69", "\u9676\u6b63\u6bc5", "\u5434\u9999\u6ce2", "\u97e6\u4e4b\u654f", "\u738b\u51e4\u5a1f", "\u8463\u4fca\u6676", "\u859b\u5b87\u6167", "\u8c22\u4f20\u9f99", "\u8bb8\u4f1f", "\u5218\u8fdb", "\u5218\u5c0f\u5b81", "\u5218\u83b9\u83b9", "\u8def\u661f", "\u5f20\u6c38\u8d85", "\u8881\u91d1\u9f99", "\u96f7\u73fa", "\u5eb7\u78ca", "\u7530\u9e3d", "\u5085\u607a", "\u5f90\u78ca", "\u7a0b\u5408\u4e3d", "\u674e\u6d77\u79cb", "\u590f\u5b89\u519b", "\u6881\u6653\u4e3d", "\u9ec4\u4fca, \u6768\u4ec1\u515a", "\u9648\u656c\u6d69", "\u84dd\u6b66", "\u67f4\u6b63\u73b2 \u738b\u5fb7\u5e73", "\u961a\u5174\u4f20 \u674e\u9e4f", "\u5e9e\u6625\u751f", "\u961a\u5174\u4f20,\u674e\u9e4f", "\u5f20\u79c0\u9752, \u90b1\u5316\u7389", "\u738b\u677e", "\u6c60\u4e1c\u660e, \u803f\u8363\u4fa0, \u76f8\u5c0f\u660e", "\u8303\u4e39, \u738b\u6d77\u82b1, \u674e\u5c0f\u745e, \u8d35\u8d35\u5f3a, \u5218\u8273", "\u5218\u96c5\u840d \u9648\u6e2f", "\u5f20\u8fd0\u5c55 \u6881\u5bcc\u653f \u90a2\u6548\u529f \u738b\u7acb\u9e4f", "\u725f\u6d2a\u71d5", "\u66fe\u4e3d\u7f8e \u6768\u9547\u7eb2 \u9648\u5764\u4ea8", "\u5f20\u6811\u6ee8 \u90b1\u7389\u6842 \u9ec4\u658c \u7aa6\u6b63\u8fdc", "\u5f20\u6d2a\u946b", "\u7b80\u83b9", "\u6731\u7ea2\u7965, \u590f\u5357\u5357, \u738b\u53cc\u98de, \u738b\u82f1\u8f89", "\u5b8b\u71d5\u5a77", "\u5f20\u6811\u6ee8 \u90b1\u7389\u6842 \u9ec4\u658c", "\u5218\u5168\u7956", "\u5371\u5fd7\u658c, \u80e1\u5173\u952e, \u5b54\u7965\u8f89, \u9648\u76db\u5e73", "\u674e\u5947\u660e \u80e1\u519b\u519b \u97e9\u9896 \u5468\u666f\u8f89", "\u9ec4\u53ef\u67fd", "\u738b\u71d5\u84ec", "\u97e9\u6653\u82b3, \u90d1\u8fde\u723d, \u675c\u4e88\u6c11, \u8c22\u76ca\u6c11", "\u7ae5\u8d85\u51e1", "\u9f50\u79c0\u4e50", "\u66fe\u5c55\u9706", "\u9648\u7075\u6668", "\u674e\u7acb\u6ce2", "\u5f20\u6770 \u5218\u79cb\u5a1f", "\u53e4\u5174\u9999,\u9648\u5609\u5ddd,\u6768\u6842\u82b1,\u5e9e\u5fd7\u5f3a", "\u674e\u51e4", "\u5218\u857e, \u9ad8\u519b\u971e, \u6881\u4e3d\u73cd", "\u9b4f\u73ae", "\u674e\u54f2\u6960", "\u5085\u82f1\u5a1f, \u90b1\u5316\u7389, \u5f20\u4e3d, \u738b\u5cf0\u5cf0", "\u6613\u51ef", "\u987e\u79c0\u6885, \u5e84\u8000\u793c, \u738b\u4fdd, \u738b\u8f89, \u5218\u6c38\u987a", "\u5218\u6768 \u5355\u73cd \u66f9\u6dfb", "\u5218\u4e3d", "\u987e\u742a\u840d \u52c7 \u5f3a \u5c24\u7eaa\u53e4 \u4f59\u4e16\u8881", "\u5c24\u7eaa\u96ea \u8fde\u6d77\u5170 \u53f6\u6c49\u73b2 \u5546\u56fd\u6676 \u675c\u709c", "\u9f99\u9053\u82f1 \u6797\u82f1", "\u7a46\u6c38\u751f", "\u9f9a\u6728\u8363 \u674e\u5fe0\u6b63", "\u6731\u7389\u5a1f \u9648\u6e2f \u5218\u6620\u5c27", "\u674e\u7ef4\u82f1", "\u675c\u654f, \u738b\u5fd7\u6770", "\u6768\u9752", "\u4f55\u5317\u6d77 \u8096\u840d \u9ec4\u5e94\u521a \u6881\u5065\u6587 \u9648\u96ea\u9752", "\u66f2\u7433", "\u5468\u5c0f\u51e1, \u8c22\u6765\u82cf, \u9686\u8a00\u6cc9", "\u4f55\u6c34\u6dcb", "\u9093\u660c\u4e91", "\u8c22\u62e5\u7fa4, \u9648\u5f66, \u5f20\u74a7\u5149", "\u8096\u4ed9\u82f1 \u90d1\u70bd\u5d69 \u80e1\u952e \u5f90\u658c", "\u859b\u83c1\u96ef \u8d75\u82b3 \u5415\u4f20\u5c71", "\u5434\u5f00\u7098", "\u5f20\u80dc\u5b87", "\u77f3\u745c", "\u4f55\u5b5c\u5b5c", "\u4f55\u82b3, \u9648\u5747\u5fd7, \u738b\u5e06", "\u5eb7\u4e91\u98de \u6c88\u4e00\u4e01", "\u6768\u6587\u5149", "\u675c\u6d77\u6d9b \u6797\u6d77", "\u738b\u957f\u5efa", "\u5085\u5e7f\u751f \u8d56\u4f1f\u4e1c \u674e\u65b0\u653f \u4efb\u5c11\u6ce2 \u674e\u6653\u82c7", "\u5411\u7ea2\u4eae\uff0c\u7f57\u5409\u8363", "\u90d1\u83b9\u5a1c \u5218\u5f3a \u674e\u660c\u79a7 \u5411\u5ef7\u5143 \u9ec4\u5357\u6c11 \u6a0a\u946b\u745e", "\u5e84\u4e91\u9f99 \u539f\u4e49\u5149 \u5b59\u56fd\u9f99 \u8d75\u5fd7\u660e", "\u5510\u4e9a\u7537", "\u6bdb\u8fde\u5c71 \u5218\u6842\u5357 Claude Daneaulf Francois Brouille", "\u8c22\u73ae \u94b1\u5b66\u4ec1", "\u90b1\u6587\u79c0", "\u5f20\u8d3a \u9ec4\u65ed\u4e50 \u5b59\u884d\u5b81 \u8d3e\u6587\u8d85 \u725b\u6885\u7ea2 \u77f3\u6d77\u5f3a", "\u9ece\u59dc", "\u9648\u4fca\u5fe0", "\u738b\u7389\u56ed", "\u674e\u597d \u9648\u5176\u5175", "\u6731\u660e\u534e \u82cf\u6587\u5f3a", "\u8d3a\u4f1a\u5229", "\u8c22\u514b\u660c", "\u6768\u9759\u4eea, \u5468\u96ea\u677e, \u4e07\u5c0f\u82b3, \u9ec4\u6587\u6708", "\u534e\u98de\u679c", "\u738b\u94a6\u5b87", "\u6768\u745e\u73b2", "\u8bb8\u70af \u738b\u5b66\u6770 \u4fde\u4f1f\u519b \u90b5\u5229\u658c", "\u664f\u7fa4\u5c71", "\u5f6d\u6d2a\u5b89 \u9648\u4e2d\u8c6a \u674e\u53cb\u660e", "\u8d75\u96c5\u7434", "\u738b\u7965\u8679", "\u90b1\u7a0b\u9f99", "\u5f20\u5efa\u5149", "\u666f\u5b9c, \u51e1\u971e", "\u5f20\u6c38\u5229", "\u6c7d\u5df4\u7cbe\u5316\u9020\u7eb8\u5316\u5b66\u54c1\u90e8\u5f20\u529b\u751f", "\u6731\u7ea2\u7965 \u738b\u53cc\u98de \u6768\u5d0e\u5cf0", "\u539f\u4e49\u5149 \u5e84\u4e91\u9f99", "\u5f90\u5b58\u4fed \u9ec4\u83ca\u6d2a", "\u53f2\u65b0\u6885 \u8bf8\u57f9\u594b \u6c99\u60e0\u946b \u5434\u4e07\u5e74", "\u5218\u56fd\u5174", "\u8c22\u53ef\u6b23", "\u9ec4\u83ca\u6d2a", "\u6c6a\u591a\u4ec1", "\u82cf\u6b23\u6377 \u4e91\u6842\u6625 \u5434\u5bb6\u6743 \u6c5f\u950b \u5180\u5c0f\u5143 \u66f9\u632f\u96f7 \u5f90\u6d69\u6587", "\u5f20\u5b66\u91d1", "\u6797\u8dc3\u6625", "\u5218\u56fd\u680b \u5f20\u7f8e\u4e91 \u90ed\u51cc\u534e", "\u66fe\u5fb7\u529b", "\u6881\u4f9d", "\u5218\u56fd\u680b", "\u5f20\u6052 \u9648\u514b\u590d \u6768\u4ec1\u515a", "\u7aa6\u7ea2\u8273", "\u96f7\u7ea2, \u5f20\u5b8f, \u9093\u826f\u6b66", "\u5218\u536b\u6d9b", "\u674e\u6ee8 \u674e\u53cb\u660e \u5eb7\u6bd3\u4e4b \u6768\u6587\u4eae", "\u5b8b\u4e3d\u5f66", "\u91d1\u59d7\u59d7, \u738b\u601d\u6d53", "\u5f20\u5029", "\u674e\u660a\u6d25, \u536b\u7075\u541b, \u738b\u4e9a\u73b2, \u5b59\u660a, \u5f20\u4e07\u7490", "\u4ed8\u6587\u4ead, \u9093\u4f53\u4fca, \u5b59\u6625\u9e4f, \u5f6d\u4e59\u8f69", "\u674e\u4fca\u4f1f, \u5b89\u5174\u4e1a, \u9c81\u5bbe, \u7a0b\u6b63\u67cf, \u66f9\u6d77\u5175, \u5218\u6d2a\u658c", "\u9ec4\u8c28", "\u5ed6\u5efa\u660e", "\u845b\u5efa\u697c \u59dc\u7956\u6797 \u6768\u745e\u4e30 \u5218\u5f66\u519b", "\u51af\u559c\u5e86 \u5218\u6587\u6ce2", "\u5f6d\u5efa\u6c11", "\u674e\u4e91\u534e \u5218\u4e66\u9497", "\u6768\u857e,\u5218\u6e29\u971e", "\u738b\u4f20\u8fd0 \u8881\u6b63\u4e49 \u5d14\u5146\u5764", "\u4e54\u6765\u806a, \u674e\u840d, \u5218\u535a, \u82ae\u4e66\u9759, \u6c88\u56fd\u9e4f", "\u83ab\u6587\u8f69", "\u853a\u5b50\u6db5 \u6768\u8bb4\u68a6 \u6613\u6653\u8f89", "\u9ec4\u6c5f\u6d9b", "\u6bd5\u5723\u541b, \u5b8b\u5148\u4eae", "\u5f90\u884d\u9e4f", "\u51af\u6625 \u9648\u6e2f", "\u859b\u6bc5", "\u5218\u8000\u7476 \u6768\u6d69 \u718a\u667a\u65b0 \u6881\u9f99 \u623f\u6842", "\u8463\u52c7, \u4f0d\u9526\u79c0, \u5f90\u5a9a, \u66f9\u4e91\u5cf0, \u5218\u795d\u5170", "\u9b4f\u519b\u51e4 \u674e\u5c0f\u745e \u674e\u521a\u8f89", "\u5468\u751f\u98de", "\u738b\u6ea6", "\u674e\u7389\u5cf0", "\u5b8b\u98de\u5b87", "\u6768\u8c0b\u5149 \u7ae5\u742a\u6cb3", "\u674e\u6653\u5c91 \u535c\u8d85\u7fa4 \u97e6\u5a1f\u5a1f", "\u6f58\u5fd7\u521a \u5415\u9e4f\u4fe1 \u9646\u7199\u5a34", "\u53f2\u6d77\u771f, \u674e\u9e3f\u51ef, \u9a86\u534e\u82f1, \u5b63\u5251\u950b, \u5218\u6587, \u8d75\u4e3d\u541b, \u53f2\u5306, \u8d3e\u7a0b\u745b", "\u5510\u5174\u5e73, \u9648\u5b66\u6995, \u4ed8\u82f1", "\u674e\u957f\u8273", "\u5434\u7389\u82f1", "\u845b\u6dd1\u5a1f", "\u9648\u592b\u5c71 \u9648\u542f\u6770 \u738b\u9ad8\u5347", "\u9773\u4e3d\u5f3a, \u5218\u5b97\u6797, \u5f90\u6e05\u534e, \u674e\u5f66\u6625", "\u6881\u4e91 \u989c\u8fdb\u534e \u9648\u514b\u590d \u675c\u82f1\u8389", "\u5f90\u6e05\u534e, \u8042\u4e3d\u5f3a", "\u4ed8\u7d2b\u660c", "\u9a6c\u6c38\u751f,\u90b1\u5316\u7389", "\u5c39\u5174, \u6881\u67ab\u6674, \u9648\u5fd7\u5f3a, \u90dd\u6653\u79c0", "\u95eb\u715c\u5764", "\u9a6c\u9759 \u738b\u7acb\u534e \u7f57\u7075\u829d \u5f20\u5b66\u91d1", "\u738b\u7406\u60f3", "\u8463\u5143\u950b, \u5218\u6e29\u971e", "\u962e\u7389\u5e73", "\u590f\u65b0\u5174", "\u6768\u71d5 \u738b\u5fd7\u6770 \u6234\u5fe0\u56fd", "\u738b\u5176\u826f \u6c88\u51e4\u6c60 \u674e\u539a\u529f", "\u674e\u5b97\u4efb", "\u8d75\u777f\u56fd, \u767d\u6dd1\u73cd, \u6731\u5e74\u5fb7, \u674e\u4fdd\u56fd", "\u6885\u4e91\u73cd, \u6731\u5bb6\u8363", "\u4faf\u4fca\u6770", "\u5f20\u9716, \u90b5\u9e4f\u7a0b, \u76db\u521a", "\u738b\u5176\u826f \u6c88\u98ce\u6c60 \u7f57\u660e\u5fd7 \u674e\u6b23\u79be", "\u8521\u60a6\u80dc, \u5411\u5929\u699c, \u97e9\u8fbe\u52e4, \u534e\u53cb", "\u9648\u767b\u9f99", "\u5434\u5b97\u534e", "\u738b\u6210\u5cf0, \u6731\u52c7\u5f3a", "\u738b\u5b66\u7434", "\u4e07\u5174", "\u8881\u6210\u5f3a", "\u5510\u5b8f\u79d1 \u9648\u5747\u5fd7", "\u8463\u5fd7\u4fed \u94b1\u5b66\u4ec1", "\u738b\u6c38\u5fe0, \u88f4\u7ee7\u8bda, \u77f3\u6dd1\u5170", "\u59da\u5360\u9759 \u90ed\u777f \u5f20\u6625\u751f", "\u674e\u5fb7\u519b \u6c88\u4e00\u4e01", "\u989c\u8fdb\u534e, \u949f\u5efa\u6587, \u674e\u56fd\u5b9a", "\u9a6c\u653e \u80e1\u4ee5\u5fe0", "\u738b\u5efa \u738b\u5fd7\u6770", "\u5218\u7ea2\u5cf0", "\u9ad8\u8fbe", "\u738b\u798f\u5347", "\u664f\u6c38\u7965, \u9648\u592b\u5c71, \u5468\u6797\u6770", "\u674e\u7acb \u6731\u654f \u5468\u4ef2\u5b9e", "\u5f20\u5149\u534e, \u987e\u73b2, \u5362\u51e4\u7eaa", "\u5b59\u5fb7\u5e73", "\u5434\u5b97\u534e \u9648\u5c11\u5e73 \u5b59\u79c0\u6b66 \u5362\u7389\u680b", "\u738b\u536b\u56fd", "\u962e\u8499", "\u80e1\u7ecd\u8fdb", "\u738b\u677e\u6797, \u738b\u5c1a\u73b2, \u9648\u592b\u5c71, \u7530\u4e9a\u7434", "\u7eaa\u57f9\u7ea2 \u97a0\u6210\u6c11", "\u5f20\u7ea2\u6770 \u80e1\u60e0\u4ec1 \u9648\u592b\u5c71", "\u9a6c\u5e06\u5cf0, \u53f6\u6b23\u6587, \u9648\u529b, \u51af\u6d9b, \u7441\u5cf0, \u5f20\u817e\u5b87, \u5434\u6b63\u5b87, \u5434\u5f3a", "\u6768\u4ec1\u5149, \u9648\u514b\u590d, \u5218\u8dc3\u5170, \u9648\u5947\u5cf0, \u6768\u98de", "\u738b\u6cbb\u8273", "\u674e\u6d77\u4e1c", "\u6731\u5148\u6885, \u6768\u5fd7\u6ce2, \u859b\u56fd\u65b0", "\u5218\u4e3d\u5a1f \u5f20\u5149\u534e", "\u91d1\u6d77\u5170, \u8d75\u9a8f\u8861, \u5188\u5c71\u9686\u4e4b, \u9648\u793c\u8f89", "\u674e\u654f, \u6768\u5c0f\u7ea2, \u9648\u5efa\u5175, \u9648\u5927\u52c7, \u6c5f\u6c5f\u8282", "\u6c6a\u4e49\u534e", "\u6768\u666e\u5cf0", "\u674e\u6d9b \u5f20\u7f8e\u4e91 \u4e25\u4f1f", "\u5b8b\u6d77\u519c", "\u51af\u5efa\u826f \u66fe\u6587\u536b", "\u6731\u5b97\u4f1f \u674e\u5175\u4e91 \u674e\u6d77\u9f99", "\u738b\u80dc\u4e39", "\u6768\u4f1f\u677e, \u5b89\u5174\u4e1a, \u6768\u5065, \u5218\u5229\u7434, \u9f99\u57a0\u8367, \u7a0b\u6b63\u67cf, \u66f9\u7a0b\u5175, \u5218\u6d2a\u658c", "\u738b\u4ec1\u5f6c, \u9ec4\u6b63\u6587, \u7a0b\u4e3d", "\u5510\u7231\u6c11 \u5f20\u5b8f\u4f1f \u9648\u6e2f", "\u738b\u8425", "\u5f20\u5efa\u5dde \u6881\u9c81\u5b87 \u5eb7\u54f2", "\u5218\u5f3a \u97e9\u537f \u9648\u5353\u5e84\u5803", "\u859b\u5f6c", "\u90d1\u96ea\u5170 \u94b1\u4e91\u73e0", "\u80e1\u4f1a\u8d85, \u8a79\u6000\u5b87, \u7f57\u5c0f\u6797, \u4ed8\u65f6\u96e8", "\u738b\u6210\u6d77", "\u6768\u4ec1\u515a \u9648\u514b\u590d", "\u6f06\u667a\u9e4f \u6234\u7ea2\u65d7 \u674e\u838e\u838e \u674e\u5927\u8d85", "\u67ef\u51ac\u96e8, \u9648\u793c\u8f89, \u9a6c\u6653\u5a1f, \u6731\u53cb\u80dc, \u9ec4\u516d\u83b2", "\u8d75\u7389\u6797", "\u97e6\u7231\u82ac \u97e6\u8389\u654f \u66fe\u8273\u7ea2", "\u5085\u745e\u82b3", "\u7a0b\u6b63\u4eae", "\u66f9\u4e91\u5cf0", "\u82b1\u65af\u6587 \u97e9\u537f \u5218\u5b81", "\u4f55\u6797\u534e \u5468\u91d1\u6d9b", "\u674e\u5efa\u6587 \u8a79\u6000\u5b87 \u90b1\u5316\u7389 \u4ed8\u65f6\u96e8", "\u6731\u51ef \u7f57\u91d1\u5cb3 \u738b\u4f20\u69d0", "\u82cf\u6587\u6d01, \u674e\u6770\u6c11, \u83ab\u864e\u660e, \u5f20\u5b81, \u9ec4\u663e\u5357", "\u6768\u4e9a\u73b2, \u9648\u7389\u857e, \u5b59\u4eac\u4e39", "\u9648\u707f", "\u90b1\u4e95\u751f", "\u97e9\u537f \u6587\u5411\u4e30 \u8bb8\u5c0f\u7fe0", "\u767d\u96ef\u9510 \u6a0a\u6167\u660e \u5b5f\u4e91\u5170", "\u738b\u695a, \u7fdf\u534e\u654f, \u5218\u5a67\u6021, \u6234\u94e0, \u5434\u6587\u5a1f", "\u5f90\u6c38\u5efa, \u95eb\u745b, \u5cb3\u5c0f\u9e4f, \u5f20\u9f0e\u519b, \u6731\u632f\u5cf0", "\u738b\u56fd\u680b", "\u4fde\u68a6\u5170", "\u6768\u9547\u7eb2 \u5434\u654f\u4eea \u9f99\u6cbb\u519b \u9648\u5764\u4ead", "\u9648\u542f\u6770, \u9648\u5927\u5c71, \u80e1\u60e0\u4ec1, \u738b\u9ad8\u5347", "\u90b1\u6d0b\u6cfd, \u7ae5\u56fd\u6797", "\u5f20\u57f9", "\u6768\u8273, \u738b\u5e73, \u59da\u5e86\u73b2, \u90ed\u4e3d\u82b3, \u7fdf\u534e\u654f", "\u53f6\u7533\u51e4", "\u5434\u53ef\u4f73", "\u738b\u7acb\u519b \u9648\u592b\u5c71 \u79e6\u4e3d\u5a1f \u5468\u6797\u6770", "\u80e1\u4f1a\u8d85 \u67f4\u6b23\u751f", "\u6c5f\u5b88\u4e50,\u8a79\u6000\u5b87,\u674e\u5efa\u4e49,\u90a2\u78ca,\u5468\u751f\u98de,\u6731\u5e9e\u5229", "\u53f8\u4f1f\u950b", "\u5f20\u9f0e\u519b \u674e\u5bb6\u534e \u6881\u5bb6\u5f3a", "\u5218\u6bc5", "\u5218\u660e\u53cb, \u5173\u5e86\u82b3", "\u6c88\u6e05\u6c5f", "\u7956\u5f6c, \u6c5f\u658c, \u8d75\u5fb7\u534e", "\u5c24\u9e4f \u6768\u4ec1\u515a \u6768\u98de \u9648\u514b\u590d", "\u5218\u9759\u96ef", "\u80e5\u5a1f\uff0c\u5218\u53cb\u670b\uff0c\u5173\u5e86\u82b3\uff0c\u97e6\u7ef4\uff0c\u8096\u4ed9\u82f1", "\u96f7\u4ee5\u8d85 \u5218\u7ad9 \u9ece\u59dc\u96f7\u5c1a", "\u674e\u6dd1\u541b \u738b\u632f\u6d2a \u4e01\u672a\u4fdd \u5b8b\u6e5b\u8c26", "\u59da\u6653\u7ea2", "\u8c2d\u4e3d\u7ea2 \u9a6c\u4e50\u51e1 \u5218\u5b9a\u519b \u5218\u7ee7\u6743 \u66fe\u51ef \u6881\u5b87\u5a77", "\u90b1\u6885", "\u738b\u4eae \u738b\u7acb\u519b \u5b5f\u5e86\u677e", "\u4e8e\u6d77\u82f1 \u6c88\u4e00\u4e01", "\u8c2d\u4e3d\u840d", "\u674e\u4e16\u5f64 \u5468\u56fd\u4f1f \u97e9\u91d1\u6885", "\u8c2d\u4e3d\u7ea2, \u9a6c\u4e50\u51e1, \u5c48\u7434\u7434, \u5218\u5b9a\u519b, \u5218\u7ee7\u6743, \u66fe\u51ef", "\u5201\u4e1c\u5b87, \u66f9\u6b63\u950b", "\u5f90\u5efa\u5cf0 \u9f99\u73b2 \u4e8e\u5bb6\u8c6a", "\u664f\u6c38\u7965", "\u90d1\u8363\u8f89 \u9a86\u96ea\u840d", "\u738b\u4e95, \u4f55\u4e1c\u5b81, \u5b8b\u5b50\u8a00, \u5218\u79c9\u94ba", "\u674e\u831c\u4f59\u90fd \u6c64\u4f1f", "\u5f20\u5411\u4e1c", "\u6768\u5d07\u5d0e \u9ec4\u5d07\u674f \u738b\u53cc\u98de", "\u5e73\u6d0b", "\u718a\u8054\u660e, \u90ed\u4eae, \u9648\u5c0f\u98de, \u4e25\u6167, \u80e1\u81fb\u6021", "\u80e1\u7231\u7433 \u6768\u80fd\u5b89 \u738b\u516c\u5e94", "\u5434\u6dd1\u82b3, \u4e01\u5c11\u519b, \u674e\u5fe0\u6b63", "\u8881\u9f99\u5a77", "\u674e\u7ff1 \u6c88\u4e00\u4e01 \u8d39\u8d35\u5f3a \u738b\u6d77\u82b1", "\u96f7\u9e23, \u5f20\u7ea2\u6770, \u674e\u5efa\u56fd, \u66fe\u5fb7\u8bad", "\u675c\u8273\u82ac, \u590f\u83f2, \u5218\u91d1\u521a", "\u9648\u5b89\u6c5f \u8d75\u9ece", "\u738b\u5a1f", "\u515a\u56ed\u56ed, \u6c88\u4e00\u4e01, \u674e\u5c0f\u745e, \u5218\u52c7\u5175", "\u5f90\u5cfb, \u674e\u667a, \u674e\u519b, \u827e\u7acb\u7115, \u9648\u514b\u590d", "\u9648\u7956\u946b, \u66fe\u5065, \u97e6\u65b9\u6797, \u5218\u8273\u5170", "\u5218\u94a6, \u6c88\u4e00\u4e01, \u8d39\u8d35\u5f3a, \u725f\u9759", "\u9ec4\u777f, \u5f20\u7f8e\u4e91, \u9646\u8d75\u60c5", "\u738b\u79cb\u6885", "\u8d75\u5efa \u674e\u96ea\u829d \u77f3\u6dd1\u5170 \u80e1\u60e0\u4ec1", "\u5218\u5b9d\u534e", "\u4e01\u5efa\u6dcb, \u738b\u7aef, \u738b\u9e4f", "\u80e1\u6770", "\u738b\u5c0f\u52c7", "\u8d75\u534e\u96c4 \u97e9\u537f", "\u6bd5\u6dd1\u82f1, \u5218\u96c1\u8d85, \u5434\u5b8f\u98de, \u848b\u6668, \u8c22\u76ca\u6c11", "\u674e\u58eb\u52c7, \u5b59\u5e7f\u536b, \u97e9\u9896, \u4e01\u65ed, \u6768\u6c5d\u7537", "\u5218\u4f73\u7ef4, \u5218\u6587\u6ce2", "\u5218\u96c1\u8d85", "\u5f20\u5b66\u91d1, \u674e\u53cb\u660e, \u9648\u514b\u5229, \u5218\u70b3\u6797", "\u738b\u91d1\u7136", "\u80e1\u6e5b\u6ce2", "\u738b\u840d", "\u5f20\u534e, \u6c88\u4e00\u4e01, \u6768\u51ef, \u6bb5\u671b\u671b", "\u5218\u57f9, \u5510\u56fd\u6c11, \u8d75\u5149\u78ca", "\u6b27\u9633\u5fd7\u5468", "\u738b\u666f\u5168", "\u5f90\u7ea2\u971e", "\u8d75\u8273\u5a1c \u674e\u5c0f\u745e", "\u51af\u5b87\u5f64", "\u738b\u65ed \u5468\u6587 \u5f20\u8273\u971e \u5415\u6dd1\u8d24", "\u738b\u5954", "\u8983\u742a\u6cb3 \u83ab\u51e4\u5149 \u6f58\u5251\u5149", "\u5434\u5c0f\u5e73", "\u8983\u742a\u6cb3 \u83ab\u98ce\u5149", "\u5c39\u8983\u4f1f \u4ed8\u65f6\u96e8* \u8a79\u6000\u5b87", "\u5218\u52c7\u5175", "\u7b26\u5b50\u5c71", "\u5c48\u8d1e\u8d22, \u9648\u5e7f\u5b66, \u674e\u9e3f\u9b41", "\u590f\u65b0\u5174, \u6797\u5e86\u65ed, \u9ec4\u6728\u6995, \u738b\u5e78", "\u674e\u60f3", "\u4ef2\u4f1f\u6d77", "\u675c\u76db\u9759", "\u5f20\u971e, \u674e\u5c0f\u745e", "\u5218\u6b22 \u8463\u7ee7\u5148 \u97e9\u9c81\u51b0", "\u738b\u4e3d\u5a1f, \u6768\u6c5d\u7537, \u5218\u8363\u5f3a, \u8d75\u5360\u5f3a", "\u674e\u5c0f\u745e \u6bdb\u4e8c\u6797", "\u674e\u51c6\u6dee \u8d75\u514b\u632f \u8d75\u6148\u6069", "\u5f20\u7fa4\u98de \u738b\u6d77\u6bc5", "\u59da\u534e, \u5218\u795d\u5170, \u66f9\u4e91\u5cf0*, \u8d75\u6797\u679c", "\u67f3\u4e91\u96f7", "\u6881\u5bcc\u653f, \u5f20\u4e16\u6770", "\u5218\u6b63\u8a89", "\u4e8e\u6d77\u9f99", "\u90a2\u52c9", "\u7fc1\u70b3\u65fa", "\u590f\u661f", "\u5b8b\u71d5\u5a77 \u80e1\u4f1a\u8d85 \u9633\u7389\u7434 \u67f4\u6b23\u751f \u738b\u840d", "\u5b8b\u4e39\u4e39 \u9646\u5e73", "\u5f20\u96ea, \u5f20\u7ea2\u6770, \u7a0b\u82b8, \u5218\u6653\u83f2, \u674e\u4e3d\u59ff, \u5218\u6210\u8dc3", "\u590f\u661f, \u5218\u6cfd\u534e, \u738b\u7acb\u519b, \u9648\u8f89, \u738b\u5efa\u534e", "\u9ec4\u663e\u5357 \u6768\u5d0e\u5cf0 \u9a86\u83b2\u65b0 \u738b\u53cc\u98de", "\u767d\u529b\u5764, \u80e1\u60e0\u4ec1, \u5f90\u5efa\u5cf0", "\u8d75\u6668", "\u6797\u672c\u5e73 \u738b\u53cc\u98de", "\u6b27\u9633\u6625", "\u76ae\u519b\u5e73 \u674e\u660c\u6b66", "\u4e07\u5c0f\u82b3, \u674e\u53cb\u660e", "\u90ed\u7389\u5029", "\u5f20\u7ea2\u6770, \u80e1\u60e0\u4ec1", "\u674e\u65b0\u5e73, \u5f6d\u65b0\u6587, \u949f\u6797\u65b0", "\u5218\u5c0f\u8389 \u66f9\u6625\u6631 \u5f6d\u5efa\u519b", "\u5f20\u6b63\u5065 \u9648\u8574\u667a \u5f90\u897f\u5370", "\u8d75\u8273\u5a1c", "\u9648\u5b50\u6210 \u5218\u6e29\u971e \u5f20\u514b\u5e86", "\u679c\u7b49\u654f", "\u5f90\u7965", "\u674e\u660e\u8f89", "\u738b\u9759 \u5f20\u7f8e\u4e91 \u5f20\u8273\u73b2 \u8a79\u540c\u5b9d", "\u8096\u5efa\u82b3", "\u738b\u4e91\u971e", "\u8d75\u6797 \u9ad8\u626c \u79e6\u68a6\u534e", "\u6768\u79cb\u6797", "\u738b\u725f\u5229 \u9648\u592b\u5c71 \u5218 \u5fe0", "\u7530\u9f99\u94a2 \u9ad8\u7389\u6770 \u9ad8\u7acb\u654f \u8881\u6653\u5a07", "\u674e\u4e3d\u840d \u8c22\u52e4", "\u90d1\u8363\u8f89, \u674e\u5411\u534e", "\u5468\u4e9a\u519b \u5f20\u680b\u57fa \u674e\u7518\u9716", "\u5d14\u53ec\u950b", "\u9ad8\u6653\u519b, \u5f20\u91d1\u829d, \u738b\u53cb\u6210, \u5f20\u51e4\u5c71", "\u5b5f\u51e1\u5a1c", "\u53f8\u4f7c \u4faf\u5e86\u559c \u82d7\u5e86\u663e \u738b\u6d77\u677e", "\u674e\u65ed \u94b1\u4e3d\u9896 \u8096\u60e0\u5b81", "\u848b\u5411\u519b \u6768\u5251\u6865 \u674e\u82f1\u6625", "\u7f57\u5efa", "\u5468\u6dd1\u82b3", "\u5218\u95f0\u660c \u6a0a\u6c38\u660e \u674e\u660e\u98de", "\u5de8\u4e91\u5229 \u8521\u6587\u5fe0 \u738b\u5e86\u6885", "\u6881\u8fb0 \u8a79\u6000\u5b87 \u674e\u5175\u4e91 \u4ed8\u65f6\u96e8", "\u859b\u5d07\u6600 \u8d3a\u6587\u660e \u5f20\u777f\u73b2", "\u53e4\u5149\u5168", "\u695a\u5b88\u5174", "\u987e\u6c11\u8fbe", "\u738b\u5b87\u6850", "\u81e7\u6625\u6797 \u4faf\u8273 \u5218\u56fd\u73cd", "\u5218\u5584\u6842 \u9648\u680b\u8c1a \u738b\u65b0", "\u5f6d\u6d0b\u6d0b", "\u5b59\u71a0\u709c", "\u4ed8\u65b0", "\u5434\u8212\u62c9", "\u5434\u5b66\u680b", "\u5218\u53cb\u670b,\u4faf\u8f76,\u5f90\u7a0b\u7a0b", "\u4f55\u6d01 \u5218\u79c9\u94ba \u5b8b\u5b50\u8a00", "\u8d75\u5f3a \u9093\u6842\u6797", "\u5f20\u8d63\u971e \u5415\u6c38\u677e", "\u9648\u5a77\u5a77, \u738b\u6668, \u7a0b\u91d1\u5170, \u5f20\u8f89, \u5b9c\u52c7\u94a2", "\u90d1\u8363\u8f89 \u7ae0\u76db\u662d", "\u6731\u51ef \u6c6a\u6d0b \u738b\u4f20\u69d0", "\u6f58\u6cc9\u5229, \u5f90\u7a0b\u7a0b, \u5218\u53cb, \u4faf\u8f76", "\u738b\u94b1, \u8a79\u6000\u5b87, \u5468\u751f\u98de, \u4ed8\u65f6\u96e8", "\u5468\u946b \u5362\u5a67\u96ef \u5cb3\u51e4\u971e \u4efb\u4fca\u8389 \u5218\u4f20\u5bcc", "\u90dd\u73cd\u73cd \u5468\u4e00\u6797", "\u5218\u68a6\u8339 \u4ed8\u65f6\u96e8 \u8a79\u6000\u5b87 \u5218\u6d69", "\u738b\u5b9d\u658c", "\u8a79\u7476 \u8a79\u6000\u5b87", "\u8bb8\u4f20\u6ce2", "\u5f20\u8fbe\u4fca", "\u5218\u79cb\u5a1f", "\u9ece\u677e\u6d9b", "\u848b\u9e4f \u7941\u7ea2\u5f71", "\u5f20\u5065 \u4f55\u5317\u6d77 \u5434\u5b66\u680b \u5f20\u7136", "\u738b\u5efa\u9ad8 \u6a0a\u6167\u660e", "\u5409\u5174\u9999", "\u859b\u4e3d\u4e3d \u5218\u5b87 \u675c\u5a1f", "\u9f50\u4e66\u7530, \u5f20\u7f8e\u4e91, \u738b\u5efa, \u9b4f\u6653\u82ac, \u9648\u83ca, \u5f20\u5b81, \u674e\u738b\u82b3", "\u803f\u80dc\u82b3", "\u5218\u6b22, \u84b2\u6c34\u5e73, \u8463\u7ee7\u5148, ROUX Jean-Claude, \u4e54\u4e3d\u6d01, \u90ed\u897f\u96c5", "\u9648\u5b89\u6c5f, \u5415\u4f20\u5c71", "\u5f20\u6b63\u5065 \u80e1\u60e0\u4ec1 \u5f90\u5efa\u5cf0 \u8d75\u6676", "\u5f6d\u9e4f\u6770 \u5468\u5c0f\u51e1 \u6b27\u9633\u5f00\u6850 \u674e\u9896", "\u674e\u94f6\u6807, \u6768\u4e9a\u8f89, \u674e\u601d\u8404, \u5510\u4ec1\u5b63, \u8303\u8ff0\u6377, \u82cf\u632f\u534e", "\u8521\u6167 \u674e\u91d1\u82d7 \u6c99\u4e5d\u9f99 \u5f20\u8f89", "\u5f90\u5a1c, \u7fdf\u534e\u654f, Eric C Xu", "\u8881\u6765\u5168", "\u65b9\u7389\u5802 \u5f6d\u6d2a\u5b89 \u9648\u4e2d\u8c6a \u674e\u53cb\u660e", "\u9648\u542f\u6770 \u738b\u840d \u9648\u592b\u5c71", "\u5b59\u5fb7\u6587 \u5b8b\u5b9d\u7965", "\u9648\u745c, \u5434\u6653\u4eae", "\u674e\u6d77\u9f99, \u5f20\u7ea2\u6770, \u674e\u5efa\u56fd, \u675c\u82b3, \u738b\u519b\u8f89", "\u725f\u6d2a\u71d5, \u79e6\u68a6\u534e, \u5c1a\u82f1\u971e", "\u53f6\u5e0c\u548c \u4fde\u7434", "\u674e\u6881, \u6881\u5fb7\u6743, \u738b\u6dd1\u73cd", "\u738b\u9704, \u6e38\u6b23, \u5f20\u590f\u660e, \u6881\u8fb0, \u738b\u53cc\u98de", "\u989c\u51cc\u71d5 \u5b8b \u56fd", "\u66f9\u6d77\u5229", "\u90b1\u632f\u6743", "\u725b\u6885\u7ea2 \u5d14\u52b1", "\u5218\u5609\uff0c\u6731\u5c0f\u6797", "\u5b59\u4eac\u4e39, \u738b\u6b63\u987a, \u8d75\u5a1c", "\u95eb\u5146\u6674", "\u6731\u51e4\u6797, \u79e6\u6d77\u5468", "\u5510\u732e\u5170", "\u6bb5\u8d85, \u51af\u6587\u82f1, \u5f20\u8273\u73b2", "\u674e\u56fd\u534e \u960e\u840d\u840d \u80e1\u6218\u56fd \u8d75\u6ce2 \u5f20\u6167", "\u5415\u8273\u5a1c", "\u90b1\u6709\u9f99", "\u5353\u5b87, \u8a79\u6000\u5b87, \u90ed\u4e09\u5ddd, \u5f20\u6210\u5cf0, \u59dc\u5b88\u4e50, Heijnsson-Hulten Anette", "\u8463\u7490 \u674e\u65b0\u5e73", "\u59da\u732e\u5e73, \u90d1\u4e3d\u840d", "\u5173\u5e86\u82b3\uff0c\u5b59\u5ddd", "\u5468\u5b9d", "\u515a\u80b2\u7ea2, \u674e\u9e3f\u9b41, \u9648\u6566\u7fa4", "\u5468\u4f26", "\u738b\u73b2, \u9648\u65fa\u751f, \u5434\u6d69\u6e0a, \u8bb8\u7434, \u5434\u9752, \u4efb\u5927\u519b", "\u738b\u73b2 \u9648\u65fa\u751f \u9c8d\u6b23 \u7f57\u6668 \u5434\u5a01 \u4efb\u5927\u519b", "\u6768\u838e, \u80e1\u60e0\u4ec1, \u5218\u4fca", "\u5b59\u5175 \u77f3\u6dd1\u5170 \u5218\u5a1c \u88f4\u7ee7\u8bda", "\u674e\u4e91\u6cfd", "\u8c22\u7167\u52c7", "\u5218\u5a1c \u77f3\u6dd1\u5170 \u79e6\u68a6\u534e", "\u5f20\u6768", "\u8d75\u6676,\u80e1\u60e0\u4ec1", "\u88f4\u7ee7\u8bda", "\u674e\u65b0\u5e73 \u6797\u53cb\u950b \u674e\u5de7\u73b2", "\u5218\u5a1c, \u77f3\u6dd1\u5170", "\u5f20\u7d20\u98ce, \u5eb7\u6625\u857e, \u6768\u6052", "\u5f20\u7231\u840d, \u79e6\u68a6\u534e, \u5f90\u6e05\u534e, \u5b59\u6da6\u4ed3", "\u5b59\u840d\u840d", "\u5c24\u7eaa\u96ea \u8fde\u6d77\u5170 \u5468 \u68cb \u5f20\u79c0\u82ac \u738b \u73af", "\u9648\u56fd\u4f1f", "\u5468\u696b, \u666f\u5b9c, \u5c24\u7eaa\u96ea, \u8fde\u6d77\u5170, \u5b89\u946b\u5357", "\u5218\u6c5f", "\u5c24\u7eaa\u96ea \u8fde\u6d77\u5170 \u5468\u6829 \u5b89\u946b\u5357 \u6b27\u9633\u5609", "\u5434\u6dd1\u82b3", "\u738b\u4f1f", "\u4efb\u6d9b", "\u5c24\u7eaa\u96ea", "\u5468\u751f\u98de \u8a79\u6000\u5b87 \u59da\u5411\u8363 \u4ed8\u65f6\u96e8", "\u666f\u6653\u6e1d", "\u738b\u98de, \u77f3\u6dd1\u5170, \u88d8\u7ee7\u8bda, \u7f57\u7075\u829d", "\u5f20\u8fd0\u5c55 \u6c64\u5fb7\u82b3 \u738b\u6590\u6590 \u5f20\u7fe0\u82ac", "\u6234\u6bc5", "\u5218\u96bd, \u674e\u65b0\u5e73, \u674e\u9e3f\u9b41, \u5f6d\u65b0\u6587", "\u725f\u6d2a\u71d5, \u8a79\u6000\u5b87, \u4ed8\u65f6\u96e8, \u8a79\u8c23, \u5218\u6d69", "\u8d75\u8fde\u6770", "\u5f20\u6e05\u7ea2, \u5218\u670b\u53cb, \u674e\u54f2, \u91d1\u8273\u7fbd", "\u9b4f\u534e\u4e3d \u77f3\u6dd1\u5170 \u88d8\u7ee7\u8bda \u90b9\u8273\u6770 \u53f2\u5b89\u77f3", "\u738b\u6d77\u4eae, \u5f20\u7389\u51e4", "\u738b\u5a1f \u5218\u7389", "\u5218\u7389\u838e", "\u738b\u6d77\u4eae", "\u5218\u5efa\u7965", "\u7533\u8389\u7ea2", "\u5b8b\u96ea\u840d \u738b\u53cc\u98de \u9ec4\u663e\u5357 \u5b8b\u6d77\u519c", "\u6c64\u632f\u6c5f, \u5f90\u6e05\u534e, \u79e6\u68a6\u534e", "\u5b8b\u96ea\u840d, \u5218\u6768, \u5b8b\u6d77\u519c, \u738b\u53cc\u98de", "\u5218\u59d7 \u77f3\u6dd1\u5170", "\u767d\u5ef6\u5764, \u5218\u79c9\u94ba, \u9a6c\u83b9\u83b9, \u4f55\u8fde\u82b3", "\u5f6d\u65b0\u6587, \u5f20\u7d20\u98ce, \u674e\u65b0\u5e73", "\u767d\u5ef6\u5764", "\u6768\u5fd7\u7ea2", "\u5218\u79c9\u94ba \u5b8b\u5b50\u8a00 \u4f55\u6d01", "\u8463\u6653\u658c", "\u767d\u5ef6\u5764, \u5218\u79c9\u94b1, \u4f55\u8fde\u82b3, \u9ec4\u5a1c", "\u5218\u96bd,\u674e\u65b0\u5e73,\u674e\u9e3f\u9b41", "\u5218\u79c9\u94ba, \u4f55\u8fde\u82b3, \u4f55\u6d01", "\u5f20\u946b\u7490 \u88d8\u7ee7\u8bda \u5f20\u65b9\u4e1c \u4e8e\u79c0\u73b2 \u80e1\u60e0\u4ec1", "\u8d56\u79cb\u6770", "\u767d\u5ef6\u5764 \u5218\u79c9\u94b0 \u4f55\u8fde\u82b3 \u738b\u6d77\u971e", "\u674e\u56e0\u6ce2", "\u5218\u5a1c, \u77f3\u6dd1\u5170, \u88d8\u7ee7\u8bda, \u53cc\u91d1\u73b2", "\u767d\u5ef6\u5764 \u5218\u79c9\u94ba \u4f55\u8fde\u82b3 \u9ec4\u5a1c", "\u5d14\u7ea2\u8273, \u5218\u7389, \u6768\u6842\u82b1, \u9ec4\u5cf0", "\u4f55\u6d01 \u5218\u79c9\u94ba \u5218\u5fe0", "\u5f20\u6d69, \u8c22\u76ca\u6c11, \u738b\u9e4f, \u5ed6\u6dfb\u6587, \u738b\u78ca", "\u4f55\u6d01", "\u5468\u751f\u98de, \u8a79\u6000\u5b87, \u9ec4\u5468\u5764, \u4ed8\u65f6\u96e8", "\u9648\u5f6c", "\u738b\u71d5\u84ec \u5f90\u6e05\u534e \u82d7\u5e86\u663e \u79e6\u68a6\u534e", "\u5218\u68a6\u8339, \u4ed8\u65f6\u96e8, \u5085\u5b87\u5b87, \u9a86\u5a34, \u4f0d\u7ea2", "\u5218\u68a6\u8339, \u4ed8\u65f6\u96e8, \u8a79\u6000\u5b87, \u95f5\u6c5f\u9a6c, \u4f55\u5317\u6d77", "\u96f7\u6653\u6625, \u9648\u5609\u5ddd, \u6797\u9e7f, \u6768\u6842\u82b1, \u674e\u662d\u6210", "\u738b\u4e60\u6587, \u8a79\u6000\u5b87, \u5f90\u8389\u8389", "\u6731\u5927\u96f7, \u5b59\u7389\u6885, \u4f55\u8fde\u82b3, \u738b\u73ca, \u5c1a\u5929\u4e1c", "\u738b\u71d5\u84ec, \u5f90\u6e05\u534e, \u79e6\u68a6\u534e, \u5b54\u6cbb", "\u5f6d\u6d9b", "\u6e29\u601d\u8339 \u738b\u7acb\u519b \u738b\u5764", "\u4f59\u6d9b", "\u674e\u680b", "\u5218\u9e4f", "\u9f50\u65b0\u6770 \u6731\u5148\u519b \u80e1\u5065 \u8a79\u6000\u5b87", "\u590f\u5b89\u519b \u97e9\u537f \u5218\u521a", "\u5b59\u6842\u65b9 \u5218\u79cb\u5a1f", "\u5f20\u6548\u6797, \u8584\u76f8\u5cf0, \u590f\u536b\u6c11", "\u5f20\u65cb \u59dc\u6d2a\u96f7", "\u6bb7\u5b66\u98ce, \u6797\u6d9b, \u5f90\u6c38\u5efa", "\u6797\u8273\u63d0", "\u6768\u6cbb\u56fd", "\u7f57\u56fd\u534e \u9648\u7426 \u9676\u6d77", "\u738b\u4e00\u592b, \u5b59\u5e7f\u536b, \u4efb\u9759, \u90ed\u5ef6\u67f1, \u97e9\u9896, \u5510\u632f", "\u5d14\u5b87", "\u5e94\u5e7f\u4e1c \u675c\u8273\u82ac \u5b89\u5e86\u81e3 \u674e\u6811\u4f26 \u6768\u6c5f\u7ea2 \u738b\u559c\u9e3d", "\u5468\u96ea\u6797", "\u5df4\u91d1", "\u5218\u5e73\u539f \u539f\u5146\u5175 \u5468\u9cb2\u9e4f \u5f90\u5e94\u76db \u90b1\u9e4f\u798f \u5468\u5609\u73ae", "ZHANG Hong-cheng", "\u9004\u9526\u6c5f", "\u5468\u56fd, \u7855\u58eb, \u52a0\u5347\u56fd\u9645\u8d38\u6613 (\u4e0a\u6d77) \u6709\u9650\u516c\u53f8\u526f\u603b\u7ecf\u7406, \u7814\u7a76\u65b9\u5411: \u5236\u6d46\u9020\u7eb8\u5de5\u7a0b", "\u4e8e\u8dc3 \u9648\u5bbe\u5b87 \u5f20\u9e4f", "\u5f20\u6587\u806a", "\u5f20\u96ea\u6885", "\u5510\u56fd\u78ca", "\u5e38\u6cbb \u5510\u8273 \u738b\u96c1\u5e73", "\u6731\u6b63\u6d77", "\u674e\u5b97\u5168, \u8a79\u6000\u5b87, \u79e6\u68a6\u534e", "\u725f\u6d2a\u71d5, \u8a79\u6000\u5b87, \u79e6\u68a6\u534e", "\u97e9\u537f \u9648\u5f71", "\u674e\u5175\u4e91 \u8a79\u6000\u5b87 \u6881\u8fb0 \u4ed8\u65f6\u96e8 \u738b\u53cc\u98de", "\u5d14\u5fd7\u5e73", "\u5f20\u6625\u8f89 \u8a79\u6000\u5b87 \u674e\u9759 \u674e\u5175\u4e91 \u4ed8\u65f6\u96e8", "\u5f20\u4f1f \u5b54\u51e1\u529f \u738b\u5b87\u5a1f \u9648\u5609\u5ddd \u6768\u6842\u82b1", "\u8d75\u8d3a\u519b", "\u674e\u56fd\u680b,\u5218\u6e29\u971e", "\u5f90\u6c38\u5efa, \u6f58\u521a, \u674e\u5ba3\u5efa, \u9648\u658c", "\u6bdb\u4e16\u8273, \u738b\u5fd7\u6797, \u91d1\u9c9c\u82b1", "\u968b\u6653\u98de", "\u5f20\u7ea2\u4e39 \u5b54\u51e1\u529f \u6b66\u4e66\u5f6c", "\u8983\u7a0b\u8363, \u6768\u4e3d, \u674e\u6625\u71d5, \u9648\u5143", "\u738b\u6587\u6ce2 \u5b54\u51e1\u529f \u5c1a\u6c38\u5f3a \u738b\u5b88\u5a1f \u9648\u5609\u5ddd \u6768\u6842\u82b1 \u4ef2\u4e9a\u6770", "\u5b63\u7231\u5764 \u738b\u6c38\u8d35 \u5468\u8861\u6b23 \u6c6a\u4ed5\u6797 \u5cb3\u91d1\u6743", "\u4e91\u5a1c, \u80e1\u7ef4\u7ef4, \u4e25\u4e3d\u73b2, \u5218\u8f89, \u5362\u7a0b\u534e", "\u6c6a\u5fc3\u59c6 \u8d75\u9e3f\u8f89 \u5170\u91d1\u946b \u6797\u5ae6\u59b9 \u502a\u67f3\u82b3 \u66f9\u77f3\u6797 \u9a6c\u6653\u5a1f", "\u6d2a\u9732\u9732, \u5218\u6587\u6ce2", "\u674e\u5fb7\u5a1f", "\u6731\u7ecd\u6e05", "\u5f20\u5b66\u91d1, \u674e\u53cb\u660e, \u9646\u745e\u6c5f", "\u674e\u8fde\u5cf0 \u6a0a\u6c38\u660e", "\u738b\u951d\u667a, \u5218\u4e00\u5c71", "\u738b\u519b\u8f89 \u5f20\u7ea2\u6770 \u77f3\u6dd1\u5170 \u80e1\u60e0\u4ec1 \u7fdf\u6587\u7ee7 \u738b\u79cb\u971e", "\u6768\u535a", "\u9f50\u7ea2, \u9ec4\u82f1\u534e, \u7f57\u5c11\u521d", "\u4e8e\u51ac\u6885 \u9648\u514b\u590d \u7530\u82f1\u59ff \u5f90\u5cfb", "\u5f90\u5cfb \u9648\u514b\u590d \u4e8e\u51ac\u6885 \u6768\u4ec1\u515a \u9648\u5947\u5cf0", "\u738b\u4e50, \u59da\u6625\u4e3d, \u5b8b\u6653\u78ca, \u4f55\u5ddd", "\u8521\u4fdd\u5168", "\u9648\u4e66\u516c \u6768\u6cbb\u56fd", "\u5f20\u7389\u5a1f", "\u738b\u952e \u8a79\u6000\u5b87 \u9648\u5609\u5ddd \u6768\u6842\u82b1 \u8d3e\u5e05", "\u9a6c\u745e\u6770, \u6a0a\u6c38\u660e, \u5434\u745e\u5e73", "\u6881\u5bcc\u653f \u8d75\u6b23\u7504\u5a1c", "\u5218\u6d2a\u658c \u6768\u6dd1\u8559", "\u970d\u4e39", "\u5468\u8302\u8d24", "\u9648\u5148\u8363, \u7530\u6cbb\u9876, \u8fea\u7ea2\u6c11, \u5f20\u7e41\u660e", "\u7126\u5065, \u6731\u5317\u5e73, \u97e9\u5584\u660e, \u6881\u82b3\u654f, \u82cf\u6668, \u623f\u67f1\u4e8e, \u8c22\u7ae0\u7ea2, \u6c88\u8475\u5fe0", "\u95eb\u6210\u73c9", "\u9648\u4e19\u624d, \u674e\u4e7e\u91d1", "\u6f58\u5149\u5efa \u5f20 \u66fe \u9ec4\u5343\u5f3a", "\u4e8e\u6d77\u9f99 \u9ad8\u626c \u5f20\u51e4\u5c71 \u79e6\u68a6\u534e", "\u9004\u9526\u6c5f, \u5218\u5fe0, \u60e0\u5c9a\u5cf0, \u848b\u534e\u670b", "\u5f20\u5f6c", "\u5218\u8d85", "\u5e73\u6e05\u4f1f, \u8c2d\u56fd\u6c11, \u8d75\u7fa4\u795d, \u5468\u666f\u8f89", "\u6768\u73b2, \u674e\u6587\u4fca, \u7f57\u78ca", "\u90b9\u8273\u6d01, \u5f90\u7acb\u65b0, \u5218\u6d2a\u658c", "\u5f20\u7d20\u98ce, \u6768\u6052", "\u5b59\u51ac\u51ac \u5f90\u7acb\u65b0 \u6e29\u96ea\u6885 \u5218\u6d25\u660e", "\u6768\u9a90\u94ed, \u5510\u51e4\u534e, \u5f20\u8fd0\u5c55", "\u845b\u57f9\u9526, \u8d75\u5efa, \u66f2\u6ce2, \u5c24\u7eaa\u96ea, \u9648\u5609\u5ddd", "\u674e\u5b9d\u624d, \u8881\u627f, \u79e6\u8c27, \u5f20\u60e0\u82ac, \u89d2\u4ed5\u4e91", "\u6613\u6653\u8f89", "\u5434\u5f66", "\u4ed8\u4e3d\u654f \u80e1\u4f1a\u8d85 \u67f4\u6b23\u751f", "\u674e\u6d77\u9f99, \u8a79\u6000\u5b87, \u67f4\u6b23\u751f, \u4ed8\u65f6\u96e8, \u5218\u68a6\u8339", "\u9a6c\u4f1f\u826f, \u5218\u79cb\u5a1f, \u949f\u4f1f\u9f99, \u970d\u6653\u4e1c, \u9ec4\u897f\u5e73", "\u80e1\u4f1a\u8d85, \u8a79\u6000\u5b87, \u9ec4\u516d\u83b2, \u9648\u793c", "\u5f20\u83ca\u5148, \u5468\u91d1\u6d9b", "\u674e\u840d\u840d \u96f7\u4ee5\u8d85 \u9648\u707f \u8499\u542f\u9a8f", "\u674e\u987a\u5229", "\u6bb5\u8d85, \u51af\u6587\u82f1, \u5f20\u8273\u73b2, \u5f90\u660e, \u5f20\u5347\u53cb", "\u5b8b\u96ea\u840d \u8c2d\u589e\u6bc5 \u9ec4\u51ef \u738b\u53cc\u98de", "\u5f20\u66fe \u9ec4\u5343\u5f3a \u90ed\u65b0\u6625", "\u5f20\u7f8e\u4e91 \u5cb3\u5c0f\u9e4f \u5f90\u6c38\u5efa", "\u5cb3\u5c0f\u9e4f \u5f20\u7f8e\u4e91 \u5f90\u6c38\u5efa", "\u5e84\u4eac\u987a", "\u6768\u7855, \u97e9\u8273\u6625, \u59dc\u4ea6\u98de, \u6c5f\u4e01, \u97e9\u6587\u4f73", "\u767d\u5ef6\u5764 \u5218\u79c9\u94ba \u4f55\u8fde\u82b3", "\u674e\u548c\u5e73", "\u738b\u519b\u8f89, \u5f20\u5b88\u653b, \u77f3\u6dd1\u5170, \u80e1\u60e0\u4ec1, \u5f20\u5b8b\u667a, \u9a6c\u5efa\u4f1f, \u5f20\u5efa\u534e", "\u738b\u519b\u8f89 \u5f20\u5b87\u653b \u77f3\u6dd1\u5170 \u80e1\u60e0\u4ec1 \u5f20\u5b8b\u667a", "\u738b\u6653\u519b", "\u5b5f\u5229\u5229, \u59da\u6625\u4e3d, \u5f20\u529b\u9e23, \u674e\u6b23\u8339", "\u5f90\u6c38\u5efa \u5f20\u5173\u4e91 \u5434\u517b\u80b2", "\u7f57\u5efa \u9646\u5c0f\u59b9 \u949f\u8d35\u6e05", "\u6b66\u4e66\u5f6c \u5f20\u4e45\u653f \u90ed\u79c0\u5f3a \u5218\u7115\u5f6c", "\u6881\u91d1\u660c \u90b1\u5bcc\u6797 \u9648\u4e3d\u51e4 \u9648\u680b\u8c1a", "\u5468\u6d77\u4e1c", "\u9648\u5609\u5ddd, \u738b\u4fdd\u6c11, \u6768\u6842\u82b1, \u66f2\u97f3\u6ce2, \u674e\u662d\u6210, \u9ad8\u57f9\u57fa", "\u9648\u6653\u5029", "\u9648\u7956\u946b \u9648\u9f99\u5e73", "\u9648\u9f99\u5e73, \u9648\u7956\u946b, \u795d\u65b0\u4eae, \u674e\u8bb8\u751f, \u848b\u5955\u5cf0", "\u738b\u9053\u6587 \u53f2\u6653\u51ac", "\u5415\u536b\u5e73 \u5f20\u52c7 \u9648\u5f6c", "\u845b\u5ff5\u8d85", "\u9093\u7ee7\u6cfd", "\u9a6c\u63f4\u671d", "\u51af\u4f1f\u5f3a", "\u8d75\u957f\u660e, \u5468\u666f\u8f89", "\u5468\u6653\u5f3a, \u725b\u6885\u7ea2, \u674e\u5a1c, \u5b59\u884d\u5b81", "Hannu R\u00e5mark", "\u5218\u4e00\u5c71, \u9648\u6625\u971e, \u674e\u5efa\u56fd, \u6bb5\u8d85, \u90d1\u6797\u5f3a, \u502a\u6c38\u6d69", "\u5f90\u5cfb, \u9648\u514b\u590d, \u7530\u82f1\u59ff, \u674e\u519b, \u4e8e\u51ac\u6885, \u725b\u5efa\u519b", "\u96f7\u4ee5\u8d85 \u674e\u840d\u840d", "\u5b59\u5029\u7389", "\u90ed\u4f1f\u5f3a", "\u9a6c\u539a\u60a6, \u949f\u4f69\u6b22", "\u6768\u6c5d\u7537 \u738b\u5ca9 \u674e\u58eb\u52c7 \u5b59\u884d\u5b81 \u90a2\u6548\u529f", "\u94b1\u65b0\u7389", "\u5f90\u5cfb,\u9648\u514b\u590d,\u674e\u519b,\u738b\u5f3a,\u5434\u7ed8\u654f,\u5510\u6770\u658c", "\u5f20\u8fd0\u96c4 \u5218\u6b63\u521d", "\u9a6c\u6653\u5a1f \u66f9\u77f3\u6797 \u7f57\u5c0f\u6797 \u9648\u793c\u8f89 \u9ec4\u516d\u83b2", "\u6817\u5fd7\u5e7f, \u5e08\u6587\u948a, \u5218\u747e\u59dd, \u90a2\u5efa\u4f1f, \u7d2b\u5efa\u82b3", "\u4faf\u8273", "\u8d75\u989c\u51e4", "\u738b\u627f\u4f73 \u5218\u667a \u8042\u52a9\u8f7d \u90b1\u5148\u7434 \u9f99\u6bc5 \u8042\u80af \u5f20\u6ce2", "\u8c22\u76ca\u6c11 \u6559\u6388", "\u94b1\u654f\u7a0b \u6234\u7ea2\u65d7 \u53f6\u6625\u6d2a \u738b\u6dd1\u6885", "\u5468\u9cb2\u9e4f", "\u738b\u82b3\u82b3", "\u5218\u5f66\u6210", "\u5f20\u65b0\u6657", "\u9a6c\u76f8", "1", "\u7126\u96c5\u5170", "\u9f50\u4e66\u7530, \u5f20\u7f8e\u4e91, \u738b\u5efa, \u9648\u65ed\u6ce2, \u5434\u76fc, \u738b\u6743\u79d1", "\u7fc1\u7f8e\u534e, \u738b\u6d77\u6bc5", "\u4ef2\u4e9a\u6770", "\u91d1\u731b, \u590f\u5e86\u6839, \u5f20\u6210\u5cf0, \u5f20\u8bda", "\u5f20\u5029 \u4ed8\u65f6\u96e8 \u674e\u6d77\u9f99 \u8a79\u6000\u5b87", "\u738b\u8f89", "\u515a\u82d7 \u738b\u5efa", "\u674e\u5f55\u4e91 \u674e\u6587\u9f99", "\u7126\u5a77, \u4f55\u9002, \u6731\u5317\u5e73, \u7126\u5065, \u7530\u5e86\u6587, \u623f\u6842\u5e72", "\u7126\u5a77", "\u5f20\u8363, \u738b\u9ad8\u5347, \u9648\u592b\u5c71", "\u5f90\u4e16\u8363", "\u80e5\u7aef\u7965", "\u738b\u4e4b\u6656\uff0c\u5b8b\u4e7e\u6b66\uff0c\u767d\u7490\uff0c\u8d75\u79c0\u82b9\uff0c\u59dc\u840d", "\u6881\u82b3\u654f \u6c88\u8475\u5fe0 \u623f\u6842\u5e72 \u9093\u62e5\u519b \u674e\u840d \u97e9\u5584\u6c11 \u7126\u5065 \u91d1\u8389", "\u6c88\u5955\u5fe0 \u623f\u67f1\u4e8e \u9093\u62e5\u519b \u5218\u660e\u5c71 \u674e\u840d \u97e9\u5584\u660e", "\u6881\u82b3\u654f, \u6c88\u8475\u5fe0, \u623f\u6842\u5e72, \u9093\u62e5\u519b, \u674e\u840d, \u76d8\u7231\u4eab", "\u8463\u5143\u950b", "\u674e\u745e\u745e\uff0c\u674e\u519b\uff0c\u5f20\u5b66\u5170\uff0c\u5f90\u5cfb", "\u845b\u57f9\u9526, \u8d75\u5efa, \u9648\u5609\u5ddd, \u66f2\u97f3\u6ce2, \u5c24\u7eaa\u96ea", "\u8303\u666f\u9633", "\u8881\u6210\u5f3a \u5218\u7389 \u9648\u5609\u5ddd \u6768\u6842\u82b1", "\u4faf\u5149\u5317, \u51af\u5e74\u6377, \u5f20\u7433, \u6234\u9c8d, \u738b\u5d0e, \u7fdf\u534e\u654f, \u859b\u5e0c\u5e0c", "\u6234\u7ea2\u65d7 \u6bd5\u677e\u6797 \u674e\u5fe0\u6b63", "\u9648\u5947\u5cf0 \u5362\u6653\u6c5f \u8d56\u7ef4", "\u674e\u83f2 \u674e\u7fa4 \u738b\u7231\u59e3 \u5218\u73ae\u54f2", "\u5218\u660e\u9633, \u4e8e\u5b5f\u8f89, \u5218\u6625\u5170, \u90a2\u5b66\u519b, \u738b\u9ad8\u5347", "\u4e91\u5a1c, \u90b1\u7389\u6842", "\u6797\u9e7f C.-L. Chen J-S. Graetzl", "\u9648\u6653\u65ed, \u5b59\u4ed8\u4fdd, \u5f20\u5efa\u534e, \u6bdb\u5fe0\u666f", "\u5f90\u6e05\u534e \u6768\u6842\u82b1", "\u5468\u6653\u6797, \u5218\u79cb\u5a1f, \u6e29\u5efa\u5b87, \u4f55\u4eae", "\u5434\u7389\u82f1 \u5f20\u529b\u5e73 \u5ba6\u987a\u5229 \u738b\u4e43\u6587", "\u5434\u5fae\u5fae, \u4e07\u91d1\u6cc9, \u9a6c\u9095\u6587, \u738b\u8273", "\u4e91\u5a1c \u90b1\u5f0b\u6842 \u9648\u950b\u6e90 \u8d3e\u6b63\u8fdc \u7a0b\u5fd7\u4f1f \u5ba3\u6656", "\u5f20\u6b22, \u5f20\u8f89", "\u8881\u6885\u5a77, \u7fdf\u534e\u654f*, \u51af\u5e74\u6377, \u9648\u6977, \u9648\u78a7\u6ce2, \u675c\u5bb6\u5bcc", "\u90b1\u7389\u6842 \u4e91\u5a1c \u8521\u8054\u751f \u8463\u6656", "\u90b1\u7389\u6842, \u6b27\u6d77\u9f99, \u9648\u6625\u971e, \u4e91\u5a1c, \u5c91\u4e39\u971e", "\u5468\u76ca\u540c, \u5f20\u5c0f\u4e3d, \u9ad8\u6e90, \u5f20\u529b\u5e73", "\u90b1\u7389\u6842 \u6797\u9e7f \u65bd\u660e\u54f2", "\u90b1\u7389\u6842 \u8521\u8054\u751f \u738b\u4e66\u4e49", "\u8521\u8054\u751f \u90b1\u7389\u6842 \u738b\u4e66\u4e49", "\u8bb8\u745e\u96ea \u5434\u7389\u82f1 \u6a0a\u6c38\u660e \u5f20\u5b66\u94ed", "\u9ec4\u8273\u8f89", "\u9ec4\u66f9\u5174, \u4f55\u5a1f, \u8d56\u6668\u6b22, Narnon Robert, Chang Houmin, \u52c7\u5f3a", "\u8499\u542f\u9a8f \u674e\u5175\u4e91 \u4ed8\u65f6\u96e8 \u8a79\u6000\u5b87", "\u5f20\u7d20\u98ce \u738b\u53cc\u98de \u5b89\u90c1\u7434", "\u738b\u53cc\u98de, \u8d75\u715c, \u9ece\u65ed\u8d35", "\u5f20\u7231\u840d \u79e6\u68a6\u534e \u5f90\u6e05\u534e", "\u5434\u82b9, \u9648\u5609\u5ddd, \u8463\u6bc5, \u6768\u6842\u82b1", "\u5b59\u96ea \u8c22\u76ca\u6c11 \u6768\u6d77\u6d9b \u59da\u5170 \u738b\u9e4f \u8303\u5efa\u4e91", "\u5c24\u7eaa\u96ea \u5ed6\u91d1\u534e \u5c39\u5e9a", "\u4f55\u7389\u5a75, \u97e9\u96c1\u660e, \u674e\u6539\u4e91, \u9648\u5a9b, \u738b\u601d\u7fa4", "\u4efb\u4e1c", "\u5f20\u6167 \u5f20\u91d1\u840d \u6731\u5e86\u8d35", "\u4faf\u5e86\u559c", "\u674e\u65b0\u5e73 \u4f0d\u80dc", "\u5b59\u4fdd\u56fd \u5f90\u7acb\u65b0 \u5b8b\u8bd7\u5802", "\u738b\u952e, \u8a79\u6000\u5b87, \u6768\u6842\u82b1, \u9648\u5609\u5ddd, \u674e\u70b3\u4e4b, \u6c88\u6e05\u6c5f", "\u738b\u952e, \u738b\u71d5", "\u738b\u952e, \u8a79\u6000\u5b87, \u9648\u5609\u5ddd", "\u8463\u51e4\u971e", "\u5f20\u6653\u6e05, \u5218\u6cfd\u534e, \u53cc\u91d1\u73b2, \u6768\u5fd7\u5ca9", "\u6c6a\u73cd\u73cd \u674e\u7fa4 \u725b\u7acb\u5e73", "\u521d\u5609\u9e4f J-C. ROX\u00b2 \u6b27\u5efa\u5fd7\u00b9 G.CAUCAL\u00b2", "\u738b\u53cc\u98de \u738b\u5b9d\u68e3 \u9ec4\u663e\u5357 \u5468\u656c\u7ea2 \u6e29\u9759\u5a34 \u6e29\u5fd7\u82f1 \u5b89\u90c1\u7434", "\u97e6\u9ece, \u66f9\u4e91\u5cf0*, \u718a\u6797\u6839", "\u8d75\u5f3a", "\u59da\u6625\u4e3d", "\u90b1\u7389\u6842 \u4e91 \u5a1c \u5f90\u6dd1\u83ba \u7aa6\u6b63\u8fdc", "\u4ed8\u65f6\u96e8, \u8a79\u6000\u5b87, \u4f59\u60e0\u751f", "\u738b\u5a1f, \u5218\u7389", "\u5f20\u7231\u840d, \u79e6\u68a6\u534e, \u5f90\u6e05\u534e, \u5b59\u6da6\u4ed3, \u5218\u4f20\u5bcc", "\u8983\u53d1\u5174", "\u55bb\u529b \u8a79\u6000\u5b87 \u4ed8\u65f6\u96e8 \u4f55\u4e3a", "\u5d14\u7ea2\u8273, \u5218\u7389, \u6768\u6842\u82b1, \u738b\u5a1f, Lucian A. Lucia", "\u5218\u96bd \u674e\u65b0\u5e73 \u674e\u9e3f\u9b41 \u53f6\u7533\u51e4", "\u77f3\u6dd1\u5170, \u5218\u5a1c, \u88d8\u7ee7\u8bda, \u53cc\u91d1\u73b2", "\u5357\u677e\u6960", "\u82d7\u5e86\u663e \u9648\u793c\u8f89 \u9ec4\u516d\u83b2 \u79e6\u68a6\u534e", "\u9b4f\u534e\u4e3d, \u53f2\u5b89\u77f3, \u77f3\u6dd1\u5170", "\u5c24\u7eaa\u96ea \u738b\u7389\u79c0", "\u5b5f\u5b50\u8587", "\u5f6d\u6d9b, \u6797\u9e7f, \u6bd5\u5ef6\u8389, \u79e6\u8fdb\u6c11, \u5e9e\u6625\u751f", "\u9648\u5f6a", "\u6c5f\u4f26", "\u738b\u4ed5\u826f \u5f20 \u66fe \u9ec4\u5e72\u5f3a", "\u5f20\u7f8e\u4e91 \u66f9\u5efa\u6b66 \u674e\u91d1\u5b9d", "\u9648\u5f71, \u97e9\u537f", "\u9648\u671d\u5cfb \u5468\u5c0f\u51e1", "\u80e1\u68a6\u60f3", "\u6587\u98da \u5f20\u680b\u57fa \u90ed\u52c7\u4e3a", "\u9093\u6d77\u6ce2 \u674e\u4e2d\u77f3 \u9f99\u67f1", "\u5218\u7fe0\u7fe0 \u5d14\u777f \u5b8b\u51b0 \u989c\u660e \u5468\u5c0f\u51e1", "\u5f90\u5a9a, \u5f90\u68a6\u8776, \u6234\u7ea2\u65d7*, \u738b\u6dd1\u6885, \u5434\u4f1f\u5175", "\u5218\u5029\u5029, \u738b\u541b\u798f, \u8096\u5c27, \u5b8b\u822a, \u5170\u5148\u79cb", "\u8881\u5929\u5f6a", "\u674e\u7ef4\u529f, \u5f90\u6e05\u534e", "\u4e01\u5b50\u5148", "\u5218\u65ed, \u5f20\u5fd7\u793c, \u6768\u4ec1\u515a", "\u5f20\u7f8e\u4e91 \u8def\u91d1\u676f \u5f20\u7d20\u98ce \u8d75\u4f1a\u82b3", "\u738b\u677e\u6797 \u80e1\u60e0\u4ec1", "\u9646\u8d75\u6e05, \u5218\u4fca\u534e, \u5f20\u7f8e\u4e91, \u5f20\u7d20\u98ce, \u5218\u4fca, \u6768\u658c", "\u5c1a\u5a1c\u5a1c, \u53f6\u6653, \u9ec4\u4e3d\u971c, \u91d1\u8d1e\u798f", "\u5f20\u7d20\u98ce, \u674e\u9e4f\u8f89, \u5218\u5a9b, \u96f7\u4e39, \u5218\u53f6", "\u8042\u5c11\u51e1 \u6797\u91d1\u56fd \u6797\u601d\u7956", "HUANG Gan-qiang, ZHANG Zeng, HAN Ke-tao, Wu Sheng-long, ZHENG Zhi-tong", "\u5f20\u5029\u5029", "\u6613\u6653\u8f89 \u6f06\u5c0f\u534e \u4e01\u5fb7\u671d", "\u5f20\u5b8b\u667a", "\u7530\u8d85, \u9ec4\u96c1, \u6768\u5c0f\u535a, \u5218\u8273\u948a, \u77f3\u745c", "\u5468\u6167\u82b3 \u6768\u6842\u82b1 \u9648\u5609\u5ddd \u5b54\u51e1\u529f \u738b\u5f3a", "\u9648\u7956\u946b", "\u8463\u7fe0\u534e, \u9f99\u67f1, \u5e9e\u5fd7\u5f3a", "\u738b\u7acb\u519b \u90a2\u601d\u9b4f", "\u90b0\u6676\u78ca", "\u8d3a\u8d24\u748b", "\u97e9\u6885\u541b", "\u6768\u7f8e\u7434", "Yang Zhen-yu", "\u5f20\u7d20\u98ce \u5f20\u7f8e\u5a1f \u8c46\u839e\u839e \u848b\u83b9\u83b9 \u674e\u9e4f\u8f89", "\u5f20\u4f73\u59ae", "\u5f20\u6052, \u5218\u4e3d\u4e3d, \u8d75\u5a1c\u5a1c, \u5f20\u5ca9\u51b2", "\u66f9\u6636\u94b0 Ted Deisenroth \u5218\u8dc3\u5ffb\u521a", "\u6c7d\u5df4\u7cbe\u5316\u6709\u9650\u516c\u53f8 \u66f9\u7956\u94c9 Ted Deisenroth \u5218\u8dc3\u5ffb\u521a", "\u5f20\u52c7, \u595a\u57f9\u57fa", "\u5218\u84c9\u84c9 \u674e\u7fa4 \u6bb5\u6797\u5a1f", "\u4e25\u81f4\u8fdc", "\u5468\u5b50\u51e1", "\u6a0a\u6167\u660e \u5b5f\u51e1\u5a1c \u5218\u5efa\u5b89 \u738b\u9053\u8f69", "\u738b\u6dd1\u73cd", "\u9648\u5747\u5fd7 \u51af\u7ec3\u4eab \u5218\u519b\u6d77", "\u5371\u5fd7\u658c, \u5f20\u745e\u6770", "\u718a\u6653\u654f \u8d75\u4f20\u5c71 \u97e9\u6587\u4f73 \u59dc\u4ea6\u98de \u738b\u6c99", "\u5468\u8389\u8389", "\u738b\u5efa, \u674e\u8000, \u738b\u5fd7\u6770", "\u80e1\u5065 \u9ec4\u4e00\u78ca \u90d1\u70bd\u9ad8 \u738b\u5b9c \u66fe\u9756\u5c71", "\u738b\u519b \u8d75\u5360\u5f3a \u97e9\u9896", "\u674e\u661f\u9f99 \u585e\u6c38\u534e \u5434\u632f\u5a1f \u5d14\u4e3e\u950b", "\u674e\u6625\u7389, \u5510\u8273\u519b, \u5deb\u5c71, \u859b\u56fd\u65b0", "\u8d75\u8bd7\u5a77", "\u9648\u78ca\u7fd4", "\u9b4f\u56fd\u658c", "\u91d1\u7acb\u5fe0", "\u664f\u6c38\u7965, \u9648\u592b\u5c71, \u738b\u9ad8\u5347, \u5468\u6797\u6770", "\u7c7b\u5ef6\u5bb6 \u767d\u5a9b\u5a9b \u59da\u6625\u4e3d", "\u5510\u6770\u658c, \u8d75\u4f20\u5c71, \u4e8e\u51ac\u6885, \u5b8b\u5146\u840d", "\u9646\u73b2\u5a1f \u5218\u8d75\u534e \u5f90\u674e\u9e4f", "\u725f\u5b50\u77b3", "\u5434\u82b3,\u5f20\u79c0\u6885,\u4f55\u80b2\u946b,\u53f6\u8f89", "\u738b\u5efa\u9f50, \u5468\u6653\u4f1f", "\u738b\u5efa,\u9f50\u4eae,\u767d\u94c1\u519b,\u534e\u5f00\u5f00", "\u738b\u7acb\u519b \u6e29\u601d\u8339 \u5ef6\u519b", "\u666f\u5b9c \u5468\u696b \u5b5f\u4f73\u4f73 \u5b5f\u51e1\u7fe0", "\u53f6\u7ed3\u65fa \u65b9\u6842\u73cd", "\u80e1\u82b3 \u5b59\u660e", "\u8bb8\u660a\u7fd4 \u6234\u7ea2\u65d7 \u9f9a\u6728\u8363 \u8881\u5e7f\u7fd4 \u97e9\u6668", "\u738b\u7965\u6c11 \u4f55\u5317\u6d77 \u94b1\u4e3d\u9896", "\u5e73\u6e05\u4f1f \u80e1\u82b3", "\u5218\u5168\u6821, \u674e\u5efa\u534e, \u7530\u5c45\u9f99, \u6731\u4e07\u4eae, \u8a79\u6000\u5b87", "\u4f0a\u8d22\u5bcc \u5468\u5c0f\u51e1 \u9a6c\u91d1\u971e \u5f6d\u9510", "\u9ec4\u7ecd\u534e \u8d75\u6c34\u6cc9 \u5218\u5e86\u5143", "\u8c22\u94f6\u5170 \u9b4f\u7433 \u9ad8\u950b", "\u8096\u7ee7\u6ce2 \u80e1\u52c7\u6709 \u8c22\u78ca", "\u9ad8\u5927\u78ca \u6797\u5146\u4e91 \u674e\u53cb\u660e", "\u51af\u660e\u4ed5 \u5218\u5ef6\u6625 \u90ed\u4e49", "\u4e01\u9e4f\u7fd4, \u5218\u6e29\u971e", "\u5c24\u9e4f", "\u8a79\u65b0\u5cad \u4e25\u4e3d\u541b \u5c01\u7389\u51e4 \u5355\u5ef7 \u6613\u7389\u6797", "\u718a\u667a\u65b0, \u5218\u8000\u7476, \u738b\u52c7, \u6881\u9f99, \u623f\u6842\u5e72", "\u5d14\u4f1a\u65fa, \u675c\u5b98\u672c", "\u9ec4\u9a70", "\u738b\u5e06 \u5f20\u5149\u534e \u5b59\u536b\u73b2 \u8d39\u83f2 \u8463\u60df\u6615", "\u674e\u5c0f\u745e, \u674e\u57f9\u679d, \u8d39\u8d35\u5f3a", "\u674e\u57f9\u679d", "\u5f20\u5fd7\u658c \u5468\u5148\u793c \u7ae0\u8d24\u660e \u5f90\u514b\u52e4 \u80e1\u65b0\u534e", "\u6731\u5a77, \u9648\u8574\u667a, \u5f20\u6b63\u5065", "\u5b59\u59dd \u9648\u8574\u667a", "\u6234\u7ea2\u65d7 \u5180\u840d \u674e\u5fe0\u6b63", "\u5f20\u56fd\u8fd0, \u7a0b\u82b3\u73b2, \u5f20\u4fca\u4e3d, \u90d1\u658c", "\u6731\u9752, \u8d75\u4f20\u5c71, \u5510\u6770\u658c, \u9022\u9526\u6c5f", "\u6797\u65b0\u9633", "\u5f20\u660c\u8f89, \u590f\u96f7, \u674e\u65b0\u5e73, \u8d75\u971e", "\u5f20\u660c\u8f89 \u590f\u96f7 \u674e\u65b0\u5e73 \u8d75\u971e", "\u5f20\u660c\u8f89", "\u8983\u70b3\u8fbe, \u65bd\u98a2, \u5b8b\u6d77\u519c, \u5f20\u680b\u57fa, \u738b\u53cc\u98de", "LIU Ye CHEN Yun-zhi", "\u5218\u632f\u534e, \u8c22\u73ae", "\u7a0b\u9526\u6e90", "\u9648\u65b9 \u9648\u5609\u7fd4", "\u8def\u5e86\u8f89, \u66f9\u884d\u519b, \u5168\u5e86\u6587", "\u65b9\u7389\u5802, \u5f6d\u6d2a\u5b89, \u9648\u4e2d\u8c6a, \u674e\u53cb\u660e, \u6768\u548c\u8363, \u6768\u4e07\u5584", "\u9648\u535a\u6587", "\u82ae\u6e90\u9686 \u5c39\u5efa\u519b \u5434\u5251 \u91d1\u53f6\u73b2 \u9648\u9759", "\u9ad8\u5e86\u6625, \u7a0b\u91d1\u5170, \u675c\u4e66\u5170, \u5f20\u7693\u7fbd", "\u9ad8\u5e86\u6625", "\u90ed\u5a1c\u5a1c, \u590f\u65b0\u5174, \u9648\u52a1\u5e73", "\u674e\u7518\u9716", "\u5f20\u66fe \u9ec4\u5e72\u5f3a", "\u738b\u5fd7, \u8c22\u76ca\u6c11, \u5f20\u529f\u4fa0, \u5468\u5b89\u4e61, \u859b\u8d85", "\u5218\u5ff5", "\u5218\u51ef,\u4f55\u5317\u6d77,\u90b1\u5174,\u9ece\u5c0f\u654f,\u8d75\u4e3d\u7ea2,\u8d75\u5149\u78ca", "\u4f55\u5fd7\u658c \u4faf\u5f66\u53ec \u5b59\u6765\u9e3f \u5218\u7389\u51e4", "\u9646\u8d75\u60c5 \u6c5f\u660e \u5f20\u7f8e\u4e91 \u5b8b\u987a\u559c \u6768\u658c", "\u5434\u971e \u90b9\u54f2\u660e", "\u8096\u8d35\u534e \u5218\u79cb\u5a1f \u6e29\u5efa\u5b87", "\u738b\u6708\u6c5f", "\u5f20\u8f89 \u8d3e\u6842\u5a1f \u674e\u5fe0\u6b63", "\u5434\u6d93, \u949f\u5347, \u674e\u7389\u6210", "\u5f90\u6dd1\u971e, \u5f20\u4e16\u654f, \u738b\u6167\u7434, \u8c22\u6167\u73b2, \u5434\u5764", "\u738b\u654f, \u738b\u6d01", "\u5362\u677e, \u59dc\u6d01, \u5f20\u8fdb\u5fe0, \u6c5f\u97ec, \u5218\u53cc\u8425", "\u9ec4\u6167, \u7533\u6e90\u6e90, \u9648\u5b8f", "\u5f6d\u4e39, \u8c22\u66f4\u65b0*, \u66fe\u5149\u660e, \u9648\u8000\u5b81, \u9648\u8299\u84c9, \u80e1\u971c, \u4f59\u9707", "\u5f20\u7389\u8f89, \u8096\u6587\u663e, \u8d3e\u7fe0\u82f1", "\u90b1\u7231\u8fde, \u674e\u6587\u71d5, \u90d1\u8000\u901a, \u8303\u6653\u9759, \u53f6\u53cb\u8d24, \u5b5f\u5ef6", "\u8c22\u54cd\u660e \u5434\u7389\u82f1 \u674e\u5c0f\u98de \u5b59\u6653\u971e", "\u8bb8\u5764, \u5468\u5efa\u56fd, \u5cb3\u51e4\u971e, \u62ec\u5efa\u4e1c, \u9a6c\u8fce\u677e, \u9648\u514b\u5229", "\u674e\u5b97\u5168, \u90b5\u5fd7\u52c7, \u8d75\u6797, \u79e6\u68a6\u534e, \u8a79\u6000\u5b87", "\u9ec4\u745b, \u5218\u795d\u5170, \u5468\u6070, \u59da\u534e, \u66f9\u4e91\u5cf0", "\u9ec4\u516d\u83b2", "\u5f20\u7389\u53cc, \u5218\u5a67, \u9648\u793c\u8f89, \u9ec4\u516d\u83b2", "\u90ed\u79c0\u5f3a, \u6b66\u4e66\u5f6c, \u90ed\u4f0a\u4e3d, \u738b\u5c11\u5149", "\u90ed\u79c0\u5f3a \u6b66\u4e66\u5f6c \u738b\u5c11\u5149 \u90ed\u4f0a\u4e3d", "\u82cf\u632f\u534e", "\u674e\u5b97\u5168, \u79e6\u68a6\u534e, \u738b\u5c11\u971e, \u8a79\u6000\u5b87", "\u5c24\u7eaa\u96ea \u53f6\u6c49\u6797 \u8d75\u8273\u8363", "\u5f20\u6625\u8f89, \u79e6\u68a6\u534e, \u8a79\u6000\u5b87, Holmborn B, \u5f90\u6625\u6797", "\u5b63\u4e00\u53cb, \u5218\u670b\u53cb, \u5415\u6c38\u5229", "\u5218\u6653\u4e3d, \u90b1\u4e19\u4e2d, \u8042\u7231\u73b2, \u5e9e\u6d2a\u79c0, \u5f20\u5e06", "\u80e1\u6e5b\u6ce2 \u738b\u53cc\u98de \u6881\u4e1c\u6885 \u83ab\u5065\u6885 \u5f20\u5349", "\u6613\u5fd7\u4f1f \u6b66\u4e66\u5f6c \u5f20\u4f1f", "\u8c22\u5e86\u5a07", "\u5f20\u7389\u51e4, \u738b\u6d77\u4eae, \u5218\u6625\u666f", "\u5f20\u91d1\u5b9d", "\u90ed\u5f69\u8679", "\u9a6c\u5b81 \u5b59\u5ef7\u806a \u674e\u5d07\u658c", "\u968b\u632f\u82f1\uff0c\u8463\u4ed5\u664b\uff0c\u674e\u79cb\u987a\uff0c\u8d75\u5929\u7426\uff0c\u738b\u6d2a\u8273", "\u968b\u632f\u82f1, \u8463\u4ed5\u664b, \u674e\u79cb\u987a, \u8d75\u5929\u7426, \u738b\u6d2a\u8273", "\u9648\u4e91, \u5218\u4e00\u5c71, \u738b\u4fee\u670b", "\u4fe1\u660e\u6e05 \u5b59\u957f\u5e9a \u738b\u6d77\u8363", "\u949f\u6797\u65b0", "\u5f6d\u65b0\u6587, \u674e\u65b0\u5e73, \u949f\u6797\u65b0", "\u5f20\u6625\u8f89 \u79e6\u68a6\u534e", "\u6c88\u8521\u5fe0", "\u97e9\u9896, \u7fdf\u534e\u654f", "\u718a\u6d69 \u590f\u65b0\u5174", "\u5f20\u83ca\u5148, \u90ed\u52c7", "\u59da\u6587\u8f69", "\u9648\u68a6\u9896", "\u5c24\u7eaa\u96ea, \u6b27\u9633\u5609, \u6c88\u6d01, \u8fde\u4e4b\u5a1c, \u8fde\u6d77\u5170", "\u5c24\u7eaa\u96ea \u8fde\u6d77\u5170 \u9ec4\u71d5\u5a1c \u6b27\u9633\u5609 \u674e\u5fe0\u6b63", "\u5218\u521a, \u738b\u4e49\u521a, \u5434\u6dd1\u82b3*, \u4e01\u5c11\u519b", "\u674e\u831c\uff0c\u4f59\u90fd\uff0c\u6c64\u4f1f\uff0c\u738b\u53e4\u6708", "\u5f20\u95ee", "\u674e\u82f1\u6625 \u738b\u5b5f\u6548", "\u9ec4\u4fca\u6885, \u6c64\u4f1f, \u8bb8\u4fdd\u534e, \u738b\u5b5f\u6548", "\u5218\u5b88\u5143, \u8f9b\u4e3d\u5e73, \u5b8b\u6653\u8f69, \u85cf\u4e07\u987a, \u5b59\u8363\u8363, \u7a46\u56fd\u5e86, \u738b\u658c", "\u738b\u9053\u6587 \u4e8e \u71d5", "\u66f9\u9732 \u718a\u667a\u65b0 \u80e1\u6155\u4f0a", "\u90d1\u542f\u5bcc, \u543e\u56fd\u5f3a, \u5415\u5ef6\u6587, \u8c22\u5efa\u4f1f", "\u9ec4\u4fca\u6885\u7b49", "\u5468\u5f3a, \u8881\u6587\u5a77, \u738b\u747e", "\u6c88\u6b63\u534e", "\u80e1\u4e91\u8d85, \u738b\u7ea2\u9e3f, \u718a\u667a\u65b0, \u5218\u667a\u5065, \u6881\u9f99", "\u6768\u5174", "\u738b\u6d0b", "\u9ec4\u4e9a\u5357 \u5f20\u7231\u59c6 \u80e1\u6155\u4f0a", "\u502a\u7ea2 \u7b49", "\u6c64\u4f1f, \u80e1\u7965\u6ee1, \u8463\u8d85, \u5218\u5e86\u7acb, \u4f59\u90fd", "\u90ed\u6587\u5f3a, \u4faf\u52c7\u4e25, \u5b59\u745c", "\u5b59\u745c \u5468\u5f3a \u738b\u5b5f\u6548", "\u738b\u601d", "\u9648\u6e2f, \u6587\u827e, \u4f55\u5317\u6d77", "\u5218\u4f1f \u9f9a\u6653\u8f89", "\u5468\u5f3a", "\u5b89\u9759 \u9648\u6ce2 \u6ee1\u5955", "\u9648\u6e2f \u6587\u827e", "\u5468\u5f64, \u5f90\u6c38\u5efa, \u6731\u632f\u5cf0, \u5f20\u9f0e\u519b, \u7530\u52c7", "\u674e\u6210\u7965", "\u9ec4\u4e9a\u5357 \u5f20\u7231\u5a1f \u80e1\u7d20\u4f0a", "\u674e\u5a1c", "\u6c64\u4f1f, \u80e1\u7965\u6ee1, \u5b59\u5c0f\u4e50", "\u666f\u6797 \u8d75\u536b \u9ec4\u7956\u6cf0", "\u9676\u5cf0, \u5f20\u4f1f, \u738b\u4e9a\u521a", "\u8303\u4e30\u6d9b", "\u5218\u6d0b, \u6d82\u5b81\u5b87, \u674e\u53cb\u660e", "\u66f9\u6f47\u6d12 \u590f\u4f1f\u5b87 \u90b5\u9c81\u9e4f \u738b\u8d85 \u6bdb\u5065\u8d1e \u5218\u7389 \u8bb8\u51e4", "\u6234\u6d0b", "\u6234\u94c1\u519b \u8d75\u946b\u78ca", "\u6c88\u6587\u6d69 \u5218\u4eae \u53f6\u6587\u8f69 \u7126\u4e1c", "\u674e\u4f69\u71da", "\u515a\u4e16\u7ea2", "\u5f20\u5065 \u674e\u8273 \u6731\u5b66\u5cf0 \u9ec4\u9053\u5e73 \u53f2\u6b65\u6d77", "\u5468\u5f3a \u738b\u4e9a\u6ce2 \u738b\u83b9 \u5434\u794e", "\u738b\u806a\u806a, \u83ab\u7acb\u7115, \u5f90\u5cfb, \u674e\u519b", "\u738b\u7ea2\u9e3f, \u718a\u667a\u65b0, \u80e1\u4e91\u8d85, \u5218\u667a\u5065, \u6881\u9f99", "\u5468\u6d77\u541b, \u5218\u7389\u5a1f, \u738b\u5b5f\u6548", "\u6768\u6768 \u674e\u5e86\u534e", "\u5468\u5f3a \u5b59\u745c \u738b\u5b5f\u6548", "\u738b\u5b50\u98de \u674e\u7ee7\u5e9a \u6d2a\u8499\u7eb3 \u4f55\u6b63\u78ca \u6ee1\u5955", "\u674e\u91d1\u82d7, \u674e\u5a07\u5a07, \u4f55\u9f0e, \u76ae\u6210\u603b, \u5f20\u6f2a", "\u5f20\u7231\u5a1f \u80e1\u6155\u4f0a \u9ec4\u4e9a\u5357", "\u6797\u51cc\u9716, \u6768\u6d01, \u66f2\u98de, \u5b5f\u5cf0, \u6768\u6587\u6052, \u97e9\u51b2, \u6768\u76d0\u7434, \u6234\u7ea2\u65d7", "\u5468\u5f3a \u97e9\u4e5d\u5f3a \u738b\u83b9", "\u5085\u82f1\u5a1f", "\u5f20\u5b81", "\u82cf\u5ef6\u797a", "\u674e\u91cc\u7279, \u6731\u8fd0\u5e73, \u6c5f\u6b63\u5f3a, \u827e\u5fd7\u5f55, \u674e\u79c0\u5a77", "\u5218\u632f\u534e \u66f9\u6625\u6631 \u5f6d\u5efa\u519b", "\u8bb8\u51e4", "\u5f20\u6548\u6797 \u97e9\u537f \u8584\u76f8\u5cf0 \u5218\u7115\u5f6c \u5f20\u4e16\u6770", "\u96f7\u6653\u6625, \u9648\u5609\u5ddd, \u6797\u9e7f, \u6768\u6842\u82b1, \u5b54\u51e1\u529f, \u5e9e\u5fd7\u5f3a", "\u90b1\u7389\u6842 \u5f20\u6811\u6ee8 \u5f90\u5fb7", "\u5f20\u6811\u6ee8 \u90b1\u7389\u6842 \u5f90\u5fb7", "\u6768\u6842\u82b1, \u5b54\u51e1\u529f, \u9648\u5609\u5ddd", "\u6768\u5d0e\u5cf0, \u8a79\u6000\u5b87, \u674e\u53ef\u6210, \u738b\u53cc\u98de", "\u90b9\u9e3f\u6625, \u8c2d\u56fd\u6c11", "\u738b\u6625\u4fed", "\u738b\u6cbb\u8273, \u9648\u5609\u5ddd, \u674e\u957f\u8273", "\u5218\u6625\u5e73, \u5cb3\u91d1\u6743, \u5218\u957f\u6069", "\u5cb3\u91d1\u6743 \u674e\u4f1f \u9ec4\u6653\u4e3d \u5218\u957f\u6069", "\u6797\u51cc\u854a", "\u5b8b\u6587\u4fdd", "\u6c64\u5fb7\u82b3, \u5f20\u8fd0\u5c55, \u5f20\u5b66\u94ed", "\u5e9e\u5fd7\u5f3a \u9648\u5609\u5ddd \u6768\u6842\u82b1", "\u9648\u76c8\u6d01", "\u6c5f\u6625\u5143", "\u674e\u5173\u83b2", "\u8bb8\u5fd7\u660e", "\u674e\u677e\u534e \u859b\u56fd\u65b0 \u9648\u96c6\u53cc", "\u8463\u7ee7\u5148", "\u674e\u677e\u534e", "\u9648\u5e05\u5e05", "Dinesh Chand Mohta \u5f20\u5bb6\u559c", "\u5f20\u5b8f \u738b\u745e \u9648\u6d77\u5cf0", "\u6d2a\u4e49\u6885 \u9648\u514b\u590d \u4e8e\u51ac\u6885 \u6768\u4ec1\u515a", "\u848b\u4e3d\u6770", "\u5b8b\u5316\u971e \u97e9\u537f", "\u5510\u8273\u519b, \u5218\u79c9\u94ba, \u674e\u53cb\u660e, \u4f55\u6d01", "\u9a6c\u749e\u74a0", "\u738b\u6d77\u6bc5, \u5180\u4e9a\u8d85", "\u674e\u6587\u4fca \u6768\u73b2 \u674e\u7434\u4ed9", "\u6d82\u542f\u6881 \u4ed8\u65f6\u96e8 \u78f7\u6000\u5b87", "\u8bb8\u4f1f, \u6768\u6842\u82b1, \u9ec4\u5cf0", "\u738b\u7389\u79c0", "\u5218\u5b88\u5143 \u9b4f\u4ee3\u5174 \u5218\u806a\u6c49 \u5b8b\u6653\u8f69 \u8f9b\u4e3d\u5e73 \u6c5f\u624d\u5609 \u5434\u6c38\u73b2 \u8303\u9510 \u5b59\u8363\u8363", "\u4f55\u91d1\u5e73", "\u5b8b\u6d77\u519c \u67f4\u6b23\u751f \u6731\u7ea2\u7965 \u6731\u4fca\u52c7 \u738b\u53cc\u98de", "\u8d3a\u658c", "\u5b8b\u4e2d\u9633", "\u6c6a\u8fd0\u6d9b \u6768\u6842\u82b1 \u9648\u5609\u5ddd", "\u7a0b\u5408\u4e3d \u8a79\u6000\u5b87 \u4ed8\u65f6\u96e8", "\u738b\u5146\u6c5f", "\u738b\u4e3d\u73cd", "\u8d75\u53cc\u53cc", "\u7f57\u6e05 \u8d75\u767b \u5f20\u5b89\u9f99 \u5218\u53f6", "\u6881\u4e00\u9e4f \u5218\u6797\u6d77 \u8fdf\u6d2a\u6625 \u6768\u4e50", "\u4e8e\u7d20\u6885, \u5b54\u51e1\u654f, \u8d75\u5fd7\u521a, \u674e\u662d\u6210, \u5085\u82f1\u5a1f", "\u738b\u52c7\u519b", "\u9648\u8273\u5e0c, \u9ec4\u516d\u83b2, \u5434\u59e3\u5e73, \u9648\u793c\u8f89", "\u9ec4\u516d\u83b2, \u9648\u793c\u8f89, \u5f20\u5efa\u6625, \u84b2\u4fca\u6587", "\u97e9\u9896, \u674e\u7acb, \u5f20\u8fd0\u65ed, \u8d6b\u4ee4\u519b, \u674e\u5fe0\u53cb, \u674e\u5b89\u519b, \u738b\u653f\u6d9b", "\u83ab\u536b\u6797", "\u7941\u5360\u6d77, \u738b\u51e4\u5bc5, \u738b\u5a1c", "\u9648\u65ed\u6ce2", "\u674e\u6653\u654f, \u4e07\u91d1\u6cc9, \u9a6c\u9095\u4e49", "\u5f20\u5b89\u9f99, \u8d75\u767b, \u7f57\u6e05", "\u5218\u68a6\u8339 \u674e\u6d77\u9f99 \u8a79\u6000\u5b87", "\u590f\u534e\u4f1f", "\u5f20\u9759 \u5b8b\u8212\u82f9 \u5f20\u6d69 \u84b2\u4fca\u6587", "\u6768\u73b2", "\u7ba1\u6c38\u521a", "\u80e1\u5065 \u66fe\u9756\u5c71 \u90d1\u70bd\u5d69 \u738b\u5b9c \u5ed6\u9510\u8f89 \u9ec4\u5e72\u5f3a", "\u66fe\u9756\u5c71, \u6881\u4e91, \u80e1\u5065, \u90d1\u70bd\u5d69", "\u6768\u6d69", "\u8881\u8fce\u51ef \u5f90\u52c7 \u6768\u7b03\u660e", "\u9f50\u79c0\u4e50 \u90d1\u5174\u5c71 \u4fe1\u660e\u6e05", "\u90b5\u5c9a, \u8d75\u4f1a\u82b3", "\u8fc7\u76d8\u5174", "\u5f20\u6653\u4e91, \u738b\u6668, \u6c88\u519b, \u5f20\u8f89", "\u5f90\u6d9b", "\u5362\u5e86\u534e \u90a2\u5b5f\u5170 \u8521\u7984", "\u9f50\u4e66\u7530", "\u8d75\u660e\u624d", "\u8881\u6587\u5a77", "\u4f59\u90fd", "\u5434\u794e", "\u674e\u519b\u6ce2", "\u738b\u5bb6\u6cf3", "\u8881\u8bd7\u654f", "\u738b\u768e", "\u4efb\u6000\u71d5", "\u738b\u9707", "\u90d1\u65b0\u82d7", "\u8fb9\u5b88\u5a1f", "\u9a6c\u71d5", "\u738b\u4f26", "\u6768\u6839\u5143", "\u7518\u6587\u6d9b", "\u6768\u5ef6\u662d", "\u674e\u6770\u534e", "\u725b\u53f8\u9e4f", "\u674e\u817e\u98de", "\u4efb\u6770", "\u6881\u6625\u660e", "\u738b\u5764", "\u738b\u5b5d\u806a", "\u9648\u663e\u51b0 \u667a\u65ed\u9e3d \u5b8b\u6d77\u671d", "\u674e\u8273, \u738b\u7d20\u65b9, \u4e07\u5173\u8446", "\u6c64\u4f1f\u5468\u9633", "\u9c81\u9e4f", "\u82cf\u96c4\u6ce2\uff0c\u6768\u519b\uff0c\u4faf\u987a\u5229", "\u5218\u8d85\u950b, \u5218\u5efa\u79c0, \u767d\u7389, \u4f0a\u65b9\u6210", "\u738b\u6653\u8fea", "\u6d2a\u4e49\u6885, \u66fe\u5fd7\u575a, \u6797\u5f3a", "\u5434\u6587\u8d85", "\u9a6c\u4e3d", "\u5f20\u950b \u9ad8\u81f4\u5bcc \u94b1\u7ea2\u7389", "\u9a6c\u6c47\u6d77 \u5f20\u541b\u71d5 \u5b5f\u5f66\u4eac", "\u6731\u9752", "\u53f6\u9053\u661f, \u8d56\u559c\u5fb7, \u674e\u7ea2", "\u6768\u7ea2\u6069 \u5218\u5584\u6167 \u674e\u671d\u9633 \u94b1\u9882", "\u5f20\u950b, \u9ad8\u81f4\u5bcc, \u94b1\u7ea2\u7389", "\u8d75\u5947", "\u5f20\u5f00\u751f \u79e6\u535a", "\u9ec4\u4e9a\u5357 \u5f20\u7231\u5a1f \u80e1\u666f\u4f0a", "\u6c99\u4e5d\u9f99, \u738b\u6668, \u5f20\u8f89", "\u9648\u56fd\u5065, \u674e\u7ee7\u5e9a, \u9648\u6ce2, \u6ee1\u5955, \u4f55\u6b63\u78ca", "\u8d75\u5a9b\u6590", "\u6731\u6653\u7ea2", "\u8d75\u4e91\u677e \u80e1\u6d77\u519b \u5f20\u4e39", "\u8881\u7d20\u5a1f", "\u674e\u957f\u6c5f", "\u6768\u632f\u6c38", "\u9b4f\u5f3a", "\u7518\u6587\u6d9b \u6c64\u4f1f \u6210\u4e9a\u7ef4", "\u5f20\u79c0\u4e3d", "\u8042\u52b1\u88c1 \u8c22\u76ca\u6c11 \u8042\u9752", "\u5434\u884d\u9752", "\u674e\u5a1c \u5218\u6615\u946b", "\u738b\u6656, \u5deb\u52b2\u5e73, \u738b\u6c38\u4f1f, \u90ed\u71c3, \u5f20\u5170", "\u6731\u6839\u8363", "\u51af\u94ed\u6770", "\u8d75\u8363\u4e3d \u9648\u65b0 \u674e\u514b\u5929 \u5e38\u821f", "\u8983\u5b89\u4e1a", "\u8c2d\u534e", "\u8499\u4f1f", "\u5218\u5efa\u4ed8", "\u738b\u5927\u4f1f", "\u9f99\u7ffc\u5ddd", "\u4faf\u96c5\u6960 \u5f20\u4eae \u8d3e\u5b66\u6866 \u77f3\u8212\u6d0b", "\u5f6d\u6210 \u5218\u4e00\u5c71", "\u5510\u5408\u5229, \u4e8e\u6cd5\u5229", "\u80e1\u7965\u6ee1", "\u8499\u5e7f\u5168", "\u94b1\u8d3b\u6d2a, \u4e8e\u6cd5\u5229, \u6a0a\u4e9a\u5b8f", "\u66f9\u6625\u534e", "\u8c2d\u52c7, \u5f20\u6210", "\u8212\u6c38\u5148, \u9122\u6653\u5fe0, \u6b27\u9633\u56fd\u658c, \u738b\u8d85, \u8d75\u7acb\u65b0", "\u5f20\u661f\u6797\u79d1\u5b63\u5143\u826f\u848b\u6d77\u6d9b", "\u738b\u51a0\u57fa", "\u4f55\u7fd4", "\u5f20\u6960", "\u6768\u7ea2, \u845b\u6770, \u5f20\u8f89, \u76ae\u6210\u5fe0", "\u738b\u6668", "\u738b\u707f, \u674e\u91d1\u9686, \u738b\u742a, \u90a2\u5b87\u6b63, \u6c99\u4e5d\u9f99, \u738b\u53cc\u98de", "\u6768\u6d0b, \u9648\u53cc\u53cc, \u66f9\u4e91\u5cf0, \u5218\u795d\u5170, \u97e6\u9ece", "\u7530\u91ce \u9648\u5609\u5ddd \u6768\u6842\u82b1", "\u5f20\u957f\u98de", "\u4e8e\u5584\u5764", "\u5434\u5029\u5029", "\u5218\u8d85\u950b \u5218\u4e9a\u8389 \u8bb8\u57f9\u63f4 \u621a\u4fca\u6e05 \u5218\u5e94\u51e1", "\u82cf\u71d5\u7f8e", "\u9a6c\u5149\u745e", "\u80e1\u5411\u660e \u8212\u5fd7\u5175 \u5218\u5eb7", "\u7ba1\u658c, \u5b59\u8273\u73b2, \u66f2\u97f3\u6ce2, \u9ad8\u57f9\u57fa, \u8a79\u6000\u5b87", "\u738b\u5146\u8363 \u674e\u65b0\u5e73 \u8463\u7490 \u675c\u654f", "\u5f20\u6b63\u5065 \u80e1\u60e0\u4ec1", "\u5f20\u82cf\u5cf0, \u5b59\u6770, \u738b\u5cf0", "\u5e84\u5803, \u97e9\u537f*, \u5218\u5f3a, \u9648\u5353", "\u738b\u5b5d\u806a \u6797\u6d77\u6668 \u738b\u83b9 \u738b\u6cfd\u6587", "\u8463\u7ee7\u5148, \u5f20\u9707, \u9c81\u5251\u5578, \u515a\u777f", "\u6768\u535a \u79e6\u68a6\u534e \u5218\u5a1c \u5085\u82f1\u5a1f \u5434\u5f00\u4e3d", "\u767d\u4e91\u971e \u6731\u7ea2\u7965 \u8983\u71d5\u71d5 \u970d\u4e39 \u738b\u53cc\u98de", "\u738b\u71d5\u84ec \u5f90\u6e05\u534e \u79e6\u68a6\u534e \u674e\u5b97\u5168", "\u8983\u742a\u6cb3, \u6768\u6bc5, \u9ec4\u5e86", "\u82d7\u5e86\u663e, \u9648\u793c\u8f89, \u9ec4\u516d\u83b2, \u5468\u6c38\u8f89", "\u7533\u8389\u7ea2, \u6768\u6842\u5316, \u9648\u5609\u5ddd", "\u803f\u535a, \u6881\u9f99, \u97e9\u5584\u660e, \u5434\u73fd, \u6c88\u8475\u5fe0, \u623f\u6842\u5e72", "\u4f0d\u5b89\u56fd, \u848b\u56fd\u6d77", "\u5f20\u5347\u53cb, \u9648\u592b\u5c71, \u738b\u9ad8\u5347, \u9f50\u4e34\u4e1c", "\u53f2\u8d3a \u534e\u98de\u679c \u674e\u9e3f\u51ef \u6768\u626c", "\u5218\u5b97\u5370", "\u8881\u4f73\u709c, \u666f\u5b9c", "Stig Andbacka, H\u00e5kan Dahl\u00f6f", "\u71d5\u76fc", "\u5e08\u664b\u751f \u5415\u6d2a\u7389 \u535c\u5b66\u8be2", "\u738b\u7389\u79c0, \u7ae5\u56fd\u6797, \u5c24\u7eaa\u96ea", "\u8521\u946b", "\u5b8b\u4f73\u6167, \u5468\u5999\u65b9, \u8d3e\u6587\u8d85, \u5218\u5929\u8d50, \u77f3\u6d77\u5f3a", "\u6731\u5fd7\u519b", "\u9093\u62e5\u519b", "\u9ece\u745e\u73cd", "\u6731\u53cb\u80dc, \u9b4f\u6210\u6b66, \u6b27\u9633\u5148\u51ef, \u95f5\u654f, \u5f20\u52c7, \u5218\u5efa\u5175, \u5510\u5ef6\u9510", "\u9646\u71d5\u534e \u5218 \u5fe0", "\u5415\u5065 \u8a79\u6000\u5b87 \u4ed8\u65f6\u96e8", "\u6731\u53cb\u80dc, \u9b4f\u6210\u6b66, \u6b27\u9633\u5148\u51ef, \u95f5\u654f, \u5f20\u52c7", "\u738b\u91d1\u971e", "\u91d1\u8273\u7fbd, \u674e\u53cb\u660e, \u5218\u660e\u53cb, \u8096\u4ed9\u82f1", "\u970d\u5b8f", "Kai-lin FENG, Zong-yuan WANG, Peng YANG, Shuai HU", "\u8d75\u6842\u73b2 \u6587 \u51e4 \u8d75 \u6668 \u674e \u5b81 \u67f3\u4fca\u65b9 \u8bb8\u4f20\u6797 \u9a86\u83b2\u65b0", "\u8d75\u632f\u73af", "\u5f20\u542f\u534e", "\u8d75\u91d1\u6d9b, \u9648\u514b\u5229, \u5218\u7ef4\u5a1f, \u9676\u6587\u6885", "\u590f\u65b0\u5174, \u9a6c\u5a1c, \u5409\u82f1", "\u8521\u5146\u658c", "\u6768\u6e05, \u5468\u627f\u8d35, \u82cf\u5149\u8363, \u8bb8\u4e1b\u6052, \u738b\u6b63\u826f, \u90ed\u6c38\u6770, \u97e9\u857e", "\u5370\u7389\u5e86", "\u5f20\u8f89 \u674e\u5fe0\u6b63", "\u5434\u5f00\u4e3d", "\u5510\u8273\u519b, \u5218\u4e58\u94b0, \u674e\u53cb\u660e, \u6768\u6c5d\u7537, \u5f20\u5b66\u94ed", "\u5eb7\u5b8f, \u66f9\u6653\u51e1, \u6bdb\u7acb\u654f", "\u9a6c\u4e00\u767d, \u95eb\u73a5\u513f", "\u8d3e\u6587\u73b2, \u4e8e\u5988\u5988, \u5f20\u52c7\u5cf0", "\u9a6c\u4e00\u767d, \u5f20\u6674\u7693, \u90d1\u6797, \u95eb\u73a5\u513f", "\u5218\u6587\u9759, \u738b\u5fd7\u4f1f, \u674e\u64d8, \u6b66\u4e66\u5f6c", "\u94b1\u51ef\u950b", "\u674e\u5efa\u6ce2", "\u674e\u5b97\u5168, \u8a79\u6000\u5b87", "\u5f20\u4e39", "\u8bb8\u6606, \u738b\u83ca\u7433, \u4f55\u79cb\u83ca", "\u5468\u9510 \u5510\u8273\u4e91", "\u6768\u6842\u82b1, \u738b\u6cbb\u8273, \u9648\u5609\u5ddd, \u9648\u514b\u590d", "\u80e1\u6590 \u8d3e\u5c0f\u9f99 \u5f20\u5efa\u5761 \u5415\u536b\u519b", "\u5f20\u6d77\u6f6e, \u80e1\u53ef\u4fe1, \u4f59\u806a", "\u989c\u8fdb\u534e Margaret Joyce", "\u5510\u51cc\u4e91", "\u4efb\u4fca\u8389 \u90b1\u5316\u7389 \u4ed8\u4e3d\u7ea2", "\u738b\u4f73\u8f89 \u738b\u5e73", "\u738b\u4f26 \u97e9\u537f \u82d7\u5b8f\u5468", "\u4efb\u4fca\u8389 \u5b59\u6da6\u4ed3 \u5218\u4f20\u5bcc \u4f55\u5317\u6d77", "\u5f20\u7f8e\u4e91, \u5218 \u6f9c", "\u5f20\u5149\u534e \u5f90\u6d77\u9f99 \u90ed\u9526\u9e3d", "\u6768\u5e05, \u5218\u94b0, \u4f55\u54c1, \u5f20\u8f89", "\u6731\u6c38\u854a", "\u5218\u92c6, \u5f20\u7f8e\u4e91, \u7533\u524d\u5cf0", "\u80e1\u5fe0\u5b87", "\u5218\u971e\u4e91, \u6b27\u9633\u592a\u5e73, \u6768\u52c7", "\u674e\u5168\u670b \u8d75\u4f20\u5c71 \u97e9\u6587\u4f73", "\u9f50\u79c0\u4e50 \u4fe1\u660e\u6e05 \u5b59\u957f\u5e9a", "\u5218\u6b63\u4f1f \u5f20\u7f8e\u4e91 \u949f\u6797\u65b0 \u5b59\u4e3d\u7ea2", "\u502a\u4e66\u632f", "\u9646\u8d75\u60c5 \u738b\u5fd7\u6770 \u82b1\u8389", "\u90b9\u4f1f", "\u9648\u6e2f \u6881\u4e8c\u4e1c \u5218\u6620\u5c27", "\u5f20\u52c7 \u84b2\u4fca\u6587 \u5218\u6653\u840c \u674e\u76db\u90a6 \u5434\u7389\u82f1 \u8c22\u54cd\u660e", "\u6731\u6587, \u53f6\u5e73, \u5f20\u8f89", "\u5f20\u52c7 \u84b2\u4fca\u6587", "\u738b\u51e4, \u9f99\u67f1, \u5434\u7f8e\u71d5, \u9648\u6770, \u5f20\u8f89", "\u5468\u6b63\u4e1c, \u9648\u6e2f, \u5f20\u5b8f\u4f1f, \u9ece\u6c38\u521a", "\u5218\u534e", "\u4e07\u4e49\u73b2", "\u8d3e\u9646\u519b \u738b\u6d77\u6ee8 \u96c0\u5180\u5ddd \u5415\u6dd1\u73cd \u96f7\u6c38\u6797 \u5218\u6811\u4fe1", "\u5b81\u5b87\u9707", "\u5e9e\u5fd7\u9e4f, \u5b59\u6653\u521a, \u7a0b\u6653\u5706, \u5434\u5c0f\u52c7, \u4ed8\u7426, \u8042\u8273\u8273, \u5cb3\u7acb\u798f", "\u738b\u5f3a, \u9648\u514b\u590d, \u5f90\u5cfb, \u674e\u519b, \u5510\u6770\u658c, \u5434\u7ed8\u654f, \u5218\u59d7\u59d7", "\u5f20\u7f8e\u4e91 \u5f20\u4e91 \u5f90\u6c38\u5efa \u5f20\u52c7 \u674e\u91d1\u5b9d", "\u5f20\u542f\u534e \u5f20\u4e3a\u680b \u95eb\u53ec\u65ed \u8c22\u4e4b\u6602 \u5eb7\u987a", "\u6768\u6842\u82f1", "\u6797\u5b5d\u5e2e", "\u8d5b\u9756 \u5f20\u653e \u6c99\u4e5d\u9f99 \u5f20\u8f89", "\u674e\u5a01, \u9b4f\u8273\u5f6a, \u94b1\u4e3d\u9896, \u4f55\u5317\u6d77, \u8096\u60e0", "\u5f20\u7f8e\u4e91 \u9f50\u4e66\u7530 \u738b\u5efa \u674e\u82b3\u82b3", "\u674e\u6587\u4fca, \u6c6a\u6625\u6c5f, \u6768\u73b2", "\u6ed5\u94ed\u8f89", "\u6731\u660e", "\u90b1\u7389\u6842, \u9648\u6625\u971e, \u6b27\u6d77\u9f99", "\u90d1\u94c1\u5c71", "\u674e\u5e05, \u674e\u6d77\u6ce2, \u7530\u4e30\u5229", "\u9b4f\u4e09\u5f6c", "\u9648\u5609\u5ddd, \u66f2\u97f3\u6ce2, \u6768\u6842\u82b1, \u59dc\u82f1\u8f89, \u9648\u58eb\u6210, \u5e9e\u5fd7\u5f3a", "\u6768\u6e05", "\u674e\u8363", "\u5f20\u5f66\u6ce2 \u6768\u6c5d\u7537 \u674e\u58eb\u52c7 \u5b59\u884d\u5b81 \u90a2\u6548\u529f", "\u675c\u6587\u658c \u90ed\u65ed\u658c \u9648\u8273\u5a1f \u9a6c\u7389\u6625 \u5f20\u91d1\u971e \u8d3a\u9759 \u6c6a\u96c5\u541b", "\u8881\u5e7f\u7fd4 \u5f20\u7389\u5a1f \u6234\u7ea2\u65d7 \u53f6\u6625\u6d2a", "\u6768\u5f3a \u5f20\u7f8e\u4e91 \u5b8b\u987a\u559c", "\u5434\u6668\u66e6, \u590f\u677e\u73c2, \u5218\u4fca\u6770", "\u5434\u73fd, \u623f\u6842\u5e72, \u6881\u9f99, \u5f20\u65b0\u6c11, \u8d75\u632f\u4e49", "\u5434\u7965\u5a07", "\u5434\u73fd \u623f\u6842\u67f1 \u6881\u9f99 \u5d14\u5b8f\u8f89 \u9093\u62e5\u519b", "\u5218\u6ee8\u671d \u674e\u660e\u8f89", "\u738b\u79cb\u6885, \u989c\u8fdb\u534e, \u674e\u519b, \u674e\u96c1", "\u8303\u56e2\u7ed3, \u674e\u91d1\u9e4f, \u5218\u82b3\u4e1c", "\u5b5f\u8389\u8389 \u59da\u6625\u4e3d", "\u968b\u7231\u56fd, \u5546\u4e3d\u8273", "\u675c\u5a1f \u5218\u5efa\u6797 \u859b\u4e3d\u4e3d", "\u90a2\u5029\u5029", "\u738b\u79cb\u6885, \u674e\u96c1, \u989c\u8fdb\u534e, \u674e\u56fd\u5b9a", "\u9f99\u6881\u6b27\u6587\u738b\u948a", "\u989c\u8fdb\u534e, \u9a86\u96ea\u840d, \u9648\u5b87\u5b81, \u9ece\u5764\u97ec, \u8d3a\u695a\u6210", "\u5b5f\u8389\u8389 \u59da\u6625\u4e3d \u7f57\u7acb\u5f3a \u674e\u8fbe", "\u5b59\u5065", "\u9f99\u6881 \u738b\u948a \u7a0b\u53cc", "\u674e\u96c5, \u989c\u8fdb\u534e", "\u5434\u73fd, \u6881\u9f99, \u6731\u5317\u5e73, \u9093\u62e5\u519b, \u623f\u6842\u5e72", "\u9648\u7406\u6052", "\u674e\u5168\u670b", "\u4e25\u4e3d, \u5f20\u5411\u9633", "\u8d3a\u6587\u660e \u859b\u5d07\u6600 \u8042\u6021 \u738b\u989c\u840d", "\u5434\u6591, \u6881\u9f99, \u5d14\u5b8f\u8f89, \u9093\u62e5\u519b, \u623f\u6842\u5e72", "\u5218\u957f\u6069 \u5cb3\u91d1\u6743 \u5218\u6625\u5e73", "\u6731\u534e, \u5434\u633a, \u623f\u6842\u5e72, \u6881\u9f99, \u6731\u5317\u5e73, \u4f59\u5149\u8f89", "\u6731\u6d77\u71d5, \u5f20\u7acb\u65b0, \u738b\u6b22, \u674e\u7ee7\u971e, \u5f20\u7fd4, \u9648\u53ef\u5723", "\u85cf\u6b46, \u5218\u6ce2, \u94b1\u723d, \u4efb\u6d69, \u5218\u9e64", "\u738b\u65f6\u7545\uff0c\u675c\u7fa4\u8d35", "\u738b\u6d2a\u745c", "\u6768\u4e7e", "\u8d75\u9ece, \u674e\u6cf0, \u5218\u542f\u4e91, \u674e\u519b", "\u6c88\u4e00\u4e01, \u5218\u5b9d\u534e, \u8d39\u8d35\u5f3a", "\u90d1\u5b9d\u741b", "\u970d\u5efa\u8f89, \u80e1\u81ea\u8c6a, \u5e08\u8389\u5347, \u82cf\u53ef\u4f3d, \u674e\u6d77\u9f99, \u80e1\u5065", "\u5468\u7ea2\u5149, \u8f66\u9756, \u536b\u9752", "\u9a6c\u6052\u81e3", "\u8096\u660e\u796f", "\u4efb\u4fca\u8389 \u5218\u4f20\u5bcc \u4ed8\u82f1\u5a1f \u79e6\u68a6\u534e \u90b1\u5316\u4e09", "\u6e38\u4e19\u519b", "\u9c81\u5357", "\u6c88\u950b", "\u6bdb\u8403, \u4e07\u83b9, \u5b5f\u51e1\u9526, \u5218\u7fa4\u534e, \u5218\u6587", "\u5343\u5e86\u6e90", "\u738b\u51e4\u5170 \u738b\u78ca \u5218\u6d0b \u59da\u5143\u519b \u8c22\u76ca\u6c11 \u5d14\u65b9", "\u795d\u535a\u6587, \u5434\u8d5f, \u9f99\u67f1, \u53f8\u9e4f\u7fd4, \u5f20\u4e39", "\u59da\u7a46", "\u5f20\u7eea\u71d5", "\u90b9\u8dc3\u6625", "\u738b\u5fd7\u6770, \u674e\u4f69\u71da", "\u5415\u6587\u5fd7, \u66f9\u53cc\u5c01, \u674e\u6653\u51e4, \u738b\u6da6\u5e73, \u738b\u82b3, \u5434\u656c\u94f6, \u9f99\u67f1", "\u6768\u5c0f\u654f \u6c88\u4e00\u4e01 \u5218\u5efa\u5e73", "\u5f90\u8870\u7530, \u7ae5\u56fd\u6797*, \u79e6\u6600\u660c", "\u674e\u4f69\u71da, \u738b\u5fd7\u6770, \u8463\u73b0\u654f", "\u5f20\u6743,\u97e9\u537f", "\u738b\u7acb\u519b \u7f57\u7075\u829d \u67e5\u745e\u6d9b", "\u9648\u6885\u71d5", "\u5d14\u91d1\u73b2 \u5b8b\u6653\u660e \u9648\u592b\u5c71", "\u90b5\u8d24\u6797, \u738b\u5e73", "\u6768\u4ec1\u515a \u9ec4\u4fca \u6731\u6587\u8fdc \u9648\u514b\u590d", "\u674e\u5b97\u5168 \u8a79\u6000\u5b87 \u5b54\u51e1\u529f \u674e\u5efa\u6587", "\u5f20\u5149\u534e \u5415\u5f64 \u90ed\u660e\u5a9b", "\u5415\u5f64, \u5f20\u5149\u534e*, \u90ed\u660e\u5a9b", "\u8463\u632f\u6d9b", "\u738b\u7acb\u67f1, \u9648\u677e\u6d9b", "\u5f20\u6548\u6797 \u97e9\u537f", "\u674e\u5411\u534e, \u989c\u8fdb\u534e, \u8bb8\u5176\u73b0, \u9648\u6d69\u6d9b", "\u4e8e\u6d77\u82f1,\u6c88\u4e00\u4e01", "\u5f90\u6c38\u5efa, \u8d75\u777f, \u674e\u660e, \u5ed6\u4e39\u7433", "\u949f\u91d1\u950b \u4ed8\u65f6\u96e8 \u9093\u654f \u8a79\u6000\u5b87", "\u66f2\u73b2\u73b2", "\u4f59\u8c03\u5a1f \u674e\u8363\u5e74 \u674e\u7ea2\u795d \u738b\u8679 \u4fde\u4eae \u6c64\u4eba\u671b", "\u5c1a\u82d7 \u9a6c\u6587\u660e", "\u6c88\u4e00\u4e01 \u6bdb\u4e8c\u6797", "\u7fc1\u666f\u5cf0, \u90b1\u4ec1\u8f89, \u9648\u793c\u8f89", "\u90ed\u79c0\u5f3a, \u6b66\u4e66\u5f6c, \u738b\u5c11\u5149, \u90ed\u4f0a\u4e3d, \u5411\u51b0\u83b2", "\u674e\u5eb7\u660a", "\u674e\u6d9b \u5f20\u7f8e\u4e91 \u9a6c\u9896\u5316", "\u738b\u7ea2\u4e50", "\u590f\u65b0\u5174 \u90ed\u5a1c\u5a1c \u6797\u82f1 \u5f20\u7f8e\u4e91", "\u4e8e\u6d77\u6ce2", "\u6768\u4f1f\u677e", "\u590f\u65b0\u5174 \u6797\u82f1", "\u5b8b\u9e4f\u7476 \u738b\u6d77\u6bc5 \u674e\u6770 \u9648\u592b\u5c71", "\u5b81\u6653 \u7b26\u5e86\u91d1 \u738b\u71d5\u4e91 \u59da\u6625\u4e3d \u6881\u5e05\u535a \u8881\u6d9b \u987f\u65ed\u7ee7", "\u738b\u777f", "\u9004\u884c\u96f7", "\u5353\u6587\u7389, \u6881\u5065\u6587, \u8096\u601d\u806a", "\u5b59\u6d69 \u5415\u6653\u5cf0 \u5f90\u6e05\u51c9", "\u5218\u6b22, ROUX Jean-Claude, \u8463\u7ee7\u5148", "\u738b\u9ad8\u5347 \u853a\u4e9a\u5a1f \u6768\u7532\u4e00 \u9648\u592b\u5c71", "\u6c6a\u6587\u7965", "\u8bb8\u660a\u7fd4, \u6234\u7ea2\u65d7, \u8881\u5e7f\u7fd4, \u97e9\u6668", "\u6768\u745e\u673a, \u8463\u7ee7\u5148, \u5218\u6b22, \u7941\u51ef, \u6bb5\u4f20\u6b66, \u90a2\u5b87\u822a", "\u6234\u7ea2\u65d7, \u90b5\u5b66\u519b, \u5f20\u56fd\u82f1, \u5f20\u534e\u4ed1, \u695a\u65b0\u7ea2, \u674e\u5fe0\u6b63", "\u738b\u8363\u8363", "\u738b\u6668\uff0c\u5f90\u957f\u9e23\uff0c\u5b59\u4e16\u8363\uff0c\u5cb3\u91d1\u6743", "\u6c64\u6d77\u6ce2, \u9648\u65b0\u7231", "\u9f99\u67f1 \u9648\u8574\u667a \u5218\u5168\u6821 \u8c22\u6765\u82cf \u6768\u6dd1\u8559 \u65b9\u78a7\u6ce2", "\u738b\u5e73 \u5e08\u664b\u751f \u5218\u5c11\u5c97", "\u90d1\u94c1\u5c71, \u534e\u677e\u6797", "\u6731\u96ea\u4e39 \u5f20\u5149\u534e* \u5f20\u4e07\u658c", "\u8d75\u6797, \u9ad8\u626c*, \u79e6\u68a6\u534e", "\u9648\u6e2f \u5510\u7231\u6c11 \u8c22\u56fd\u8f89 \u5f20\u5b8f\u4f1f \u6b66\u4e66\u5f6c", "\u674e\u534e \u80e1\u5065 \u5468\u96ea\u677e \u8a79\u6000\u5b87 \u738b\u5b9c", "\u674e\u5e7f\u658c", "\u90ed\u76f8\u559c", "\u8d75\u6797", "\u674e\u6d2a\u624d", "\u738b\u6dfc\u8f89 \u9648\u7586\u535a \u845b\u5b66\u5143", "\u9ec4\u5947\u7136", "\u5218\u5efa\u5bb9", "\u8c22\u6167\u5e73, \u4faf\u5e86\u559c, \u53f8\u4fa0, \u6d2a\u4e49\u6885, \u767d\u4eae\u4eae", "\u90ed\u5a1f \u738b\u5e73", "\u59da\u6587\u6da6", "\u738b\u9b41\u6c5f", "\u82d7\u5e86\u663e, \u4faf\u5e86\u559c, \u79e6\u68a6\u534e, \u5085\u82f1\u5a1f", "\u987e\u5e86\u950b \u6c88\u9752 \u80e1\u5251\u950b", "\u725f\u76f8\u5fe0, \u8346\u9759, \u674e\u514b\u96f7, \u72c4\u5d07\u7965, \u8d75\u5e73", "\u9648\u7389\u7fa4, \u6c88\u4e00\u4e01", "\u5434\u633a, \u623f\u67f1\u5e72, \u6881\u9f99, \u9093\u62e5\u519b, \u718a\u667a\u65b0", "\u5434\u884d\u9752 \u8d75\u4f20\u5c71 \u97e9\u6587\u4f73 \u59dc\u4ea6\u98de \u80e1\u661f", "\u5e9e\u5fd7\u5f3a, \u9648\u5609\u5ddd, \u6768\u6842\u82b1", "\u9648\u6c38\u751f \u9648\u745c", "\u7533\u6bc5 \u5f20\u5149\u534e \u6731\u96ea\u4e39", "\u738b\u57f9\u57f9", "\u738b\u6210\u6606 \u738b\u5e73", "\u6c88\u4e00\u4e01 \u5f6d\u6653\u51cc", "\u5f20\u5229\u840d \u9ad8\u6167 \u5173\u83b9 \u6e29\u56fd\u5f3a", "\u89e3\u6500, \u5f20\u5149\u534e, \u5218\u9759", "\u5f20\u5b66\u94ed, \u5f20\u8fd0\u5c55, \u90a2\u6548\u529f", "\u8881\u6653\u9e70 \u8d75\u5e7f\u6cd5 \u53f6\u5411\u52c7 \u9a6c\u6210\u519b", "\u5170\u4e9a\u5a1f, \u738b\u9ad8\u5347, \u5f20\u5409\u5b8f, \u738b\u8bd7\u5f3a, \u9648\u592b\u5c71", "\u5f20\u8fd0\u5c55 \u5510\u51e4\u534e", "\u5f20\u8fd0\u5c55, \u5510\u51e4\u534e, \u5b59\u6587\u80dc, \u9c81\u56fd\u680b", "\u5f20\u7d20\u51e4, \u8d75\u4e1c\u8273, \u4faf\u6668", "\u6797\u9547\u5ddd", "\u5434\u56fd\u5149", "\u9648\u5a01, \u5218\u82c7, \u6c6a\u5175, \u4faf\u5e86\u559c, \u65bd\u54f2\u6668", "\u5355\u83b9\u83b9", "\u5468\u5c0f\u51e1", "\u5434\u9759\u6ce2, \u5468\u5c0f\u51e1, \u76ae\u6210\u5fe0, \u674e\u5fe0\u6b63", "\u80e1\u4e91, \u5218\u91d1\u521a, \u738b\u6bd4\u677e", "\u5305\u80fd\u80dc, \u9a6c\u5a49, \u9ec4\u5b66\u4f73", "\u6743\u7424 \u5468\u5c0f\u51e1 \u9a6c\u91d1\u971e", "\u5b8b\u5146\u840d", "\u53f2\u6653\u971e", "\u51af\u6c34", "\u675c\u8273\u82ac \u97e9\u537f \u5f20\u8363\u8389", "\u6881\u536b\u5cf0 \u97e9\u7ee7\u53cb", "\u738b\u5b5d\u8f89", "\u6797\u8dc3\u6625, \u6797\u8dc3\u6885", "\u80e1\u5fd7\u658c \u4f55\u58eb\u5bbd \u8c22\u6765\u82cf", "\u65f6\u5723\u6d9b", "\u91d1\u73e0, \u5f20\u7f8e\u4e91", "\u51af\u7428", "\u97e9\u798f\u5e7f", "\u738b\u5e73 \u6797\u5efa\u6d9b \u738b\u9ad8\u5cf0 \u738b\u4f73\u8f89", "\u8c22\u76ca\u6c11, \u80e1\u5468\u5efa, \u4f0d\u7ea2, \u8d56\u71d5\u660e", "\u5510\u7acb\u751f \u5218\u6587\u6ce2", "\u5f20\u8fd0\u5c55 \u90a2\u6548\u529f \u5f20\u5b66\u94ed", "\u674e\u571f\u6839 \u4f59\u5bb6\u5f2f \u9648\u5609\u7fd4", "\u5b8b\u6587\u9759, \u91d1\u8f89, \u5f20\u8fd0\u5c55", "\u9648\u592b\u5c71, \u90ed\u632f, \u738b\u7acb\u519b, \u4f55\u79cb\u5b9e, \u9ec4\u9a70", "\u5218\u71da\u6770, \u6a0a\u6c38\u660e, \u8bb8\u5411\u4e1c", "\u9648\u592b\u5c71 \u9ec4\u9a70 \u90ed\u632f", "\u738b\u9e4f", "\u674e\u519b \u5434\u7ed8\u654f \u5f90\u5cfb \u674e\u745e\u745e", "\u738b\u5efa", "\u5434\u7ed8\u9526", "\u5f20\u4fbf\u829d \u5218\u5fe0 \u60e0\u5c9a\u5cf0 \u6768\u4e7e \u7a0b\u91d1\u8339", "\u97e6\u7d20\u840d \u9ec4\u4e49\u5bff", "\u59da\u4fca \u738b\u5e73", "\u8d75\u5efa", "\u674e\u5c0f\u745e \u9b4f\u519b\u51e4", "\u95eb\u745b, \u5f90\u6c38\u5efa", "\u80e1\u8ff0\u950b \u674e\u519b \u5f90\u5cfb \u83ab\u7acb\u7115", "\u9ec4\u8bbe\u4efb, \u84dd\u5c0f\u5a9b, \u9676\u5c11\u5a77, \u66fe\u9e3f", "\u502a\u4e66\u62a5 \u738b\u6625\u4fed \u6797\u51cc\u854a \u5218\u795d\u5170 \u5434\u4f1f\u5175 \u6234\u7ea2\u65d7", "\u8bb8\u5b97\u5a1f", "\u8d3e\u5f66\u897f, \u674e\u519b, \u5f90\u5cfb, \u83ab\u7acb\u7115", "\u5c1a\u5c09, \u4e8e\u6d77\u8f89, \u5f20\u6653\u541b", "\u674e\u4f1f", "\u666f\u5b9c \u5c24\u7eaa\u96f7; \u6768\u5176\u7389", "\u5cb3\u91d1\u6743, \u5218\u6625\u5e73, \u5218\u957f\u6069, \u674e\u4f1f, \u9ec4\u4e3d\u4e3d", "\u8fdf\u806a\u806a \u5f20 \u66fe \u4e8e\u5efa\u4ec1 \u5218 \u8f69 \u6208\u73ae\u73ae", "\u9ec4\u6653\u4e3d, \u5cb3\u91d1\u6743, \u5218\u957f\u6069, \u674e\u4f1f, \u738b\u534e\u82f1, \u53f2\u82d7\u82d7", "\u90a2\u5b87\u822a", "\u666f\u5b9c \u5468\u7ea2\u971e \u80e1\u96ea \u5c24\u7eaa\u96ea", "\u8d75\u5efa, \u674e\u96ea\u829d, \u77f3\u6dd1\u5170, \u80e1\u60e0\u4ec1", "\u738b\u7559\u6210", "\u8d75\u5efa, \u674e\u96ea\u829d, \u77f3\u6dd1\u5170, \u80e1\u60e0\u4ec1, \u78e8\u6000\u5b87", "\u5170\u5c0f\u5065, \u6587\u534e\u5e73", "\u8d75\u5efa, \u674e\u96ea\u829d, \u77f3\u6dd1\u5170, \u80e1\u60e0\u4ec1, \u5510\u6000\u5b87", "\u5de6\u5efa", "\u5d14\u5efa\u540c", "\u738b\u542f\u6210", "\u8d75\u5bcc\u5f3a", "\u674e\u96ea\u829d \u8d75\u5efa \u77f3\u6dd1\u5170 \u80e1\u60e0\u4ec1", "\u9093\u5c0f\u6587 \u96f7\u4ee5\u8d85 \u5468\u9cb2\u9e4f", "\u738b\u632f\u7fbd", "\u4ef2\u4e9a\u6770 \u5b54\u51e1\u529f \u738b\u5b87\u5a1f \u8a79\u6000\u5b87 \u4ed8\u65f6\u96e8 \u738b\u6587\u6ce2", "\u989c\u946b, \u6587\u660e\u6625", "\u5173\u83b9, \u5f20\u5229\u840d, \u9ad8\u6167", "\u5218\u5e86\u7acb, \u6c64\u4f1f, \u738b\u5b5f\u6548, \u738b\u535a, \u5f90\u82f1\u82f1", "\u66fe\u51ef, \u9a6c\u4e50\u51e1, \u84dd\u5bb6\u826f, \u5468\u9cb2\u9e4f, \u5f90\u5e94\u76db, \u6f58\u6653\u5cf0, \u8c2d\u4e3d\u7ea2, \u5c48\u7434\u7434", "\u64cd\u4e50\u6f58", "\u5218\u8d85, \u5218\u5a1c, \u79e6\u68a6\u534e, \u5085\u82f1\u5a1f", "\u59da\u6d01, \u9b4f\u6653\u9b4f, \u6bb7\u52e4\u4fed, \u738b\u516c\u5e94", "\u6768\u745e\u5e06 \u8463\u7ee7\u5148 \u5218\u6b22 \u90ed\u897f\u96c5", "\u6bdb\u8403, \u5b5f\u51e1\u9526, \u5218\u6587, \u66f9\u9752\u798f, \u674e\u7115\u7115", "\u66fe\u51ef, \u9a6c\u4e50\u51e1, \u5468\u9cb2\u9e4f, \u5f90\u5e94\u76db, \u84dd\u5bb6\u826f, \u9648\u79c0\u6e05", "\u5218\u7231\u8fd0", "\u80e1\u60e0\u4ec1 \u5f20\u76c6 \u738b\u7389\u5cf0 \u5218\u5ef6\u5fd7", "\u5510\u5148\u9646", "\u5510\u5fd7\u4e91, \u5468\u5c0f\u51e1*, \u9a6c\u91d1\u971e, \u7fdf \u5bb9, \u6731 \u9752", "\u738b\u9999\u5e73 \u4f55\u5317\u6d77 \u94b1\u4e3d\u9896 \u9093\u6c38\u6c11", "\u6768\u98de \u9648\u514b\u590d \u6768\u4ec1\u515a \u5c24\u9e4f", "\u82cf\u662d\u53cb\uff0c\u738b\u5e73", "\u6768\u5d0e\u5cf0, \u8a79\u6000\u5b87, \u738b\u53cc\u98de, \u674e\u53ef\u6210, \u4ed8\u65f6\u96e8", "\u79e6\u4e3d\u5a1f \u9648\u592b\u5c71 \u738b\u9ad8\u5347 \u9648\u542f\u6770", "\u6768\u589e\u5409", "\u6bb5\u6653\u7389, \u6768\u51ac\u6885, \u94b1\u5b66\u4ec1, \u674e\u52b2\u677e, \u859b\u987a\u5170", "\u9648\u656c\u6d69, \u9648\u6e2f, \u5218\u653f\u4e30", "\u9ec4\u4e49\u5bff", "\u8d75\u8273\u5a1c \u6797\u78ca \u725b\u80b2\u534e \u5b8b\u6d01 \u5f20\u661f\u661f", "\u7f57\u6587\u742a, \u8c22\u76ca\u6c11, \u5f20\u529f\u4fa0", "\u8bb8\u5411\u9633 \u5218\u79cb\u5a1f", "\u6f58\u5fb7\u4f4d \u521d\u5609\u9e4f \u521d\u5189", "\u9648\u6d2a\u96f7", "\u674e\u9759, \u80e1\u4f1a\u8d85, \u5f20\u6625\u4e91, \u67f4\u6b23\u751f", "\u90ed\u4e09\u5ddd \u8a79\u6000\u5b66 \u4ed8\u96e8\u96e8", "\u8d75\u4e16\u82f1 \u80a1\u5b81", "\u8bb8\u5fd7\u9e3f", "\u590f\u96ea, \u738b\u5cf0", "\u5218\u5a67\u6797 \u9e7f\u7f57\u5c0f\u6797", "\u738b\u94b1\u94b1 \u8a79\u6000\u5b87 \u59da\u5411\u8363 \u4ed8\u65f6\u96e8", "\u725b\u6052, \u5f20\u5149\u534e, \u90dd\u7693, \u5f20\u5b89\u742a, \u5218\u4e3d\u5a1f, \u738b\u897f\u950b", "\u8bb8\u5170\u6dd1 \u5b59\u96c5\u4f1f \u674e\u745e", "\u5b8b\u6d77\u8863", "\u6bb7\u62a5\u6625", "\u5f20\u7389\u6770, \u5e73\u6e05\u4f1f, \u77f3\u6d77\u5f3a, \u5f20\u5065, \u725b\u6885\u7ea2", "\u5434\u7ed9\u654f", "\u5218\u6653\u83f2", "\u5f20\u5fd7\u793c", "\u5f20\u731b \u6c6a\u6587\u7965 \u5de6\u91cd\u5b9d", "\u5f20\u66fe \u674e\u5175\u4e91 \u9ec4\u5343\u5f3a", "\u5218\u6587\u534e", "\u80e1\u60e0\u4ec1", "\u9648\u5c11\u5e73 \u5362\u7389\u680b \u6797\u9633 \u5434\u5b97\u534e", "\u90d1\u5e73 \u6851\u6631\u8475 \u8521\u4f73\u7433 \u7f57\u7a0b\u8363", "\u5b5f\u5f66\u4eac \u5f20\u536b\u6c5f", "\u9a6c\u6c38\u751f \u90b1\u5316\u7389 \u738b\u5efa\u6ce2 \u9ec4\u672c\u7389", "\u9646\u8d75\u60c5, \u6768\u658c, \u5f20\u7f8e\u4e91, \u6768\u5e06, \u738b\u5029", "\u5f20\u67c4 \u9a6c\u6587\u660e \u8d75\u91d1\u56fd", "\u8fdf\u806a\u806a \u5f20\u66fe\u5218\u8f69", "\u9a6c\u6c38\u751f \u90b1\u5316\u7389 \u738b\u5c11\u5f3a \u738b\u624d\u53cb", "\u66f9\u4e3d\u4e91 \u9ec4\u5251\u950b \u5f20\u5149\u534e", "\u5f20\u4e1c\u751f", "\u6881\u7389\u5f3a", "\u97e9\u537f \u5f20\u6548\u6797 \u5218\u7115\u5f6c", "\u5218\u58eb\u514b", "\u9648\u5f6c, \u7530\u8d85, \u5415\u536b\u519b, \u8042\u6021", "\u738b\u6c34\u4f17 \u5f20\u4e3d \u5434\u6c60\u5174 \u90ed\u5ef6\u67f1 \u5468\u666f\u8f89", "\u5f20\u660e \u6768\u4ec1\u515a \u674e\u77e5\u9762 \u6768\u98de", "\u725f\u4ecb\u521a, \u65bd\u90d1\u8d5e, \u8c37\u4e91\u5e86, \u738b\u6d69\u5e05", "\u6731\u6587\u8fdc, \u8d75\u4f20\u5c71, \u7530\u82f1\u59ff, \u6768\u4ec1\u515a, \u6768\u98de, \u5c24\u9e4f, \u9648\u514b\u590d", "\u968b\u946b\u91d1 \u5468\u666f\u8f89", "\u5085\u5176\u519b \u9646\u742a \u674e\u5c0f\u6797 \u5e9e\u7389\u8f89 \u674e\u96ea\u5e73 \u7ae5\u4e91\u658b \u97e6\u5b97\u654f", "\u8d3e\u7533\u6b66", "\u738b\u6d77\u6770", "\u675c\u8d8a, \u59da\u6625\u4e3d, \u6768\u8273, \u5218\u68a6\u96ea", "\u7a0b\u4e91 \u6797\u7f8e\u5e86 \u4ed8\u6587\u5065 \u8d75\u654f", "\u5468\u4fe1 \u5f20\u950b", "\u9648\u5b66\u5e05 \u738b\u6167\u4e3d \u5218\u6e29\u971e \u76db\u4fca\u5a07", "\u5e9e\u6625\u971e", "\u795d\u56fd\u82f1", "\u5f20\u950b \u9ad8\u81f4\u5bcc \u9b4f\u6d9b", "\u5218\u68a6\u96ea, \u675c\u8d8a, \u59da\u6625\u4e3d", "\u674e\u6653\u654f \u4f55\u519b \u6768\u80fd\u751f", "\u4e8e\u6dd1\u5a1f, \u6c6a\u4e30, \u7f57\u632f\u9759, \u6731\u6c38\u98de", "\u738b\u6d2a\u632f", "\u9648\u5c11\u5e73 \u5434\u5b97\u534e \u51cc\u6c38\u6cf0 \u738b\u94ba", "\u8463\u5229\u6ee8, \u5f20\u7f8e\u4e91, \u9b4f\u6653\u82ac", "\u674e\u7389\u6885", "\u9ad8\u81f4\u5bab, \u5f20\u950b, \u5218\u745e\u9e4f", "\u6c64\u66fc\u66fc, \u97e9\u96ea\u6885, \u9093\u5b87", "\u859b\u5d07\u6600", "\u738b\u96ef\u7490, \u666f\u5b9c, \u5305\u5eb7", "\u623f\u5b5d\u6d9b", "\u718a\u5efa\u534e \u738b\u53cc\u98de \u674e\u53ef\u6210", "\u5434\u51e1", "\u5f20\u7426, \u666f\u5b9c, \u5305\u5eb7, \u738b\u96ef\u7490", "\u5e9e\u5fd7\u5f3a", "\u5f20\u7075\u654f", "\u5b5f\u5c0f\u534e, \u6768\u5efa\u6d32", "\u674e\u6e05\u6797, \u97e9\u537f, \u5f20\u5927\u9e4f, \u674e\u519b\u6ce2", "\u90ed\u6cf0", "\u738b\u632f", "\u909d\u6d77\u575a", "\u82cf\u6625\u6656, \u5e38\u4e07\u82f1", "\u5434\u9999\u6ce2 \u8c22\u76ca\u6c11", "\u6d82\u660e \u66f9\u6625\u6631", "\u6797\u9e7f \u9ec4\u4f1f\u97e9 \u8d75\u5fb7\u6e05 \u848b\u674e\u840d \u53f6\u541b \u6556\u65e5\u683c\u52d2 \u4f55\u5317\u6d77 \u5b59\u6da6\u4ed3", "\u5434\u65b0\u78ca \u666f \u5b9c", "\u7a0b\u91d1\u5170, \u7fdf\u534e\u654f, \u6c64\u4e3d\u5a1f", "\u9648\u514b\u5229", "\u738b\u5fd7\u6770, \u674e\u5b87\u6d01, \u738b\u5efa", "\u90d1\u5fb7\u6c11", "\u5f20\u5b8f\u4f1f, \u5510\u7231\u6c11, \u9648\u6e2f, \u5218\u6620\u5c27, \u4f5f\u4e9a\u975e, \u77f3\u8d85", "\u51af\u5efa\u826f \u5c24\u7eaa\u9704 \u53f6\u6c49\u6797", "\u80e1\u5029\u666f", "\u738b\u4e49\u521a, \u5434\u6dd1\u82b3, \u5218\u521a, \u5b8b\u541b\u9f99, \u4e01\u5c11\u519b", "\u738b\u7d20\u5a25, \u90dd\u9e4f\u98de", "\u590f\u519b \u5510\u8273\u519b \u859b\u56fd\u65b0 \u59da\u6653\u7ea2", "\u5c24\u7eaa\u96ea, \u53f6\u6c49\u6797, \u7ae5\u56fd\u6797, \u623f\u6842\u5e72", "\u5b89\u90c1\u7434 \u9648\u5c0f\u695a", "\u9ad8\u5176\u8d85, \u6768\u6842\u82b1, \u5f20\u51ef, \u5f20\u4f1f, \u5409\u5174\u9999, \u5218\u6cfd, \u9648\u5609\u5ddd", "\u9ad8\u6167 \u5f20\u5229\u840d", "\u9ec4\u53cb\u6cb3 \u8a79\u6000\u5b87 \u5468\u96ea\u677e \u80e1\u5065 \u738b\u4e60\u6587", "\u9648\u6b32\u6653 \u9b4f\u5d07 \u674e\u957f\u5b87 \u5f90\u8fde\u519b \u674e\u6811\u624d \u5434\u4fdd\u56fd", "\u5f20\u529f\u4fa0, \u8c22\u76ca\u6c11, \u7f57\u6587\u742a", "\u77f3\u4e49\u521a \u4ed8\u5efa\u751f \u8881\u4e16\u70db \u6f58\u8bda", "\u4e8e\u94a2 \u738b\u8fde\u8273 \u94b1\u5b66\u4ec1 \u5218\u6587\u6ce2", "\u5f20\u950b", "\u718a\u5efa\u534e, \u7a0b\u660a, \u738b\u53cc\u98de, \u674e\u53ef\u6210", "\u8def\u5fb7\u80dc", "\u6768\u658c, \u5f20\u7f8e\u4e91, \u9646\u8d75\u60c5", "\u80e1\u660e\u8f85 \u674e\u6dd1\u5170 \u9648\u514b\u5229 \u522b\u7389", "\u9ad8\u5176\u8d85, \u6768\u6842\u82b1, \u5f20\u51ef, \u5f20\u4f1f, \u90b1\u5c0f\u8273, \u5218\u6cfd\u534e, \u9648\u5609\u5ddd", "\u8d39\u8d35\u5f3a \u6c88\u4e00\u4e01 \u738b\u6d77\u82b1 \u674e\u5c0f\u745e", "\u5218\u6b63\u8d35", "\u6768\u6dd1\u60e0, \u90dd\u6653\u79c0, \u5218\u6d2a\u658c", "\u5415\u6d2a\u7389 \u535c\u5b66\u8be2", "\u5434\u7acb\u7115", "\u5f20\u7d20\u51e4, \u65b9\u5a67, \u5f20\u7f8e\u5a1f", "\u5468\u666f\u8f89 \u6768\u6c38\u521a", "\u66f9\u632f\u56fd, \u5218\u6da6\u4e4b", "\u5f20\u7d20\u98ce, \u5b8b\u5b9d\u7389, \u5f20\u7f8e\u5a1f", "\u7fdf\u7ee7\u5c9a, \u8096\u8f89", "\u5b59\u6653\u971e, \u8c22\u54cd\u660e, \u5434\u7389\u82f1, \u5218\u4e9a\u6770, \u4f55\u6653\u9752", "\u4e01\u7433, \u674e\u58eb\u52c7, \u5f20\u5f66\u6ce2, \u6768\u6c5d\u7537", "\u5f20\u52c7, \u5434\u7389\u82f1, \u8c22\u54cd\u660e", "\u5b59\u7acb\u91d1 \u9ec4\u7ee7\u5a07 \u5218\u5a1f\u5a1f \u6768\u5d0e\u5cf0", "\u738b\u5fd7\u6770, \u77f3\u5efa\u535a, \u5218\u53f6", "\u9ec4\u653e\u8f89, \u5bc6\u5229\u8363, \u9648\u4e2d\u8c6a", "\u9f9a\u9999\u73b2 \u5218\u70b3\u8d1e", "\u6768\u6c5f\u7ea2", "\u8303\u5efa\u4e91, \u738b\u9e4f, \u8c22\u76ca\u6c11", "\u6768\u9759", "\u8096\u5ddd \u738b\u5fd7\u6770", "\u9648\u6bdb\u6bdb \u674e\u6811\u4f26 \u5218\u745e", "\u674e\u777f \u5f20\u5584\u8363", "Wang Xu, Zhan Huai-yu, Chen Gang, Luo Ju-sheng", "\u5f20\u5b8f\u4f1f, \u65bd\u5efa\u5e73", "\u80e1\u6e2f\u6ce2 \u738b\u53cc\u98de \u6881\u4e1c\u6885 \u9ec4\u5448\u5357 \u674e\u5c0f\u6885 \u8bb8\u5f00\u7ecd", "\u6768\u9e3f\u5b66", "\u9093\u8096 \u80e1\u6155\u4f0a", "\u6768\u61ff, \u53f6\u541b, \u5434\u80dc\u9f99, \u4f55\u5a49\u82ac", "Kong Fangong, Chen Jiaochuan, Yang Guihua, Li Zhaocheng, Sun Lijun", "\u5c24\u7eaa\u96ea \u6768\u76ca\u7434 \u8d75\u8273\u8363", "\u77f3\u6dd1\u5170 \u80e1\u60e0\u4ec1 \u9b4f\u5fb7\u6cee \u4f55\u79cb\u5b9e \u725b\u5927\u5e73", "\u4f55\u5317\u6d77 \u8096\u840d \u94b1\u4e3d\u9896 \u8d75\u5149\u78ca \u738b\u7965\u6c11", "\u5f6d\u4e91\u4e91 \u6b66\u4e66\u5f6c", "\u848b\u534e\u677e \u6c88\u6587\u745b \u5f20\u5927\u540c \u5c24\u7eaa\u96ea \u674e\u5fe0\u6b63", "\u590f\u534e\u4f1f \u718a\u667a\u65b0", "\u738b\u5efa\u534e,\u9648\u732e\u5fe0,\u6c6a\u534e\u519b", "\u5deb\u5176, \u738b\u9e4f\u98de, \u9ad8\u6ee1\u541b", "\u5b59\u73b2", "\u7a0b\u91d1\u5170, \u5c39\u5d07\u946b, \u738b\u654f, \u535e\u8f89\u6d0b, \u5434\u4f1f\u5175, \u6234\u7ea2\u65d7", "\u738b\u51e4\u5a1f, \u9ec4\u5cf0, \u6768\u6842\u82b1, \u9648\u5609\u5ddd", "HUANG Guolin, ZHANG Chengfang, CHEN Zhongsheng", "\u738b\u51e4\u5a1f \u9ec4\u5cf0 \u6768\u6842\u82b1 \u9648\u5609\u5ddd", "\u5218\u745e\u6052 \u4ed8\u65f6\u96e8 \u8a79\u6000\u5b87", "\u5f20\u4fca\u82d7, \u4f0d\u5b89\u56fd", "\u989c\u5bb6\u677e, \u8a79\u6000\u5b87, \u90ed\u4e09\u5ddd, \u9648\u6e2f", "\u8d75\u5efa, \u674e\u96ea\u829d, \u77f3\u6dd1\u5170, \u80e1\u60e0\u4ec1, \u8a79\u6000\u5b87", "\u962e\u8499 \u6768\u4ec1\u515a \u6768\u98de", "\u96f7\u5229\u8363, \u9ec4\u51ac\u59ae, \u9ec4\u653e\u8f89", "\u4faf\u632f\u5e73", "\u67f3\u660e\u661f, \u738b\u654f\u59e3, \u9ad8\u7530\u7530", "\u5468\u751f\u98de \u674e\u9759 \u5510\u6000\u5b87", "\u5f90\u6c38\u5efa, \u675c\u654f, \u674e\u65b0\u5e73, \u674e\u91d1\u5b9d", "\u4f59\u6c5f, \u5eb7\u5efa\u96c4", "\u6768\u5a1f \u97e6\u8343 \u675c\u5c11\u98de", "\u66fe\u9756\u5c71 \u90d1\u70bd\u5d69 \u80e1\u5065 \u738b\u5b9c \u9ec4\u5e72\u5f3a", "\u738b\u6668\u6668", "\u5f90\u6e05\u534e \u502a\u6c38\u6d69", "\u9004\u9526\u6c5f, \u5218\u5fe0, \u60e0\u5c9a\u5cf0, \u82d7\u6210", "\u5f90\u5fb7\u5bbd \u738b\u660e\u534e", "\u90d1\u6cc9\u5174", "\u738b\u96ea\u5a07 \u6768\u6842\u82b1 \u9648\u5609\u5ddd", "\u7f57\u6e05 \u5218\u53f6 \u9648\u4e2d\u8c6a \u5218\u660e\u53cb", "\u82cf\u6587\u4f1a \u8303\u5c11\u8f89 \u4f59\u6797 \u5c01\u7ee7\u82f1 \u5f6d\u9896", "WANG Wei (\u738b\u709c), SUN Bin (\u5b59\u5bbe), ZHU Mei-fang (\u6731\u7f8e\u82b3)", "\u5f90\u6c38\u5efa \u738b\u59e3", "\u6797\u5982", "\u9b4f\u742a", "\u674e\u8bfa, \u674e\u5fd7\u5065", "\u4f55\u5353\u51e1, \u5b8b\u987a\u559c, \u675c\u76db\u9759, \u5c48\u65b0\u7693, \u674e\u7476, \u6bb7\u5fd7\u521a, \u6731\u5b8f\u4f1f, \u5f20\u7f8e\u4e91", "\u738b\u7ea2\u9e3f, \u6c6a\u83b9, \u9ec4\u6d69\u5189, \u718a\u667a\u65b0, \u80e1\u4e91\u8d85, \u5218\u667a\u5065, \u6881\u9f99", "\u6797\u6da6\u60e0, \u5b8b\u5149\u6cc9, \u9a86\u96ea\u840d, \u6c88\u5fd7\u6210, \u66fe\u6842\u70df, \u4f55\u8273\u73cd, \u674e\u6653\u71d5, \u66fe\u6109\u4ec1", "\u9093\u6d77\u6ce2, \u674e\u4e2d\u77f3, \u5434\u771f, \u5218\u5fb7\u6843, \u6797\u9e7f\u9f99", "\u6768\u73b2, \u674e\u6587\u4fca, \u738b\u4fee\u670b, \u6768\u6c49, \u5434\u8d85, \u674e\u5b87, \u7f57\u71d5", "\u66fe\u52b2\u677e, \u9648\u514b\u590d, \u674e\u519b, \u5f90\u4fca", "\u5f90\u6e05\u534e, \u77f3\u6dd1\u5170, \u674e\u9759, \u8d3e\u541b\u6167", "\u66fe\u6c49\u5143, \u5b8b\u8363, \u5434\u6797\u534e", "\u6234\u78ca, \u9f99\u67f1, \u9648\u4e50", "\u6c6a\u5f00\u6cbb", "\u803f\u4e9a\u8339, \u6768\u56fd\u8d85, \u5f90\u51b0\u51b0, \u5f20\u6c42\u6167", "\u90ed\u5ef6\u67f1, \u5085\u82f1\u5a1f, \u79e6\u68a6\u534e", "\u9ad8\u58eb\u9e4f", "\u674e\u65b9\u5706 \u53f6\u660e", "\u5468\u8302\u8d24 \u4e01\u6c38\u594e \u8349\u745c\u840d", "\u65b9\u6842\u73cd", "\u5434\u5982\u6625, \u8c22\u6d9b, \u5ed6\u5b89\u5e73, \u674e\u5a9a, \u5170\u5e73", "\u5218\u521a \u97e9\u537f \u590f\u5b89\u519b", "\u674e\u51b0", "\u5b59\u723d, \u7ae5\u56fd\u6797*, \u79e6\u6600\u660c, \u9648\u52a1\u5e73", "\u9648\u514b\u590d \u7530\u6653\u4fca \u738b\u658c \u674e\u519b", "\u79e6\u666f\u7118", "\u94b1\u8363\u656c, \u5510\u7231\u6c11, \u5b8b\u5efa\u5eb7", "\u738b\u5bc6\u6210, \u9648\u6770, \u8d75\u5efa\u5b8f, \u5b8b\u6210\u76c8, \u725b\u534e", "\u5f20\u6e05\u6587 \u9648\u66e6", "\u9648\u6e2f, \u5f20\u5b9d\u519b, \u65b9\u5fd7\u5f3a, \u6797\u4e1c\u701a", "\u738b\u4e66\u73cd", "\u9648\u79cb\u8273, \u9a6c\u6653\u5a1f, \u9ec4\u516d\u83b2, \u66f9\u77f3\u6797, \u5c1a\u5e86\u663e", "\u84dd\u661f\u5b87", "\u9648\u6e2f \u9648\u8096\u971e", "\u738b\u4e60\u6587 \u8a79\u6000\u5b87 \u4f55\u4e3a \u674e\u5175\u4e91 \u5f90\u8389\u8389", "\u4e50\u559c, \u8463\u5b58\u519b, \u5b89\u4fca\u5065, \u5f20\u5149\u5f66, \u738b\u9e4f, \u8c22\u76ca\u6c11", "\u5f20\u7d20\u98ce, \u5b59\u6770, \u5eb7\u6625\u857e", "\u5f20\u5029 \u4ed8\u65f6\u96e8 \u674e\u6d77\u9f99 \u8a79\u6000\u5b87 \u502a\u51bb\u6797", "\u90b1\u5174", "\u9ec4\u56fd\u7ea2 \u6556\u65e5\u683c\u52d2 \u51af\u7389 \u5468\u5175", "\u8d75\u82b3", "\u738b\u957f\u7ea2, \u9f99\u67f1, \u5f20\u51e4\u5c71, \u5468\u666f\u84ec, \u738b\u4ed5\u534e, \u738b\u53d1\u9633", "\u674e\u6d77\u9f99, \u5f20\u7ea2\u6770, \u674e\u6770\u8f89, \u80e1\u60e0\u4ec1", "\u5218\u8273\u65b0 \u738b\u7389\u73d1 \u66f9\u632f\u96f7", "\u738b\u65f8, \u738b\u5fd7\u6770, \u674e\u53ef\u6210", "\u5218\u660e\u53cb \u738b\u4fca\u6587", "\u5218\u6500 \u4f55\u5317\u6d77 \u8d75\u4e3d\u7ea2", "\u738b\u4f1f, \u7126\u4e3d, \u9a6c\u91d1\u971e, \u5468\u5c0f\u51e1", "\u4f55\u6c34\u6dcb, \u674e\u519b, \u5f90\u5cfb, \u83ab\u7acb\u7115, \u674e\u667a, \u9c81\u793c\u6210", "\u6c88\u4e00\u4e01 \u674e\u521a\u8f89", "\u8c22\u76ca\u6c11 \u4f0d\u7ea2 \u8d56\u71d5\u660e \u987e\u4e3d\u5a1f \u97e6\u7941", "\u7941\u7ea2\u5f71 \u674e\u5c0f\u73b2", "\u6731\u9e64\u99a8, \u6c6a\u601d\u7ef4, \u80e1\u6167\u6377, \u8d75\u94ed, \u5218\u5ff5, \u80e1\u9759, \u848b\u4e91, \u9093\u6d77\u6ce2", "\u82cf\u632f\u534e, \u51af\u6587\u82f1, \u738b\u627f\u4eae, \u5f90\u660e, \u5f20\u5347\u53cb, \u5f20\u7fbd, \u66f9\u701b\u6208", "\u5b54\u51e1\u529f, \u8a79\u6000\u5b87, \u738b\u9e4f\u751f, \u4ed8\u65f6\u96e8, \u738b\u5b88\u5a1f", "\u674e\u5c0f\u745e, \u5b54\u6d9b, \u8d39\u8d35\u5f3a", "\u80e1\u632f\u534e", "\u674e\u9704\u8679, \u6b66\u4e66\u5f6c, \u8d75\u7389\u53cc", "\u5f20\u53cb\u5168 \u5f20\u672c\u5c71 \u66fe\u65b0\u5b89 \u8521\u5f00\u6770", "\u90ed\u4f69\u4f69, \u5218\u4e00\u5c71, \u5ed6\u5b66\u54c1, \u77f3\u78a7", "\u79e6\u77e5\u5b50, \u725b\u6c38\u5065, \u7941\u56fd\u5e73", "\u9648\u592b\u5c71 \u5218\u4e39\u51e4 \u8c22\u6765\u82cf \u9686\u8a00\u6cc9", "\u9a6c\u5fd7\u541b \u6b27\u4e49\u82b3 \u95eb\u51b0", "\u90ed\u7eac, \u5434\u9f99\u7bad, \u949f\u534e", "\u738b\u5146\u8363, \u674e\u65b0\u5e73, \u738b\u68ee, \u6731\u7fe0\u73b2", "\u5218\u6210\u826f \u5218\u66d9\u5149 \u8d75\u5e74\u73cd \u5218\u6625\u666f", "\u8303\u91d1\u77f3, \u80e1\u4fe1\u6d0b, \u9648\u592b\u5c71", "\u6731\u9759", "\u5218\u854a\u6770, \u8bb8\u5411\u4e1c, \u6a0a\u6c38\u660e", "\u8c2d\u7ef4\u829d, \u80e1\u4f1a\u8d85, \u9ec4\u8000\u9a79, \u67f4\u6b23\u751f", "\u859b\u7389\uff0c\u6768\u6842\u82b1\uff0c\u9648\u5609\u5ddd", "\u8fdf\u806a\u806a \u5f20 \u66fe \u5218 \u8f69 \u6208\u73ae\u73ae", "\u8303\u91d1\u77f3 \u80e1\u4fe1\u6d0b \u9648\u592b\u5c71", "\u674e\u5efa\u6587", "\u674e\u96ea\u829d, \u8d75\u5efa, \u77f3\u6dd1\u5170", "\u8d75\u6d9b, \u674e\u53cb\u660e, \u4e07\u5c0f\u82b3, \u738b\u8273\u971e", "\u738b\u6d77\u71d5", "\u82cf\u660e\u5792", "\u8096\u9752,\u4e07\u91d1\u6cc9", "\u738b\u4e49\u52c7 \u674e\u53cb\u660e \u4e07\u5c0f\u82b3 \u738b\u8273\u971e", "\u738b\u6d77\u71d5 \u5d14\u7fa4 \u674e\u5fe0\u6b63 \u859b\u56fd\u65b0", "\u8096\u9752 \u4e07\u91d1\u6cc9", "\u738b\u8273\u971e, \u674e\u53cb\u660e, \u4e07\u5c0f\u82b3, \u738b\u4e49\u52c7", "\u674e\u5efa\u56fd \u5f20\u7ea2\u6770 \u674e\u6d77\u9f99 \u675c\u82b3", "\u90ed\u6587\u6770 \u4e07\u91d1\u6cc9 \u9a6c\u9095\u6587 \u738b\u8273", "\u9ec4\u5c11\u658c, \u5f20\u5c45\u5149, \u8a79\u6000\u5b87", "\u5d14\u8f89 \u4f55\u5317\u6d77 Ron.Lai \u8d75\u5149\u78ca", "\u6b27\u4e49\u82b3", "\u90d1\u79cb\u6885, \u6731\u660e\u519b, \u6881\u78ca, \u5f20\u66fe, \u6881\u4e16\u4e2d", "\u5468\u897f\u534e, \u59dc\u9e4f\u98de, \u767d\u521a, \u725b\u7389\u5e73", "\u5b5f\u8389\u8389 \u59da\u6625\u4e3d \u674e\u6b23\u8339 \u5f20\u5229\u9e23", "\u8f66\u5927\u519b \u9f99\u67f1 \u4f55\u79cb\u5b9e", "\u9648\u6000\u752b", "\u53f8\u666f\u822a \u6881\u5bb6\u4e3d \u5468\u96ea\u677e", "\u859b\u5d07\u6600 \u8d3a\u6587\u660e \u8042\u6021 \u5f20\u51ef", "\u5468\u5b66\u98de, \u9093\u65e5\u7075, \u738b\u6811\u8363", "\u5218\u9e4f, \u9648\u5609\u5ddd, \u6768\u6842\u82b1, \u4e8e\u654f\u654f", "\u738b\u5efa\u9ad8", "\u795d\u53f6, \u590f\u65b0\u5174, \u90ed\u5a1c\u5a1c", "\u5218\u677e\u5761 \u9648\u6e2f \u9676\u52b2\u677e \u5f20\u5b8f\u4f1f \u5510\u7231\u6c11", "\u65b9\u6842\u73cd, \u5f90\u51e4\u82f1, \u4efb\u4e16\u5b66, \u5218\u51ef", "\u859b\u5d07\u6600 \u8d3a\u6587\u660e \u8042\u6021", "\u9093\u62e5\u519b \u623f\u6842\u5e72 \u97e9\u5584\u660e \u7126\u5065 \u674e\u840d \u674e\u7ea2\u658c \u6881\u82b3\u654f \u5218\u6625", "\u8bb8\u6842\u7ea2, \u949f\u5e7f\u6cc9, \u6c5f\u950b, \u674e\u5029\u94b0, \u6881\u5065\u6587", "\u5353\u5b87 \u8a79\u6000\u5b87 \u674e\u5175\u4e91 \u6c88\u9e4f", "\u5218\u53f6, \u77f3\u5efa\u535a, \u738b\u5fd7\u6770", "\u4e8e\u4e3d\u5a1c, \u9f99\u67f1, \u5f20\u8363", "\u738b\u857e, \u738b\u4e07\u8d35, \u5b63\u7965, \u8521\u7984", "\u5510\u7438\u519b", "\u5218\u6d69 \u4ed8\u65f6\u96e8 \u5218\u68a6\u8339 \u8a79\u6000\u5b87 \u9648\u5143\u5f69", "\u738b\u9053\u8f69", "\u5f20\u52c7, \u5f20\u7389\u98de, \u674e\u5c0f\u745e", "\u738b\u5c11\u5149 \u6b66\u4e66\u5f6c \u6731\u5c0f\u6797", "\u5f90\u6653\u5cf0 \u4f55\u5317\u6d77 \u5f90\u4e3d\u4e3d \u77f3\u6d77\u5f3a \u6797\u9e7f", "\u65b9\u667a\u6bc5", "\u738b\u71d5, \u674e\u5a01, \u4f55\u5317\u6d77, \u8d75\u5149\u78ca", "\u5173 \u9535,\u97e9\u8fbe\u52e4", "\u6797\u9e7f \u5e9e\u6625\u751f \u6768\u67f3 \u8d75\u5fb7\u6e05 \u848b\u674e\u840d \u5468\u8d24\u6d9b \u90b1\u7389\u6842", "Zhang Hui", "\u4f55\u8fde\u82b3 \u767d\u6dd1\u4e91 \u5218\u79c9\u94ba", "\u6797\u9e7f \u6768\u67f3 \u5e9e\u6625\u751f \u8d75\u5fb7\u6e05 \u73ed\u674e\u840d \u5468\u8d24\u6d9b \u90b1\u7389\u6842", "Xiang Xiaobo, Zhu Jin", "\u8881\u91d1\u971e, \u536b\u5a01, \u9ec4\u663e\u5357, \u738b\u6c49\u6210", "\u6797\u9e7f", "\u9676\u6587\u5a1f, \u5f90\u5a1c, \u90ed\u4e3d\u82b3, XU Eric, \u7fdf\u534e\u654f", "ZHAO Jing(\u8d75\u9759), YE Sheng(\u53f6\u665f), WANG Yun-yan(\u738b\u4e91\u71d5), YOU Xiang-yu(\u5c24\u7fd4\u5b87), CHAI Li-yuan(\u67f4\u7acb\u5143), SHU Yu-de(\u8212\u4f59\u5fb7)", "\u9a6c\u96c5\u7426", "\u4e8e\u5929, \u6881\u4e91, \u80e1\u5065, \u738b\u5b9c", "\u77f3\u6d77\u5f3a \u4f55\u5317\u6d77 \u5f90\u6653\u5cf0 \u5f90\u4e3d\u4e3d \u6797\u9e7f", "\u9ec4\u519b \u7fdf\u534e\u654f", "\u4efb\u4fca\u8389, \u674e\u5efa\u6587, \u4ed8\u4e3d\u7ea2, \u90b1\u5316\u7389", "\u8d75\u654f\u94b1\u7a0b", "\u5b5f\u5e86\u6797, \u4e07\u91d1\u6cc9, \u9a6c\u9095\u6587, \u738b\u8273", "\u9ec4\u519b, \u7fdf\u534e\u654f", "\u9f50\u4e66\u7530 \u5f20\u7f8e\u4e91 \u738b\u5efa \u9648\u83ca", "\u6768\u51ac \u82cf\u79c0\u971e \u5b8b\u6d01 \u5de8\u4fdd\u4e2d", "\u6768\u658c, \u5f20\u7f8e\u4e91, \u674e\u6d9b, \u5f20\u7d20\u98ce", "\u5b54\u7ef4\u709c \u674e\u61a8\u6052 \u51a2\u91d1\u5b9d \u9a6c\u6cfd\u7389 \u77f3\u5ca9", "\u6b66\u6167\u598d", "\u4f55\u534e\u82f1", "\u5c09\u5fd7\u82f9 \u5218\u79c9\u94ba", "\u674e\u5fd7\u6b63", "Chhaya Sharma", "\u5f90\u5409\u4e1c \u59da\u6625\u4e3d \u51af\u5174\u5b87 \u8d3a\u948a", "\u5f20\u91d1\u5b9d \u5f20\u8fd0\u5c55 \u5f90\u9f99\u6cc9", "\u674e\u957f\u8363 \u9648\u56fd\u5e73 \u5f20\u4e3d", "\u96f7\u9f99 \u51af\u6587\u82f1", "\u5b59\u4e16\u4e2d, \u5b98\u4f1a\u6797, \u767d\u83b9, \u674e\u4fca\u4fca, \u9f9a\u529b\u6ce2, \u9ad8\u5929\u8363", "\u8d75\u5f3a \u84b2\u4fca\u6587 \u5468\u8212\u73c2 \u90a2\u52c9", "\u90b5\u7ae0, \u8d75\u56fd\u5e86, \u4e8e\u7389\u5347", "\u5f20\u7433, \u5434\u517b\u80b2, \u738b\u83b9\u83b9", "\u674e\u5a77, \u675c\u5c11\u8f89, \u5d14\u9526\u5cf0, \u738b\u4ef0\u8f89, \u674e\u864e\u6797, \u90ed\u6da6\u5170, \u738b\u84ec, \u738b\u632f\u519b, \u90ed\u519b\u7ea2, \u6768\u4fdd\u5e73", "\u8983\u4e16\u4f73", "\u9648\u96ea\u5cf0, \u674e\u5175, \u4f55\u6b63\u5609", "\u6c88\u8273\u7434, \u6b66\u6d77\u826f, \u6c64\u4e00\u8fb0, \u53f2\u535a\u751f, \u5434\u5fd7\u5f64", "\u5e9e\u6625\u971e \u5218\u6625 \u4e01\u8dc3 \u6768\u73b2 \u674e\u84c9 \u8303\u5a77 \u9648\u5065", "\u738b\u7acb\u519b", "\u8096\u9752, \u4e07\u91d1\u6cc9", "\u6797\u59b2", "\u5218\u6d77\u68e0, \u5218\u5a67, \u9648\u5a77, \u5b89\u6c38\u8d1e, \u674e\u6d01, \u5f20\u6653\u6668, \u9ad8\u7389\u6770, \u5362\u632f\u534e", "\u6731\u5b97\u4f1f", "\u9648\u6d2a\u96f7, \u9ec4\u5cf0, \u8a79\u6000\u5b87", "\u674e\u5ba3\u5efa, \u5f90\u6c38\u5efa", "\u6c88\u9759, \u5b8b\u4fca\u8c0b, \u94b1\u5b66\u4ec1, \u5f20\u6109, \u738b\u5f00\u5cb3", "\u77f3\u8363\u83b9 \u5e84\u4e91\u9f99", "\u6bd5\u5ef6\u8389, \u5f20\u5b8f\u4f1f, \u4f55\u5fd7\u9e4f, \u738b\u4e9a\u9f99, \u5b59\u4e39\u4e39", "\u5b8b\u5148\u950b", "\u53f6\u8fce", "\u7a0b\u5408\u4e3d, \u8a79\u6000\u5b87, \u5468\u751f\u98de, \u674e\u5175\u4e91, \u4ed8\u65f6\u96e8", "\u6bd5\u5ef6\u8389 \u5f20\u5b8f\u4f1f", "\u4e07\u91d1\u6cc9 \u6768\u9759 \u9a6c\u9095\u6587 \u738b\u8273 \u90ed\u6587\u6770", "\u5f20\u5b8f\u4f1f, \u8c22\u5b87", "\u5f20\u5efa\u5143, \u90ce\u971e", "\u9648\u592b\u5c71 \u5218\u4e39\u51e4 \u9b4f\u5fb7\u6d25", "\u97e9\u96e8\u5f64, \u5f90\u5efa\u5cf0, \u5f20\u6b63\u5065, \u9f99\u73b2", "\u90b9\u7ade", "\u66fe\u7965\u5e9a", "\u5f20\u5b66\u94ed, \u4f55\u5317\u6d77, \u674e\u519b\u8363, \u8d75\u5149\u78ca", "\u9ec4\u5f69\u971e, \u8d75\u5fb7\u6d01, \u9648\u7ee7\u4f1f", "\u9ec4\u4fca \u6768\u4ec1\u515a", "\u5b8b\u5148\u4eae, Kwei-Nam Law, Claude Daneault, \u6bb7\u5b81", "\u718a\u5b66\u4e1c \u77f3\u6d77\u5f3a \u66f9\u6960 \u6731\u5b81 \u5f20\u5065 \u674e\u5a1c \u725b\u6885\u7ea2 \u5e73\u6d88\u4f1f", "\u4f55\u7ea2\u6885", "\u90d1\u96c5\u601d, \u674e\u8302\u521a, \u7f57\u5eb7\u78a7, \u674e\u6caa\u840d, \u82cf\u6bc5, \u6885\u6bc5", "\u7f57\u679c \u90d1\u70bd\u5d69 \u80e1\u5065 \u9ec4\u4e00\u78ca \u9f99\u59ae \u8096\u4ed9\u82f1", "\u738b\u8d35\u91d1, \u8881\u6d2a\u53cb, \u90ed\u5927\u4eae, \u5468\u8087\u79cb, \u9634\u79c0\u4e3d, \u5434\u521b\u4e4b", "\u6234\u6d9b \u9ad8\u7389\u6770 \u6b66\u4e66\u5f6c", "\u6c60\u4e1c\u660e, \u5f20\u7d20\u98ce, \u6768\u4fca", "\u674e\u91d1\u5b9d, \u8d3a\u884c, \u5f20\u7f8e\u4e91, \u5f20\u5411\u8363", "\u90ed\u9e23\u51e4", "\u80e1\u82b3 \u9648\u8574\u667a \u8c22\u6765\u82cf", "\u9648\u5609\u5ddd \u674e\u6d77\u9f99", "\u4f55\u7ea2\u6885, \u738b\u6d77\u6bc5, \u5510\u6c38\u79d1", "\u5415\u6587\u5fd7, \u738b\u73cf, \u5434\u5927\u65fa, \u5f90\u4e39, \u83ab\u71d5, \u97e6\u5c0f\u7389, \u5b5f\u7f8e, \u7f57\u5e94\u70df", "\u9648\u6885\u71d5, \u5218\u6e29\u971e, \u5218\u9e4f, \u66f2\u548c\u73b2", "\u90ed\u79c0\u8273, \u848b\u6b63\u6b66, \u9a6c\u56fd\u91d1", "\u7f57\u5de8\u751f, \u5f20\u4e50\u5f5d, \u6e38\u9a8f\u6807, \u6731\u6c5f, \u9ec4\u516d\u516d, \u7f57\u5c0f\u6012", "\u738b\u7acb\u519b \u7f57\u7075\u829d \u6768\u5fae", "\u4e1b\u73ca", "\u8881\u9f99\u5a77, \u4e07\u91d1\u6cc9, \u9a6c\u9095\u6587, \u738b\u8273, \u9ec4\u660e\u667a", "\u7f57\u677e\u7434", "\u674e\u8fde\u5174", "\u59da\u57f9\u57f9, \u8096\u751f\u82d3, \u5cb3\u91d1\u6743", "\u96f7\u5229\u8363 \u8463\u9053\u5f6c \u4faf\u8f76 \u674e\u5e7f\u80dc", "\u80e1\u5065, \u66fe\u9756\u5c71, \u90d1\u70bd\u5d69, \u9ec4\u4e8e\u5f3a, \u738b\u5b9c, \u9648\u6c38\u53d1", "\u6768\u9759, \u4e07\u91d1\u6cc9, \u9a6c\u9095\u6587, \u738b\u8273", "\u7f57\u5c0f\u5170, \u8c22\u5fd7\u5175, \u6797\u5c11\u9e3f", "\u9648\u5e86\u4eca \u80e1\u52c7\u6709 \u5218\u7115\u5f6c", "\u6768\u586c\u5174", "\u674e\u7ee7\u7ea2, \u9ec4\u8d85", "\u6768\u96ea \u8d3e\u6587\u73b2 \u738b\u8d85 \u90b5\u5149\u8fd0 \u8c22\u6676 \u738b\u827a", "\u5510\u6770\u658c \u9648\u514b\u590d \u5f90\u5cfb \u674e\u519b", "\u6768\u6842\u82b1 \u9648\u5609\u5ddd \u77f3\u8363\u6210 \u5f6d\u6c38\u5e86", "\u738b\u957f\u5efa \u82d7\u91d1\u7965 \u738b\u79cb\u4e91 \u51af\u6842\u5e73 \u7530\u4e2d\u6817", "\u5510\u6770\u658c, \u9648\u514b\u590d, \u5f90\u5cfb, \u674e\u519b", "\u674e\u5ffb \u5218\u670b\u53cb \u5f20\u6e05\u7ea2 \u91d1\u8273\u7fbd", "\u95eb\u5b81", "\u674e\u6d77\u519b, \u738b\u6d77\u6bc5, \u8463\u5f66\u658c", "\u94b1\u5b66\u4ec1 \u5b89\u663e\u6167 \u5218\u6587\u6ce2 \u4e8e\u94a2 \u5b8b\u6e5b\u8c26", "\u9648\u534e\u99a5", "\u5362\u5e86\u534e, \u5362\u4fca, \u8521\u7984", "\u5f20\u83ca\u5148, \u738b\u5fd7\u6770", "\u5510\u5f00\u656c", "\u5e73\u6e05\u4f1f \u8d75\u7fa4\u795d \u8c2d\u56fd\u6c11", "\u90b1\u5bcc\u6797", "\u6731\u6b63\u519b", "\u7ba1\u5168\u7ea2, \u674e\u6811\u4f26, \u5b59\u6653\u6167", "\u6881\u519b\u51e4, \u5218\u5b97\u745c, \u9093\u5b87, \u8d75\u5c0f\u6676, \u738b\u4e3a\u6c11", "\u9ec4\u4e1c\u68ee", "\u8bb8\u4fca\u946b \u9648\u6e2f \u8bb8\u96c5\u5e0c \u6881\u660e\u9732 \u8c22\u83b9\u83b9", "\u674e\u5fe0\u798f \u8303\u6615 \u5f90\u5149\u5927", "\u51af\u5efa\u826f", "\u674e\u656c\u534e, \u9ece\u632f\u7403, \u82cf\u5f66\u65b9, \u66f9\u627f\u8d5e, \u4e8e\u5149", "\u5b8b\u6587\u9759 \u91d1\u8f89 \u5f20\u8fd0\u5c55", "\u7fdf\u534e\u654f \u674e\u5fd7\u6b63 \u5218\u8d8a \u738b\u4f1f\u519b \u53f6\u8363\u7434 \u9648\u6653\u89c1", "\u738b\u519b\u8f89, \u9646\u7199\u70af, \u5f20\u5b88\u653b", "\u6731\u5b8f\u4f1f, \u5218\u6676, \u738b\u5174, \u5468\u666f\u8f89", "\u9648\u679a\u71d5, \u664f\u6c38\u7965, \u5218\u5c11\u5cf0, \u90d1\u96c4\u78ca, \u8983\u76db\u6d9b, \u9648\u542f\u6770", "\u8d75\u5f3a,\u84b2\u4fca\u6587,\u90a2\u52c9,\u5468\u8212\u73c2", "\u89e3\u5b58\u6b23, \u9093\u62e5\u519b, \u7126\u5065, \u97e9\u5584\u660e, \u6881\u9f99, \u7530\u5e86\u6587, \u623f\u6842\u5e72", "\u9f9a\u6728\u8363, \u5510\u6cf3\u6ce2, \u5546\u6d77\u5efa, \u5468\u5c0f\u51e1", "\u5f90\u6c38\u5efa, \u95eb\u745b, \u5cb3\u5c0f\u9e4f", "\u5f90\u9554\u70fd", "\u5f90\u82d7, \u5510\u4e2d\u53cb, \u7ba1\u79c0\u743c, \u9ad8\u6d2a\u971e", "\u9ad8\u6d2a\u971e, \u7ba1\u79c0\u743c, \u67cf\u9e3f\u5112, \u738b\u594e", "\u5d14\u5efa\u540c, \u8d75\u4f20\u5c71, \u8881\u745e\u7ea2", "\u6cb3\u5357\u6ed1\u53bf\u534e\u68ee\u7eb8\u4e1a\u6709\u9650\u8d23\u4efb\u516c\u53f8 \u6cb3\u5357\u5e08\u8303\u5927\u5b66 \u5357\u4eac\u6797\u4e1a\u5927\u5b66", "\u5434\u6c5f\u6d9b", "\u6768\u73b2 \u674e\u6587\u4fca \u5218\u52c7 \u795d\u7965\u519b", "\u5f20\u5b9d\u519b", "\u65b9\u6db5 \u725b\u6885\u7ea2 \u5e73\u6e05\u4f1f \u5f20\u5065 \u76db\u96ea\u8339 \u674e\u5a1c \u77f3\u6d77\u5f3a", "\u65b9\u667a\u6bc5, \u5d14\u8574\u6db5, \u8bb8\u91d1\u9497, \u53f6\u5927\u9e4f, \u5218\u658c, \u7fc1\u6d77\u52c7", "\u7530\u52c7 \u5f20\u9f0e\u519b \u5218\u9521\u70b3", "\u9b4f\u8d77\u534e", "\u674e\u5f66\u6ce2 \u9b4f\u96e8\u7ea2", "\u6881\u5bcc\u653f", "\u5f20\u6da6\u9752", "\u738b\u7487", "\u675c\u5a1f \u5218\u5efa\u6797 \u6c99\u514b\u83ca", "\u5f20\u6210", "\u674e\u5efa\u6c11", "\u674e\u840d, \u5468\u5fd7\u5e73, \u9a6c\u4f1f\u4f1f", "\u97e9\u9896, \u5f90\u9f99\u6743", "\u5f20\u5f66\u6ce2, \u6768\u6c5d\u7537, \u738b\u5ca9, \u90a2\u6548\u529f, \u5b59\u884d\u5b81", "\u6881\u82b3\u654f \u6c88\u8475\u5fe0 \u623f\u6842\u5e72 \u9ad8\u6842\u6797 \u9093\u62e5\u519b \u90ed\u6587\u4eae \u674e\u840d", "\u9a6c\u6653\u5b87", "\u5f20\u534e\u5170, \u623f\u6842\u5e72, \u6c88\u8475\u5fe0, \u9093\u62e5\u519b, \u674e\u6653\u4eae, \u97e9\u5584\u660e", "\u5468\u6bd3\u66e6", "\u6bb7\u8273\u98de, \u623f\u6842\u4e01, \u9093\u62e5\u519b, \u90dd\u660e\u663e, \u97e9\u5584\u660e, \u7126\u5065, \u5218\u59d7\u59d7", "\u9093\u6c34\u6797", "\u7126\u5065, \u6731\u5317\u5e73, \u674e\u521a, \u7530\u5e86\u6587, \u623f\u67f1\u5e72, \u9093\u62e5\u519b, \u6c88\u8475\u5fe0, \u6881\u82b3\u654f", "\u79e6\u68a6\u534e \u9648\u5609\u7fd4 \u4f59\u5bb6\u83ba", "\u6768\u767e\u52e4, \u5de6\u82b3, \u6f58\u6c38\u98de", "\u590f\u5e86\u6839, \u9648\u6e2f, \u5510\u7231\u6c11, \u5f20\u5b8f\u4f1f, \u5218\u6620\u4eae", "\u9648\u6167\u7434 \u674e\u5175\u4e91 \u674e\u6d77\u9f99", "\u5f20\u4e16\u6c11, \u5f20\u5fd7\u521a", "\u5218\u7389\u660e", "\u9ec4\u8000\u9a79", "\u674e\u5149\u8363, \u5468\u5fd7\u6625, \u9648\u70b3\u661f, \u9ec4\u5149\u9716, \u6797\u5c27\u73c2, \u6768\u6797", "\u6bb7\u8273\u98de", "\u5b54\u6653\u82f1, \u6b66\u4e66\u5f6c, \u5510\u7231\u6c11, \u8c22\u56fd\u8f89, \u5434\u521b\u4e4b, \u8d75\u589e\u7acb", "\u5f20\u6210\u5cf0 \u7626\u6000\u5b66 Anette Heijnesson \u90ed\u4e09\u5ddd \u7a0b\u5408\u4e3d", "\u5f20\u4e91\u594e", "\u5468\u5f3a \u9648\u4e2d\u8c6a", "\u5b8b\u5408\u9f99", "\u5f20\u7ee7\u9896 \u80e1\u60e0\u4ec1", "\u9a6c\u9091\u6587 \u9648\u4e2d\u8c6a \u738b\u5b97\u548c", "\u5f20\u5954", "\u9a6c\u6d69", "\u7f57\u5c0f\u6797 \u8a79\u6000\u5b87 \u4ed8\u65f6\u96e8 \u5218\u5a67", "\u8881\u6210\u5f3a, \u5218\u7389, \u9648\u5609\u5ddd, \u6768\u6842\u82b1, \u9ec4\u5cf0", "\u73ed\u536b\u5e73, \u9a6c\u4e3d\u654f, \u5434\u7956\u671b", "\u738b\u94c1\u8d85", "\u738b\u5efa, \u738b\u5fd7\u6770, \u674e\u79c0\u6885", "\u66f9\u5efa\u6b66 \u5f20\u7f8e\u4e91 \u674e\u91d1\u5b9d", "\u738b\u82b3\u82b3, \u6768\u6842\u82b1, \u9648\u5609\u5ddd, \u9ec4\u5cf0", "\u5415\u60e0\u7433", "\u9ec4\u4e16\u8c6a", "\u90b1\u7389\u6842 \u4e91\u5a1c \u6797\u9e7f \u7aa6\u6b63\u8fdc", "\u90b1\u7389\u6842", "\u4f55\u5a49\u82ac \u6731\u5148\u519b \u4f0d\u7ea2 \u5218\u9053\u6052 \u5434\u80dc\u9f99", "\u970d\u6dd1\u5a9b \u59da\u6625\u4e3d \u8d75\u661f", "\u725f\u660e\u660e", "\u80e1\u60e0\u4ec1 \u77f3\u6dd1\u5170 \u8f66\u5927\u519b", "\u9648\u8bda \u84b2\u4fca\u6587 \u59da\u80dc \u59dc\u4ea6\u98de", "\u66f9\u6653\u5229", "\u674e\u91d1\u5b9d", "\u6797\u82f1 \u9f99\u9053\u82f1", "\u970d\u6dd1\u5a9b, \u59da\u6625\u4e3d, \u8d75\u661f", "\u5218\u6653\u534e, \u76d6\u56fd\u80dc, \u5b8b\u5b9d\u7965", "\u6768\u5360\u5e73, \u66f9\u5efa\u534e, \u9a6c\u6653\u9f99, \u8bb8\u677e\u4f1f", "\u90b1\u7389\u6842 \u4e91\u5a1c \u848b\u674e\u840d", "\u675c\u715c \u6587\u5fd7\u519b \u5f20\u5b89\u519b", "\u91d1\u6c38\u707f, Houmin Chang, Hasan Jameel, Richard Phillips", "\u767d\u96ea\u7eaf", "\u5b59\u6842\u829d\u3001\u7530\u8d35\u559c\u3001\u738b\u6167\u82f1", "\u738b\u79c0\u4e91 \u5b59\u745c", "\u674e\u5a9b\u5a9b, \u5f20\u53cc\u71d5, \u738b\u4f20\u8d35, \u65b9\u5f90\u52e4", "\u5b59\u840d\u840d, \u79e6\u68a6\u534e, \u5085\u82f1\u5a1f, \u82d7\u5e86\u663e", "\u9648\u56fd\u653f", "\u6881\u864e\u5357", "\u9648\u793c\u8f89 \u8042\u5c11\u51e1 \u9648\u5b66\u6995 \u5434\u65b0\u534e", "\u6210\u663e\u6ce2, \u5f20\u6587, \u738b\u53cc, \u6881\u667a\u7fa4", "\u80e1\u4f1a\u8d85 \u8a79\u6000\u5b87 \u5415\u5065 \u4ed8\u65f6\u96e8", "\u5f20\u5a1f", "\u5218\u6770", "\u5c24\u4fca\u660a", "\u848b\u73ae \u59da\u6625\u4e3d \u84b2\u4fca\u6587", "\u5218\u83c1", "\u5f20\u5cb3 \u59da\u6625\u4e3d \u5434\u5b81", "\u5e9e\u4e1a\u5a1f", "\u5e84\u601d\u6770, \u5f20\u9759\u8d24, \u9f99\u67f1, \u5f20\u4e39, \u5b59\u660c", "\u65bd\u4ec1\u4fe1", "\u6881\u4e91 \u989c\u8fdb\u534e \u9648\u514b\u590d", "\u5f20\u7d20\u98ce \u5b89\u90c1\u7434", "\u7533\u60e0\u5802 \u96f7\u4ee5\u8d85 \u9648\u7075\u6668", "\u590f\u65b0\u5174 \u859b\u7389\u53ef", "\u5305\u5eb7, \u666f\u5b9c, \u738b\u96ef\u7490, \u5f20\u7426, \u82b1\u7965\u5cf0", "\u5f90\u5cfb \u9648\u514b\u590d \u891a\u5a9b\u5a9b \u83ab\u7acb\u7115 \u6768\u4ec1\u515a \u7530\u82f1\u59ff", "\u9a6c\u8d85 \u90b1\u82cf\u9e4f \u674e\u71d5 \u8d75\u4f1a\u82b3 \u6c99\u529b\u4e89", "\u5b8b\u98de\u5b87 \u9b4f\u742a \u9a6c\u6d69 \u5218\u9704 \u6b66\u4e66\u5f6c", "\u5f90\u5fd7\u5175, \u5f20\u7fa4, \u590f\u4e07\u71d5", "\u891a\u5a9b\u5a9b, \u9648\u514b\u590d, \u5f90\u5cfb, \u83ab\u7acb\u7115, \u5434\u671d\u519b", "\u909d\u4ed5\u5747 \u5b8b\u5fb7\u9f99 \u4f55\u7ee7\u5b8f \u5f20\u777f\u73b2", "\u674e\u7ecd\u7ee5", "\u738b\u8363\u8fdc", "\u9f50\u4e91\u6d69 \u5f20\u6768 \u4e01\u96ea\u5cf0", "\u9648\u671d\u971e, \u738b\u946b, \u6881\u8fb0", "\u9ec4\u6c49\u751f", "\u6768\u9053\u534e, \u8d75\u4f20\u5c71, \u4e8e\u51ac\u6885", "\u738b\u677e\u6797, \u9ec4\u5efa\u6797, \u9648\u592b\u5c71", "\u674e\u65b0\u5e73, \u5b89\u4fca\u5065, \u7f2a\u91d1\u72ee", "\u9648\u4e16\u5149 \u5b8b\u5e86\u5143 \u56db\u5ddd\u5b9c\u5bbe\u7eb8\u4e1a\u80a1\u4efd\u6709\u9650\u516c\u53f8", "\u674e\u56fd\u680b \u5218\u6e29\u971e", "\u5f90\u8f89 \u6731\u7389\u83b2 \u6234\u7ea2\u65d7", "\u7531\u8000\u8f89, \u5b59\u7eea\u5175, \u90d1\u5c0f\u521a, \u5f90\u73b2, \u6797\u96f7, \u66f9\u7428", "\u738b\u677e\u6797 \u9648\u592b\u5c71", "\u9a6c\u6ee2, \u5218\u9e4f\u6d9b, \u5218\u5fe0", "\u5f20\u53cb\u5168, \u90d1\u6d77, \u6f58\u5e7f\u5e86", "\u5434\u80dc\u9f99 \u53f6\u541b \u718a\u6377 \u4f55\u5a49\u82ac \u5218\u9053\u6052", "\u5b54\u51e1\u5a07", "\u8d75\u6587\u6770, \u738b\u5b9d, \u738b\u51e4\u654f, \u4fe1\u660e\u6e05", "\u8881\u73ae,\u4faf\u5e86\u559c,\u8d75\u6c5f\u9e4f,\u6768\u6ce2", "\u83ab\u7acb\u7115 \u9648\u514b\u590d \u6768\u4ec1\u515a \u65b9\u89c2\u745e", "\u5218\u6e29\u971e, \u5218\u5a1c", "\u6731\u96ea\u4e39, \u5f20\u5149\u534e, \u5f20\u4e07\u658c", "\u6797\u80dc\u4efb, \u674e\u53cb\u660e, \u4e07\u5c0f\u82b3, \u5f20\u8d24\u8d24", "\u9648\u793c\u8f89", "\u6768\u5efa\u6d32", "\u9f9a\u5173 \u6768\u6d77\u6d9b \u8c22\u76ca\u6c11", "\u5218\u9752\u5c71, \u5218\u79c9\u94ba, \u5510\u8273\u519b, \u6731\u5141\u559c", "\u80e1\u5fd7\u519b, \u674e\u53cb\u660e, \u666f\u52a9\u8f7d", "\u5218\u840d", "\u94b1\u4e3d", "\u8863\u7136, \u60e0\u5c9a\u5cf0, \u5218\u5fe0, \u90b1\u6dd1\u7f8e", "\u8c2d\u626c \u90b1\u5316\u529b", "\u738b\u6d77\u82b1 \u6c88\u4e00\u4e01 \u9648\u955c\u4edf \u674e\u8f69 \u8d39\u8d35\u5f3a", "\u848b\u5b9d\u8861", "\u9648\u6e2f \u5218\u96c5\u840d \u65b9\u5fd7\u5f3a", "\u9a6c\u6c38\u751f, \u5b59\u663e\u6167", "\u66fe\u8fdc\u89c1", "\u5f20\u7eea\u71d5 \u5218\u6e29\u971e", "\u738b\u6d77\u82b1 \u674e\u5c0f\u745e \u5218\u94a6 \u8d39\u8d35\u5f3a", "\u5c39\u7ee7\u660e \u5468\u4f1f\u660e", "\u5f20\u5149\u534e, \u5218\u4e3d\u5a1f, \u738b\u5e06", "\u6797\u6587\u8000", "\u738b\u946b", "\u94b1\u5b66\u4ec1 \u5b89\u663e\u6167 \u5f90\u73ae", "\u5b59\u5a9b\u82b3", "\u7a0b\u946b\u78ca", "\u9648\u6653\u519b \u90b1\u7389\u6842 \u5f90\u5fb7 \u674e\u5609", "\u7fdf\u7ea2\u5468, \u5f90\u5149\u9510", "\u738b\u73ca", "\u674e\u65b9", "\u5d14\u6d2a\u6ce2", "\u4ec7\u5982\u5168, \u9646\u5251\u6b66, \u5218\u660c\u6797", "\u4fee\u6167\u5a1f, \u97e9\u537f, \u674e\u91d1\u5b9d", "\u5f20\u4e91", "\u8d75\u541b \u80e1\u5065\u6881\u4e91\u738b\u5b9c\u4e8e\u5929", "\u9b4f\u8273\u5f6a", "\u80e1\u5fd7\u519b \u5f20\u6cbb\u56fd", "\u859b\u7ea2\u4fca \u5b59\u8339", "\u5f90\u6625\u71d5 \u7f57\u4f83 \u5f20\u4f2f\u5f6c \u738b\u6b22 \u5f20\u6653\u6631", "\u674e\u5149\u8000\u7b49", "\u674e\u94f6\u6807", "\u5c24\u7eaa\u96ea \u666f\u5b9c \u6bdb\u8fde\u5c71", "\u9ece\u6c38\u521a \u9648\u6e2f \u5510\u7231\u6c11 \u5f20\u5b8f\u4f1f \u5218\u6620\u5c27", "\u8a79\u6000\u5b87 \u5cb3\u4fdd\u73cd \u5218\u7ee7\u6587 \u6c88\u5e86\u56fd \u5f20\u65ed\u574a \u9ec4\u5343\u5f3a", "\u5415\u56fd\u5f3a", "\u5510\u7231\u6c11, \u5b59\u667a\u534e, \u4ed8\u6b23, \u5b5c\u6728\u6765\u63d0, \u5f20\u5b8f\u4f1f, \u9648\u6e2f, \u6797\u5f71", "\u4fde\u9526\u7ea2, \u5f20\u7f8e\u4e91, \u674e\u9896", "\u5415\u536b\u519b, \u66f9\u6625\u6631, \u859b\u5d07\u6600, \u5218\u9521\u70b3, \u9ece\u7684\u975e, \u5f20\u52c7", "\u9ec4\u5de7\u73b2, \u595a\u7693\u7fd4, \u674e\u8587, \u5218\u6587, \u674e\u73ab", "\u5218\u96c5\u840d", "\u6bb7\u56fd\u680b \u6731\u7ea2\u7965 \u767d\u4e91\u971e \u9648\u4e16\u6c11", "\u738b\u6625\u667a \u9ad8\u7389\u6770", "\u6bb7\u56fd\u680b \u6731\u7ea2\u7965 \u5434\u745e\u5e73 \u5b59\u5e7f\u56fd \u5e9e\u8d24\u73b2 \u83ab\u654f\u5f3a", "\u9ad8\u6653\u519b, \u738b\u53cb\u6210, \u4efb\u6d2a\u6d9b, \u8c22\u58eb\u5175", "\u5218\u5343\u94a7, \u8a79\u6000\u5b87, \u5218\u68a6\u8339, \u4f0d\u7ea2", "\u80e1\u5fd7\u658c", "\u9648\u51ac\u6d77", "\u90b9\u6566\u534e \u82cf\u6587\u534e \u5ed6\u6c38\u5fb7 \u5218\u660e\u534e \u8a79\u6000\u5b87", "\u674e\u5fb7\u624d", "\u590f\u65b0\u5174 \u90d1\u541b\u71b9 \u5f20\u745e\u5b81", "\u590f\u65b0\u5174, \u5e38\u94d6", "\u5218\u5168\u6821, \u6f58\u632f\u5174, \u5218\u5efa\u534e, \u4f55\u5317\u6d77", "\u77f3\u5ca9 \u9c81\u6770 \u8c22\u6765\u82cf", "\u674e\u65ed", "\u738b\u7ef4\u5d07", "\u6731\u5c0f\u71d5, \u4e25\u6625\u6770", "\u66f9\u6d2a\u7855", "\u5218\u5343\u94a7, \u8a79\u6000\u5b87, \u5218\u660e\u534e", "\u8463\u6587\u6cfd \u5cb3\u666f\u534e", "\u6881\u5e05\u535a \u59da\u6625\u4e3d \u7b26\u5e86\u91d1 \u5b81 \u6653 \u5218\u5029", "\u90ce\u96ea\u6885 \u8d75\u5efa\u9752", "\u8d75\u70c1", "\u5f20\u535a, \u5434\u6850, \u8d75\u5bcc\u534e, \u5218\u519b\u6d77", "\u9648\u7956\u606c \u4e8e\u5c0f\u71d5 \u738b\u71d5\u5fe0", "\u738b\u8425\u8d85 \u7530\u4e2d\u5efa \u5409\u5174\u9999 \u738b\u5f3a", "\u9648\u7ee7\u4f1f \u738b\u4e60\u6587", "\u54b8\u6c5d\u658c, \u9a6c\u9095\u6587, \u4e07\u91d1\u6cc9, \u5f20\u52c7", "\u5218\u9547\u73ae", "\u5c1a\u851a", "\u5f20\u7d20\u98ce \u5f20\u7f8e\u5a1f \u8c46\u839e\u839e \u674e\u9e4f\u8f89 \u5218\u5a9b \u96f7\u4e39", "\u795d\u5a67\u8d85, \u5510\u5b59\u4e1c\u65e5, \u5b8b\u5148\u4eae", "\u9ad8\u6653\u519b, \u738b\u53cb\u6210, \u5f20\u51e4\u5c71", "\u5f20\u8fd0\u6d9b \u5218\u79cb\u5a1f", "\u5b59\u4e49\u5764 \u5f20\u9759 \u4e25\u5c0f\u8fde \u6234\u831c", "\u674e\u5fb7\u4eae \u5d14\u5143\u81e3 \u5b8b\u4e3d\u840d", "\u97e9\u91d1\u6885 \u5b54\u51e1\u529f \u738b\u5f6a", "\u6881\u5bcc\u653f \u5f20\u4e16\u6770 \u5468\u5e7f\u9e92 \u66f2\u8fd0\u5fb7", "\u674e\u541b\u6021", "\u9648\u5357\u7537, \u738b\u7acb\u519b, \u59da\u732e\u5e73, \u8d75\u6587\u5f66, \u6587\u4fca\u8d85", "\u590f\u65b0\u5174, \u718a\u6d69, \u90ed\u5de8\u6743", "\u7a0b\u91d1\u5170 \u7fdf\u534e\u654f \u8c22\u627f\u4fca", "\u8c22\u5b87", "\u5d14\u4e3d\u5a1f, \u97e9\u537f, \u5b8b\u987a\u559c", "\u90ed\u73ae", "\u738b\u952e, \u5085\u6000\u5b87, \u9648\u5609\u5ddd", "\u8d75\u9759\u8fdc, \u718a\u667a\u65b0, \u6881\u9f99, \u623f\u6842\u5e72", "\u66f9\u5efa\u6b66", "\u6765\u6c34\u5229, \u8881\u4e39, \u97e9\u6b66\u519b", "\u51af\u660e\u4ed5, \u5f6d\u5e86\u534e, \u5218\u5ef6\u6625", "\u738b\u5efa\u7acb", "\u91d1\u8273\u6625, \u674e\u5ff5\u5175, \u5f90\u8273\u971e", "\u90d1\u70bd\u5d69 \u9ec4\u54f2\u519b \u6731\u7ea2\u6770 \u738b\u65b0\u666f", "\u82cf\u8273\u7fa4 \u66f9\u632f\u96f7", "\u9648\u91d1\u5802 \u989c\u8fdb\u534e \u9648\u514b\u590d", "\u674e\u6960", "\u7530\u6625\u4e3d", "\u9004\u9526\u6c5f \u8d75\u4f20\u5c71 \u97e9\u6587\u4f73", "\u91d1\u7acb\u5fe0, \u5f6d\u5e86\u534e, \u90d1\u6653\u8273", "\u9ad8\u6587\u82b1, \u6768\u4ec1\u515a, \u4e8e\u51ac\u6885", "\u674e\u4e9a\u840d", "\u738b\u4fdd, \u8d75\u6587\u6770, \u6731\u4e07\u4eae", "\u5d14\u8f89", "\u5218\u5168\u6821, \u674e\u5efa\u534e, \u7530\u5c45\u9f99, \u4f55\u5317\u6d77, \u8a79\u6000\u5b87", "\u5218\u5168\u6821 \u8a79\u6000\u5b87 \u674e\u5efa\u534e \u7530\u5c45\u9f99", "\u97e9\u537f \u5218\u7115\u5f6c \u95eb\u4e1c\u6ce2", "\u4e25\u4e07\u6c11", "\u674e\u5c0f\u73b2", "\u9648\u5b66\u5fd7 \u9648\u65b0\u6cc9", "\u5218\u4f20\u5bcc \u90b1\u5316\u4e00", "\u94f6\u8f89", "\u6c5f\u96c4\u77e5, \u5362\u8273\u82b3", "\u859b\u8d1d \u6c88\u4e00\u4e01 \u6768\u6653\u6b66 \u674e\u57f9\u679d \u9648\u6743\u709c", "\u674e\u5a77, \u5d14\u9526\u5cf0, \u90ed\u6da6\u5170, \u675c\u5c11\u8f89, \u4e8e\u4e50, \u738b\u632f\u519b, \u674e\u864e\u6797, \u960e\u94f6\u9e4f", "\u4ed8\u65f6\u96e8 \u5218\u6d69", "\u5434\u6d77\u9e4f \u9648\u592b\u5c71 \u5c24\u9e4f \u82cf\u6797\u6d77", "\u6765\u6c34\u5229 \u97e9\u6b66\u519b \u674e\u658c\u5f3a \u5218\u6d0b", "\u6b27\u667a\u5b8f", "\u80e1\u76ca\u5e73 \u9773\u5149\u79c0", "\u6c88\u598d \u5f90\u5170\u5170 \u5c27\u73cd\u7389 \u8096\u7ef4\u6bc5 \u5218\u54f2 \u9ec4\u6d77\u7fa4", "\u7504\u671d\u6656, \u9648\u4e2d\u8c6a, \u6797\u5fb7\u68ee", "\u674e\u798f\u658c \u738b\u6d77\u6bc5", "\u5085\u82f1\u5a1f, \u5f20\u51e4\u5c71, \u674e\u5efa\u534e, \u8c2d\u4e1a\u90a6", "\u674e\u96ea\u51b0 \u8d3a\u5174\u7231", "\u6768\u5fb7\u658c \u9093\u79c0\u864e", "\u8d75\u606c, \u9648\u8574\u667a, \u5f20\u6b63\u5065, \u4efb\u96ea\u82b1", "\u738b\u52a9\u826f, \u8d3e\u80dc\u8f89, \u5218\u5f3a, \u9646\u5efa\u8363", "\u59da\u6625\u4e3d, \u5434\u5b81, \u590f\u8000\u73b2, \u9648\u7476, \u6768\u73a2", "\u6797\u53cb\u950b", "\u9648\u5e86\u6625", "\u8d75\u5bb8 \u9ad8\u6811\u5f3a \u8c22\u7d20\u8363 \u4e5c\u65b0\u5fb7 \u8042\u5f81 \u5434\u5b9d\u5fb7 \u8bb8\u4fca\u6210 \u535c\u7965\u5fe0", "\u7c73\u6c38\u5229", "\u90ed\u542f\u6069", "\u4fde\u68a6\u5170 \u5218\u68a6\u8339 \u5e08\u8389\u5347 \u8096\u7389\u82f1 \u674e\u6d77\u9f99", "\u8a79\u6000\u5b87, \u4ed8\u65f6\u96e8, \u674e\u6d77\u9f99", "\u6797\u6587\u96c4", "\u9c8d\u9038\u57f9", "\u674e\u91d1\u82b1, \u5b8b\u7ea2\u7af9, \u859b\u6c38\u5e38, \u5f20\u7eee\u7eb9, \u674e\u80dc\u521a", "\u767d\u6625\u59ae \u97e9\u537f", "\u8d75\u4e3d\u541b, \u590f\u6842\u73b2, \u674e\u9e3f\u51ef, \u5218\u6587, \u53f2\u6d77\u771f, \u5468\u7acb\u6625, \u5f20\u83b9, \u5f20\u96e8\u5a77", "\u6768\u98de, \u6768\u4ec1\u515a, \u674e\u519b, \u83ab\u7acb\u7115, \u9648\u514b\u590d", "\u738b\u897f\u950b \u5f20\u5149\u534e \u725b\u6052", "\u6f58\u5229\u6587, \u8096\u9633, \u80e1\u6cbb\u6d41, \u66f9\u5fb7\u5149, \u66f9\u4fee\u82d7", "\u674e\u4e00\u6cfd \u6768\u8def\u660e \u738b\u6210\u65fa \u90ed\u864e\u7965 \u67e5\u745e\u6d9b", "\u5d14\u5fe0\u4f1f", "\u8bb8\u6676\u6676 \u90dd\u60e0\u519b \u8096\u536b\u4e1c", "\u5f20\u7426, \u90ed\u82d7, \u666f\u5b9c", "\u4ec7\u5982\u5168 \u5f20\u5efa\u529f", "\u5362\u7d20\u654f, \u6731\u5cf0, \u738b\u73ba\u7763, \u7530\u4e00\u54f2", "\u5362\u7d20\u654f, \u738b\u73ba\u7763, \u6731\u5cf0", "\u6768\u4e3d\u534e \u90dd\u6c38\u6d9b", "\u67f3\u677e, \u6c88\u4e00\u4e01, \u8d56\u5c0f\u59d0, \u9a6c\u56fd\u8273", "\u5218\u6c38\u987a, \u5e84\u8000\u793c, \u738b\u4fdd, \u738b\u8f89, \u987e\u79c0\u6885, \u674e\u6d77\u971e", "\u5218\u5b58\u82ac, \u8521\u5bbd\u6863", "\u5218\u79cb\u6d2a", "\u6bb5\u7ecf\u594e \u675c\u5efa\u9633 \u5f90\u743c\u6ce2 \u674e\u5982\u6765", "\u9646\u4e9a\u660e \u738b\u4f69\u537f", "\u738b\u6d77\u82b1 \u6c88\u4e01\u4e00 \u5218\u94a6 \u8d39\u8d35\u5f3a", "\u5f20\u52c7 \u674e\u5c0f\u745e \u8d39\u8d35\u5f3a \u738b\u6d77\u82b1", "\u674e\u5c0f\u745e", "\u5305\u4eae", "\u8d39\u8d35\u5f3a \u6c88\u4e00\u4e01 \u674e\u521a\u8f89 \u738b\u6d77\u82b1", "\u738b\u5e06, \u5f20\u5149\u534e, \u8d39\u83f2, \u5b59\u536b\u73b2, \u738b\u817e\u98de", "\u674e\u7ff2, \u6c88\u4e00\u4e01, \u8d39\u8d35\u5f3a, \u738b\u6d77\u82b1, \u675c\u7ecf\u6b66", "\u5f20\u5149\u534e, \u5f20\u4e07\u658c, \u738b\u60e0\u840d, \u7533\u6bc5", "\u674e\u5efa\u6587, \u8a79\u6000\u5b87, \u90b1\u5316\u7389, \u4ed8\u65f6\u96e8", "\u674e\u5c0f\u745e \u725f\u9759 \u8d39\u8d35\u5f3a \u5218\u94a6", "\u738b\u5e06, \u5f20\u5149\u534e, \u5b59\u536b\u73b2, \u8463\u60df\u6615, \u9b4f\u8f89", "\u6731\u534e", "\u8303\u4e39 \u738b\u6d77\u82b1 \u674e\u5c0f\u745e \u8d39\u8d35\u5f3a \u738b\u96ea", "\u94b1\u5c0f\u6e1d \u4f59\u73ca", "\u6768\u6e05, \u82cf\u5149\u8363, \u6bb5\u67f1\u6807, \u738b\u6b63\u826f, \u97e9\u857e, \u5b59\u542f\u7965, \u5f6d\u9547\u534e", "\u9ec4\u5d07\u674f \u7533\u6653\u71d5 \u5d14\u749c\u5a77 \u6768\u5d0e\u5cf0 \u6731\u7426", "\u674e\u64d8, CARL Houtman, \u738b\u9ad8\u5347, \u9648\u514b\u590d", "\u5f6d\u7acb\u65b0 * \u738b\u5fd7\u6770**", "\u5218\u6b22 \u8463\u7ee7\u5148 \u90ed\u897f\u96c5 \u6768\u745e\u5e06", "\u7ae0\u54f2\u97f5 \u51af\u542f\u660e \u674e\u64d8 \u6731\u707f\u707f \u6768\u73cd\u73cd \u738b\u5fd7\u4f1f", "\u82b1\u5349 \u67ef\u53cb\u80dc \u5410\u5c14\u5b59\u90a3\u4f9d\u00b7\u6bd4\u54c8\u5b5c \u8d3e\u827a\u5cf0", "\u6bdb\u8fde\u5c71", "\u674e\u52e4\u79d1 \u803f\u5146\u73b2 \u5eb7\u5c14\u5586", "\u5468\u8bda \u6731\u658c", "\u5f20\u5c0f\u52c7, \u83ab\u6d77\u6d9b, \u6c5f\u542f\u6c9b, \u674e\u4f50\u864e", "\u5218\u9a85, \u5218\u6cfd\u8587", "\u90ed\u5efa\u6625", "\u8d75\u8273, \u6768\u6625\u826f, \u5b59\u5e7f\u536b", "\u674e\u91d1\u5b9d, \u4fee\u6167\u5a1f", "\u5f20\u7fe0\u534e, \u66f2\u5efa\u8f89", "\u5f20\u7d20\u98ce, \u738b\u4e16\u6d77, \u8d75\u9526\u826f", "\u66f2\u548c\u73b2, \u5218\u5189", "\u738b\u4e60\u6587 \u8a79\u6000\u5b87 \u4f55\u4e3a", "\u82d7\u5e86\u663e, \u79e6\u68a6\u534e, \u9648\u793c\u8f89, \u9ec4\u516d\u8fde", "\u66f2\u5efa\u8f89, \u5f20\u7fe0\u534e", "\u8983\u7a0b\u8363, \u4e01\u840d, \u8d75\u56fd\u52c7, \u674e\u6625\u71d5, \u8a79\u6000\u5b87", "\u5f20\u7d20\u98ce \u5f20\u7f8e\u4e91 \u738b\u4e16\u6d77", "\u738b\u5174\u56fd, \u5f20\u6653\u6885", "\u5218\u6f47\u6f47", "\u9648\u79cb\u8273 \u9ec4\u516d\u83b2", "\u7126\u5b81", "\u6c6a\u4e49\u534e, \u738b\u5ef6\u59ae", "\u6768\u6842\u82b1 \u738b\u5c11\u5149 \u5e9e\u5fd7\u5f3a \u96f7\u6653\u6625", "\u8a79\u7476, \u8a79\u6000\u5b87, \u59da\u95ee\u8363", "\u5b5f\u5f66\u4eac \u5f20\u7131", "\u6881\u9f99 \u65bd\u82f1\u4e54 \u5d14\u5b8f\u8f89 \u9093\u62e5\u519b \u623f\u6027\u5e72", "\u90d1\u57f9\u8f89", "\u738b\u91d1\u971e, \u5218\u6e29\u971e", "\u718a\u667a\u65b0, \u9a6c\u749e\u74a0, \u6881\u9f99, \u623f\u6842\u5e72", "\u6797\u6cbb\u4f5c, \u674e\u7ee7\u5e9a, \u5c39\u52c7\u519b, \u5218\u7115\u5f6c", "\u9648\u971e \u962e\u5b8f\u4f1f", "Marc F. Foulger \u6768\u534e", "\u5f20\u4e45\u653f \u6b66\u4e66\u5f6c \u5218\u7115\u5f6c", "\u5085\u82f1\u5a1f, \u79e6\u68a6\u534e, \u80e1\u60e0\u4ec1, \u77f3\u6dd1\u5170", "Xu Yang, Jinsong Zeng *, Kefu Chen, Yucheng Feng", "\u6e29\u5fd7\u82f1, \u5b89\u90c1\u7434, \u738b\u53cc\u98de", "\u5218\u4f20\u5bcc, \u90b1\u5316\u7389, \u5b59\u6da6\u4ed3, \u8a79\u6000\u5b87", "\u6b66\u5175 \u738b\u5929\u5802 \u9646\u58eb\u5e73", "\u5f20\u5029 \u4ed8\u65f6\u96e8 \u674e\u6d77\u9f99 \u6a80\u6000\u5b87", "\u674e\u831c \u8d75\u4e39 \u82df\u4e9a\u6770", "\u5f90\u6e05\u534e, \u79e6\u68a6\u534e, \u5085\u82f1\u5a1f, \u77f3\u6dd1\u5170", "\u4f55\u7167\u9f99 \u5f20\u7af9\u5357", "\u5f90\u6e05\u534e, \u79e6\u68a6\u534e, \u77f3\u6dd1\u5170, \u5f20\u7231\u840d, \u5f90\u8c26", "\u6797\u8fdb\u5fe0", "\u968b\u91d1\u660e", "\u6b66\u4e66\u5f6c", "\u5b5f\u5f66\u4eac, \u5d14\u6587", "\u674e\u5b66\u51e4, \u79e6\u68a6\u534e, \u5218\u5a1c, \u82d7\u5e86\u663e", "\u8463\u7fe0\u534e \u79e6\u68a6\u534e \u5f90\u6e05\u534e \u5085\u82f1\u5a1f", "\u5409\u745e\u5f3a \u8463\u6b63\u5168 \u5355\u6885 \u674e\u671d\u8f89", "\u8096\u6587\u97ec", "ZHU Cui-ling, LI Xin-ping", "\u738b\u798f\u7eaa \u4f55\u6c5f\u6797", "\u6768\u56fd\u5b89", "\u5f90\u6e05\u534e", "\u9648\u56fd\u4f1f \u6768\u4ec1\u515a \u5f90\u6e05\u534e", "\u970d\u6625\u73b2", "\u674e\u7acb\u6ce2 \u674e\u8d85 \u9ad8\u626c \u5f20\u51e4 \u79e6\u68a6\u534e", "\u5f20\u7d20\u98ce \u80e1\u6653\u521a", "\u9b4f\u5f3a \u970d\u6625\u73b2", "\u90d1\u73b2\u73e0, \u6c99\u529b\u4e89, \u6c5f\u6c99\u6c99", "Hayat Kimya", "\u5d14\u6625\u4eae, \u6b66\u4e66\u5f6c, \u674e\u64ce, \u5f20\u51e4\u5c71", "\u5e38\u9752 \u6881\u5ddd", "\u4fde\u78a7\u82b8, \u5b8b\u82e5\u6960, \u8d75\u4f1a\u82b3, \u5f90\u6e05\u51c9, \u6c99\u529b\u4e89", "\u9f50\u7ea2, \u738b\u6657, \u90b8\u9510, \u5218\u7eaf, \u7f57\u5c11\u521d", "\u5f20\u6587\u6656 \u5f20\u76c6 \u6c5f\u9a81\u96c5", "\u5218\u79c0\u743c, \u9093\u4e30, \u6768\u8389", "GUO MaoZe, WANG YuQiu, HE BingFang, GAO BingBing", "\u7a0b\u7a96, \u5f90\u5cfb, \u9c81\u4fca\u826f, \u5f20\u6653\u9510, \u738b\u6e58\u69d0", "\u8d75\u5efa \u674e\u96ea\u829d \u66f2\u97f3\u829d \u9ad8\u57f9\u57fa", "\u6768\u5fb7\u745e \u674e\u6d77\u71d5 \u674e\u5c0f\u745e", "\u4f55\u4e3a \u8a79\u6000\u5b87", "\u9ec4\u6000\u56fd \u960e\u7ee7\u53d1 \u5218\u71d5\u7389", "\u5218\u7fa4\u534e, \u5218\u6587, \u9ec4\u5c0f\u96f7, \u9648\u96ea\u5cf0, \u8bb8\u8dc3, \u738b\u6708\u6c5f", "\u77f3\u5148\u57ce \u51af\u90c1\u6210 \u9648\u514b\u590d \u5eb7\u56fd\u5175", "\u4e54\u60f3, \u51af\u90c1\u6210, \u77f3\u5148\u57ce, \u66fe\u52b2\u677e, \u9648\u514b\u590d", "\u95eb\u5fb7\u52c7, \u5218\u670b\u53cb, \u65b9\u7ea2\u6625", "\u80e1\u82b3 \u738b\u5fd7\u654f \u4efb\u6dd1\u534e", "\u5218\u5029 \u5f6d\u5efa\u519b \u6c88\u81fb\u714c \u9648\u96ea\u6885", "\u82d7\u6797", "\u5305\u7ea2\u4eae", "\u6731\u8d85\u5b87, \u8d75\u4e16\u82f1, \u6f06\u667a\u9e4f, \u674e\u4fca, \u8bb8\u5915\u5cf0", "\u5f90\u5fb7, \u5218\u4e3d\u5a1c, \u9648\u8363\u8363", "\u4f55\u701a\u661f, \u8096\u4e91, \u9f9a\u5de8\u6625", "\u5218\u6167\u67ab \u5f6d\u5e86\u534e", "\u5f20\u6625\u8f89, \u4ed8\u65f6\u96e8, \u5218\u7389, \u5f20\u51e4\u5c71, \u8a79\u6000\u5b87", "\u5434\u6653\u5f64", "\u674e\u65b0\u5e73 \u9648\u4e2d\u8c6a", "\u65b9\u6625", "\u8d75\u5fd7\u6cd5, \u8c22\u76ca\u6c11, \u96f7\u6653\u6625, \u738b\u5b88\u5a1f, \u9ec4\u5e72\u5f3a", "\u6f58\u5149\u6167, \u674e\u4ee5\u5584, \u7f57\u8f89, \u4e01\u6d77\u6f6e", "\u8d75\u5fd7\u6c11, \u8c22\u76ca\u6c11, \u96f7\u6653\u6625, \u674e\u662d\u6210", "\u79e6\u5efa\u65b0 \u5468\u5b66\u98de", "\u674e\u667a", "\u5f20\u6052, \u9ad8\u6b23, \u9648\u514b\u5229, \u6768\u4e9a\u8f89, \u9648\u5174\u7ea2", "\u5f20\u5b8f\u5b87", "\u8bb8\u6d77\u84dd \u5d14\u7115\u65b0", "\u9004\u9526\u6c5f, \u8d75\u4f20\u5c71, \u674e\u662d\u6210, \u9ad8\u5efa", "\u5218\u5a1c", "\u9648\u8fdc\u8fdb", "\u8d75\u5c0f\u5e73", "\u674e\u51e4\u51e4, \u9648\u5609\u5ddd, \u5e9e\u5fd7\u5f3a, \u6768\u6842\u82b1, \u5f20\u5fd7\u793c", "\u738b\u6674\u6674 \u5f90\u66fc \u7530\u82f1\u59ff", "\u674e\u6210\u5fe0", "\u5f20\u7ee7\u9896 \u80e1\u60e0\u4ec1 \u5434\u4e25\u4eae", "\u9b4f\u65b0\u535a", "\u5468\u4e39\u4e39, \u4faf\u5e86\u559c, \u5218\u82c7, \u51af\u6e05", "\u5f20\u4fdd\u5143", "\u97e9\u91d1\u6885 \u6c88\u9759 \u5218\u6e29\u971e", "\u8c2d\u654f\u3001\u738b\u7389\u3001\u8c2d\u7693\u6653", "\u5f90\u7ea2, \u9093\u51e4\u4f1f", "\u9648\u80dc, \u674e\u7ee7\u5e9a, \u5f20\u5360\u6ce2, \u6731\u5c0f\u6797, \u5218\u7115\u5f6c", "\u674e\u662d\u6210 \u6768\u6842\u82b1 \u5b54\u51e1\u529f", "\u6768\u6768, \u5218\u91d1\u521a, \u82cf\u8273\u7fa4", "\u80e1\u5e86\u559c, \u5218\u58eb\u514b", "\u7530\u6676, \u5218\u58eb\u4eae, \u80e1\u5e86\u559c", "\u9648\u5e05\u5e05, \u718a\u667a\u65b0, \u6881\u9f99, \u623f\u6842\u4e8e, \u5f20\u65b0\u6c11", "\u66f2\u9e4f, \u968b\u660e, \u795d\u7389\u677e", "\u674e\u660e\u8f89\uff0c\u590f\u9752", "\u9ec4\u7ca4\u5b81 \u6c88\u5b66\u519b", "\u6768\u6842\u82b1, \u5409\u5174\u9999, \u5218\u601d, \u77f3\u6d2a\u6d9b, \u9648\u5609\u5ddd", "\u738b\u7ecd\u6e05, \u5b59\u79d1\u7ec6, \u4e8e\u7ea2\u5a1f, \u66f2\u5e86\u6587", "\u5f90\u5cfb \u5218\u9e4f \u5321\u5955\u5c71 \u83ab\u7acb\u7115 \u674e\u519b", "\u4e01\u5143\u5149", "\u66fe\u5fd7\u5f3a", "\u5468\u660e", "\u9648\u6d77\u71d5", "\u6881\u9e23 \u6768\u4e50 \u674e\u7518\u9716", "\u5b59\u8fd0\u6625", "\u90ed\u957f\u88d5, \u5b59\u4f73\u6797", "\u9a6c\u6c47\u6d77, \u738b\u85e4\u8fbe, \u5b5f\u5f66\u4eac, \u67f4\u5fb7\u559c", "\u8d3e\u51ac\u6885", "\u77f3\u5c0f\u5e73, \u5468\u6b66\u660c", "\u9f50\u79c0\u4e50 \u5b59\u957f\u5e9a \u90ed\u540c\u5e86", "\u6797\u51ef\u751f", "\u674e\u6613\u851a", "\u5468\u4e39\u4e39", "\u90ed\u957f\u88d5, \u5b59\u4f73\u6797, \u738b\u5fd7\u4f1f", "\u53e4\u5149\u5168, \u674e\u8679\u658c", "\u674e\u79c0\u6e05, \u675c\u707f\u594e, \u6768\u5148\u5fe0", "\u65b9\u6ed4", "\u5f90\u6c38\u5efa, \u5510\u51cc\u4e91, \u6731\u632f\u5cf0, \u5cb3\u6653\u9e4f, \u7530\u52c7, \u5f20\u9f0e\u519b, \u6613\u8d3b\u7aef, \u90ed\u7aef", "\u8d56\u8273\u840d", "\u8d75\u4f1a\u5c71", "\u674e\u5f3a", "\u65b9\u521a", "\u9648\u5609\u7337", "\u5ec9\u535a\u535a", "\u725b\u57f9\u5e73, \u4e01\u65e5\u5347, \u5b8b\u536b\u5802, \u738b\u5a9b", "\u738b\u8273\u971e, \u674e\u53cb\u660e, \u738b\u4e49\u52c7, \u4e07\u5c0f\u82b3", "\u96f7\u9e23", "\u8d3a\u6587\u660e \u859b\u5d07\u6600 \u8042\u6021 \u7a46\u519b", "\u5b8b\u5efa\u4f1f", "\u8881\u9e9f", "\u5218\u5189, \u97e9\u537f, \u6768\u6842\u82b1", "\u738b\u5c11\u5149, \u9648\u5609\u5ddd, \u6b66\u4e66\u5f6c, \u6768\u6842\u82b1", "\u5de9\u98de, \u90ed\u9e3f\u6d69, \u738b\u7814\u8273", "\u9ec4\u94d6", "\u5c24\u7eaa\u96ea \u738b\u7389\u79c0 \u8463\u56fd\u6797 \u6b27\u9633\u5609", "\u5f20\u5229\u840d, \u9ad8\u6167, \u5173\u83b9, \u9ec4\u52c3", "\u5218\u5e86\u7acb", "\u6c64\u4f1f, \u5355\u6587\u5a1f, \u738b\u5b5f\u6548", "\u7126\u5065, \u6731\u5317\u5e73, \u674e\u7ea2\u658c, \u97e9\u5584\u660e, \u623f\u6842\u5e72, \u6768\u6210", "\u90b1\u6631\u6865", "\u97e9\u9896, \u94b1\u5fe0\u4e25, \u674e\u5fe0\u53cb, \u97e9\u5b97\u654f, \u5b59\u5e7f\u536b", "\u674e\u8273, \u5218\u4fca\u6770", "\u4ed8\u65f6\u96e8, \u95f5\u6c5f\u9a6c", "\u9ec4\u5f69\u971e", "\u5f20\u71d5\u5174 \u66fe\u4e9a\u5c9a \u8bb8\u6842\u7ea2 \u8d75\u5fb7\u6e05", "\u9a6c\u4e89\u5149", "\u5f20\u91d1\u8d85 \u5434\u671d\u519b \u4e8e\u51ac\u6885 \u4edd\u745e\u5e73", "\u4f55\u723d", "\u5f20\u65b0\u8389", "\u9ec4\u6000\u56fd", "\u674e\u6653\u949f", "\u5f90\u658c\u658c", "\u5f90\u5cfb \u9648\u514b\u590d \u891a\u5a9b\u5a9b \u83ab\u7acb\u7115 \u5434\u671d\u519b \u6768\u4ec1\u515a", "\u4e8e\u51ac\u6885 \u9648\u514b\u590d \u6768\u4ec1\u515a \u5f90\u5cfb \u7530\u82f1\u59ff", "\u845b\u4e91\u6606", "\u674e\u8273, \u8c2d\u519b", "\u8983\u7a0b\u8363, \u8a79\u6000\u5b87, \u674e\u5175\u4e91, \u738b\u53cc\u98de", "\u738b\u6dd1\u6885 \u6234\u7ea2\u65d7 \u65b9\u83b9", "\u5415\u52d1\u5cf0 \u674e\u6c38", "\u5b8b\u4f73\u7ffc", "\u5218\u680b", "\u859b\u658c", "\u5f90\u8389\u8389", "\u5218\u8bfe\u79c0, \u9a6c\u62d3, \u5c01\u5c0f\u4eae, \u738b\u604b, \u8c22\u5c0f\u6b66, \u5362\u5fe0\u94ed, \u674e\u9732\u6c34", "\u674e\u6587\u4fca", "\u8d3e\u8273\u8fea", "\u80e1\u5fd7\u519b \u80e1\u6842\u6797 \u5218\u5b9d\u9274 \u6c6a\u4e39\u59a4", "\u674e\u4e7e\u91d1, \u9648\u71d5, \u5f20\u632f\u5fe0", "\u674e\u535a\u96c5", "\u5218\u5a1f \u7f57\u5c0f\u6797 \u9ec4\u516d\u83b2 \u9648\u793c\u8f89", "\u590f\u9752 \u59da\u5170 \u5f20\u5b8f\u4f1f \u6768\u6d77\u6d9b", "\u5b63\u73b2", "\u90a2\u601d\u9b4f", "\u5f90\u7acb\u65b0 \u5f20\u6dd1\u9896", "\u738b\u79cb\u666f \u59da\u8273\u840d \u590f\u5764\u4eae", "\u674e\u7518\u9716 \u8096\u53cb\u5e74 \u848b\u707f\u7ea2 \u90ed\u52c7\u4e3a", "\u8def\u670b\u535a", "\u9f50\u79c0\u4e50, \u674e\u6d2a\u96e8, \u5362\u535a, \u4fe1\u6e05\u660e", "\u8096\u4ed9\u82f1 \u5218\u670b\u53cb \u9648\u91d1\u4e2d \u5b8b\u8679", "\u674e\u6797\u6d9b", "\u97e6\u7ef4, \u5218\u670b\u53cb, \u80e5\u5a1f, \u8096\u4ed9\u82f1", "\u9a6c\u6587\u660e \u6b66\u5764 \u6768\u5a1c \u90d1\u8d75\u56fd", "\u4f59\u9f0e\u8363 \u679c\u658c \u6e29\u7389\u5b8f", "\u6c88\u6587\u6d69, \u674e\u7ee7\u5e9a, \u95eb\u4e1c\u6ce2, \u5218\u7115\u5f6c", "\u8983\u7a0b\u8363 \u8a79\u6000\u5b87 \u738b\u53cc\u98de \u674e\u5175\u4e91", "\u738b\u8273 \u59dc\u4e91", "\u95f5\u6c5f\u9a6c, \u4ed8\u65f6\u96e8, \u5218\u68a6\u8339, \u8a79\u6000\u5b87", "\u8d75\u6c5f\u9e4f", "\u9648\u542f\u660e, \u90d1\u4e1c\u4e49", "\u6768\u51e4\u8f89", "\u91d1\u8273\u7fbd, \u5218\u670b\u53cb, \u674e\u53cb\u660e, \u8096\u4ed9\u82f1, \u674e\u54f2, \u5f20\u6e05\u7ea2", "\u51af\u80b2\u82f1", "\u5f6d\u65b0\u6587, \u674e\u65b0\u5e73, \u90ed\u5927\u4eae, \u949f\u6797\u65b0", "\u9ec4\u5e72\u5f3a \u5f20\u66fe \u4f55\u7fe0\u840d \u90ed\u65b0\u6625", "\u674e\u6ee8 \u5218\u53cb\u660e \u8096\u4ed9\u82f1", "\u80e1\u4f1f\u5a77, \u674e\u6770\u8f89, \u5e84\u91d1\u98ce", "\u5b8b\u6d77\u519c, \u9ec4\u663e\u5357, \u738b\u53cc\u98de, \u9648\u53cc\u8c6a", "\u9648\u79cb\u8273 \u7f57\u5c0f\u6797 \u66f9\u77f3\u6797 \u9648\u793c\u8f89 \u9a6c\u6653\u59a4 \u9ec4\u516d\u83b2", "\u8881\u73ae", "\u9648\u632f \u9648\u6c38\u6797 \u66f9\u94a6 \u9648\u5b89\u6c5f \u738b\u6708\u6d01", "\u5411\u4fca\u5175", "\u5d14\u5c0f\u5eb7 \u65b9\u5fd7\u5f3a \u8d75\u601d\u821c \u6797\u6653\u742a", "\u7f57\u8d85", "\u9ad8\u6167, \u8a79\u6000\u5b87", "\u5f90\u8587", "\u5f90\u52c7, \u9093\u5929\u6587, \u6768\u7b03\u660e, \u738b\u5cf0", "\u6768\u5efa\u4f1f \u738b\u5e73 \u90ed\u5a1f \u738b\u4fca\u4e49", "\u6c5f\u5b88\u4e50", "\u738b\u5b9c, \u8a79\u6000\u5b87, \u66fe\u6292\u59dd, \u80e1\u5065, \u6797\u58f9\u5e84", "\u5b54\u4ee4\u7f8e", "\u5f6d\u6e90\u5fb7, \u5218\u6b63\u521d, \u90b9\u51ac\u751f, \u51af\u6e58\u6c85, \u8096\u5764\u6210, \u674e\u5ff5\u519b, \u9093\u7855\u534e, \u6bb5\u76db\u6587, \u5218\u5411\u534e, \u90d1\u79d1", "\u738b\u6708\u6d01, \u4e8e\u79c0\u4e91, \u674e\u536b\u82b9", "\u5218\u5411\u534e, \u5218\u6b63\u521d, \u90b9\u51ac\u751f", "\u9f99\u9053\u82f1 \u9ad8\u5174\u53d1 \u6881\u8363\u5c31", "\u5c1a\u96ef, \u675c\u7fa4\u8d35", "\u90ed\u9526\u8fd8", "\u5f20\u529f\u4fa0 \u8def\u5fb7\u80dc \u9648\u65ed\u4e1c \u5cb3\u56ed\u56ed \u8c22\u76d7\u6c11", "Yu De-hai, Lin Zhao-yun, Li You-ming", "\u5b59\u67ab", "\u95eb\u6653\u5a77", "\u5218\u6b22, \u8463\u7ee7\u5148, \u7f57\u51b2, \u90ed\u897f\u96c5, \u6768\u745e\u5e06, \u4e54\u4e3d\u6d01, \u7941\u51ef, \u6bb5\u4f20\u6b66", "\u5f20\u6052, \u9ad8\u6b23, \u9648\u514b\u5229", "\u5434\u5fae\u5fae \u4e07\u91d1\u6cc9 \u9a6c\u9095\u6587 \u9648\u6768\u6885", "\u8bb8\u5411\u9633", "\u7f57\u654f \u4ed8\u65f6\u4e3d", "\u5218\u6b22, \u8463\u7ee7\u5148, \u90ed\u897f\u96c5, \u4e54\u4e3d\u6d01, \u6bb5\u4f20\u6b66, \u7941\u51ef", "\u8d75\u7389\u6797 \u9648\u4e2d\u8c6a \u738b\u798f\u541b", "\u6b66\u6167\u598d \u5f20\u5b8f\u4f1f", "\u5c24\u7eaa\u96ea \u5ed6\u91d1\u534e \u9648\u661f\u661f \u53f6\u6c49\u73b2", "\u5434\u9759 \u725b\u6784\u7ea2 \u5e73\u6e05\u4f1f \u674e\u5a1c \u77f3\u6d77\u5f3a \u5f20\u5065", "\u5f20\u5229\u840d, \u5b59\u590f\u6770, \u738b\u4e66\u5f3a, \u9ad8\u6167, \u5085\u8d24\u8d24, \u5e38\u7389\u98de", "\u9f9a\u672c\u534e", "\u90ed\u5f69\u8679 \u6768\u6cfd\u5e7f \u674e\u6811\u6728", "\u674e\u9547", "\u5218\u4f73\u7ef4 \u5218\u6587\u6ce2 \u9093\u96ea", "\u5b59\u5148\u542f \u97e9\u4fdd\u65b0 \u5218\u6587 \u8d75\u4e3d\u541b \u5468\u7acb\u6625", "\u5218\u4f73\u7ef4", "\u5f20\u5a49\u971e, \u5f20\u6839\u5b9d", "\u738b\u6cfd\u521a \u9b4f\u5149\u660e \u5218\u5ef6\u4fca", "\u5f20\u4e07\u5f6c \u738b\u9ad8\u5347 \u8bb8\u9aa5", "\u5415\u5065 \u5218\u6587\u6ce2 \u4e8e\u94a2 \u5510\u73f2\u519b", "\u674e\u5b66\u79c0", "\u5f20\u6052", "\u90ed\u51e4\u6765", "\u6768\u519b \u6881\u4e91 \u80e1\u5065 \u6768\u8fdb", "\u5261\u660c\u950b, \u4e25\u9e4f\u98de, \u6c88\u5149\u98de, \u9ad8\u521a\u521a, \u82df\u536b\u4e1c", "\u9648\u5b89\u6c5f \u66f9\u94a6", "\u90d1\u95ea\u95ea, \u676d\u5efa\u5fe0, \u5b59\u5c0f\u82f1, \u91d1\u9e7f\u6c5f, \u6731\u6f47\u654f", "\u5f90\u4e16\u8363, \u9ec4\u5d07\u658c", "\u55bb\u5a67", "\u674e\u97f6\u6770 \u4ed8\u6797\u519b \u7530\u5b9d\u51e4", "\u5f20\u6052, \u5f20\u5ca9\u51b2, \u5218\u4e3d\u4e3d", "\u9648\u4e1c, \u9b4f\u8302\u5f3a, \u6731\u6587\u829d", "\u6f58\u6625\u6765", "\u4faf\u5e86\u559c \u6d2a\u4e49\u6885 \u8d75\u6c5f\u9e4f", "\u516c\u7ef4\u96c1 \u5b59\u6587\u80dc", "\u5f20\u56fd\u8fd0 \u90d1\u723d", "\u516c\u7ef4\u5149", "\u502a\u529b", "\u987e\u5149\u79c0 \u6c88\u4e00\u4e01", "\u725f\u5efa\u5f3a", "Huang Wenrong Chen Zhonghao", "\u5468\u5bb6\u8fbe \u623f\u5bbd\u5cfb \u5f20\u971e", "\u4faf\u987a\u5229 \u536b\u5dcd", "\u6587\u743c\u83ca", "\u9022\u9526\u6c5f, \u5218\u5fe0, \u60e0\u5c9a\u5cf0, \u8d75\u96e8\u840c", "\u6797\u5e7f\u5b66 \u79e6\u5efa\u826f \u9ad8\u6000\u667a \u96cd\u5b8f \u674e\u6c38\u661f", "\u6768\u6653\u6b66", "\u5f20\u6bc5\u5609 \u5f20\u7acb \u738b\u6f8d", "\u9a86\u83b2\u65b0, \u8303\u78ca\u4e50, \u738b\u946b\u5b87, \u674e\u76fc\u76fc, \u738b\u53cc\u98de", "\u5e38\u6cbb\u56fd \u8463\u7ee7\u5148 \u5f20\u9707 \u6208\u6c5f\u6dfc", "\u5f20\u6770", "\u7a0b\u91d1\u5170, \u6bd5\u677e\u6797", "\u5f90\u6c38\u5efa \u5f20\u7f8e\u4e91 \u674e\u53ef\u6210", "\u8463\u7ee7\u5148, \u674e\u654f\u654f, \u5e38\u6cbb\u56fd, \u5f20\u9707", "\u5f20\u660c\u8f89 \u96f7\u8389\u5a1c \u674e\u59e3 \u674e\u7fd4\u8679 \u80e1\u5b5f\u79cb", "\u96f7\u8389\u5a1c \u5f20\u660c\u8f89 \u674e\u7fd4\u8679 \u674e\u59e3", "\u4e25\u5f66 \u8463\u7ee7\u5148 \u6c64\u4f1f \u53f2\u97f5", "\u5b59\u4e3d\u7ea2 \u674e\u65b0\u5e73 \u9648\u5fb7\u5f3a", "\u5f20\u660c\u8f89 \u96f7\u8389\u5a1c \u674e\u59e3 \u674e\u7fd4\u7ea2", "\u7f57\u6e05 \u5218\u53f6 \u6587\u6d77\u5e73", "\u4e54\u4e3d\u6d01", "\u77f3\u826f, \u5f20\u7d20\u98ce", "\u5510\u8273\u519b \u5218\u79c9\u94b0", "\u738b\u5fd7\u6770, \u738b\u65f8, \u738b\u5f6c\u5f6c", "\u5d14\u6625\u4eae \u674e\u6587\u901f \u674e\u64d8 \u6b66\u4e66\u5f6c", "\u725b\u7acb\u5e73", "\u6768\u744b\u4e4b", "\u9093\u5b87, \u59da\u57f9\u6b63, \u77f3\u6dd1\u5170", "\u738b\u4fca\u6587, \u5218\u660e\u53cb", "\u9648\u9e4f", "\u6768\u798f\u5ef7, \u738b\u5927\u5168", "\u738b\u838e", "\u6c5f\u71d5\u658c \u8c2d\u672c\u795d \u97e9\u654f \u94b1\u5b87 \u8a79\u6000\u5b87", "\u5b59\u5a1f, \u5f20\u7ef4\u52c7", "\u5f20\u6653\u8499", "\u5f20\u6d2a\u6d9b \u674e\u53cb\u660e \u5f90\u658c \u80e1\u5065", "\u5f20\u6811\u6797", "\u590f\u8389\u5947 \u4faf\u592b\u5e86 \u9ec4\u68a6\u4e50 \u5f20\u6625\u8f89", "\u5f20\u5fd7\u82ac \u5218\u4e16\u6d77 \u9f13\u52b1\u6234 \u5218\u6587\u71d5 \u5218\u672c\u67f1", "\u80e1\u5fd7\u519b, \u674e\u53cb\u660e, \u8042\u52cb\u8f7d", "\u80e1\u4e9a\u5357, \u5f20\u6d2a\u5174, \u674e\u946b, \u6768\u5a1c", "\u8042\u52b1\u6556 \u5218\u4e16\u6d77 \u5f20\u5fd7\u82ac \u5218\u6587\u71d5 \u5218\u672c\u67f1", "\u5f90\u68a6\u8776 \u6731\u7389\u8fde \u94b1\u6167\u6587 \u6f58\u96e8\u5a77 \u6234\u7ea2\u65d7", "\u6768\u6c38\u521a, \u5468\u666f\u8f89", "\u738b\u82b3 \u9648\u6e2f \u65b9\u5fd7\u5f3a", "\u666f\u5c11\u4e91", "\u95eb\u5fb7\u52c7 \u5218\u660e\u53cb \u65b9\u7ea2\u6625", "\u8bb8\u5915\u5cf0, \u65b0\u5149\u79c0, \u6881\u798f\u6839, \u5434\u6653\u654f", "\u8983\u6676", "\u95ee\u53cc\u53cc\u7b49", "\u95eb\u5fb7\u52c7 \u5218\u53cb\u670b", "\u9ec4\u601d\u654f, \u738b\u5b66\u519b, \u675c\u6587\u658c, \u8d3a\u9759", "\u674e\u5c0f\u745e \u90dd\u5149\u79c0", "\u738b\u4ee3\u542f \u80e1\u5f00\u5802 \u4f55\u5317\u6d77", "\u674e\u5efa\u4e49, \u8a79\u6000\u5b87, \u5218\u4f1f\u534e", "\u5218\u4f1f \u9648\u514b\u590d \u674e\u519b", "\u9648\u6e2f \u5218\u7389\u838e \u6587\u827e", "\u97e9\u9e4f\u9ad8 \u5f20\u950b \u9b4f\u6d9b", "\u738b\u9759, \u5f20\u7f8e\u4e91, \u738b\u5efa", "\u5218\u7389, \u8a79\u6000\u5b87, \u9648\u5609\u5ddd, Keiichi Koda, Dimitris Argypoulos", "\u5468\u660e\u8fdb", "\u84b2\u4fca\u6587 \u5b8b\u541b\u9f99 \u59da\u6625\u4e3d", "\u9648\u4e39\u96c4 \u5218\u6587\u6ce2", "\u59da\u6625\u4e3d \u84b2\u4fca\u6587", "\u90d1\u4eae", "\u9a6c\u6734, \u6768\u4e91\u8273, \u9a6c\u7389\u82b9, \u5f90\u82b3, \u5434\u95fb\u8fbe, \u90ed\u4e3d\u82b3, \u9ec4\u519b", "\u91d1\u5c0f\u5a1f, \u8c22\u76ca\u6c11, \u59dc\u4f1f, \u84b2\u4fca\u6587, \u5434\u5e86\u5229, \u5218\u946b\u5b87", "\u8bb8\u51e4 \u9648\u5609\u5ddd", "\u90a2\u4ec1\u536b", "\u5218\u7389, \u8a79\u6000\u5b87, \u9648\u5609\u5ddd, Dimitris Argyropoulos", "\u5f20\u51ac\u65ed", "\u90a2\u4ec1\u536b, \u9648\u592b\u5c71, \u79e6\u68a6\u534e, \u90b1\u5316\u7389", "\u7126\u5065", "\u845b\u6770, \u5f20\u8f89, \u6768\u7ea2", "\u674e\u6743", "\u96f7\u6653\u6625, \u8d75\u5b87, \u6797\u9e7f", "\u8d3e\u4f69\u661f, \u5d14\u6625\u4e3d, \u5b8b\u5c55\u5b8f, \u4faf\u96c5\u5b81, \u6ed5\u7acb\u519b, \u5f20\u6653\u5ddd", "\u6768\u671d\u864e", "\u9093\u901a", "\u9ec4\u6edf\u6ce2 \u5218\u7ad9", "\u5f20\u6c38\u9f99, \u90d1\u5c11\u658c", "\u6768\u4f1f\u51ef, \u9648\u6631\u6587, \u5f20\u5b97\u6210, \u6768\u5609\u73ae, \u674e\u5efa\u56fd, \u9648\u793c\u8f89", "\u5f90\u67cf\u751f \u5f20\u79c0\u6885 \u5f20\u8000\u4e3d \u5434\u4f1f\u5fd7", "\u7a0b\u5b9d\u7bb4, \u8303\u5fd7\u5a55, \u4e01\u5fd7\u6587, \u5f20\u6d77\u4e3d, \u9648\u6c38\u82b3", "\u6797\u4f1f\u751f \u4f59\u7231\u82b3 \u8d75\u6c49\u5f3a \u5362\u5e7f\u751f \u5e38\u98ce\u7709", "\u6731\u52c7\u5f3a, \u6613\u7389\u6797, \u4e01\u56fd\u9645, \u6768\u5b87", "\u90d1\u96ea\u8389", "\u9ece\u6f14\u660e, \u5434\u5b66\u4f17, \u675c\u82b3\u9ece, \u9f99\u601d\u5b87, \u9ec4\u534e\u6797, \u5510\u57f9\u6735", "\u9648\u663e\u975e \u5218\u5f66\u519b", "\u8bb8\u51e4, \u949f\u65b0\u6625, \u5b59\u6da6\u4ed3, Gwynn LL. Jones", "\u6797\u80fd\u9556, \u80e1\u4f1a\u8d85, \u67f4\u6b23\u751f, \u6797\u6728\u5e73", "\u5f20\u6c38\u9f99", "\u6768\u658c, \u5f20\u7f8e\u4e91, \u5362\u5146\u5e86, \u9ec4\u777f", "\u4f55\u6676, \u9648\u6811\u6da6, \u6c99\u4e5d\u9f99, \u738b\u6668, \u5f20\u8f89", "\u8d39\u8d35\u5f3a \u6c88\u4e00\u4e01 \u738b\u6d77\u82b1 \u674e\u5c0f\u745e \u674e\u7ff1", "\u5b59\u5a9b\u82b3, \u8c22\u76ca\u6c11, \u9ad8\u6d2a\u8d35", "\u675c\u5efa\u94ed, \u5218\u5e86\u56fd, \u7f57\u4e16\u6d32, \u949f\u4ef2\u6d2a", "\u4f59\u5149", "\u738b\u4e60\u6587 \u8a79\u6000\u5b87 \u674e\u5175\u4e91", "\u8d75\u7acb\u4f1a, \u5218\u4e66\u9497, \u5f20\u5149\u534e", "\u8d75\u5317\u6668", "\u4e8e\u73b2 \u795d\u548c\u4e91", "\u9648\u5fe0\u56fd \u6731\u6c38\u5fb7", "\u9648\u6625\u971e, \u4f59\u4f1f\u6885, \u9648\u6da6\u6743, \u90b1\u7389\u6842", "\u5ed6\u5bb6\u826f, \u738b\u9769", "\u738b\u9769 \u80e1\u60e0\u4ec1 \u8d75\u5e7f\u9521", "\u9a6c\u5e86\u864e \u5362\u601d\u6167", "\u5ed6\u5408", "\u9a6c\u6dd1\u6770", "\u674e\u5fd7\u5065, \u5f20\u5fd7\u6770, \u5f20\u7d20\u51e4", "\u9648\u91d1\u9f99, \u5f20\u79c0\u6885, \u59da\u6653\u7ea2, \u91d1\u676d", "\u674e\u5609\u4f1f \u7279\u9080\u901a\u8baf\u5458 \u9a6c\u5b81", "\u5b59\u5a9b\u82b3 \u8c22\u76ca\u6c11 \u9ad8\u6d2a\u8d35", "\u8c0c\u5c27 \u7fdf\u534e\u654f", "\u9648\u4e3d\u98ce \u5434\u5e73 \u97e6\u7d20\u840d \u674e\u7ea2\u6885", "\u5218\u6d77\u68e0 \u88f4\u7ee7\u8bda \u77f3\u6dd1\u5170 \u80e1\u60e0\u4ec1 \u5f20\u601d\u6d0b", "\u535e\u4e3d\u840d \u5cb3\u91d1\u6743 \u5f20\u56fd\u73cd \u6768\u4f20\u5e73", "SHANG Wei, TU Qiang, SUN Mo-jie", "\u7f57\u5de8\u751f, \u6234\u7f57\u6839, \u9648\u536b\u5175, \u8521\u5146\u658c", "\u5b8b\u6653\u78ca, \u59da\u6625\u4e3d, \u738b\u4e50, \u90b9\u946b", "\u6768\u79cb\u6797, \u674e\u5b97\u5168, \u5218\u4ece\u9999, \u5085\u82f1\u5a1f, \u79e6\u68a6\u534e", "\u6bdb\u957f\u658c \u502a\u6c38\u6d69", "\u5173\u9896", "\u738b\u7acb\u519b \u8096\u79be \u738b\u8fdb", "\u5f20\u4f1f, \u4f55\u5317\u6d77, Ron. Lai, \u8d75\u5149\u78ca", "\u675c\u8273\u82ac, \u5218\u91d1\u521a, \u738b\u52a0\u798f", "\u4f0d\u7ea2 \u8c22\u76ca\u6c11 \u8d56\u71d5\u660e \u5510\u6d69", "\u84b2\u4e91\u6865 \u8a79\u6000\u5b87 \u4f0d\u7ea2 \u5cb3\u4fdd\u73cd \u674e\u5175\u4e91", "\u65f6\u5723\u6d9b \u5434\u5b66\u680b", "\u8d75\u5bb8 \u6731\u4e07\u4eae \u738b\u98ce\u654f \u8c22\u7d20\u8363", "\u84b2\u4e91\u6865, \u8a79\u6000\u5b87, \u5cb3\u4fdd\u73cd, \u4f0d\u7ea2, \u9ec4\u5e72\u5f3a", "\u674e\u6d77\u660e", "\u65f6\u5723\u6d9b \u4e01\u4ed5\u706b", "\u5218\u6587, \u5f20\u7d20\u98ce, \u5f20\u7f8e\u4e91", "\u8303\u8ff0\u6377 \u5218\u79cb\u5a1f \u6587\u6770", "\u7f57\u5efa \u5218\u5584\u6842", "\u5d14\u4e3e\u950b \u5d14\u6c38\u534e \u8bb8 \u82f1 \u5218\u6d2a\u658c", "\u90b5\u7d20\u82f1 \u9648\u6866 \u80e1\u5f00\u5802", "\u90d1\u4fca\u5f3a, \u4f55\u6797, \u5510\u6b63\u5f3a", "\u65f6\u5723\u6d9b \u5362\u5b66\u827a", "\u738b\u6960, \u82cf\u79c0\u971e, \u90d1\u5c0f\u9e4f, \u6bdb\u654f, \u5415\u6aac\u5937", "\u5b5f\u5f66\u4eac \u8463\u8ba1\u5212", "\u6768\u8273 \u5f20\u8273\u5a77 \u59da\u6625\u4e3d", "\u5f20\u5cfb\u534e", "\u6587/\u56fe\u520a\u8bb0\u8005", "\u6885\u79e6\u6e90, \u6768\u660e\u6842, \u738b\u78ca, \u8c22\u76ca\u6c11", "\u738b\u56ed\u7f18, \u674e\u6d77\u9f99, \u674e\u8d5b\u7537, \u9648\u601d\u7476, \u5218\u5e86\u8d3a, \u5218\u68a6\u8339", "\u666f\u5175\u8f89 \u5b5f\u5f66\u4eac", "\u53f2\u6653\u5a1f, \u738b\u6653\u654f, \u5f90\u6052", "\u6797\u6cbb\u5baa (Lin Zhixian)", "\u9ec4\u6167\u654f \u9a6c\u9095\u6587 \u4e07\u91d1\u6cc9 \u738b\u8273", "\u9a6c\u6587\u660e \u674e\u6587\u6587", "\u7ba1\u7b71\u6b66 \u5f20\u7532\u8000 \u90d1\u8fde\u723d \u7f57\u5b87\u714a \u718a\u9e70", "\u674e\u660e\u8f89, \u5f20\u6d2a\u5174, \u5218\u5148\u4fdd", "\u738b\u4e50,\u59da\u6625\u4e3d,\u5b8b\u6653\u78ca,\u90b9\u946b", "\u90b9\u8273\u6d01", "\u97e9\u6653\u82b3, \u90d1\u8fde\u723d", "\u590f\u5251\u96e8, \u66f9\u4e91\u5cf0", "\u674e\u5929\u5229 \u5468\u660e\u52b3", "\u79e6\u68a6\u534e \u9648\u5609\u7fd4", "\u674e\u660e\u8f89, \u738b\u5b5f\u6548, \u674e\u8273, \u80e1\u5357\u6c5f", "\u9ec4\u4fca, \u6768\u4ec1\u515a, \u9ad8\u6587\u82b1, \u6768\u98de, \u9648\u514b\u590d, \u9648\u957f\u660e", "\u9ec4\u5d07\u674f \u9ec4\u53cc\u5f3a \u65b9\u6d69 \u6768\u5d0e\u5cf0", "\u949f\u6811\u660e, \u859b\u5176\u798f, \u90d1\u97f6\u9752, \u77f3\u6653\u67ab", "\u77f3\u5c0f\u5e73 \u5415\u6b63\u658c", "\u9648\u5e86\u4eca, \u5218\u7115\u5f6c, \u80e1\u52c7\u6709", "\u8bb8\u6587\u68e3 \u8d75\u82f1\u51ef", "\u9ec4\u6587\u88c5 \u9648\u4e2d\u8c6a", "\u738b\u96c5\u5a77", "\u6881\u83b9 \u51af\u91d1\u6743 \u738b\u7965\u6c11 \u94b1\u4e3d\u9896 \u8d75\u5149\u78ca \u4f55\u5317\u6d77", "\u725f\u6d2a\u71d5, \u5218\u6021\u84d3, \u9ec4\u747e", "\u6768\u51ac\u6885, \u5b8b\u6e5b\u8c26, \u94b1\u5b66\u4ec1", "\u6731\u6167\u971e, \u7ed5\u53cc\u5168, \u9648\u4f2f\u7f8e, \u674e\u65b0\u5b87, \u6bb5\u559c\u519b", "\u5434\u671d\u519b, \u9648\u514b\u590d, \u83ab\u7acb\u7115, \u674e\u8363\u521a, \u9648\u5947\u5cf0, \u674e\u519b", "\u738b\u7acb\u519b, \u90b1\u540c\u821f, \u5468\u8d62, \u67e5\u745e\u6d9b", "\u6768\u96ea\u82b3, \u80e1\u4f1a\u8d85, \u9ec4\u516d\u83b2, \u9648\u793c\u8f89", "\u5b5f\u5f66\u4eac, \u5468\u658c, \u5218\u5706\u5706", "\u9f9a\u5173 \u6768\u6d77\u6d9b \u5c1a \u8c22\u76ca\u6c11", "\u9ad8\u5149\u83b7 \u5eb7\u5bb6\u7389", "\u96f7\u661f, \u9093\u660c\u4e91, \u5f90\u6842\u9f99, \u79e6\u6c38\u80dc, \u80e1\u5065", "\u8d75\u68a6\u5029", "\u5434\u661f\u5a25, \u5468\u666f\u8f89", "\u5f20\u5a55", "Sami IMAMOGLU and Celil ATIK", "\u5510\u7231\u6c11", "\u6e29\u601d\u8339", "\u738b\u5c11\u5149 \u6b66\u4e66\u5f6c \u90ed\u4f0a\u4e3d \u90ed\u79c0\u5f3a", "\u6797\u5f02\u6377", "\u5c24\u7eaa\u96ea \u5218\u5b66\u658c \u7eaa\u6587\u5170 \u6c88\u6587\u82f1 \u5f20\u6653\u4e3d \u674e\u5fe0\u6b63", "\u51af\u8273\u8389", "\u5f90\u6dd1\u8431 \u90b1\u7389\u6842 \u59da\u5170\u82f1", "LU Xiaojian and LIU Shijie", "\u666f\u96c4 \u8303\u5c11\u8f89 \u82cf\u6587\u4f1a \u50a8\u660a\u715c \u90d1\u4e9a\u96c4 \u7f57\u6167\u83b9 \u7533\u666f\u6615", "\u77f3\u5c0f\u5e73", "\u9ec4\u516d\u83b2, \u4f59\u6c34\u6d2a", "\u8d56\u7389\u8363, \u5f20\u66fe, \u9ec4\u5343\u5f3a, \u8fdf\u806a\u806a", "\u970d\u86df\u98de \u9a6c\u6587\u660e \u9648\u946b", "\u6881\u559c\u6797, \u7fdf\u534e\u654f", "\u5218\u5fe0", "\u5b59\u6807", "\u6768\u5c0f\u535a", "\u5e84\u660e", "\u674e\u680b \u97e9\u537f \u738b\u4e9a\u5a1f \u5b8b\u5316\u971e", "\u6587\u827e \u5434\u5927\u65ed", "\u5f20\u598d \u60e0\u5c9a\u5cf0 \u5218\u5fe0 \u718a\u7687\u4f1f", "\u9093\u8096 \u5218\u5b97\u73b2 \u6768\u671d \u80e1\u6155\u4f0a", "\u51af\u7fa4\u7b56", "\u6c64\u4f1f \u6768\u6da6\u73ca \u5b59\u632f\u5b87", "\u718a\u9f99 \u6d82\u6d2a\u5cf0 \u90d1\u65b9\u79d1 \u59da\u5170 \u8c22\u76ca\u6c11 \u6768\u6d77\u6d9b", "\u6768\u6842\u82b1, Lucian Lucia, \u9648\u5609\u5ddd, \u9648\u514b\u590d", "\u83ab\u536b\u6797 \u6768\u6d69 \u718a\u667a\u65b0 \u80e1\u6155\u5c39", "\u674e\u9759, \u8a79\u6000\u5b87, \u5f20\u6625\u8f89, \u4ed8\u65f6\u96e8, \u8c22\u76ca\u6c11", "\u674e\u9759 \u8a79\u6000\u5b87 \u4ed8\u65f6\u96e8", "\u738b\u5b9d\u8f89 \u9b4f\u5d07", "\u7530\u777f \u59da\u6625\u4e3d \u8d75\u661f \u5b5f\u8389\u8389", "\u6c6a\u73cd\u73cd", "\u9093\u62e5\u519b, \u674e\u7ea2\u658c, \u623f\u6842\u5e72, \u6c88\u8475\u5fe0, \u65bd\u82f1\u4e54, \u97e9\u5584\u660e, \u7126\u5065, \u4e01\u6765\u4fdd, \u5f90\u4e49\u6d2a", "\u67f4\u82e5\u96ea \u674e\u5175\u4e91 \u674e\u6d77\u9f99", "\u5468\u5b66\u98de \u6731\u6b63\u826f \u5218\u5b8f\u534e \u9648\u6d77\u71d5 \u5218\u6653\u6ce2 \u9648\u514b\u5229", "\u845b\u94f6\u51ef", "\u989c\u8fdb\u534e \u674e\u5411\u534e \u6797\u6da6\u60e0", "\u6768\u5f3a", "\u5f20\u8f89 \u674e\u5fe0\u6b63 \u9ec4\u4f73\u4f73", "\u90ed\u957f\u88d5, \u5218\u5584\u6842", "\u5f20\u8d85\u5f3a, \u8d75\u707f\u661f, \u90dc\u51b0\u83e1, \u7559\u7389\u660e, \u5f20\u6587\u9a79, \u7ae5\u56fd\u6797", "\u90ed\u5927\u4eae, \u674e\u65b0\u5e73", "\u97e9\u6587\u4f1a \u5f20\u660c\u8f89 \u7126\u96c5\u5170 \u5218\u8273", "\u949f\u6797\u65b0,\u4ed8\u65f6\u96e8,\u8a79\u6000\u5b87", "\u738b\u8273\u8273", "\u7f57\u79cb\u971e, \u5f20\u65ed\u6843, \u9a6c\u4e50\u51e1, \u5468\u9cb2\u9e4f, \u5f90\u5e94\u76db, \u6797\u672c\u5e73, \u8c22\u6b66\u98de, \u539f\u5146\u5175", "\u5434\u5c0f\u8bb8 \u5b59\u745c \u9ec4\u654f", "\u6e38\u7fa4\u6770 \u5f20\u660c\u8f89 \u9a6c\u71d5 \u4e01\u5e0c", "\u6c5f\u9a81\u96c5 \u5f20\u6587\u6656 \u9b4f\u5a1c", "Tapani Havu", "Gunnar Carre, Alpo Tuomi, etc.", "Yngve Lundahl", "\u97a0\u6210\u6c11", "\u8303\u5174\u521a", "\u4e8e\u654f\u654f, \u738b\u5b88\u5a1f, \u9b4f\u7433, \u5b54\u51e1\u529f, \u6768\u6842\u82b1, \u9648\u5609\u5ddd", "\u8fdf\u806a\u806a \u5f20\u66fe", "\u5b81\u767b\u6587, \u6210\u96c5\u6960, \u7b26\u660c\u94ed, \u9648\u67f3, \u9ec4\u6d77, \u66f9\u77f3\u6797, \u9ec4\u65b9, \u502a\u6c38\u6d69", "\u675c\u82b3", "\u91d1\u6167\u541b \u80e1\u4f1a\u8d85 \u5b8b\u71d5\u5a77 \u67f4\u6b23\u751f", "\u91d1\u6167\u541b, \u80e1\u4f1a\u8d85, \u5b8b\u71d5\u5a77, \u67f4\u6b23\u751f", "\u5f90\u8587, \u4faf\u5e86\u559c, \u8bb8\u5c0f\u9f99, \u97e9\u677e", "\u5f90\u5b81\u6500 \u5218\u82c7 \u4faf\u5e86\u559c \u960e\u598d \u5218\u4ec1\u4fca", "\u6731\u52c7", "\u8d75\u7389\u53cc, \u4faf\u5e86\u559c, \u6b66\u4e66\u5f6c", "\u767d\u4eae\u4eae, \u5019\u5e86\u559c, \u5f20\u7ea2\u6770, \u8d75\u6c5f\u9e4f", "\u5f20\u535a", "\u5362\u7acb\u6b63", "\u6c88\u8475\u5fe0 \u623f\u6842\u5343 \u50a8\u5bcc\u7965 \u67e5\u5168\u99a8", "\u6881\u82b3", "\u6881\u82b3 \u5218\u4e9a\u5eb7 \u6c64\u5fd7\u521a \u97e6\u4e3d\u73b2", "\u90ed\u4e09\u5ddd \u8a79\u6000\u5b87 JiriBasta \u4ed8\u65f6\u96e8", "\u5468\u6653\u6797", "\u6881\u5bcc\u653f, \u5f20\u4e16\u6770, \u5218\u73cd\u73cd", "\u6881\u5bcc\u653f \u5f20\u4e16\u6770 \u5510\u5b88\u541b \u6208\u73ae\u73ae", "\u8096\u8d35\u534e", "\u7941\u6d69\u6210", "\u767d\u4eae\u4eae", "\u738b\u5c11\u5149", "\u738b\u5c11\u5149 \u9648\u5609\u5ddd \u6768\u6842\u82b1", "\u5434\u7ed8\u654f \u674e\u519b", "\u8463\u7fe0\u534e \u79e6\u68a6\u534e \u5f90\u6e05\u534e \u5f90\u6625\u6797 Bjame Holmborn", "\u5434\u6dd1\u82b3 \u4e01\u5c11\u519b \u674e\u5fe0\u6b63", "\u9646\u4e1c\u4e1c, \u80e1\u4f1a\u8d85, \u9ec4\u516d\u83b2, \u9648\u793c\u8f89", "\u97e9\u677e", "\u674e\u4e16\u5f64 \u5468\u56fd\u4f1f \u5f20\u6210\u5cf0 \u8f9b\u4eae \u4ed8\u73cd\u4ec1", "\u5510\u9ece \u9a6c\u9095\u6587 \u4e07\u91d1\u6cc9 \u738b\u8273", "\u94b1\u6653\u4e1c \u5f20\u5c0f\u7ea2 \u5f20\u5b87", "\u53f6\u6797\u52c7", "\u738b\u5229\u541b \u97e9\u537f", "\u738b\u660a", "\u5b59\u4fdd\u56fd", "\u5218\u4f20\u5bcc", "\u5b54\u519b\u519b", "\u5218\u4f20\u5bcc, \u90b1\u5316\u7389, \u5b59\u6da6\u4ed3, \u79e6\u68a6\u534e", "\u5510\u740d\u519b, \u4e8e\u94a2, \u95eb\u5fb7\u52c7, \u5415\u5065", "\u5b5f\u5e86\u6797 \u4e07\u91d1\u6cc9 \u9a6c\u9091\u6587 \u738b\u8273 \u9648\u5fb7\u5f3a", "\u725f\u6d2a\u71d5, \u79e6\u68a6\u534e, \u8a79\u6000\u5b87, \u4ed8\u65f6\u96e8", "\u6587\u6d77\u5e73", "\u738b\u98de", "\u725f\u6d2a\u71d5 \u8a79\u6000\u5b87 \u8a79\u7476 \u4ed8\u65f6\u96e8", "\u96f7\u9f99\uff0c\u51af\u6587\u82f1", "\u853a\u4e9a\u5a1f", "\u5218\u5168\u6821, \u5f20\u52c7, \u66f9\u56fd\u8363, \u8bb8\u6587\u624d", "\u5f20\u86df\u9f99", "\u5f20\u601d\u6d0b", "\u53f2\u4f20\u83f2", "\u8c22\u6167\u82b3 \u674e\u5fe0\u6b63 \u8fd1\u85e4\u9686\u4e00\u90ce", "\u5218\u946b\u5b87 \u6c6a\u534e\u6770", "\u5f20\u5b66\u94ed \u4f55\u5317\u6d77 \u674e\u519b\u8363 \u94b1\u4e3d\u9896 \u8d75\u5149\u78ca", "\u5f20\u99a8\u6708", "\u5218\u667a, \u4faf\u5e86\u559c, \u8d75\u7115, \u5f20\u5cfb\u534e, \u5b8b\u745e, \u674e\u6768", "\u674e\u5efa\u56fd \u5f20\u7ea2\u6770 \u96f7\u9e23 \u5218\u84c9", "\u5f20\u8212\u60e0", "\u9093\u62e5\u519b \u623f\u6842\u5e72 \u97e9\u5584\u660e \u7126\u5065 \u674e\u840d \u674e\u7ea2\u658c \u80e1\u5efa\u660e \u6881\u82b3\u654f", "\u90b9\u9e3f\u6625", "\u90ed\u5b89\u798f \u674e\u65b9\u4e49", "\u90ed\u52c7\u4e3a", "\u5c39\u5d07\u946b, \u7a0b\u91d1\u5170, \u4efb\u6d69, \u5b59\u60a6, \u738b\u5029, \u96f7\u6625\u53d1", "\u76db\u4eae", "\u9648\u542f\u6770, \u9648\u592b\u5c71", "\u859b\u658c\uff0c\u674e\u7fa4\uff0c\u738b\u5f6a", "\u5f20\u66fe\u90ed\u8587\u6208\u73ae\u73ae\u8fdf\u806a\u806a", "\u9ec4\u653e\u8f89 \u96f7\u5229\u8363", "\u5d14\u4e3e\u950b", "\u674e\u7acb\u534e", "HUANG Guo-lin (\u9ec4\u56fd\u6797), CHEN Zhong-sheng (\u9648\u4e2d\u80dc), ZHANG Kai (\u7ae0\u51ef)", "\u9ad8\u81f4\u5bcc \u5f20\u950b \u738b\u4e09\u521a", "\u9648\u514b\u590d \u6768\u4ec1\u515a \u4faf\u5e86\u559c", "YU Shuili (\u4e8e\u6c34\u5229), LIU Ru-peng (\u5218\u6c5d\u9e4f), LIU Ya-nan (\u5218\u4e9a\u7537)", "\u6bb7\u5b9e, \u5218\u6d77\u81e3, \u4ed8\u96c5\u9759", "\u6797\u5f71 \u5f20\u5a1c \u90d1\u7a57\u5e73 \u97e9\u53cc\u8273", "PAGNAR LUNDBERG (ROTTNEROS AB|Publ.)", "YANG Wei, ZHANG Qihua, KU Xiaoke", "\u80e1\u82ac", "\u90b1\u7389\u6842 \u8521\u8054\u751f \u65b9\u89c2\u745e", "\u4e8e\u540c\u91d1", "\u4ed8\u4e3d\u7ea2, \u5f20\u94ed\u8ba9, \u9f50\u6c38\u94a6", "\u9a6c\u6167\u541b", "\u5085\u5176\u8363 \u8a79\u6000\u5b87 \u80e1\u5065", "\u738b\u5b9d\u7389 \u674e\u8363", "\u6731\u7fe0\u73b2, \u674e\u65b0\u5e73, \u738b\u603f", "\u5f20\u4eae, \u674e\u5efa\u5b87, \u9f50\u521a", "\u8096\u7a33\u53d1 \u90dc\u751f\u9c81", "\u8c22\u6765\u82cf \u80e1\u60e0\u4ec1 \u6f58\u5b66\u519b \u9686\u8a00\u6cc9", "\u5f20\u5fb7\u5fd7 \u674e\u6d77\u9f99 \u8499\u542f\u9a8f \u8a79\u6000\u5b87", "\u5218\u96e8\u6749", "\u5434\u632f\u5a1f \u585e\u6c38\u534e \u5218\u6d2a\u658c \u675c\u5976", "\u8c22\u4e00\u73af", "\u9648\u6e2f, \u51b5\u5b87\u8fea, \u674e\u745e\u537f", "\u51af\u5efa\u654f", "\u8303\u6587", "\u5218\u4ece\u9999", "\u9648\u5efa\u660e \u5434\u654f\u4eea", "\u5218\u5fd7\u5f3a, \u5f20\u5316, \u4f55\u4f1a\u6797, \u5b59\u5fd7\u8d85", "\u5415\u6653\u6167 \u9633\u8def \u5218\u6587\u6ce2", "\u76d6\u6052\u519b \u80e1\u5f00\u5802", "\u8d75\u9759\u6021", "\u738b\u667a\u52c7, \u5218\u542f\u9ec4, \u8463\u6bc5, \u738b\u5149\u65ed, \u4f55\u7ea2", "\u4ed8\u6da6\u4e1c", "\u96f7\u6653\u6625 \u6797\u9e7f \u88d8\u6587\u519b \u5f6d\u6d9b", "\u9773\u767b\u8d85, \u9c8d\u632f\u535a, \u5218\u7389\u4e50, \u5355\u6167\u52c7, \u90ed\u4fca\u65fa", "\u674e\u957f\u8273 \u9648\u5609\u5ddd \u6768\u6842\u82b1", "\u9648\u6653\u5f6c, \u8463\u4e91\u6e0a, \u90d1\u542f\u5bcc, \u6ee1\u5955, \u674e\u7ee7\u5e86, \u5218\u7115\u5f6c", "QIU Xiumei, LIU Yadong, ALSHAMERI Aref, ZHU Xiaoyan, YAN Chunjie", "\u5b8b\u8212\u82f9 \u5f20\u6d69 \u5f20\u9759 \u90ce\u5029 \u84b2\u4fca\u6587", "\u90b9\u5fd7\u52c7", "\u80e1\u5149\u52c7", "\u674e\u5609\u5e86 \u6c88\u6587\u6d69 \u90ed\u542f", "\u674e\u4e16\u626c \u5218\u58eb\u4eae \u674e\u5e7f\u80dc \u66f9\u56fd\u5e73 \u96f7\u5229\u8363", "\u5b5f\u671d\u9633, \u8d75\u957f\u65b0", "\u738b\u9e4f, \u8c22\u76ca\u6c11, \u6768\u5fd7\u52c7, \u8303\u5efa\u4e91", "\u738b\u5e7f\u73b2", "\u8bb8\u5229,\u5218\u91d1\u521a", "Alpo Tuomi \u51af\u5b87\u5f64", "\u6a0a\u6167\u660e \u738b \u547d", "\u94b1\u8363\u654f \u5218\u948a \u6587\u660e", "\u9648\u6f47\u4f8b \u5f20\u91d1\u840d \u9c81\u521a \u5b59\u5927\u4e1c", "\u5218\u5efa\u5b89 \u5f20\u6c38\u5229 \u738b\u6b22\u6b22 \u5468\u5b50\u5bc5 \u5ed6\u82b8\u83f2 \u6a0a\u6167\u660e", "\u7ba1\u6e05\u78ca", "\u6c88\u6587\u6d69, \u9648\u5c0f\u6cc9, \u5218\u7115\u5f6c", "\u9ec4\u5cf0, \u9648\u5609\u7fd4, \u4f59\u5bb6\u9e3e, \u6797\u9e7f, \u9ad8\u57f9\u57fa", "\u82d7\u5e86\u663e \u9ec4\u516d\u83b2 \u9648\u793c\u8f89 \u5468\u5fd7\u4f1f", "\u8d75\u6c5d\u548c, \u5f20\u7f8e\u4e91, KEREKES Richard J., MCDONALD J. David, \u9648\u5609\u5ddd, \u4e07\u91d1\u6cc9, \u5b54\u51e1\u529f, \u5b59\u59e3\u59e3", "\u9ec4\u8273\u6ce2 \u738b\u82e5\u8f90", "\u4faf\u52c7\u4e25, \u90ed\u6587\u5f3a, \u515a\u5b8f\u793e", "\u5f20\u6210\u78ca", "\u90ed\u4f1f\u6d9b \u9a6c\u6653\u7a33", "\u5218\u6842\u5357", "\u623f\u83b9", "\u8d75\u4f1a\u82b3, \u6c99\u529b\u4e89", "Wen Biao He Beihai Liu Huanbin", "\u6c5f\u9a81\u96c5", "\u5170\u519b\u4e4b", "\u9a6c\u9759", "\u8d75\u76fe", "\u5cb3\u73cd", "\u5f20\u76c6", "\u5f20\u96ea\u971e, \u4f59\u96c1, \u674e\u4e07\u83ca, \u4efb\u4e39, \u738b\u6c49\u5764", "\u674e\u7fe0\u73cd", "\u5f20\u660c\u8f89 \u5e38\u4e91\u8679 \u8c22\u745c", "\u9a6c\u6d2a\u793c", "\u738b\u8000", "\u674e\u6960 \u5f20\u5149\u534e \u5218\u9759", "\u5218\u5168\u6821, \u9a6c\u6590, \u9648\u660c\u9752, \u6768\u541b, \u8bb8\u6587\u624d", "\u6c88\u4e00\u4e01, \u536b\u9759, \u4efb\u5e86\u6d77", "\u6bdb\u4e8c\u6797 \u674e\u5c0f\u745e", "\u6234\u5efa\u624d, \u8d35\u56fd\u4e1c, \u5f20\u5e86\u534e, \u8a79\u6653\u529b", "\u674e\u6709\u5fd7, \u5f20\u5b66\u94ed, \u5434\u7389\u82f1, \u6a0a\u6c38\u660e", "\u8c22\u709c\u797a \u67f4\u6b23\u751f", "\u9648\u592b\u5c71, \u8d75\u534e, \u9ec4\u9a70", "\u9648\u5a01, \u674e\u53cb\u660e, \u4e07\u5c0f\u82b3, \u5f20\u8d24\u8d24, \u6731\u7956\u5a01", "\u90ed\u7eac", "\u7f57\u82f1, \u5f20\u7f8e\u4e91, \u738b\u5a1f", "\u9648\u660c\u534e \u9648\u4e2d\u8c6a \u674e\u53cb\u660e", "\u5b63\u67f3\u6d0b, \u8303\u6c38\u660e, \u8d75\u5929\u699c", "\u5218\u7433 \u5434\u82b3 \u66f9\u9759 \u859b\u56fd\u65b0 \u59da\u83ca\u660e", "\u5f20\u5029, \u6c88\u4e00\u4e01, \u6768\u51ef, \u9648\u7eea\u6c38, \u674e\u51ef\u658c, \u5218\u4e00\u9e64", "\u91d1\u661f\u660e \u59dc\u8302\u5fe0", "\u9ece\u677e\u6d9b, \u5468\u6df1\u6865", "\u5218\u5168\u6821, \u5f20\u957f\u5f6a, \u7530\u5c45\u9f99, \u674e\u5efa\u534e, \u8a79\u6000\u5b87, \u4f55\u5317\u6d77", "\u97e9\u7ecd\u4e2d", "\u59dc\u6797\u5b97", "\u4faf\u4e66\u5e86", "\u6bd5\u884d\u91d1 \u5b59\u5229\u519b \u91d1\u8273\u5f6c \u95eb\u4fca\u94a6 \u989c\u6653\u83ba", "\u738b\u51e4, \u5f20\u4e9a\u589e, \u9093\u677e\u6797, \u91d1\u661f\u660e, \u683e\u9e4f\u7a0b, \u9648\u542f\u6770", "\u5f20\u660e, \u53f6\u5efa\u5e73, \u6768\u4ec1\u515a", "\u738b\u660e\u6743, \u8c08\u7ee7\u6dee, \u674e\u56fd\u5cf0", "\u803f\u4e9a\u8339 \u6768\u56fd\u8d85 \u5f20\u6c42\u6167", "\u90b9\u5a9b\u6797\u6d9b", "\u675c\u6210\u6807, \u666f\u5b9c", "\u6797\u6653\u96f7", "\u989c\u5bb6\u677e \u8a79\u6000\u5b87 \u7ae5\u7a0b\u8363 \u9648\u6e2f", "\u5218\u5f3a, \u97e9\u537f, \u9648\u5353, \u5e84\u5803, \u7f57\u5efa\u96c4", "\u5f90\u4fcf \u5f20\u6625\u8f89 \u5218\u8273\u840d", "\u738b\u4fdd, \u5468\u5c0f\u51e1, \u738b\u51e4\u654f, \u5218\u5efa\u534e, \u6731\u4e07\u4eae", "\u666f\u7acb\u660e \u674e\u5fd7\u5065 \u5f20\u5b89\u9f99", "\u90ed\u677e\u658c", "\u738b\u6d77\u677e, \u4faf\u5e86\u559c, \u66f9\u632f\u96f7, \u53f8\u4fa0", "\u5f20\u7f8e\u4e91 \u674e\u4f69\u71da \u590f\u65b0\u5174", "\u8d75\u6d9b,\u674e\u6770\u8f89,\u5218\u7fa4\u534e,\u5218\u5b66\u601d", "\u6768\u519b \u6881\u4e91 \u9ec4\u94d6 \u80e1\u5065", "\u6768\u519b \u6881\u4e91 \u5f90\u6842\u9f99 \u80e1\u5065", "\u80e1\u5411\u534e \u7f57\u51b2 \u738b\u8304\u6960 \u7530\u4e91\u589e \u9648\u987a\u8f89 \u674e\u9526 \u674e\u658c \u5f20\u4fca\u5cad \u6e29\u6d0b\u5175", "\u59da\u8fd0\u632f \u80e1\u5065 \u6768\u519b \u738b\u5b9c\u6881\u4e91", "\u5468\u5a9b \u5218\u81ea\u5fe0", "\u8bb8\u6625\u5e73", "\u8d75\u7d2b\u5e73", "\u90ed\u519b", "\u8d75\u4f20\u5c71 \u6768\u9053\u534e", "\u5f20\u5ca9, \u9648\u6770, \u66f9\u4e91\u5cf0", "\u9648\u53cc\u83b2 \u9648\u5e7f\u5b66 \u5c48\u8d1e\u8d22 \u8bb8\u745e\u99a8 \u9648\u5947\u5cf0", "\u738b\u5fbd", "\u674e\u660c\u80dc \u5218\u5fe0 \u60e0\u5c9a\u5cf0 \u6768\u4e7e", "\u5f20\u7ffc, \u674e\u5bb9, \u738b\u5ef6\u677e, \u674e\u4e66\u6b66", "\u8d75\u6d69", "\u5f6d\u6842\u65b0", "\u8662\u6770, \u6768\u4ec1\u515a, \u674e\u96ea\u4e91", "\u9648\u4eac\u73af \u94b1\u5b66\u4ec1 \u674e\u7fe0\u7fe0 \u4e8e\u94a2", "\u738b\u9896, \u8fb9\u671d\u9633, \u674e\u4e2d\u7693, \u5510\u7eb2\u5cad, \u6768\u98de, \u5218\u73ca\u73ca, \u9093\u60e0\u654f", "\u5218\u6587\u6ce2, \u77f3\u6dd1\u5170, \u674e\u52b2\u677e, \u97e9\u7389\u5a9b", "\u6881\u4e91 \u80e1\u5065 \u5468\u96ea\u677e", "\u80e1\u5c0f\u521a", "\u9ec4\u5a77 \u9648\u6e2f \u5510\u7231\u6c11 \u5f20\u5b8f\u4f1f \u5218\u6620\u5c27", "\u5e05\u4eae\u660e", "\u7f57\u826f\u51ac \u738b\u798f\u7eaa \u767d\u6653\u4e1c", "\u5218\u745e\u8bfa, \u7530\u536b\u56fd, \u8d75\u4e3d\u5a9b", "\u5218\u946b,\u8bb8\u6625\u82f1,\u6768\u5fb7\u751f", "\u7f57\u82f1 \u5f20\u7f8e\u4e91 \u9646\u8d75\u60c5", "\u5f20\u6625\u8f89 \u8a79\u6000\u5b87 \u4ed8\u65f6\u96e8 \u4f0d\u7ea2", "\u5218\u559c\u5b8f \u7530\u5065\u592b", "\u9ad8\u5ef6\u4e1c, \u5468\u68a6\u6021, \u674e\u5c0f\u4fdd, \u53f6\u83ca\u5a23, \u6d2a\u5efa\u56fd", "\u91d1\u660c\u5347", "\u5b54\u51e1\u529f, \u90b5\u5b66\u519b, \u6768\u6842\u82b1, \u738b\u5b88\u5a1f, \u9648\u5609\u5ddd", "\u9646\u8d75\u60c5, \u5f20\u7f8e\u4e91, \u82b1\u8389", "\u674e\u6d77\u9f99, \u9648\u5609\u5ddd, \u8a79\u6000\u5b87, \u4ed8\u65f6\u96e8, \u6768\u6842\u82b1, \u5218\u68a6\u8339", "\u91d1\u6d77\u5170", "\u52c7\u5f3a \u5c24\u7eaa\u96ea \u987e\u797a\u840d \u5218\u8d85\u7eb2 \u4f59\u4e16\u8d85", "\u5ed6\u91d1\u534e \u9ad8\u4e91\u5f3a \u5317\u7eaa\u5ba2", "\u5f90\u5fd7\u82b3 \u5f20\u5e7f\u541b", "\u8463\u7490, \u674e\u65b0\u5e73, \u53f6\u4e2d\u51e4", "\u7126\u4e3d \u9a6c\u91d1\u971e \u6234\u7ea2\u65d7", "\u4e8e\u51ac\u6885, \u9648\u514b\u590d, \u8d75\u4f20\u5c71, \u6768\u4ec1\u515a", "\u5c24\u7eaa\u96ea \u6bdb\u8fde\u5c71 \u4f59\u4e16\u8881", "\u65f6\u5029", "\u5468\u6d77\u4e1c \u5468\u9cb2\u9e4f \u4e07\u653f \u5f90\u8fdc\u6885 \u738b\u4e07\u5b8f", "\u76db\u6167 \u674e\u658c", "\u4f0d\u5c0f\u6ce2, \u6768\u98d8\u98d8, \u9ad8\u5e73\u5e73, \u5218\u6625\u8f69, \u8c22\u5fd7\u52c7, \u9ec4\u542f\u5fe0", "\u5468\u7231\u9759 \u5085\u8d85\u82f1 \u4ed8\u65f6\u96e8", "\u674e\u53cb\u660e \u9648\u4e2d\u8c6a", "\u90ed\u5b87", "\u675c\u8d85 \u674e\u6d77\u9f99 \u8499\u542f\u9a8f \u5218\u68a6\u5f71 \u8a79\u6000\u5b87", "\u738b\u8273 \u8fde\u6d01 \u4e07\u91d1\u6cc9 \u9a6c\u9095\u6587", "\u5c48\u4eae", "\u80e1\u7ecd\u8fdb, \u9648\u5609\u5ddd, \u6768\u6842\u82b1", "\u6797\u9e7f, \u5468\u8d24\u6d9b, \u8d75\u5fb7\u80dc, \u90b1\u7389\u6842", "\u4e8e\u5929, \u6c5f\u71d5\u658c, \u80e1\u5065", "\u77f3\u5ca9, \u90b5\u6587\u6cc9, \u8ba1\u5b8f\u4f1f, \u5218\u96ea\u677e", "\u5510\u514b\u5149", "\u5f6d\u78ca, \u4ed8\u5f3a, \u674e\u4e3d, \u5f20\u52b2, \u738b\u98de\u9e4f, \u674e\u5251", "\u6797\u9e7f \u9648\u5609\u7fd4 \u4f59\u5bb6\u8c6a", "\u90ed\u5c0f\u4e49, \u90ed\u7d2b\u660e, \u674e\u71d5\u6625, \u94f6\u8463\u7ea2", "\u83ab\u4f73\u7433 \u738b\u53cc\u98de \u5b8b\u6d77\u519c \u9ec4\u663e\u5357", "\u5e08\u8389\u5347", "\u738b\u9645\u5fb7", "\u6c88\u6587\u6d69 \u9648\u5c0f\u6cc9 \u5218\u9e3f\u658c \u6b66\u4e66\u5f6c", "\u6768\u6d77\u6d9b \u8c22\u76ca\u6c11", "\u8504\u4e3d\u4e91", "\u82cf\u742a \u8c22\u76ca\u6c11 \u987e\u745e\u519b \u80e1\u5468\u5efa \u4f0d\u7ea2 \u6768\u6d77\u6d9b", "\u987e\u745e\u519b \u8c22\u76ca\u6c11", "\u674e\u667a\u658c", "\u8c22\u76ca\u6c11 \u848b\u6668 \u5218\u96c1\u8d85", "\u5510\u7231\u6c11 \u8d3e\u8d85\u950b \u738b\u946b", "\u59da\u5170, \u5468\u6653\u660e, \u7530\u5f66, \u6768\u6d77\u6d9b", "\u5468\u5efa\uff0c\u7855\u58eb\u7814\u7a76\u751f\uff0c\u4e3b\u8bb2", "\u9093\u6d77\u6ce2 \u6797\u9e7f \u9ec4\u4f1f\u97e9", "\u6bb5\u5a9b \u4e07\u91d1\u6cc9", "\u8303\u5efa\u4e91, \u738b\u9e4f, \u6768\u5fd7\u52c7, \u6768\u6d77\u6d9b, \u8c22\u76ca\u6c11", "\u674e\u82b3\u82b3", "\u738b\u559c\u534e \u9648\u6e2f", "\u5218\u6d2a\u658c \u8463\u8363\u4e1a", "\u8bb8\u8dc3, \u5218\u6587, \u9648\u96ea\u5cf0, \u6bdb\u5b97\u4e45, \u5b5f\u51e1\u9526", "\u674e\u6ee8, \u674e\u53cb\u660e, \u5510\u8273\u519b", "\u738b\u8fdb\u559c, \u9648\u5609\u5ddd, \u6768\u6842\u82b1", "\u5f20\u6d69 \u5f20\u9759 \u5b8b\u8212\u82f9 \u90ce\u60c5 \u84b2\u4fca\u6587", "\u6d2a\u8389 \u80e1\u5065 \u5f90\u6842\u9f99 \u6881\u4e91", "\u5434\u5f00\u4e3d \u5f90\u6e05\u534e \u8c2d\u4e3d\u840d \u79e6\u68a6\u534e", "\u4ed8\u94a7\u6cfd \u59dc\u7ea2", "\u515a\u5a49\u658c", "\u9ec4\u5148\u519b\uff0c\u5218\u73b2\u6b66", "\u738b\u514b\u5947 \u90b1\u4ec1\u8f89 \u9ec4\u7956\u6cf0 \u9648\u793c\u8f89", "\u59da\u6587\u6da6\uff0c\u5f90\u6e05\u534e", "\u738b\u84d3, \u738b\u7ee7\u5e73, \u6c6a\u519b\u6839, \u8d3e\u6842\u5a1f", "\u949f\u6842\u73cd \u82d7\u5e86\u663e \u9ec4\u516d\u83b2 \u9648\u793c\u8f89 \u7f57\u5c0f\u6797 \u80e1\u4f1a\u8d85", "\u674e\u667a\u658c \u5218\u91d1\u521a \u738b\u6210\u6d77", "\u8463\u5143\u950b, \u5218\u82e5\u98de, \u8463\u7fe0\u534e, \u738b\u840d, \u5b5f\u4e9a\u4f1a, \u9648\u5fb7\u6d77, \u9f99\u67f1", "\u90ed\u4ec1\u5b8f \u5468\u9896\u7ea2 \u9ec4\u7f8e\u4eea", "\u5f20\u9ece, \u8d75\u8363\u519b, \u8d39\u672c\u534e", "\u6881\u798f\u6839", "\u9ad8\u6167, \u8a79\u6000\u5b87, \u4ed8\u65f6\u96e8, \u7f57\u5c0f\u6797, \u5218\u76db\u5168, \u5468\u4eae", "\u9648\u6625\u971e, \u6b66\u4e66\u5f6c, \u7a0b\u7693, \u9b4f\u742a", "\u5b59\u53d1\u5fd7, \u5362\u7acb\u65b0, \u5362\u8389\u749f, \u6f58\u71ce", "\u8096\u777f, \u8d3e\u6587\u8d85, \u9ad8\u7389\u6d01, \u674e\u957f\u5e9a, \u8096\u6dfb\u8fdc, \u9a6c\u4f1f\u4e1c, \u77f3\u6d77\u5f3a", "\u5434\u53cb\u5f3a", "\u66f9\u5b8f\u8f89\u7b49", "\u5218\u6377\u4e30, \u90a2\u4e2d\u7389, \u8303\u8d24\u6d69, \u5218\u695a\u82f1, \u5f20\u5fb7\u8bae", "\u8881\u6653\u541b \u738b\u8679 \u5218\u6c5f\u6d9b \u674e\u8363\u5e74 \u51af\u52c7 \u5b59\u5176\u5fe0 \u7530\u5408\u946b \u6797\u7f3a", "\u5f20\u957f\u519b", "\u5357\u677e\u6960, \u5f20\u5b8f\u4f1f, \u738b\u94a6\u96ef", "LU Le, DAI Wen, YU Jin-hong, JIANG Nan, LIN Cheng-te", "\u9b4f\u946b\u946b", "\u97e9\u5fd7\u8bda", "\u9648\u65ed\u660e, \u674e\u5a77", "\u738b\u6770, \u90d1\u5f66\u5a55, \u9ece\u6c38\u4e50, \u66fe\u83b9, \u9ece\u7ecd\u5b66", "\u91d1\u7389\u7ea2", "\u5e08\u6656/\u672c\u79d1/\u6f2f\u6cb3\u804c\u4e1a\u6280\u672f\u5b66\u9662\u827a\u672f\u5b66\u9662/\u526f\u6559\u6388", "\u9648\u831c, \u5218\u57f9, \u5434\u654f", "\u718a\u5409\u6797 \u9a6c\u73ca\u73ca", "\u674e\u653f, \u5218\u6587, \u5218\u7fa4\u534e", "\u738b\u6709\u5143, \u7530 \u80af, \u7f57\u660e\u6b66, \u6768 \u6d9b, \u8881 \u6587", "\u666f\u5b9c \u5ba3\u52c7\u94a2 \u5f6d\u654f\u79c0 \u53f6\u5c0f\u6625", "\u5eb7\u7855 \u5510\u7231\u6c11 \u5f20\u5b8f\u4f1f \u9648\u6e2f \u8c22\u56fd\u8f89 \u5218\u6620\u5c27", "\u6e29\u5fd7\u6e05 \u80e1\u5065 \u8d5b\u6653\u4e3d \u6768\u8fdb", "\u5e38\u9752", "\u5d14\u660e\u864e, \u5f90\u7acb\u65b0", "\u5218\u94a6\u656c", "\u9648\u5fd7\u5f3a", "\u90b9\u946b \u5468\u519b\u950b \u738b\u955c \u738b\u98de", "\u5218\u5029", "\u738b\u601d\u6d53, \u5f90\u6625\u8f89, \u91d1\u59d7\u59d7, \u9648\u70b3\u94e8, \u5f20\u7ea2\u4e1c, \u65bd\u6587\u6b63", "\u5f20\u534e\u4e1c, \u738b\u5fd7\u6770, \u738b\u79cb\u4e91, \u7530\u4e2d\u7c9f", "\u9ec4\u5a77 \u9648\u6e2f \u6768\u5eb7\u8425", "\u5f20\u7d20\u98ce, \u5218\u6587, \u5f20\u7f8e\u4e91", "\u5f20\u7d20\u98ce \u6731\u5149\u4e91 \u5f20\u7f8e\u4e91", "\u674e\u6d9b \u5f20\u7f8e\u4e91 \u8def\u5168\u676f \u8d75\u4f1a\u82b3 \u5f20\u7d20\u98ce", "\u9646\u8d75\u60c5, \u6768\u658c, \u5f20\u7f8e\u4e91", "\u6c5f\u987a\u624d \u8096\u5b9d\u6e05", "\u94b1\u4e3d\u9896 \u4f55\u5317\u6d77", "\u674e\u8f89 \u4ed8\u65f6\u96e8 \u5218\u6d69 \u8a79\u6000\u5b87", "\u5218\u79cb\u5a1f \u674e\u9e23 \u4f55\u4eae \u6e29\u5efa\u5b87", "\u79e6\u68a6\u534e \u9ad8\u57f9\u57fa \u8d75\u8d8a \u5085\u82f1\u5a1f \u90b5\u5fd7\u52c7 \u738b\u6743", "\u738b\u65ed \u8a79\u6000\u5b87 \u9648\u6e2f", "\u738b\u5efa, \u5b8b\u6587\u4fdd, \u738b\u94b0\u6ce2, \u90b5\u5fc3\u6021, \u59da\u6615\u6770, \u8bb8\u5fb7\u534e, \u9ad8\u9038\u98de", "\u8463\u5409\u5189", "\u4e07\u91d1\u6cc9, WEISHAR Kathleen M", "\u4fee\u6167\u5a1f \u7b49", "\u8d75\u5409, \u4e01\u5b50\u680b, \u5218\u9e4f\u9e4f, \u5468\u666f\u8f89", "\u848b\u542f\u8499", "\u674e\u5b66\u51e4", "\u5468\u96ea\u677e, \u9ec4\u5c0f\u534e, \u5cb3\u6625\u71d5, \u80e1\u5065", "\u5468\u71d5 \u6768\u5fd7\u52c7 \u8c22\u76ca\u6c11", "\u5218\u8273\u6c5d", "\u9ec4\u663e\u5357, \u519c\u5c1a\u52c7, \u5f20\u5ead\u5a77", "\u6768\u79c0\u8273 \u5085\u61cb\u6bc5", "\u6768\u9769\u751f, \u90b5\u60e0\u4e3d, \u80e1\u5b66\u8d85", "\u80e1\u5609\u9a79", "\u738b\u946b \u5510\u7231\u6c11", "\u9ad8\u6587\u82b1, \u6768\u4ec1\u515a, \u6768\u98de", "\u7ba1\u658c \u9686\u8a00\u6cc9 \u8c22\u6765\u82cf \u80e1\u60e0\u4ec1", "\u7ba1\u658c, \u5b59\u8273\u73b2, \u9686\u8a00\u6cc9, \u8c22\u6765\u82cf, \u80e1\u60e0\u4ec1", "\u4ed8\u65f6\u96e8", "\u8d3e\u5ef7\u9e4f", "\u5e38\u6c38\u6770 \u5218\u5a1c", "\u5409\u6d77\u9e4f, \u9ec4\u5c11\u658c, \u5f20\u745e\u5cf0", "\u674e\u6d77\u5cf0 \u90b5\u660e\u79c0 \u9f99\u67f1", "\u738b\u7ee7\u5764", "\u666f\u7acb\u660e \u674e\u5fd7\u5065 \u8c2d\u51ef", "\u9676\u52b2\u677e \u9648\u6e2f \u5218\u677e\u5761 \u6b66\u4e66\u5f6c \u5510\u7231\u6c11", "\u962e\u79c0\u5a1f", "\u9648\u516c\u54f2 \u9ad8\u6b63\u946b \u9a6c\u9a85 \u738b\u6210\u6bd3", "\u8881\u5e7f\u7fd4, \u5f20\u7389\u5a1f, \u6234\u7ea2\u65d7, \u53f6\u6625\u6d2a, \u738b\u5fe0\u826f", "\u9ec4\u82b3", "\u738b\u6b22\u6b22 \u7a0b\u7231\u6c11 \u738b\u6cbb\u6d9b \u9a6c\u6e05\u6797 \u738b\u660c\u71e7", "\u5f20\u6811\u6ee8 \u90b1\u7389\u6842 \u65b9\u89c2\u745e", "\u8c22\u4e0a\u5747", "\u674e\u51e4\u51e4", "\u9a6c\u9095\u6587 \u4f59\u5bb6\u9e3e \u9648\u5609\u7fd4", "\u5d14\u4e3d\u5a1f", "\u6768\u6653\u5761 \u4e07\u91d1\u6cc9 \u9a6c\u9095\u6587 \u738b\u8273", "\u9648\u6e2f \u5434\u4e25\u514b", "\u4ed8\u601d\u4f73", "\u738b\u5efa, \u738b\u6653\u9f99, \u738b\u5fd7\u6770", "\u674e\u5efa, \u738b\u9ad8\u5347, \u9648\u592b\u5c71", "\u9093\u519b\u519b", "\u9648\u4e91\u73b2", "\u8463\u6bc5", "\u515a\u56ed\u56ed", "\u5d14\u7ea2\u8273", "\u674e\u7fd4\u8679", "\u5218\u5b87", "\u5218\u7e41", "\u5218\u7f9a", "\u738b\u6167\u6885", "\u6bdb\u654f", "\u5468\u5f64", "\u674e\u5764\u9e4f", "\u674e\u9e4f\u8f89", "\u674e\u971e", "\u5bab\u73ae", "\u738b\u5bbe", "\u5f20\u91d1\u8d85", "\u90b5\u9c81\u9e4f", "\u502a\u7f8e\u4e50", "\u8881\u745e\u7ea2", "\u90b4\u4e3d\u5a1f", "\u6c5f\u660e", "\u674e\u7389\u5a07", "\u66f9\u5176\u5e73", "\u76f8\u745e", "\u4edd\u745e\u5e73", "\u738b\u54f2", "\u90dd\u6768", "\u6885\u661f\u8d24", "\u5415\u6aac\u5937", "\u90ed\u96ef", "\u5434\u76fc", "\u4faf\u65ed\u660e", "\u5218\u7ea2\u8273", "\u4f59\u5c0f\u85cf", "\u7389\u4e3d\u82b3", "\u5218\u7ad9", "\u738b\u7fa4", "\u5b59\u5343\u60e0", "\u6731\u5029", "\u4e25\u7ef4\u535a", "\u6768\u6c5f\u9e4f", "\u5218\u4fca\u534e", "\u5b59\u5065\u9e4f", "\u674e\u4e16\u4f1f", "\u8303\u4e39", "\u9648\u4f73", "\u9648\u73c2", "\u9b4f\u519b\u51e4", "\u5362\u7389\u7fa4", "\u5546\u8dc3\u7f8e", "\u5f20\u8d63\u971e, \u674e\u5c0f\u73b2, \u90ed\u7eac, \u9648\u5764\u5a77, \u5434\u654f\u4eea, \u90b9\u54f2\u660e", "\u6f06\u5c0f\u534e \u84b2\u4fca\u6587 \u674e\u96cd \u59da\u80dc", "\u859b\u632f\u519b, \u674e\u632f\u5cf0", "\u90dd\u6653\u4e3d", "\u5f90\u5fb7", "\u6797\u53cb\u950b, \u623f\u6842\u5343, \u6768\u6dd1\u8559, \u9f99\u67f1, \u9093\u62e5\u519b, \u6c88\u8475\u5fe0, \u674e\u840d", "\u5510\u534e", "\u6768\u654f\u5b98, \u77f3\u7389\u7ea2, \u738b\u6625\u6797, \u5434\u7eb3\u65b0, \u8212\u548c\u5e86, \u8d3e\u536b\u4e1c", "\u519c\u5149\u518d \u4e8e\u9f99 \u5f20\u946b\u78ca \u738b\u53cc\u98de", "\u88f4\u9633\u534e", "\u7f57\u7b71\u6885\uff0c\u6768\u8fdb", "\u9648\u5fd7\u4f1f", "\u5468\u5b66\u654f/\u674e\u6653\u5c9a", "\u5218\u84c9\u84c9", "\u5f90\u6e05\u534e, \u77f3\u6dd1\u5170, \u79e6\u68a6\u534e, \u853b\u4e3d\u5f3a", "\u5415\u5b9a\u4e91 \u97e9\u5c0f\u5a1f \u6c64\u4f1f", "\u4e8e\u4e1c\u4f1f", "\u9648\u5609\u5ddd \u5e9e\u5fd7\u5f3a", "\u623f\u6842\u5e72, \u6c88\u8475\u5fe0, \u674e\u6653\u4eae", "\u88f4\u5a67", "\u9648\u6c38\u6797 \u738b\u6d9b \u9648\u5b89\u6c5f", "ZHOU Pei-chen, LIU Ze-chun, CHEN Ai-hong, JIANG Jia-sen, LU Su-qin, LIN Ting, SU Ling, ZHANG Ting-gui, CHANG Ming-bin", "\u90d1\u534e", "\u5218\u6b23, \u6768\u6d9b, \u6b66\u6167\u541b, \u8881\u589e\u4f1f", "\u9ad8\u6167,\u5218\u76db\u5168,\u5468\u514b", "\u675c\u715c \u5f20\u5b89\u9f99 \u6587\u5fd7\u519b", "\u82d7\u5189\u5189", "\u8d3e\u536b\u534e \u5f20\u5b89\u9f99", "\u5f20\u5b89\u9f99, \u8d3e\u536b\u534e", "\u6731\u5c0f\u6797 \u4ed8\u6c38\u6e05", "\u738b\u73ee\u7476", "\u845b\u5ff5\u8d85, \u738b\u6842\u6797", "\u5ba3\u5f81\u5357, \u9648\u514b\u590d, \u674e\u519b", "\u9648\u5947\u5cf0 \u9648\u514b\u590d \u6768\u4ec1\u515a \u674e\u519b", "\u5d14\u6656", "\u5434\u4e39 \u9648\u514b\u590d \u674e\u519b \u83ab\u7acb\u7115", "\u674e\u519b \u9648\u514b\u590d \u83ab\u529b\u7115 \u7530\u82f1\u59ff", "\u5218\u777f", "\u9648\u5947\u5cf0, \u9648\u5e7f\u5b66", "\u8096\u5065, \u4f59\u6893\u8c6a, \u5434\u6dd1\u82b3, \u5ba3\u78ca, \u65bc\u671d\u5e7f, \u6bb7\u4e91\u9f99", "\u9648\u592b\u5c71 \u5f20\u745e\u971e \u90ed\u5efa\u6b23", "\u6bdb\u8fde\u5c71, \u5218\u6842\u5357, Claude Daneaul, Francois Brouilliette", "\u515a\u9e4f\u7a0b", "\u5f6d\u6d0b\u6d0b, \u8c22\u5e7f\u534e, \u5218\u6d69, \u674e\u5175\u4e91, \u4ed8\u65f6\u96e8, \u6c88\u5efa\u65b0", "\u9b4f\u534e\u4e3d", "\u5510\u73f2\u519b \u4e8e\u94a2 \u95eb\u5fb7\u52c7 \u5415\u5065", "\u725b\u6885\u7ea2", "\u4e8e\u51ac\u6885, \u9648\u514b\u590d, \u8d75\u4f20\u590d, \u6768\u4ec1\u515a, \u6d2a\u4e49\u6885", "\u90d1\u5fd7\u5f3a, \u674e\u534e\u949f, \u90b5\u851a\u84dd", "\u738b\u7389\u79c0, \u7ae5\u56fd\u6797, \u5c24\u7eaa\u96ea, \u6b27\u9633\u5609", "\u6881\u806a\u6167", "\u5c24\u7eaa\u96ea, \u6731\u938f\u6674, \u8fde\u4e4b\u5a1c, \u6b27\u9633\u5609", "\u5218\u8363\u8f89 \u5f20\u9f0e\u519b", "\u674e\u51ef\u658c", "\u738b\u5a77\u5a77", "\u66f9\u77f3\u6797, \u9a6c\u6653\u5a1f, \u6797\u73b2, \u9ec4\u516d\u83b2, \u9648\u793c\u8f89", "\u674e\u840d, \u623f\u6842\u5e72, \u9093\u62e5\u519b, \u65bd\u82f1\u4e54, \u4e01\u6765\u4fdd, \u7b26\u82b3\u836b", "\u80e1\u5251\u6c11", "\u7126\u5065, \u6731\u5317\u5e73, \u97e9\u5584\u660e, \u6881\u82b3\u654f, \u82cf\u6668, \u623f\u6842\u4e8e, \u8c22\u7ae0\u7ea2, \u6c88\u82f1\u5fe0", "\u91d1\u65b0\u534e", "\u6797\u51ef\u777f", "\u5f90\u5f3a", "\u5d14\u654f, \u6bb7\u4e9a\u65b9, \u59dc\u7b11\u6885, \u5218\u6ce2, \u5f20\u53cc\u4fdd", "\u6c99\u4e5d\u9f99", "\u9ec4\u6960, \u5f90\u6c38\u5efa, \u675c\u9e4f, \u8c22\u7ae0\u7ea2, \u623f\u6842\u5343", "\u9a6c\u6653\u535a", "\u8d3e\u8273\u8fea, \u5468\u5b66\u98de", "\u6c64\u5fd7\u521a, \u674e\u660e\u98de, \u6881\u82b3, \u6a0a\u6c38\u660e, \u5218\u4e9a\u5eb7", "\u8096\u79be", "\u5510\u7ea2\u6885 \u5e9e\u4e1a\u5a1f", "\u6768\u7b03\u660e, \u4e8e\u6cd5\u5229", "\u674e\u96ea\u6797\u6d9b\u5f90\u6c38\u5efa\u5f20\u9f0e\u519b\u6731\u632f\u5cf0", "\u59dc\u677e", "\u9ec4\u663e\u5357 \u9ad8\u6d2a\u971e \u4f59\u70bc \u5b8b\u6d77\u519c", "\u738b\u5f6a", "\u674e\u96cd, \u84b2\u4fca\u6587, \u6f06\u5c0f\u534e, \u5f20\u52c7", "\u4f55\u5efa\u65b0, \u7ae0\u4f1f, \u674e\u514b\u5162, \u5d14\u4e16\u5fe0, \u738b\u5584\u5143", "\u5f6d\u6210, \u6768\u73b2, \u6768\u5fe0\u594e, \u674e\u6587\u4fca, \u5218\u4e00\u5c71, \u4e8e\u6210\u9f99, \u5f20\u8c6a, \u5218\u6cfd\u8983, \u738b\u5c27, \u738b\u4e91\u51e4, \u8096\u6797, \u5f20\u514b\u949f", "\u9093\u519b\u519b \u97e9\u537f", "\u5218\u660e\u53cb, \u80e5\u5a1f, \u738b\u4fca\u6587, \u8096\u4ed9\u82f1, \u738b\u5fc3\u541b", "\u6768\u73b2, \u674e\u4e49\u4fca", "\u674e\u4e9a\u7537", "\u5218\u82ac\u82ac", "\u59dc\u5cf0", "\u7a0b\u51e4\u73cd", "\u5f20\u9f0e\u519b, \u5f20\u6c38\u5947, \u5f90\u6c38\u5efa, \u5cb3\u5c0f\u9e4f, \u7530\u52c7", "\u5f20\u5fb7\u5fd7", "\u5434\u73fd \u80e1\u4f1a\u8d85 \u9648\u793c\u8f89 \u623f\u6842\u5e72", "\u674e\u5b87\u6d01", "\u7f57\u654f", "\u5f6d\u5143", "\u738b\u6587\u6bc5", "\u80e1\u6842\u6625", "\u9a86\u8fde\u65b0, \u7a0b\u4e3d\u840d, \u9f50\u7f18\u98ce, \u738b\u53cc\u98de, \u5468\u5b8f\u5efa", "\u9a86\u83b2\u65b0 \u5b8b\u96ea\u840d \u65b9\u632f \u8c2d\u8389\u8273 \u9a6c\u4eae \u4f55\u518d\u6ce2 \u9ec4\u7ea2\u53f6", "\u674e\u5e7f", "\u6fee\u4f73\u8389", "\u8d3e\u8d85\u950b", "\u5b8b\u6587\u54f2", "\u77f3\u771f\u52c7 \u90dd\u6653\u971e", "\u5f20\u5168\u5347", "\u5218\u79c0\u743c", "\u5218\u65ed", "\u97e9\u8fce\u8fce", "\u738b\u4e3d\u4e3d", "\u5b5f\u5e86\u6797", "\u8c2d\u672c\u795d", "\u9a6c\u51e4\u79cb", "\u6768\u73b2,\u674e\u6587\u4fca", "\u91d1\u53f6", "\u90b9\u5cb8\u6797", "\u767d\u5a75\u7389", "\u6768\u73b2\uff0c\u674e\u6587\u4fca\uff0c\u8096\u4e39\uff0c\u9648\u5a07\uff0c\u5f20\u5c0f\u4e3d\uff0c\u9648\u4eae", "\u674e\u96cd \u84b2\u4fca\u6587", "\u5415\u536b\u519b, \u84b2\u4fca\u6587, \u95eb\u667a\u966a, \u4e8e\u534e", "\u9ad8\u7acb\u654f", "\u6797\u601d\u7403", "\u6c88\u6653\u5b81", "\u9633\u7389\u7434", "\u66f9\u77f3\u6797, \u8a79\u6000\u5b87, \u9648\u793c\u8f89, \u9ec4\u53cb\u6cb3", "\u6881\u8fb0 \u8a79\u6000\u5b87 \u674e\u5175\u4e91", "\u8463\u8d85", "\u9ec4\u5f69\u971e \u6881\u632f\u7403 \u738b\u84d3\u84d3", "\u9ec4\u5f69\u971e \u9ece\u632f\u7403", "\u8fdf\u806a\u806a", "\u674e\u817e, \u725b\u6885\u7ea2", "\u9648\u4e3a\u5065, \u7a0b\u8d24\u7526", "\u8983\u7a0b\u8363, \u59da\u53cc\u5168, \u738b\u53cc\u98de", "\u8881\u671d\u626c", "\u8bb8\u4fca\u946b", "\u674e\u71d5\u7434", "\u674e\u6d77\u9f99 \u6bdb\u6dd1\u5a1f \u5f20\u6625\u6d77 \u5218\u68a6\u8339 \u8a79\u6000\u5b87", "\u83ab\u5e7f\u4ed8 \u9648\u5f6c", "\u9648\u79cb\u8273 \u66f9\u77f3\u6797 \u9a6c\u6653\u5a1f \u9648\u793c\u8f89 \u9ec4\u516d\u83b2", "\u8499\u884d\u5f3a \u5e9e\u4e1a\u5a1f", "\u90ed\u4e09\u5ddd \u8a79\u6000\u5b87 \u5f20\u6210\u5cf0 \u7f57\u5c0f\u6797 \u4ed8\u65f6\u96e8", "\u5218\u6770 \u97e9\u537f", "\u6768\u4e1c", "\u8499\u884d\u5f3a, \u5510\u732e\u5170, \u84dd\u6210\u94a6, \u5e9e\u4e1a\u5a1f", "\u738b\u957f\u5efa \u82d7\u91d1\u7965", "\u5b54\u8bdd\u5ce5", "\u6731\u6f47 \u4e25\u6d01 \u4e0b\u83b9 \u80e1\u6653\u4fa0 \u4f55\u5761", "\u9ad8\u6b23, \u9648\u514b\u5229, \u5f20\u6052, \u6731\u6b63\u826f, \u9648\u6d77\u71d5", "\u5218\u5b89\u742a, \u6768\u51ac\u658c, \u674e\u6d77\u660e", "\u675c\u8d85", "\u5218\u5ef6\u6625 \u51af\u660e\u4ed5 \u674e\u8fce\u5149", "\u8c22\u8349\u7ea2 \u5468\u666f\u8f89", "\u9093\u6d9b", "\u90b8\u540c\u821f", "\u6234\u6b46, \u4efb\u6d69, \u7fdf\u534e\u654f, \u5218\u795d\u5170, \u66f9\u4e91\u5cf0", "\u79e6\u542f\u6587", "YANG Ling", "FANG Hui, MENG Yan-jing", "\u5f90\u6631 \u674e\u5b9d\u82b3 \u7f57\u82f1\u6b66 \u9648\u96ea\u840d", "\u5f90\u5c0f\u4fca, \u66fe\u9756\u5c71, \u90d1\u70bd\u5d69, \u80e1\u5065", "\u674e\u65af\u65fa", "\u6c6a\u5e73\u4fdd", "\u738b\u534e\u82f1", "\u6768\u5175", "\u674e\u9f99 \u9ec4\u8c46\u8c46 \u6c6a\u6ee8 \u5218\u5fb7\u6843 \u6768\u4ec1\u515a \u6768\u98de", "\u674e\u98de \u8d3e\u539f\u5a9b \u6c64\u536b\u534e \u8d3e\u58eb\u5112", "\u5218\u4ee5\u51e1, \u5218\u660e\u534e, \u59da\u6885\u5bbe, \u9ec4\u7edf\u7433, \u9648\u82e5\u5176", "\u8096\u6842\u6cd5", "\u80e1\u53ef\u4fe1, \u80e1\u5efa\u5168, \u9648\u5609\u4e49, \u9648\u542f\u6770, \u5f20\u5c11\u534e, \u5f20\u9edb", "\u674e\u9e23", "\u674e\u6c11\u680b \u7eaa\u6587\u5170", "\u5f20\u4e1c\u660e", "\u5218\u6d0b", "\u738b\u632f\u534e \u738b\u71d5 \u8d75\u5149\u78ca \u4f55\u5317\u6d77", "\u9ad8\u6167 \u90b5\u5353\u5e73", "\u674e\u840d\u840d", "\u8bb8\u58eb\u7389", "\u9ad8\u6587\u82b3", "\u674e\u591a\u6c11", "\u80e1\u82e5\u98de", "\u8881\u9f99\u5a77, \u4e07\u91d1\u6cc9, \u9a6c\u5c9c\u6587, \u738b\u8273", "\u7f57\u6e05", "\u9648\u6768\u6885 \u4e07\u91d1\u6cc9 \u9a6c\u5c9c\u6587 \u5434\u5fae\u5fae \u738b\u8273", "\u674e\u9759 \u738b\u4e9a\u6743", "\u5cb3\u6b23", "\u6c88\u6587\u6d69, \u8c22\u76ca\u6c11, \u5218\u7115\u5f6c", "\u5468\u82f1\u9e4f", "\u6768\u7532\u4e00, \u738b\u9ad8\u5347, \u8bb8\u6770", "\u9093\u94a7\u8c6a", "\u9648\u6768\u6885", "\u5434\u8fde\u796f", "\u9b4f\u5b81", "\u5218\u5b9d\u7530", "\u5f20\u6656, \u9648\u8574\u667a", "\u5218\u6653\u5cf0", "\u5f90\u9752\u6797", "\u5f90\u9e3d, \u4e25\u5149\u5b87, \u5f20\u9759", "\u5434\u57f9\u7433", "\u4e01\u6625\u8dc3", "\u9648\u9752\u971e", "\u5415\u5f64", "\u8d75\u5a77\u5a77 / \u7855\u58eb / \u5e7f\u4e1c\u6280\u672f\u5e08\u8303\u5927\u5b66 / \u526f\u6559\u6388", "\u9648\u6e2f", "\u6c5f\u534e, \u8584\u5f00\u9759", "\u738b\u9ad8\u5347 \u6731\u71b9 \u674e\u5efa", "\u674e\u4e00\u6cfd", "\u738b\u6768\u5f18 \u5b8b\u5148\u4eae", "\u55bb\u8fea", "\u738b\u677e\u6797 \u5218\u6e29\u971e", "\u5f20\u4f1f\u8d85", "\u6587\u827e", "\u6768\u7115\u78ca, \u674e\u7fa4", "\u96f7\u4e39", "\u7530\u8d85 \u859b\u5d07\u6600 \u9648\u5f6c", "\u5b59\u4e16\u6770", "\u5b5f\u4e91\u5170", "\u90b1\u5174 \u5218\u51ef \u4f55\u5317\u6d77 \u9ece\u5c0f\u654f \u8d75\u5149\u78ca", "\u7ba1\u658c", "\u9a6c\u4e9a\u8fd0", "\u5f20\u6c38\u8d85 \u5085\u82f1\u598d \u738b\u5146\u6c5f \u79e6\u68a6\u534e", "\u674e\u5c0f\u9f99", "\u5e38\u6d3d \u5510\u8273 \u738b\u96c1\u5e73", "\u8d3e\u6587\u8d85", "\u9ec4\u4e3e, \u5e73\u6e05\u4f1f, \u5e9e\u6587\u9f99, \u5f20\u5065, \u674e\u5a1c, \u77f3\u6d77\u5f3a", "\u674e\u8000", "\u623f\u7528, \u5f20\u5174\u4e3d, \u5b5f\u632f\u519c, \u6155\u5b97\u662d, \u738b\u6dd1\u519b", "\u4e8e\u4e9a\u65b0", "\u4e50\u5b66\u4e49, \u5362\u5176\u660e, \u4f55\u5ead\u7389, \u8096\u96c4\u5e08, \u5ed6\u5b97\u6587", "\u91d1\u5e7f\u6797 \u8d21\u7231\u519b \u738b\u51e4\u541b \u82cf\u6da6\u6d32 \u94b1\u5b66\u4ec1", "\u674e\u6d77\u9f99 \u5218\u83b9\u83b9 \u5218\u68a6\u8339", "\u5468\u5fd7\u5f3a", "\u738b\u897f\u950b", "\u7f57\u5c0f\u6797 \u67f4\u6b23\u751f \u8a79\u6000\u5b87 \u4ed8\u65f6\u96e8 \u5f20\u7fe0", "\u590f\u9752, \u7530\u5f66, \u59da\u5170, \u5f20\u5b8f\u4f1f, \u8c22\u76ca\u6c11, \u6768\u6d77\u6d9b", "\u8c22\u6676\u78ca", "\u90ed\u51ef\u539f \u77f3\u6d77\u5f3a \u66f9\u6960 \u725b\u6885\u7ea2 \u5e73\u6d88\u4f1f", "\u67f3\u677e", "\u5f20\u7f8e\u4e91 \u5f20\u4f2f\u5764 \u674e\u91d1\u5b9d", "\u4ed8\u5c0f\u9f99", "\u6768\u632f\u5a01", "\u5f20\u8363", "\u5b59\u65b0\u968f", "\u6bb5\u4e1a\u777f", "\u5f20\u94c3\u94c3", "\u5b5f\u5e86\u677e", "\u73ed\u4fca\u660e", "\u8c22\u5b81", "\u5f20\u6cfd\u6e05", "\u9648\u542f\u6770", "\u738b\u5029", "\u738b\u65b0\u5b87", "\u79e6\u4e3d\u5a1f", "\u6731\u79d1", "\u9ec4\u76f8\u7487", "\u53f2\u9633\u9633", "\u738b\u8d1d", "\u90dd\u6653\u79c0", "\u96f7\u661f", "\u9093\u96ef\u5a1f", "\u5468\u5b50\u5bc5", "\u6b66\u4f1f", "\u738b\u4e39\u950b", "\u5468\u901a", "\u8d75\u4fed", "\u738b\u82b3", "\u5218\u4e00\u9e64", "\u5b59\u59dd", "\u51b5\u5b87\u8fea", "\u674e\u7433", "\u674e\u5c0f\u745e \u5218\u7d20\u82b3", "\u9648\u8d85", "\u674e\u79cb\u6885", "\u6768\u838e", "\u6f58\u6d69, \u5f20\u8fde\u817e, \u8463\u7d20\u7434, \u8d75\u745e\u8fbe, \u7c73\u666e\u79d1", "\u9648\u5a77\u5a77", "\u80e1\u5065 \u5218\u9759 \u97e9\u514b\u6d9b", "\u5218\u957f\u6069 \u5cb3\u91d1\u6743", "\u738b\u8fd0\u65b0", "\u5f20\u660c\u8f89 \u674e\u4e34\u751f", "\u97e9\u56fd\u7a0b \u90ed\u78ca \u4fde\u671d\u6656", "\u5434\u4e25\u4eae", "\u9a6c\u82f1\u8f89, \u674e\u5229\u519b, \u5362\u7f8e\u6b22, \u738b\u94f6\u5b58", "\u7f57\u5148\u6bc5, \u590f\u65b0\u5174", "\u9a6c\u884d\u65ce", "\u7f57\u5148\u6bc5 \u590f\u65b0\u5174", "\u4fee\u6167\u5a1f \u738b\u5fd7\u6770 \u674e\u91d1\u5b9d", "\u5f90\u5343, \u5218\u5fe0, \u60e0\u5c9a\u5cf0, \u53f8\u4f20\u9886, \u6731\u4f1a\u971e", "\u83ab\u7956\u5b66", "\u987e\u742a\u840d", "\u65b9\u5fd7\u5f3a", "\u738b\u96e8\u6f47", "\u8d3e\u58eb\u5112 \u5f20\u607a\u745e \u80e1\u60e0\u4ec1 \u6b27\u946b\u5b87 \u8c22\u6765\u82cf", "\u9a6c\u5a1c \u590f\u65b0\u5174", "\u5f20 \u66fe \u80e1 \u5065", "\u6768\u6d2a\u79c0 \u738b\u54f2 \u674e\u741b \u9ad8\u73ca", "\u7533\u6b63\u4f1a", "\u4ed8\u5efa\u840d", "\u5f20\u6653\u71d5", "\u76db\u4fca\u5a07", "\u8303\u5fd7\u5a55", "\u9648\u592b\u5c71 \u5434\u6d77\u9e4f \u5f20\u4fca\u5b8f", "\u5218\u56fd\u4fca", "\u674e\u71d5 \u80e1\u4e43\u5802", "\u674e\u81fb", "\u674e\u53a6", "\u66f9\u68ee\u68ee", "\u7f57\u7075\u829d", "\u90dd\u5229\u5a1f", "\u80e1\u6108\u8bda", "\u738b\u6f47\u971c", "\u80e1\u7389\u6885", "\u590f\u6d77\u971e", "\u5f20\u534e", "\u845b\u9e3d", "\u5f20\u5347\u53cb \u9648\u592b\u5c71 \u51af\u6587\u82f1 \u5f90\u660e \u82cf\u632f\u534e", "\u9f9a\u6728\u8363", "\u5218\u6e29\u971e", "\u90b1\u6d0b\u6d0b", "\u5218\u6676, \u674e\u6668\u66e6, \u5218\u6d2a\u658c", "\u7ae0\u4f1f\u4f1f", "\u738b\u5e05 \u5218\u9e4f\u6d9b \u4faf\u4f73\u73b2", "\u9648\u8574\u667a", "\u79cb\u5217\u7ef4", "\u738b\u8425\u8d85", "\u848b\u7acb\u5efa", "\u6768\u7ea2", "\u5218\u6587\u4e3d \u8d3e\u51cc\u4e91 \u738b\u6e05\u987f \u5218\u9e4f\u6d9b", "\u738b\u5146\u8363", "\u6613\u6cfd\u5fb7", "\u5468\u5609\u94d6", "\u6768\u7855", "\u51af\u6cfd\u4e2d, \u9f50\u8fce\u840d, \u4faf\u7231\u82b9, \u674e\u598d, \u55bb\u4e91\u98de, \u8a79\u4e88\u5fe0", "\u5f20\u6d0b", "\u5f20\u4f73\u73fa \u8a79\u6000\u5b87 \u6797\u6625\u9999 \u4ed8\u65f6\u96e8", "\u51af\u5947", "\u738b\u4e39\u67ab", "\u6851\u76ca\u6d32", "\u6768\u4ec1\u515a \u9648\u514b\u590d \u90ed\u7389\u82b3 \u6881\u663e\u7965", "\u5468\u666f\u8f89 \u6768\u6c5d\u7537 \u5f20\u9ad8\u534e", "\u5f90\u9e4f, \u5218\u5fe0, \u738b\u6210\u6d77, \u60e0\u5c9a\u5cf0, \u9ec4\u82f1\u5251", "\u5218\u777f \u97e9\u537f \u94b1\u5a01\u5a01", "\u767d\u529b\u5764", "\u674e\u8363\u4e00 \u91d1\u4e1c\u67f1", "\u5468\u6587\u534e", "\u96f7\u5efa\u6c11, \u5218\u6587\u9759, \u738b\u5efa", "\u738b\u5efa \u5468\u4f5c\u826f \u96f7\u5efa\u6c11", "\u5218\u79c9\u94ba, \u5510\u8273\u519b, \u6768\u6c5d\u7537, \u5362\u81fb", "\u4e8e\u54c1\u80b2", "\u9648\u4e3d\u534e \u9648\u5fd7\u537f \u90ed\u5251\u5cf0", "\u5f20\u8273\u5f6c, \u725b\u6885\u7ea2, \u6768\u745e\u4e30, \u9b4f\u6069\u8f89", "\u90ed\u660e\u5a9b, \u5f20\u5149\u534e, \u738b\u5b50\u5112", "\u9648\u81f4\u6c34, \u674e\u7ca4, \u6881\u680b, \u738b\u5a1f", "\u5362\u7389\u680b \u66fe\u7965\u5e86 \u9648\u5c11\u5e73 \u7fc1\u666f\u5ce5 \u5434\u5b97\u534e", "\u535e\u55bb", "\u9648\u6e2f \u738b\u5c0f\u5e73 \u4fde\u94c1\u660e \u5510\u7231\u6c11 \u79e6\u6d9b", "\u9ec4\u5bff\u6069", "\u674e\u4e16\u5f71 \u5468\u56fd\u4f1f \u97e9\u91d1\u6885", "\u9f9a\u76db\u662d \u90d1\u8363\u8f89 \u9a86\u96ea\u840d", "\u4f55\u8d1d", "\u848b\u5b66", "\u5434\u86df\u5e73 \u8a79\u6000\u5b87", "\u8881\u6653\u5a07", "\u6768\u798f\u5ef7, \u5d14\u7d20\u82b3, \u9b4f\u7acb\u65b0, \u66f9\u4e9a\u9e4f", "\u5510\u660e/\u91cd\u5e86\u5de5\u7a0b\u804c\u4e1a\u6280\u672f\u5b66\u9662/\u8001\u6821\u533a\u7ba1\u7406\u5904 \u79bb\u9000\u4f11\u5de5\u4f5c\u5904\u5904\u957f\uff0c\u526f\u6559\u6388\uff0c\u5de5\u7a0b\u5e08", "\u738b\u8f89 \u738b\u6167\u82f1 \u674e\u6e05\u79c0", "\u5362\u632f\u534e", "\u9093\u5b9d\u7389", "\u6c5f\u5e08\u52c7", "\u90a2\u4ec1\u536b \u5f6d\u7fe0\u7fe0", "\u5f20\u79c0\u9752 \u90b1\u7389", "\u5218\u4e00\u5c71,\u4f0d\u5b89\u56fd", "\u5f20\u8273\u840d", "\u674e\u5b87\u6b23, \u80e1\u60e0\u82b3, \u502a\u660e\u5b8f, \u5b59\u51b0", "\u6768\u4e9a\u8339, \u738b\u949f\u6797, \u674e\u7956\u5dcd, \u7f57\u4e49\u53d1, \u5f20\u5411\u660e, \u8c22\u5fc5\u5cf0", "\u9646\u4f1f", "\u9648\u6e2f, \u4fde\u94c1\u660e, \u590f\u5e86\u6839, \u5f20\u5b8f\u4f1f, \u738b\u5c0f\u5e73", "\u51cc\u6c38\u9f99", "\u90d1\u4e3d\u840d \u59da\u732e\u5e73", "\u59da\u732e\u5e73 \u90d1\u4e3d\u840d", "\u6b66\u9996\u9999", "\u9648\u6668 \u5f90\u8f89 \u82cf\u6587\u9e4f \u6234\u7ea2\u65d7", "\u91d1\u65b0\u534e, \u9648\u592b\u5c71, \u738b\u9ad8\u5347, \u90a2\u4ec1\u536b", "\u7f57\u7075\u829d, \u738b\u5efa\u534e, \u90b1\u632f\u6743, \u738b\u658c", "\u9648\u5764, \u9f9a\u5e73, \u8881\u4e16\u70ac", "\u6234\u7ea2\u65d7 \u738b\u6000\u9633", "\u80e1\u9547\u4fee", "\u5218\u660e\u9633", "\u5f6d\u5e86\u534e", "\u5468\u5b9b\u6b23", "\u4f55\u5317\u6d77 \u674e\u519b\u8363 \u8d75\u5149\u78ca", "\u5b59\u6653\u5e73", "\u9ece\u632f\u7403 \u989c\u8fdb\u534e \u9648\u514b\u590d", "\u7ae5\u671d\u6656", "\u6768\u4ec1\u515a \u9648\u514b\u590d \u9ece\u632f\u7403", "\u674e\u5175\u4e91 \u59da\u5411\u8363 \u8a79\u6000\u5b87 \u4ed8\u65f6\u96e8", "\u5b5f\u806a\u806a, \u674e\u5c27, \u5b59\u5e7f\u536b, \u9648\u5a77, \u97e9\u9896, \u738b\u5174", "\u674e\u6770, \u738b\u6d77\u6bc5, \u6768\u9009\u950b, \u5510\u6c38\u79d1, \u5218\u5f6c\u5f6c", "\u674e\u73ae\u742a \u9f99\u67f1 \u6c88\u5b8f\u97ec \u9093\u6d77\u6ce2", "\u674e\u83f2", "\u5f90\u9752\u6797, \u80e1\u60e0\u4ec1, \u9648\u592b\u5c71", "\u90d1\u4fca\u5f3a, \u4f55\u6797, \u5e9e\u6b63\u5f3a", "\u674e\u5efa\u6587 \u90b1\u5316\u4e00", "\u5218\u5609 \u6731\u5c0f\u6797 \u9676\u52b2\u677e", "\u9004\u9526\u6c5f, \u8d75\u4f20\u5c71, \u6731\u9752, \u5510\u6770\u658c", "\u4f55\u5317\u6d77 \u9ec4\u5e94\u521a \u8096\u840d", "\u53f6\u96c4\u5e72", "\u90b5\u5b66\u519b \u5f20\u534e\u4ed3", "\u989c\u51cc\u71d5 \u5b8b\u56fd", "\u738b\u8273\u971e \u674e\u53cb\u660e \u4e07\u5c0f\u82b3 \u8d75\u6d9b \u5b8b\u6797\u6797", "\u674e\u4e39, \u6587\u98bf, \u66f9\u6625\u6631", "\u5218\u6167\u67ab", "\u5468\u5a1c \u9a86\u548c\u4e1c \u6731\u7acb\u5e73", "\u5f6d\u7b51\u79c0", "\u5510\u8273\u519b, \u674e\u53cb\u660e, \u5b8b\u6676, \u5218\u53cb\u660e, \u9648\u4eae", "\u738b\u94b0 \u5f20\u536b\u4e1c \u5b59\u4f18\u8d24", "\u8d75\u8273\u5a1c, \u5f20\u6d77\u5e73, \u9648\u5747\u5fd7", "\u79cb\u589e\u660c", "\u4f55\u65b9 \u5f20\u7f8e\u4e91 \u5f20\u7d20\u51e4", "\u674e\u5fd7\u5f3a", "\u82d7\u5b97\u6210 \u6768\u5efa\u6d32 \u738b\u66f9", "\u738b\u8d1d\u8d1d \u9646\u8d75\u60c5 \u9648\u6770", "\u4fee\u6167\u5a1f \u674e\u91d1\u5b9d \u738b\u5fd7\u6770", "\u5218\u4e3d\u838e \u6234\u7ea2\u65d7 \u738b\u6dd1\u6885 \u53f6\u6625\u6d2a \u9a6c\u91d1\u826f", "\u9646\u8fdb\u8f89 \u5510\u6d77\u6f6e", "\u53f6\u4f69\u5c27, \u4f59\u714c, \u8463\u5b58\u519b, \u738b\u9e4f, \u8c22\u76ca\u6c11", "\u891a\u5927\u5f3a, \u90b1\u5316, \u674e\u5efa\u6587, \u9648\u5927\u5c71", "\u674e\u53cb\u660e \u5f20\u5b66\u91d1", "\u8983\u70b3\u8fbe \u5b8b\u6d77\u519c \u738b\u53cc\u98de", "\u5218\u4fca, \u80e1\u60e0\u4ec1, \u6768\u838e", "\u53f2\u8d3a", "\u4efb\u5929\u65e5 \u674e\u5c0f\u7aef \u8d39\u8d35\u5f3a \u96f7\u8273", "\u5218\u7115\u5f6c \u674e\u7ee7\u5e9a \u95eb\u4e1c\u6ce2 \u6c88\u6587\u6d69", "\u7ba1\u658c, \u5b59\u8273\u73b2", "\u9ad8\u6653\u519b \u8521\u6587\u5fe0 \u5f20\u91d1\u829d \u738b\u53cb\u6210 \u4e91\u5229\u5f20\u5f20\u51e4\u5c71", "\u5218\u536b\u6d9b \u9093\u5148\u548c \u9ec4\u9614", "\u9a6c\u59a4", "\u738b\u6000\u6587, \u8ba1\u5b8f\u4f1f, \u82d7\u60e0, \u9648\u91d1\u9f99, \u738b\u548c\u654f", "\u53f2\u8bfa,\u9648\u6d77\u5cf0,\u4e54\u4e3d\u6d01", "Marco Polverari, Chris Lewis", "\u6c5f\u71d5\u658c \u6881\u4e00\u9e4f \u94b1\u5b87 \u8c2d\u672c\u795d \u4fde\u5929\u7fd4", "\u674e\u6d77\u660e \u4f55\u5317\u6d77", "\u4ed8\u65f6\u96e8 \u674e\u8f89 \u5218\u6d69 \u674e\u96ea\u4e91 \u8a79\u6000\u5b87", "\u5218\u51ef \u80e1\u60e0\u4ec1", "\u8c22\u6676\u78ca \u5f20\u7ea2\u6770 \u674e\u5fd7\u5f3a \u674e\u6d77\u9f99", "\u6881\u4e16\u6770", "\u9ec4\u663e\u5357, \u9ec4\u8273\u89c4, \u67f4\u6b23\u751f, \u536b\u5a01", "\u5434\u5b66\u680b, \u9648\u9e4f", "\u674e\u667a\u658c, \u5218\u91d1\u521a", "\u4f59\u6210\u534e", "\u9648\u707f, \u96f7\u4ee5\u8d85", "\u9ec4\u826f\u8f89", "\u4f59\u5a1c, \u5f6d\u6653\u5b8f, \u6c88\u5bb6\u745e", "\u66f2\u4fdd\u96ea, \u79e6\u7279\u592b, \u50a8\u5bcc\u7965", "\u8c2d\u626c, \u90b1\u5316\u7389", "\u9648\u6625\u971e \u6b27\u6d77\u9f99 \u9093\u5065\u4fe1", "\u674e\u5efa\u6587 \u90b1\u5316\u7389", "\u5218\u58eb\u4eae \u9648\u4e2d\u8c6a \u7a0b\u5b88\u4e1c", "\u6c99\u4e5d\u9f99, \u738b\u6668, James Olson, \u5f20\u8f89", "\u5434\u660c\u4e1c", "\u97e9\u91d1\u6885, \u5218\u5b50\u4ead", "\u4f55\u5317\u6d77 \u5f20\u6625\u6885 \u4f0d\u7ea2 \u9648\u7389\u8549", "\u5f20\u6625\u751f, \u90ed\u777f, \u59da\u5360\u9759, \u5305\u4eae, \u5f20\u827a\u949f", "\u4f55\u5317\u6d77 \u9648\u7389\u8549 \u5f20\u6625\u6885 \u6587\u98da \u9ec4\u78ca", "\u5b5f\u65b9\u53cb, \u8521\u6d77\u5824, \u738b\u654f, \u8d75\u4e30", "\u4f55\u6797\u534e \u674e\u4e39 \u5468\u91d1\u6d9b", "\u94b1\u5b66\u4ec1 \u4e8e\u94a2", "\u6797\u6cbb\u5baa (\u5929\u6d25\u8f7b\u5de5\u4e1a\u5b66\u9662, 300222); \u6797\u8dc3\u6885 (\u5317\u4eac\u5de5\u5546\u5927\u5b66, 100037)", "\u51af\u5179\u534e", "\u7530\u5fd7\u5f3a", "\u5305\u4e16\u534e \u9648\u7ea2\u6885 \u5f20\u5065 \u90ed\u71c3 \u5218\u7426", "\u9ad8\u6587\u82b1", "\u5415\u6d2a\u7389, \u5f20\u9a70, \u535c\u5b66\u8be2", "\u8d75\u989c\u51e4, \u5085\u82f1\u5a1f, \u5218\u632f, \u5f20\u51e4\u5c71, \u674e\u5efa\u534e", "\u5218\u4f73, \u674e\u7ee7\u5e9a, \u5f20\u5360\u6ce2, \u9648\u8fde\u5cb3", "\u738b\u5fb7\u707f", "\u5085\u82f1\u5a1f, \u8d75\u989c\u51e4, \u77f3\u6dd1\u5170, \u79e6\u68a6\u534e, \u5f20\u51e4\u5c71, \u674e\u5efa\u534e", "\u674e\u65fa", "\u6768\u5178\u748b, \u725b\u6885\u7ea2, \u674e\u6c38\u8f89", "\u6d2a\u4e49\u6885", "\u9ec4\u8bd7\u5b87, \u674e\u5fd7\u5f3a, \u5e84\u601d\u6770, \u97e9\u7acb\u65b0, \u90ed\u5e05, \u6234\u78ca, \u9f99\u67f1", "\u5218\u79d1\u4f1f", "\u674e\u4f73\u4e91", "\u674e\u5fb7\u54c1", "\u8d75\u68a6\u9192 \u5b89\u5174\u4e1a \u8303\u4e2d\u79cb \u5218\u5229\u7434 \u6bb7\u6c9b\u6c9b \u6b66\u58eb\u6770 \u5218\u83b9\u83b9 \u675c\u6606\u4ed1 \u5218\u6d2a\u658c", "\u5218\u6625\u5170", "\u5218\u6653\u6ce2,\u9648\u514b\u5229,\u5468\u5b66\u98de,\u9648\u6d77\u71d5", "\u5f20\u7389\u6770 \u674e\u6862 \u5218\u5f3a", "\u7a0b\u5174\u5b89", "\u9648\u7075\u65b9, \u8d75\u5efa\u5cf0, \u5f20\u9e4f, \u5218\u6cfd\u950b", "\u6c64\u4f1f, \u5b59\u632f\u725b, \u6c60\u4e1c\u660e, \u51af\u6653\u4f1a", "\u51af\u6770", "\u5f20\u6052, \u6768\u4ec1\u515a, \u6768\u56fd\u67f1", "\u738b\u7ea2\u8273, \u9648\u666f\u6587", "\u674e\u5927\u5f3a", "\u7518\u5b9a\u80fd \u738b\u4e50\u7965 \u8bb8\u6b63\u8302 \u5f20\u6625\u8f89 \u674e\u60c5\u5170", "\u82cf\u6625\u77b3 \u5e38\u4e07\u82f1 \u674e\u5c1a\u6b66", "\u4faf\u7fce\u5251", "\u5468\u519b\u950b \u66f9\u632f\u96f7 \u5218\u91d1\u521a", "\u9ece\u6c38\u521a", "\u5b5f\u5f66\u4eac \u674e\u7ea2\u5792", "\u8881\u745e\u7ea2 \u8d75\u4f20\u5c71 \u5d14\u5efa\u540c", "\u9648\u656c\u6d69, \u9648\u6e2f, \u5510\u7231\u6c11, \u5f20\u5b8f\u4f1f", "\u5f20\u6b63\u5065", "\u738b\u6d77\u6bc5, \u738b\u51ac\u751f, \u738b\u6656", "\u80e1\u4e9a\u5357, \u5b81\u594e\u4f1f, \u674e\u946b", "\u5f20\u660e\u5fd7, \u5f20\u6b63\u5065, \u738b\u6ee1\u5eb7, \u9ec4\u6c5d\u6743, \u5f20\u542f\u83b2, \u8d75\u8273\u7433", "\u5218\u91d1\u948a \u82cf\u8273\u7fa4 \u738b\u6bd4\u677e \u80e1\u4e91 \u738b\u6210\u6d77 \u9648\u9e92", "\u6731\u5149\u4e91", "\u5218\u91d1\u521a \u82cf\u8273\u7fa4 \u738b\u6bd4\u677e \u80e1\u4e91 \u738b\u6210\u6d77", "\u738b\u5b9d\u8f89 \u9b4f\u5d07 \u5468\u5cf0", "\u9646\u8d75\u60c5", "\u674e\u5b81 \u4ed8\u65f6\u96e8 \u674e\u51e4 \u8a79\u6000\u5b87", "Teuvo Virkkunen, Hannu Turpeinen, Kari R\u00e4is\u00e4nen, Hannu Partanen", "\u4faf\u7389\u5cf0", "\u674e\u5c0f\u745e \u8881\u8f89\u5251 \u8d39\u8d35\u5f3a", "\u7530\u5fb7\u537f", "\u674e\u4eae", "\u90b9\u5fd7\u6885", "\u6768\u632f\u5b87", "\u5f20\u56fd\u8fd0, \u5f6d\u8389, \u4ed8\u65ed\u4e1c", "\u9648\u79c0, \u5468\u79ef\u5b66, \u987e\u4f2f\u6d2a, \u5f20\u5a01", "\u8c22\u632f\u5bcc", "\u5f6d\u81ea\u826f, \u5f20\u8f89, \u5468\u5efa\u4fee, \u9648\u5f3a, \u6234\u9053\u91d1, \u5218\u4f1f, \u5362\u708e, \u5f20\u6d0b, \u5b8b\u6d77\u71d5", "\u5218\u7389\u65b0, \u80e1\u60e0\u4ec1, \u9ec4\u9a70", "\u4efb\u4fca\u8389 \u5b59\u6da6\u5168 \u5f6d\u5cf0 \u4f55\u5317\u6d77 \u6797\u9e7f", "\u97e9\u529f\u6ce2 \u5f20\u950b", "\u5d14\u6587\u598d", "\u9b4f\u6d9b \u5f20\u950b \u9ad8\u81f4\u5bcc \u5218\u6653\u4e39 \u738b\u9a70", "\u8c22\u4e9a\u6850 \u88d8\u7ee7\u8bda", "\u5f20\u8f89, \u5f20\u7b11\u5982", "QIAN Yi-hong, YU Fa-li, FAN Ya-hong", "\u674e\u91d1\u5c71 \u6e29\u7389\u5b8f \u674e\u5fb7\u8f89", "\u6731\u7fe0\u73b2, \u674e\u65b0\u5e73, \u8d75\u534e\u96c4", "\u9a6c\u597d \u6c88\u4e00\u4e01", "\u6c88\u4e00\u4e01, \u674e\u521a\u8f89", "\u8881\u660e\u6606, \u4e01\u5b50\u680b, \u5468\u666f\u8f89, \u90ed\u5ef6\u67f1, \u97e9\u9896", "\u5f90\u6b63\u65b0", "\u738b\u6c38\u5fe0", "\u5b8b\u6653\u78ca", "\u90ed\u82f1\u4fca", "\u594e\u660e\u7ea2 \u6587\u8f89 \u9a6c\u6d2a\u751f \u738b\u658c", "\u5b59\u4f18\u8d24", "\u5c1a\u851a, \u4e8e\u5927\u79b9, \u97e9\u6d69\u7136, \u738b\u56fd\u680b", "\u848b\u534e\u6797 \u9f99\u5efa\u5143 \u8881\u5f6a", "\u6731\u745e", "\u4f55\u67f3, \u8d75\u4e3d\u7ea2, \u4f55\u5317\u6d77", "\u5f6d\u81ea\u826f, \u6234\u9053\u91d1, \u5218\u4f1f, \u9648\u5f3a, \u5468\u5efa\u4fee, \u5f20\u6d0b, \u5362\u708e, \u6768\u4e00\u5e06, \u5b8b\u6d77\u71d5", "\u674e\u5e7f\u82ac \u9646\u7389\u65b0", "\u66f9\u94a6 \u738b\u745e\u51e4", "\u5173\u9896 \u674e\u5927\u529b \u7a46\u519b", "\u674e\u71d5", "\u4f59\u6668", "\u5e9e\u747e", "\u738b\u6167\u840d", "\u7504\u6653\u4e3d \u5f20\u7f8e\u4e91 \u5b8b\u987a\u559c \u738b\u4f69\u7476", "\u8d3a\u9ece\u660e \u8bb8\u4fca\u9e3f \u5218\u5a01", "\u5f20\u53cb\u5168, \u989c\u535a\u6e0a, \u5f90\u6587\u5cad, \u5c39\u4e3d, \u7ae5\u5f20\u6cd5", "\u5218\u53cb\u4e3e", "\u6731\u5b8f\u4f1f", "\u8521\u5146\u658c, \u5f90\u6625", "\u738b\u7433, \u5218\u4e66\u9497", "\u5218\u5168\u6821, \u8bb8\u6587\u624d, \u66f9\u56fd\u8363, \u674e\u4e1c\u7acb, \u7f57\u4e16\u6c38", "\u90ed\u5e86\u7acb \u6c5f\u5fd7\u4e1a \u6e20\u4fee\u987a \u674e\u6797\u9759", "\u5218\u6d6a, \u5218\u4f26, \u8d3a\u91d1\u91d1, \u5218\u519b\u6d77", "\u6210\u663e\u6ce2, \u738b\u6656, \u674e\u6960", "\u5218\u5efa\u6797", "\u891a\u592b\u5f3a, \u90b1\u5316\u7389, \u9648\u592b\u5c71", "\u738b\u4ee3\u542f, \u80e1\u5f00\u5802, \u725b\u5b88\u793c, \u674e\u7389\u5a1c, \u4f55\u5317\u6d77", "\u90a2\u4ec1T, \u9648\u592b\u5c71, \u79e6\u68a6\u534e, \u90b1\u5316\u738b", "\u5371\u5fd7\u658c", "\u674e\u82ac, \u9648\u6e2f, \u5218\u6620\u5c27, \u5510\u7231\u6c11, \u5f20\u5b8f\u4f1f", "\u5de8\u4e91\u5229 \u5218\u4e66\u826f \u738b\u5e86\u6885 \u7530\u5c45\u9f99", "\u9648\u5c11\u5f3a \u8303\u826f\u559c", "\u5415\u6d2a\u7389 \u5f20\u5f1b \u535e\u5b66\u8be2", "\u6bd5\u65fa\u534e \u725b\u91cf \u738b\u7ee7\u821c", "\u5434\u9526\u6db5", "\u848b\u9e4f, \u5218\u7115\u5f6c", "\u738b\u7231\u59e3", "\u738b\u8679", "\u4f55\u707f\u5149", "\u7956\u5f6c, \u6c5f\u658c, \u738b\u5fe0\u6728", "\u987e\u62e5\u8f89 (\u6c5f\u82cf\u7701\u65b0\u6c82\u5e02\u73af\u4fdd\u5c40 \u6c5f\u82cf \u65b0\u6c82 221400); \u5f90\u817e (\u6c5f\u82cf\u7701\u65b0\u4eba\u7eb8\u4e1a\u6709\u9650\u516c\u53f8 \u6c5f\u82cf \u65b0\u6c82 221400)", "\u4faf\u987a\u5229 \u6797\u6653\u6797 \u738b\u6d77\u741b", "\u4e25\u4e3d, Marko Kolari", "\u4faf\u987a\u5229 \u6768\u6052 \u536b\u9b4f", "\u5415\u8def, \u738b\u7075\u864e", "\u4fde\u5b8f\u660e,\u97e9\u537f", "\u8d75\u6c5d\u548c, \u67f3\u6da6\u9752, \u674e\u4e09\u96c1", "\u6768\u8fdb \u8a79\u6000\u5b87 \u5468\u96ea\u677e \u80e1\u5065 \u5218\u8f95", "\u6768\u6606, \u8c2d\u52c7", "\u9ec4\u9a70,\u9648\u592b\u5c71,\u90ed\u632f", "\u674e\u7ea2\u83ca, \u97e9\u9896, \u82d7\u6797, \u7f57\u5148\u6bc5", "\u515a\u80b2\u7ea2 \u674e\u9e3f\u9b41 \u5f20\u4e3d\u73cd \u5f90\u6653\u8513 \u5f20\u4f69\u5a1c", "\u6c64\u4f1f \u738b\u7426 \u9648\u822a \u7518\u6587\u6d9b \u515a\u4e16\u5b8f", "\u8c2d\u6c38\u6d9b", "\u6768\u80fd\u751f \u738b\u8273\u971e", "\u5b8b\u987a\u559c \u5f20\u7f8e\u4e91 \u738b\u5efa", "\u738b\u6708\u6d01 \u9648\u632f \u738b\u7389\u6210 \u738b\u6c38\u91d1 \u5f20\u6587\u5a1f", "\u6768\u91d1\u6bdb", "\u5f90\u5343", "\u5218\u4e9a \u5f20\u4e9a\u519b", "\u674e\u5f3a \u5218\u91d1\u521a \u738b\u6bd4\u677e", "\u5f20\u6b63\u5065 \u80e1\u60e0\u4ec1 \u8463\u8363\u4e1a", "\u738b\u535a, \u6c64\u4f1f, \u8463\u7ee7\u5148, \u738b\u8f89", "\u4e9a\u5386\u5c71\u5927\u00b7\u95e8\u7f57", "\u5f20\u8d63\u971e \u738b\u536b\u56fd", "\u5f20\u745e\u7426, \u9a6c\u5b9a\u6cc9, \u6768\u4e94\u950b", "\u90ed\u7389\u82b1, \u8ba1\u5b8f\u4f1f, \u6ed5\u7acb\u519b, \u8d75\u5143\u6c47, \u90ed\u946b", "\u738b\u535a, \u6c64\u4f1f, \u5218\u5e86\u7acb, \u738b\u8f89", "\u4faf\u987a\u5229 \u9093\u77e5\u65b0", "\u5f20\u8f89 \u8d75\u5c0f\u73b2", "\u5218\u5609 \u6731\u5c0f\u6797", "\u5f20\u7f8e\u4e91 \u6234\u5fe0\u56fd \u6768\u71d5", "\u674e\u8363\u5e74 \u90d1\u9e4f\u9075 \u738b\u8679", "\u674e\u56fd\u680b, \u7533\u6b63\u4f1a, \u5f20\u65b9\u4e1c, \u5f20\u6377", "\u5f20\u9526\u5c71", "\u674e\u745e\u864e, \u80e1\u7389\u83b9, \u859b\u6587\u8f89", "\u5b8b\u5fae, \u8463\u8363\u4e1a, \u5218\u6d2a\u658c", "\u9648\u5b8f\u5e73", "\u674e\u6d2a\u624d, \u5b59\u519b, \u5218\u91d1\u521a, \u738b\u6bd4\u677e", "\u5b59\u519b \u5218\u91d1\u521a", "\u674e\u6d32", "\u5218\u4f1f", "\u4f55\u5317\u6d77, \u6797\u6da6\u60e0, \u6881\u948a\u9e3f, \u9648\u5947\u5fd7", "\u4f55\u8d2f\u6d32", "\u674e\u5efa\u6ce2 \u8881\u68a6\u7af9 \u8bb8\u6d77\u71d5 \u8f9b\u534e", "\u5f20\u5927\u9e4f\uff0c\u97e9\u537f", "\u738b\u4e91\u7965", "\u738b\u9526, \u675c\u654f", "\u675c\u654f \u674e\u65b0\u5e73 \u9648\u7acb\u7ea2 \u738b\u5fd7\u6770 \u674e\u9e3f\u9b41", "\u5d14\u6653\u82f9", "\u962e\u7389\u5e73 \u5b59\u51ac\u51ac \u5218\u6587", "\u8d75\u777f\u8f69 \u5468\u5f3a \u738b\u601d\u7426", "\u5510\u7ee7\u798f \u674e\u51e4\u7fe5", "\u718a\u94a2", "\u795d\u5efa\u8363", "\u5f20\u7d20\u98ce, \u5b59\u6770, \u738b\u5cf0", "\u6c88\u5b50\u5efa", "\u738b\u5efa, \u5f20\u7f8e\u4e91, \u738b\u9759, \u5f20\u8273\u73b2, \u8a79\u540c\u5b9d", "\u4f26\u65b0\u51ef, \u5f20\u5e7f\u6587, \u4faf\u667a\u6167", "\u8096\u5ddd\uff0c\u738b\u5fd7\u6770", "\u5218\u58eb\u4eae \u9648\u4e2d\u8c6a \u674e\u4e16\u626c \u66f9\u56fd\u5e73", "\u5468\u6797\u6770", "\u6ed1\u5e7f\u519b, \u5ed6\u6cfd\u987a, \u8c22\u52c7, \u83ab\u707f\u6881", "\u674e\u6ee8, \u674e\u53cb\u660e, \u6768\u6587\u4eae, \u9648\u94ed\u6770, \u4f55\u656c\u5112", "\u674e\u6653\u542b", "\u5218\u523b\u5cf0", "\u6c64\u4f1f \u738b\u6770", "\u9ec4\u667a\u6587, \u96f7\u5229\u8363, \u674e\u53cb\u660e, \u9ec4\u653e\u8f89, \u4f59\u5415\u5b8f", "\u9648\u94f6\u73af", "\u6881\u4e8c\u4e1c \u9648\u6e2f \u9ec4\u5a77", "\u5218\u4f1f, \u5180\u6653\u8f89", "\u9ad8\u7426", "\u5218\u4ec1\u5e86, \u5218\u519b\u949b", "\u8463\u7ee7\u5148, \u6bb5\u4f20\u6b66, \u5218\u6b22, \u90ed\u897f\u96c5, \u7941\u51ef", "\u66fe\u52b2\u677e \u9648\u514b\u590d \u674e\u519b \u5f90\u5cfb", "\u5218\u4f1f, \u9f9a\u6653\u8f89", "\u4e54\u519b, \u5434\u671d\u519b", "\u77f3\u5b87 \u5362\u6653\u6c5f \u6768\u5efa\u4f1f", "\u4e8e\u5f97\u6d77 \u5218\u6e29\u971e", "\u5468\u6587\u5f6c \u80e1\u5e86\u559c \u674e\u840c", "\u5f20\u7f8e\u4e91, \u5434\u4e7e\u658c, \u590f\u65b0\u5174, \u8d75\u7433", "\u5218\u4e50", "\u970d\u91d1\u9f99", "\u90ac\u4f1f\u82f1 \u674e\u52b2\u677e", "\u5415\u6653\u5cf0", "\u803f\u6653\u5b81 \u5218\u79c9\u94b0", "\u8363\u5b66\u9752, \u53f2\u5ca9\u5f6c, \u5f20\u4e3d\u4e3d, \u8463\u6d77\u6ee8", "\u5468\u76fc\u4e3d", "\u8d75\u6587\u5e73, \u82cf\u71d5\u7f8e, \u738b\u65b0\u4f1f", "\u8363\u5b66\u9752", "\u9ec4\u6e24\u5c71 \u9ec4\u9e3f", "\u4faf\u6653\u864e, \u6c64\u4f1f, \u8bb8\u4fdd\u534e, \u6e38\u5f66\u537f, \u738b\u5b5f\u6548, \u8463\u7ee7\u5148", "\u8d75\u6c5d\u8f69", "\u9648\u666f\u6587", "\u7530\u9f99\u94a2", "\u90a2\u8273\u8363 \u79e6\u4f73\u4f1f", "\u90ed\u5c0f\u950b \u6768\u521a \u59da\u534e \u91d1\u68a6", "\u5218\u79c9\u94ba, \u5510\u8273\u519b, \u674e\u5174\u5f3a, \u90a2\u6548\u529f, \u5f90\u6797", "\u97e9\u6dd1\u541b", "\u6bdb\u5ef7\u5ef6 \u90d1\u7532\u7ea2 \u674e\u5747 \u738b\u4e9a\u96c4 \u9648\u9759 \u5218\u6770\u6797", "\u674e\u91d1\u6cfd", "\u7eaa\u57f9\u7ea2", "\u80e1\u4e9a\u5357 \u9a6c\u6587\u660e \u738b\u5b5f\u6548", "\u827e\u5c3c\u74e6\u5c14 \u4ed8\u65f6\u96e8 \u8a79\u6000\u5b87", "\u5218\u6167\u5fe0 \u6c64\u4f1f", "\u674e\u82b3\u82b3 \u5f20\u7f8e\u4e91 \u8c2d\u5609\u541b \u7f57\u5ef6\u8587 \u962e\u7ecd\u536b", "\u6c64\u4f1f \u738b\u5148\u901a \u738b\u950b \u738b\u5b5f\u6548 \u90b1\u9526\u5f3a", "\u738b\u519b\u5229", "\u8881\u660e\u6606 \u5468\u666f\u8f89", "\u4ed8\u516d\u751f, \u97e6\u6f2b\u6c5f", "\u674e\u4e8c\u6797\u6dd1\u6021\u5f20\u536b\u4e1c", "\u8463\u6d77\u6d9b", "\u4e8e\u5f66\u51e4", "\u738b\u5b5f\u6548 \u80e1\u6653\u521a \u97e9\u537f \u90dd\u59ae", "\u9648\u5e05\u5e05 \u8d75\u5029\u6885 \u718a\u667a\u65b0 \u80e1\u6155\u4f0a", "\u5b8b\u5efa\u65b0 \u5f90\u6797 \u674e\u6d2a\u83ca \u6768\u660e\u751f", "\u9648\u656c\u6d69 \u9648\u6e2f \u5f20\u5b8f\u4f1f \u5510\u7231\u6c11", "\u82cf\u82d1", "\u5b8b\u5efa\u65b0 \u5f90\u6797 \u6768\u660e\u751f \u674e\u94c1\u88d5", "\u674e\u94f6\u96c1", "\u6768\u6ce2", "\u5218\u6587\u9f99 \u725b\u6885\u7ea2 \u9c81\u6770 \u9ec4\u4e3d\u660e", "\u8d56\u5c0f\u5a1f \u6c88\u4e00\u4e01 \u738b\u78ca", "\u8d75\u4e39 \u827e\u6bd4\u5e03\u52d2\u00b7\u8d5b\u5854\u5c14 \u5df4\u53ef\u70ed\u6728\u00b7\u827e\u514b\u62dc\u5c14 \u5218\u4e9a\u4f1f \u94b1\u5ff5\u4e66", "\u8d75\u5bcc\u5f3a, \u5f20\u8d5e\u534e, \u66fe\u8f89", "\u90d1\u4e50\u58f0", "\u5b5f\u5f66\u4eac, \u9a6c\u6587\u660e", "\u88f4\u5a67, \u5f20\u5149\u534e, \u90ed\u660e\u5a9b", "\u5f90\u5efa\u5cf0", "\u80e1\u7389\u751f \u6885\u6653\u6d2a", "\u5468\u5efa, \u5218\u4e00\u5c71, \u674e\u4e07\u5229, \u7f57\u5b66\u521a", "\u674e\u4eac, \u5f90\u6ed5\u5c97, \u6731\u5efa\u519b", "\u5468\u7231\u9759 \u4ed8\u65f6\u96e8 \u8499\u542f\u9a8f", "\u9648\u5fd7\u5f3a \u674e\u671d\u6656", "\u674e\u4e07\u5229", "\u9a6c\u7490 \u90ed\u777f \u6765\u8096 \u97e6\u9e4f \u7530\u8302\u8fdc \u5b59\u9756", "\u9ec4\u4e3d \u9648\u6e2f", "\u9a6c\u5174\u4e1c \u5468\u666f\u8f89* \u6bdb\u535a", "\u6731\u4e1c\u6765, \u5f20\u60a0\u91d1, \u94b1\u5f3a, \u9ec4\u6d77\u7fa4", "\u5510\u6770\u658c \u8d75\u4f20\u5c71 \u59dc\u4ea6\u98de \u738b\u6676\u6676", "\u9ece\u73ca, \u6234\u7ea2\u65d7, \u5415\u8fdb", "\u5b59\u4f1f\u57ce, \u674e\u78ca", "\u5f20\u5a1f, \u8d75\u71d5, \u6768\u76ca\u7434", "\u674e\u4e07\u5229 \u7f57\u5b66\u521a", "\u590f\u65b0\u5174, \u5e38 \u950b, \u738b\u4e09\u5e73", "\u5f20\u5584\u8363", "\u738b\u6bd3", "\u6587\u5c0f\u8389 \u97e9\u537f \u6797\u4e00\u6d9b \u5f20\u8339 \u4faf\u5e7f\u5f3a \u9093\u519b\u519b", "\u738b\u4fca\u5a77", "\u987e\u79c0\u6885, \u5e84\u8000\u793c, \u738b\u8f89, \u5218\u6c38\u987a", "\u674e\u5c0f\u5229", "\u738b\u5b9d", "\u5f20\u4e91\u594e, \u9b4f\u5efa\u8bbe, \u59dc\u4f1f, \u738b\u7231\u537f, \u4ed8\u66f4\u65b0, \u7ae0\u521a", "\u5e73\u6e05\u4f1f \u9ec4\u5b9d\u5cf0 \u6768\u7acb\u4e1a \u8d75\u7fa4\u795d \u5468\u666f\u8f89", "Thomas Augscheller", "\u9ec4\u98de\u677e", "\u8463\u5efa\u6587 \u5b59\u9053\u8d24 \u9ad8\u658c", "\u6b66\u6606 \u9a6c\u6587\u660e", "\u66fe\u8363 \u5f20\u6b63\u5149 \u674e\u4e07\u5229 \u7f57\u5b66\u521a", "\u5218\u6587\u6ce2", "\u8d75\u9ece \u5f20\u6c38\u5229", "\u6613\u6653\u8f89, \u7530\u5468\u73b2, \u95eb\u667a\u57f9", "\u674e\u4e07\u5229 \u674e\u5a1c \u7f57\u5b66\u521a", "\u738b\u8d1d\u8d1d \u9646\u8d75\u5029 \u9648\u6770", "\u80e1\u53ef\u4fe1, \u66fe\u5149\u660e, \u90ed\u632f\u534e, \u9648\u542f\u5409, \u5218\u8273\u65b0", "\u5b5f\u5f66\u4eac \u5c39\u6d77", "\u9648\u950b", "\u90d1\u94c1\u5c71 \u5415\u5efa\u660e \u8d3a\u5229\u6c11 \u7530\u65b0\u6797 \u5218\u5353", "\u6234\u7ea2\u65d7, \u4fde\u96ea\u82f1, \u5434\u4f69\u741b, \u6bd5\u677e\u6797, \u90d1\u94c1\u5c71, \u5415\u5efa\u660e", "\u6c64\u4f1f, \u8881\u5fd7\u654f, \u6768\u9e4f\u98de, \u51af\u6653\u4f1a", "\u738b\u68ee, \u674e\u65b0\u5e73, \u6768\u777f", "\u6234\u7ea2\u65d7, \u4fde\u96ea\u82f1, \u5434\u4f69\u741b, \u535e\u677e\u6797, \u90d1\u94c1\u5c71, \u5415\u5efa\u660e", "\u82cf\u6668\uff0c\u7ae0\u838e\u8389\uff0c\u8096\u8389", "\u674e\u52b2\u677e, \u5218\u6587\u6ce2", "\u5218\u51ef \u80e1\u60e0\u6c11 \u5f20\u7ee7\u9896", "\u5218\u91d1\u521a \u5f6d\u5efa\u519b \u738b\u6bd4\u677e \u82cf\u8273\u7fa4", "\u6c64\u4e66\u6606", "\u5434\u5c0f\u83f2", "\u5f20\u5149\u534e, \u738b\u6167\u840d, \u738b\u6653\u971e, \u6765\u667a\u8d85, \u674e\u96ef", "\u6768\u6c38", "\u90dd\u59ae\uff0c\u738b\u6d77\u6bc5", "\u82d7\u6797, \u7f57\u5148\u6ce2, \u5468\u666f\u8f89, \u5218\u6587\u9f99", "\u5f20\u7ee7\u7ea2", "\u6768\u5fb7\u6e05 \u5218\u6e29\u971e", "\u6768\u6b23 \u9f99\u67f1 \u674e\u6d77\u5cf0", "\u4e54\u6587\u5cf0", "\u9a6c\u539a\u60a6", "\u5218\u5fe0\u9f9a\u5173", "\u8d75\u79c0\u92ae", "\u738b\u7389\u73d1 \u8d75\u4f20\u5c71 \u5218\u8273\u6b23", "\u7941\u77f3 \u4efb\u4fca\u8389 \u66f9\u663e\u4f55\u8d1d\u6a0a\u6167\u660e", "\u9648\u6167\u6587", "\u9a6c\u4e9a\u8fd0 \u6d2a\u8499\u7eb3 \u674e\u7ee7\u5e9a \u4f55\u6b63\u78ca \u6ee1\u5955", "\u5434\u798f\u9a9e", "\u738b\u7ea2\u67f3", "\u5415\u747e \u738b\u5fd7\u6770 \u5218\u53f6", "\u5468\u8273\u8273", "\u666f\u5b9c, \u674e\u5fe0\u6b63, \u738b\u4ec1\u8363, \u5434\u56fd\u6cc9, \u738b\u854a", "\u674e\u7ecf\u840d, \u4efb\u5146\u4e1e, \u5218\u8273\u7389", "\u6c64\u4f1f \u9ec4\u5b9d\u73e0 \u80e1\u7965\u6ee1 \u4e0b\u950b", "\u738b\u94b1\u94b1, \u5112\u6000\u5b87, \u5468\u751f\u98de, \u4ed8\u65f6\u96e8", "\u5b8b\u660e\u4fe1, \u674e\u5fe0\u6b63, \u9648\u677e\u6d9b", "\u53f6\u5efa\u7f8e, \u8c22\u5b50\u9752", "\u6881\u5fe0\u5e73", "\u5f20\u65b0\u4e1c", "\u674e\u91d1\u6587, \u738b\u6625\u8273", "\u848b\u7eaa\u5cf0", "\u7545\u5a49\u6e05 \u6731\u52c7 \u5f20\u73b2 \u4e4c\u65e5\u5a1c \u738b\u9ad8\u5347", "\u9648\u5f6c, \u7530\u8d85, \u5415\u536b\u519b, \u8d3e\u536b\u534e", "\u5c24\u5c3c\u00b7\u9a6c\u675c\u62c9", "\u5468\u666f\u8f89 \u9a6c\u5174\u4e1c", "\u5468\u96c5\u6587,\u9093\u5b87,\u5c1a\u6d77\u840d", "\u8d75\u5bb8 \u9ad8\u6811\u5f3a \u8c22\u7d20\u8363 \u4e5c\u65b0\u5fb7 \u5f20\u5b89\u6c38", "\u80e1\u6587\u9759", "\u90ed\u4f1f\u6770 \u5468\u6d77\u9a8f \u90b9\u4fca", "\u97e9\u9c81\u51b0 \u8463\u7ee7\u5148", "\u9ec4\u660e, \u59dc\u9f99", "\u5085\u5176\u519b \u5218\u5efa\u534e \u9ec4\u7115\u8000 \u9648\u5fe0\u76ca \u5434\u5b88\u8000 \u9648\u8f7d\u534e \u9ec4\u5b8f\u6b66", "\u738b\u5b9d\u7389, \u4f55\u5317\u6d77, \u674e\u519b\u8363, \u5b5f\u4e91\u5170", "\u6b66\u5170\u82b3 \u8c22\u4fd0 \u9ad8\u7389\u6770", "\u5218\u5b58\u82ac, \u9648\u56fd\u5e73, \u8c2d\u5b81", "\u8d3e\u5c0f\u9f99 \u5d14\u7acb\u56fd \u674e\u6d77\u9f99", "\u53f6\u5dfe\u51e4, \u674e\u65b0\u5e73, \u7f57\u6e05, \u8463\u7490, \u5f6d\u65b0\u6587", "\u738b\u6668, \u9a6c\u8005\u817e, \u8463\u51ef\u8f89, \u859b\u667a\u8f69, \u5f20\u8f89", "\u8d75\u5bb8", "\u8d56\u71d5\u660e \u5218\u9053\u6052 \u4f0d\u7ea2 \u5510\u7231\u6c11", "\u8d75\u4e3d\u7ea2", "\u6d2a\u4f20\u771f", "\u674e\u6e58\u7ea2", "\u9a6c\u6587\u660e, \u4e25\u8c6a\u9b41", "\u5f6d\u5e86\u534e,\u9648\u9f99,\u51af\u660e\u4ed5", "\u4fde\u4f1f\u519b \u674e\u79c0\u82f1 \u674e\u5065", "\u674e\u4f69\u71da \u738b\u5fd7\u6770", "\u590f\u65b0\u5174, \u7530\u4e2d\u7c9f", "\u5218\u6587\u6ce2, \u6c6a\u534e\u6770, \u4f55\u5317\u6d77", "\u88f4\u5c11\u6ce2 \u90a2\u4ed5\u5747", "\u6768\u5d0e\u5cf0, \u8a79\u6000\u5b87, \u738b\u53cc\u98de, \u674e\u53ef\u6210", "\u97e9\u9896, \u5b59\u884d\u5b81, \u738b\u7426, \u5f20\u8fd0\u5c55", "\u4f55\u98ce\u658c \u6768\u575a", "\u5d14\u8f89 \u4f55\u5317\u6d77 \u8d75\u5149\u78ca", "\u9ad8\u81f4\u5bcc \u5f20\u950b \u5468\u4fe1", "\u5468\u6768, \u9093\u63f4\u8d85, \u738b\u7231\u7fa4, \u5f20\u7acb", "\u5f6d\u91d1\u52c7 \u5218\u6d2a\u658c", "\u9676\u52b2\u677e \u5218\u7115\u5f6c \u960e\u4e1c\u6ce2 \u845b\u6c49\u79d1 \u5bc7\u987a\u5229 \u6c88\u6587\u6d69 \u9648\u5c0f\u6cc9", "\u8463\u4e19\u5764 \u8463\u83ca\u82ac", "\u5218\u58eb\u4eae, \u674e\u5e7f\u80dc, \u66f9\u56fd\u5e73", "\u5f90\u521a \u674e\u519b \u5f90\u5cfb", "\u90b5\u7d20\u82f1, \u80e1\u5f00\u5802"], "publish_time": ["2012\u5e748\u6708", "2003\u5e745\u6708", "2021-10-08", "2003\u5e74\u7b2c22\u5377\u7b2c1\u671f", "2024-09-01", "2003", "2012-09-01", "1996-05-06", "2013-09", "None", "2013-05-19", "2014-02-15", "2002\u5e74", "2012-02-24", "2014-02-04", "2011-03-01", "2013-02-09", "2019-10-07", "2003-05-22", "2014-05-07", "2006\u5e7412\u6708", "2019-09", "2018-05-16", "2009\u5e74", "2006-02-04", "2019-02-09", "2013\u5e743\u6708", "2010-07-06", "2010-09-01", "2020-12", "2015-07-03", "2015-09-05", "2006-09-05", "2004-05-19", "2010-05-12", "2017", "2005-05-20", "2013-01-05", "2016-09-12", "2009-01-01", "2008-08-04", "2017-08-06", "2022-09-11", "2008\u5e741\u670820\u65e5", "2014-05-01", "2009-02-06", "2008\u5e745\u6708", "2015-09-01", "2015-03-43", "2002\u5e74\u7b2c4\u671f", "2011-10-10", "2003-01-06", "2014-11", "2011-04", "2025-04-15", "2013-12-04", "2013-04-25", "2013\u5e744\u6708", "2011\u5e747\u6708", "2014-04-19", "2009\u5e745\u6708", "2014-05-03", "2008\u5e746\u6708", "2021\u5e7412\u6708", "2001-05-00", "2015-03-06", "2007\u5e743\u6708", "2014-09-04", "2005-07-26", "2009-11-01", "2005-08-16", "2021-11-01", "2011-05-09", "2010-04-01", "2004-04-01", "2008-03-25", "2010\u5e741\u6708", "2016-01-02", "2005-12-04", "2016-06-11", "2004\u5e7412\u6708", "2010\u5e743\u6708", "2008-03-14", "2007\u5e74", "2008", "2017-06", "2005-05-21", "2005\u5e7424\u5377\u7b2c3\u671f", "2005-01-09", "2003-03-06", "2015-06-23", "2023-04-11", "2018-03-09", "2008\u5e74", "2008\u5e7411\u6708", "2010-01", "2007-01-16", "2009\u5e742\u6708", "2017-04-02", "2002\u5e7410\u6708", "2025-06-12", "2004-05-09", "2011-06-07", "2010\u5e746\u6708", "2012-04-05", "2010-08-28", "2009\u5e7412\u6708", "2003-09-03", "2014-08-06", "2005-08", "2024-09-07", "2009\u5e741\u6708", "2003-12-01", "2024-01-05", "2017-04-05", "2010-07", "2010-02-01", "2004-01-02", "2010-02-05", "2019\u5e743\u6708", "2012-06-29", "2005\u5e7411\u6708", "2021-03-49", "1997-06-04", "2010\u5e744\u6708", "2001\u5e74", "2017-10-08", "2007-09-16", "2010\u5e7411\u6708", "2022-07-14", "2011\u5e749\u6708", "2006\u5e7411\u6708", "2019-11-07", "2003-10-29", "2018\u5e7411\u6708", "2006-06-01", "2015-12-01", "2011\u5e746\u67085\u65e5", "2004-04-02", "2015-04-23", "1999\u5e749\u6708", "2015\u5e742\u6708", "2013-11-04", "2007-09-15", "2020-02-29", "2008\u5e7402\u671f", "2017\u5e747\u6708", "2019-06-06", "2004-07-29", "2010\u5e7412\u6708", "2009", "2001-04-16", "2023-07-13", "2024-08-02", "2022-11-01", "2004-11-04", "2023-04-28", "2008-01-01", "2004\u5e7411\u6708", "2011\u5e742\u6708", "2007-07-17", "2019-03-50", "2016-03-04", "2021-04-09", "2004-07-25", "2009-02-15", "2008-12-01", "2003-07-01", "2010-02-25", "2005\u5e743\u6708\u7b2c3\u671f", "2012-11-07", "2016-05-01", "2010\u5e7410\u6708", "2021-05-01", "2005\u5e743\u6708\u7b2c2\u671f", "2024-07-20", "2022-10-01", "2007-03-06", "2007-01-04", "2012-02-01", "2020-03-09", "2024\u5e74\u589e\u520a", "2016-02-14", "2025-02-28", "2025-09-10", "2022-01-11", "2016-11-01", "2018-03-04", "1994-2023", "2009\u5e743\u6708", "2007\u5e748\u6708", "2003-11-01", "2012-06-05", "2017\u5e74\u9655\u897f\u7701\u6559\u80b2\u79d1\u5b66\u89c4\u5212\u8bfe\u9898", "2011-07-01", "2015-05-04", "2011-11-08", "2021\u5e748\u6708", "2014\u5e7433\u5377\u7b2c11\u671f", "2014-02-08", "2008-04-15", "2010-12", "2011\u5e744\u6708", "2016-08-11", "2005-12-21", "2023", "2011-03", "2008\u5e743\u6708", "May 2014", "2019-01-07", "2024-11-22", "2008-03-05", "2025-09-12", "2015", "2010-11-05", "2022-04-12", "2002\u5e74\u7b2c21\u5377\u7b2c4\u671f", "2011\u5e74", "2006-09-12", "2006-03-04", "Dec.,2011", "2018-11-01", "2004-04-05", "2008\u5e7422\u671f", "2010-09-02", "2009-10-01", "2004\u5e749\u6708", "2015\u5e7410\u6708", "2007-05-10", "2008-11-06", "2021.09.10", "2008-07-06", "2020-10-04", "2006-04-07", "2009\u5e7411\u6708", "2005-03-04", "2018-12-01", "2008-01-11", "2010\u5e742\u6708", "2020-02-01", "2006\u5e745\u6708", "2007-08-21", "2007-08-08", "2004-11-06", "2009-07", "2021-08-04", "2011-03-04", "2008-02-26", "2004-10-03", "2023-09-15", "2014-07-01", "1998\u5e741\u6708", "2003\u5e7410\u6708", "2024-12-20", "2008-14-0028-04", "2005-09-01", "2005\u5e747\u6708", "2015-03-00", "2018-03-10", "2016-04-30", "2008-04-19", "2013-03-05", "2007-07-27", "2011\u5e746\u6708", "2012-04", "2013-04-16", "2012-04-03", "2014-01-05", "2010-04-16", "2011-12", "2024-01-09", "Mar, 2011", "2023-09-17", "2012-07-05", "2023-03-14", "2010-10-13", "2009-04-03", "2019-03-05", "2020-08-05", "2005-04-23", "2010-05-04", "2016\u5e747\u6708", "2009-12-05", "2006-05-01", "2011-08-07", "2017-10-06", "2010-07-01", "2007-06-04", "2018-04-44", "2010-08-01", "2009-04", "2012-05-01", "2006-01-01", "2025-02-03", "2011-12-04", "2011-11-01", "2023-06-20", "\u4e8c\u3007\u4e00\u4e94\u5e74\u516d\u6708", "2012-07-04", "2024-08-01", "2004-03-22", "2010", "2005-01-01", "2023-12-08", "2007-02", "2017-10-03", "2016\u5e743\u671f", "\u4e8c\u3007\u3007\u4e94\u5e74\u516d\u6708", "2006-08-00", "2014-06-05", "2022-09", "2012-02", "2004-11-18", "2011\u5e7412\u6708", "2023-04-31", "\u4e8c\u3007\u3007\u4e03\u5e74\u516d\u6708", "2011\u5e746\u67086\u65e5", "2010-10-25", "2012-09-28", "2017-03-10", "2005-02-01", "\u4e8c\u3007\u3007\u4e94\u5e74\u4e03\u6708", "2004-07-03", "2009-06-04", "2008\u5e748\u6708", "\u4e8c\u3007\u3007\u56db\u5e74\u516d\u6708", "2012-09-25", "2003-02-04", "2009-07-01", "\u4e8c\u3007\u4e00\u3007\u5e74\u4e94\u6708", "2010-04", "2003-04-01", "2009-02-23", "2008-06-11", "\u4e8c\u3007\u3007\u56db\u5e74\u56db\u6708", "2007-04-08", "2006\u5e74", "2004-01-01", "2005-03-30", "\u4e8c\u3007\u4e8c\u4e09\u5e74\u516d\u6708", "2008-05-01", "2009-01-09", "2004\u5e741\u6708", "Dec.2011", "2007\u5e746\u67081\u65e5", "2004-05-01", "2012-06", "2011\u5e748\u6708", "2008-06-05", "2004\u5e745\u6708", "2011-12-01", "2010-09", "2010-03-01", "2005-09", "2004-02-00-03-04", "2010-02-02", "2010\u5e745\u6708", "2014-08-01", "2003-01-01", "2021-08-03", "2011-02-01", "2025-06-19", "2010-01-01", "2003\u5e743\u6708", "2012-02-04", "2025-07-11", "2010-12-01", "2013\u5e7410\u6708", "2001-02-17", "2006-01-29", "Dec, 2010", "2002-06-03", "2021\u5e744\u6708", "2003-05-27", "2003\u5e741\u6708", "2023\u5e746\u6708", "2003-02-05", "2004-07-06", "2002-01-03", "2014\u5e745\u6708", "2001", "2010-06-17", "2020\u5e747\u6708", "2010\u5e749\u6708", "2010\u5e74", "Aug. 2010", "2014\u5e7410\u670825\u65e5", "2009\u5e7411\u670824\u65e5", "2010-07-0001-04", "2003\u5e748\u6708", "2009-09-09", "2009\u5e748\u6708", "2004\u5e743\u6708", "2014-05-06", "2012\u5e7411\u6708", "2014-04-25", "2023\u5e744\u6708", "2012\u5e741\u6708", "2014-09", "2005\u5e743\u6708", "2010-06-10", "2014-07-04", "2016-02-07", "2003-02", "2015-04-03", "2014-04-06", "2013-03-07", "2006-10-28", "2011-09-05", "2005\u5e741\u6708", "1994\u5e7412\u6708", "2003-02-21", "2007-04-01", "2006-05-29", "2006-03", "2003-06-01", "1999", "2005-12-23", "2021\u5e7411\u6708", "2009-03-01", "2014-04-21", "2013\u5e744\u671f", "2011\u5e7410\u6708", "2012-03-01", "2013-01-09", "2008-04-01", "2014-03-01", "2005\u5e744\u6708\u7b2c4\u671f", "2012\u5e7412\u6708", "2009-11", "2014-11-11", "2006-02-00", "2016-07-04", "2024-03-14", "2004\u5e744\u6708", "2012-06-0001-04", "2006-02-11", "2008-02-10", "2009\u5e744\u6708", "2016\u5e745\u6708", "2009-01-11", "2013-03-03", "2005-01-15", "2019-10-01", "2004-07-05", "2022\u5e746\u6708", "2006-12-06", "2009-11-03", "2005-10", "2008\u5e7410\u6708", "2017.4.20", "2006\u5e746\u6708", "2007\u5e7410\u6708", "2006\u5e7412\u6708\u7b2c12\u671f", "2023-01-08", "2011-09", "2008-07", "2015-05-01", "2005-07-06", "2021-07-03", "2010-06-01", "2008-06-14", "2015-11-03", "2014\u5e746\u670810\u65e5", "2008\u5e7416\u671f", "2011-09-06", "2022-09-16", "2012-05-05", "2008-07-17", "2019-10-14", "Sep.2011", "2008\u5e7410\u671f", "2018-07-04", "2005-03-14", "1999-07-19", "2009\u5e749\u6708", "2010-05-08", "2012-09-02", "2009-05-02", "2010-06-07", "2002-01-04", "2012-11-05", "2011-07-12", "2005-10-03", "2022.09.01", "2010-04-04", "2010-01-12", "2021-05", "2017-10-10", "2009-08", "2021-12-06", "2016-06-01", "2019-07", "2017\u5e749\u6708", "2013\u5e747\u6708", "2024-04-08", "2020-07-03", "2013\u5e742\u6708", "2014-10-04", "2009-09-04", "2015\u5e7411\u6708", "2002-01-02", "2009-02-01", "2011-04-30", "2023-05-11", "2017-10", "2023-04-08", "2007-03", "2002-02-01", "2005-11-01", "2021-10-01", "2006-03-27", "2022-06-01", "2018-11-03", "2022-10-09", "2016-10-05", "2023-05", "2011\u5e743\u6708", "2005-07-14", "2010-08-13", "2012\u5e743\u6708", "2014\u5e744\u6708", "2007-06-01", "2017-07-06", "2008-04", "2013-01-01", "2019-09-06", "2025-08-09", "2019-03-06", "2020-10-06", "2018\u5e745\u6708", "2009-03-05", "2025-07-02", "2007-05-01", "2020\u5e741\u6708\u7b2c29\u5377\u7b2c1\u671f", "2012-08", "2024-02", "2024-03-21", "2010-10-01", "2022\u5e744\u6708", "2013\u5e7412\u67085\u65e5", "2006-08-11", "2018-01-10", "2024-01-04", "2003\u5e749\u6708", "2002\u5e749\u6708", "2005-04-05", "2014\u5e746\u6708", "2018-06-05", "2008\u5e741\u6708", "2013-09-05", "2003\u5e746\u6708", "2010-04-12", "2005-06-04", "2003-06-03", "2000-04", "2004\u5e748\u6708", "2014\u5e749\u6708", "2010\u5e74 \u7b2c29\u5377 \u7b2c6\u671f", "2008-12-04", "2003-10-08", "2013\u5e7412\u6708", "2001\u5e7420\u5377\u7b2c4\u671f", "2007-07-06", "2022-03-01", "\u4e2d\u56fd\u9020\u7eb8 \u7b2c1\u671f", "2020-02-04", "2023-11-05", "2005\u5e746\u6708", "2023-12-01", "2004-03-01", "2022-02-03", "2006-04-27", "2011-07", "2006-06-05", "2023-01-05", "2003-02-22", "2022\u5e7404\u6708", "2023\u5e74", "2009-05", "1999-02-16", "2010-02-15", "2018-07-12", "2008-05-06", "2014\u5e741\u6708\u7b2c1\u671f", "2019-02-26", "2002-11-06", "2013\u5e744\u670812\u65e5", "2021-04-20", "2008\u5e747\u6708", "2018-03-14", "2019-12-19", "1999\u5e743\u6708", "2006-05-08", "1996", "1994\u5e74 \u7b2c2\u671f", "2005\u5e74 \u7b2c35\u5377 \u7b2c3\u671f", "2005-08-26", "2000", "1999-11-04", "2003\u5e74\u7b2c7\u671f", "2012\u5e7410\u6708", "2006\u5e743\u6708", "2016-08", "2008\u5e74\u7b2c27\u5377\u7b2c4\u671f", "2007-12-01", "2017-07-07", "2024\u5e744\u6708", "2020-12-05", "2012-03-05", "2020-06-01", "2021-03-05", "2023-04", "2012-09-06", "May, 2001", "2005-08-24", "1997\u5e743\u6708", "2010-11", "2009-10-27", "2015-06-07", "2002\u5e741\u6708", "2022-04-31", "2002-08-23", "2012\u5e749\u6708", "2023-10-01", "2016-07", "2022-03-04", "2010-05-01", "2005-05-01", "2008-11-04", "2010\u5e7401\u6708", "2003-08", "2011-02-05", "2007\u5e741\u6708", "2016-06-14", "2006\u5e741\u6708", "2018-08-01", "2012\u5e74", "2014-12", "2002\u5e7411\u6708", "2024-11-01", "2004-01", "2005-05", "2015-07-08", "\u7b2c29\u5377 \u7b2c2\u671f", "2025-06-01", "2021-06-06", "2021-04-12", "2025\u5e7411\u6708", "2021-06-04", "2025-10-01", "2020-03-07", "2018-12-03", "2010-12-07", "2016-05-04", "2009-11-10", "2009-06-01", "2006-04-23", "2020-01-39", "2025-05-07", "2022\u5e7406\u6708", "2017-06-01", "2014\u5e748\u6708", "1997\u5e7411\u6708", "2005\u5e749\u6708", "2006-11-21", "2018-02", "2025-03-07", "2008\u5e7412\u6708", "Jan. 2012", "2006\u5e747\u6708", "2022-06-09", "2016-08-03", "2012-01-04", "2025-02-18", "2012-12-06", "2024-07-09", "2024-08", "2019-06-11", "2011-01-01", "2016\u5e746\u67084\u65e5", "2024-05-14", "2023-02-13", "2025\u5e743\u6708", "2022-09-01", "2014-05-04", "2005-04-21", "2008-03-04", "2025-08", "2021\u5e7406\u670805\u65e5", "2019-10", "2013-04", "2025-09-17", "2022-09-05", "2022-07", "2016\u5e7405\u670828\u65e5", "2015-01-01", "2015-09-02", "2017-09-05", "2025-09", "2023-12-04", "2015\u5e7410\u670820\u65e5", "2008-08-25", "2003-05-03", "1996\u5e7412\u6708", "2005-01-26", "2023.12.01", "2021-01-20", "2013-05-09", "2006-11-08", "2024\u5e746\u67081\u65e5", "2014-11-04", "2018-02-01", "2003-04-05", "2011-04-22", "2010-06-13", "2002\u5e743\u6708", "2015\u5e7405\u670829\u65e5", "2002-02-28", "2015\u5e745\u670829\u65e5", "2024\u5e745\u670828\u65e5", "2026-01-13", "2001\u5e747\u6708", "2019\u5e7406\u670803\u65e5", "2018-05-02", "2019\u5e746\u67083\u65e5", "2022-06", "2024-02-14", "2012-10-20", "2021-09", "2012-03-18", "2008\u5e746\u670810\u65e5", "2014\u5e7411\u6708", "2021-02-50", "2020\u5e7412\u6708", "2012\u5e746\u67081\u65e5", "2021-07-15", "2023-10-27", "2022.12.015", "2012\u5e7406\u6708", "2010-08-31", "2007-04", "2011-04-27", "2013\u5e7406\u670805\u65e5", "2008-01-22", "2019\u5e746\u6708", "2012-11-25", "2002-02-15", "2005-05-13", "2022-07-04", "2016\u5e746\u67083\u65e5", "2017-08-01", "2023-08", "2010-06-09", "2011-06-29", "2013-03-14", "2009\u5e747\u6708", "2023-06", "2010-05-10", "2017\u5e7405\u670830\u65e5", "2017-08", "2008-01-20", "2012\u5e746\u6708", "1998-07-08", "2023-06-02", "2001\u5e7411\u6708", "2016-04-13", "2022-10", "2014-08-07", "2012-06-04", "2011\u5e7410\u670816\u65e5", "2003-05-28", "2012-04-24", "2007-03-21", "2009-07-30", "2013-11-07", "2019\u5e745\u670830\u65e5", "2012-04-06", "2025-03-01", "2001-11-28", "2021-11-07", "2014-12-01", "2020-11-09", "2004-10", "2010-06-31", "2013-05", "2024-07-17", "2012-05-04", "2015-11-04", "2011-06-06", "2013-06-04", "2008-16-03-02", "2002-03-01", "2014\u5e74\u7b2c33\u5377\u7b2c8\u671f", "1997", "2012-03", "2012-10-08", "2007\u5e746\u6708", "2023-05-01", "2011-02-10", "2013\u5e746\u6708", "1999\u5e7411\u6708", "2021-06-01", "2004-05-17", "2012-08-01", "1996-06-17", "2010-10", "1994\u5e749\u6708", "2019-03-08", "2009-12-01", "1994-2022", "2012-08-06", "2011-04-01", "195", "2021-01-09", "2013-01-24", "2024-04-06", "2018-01-07", "1999-01-03", "2013-11-05", "2020-08-02", "2003-02-08", "2003-05-01", "2016-04-01", "1998\u5e749\u6708", "2022-12-04", "2012-06-27", "2004-07-08", "2020-08-03", "2024-10-23", "2008-03-01", "2022-02-28", "2024-05-11", "2025-07-22", "2022-07-26", "2012-10-10", "2013\u5e745\u6708", "2019-05-08", "2014-11-01", "2021-12-11", "2022-09-04", "2023-02-15", "2018-07", "1994-09-26", "2012-08-03", "2013-05-06", "Aug 2015", "2023-08-14", "2002-05-01", "2024-03-16", "2004-12-14", "2001-03-01", "2011-06", "\u4e8c\u3007\u4e8c\u4e00\u5e74\u516d\u6708", "2011\u5e7411\u6708", "2009\u5e74\u7b2c5\u671f", "2020-02-09", "2020-01-09", "2014-02-17", "2020-11-01", "2016-09-02", "2013-03-13", "2011-01-18", "2025.09.20", "2015-05-22", "2014-02-06", "2015-08-49", "\u4e8c\u3007\u3007\u4e94\u5e74\u516b\u6708\u5341\u516b\u65e5", "2010-03-00", "2022-07-20", "\u4e8c\u96f6\u96f6\u4e94\u5e74\u56db\u6708", "2014-06-24", "2010-08", "\u4e8c\u3007\u3007\u4e09\u5e74\u516d\u6708", "2011-08-08", "2012\u5e747\u6708", "2014", "2017-04", "2012-12-04", "2021-09-01", "2012-03-04", "2010\u5e748\u6708", "\u4e8c\u3007\u3007\u4e03\u5e74\u56db\u6708\u516b\u65e5", "2017-07-11", "2013-03", "2014-01", "\u4e8c\u3007\u4e00\u3007\u5e74\u516d\u6708", "2012-07-03", "2018-02-07", "2011-05-30", "2012-03-03", "2015-07-06", "2016-03-01", "2011-07-25", "2017-02-01", "2018-01-08", "2010-06-04", "2012-06-06", "2012-01-05", "2012\u5e745\u6708", "2025-02-17", "2011-03-09", "2015-09-03", "2012-04-20", "2013-08-04", "2013\u5e7401\u670801\u65e5", "2020-12-09", "2022-02-01", "2011-05-15", "2015-06-04", "2012-06-03", "2011-06-03", "2017-05-08", "2020-08-12", "2011-02", "2013-03-0040-06", "2011-01-04", "2012-10", "2013-11-03", "2015-12-11", "2017-01-10", "2010-06-03", "2017-08-07", "2014-02", "2014-07-03", "2018-04-04", "2025-11-04", "2018-03-28", "2023-09-16", "2011-09-12", "2020-09-09", "2014-08-03", "2014-01-06", "2025-12-22", "2012-08-04", "2013-07-01", "2020-09-14", "2024-11-14", "2020-11-08", "2020-10-09", "2019-12-07", "2014-07-06", "2012-11-09", "2011-06-04", "2024-06-21", "2016-07-01", "2013-06-05", "2016-09-01", "2024-01-10", "2019-07-08", "2019-09-08", "2013\u5e74\u7b2c32\u5377\u7b2c5\u671f", "2018-05-28", "2013-07-04", "2011\u5e746\u67083\u65e5", "2017-04-01", "2017-12-01", "2015-11", "2013-06-01", "2011-05", "2010-07-05", "2014-03-07", "2011-10-28", "2011-05-03", "2011-03-08", "2025-11-025", "Oct., 2011", "2011\u5e745\u6708", "2012-01-01", "2011-05-04", "2015-08-03", "May, 2011", "2023-04-26", "2014-02-02", "Nov.,2011", "2022\u5e7412\u6708\u7b2c51\u5377\u7b2c23\u671f", "2010-07-30", "2002-02-0049-03", "2016\u5e742\u6708", "2018\u5e74", "2019-01-05", "2005-07-04", "1998-02-13", "2002-07-20", "1999-04", "2016-12-05", "1999\u5e747\u6708", "2019-02-01", "2001-02-05", "1994\u5e74", "2011-01", "2003-05-29", "2006-03-01", "2009-07-18", "2001-02-03", "2006-11-28", "1998-10-19", "2008-09", "2003\u5e744\u6708", "Aug, 2011", "2019\u5e743\u670810\u65e5", "2003\u5e7411\u6708", "2011-11-30", "2002-03-09", "1994-01", "2015-09", "2004-05-06", "2004-02-09", "2007-04-19", "2025-04", "2008-09-06", "2010-09-03", "2011-04-09", "2011-03-26", "2023-02-09", "2022-05-09", "2011-01-06", "2023-10-04", "2018-01-39", "2007-10-08", "2016-01-01", "2011-05-14", "2019-08-03", "2016-05-03", "2009-08-29", "2002-01-24", "2025-09-04", "2007\u5e744\u6708", "2003-05-26", "2010-08-03", "2002\u5e745\u6708", "2001\u5e74\u7b2c6\u671f", "1997-05-04", "2006-11-07", "2007-07-00", "2008-01-02", "2023\u5e749\u6708", "1996\u5e745\u6708", "Nov.2011", "2024-03-12", "2005-06-01", "1996-04-03", "2014\u5e741\u6708", "2011-03-20", "2001-04-01", "Mar 2004", "2005-03-01", "2002\u5e74\u7b2c6\u671f", "2007-02-06", "2005-15-05", "1994-2024", "2001\u5e749\u670821-23\u65e5", "2011", "2000-02", "2001\u5e746\u6708", "5\u670831\u65e5\u81f36\u67081\u65e5", "2001-06-01", "2016\u5e743\u6708", "2002\u5e742\u6708", "2015\u5e745\u6708", "2011-04-16", "1998\u5e743\u6708", "1996\u5e74", "2007-06-05", "2001-03-23", "2014-05-23", "1999-05-06", "2003-09-04", "2003\u5e747\u6708", "2006-05-04", "2003-03-22", "2012-10-01", "2002-03-29", "2006-04-05", "2007\u5e745\u6708", "2012-02-0001-05", "2001-05-02", "2005-04-13", "2014-04-01", "2008-05-29", "2017-02-04", "2007\u5e74\u7b2c26\u5377\u7b2c3\u671f", "2005-07-18", "2009-02-20", "2022-13", "2008-04-03", "2009-02-16", "1994", "2004-01-16", "2001\u5e74 \u7b2c4\u671f", "2004-01-06", "1994-09-09", "2008-12-20", "2015-06-01", "2007-02-22", "1998\u5e744\u6708", "2017-11-01", "2009-04-20", "2007-05-14", "2018-01-15", "2015-10-19", "2001\u5e741\u6708", "2024-01-08", "2021-04-03", "2016-09", "2019\u5e7411\u6708", "2005-08-08", "2024-02-05", "2008-03-00", "2024-11-02", "1996-02-14", "2006-09-08", "2008-06-04", "2006-02-00-06-06", "2003-08-00", "1997-09-29", "1996\u5e7411\u6708", "2006-05-16", "2015-04-07", "2019-12-01", "2024-08-08", "1994\u5e745\u670826\u65e5", "2011-01-07", "1996-02", "2024-02-16", "1999-09", "2011-05-06", "1998-05-03", "2010-05", "2010-07-08", "2002-04-02", "2009-06-09", "2003-11-05", "2001-06-20", "2009-05-22", "2000\u5e744\u6708", "2002-03-08", "1996-02-12", "1997\u5e741\u6708", "1956", "1995-04-12", "1995-12-25", "2024-04-14", "2002-12-28", "2005-10-14", "2000-12-01", "2015-05-09", "1996-07-08", "2010-08-0001-05", "2023-12-06", "2004-09-26", "2000\u5e7412\u6708", "2002\u5e74\u7b2c21\u5377\u7b2c3\u671f", "1997-01-29", "2007-05-03", "2003-01-04", "1995-10-14", "2016-06-03", "2005-07-00", "Feb, 2011", "2011\u5e741\u6708", "2019-11-01", "2016-04-06", "2009-11-08", "2009-03-06", "1999-07", "2002-11-01", "2019-01-28", "2005-06-03", "2011-04-10", "2002-05-27", "2024-07-03", "2008-14-05", "2009-01-08", "2003-07-08", "2004-11-01", "2004-02-24", "2007-03-01", "2003-02-09", "2020\u5e745\u6708", "2019-11-03", "2009-05-04", "2010-07-04", "2005-04-11", "2010\u5e7406\u6708", "2005-01-21", "2024-04-16", "2021-03-01", "2025-07-15", "2020-10-01", "2002-03-07", "2023-02-03", "2016-01-03", "2011-07-20", "2007-09", "2024-09-31", "2005-07", "2025-05-01", "2019-08-08", "Dec. 2010", "2002\u5e74\u7b2c21\u5377\u7b2c6\u671f", "2003-01-03", "2004\u5e747\u6708", "2008-01-04", "2007-02-16", "2002\u5e74\u7b2c21\u5377\u7b2c2\u671f", "2025-08-01", "2007-03-15", "2016-09-04", "2023-10-02", "2008-05-03", "2024-07-02", "2021-03-08", "2024-04-10", "2016-05", "2013-05-17", "2024-06-019", "2010-03-31", "2025-08-02", "2015-15-017", "2025-07-18", "2008-05-14", "2006-07", "2021-12-18", "2016-07-02", "2009-10-05", "2014\u5e743\u6708", "2009-04-01", "2006-09-03", "2011-06-30", "2005-01-00", "2020-01-01", "2009\u5e746\u6708", "2024-08-06", "2014-10-01", "2001-07-31", "2012\u5e748\u670831\u65e5", "2001\u5e749\u6708", "2014-06-09", "2002-04-01", "2005-10-05", "2002\u5e7412\u6708", "2016-05-07", "2021-04-08", "2010-07-02", "1994\u5e741\u670817\u65e5", "Sep., 2011", "1999-04-02", "2003-01-07", "2005-04-19", "1998\u5e74", "2007-08-05", "2010\u5e7401\u670801\u65e5", "2016-04-04", "2019-03-27", "2007-10-06", "2019-06-04", "2010-01-00", "2023-06-05", "2003\u5e74", "2024-01-15", "2006\u5e7410\u6708", "2006-02-03", "2007-11-06", "2014-06-30", "2005\u5e74\u7b2c24\u5377\u7b2c7\u671f", "2022-07-08", "2009\u5e7411\u6708\u7b2c18\u5377\u7b2c11\u671f", "2001-06-05", "2009-11-18", "2010-04-07", "2008-02-01", "2015-11-01", "2017-01-03", "2023-04-48", "2007-01-03", "2018-08-03", "2012-09-03", "1996-12-31", "2014\u5e741\u670820\u65e5", "2011-03-25", "2013-06-06", "2011-03-16", "2008-02-02", "2004-05-22", "2014-09-09", "2010-06-28", "2007-11-08", "2003-01-31", "2022-07-05", "2012-03-20", "2021-11-09", "1998-09", "2020-01-05", "2000\u5e745\u6708", "2001-06-23", "2013-01-16", "2024-02-01", "2009-08-10", "2008-12-11", "1999\u5e74", "2016-04-10", "2010-05-09", "2024-05-16", "2006-01-06", "2015-04-06", "2010-04-08", "2016-07-42", "2010-04-02", "2003-11-29", "2008-03-02", "2018-09-05", "2003-07-18", "2006-03-31", "2010-06-29", "2021-03-09", "2010-03-29", "2008\u5e744\u6708", "1997-01-01", "2024-12", "2022-09-26", "2006-05-25", "2001-08-01", "2010-05-02", "2007-04-03", "2002-09-05", "2005-09-07", "2000-08-31", "2016-09-05", "2014-12-02", "2015-01-06", "2010-07-21", "2023-04-19", "2013-02-01", "1996-04-30", "1996-03-30", "2007-09-14", "2006-07-01", "2025-02-01", "2022-09-09", "2014-07-07", "2019-06", "2025\u5e742\u6708", "2024-02-21", "2010-05-20", "2011-08-49", "2018-01-04", "2014-06", "2010-02-22", "1999-05-05", "2021-08", "2000-11-14", "2014-06-04", "2001-03-09", "2018-04-01", "2017-12", "2015\u5e7412\u6708", "2025-06-20", "2009-08-14", "2012-19-018", "2009-03-07", "2020\u5e7411\u6708", "2003-05-07", "2003-05", "2005-02-08", "2001-12-21", "2013-08-01", "2008-05-28", "2010-10-08", "2005\u5e745\u6708\u7b2c3\u671f", "2010-06", "2010-06-24", "1997\u5e7412\u6708", "2019-03-09", "2011-04-07", "2007-07-30", "2009-06-03", "2003-03-04", "2017-11", "2013-03-10", "2014-04-24", "2014-02-01", "Apr, 2011", "2008-12-03", "1994-01-01", "2011-12-25", "1998", "2015-09-06", "2014-11-10", "2020-05", "2018-05-01", "2019\u5e745\u670814\u65e5", "2008-09-16", "Sep.2010", "2010\u5e747\u6708", "2018", "2008-02-05", "2018-09-07", "2023-02-06", "1999\u5e741\u6708", "2008-07-14", "2023-09", "2001\u5e745\u6708", "2022-07-01", "2001\u5e743\u6708", "2002", "2023-02-16", "Nov, 2009", "2014-08-02", "1998-03-12", "2016\u5e741\u6708", "2003-01-05", "2011-09-21", "2019-01", "2019-02-47", "2006-02-02", "2016-02-13", "2018-09-01", "2001-05-03", "2008-10-29", "2003-08-04", "2000\u5e743\u6708", "2001-01", "1994\u5e7410\u6708", "2011-05-08", "2009-05-20", "2008-04-05", "2009-09", "2010-12-13", "2010-05-17", "2010-06-05", "2011-06-26", "2017-02-06", "2012-05-10", "2014\u5e742\u6708", "2025-01-29", "2006-10-15", "2008-04-04", "2015-05-07", "2019-08-05", "2020-05-03", "2006-07-17", "2004-02-01", "2001-04-04", "2008-08-14", "2005-03-02", "2003-12-24", "2010-05-28", "2023-10-03", "2022-07-06", "2001\u5e74\u7b2c20\u5377\u7b2c5\u671f", "2001-11", "2008-03-03", "2005-09-28", "2014-06-06", "2001-11-06", "2004-06-08", "2013-04-05", "2006-06-30", "2008-07-11", "2016\u5e7410\u6708", "2002-07", "2008-06-30", "1996\u5e743\u6708", "2013-12-03", "2021", "2004-04-04", "2010-05-18", "2011-03-15", "2004-02-26", "2025-03-20", "2017-04-04", "2008-06-12", "2014-09-08", "2019-04-05", "2012-06-0055-04", "2010-01-11", "2009-03-02", "1996\u5e74\u7b2c16\u5377\u7b2c1\u671f", "2015-03-05", "2004-01-05", "2011-09-27", "2000-01-19", "2018-12-09", "2010-05-22", "2012-04-19", "2020-04-08", "2013-02-04", "2015-04-01", "2013", "2024-01-021", "2025-01-179", "2019-12-08", "2019-09-07", "2021-01-07", "2016\u5e748\u6708", "2014-10-06", "2011-02-17", "2016-12-01", "2014-06-02", "2012-11-04", "2011-07-18", "2013-04-01", "2014-03-20", "2017-06-05", "2013-09-04", "2019-08-01", "2015-06-05", "2022-07-18", "2010-05-21", "2024-08-20", "2012-05", "2018-01-56", "2012\u5e742\u6708", "2013-03-18", "2025-09-18", "2013-03-16", "2019-05-07", "2015-12-09", "2016-02-09", "2011-08-03", "2023-02-14", "2012\u5e7410\u6708\u4e0b\u534a\u6708", "2015-08-04", "2018-12-08", "2018-04-10", "2020-09-08", "2013-09-06", "2012-09-04", "2012-03-45", "2012-02-03", "2016-08-09", "2024\u5e746\u67085\u65e5", "2004\u5e746\u6708", "2023\u5e745\u6708", "2016\u5e746\u6708", "2013-12-06", "2010-01-31", "2022-01-73", "2012-12", "2015-03-09", "2016-10-01", "2015-03-01", "2021\u5e745\u6708", "2017\u5e746\u6708", "2006-04-04", "2019-09-09", "2007-01-01", "2003-01-20", "2017-05-21", "2019-03-03", "2006-05", "2003-02-10", "2004-07", "2004-02-18", "2012-11-06", "2024\u5e746\u6708", "2022-03-08", "2013-03-06", "2005-09-02", "2019-08", "2022\u5e7412\u6708", "2003-08-23", "2003-02-15", "2005-6", "2006-03-05", "2005-10-02", "2024\u5e745\u6708", "2025-03-14", "2007-12", "2008\u5e749\u6708", "2007\u5e747\u6708", "2019-11-10", "2010-10-07", "2007-09-21", "2015\u5e743\u6708", "2010\u5e7403\u6708", "2003\u5e74\u7b2c22\u5377\u7b2c6\u671f", "2004-11-08", "2006-07-00-05-05", "2006-01-19", "2012\u5e7405\u670801\u65e5", "2004-01-30", "2003-05-23", "2010-11-00", "2004-03-08", "2013\u5e749\u6708", "2003-07-04", "2010-04-15", "2007\u5e7412\u6708", "2023-09-09", "2005-02-03", "2005-03-08", "2018-01-01", "2003-01-02", "2006-08-04", "2004-04-03", "2010-12-15", "2008-08", "2005-12-19", "2010-06-06", "2018-04-07", "2007-06-00", "2009-05-03", "2012-12-12", "2007-05-17", "2006-05-09", "2022\u5e745\u6708", "2014-03-09", "2010-01-21", "2010-03-02", "2004-03-04", "2005-07-16", "2011-04-05", "2007-04-09", "2010-03-05", "2022-08-06", "2017-07", "2006-07-05", "2008-09-15", "2007-05-00", "2007-09-04", "2005-02-04", "2009-07-28", "2016-06-02", "2015-03", "2018\u5e748\u6708", "2020-08", "2022-12-09", "2007\u5e7411\u6708", "2010-10-16", "2022-01-08", "2007-09-03", "2008-08-13", "2011-01-05", "2021-04-7", "2014\u5e747\u6708", "2019-04-11", "Feb. 2011", "2018\u5e749\u6708", "2015-05-13", "2010-05-03", "2001-02-06", "Sep. 2011", "2024-07-06", "2015-10", "2001-05", "2005-07-01", "1996.01.03", "2008-06-01", "2019\u5e7412\u6708", "2015\u5e746\u6708", "2006\u5e744\u670830\u65e5", "2019\u5e745\u6708", "2022-06-016", "2003-05-25", "2002\u5e747\u6708", "2004-11", "1993\u5e747-8\u6708\u53f7", "2002-06-06", "2008-07-04", "2010-09-24", "2002\u5e746\u6708", "2018-02-17", "2001\u5e742\u6708", "2004-01-04", "2002-06-01", "2010-06-02", "2005\u5e745\u6708", "2002-11-04", "2002-03-18", "2005-11-06", "2004-07-22", "2021-01", "2006\u5e7409\u6708", "2004-07-01", "2009-07-04", "2005-02-28", "2002-02-20", "2015-03-04", "2023-06-08", "2023-10-10", "2010-04-09", "2009-04-08", "2010-11-11", "2009-03-12", "2001-07", "2000-01-03", "2025-01-25", "2010-03", "2006-12-01", "2002.3", "2015-08-05", "2009-12-04", "Apr., 2011", "2022-03-02", "2021-12-05", "2009-03", "2008-16-05", "2008-08-07", "2016\u5e7411\u6708", "2004\u5e7410\u6708", "2001-01-03", "2024-03-01", "2010-10-15", "2005\u5e7412\u6708", "1998-04", "2022-12-06", "Sep, 2011", "2004-04-07", "2015-05-06", "2019-01-11", "2024\u5e7410\u6708", "2015-09-07", "2006-12-11", "2015-10-06", "2004-10-05", "2004-07-16", "2016-04", "2010-03-04", "2017-08-05", "2006-02-05", "2010-08-05", "2005-04-01", "2007-01-05", "2007-05-15", "2008-06-03", "2008-09-04", "2023-10-11", "2007-01-24", "2000-09-22", "2007-07-16", "2018-04-24", "2023-09-06", "2007-02-00", "2018-06", "2005\u5e742\u6708", "2002-06-04", "2011\u5e744\u670814\u65e5", "Aug.2001", "2011-02-06", "2022-12-07", "2007-02-07", "2007-11-22", "2003\u5e7412\u6708", "2022-04-01", "1997\u5e745-6\u6708", "2009\u5e748\u6708\u7b2c28\u5377\u7b2c8\u671f", "2008-03-08", "2006-10-19", "2005-02-24", "2008\u5e745\u6708\u7b2c2\u671f", "2002-03-04", "2006-07-19", "2011-01-02", "2007-03-16", "2018-08-07", "2017-06-07", "1997.02.012", "1997-01-14", "2006-05-06", "2010-02", "1999-03-17", "2010-01-09", "1999-06-01", "2001\u5e74\u7b2c3\u671f", "2022-02-32", "2000\u5e747\u6708", "2000-03-01", "2023-11-07", "2009-07-21", "2003-03-01", "2017-05-05", "2006\u5e7404\u6708", "2004-05-04", "2014-07-08", "2015-05", "2006-08", "2015-05-21", "2006-05-18", "2014\u5e746\u67083\u65e5", "2017-05-23", "2013\u5e7411\u6708", "2001-05-26", "2015-04-21", "2009-06-24", "2007-04-24", "2007-03-08", "2019-08-26", "2008\u5e7418\u671f", "2002-01-01", "2011-10", "2005-04-03", "2010-02-07", "2002-06-05", "2004-04-21", "2023\u5e741\u6708", "2015-03-0017-03", "2001\u5e74\u7b2c20\u5377\u7b2c2\u671f", "2004-02-15", "2013-12-01", "2001-08-20", "2006-09-07", "2009-01-10", "2017\u5e7401\u6708", "2010-05-31", "2009-07-15", "2005\u5e7411\u670810-15\u65e5", "2003-11", "2003\u5e749\u670819\u65e5", "2003\u5e74\u7b2c2\u671f", "\u4e8c\u3007\u4e00\u4e8c\u5e74\u516d\u6708", "2009-02", "2005-02-19", "2006-01-05", "2002\u5e74\u7b2c5\u671f", "1998-03-25", "2021\u5e7406\u6708", "2015-02-18", "2008-10-02", "2012\u5e744\u6708", "2020\u5e746\u6708", "2013-05-05", "2015-08-07", "2016-05-02", "2000\u5e742\u6708", "2008-04-14", "2001\u5e7412\u6708", "2005-07-08", "2004-09-07", "2002-02-05", "2012\u5e7402\u670807\u65e5", "2007-08", "2024\u5e7406\u6708", "1994\u5e746\u6708", "2014-10/12", "2006\u5e742\u6708", "2017\u5e741\u6708", "2016\u5e7412\u6708", "2020\u5e741\u6708", "2014\u5e7412\u6708", "2016\u5e7401\u6708", "2018\u5e746\u6708", "2015-06-19", "2019\u5e741\u6708", "2013-05-01", "2017-01-01", "2009-10", "2013-04-03", "2016.06.19", "2021\u5e743\u6708", "2025-04-21", "2018-01-02", "2018\u5e744\u6708", "2008-06", "2007-11-04", "2021\u5e746\u6708", "2024-01-07", "2005-07-07", "2014-03-06", "2000-01-07", "2012-05-08", "2011-07-05", "2013-10-05", "2016\u5e7403\u6708", "2005-04-08", "2011-12-28", "2006-07-16", "2018-164", "2012-09-09", "2011-04-03", "2007-05-07", "2008-02-15", "2017-09", "2011\u5e745\u6708\u7b2c30\u5377\u7b2c5\u671f", "2014-08", "2005-05-02", "2004-03-02", "2010-04-05", "2003-07-03", "2010-01-05", "2013\u5e7403\u670810\u65e5", "2019-05-04", "2005-12-01", "2009-08-15", "2007-05", "2006-03-20", "2025-05-04", "2010-11-01", "2007-02-04", "2012-06-30", "2023-08-04", "2005\u5e746\u6708\u7b2c6\u671f", "2007-07", "2007-12-03", "2008-06-15", "2004-03-05", "Oct. 2010", "2006-01-20", "2024-07-01", "2020.12", "2018-03-06", "2005-05-11", "2006\u5e744\u6708", "2007-05-12", "2006-04-03", "2019\u5e7410\u6708", "2006-05-30", "2003-06-04", "2019-07-05", "2021-08-02", "2011-03-07", "2008-01-03", "2011-01-20", "2007-08-04", "2024-01-27", "2023.06", "2024-07-04", "2020-04-05", "2010-01-25", "2008-01", "2003\u5e746\u670830\u65e5", "2008-04-07", "2016-09-03", "2003-04-23", "2003-02-01", "2003-03-10", "2008-02", "2011\u5e746\u67088\u65e5", "2010-08-23", "2000-11-30", "2014-12-07", "2009-02-26", "2007-09-00", "2004-08-02", "2017-12-03", "2006-06-08", "2006-03-00", "2017-04-06", "2014-06-03", "\u4e8c\u3007\u4e00\u4e00\u5e74\u516d\u6708", "2004\u5e743\u670828\u65e5", "2004-05-21", "2020-10-30", "2009-02-25", "2018-02-03", "2024\u5e746\u670811\u65e5", "\u4e8c\u3007\u4e00\u4e03\u5e74\u516d\u6708", "2017-09-02", "2014-04-05", "2025-04-18", "2012-01", "2009-11-05", "2019\u5e747\u670803\u65e5", "2009-03-17", "2011-03-21", "2012-05-09", "2021-08-05", "2005\u5e744\u6708", "11\u6708", "2006-02-09", "2021-12-01", "2023\u5e7404\u6708", "2009-11-07", "2001-03-04", "2009-01-07", "2000-01-10", "2018-03-01", "2009\u5e7410\u6708", "2004-04-0005-03", "2012-11-03", "2002-06", "2014-06-025-06", "2005\u5e74", "2016-01-04", "2008-03", "2019-04-41", "2006-02-08", "2003-01-10", "2022-03-03", "2013-01-04", "2010-12-24", "2003-02-16", "2009-04-02", "2004-02-07", "2011-07-04", "2006-12-03", "2013\u5e741\u6708", "2023\u5e7406\u6708", "2006-10", "2024\u5e744\u670819\u65e5", "2008-02-0067-02", "2014-01-21", "2005-05-23", "2010-08-00-06-04", "2025-09-11", "2023-09-04", "2023-11-08", "2010-03-07", "2005-01-02", "2024\u5e7404\u6708", "2008-05-05", "2019-04", "2005-02-21", "2009-12-08", "2020\u5e7408\u6708", "2012-09", "2015-11-02", "2004-07-11", "2017-12-12", "2007-11-01", "2022-12-10", "2005-05-09", "2004-07-14", "2020-10-15", "2020-04-49", "2006-06-04", "2006-02-20", "2009-02-05", "2020-01-10", "2011-09-03", "2005-03", "2004\u5e74", "2024-06-06", "2009-02-04", "2017-01", "2010-11-09", "2007-06-30", "2003-07-15", "2007-04-02", "2010\u5e74\u7b2c6\u671f", "2008-11-03", "2003-01-15", "2018-03-07", "2010-11-03", "2004-10-06", "2004-06-23", "2004-03-03", "2011\u5e746\u67087\u65e5", "2017-03-01", "2006-08-07", "2007-08-16", "2010-07-23", "2010-09-08", "2008-05-02", "2016-06", "2011-05-01", "2012-06-07", "2004-02-06", "2024-08-21", "2003-01-17", "2019-11-17", "2006-05-07", "2007-02-09", "2019-02-25", "2003-08-18", "2006\u5e748\u6708", "2020-07-08", "2022-04-61", "2010-10-04", "2012-10-27", "2019-04-07", "2006-08-30", "2014-06-0070-03", "2025-02-14", "2020-04-35", "2008-09-01", "2009-02-03", "2004-04-06", "2008-07-23", "2021-03-31", "Oct, 2011", "2011-05-23", "2006-07-03", "2008-09-27", "2011-06-15", "2012-11-02", "2006-11-05", "2004-04-22", "2025-01-14", "2012-06-26", "2022-04-08", "2022-01-05", "2007-09-05", "2025-02-12", "2012-10-04", "2023-01-20", "2007-05-08", "2012-09-23", "2010-04-03", "2006-09-01", "2009-01-05", "2010-01-04", "2008-09-05", "2005\u5e7424\u5377\u7b2c2\u671f", "2004-04-30", "2010-03-06", "2010-12-09", "2006-07-06", "2010-07-31", "2010-08-07", "2018-10-05", "2024-05-15", "2009-09-16", "2012-02-20", "2011-10-06", "2013-06-07", "2024-06-01", "2009-08-03", "2013-04-02", "2017-07-14", "2013-02-24", "2012-02-05", "2008-11-05", "2024-11-21", "2005-01-05", "2015-12-14", "2004-05-24", "2019-12-06", "2007-05-04", "2022-04-03", "2008-03-15", "2014-01-01", "2006-02-12", "2014\u5e7401\u670808\u65e5", "2023-08-01", "2024", "2022-06-17", "1982\u5e74\u751f", "2009-02-09", "2007-09-06", "2011-07-29", "2008-02-20", "2009-08-01", "2008-01-16", "2011-06-24", "2004-05-14", "2006-12-29", "2018-12-07", "2010-07-03", "2007-02-05", "2007-03-02", "2015-11-09", "2009-05-08", "2007-02-01", "2020-04-07", "2013-03-31", "2016-11-07", "2004\u5e742\u6708", "2025-03-22", "2012-05-45", "2019", "2005-06-02", "2014\u5e745\u6708\u7b2c33\u5377\u7b2c5\u671f", "2010-04-30", "2014-09-01", "2010-04-0036-06", "2012-06-01", "2006-05-12", "2004-05-11", "2014\u5e74 \u7b2c33\u5377 \u7b2c1\u671f", "2005-03-00-05-03", "2018\u5e7406\u6708", "2004-05-18", "2004-05-05", "2004-03-11", "2003-09", "2017\u5e7410\u6708", "2019\u5e74", "2011-02-22", "2011-09-29", "2014-04-07", "2019-05-01", "2009-09-07", "2007-10-31", "2025-02-10", "2008-05-18", "2020-11-14", "2000051", "2012-01-30", "2020-04-42", "2005-05-31", "2004-11-17", "2004-12-08", "2003.12", "2009-01-04", "2011\u5e741\u6708\u7b2c30\u5377\u7b2c1\u671f", "2024-09-11", "2007-11-17", "2011-04-23", "2007-03-09", "2007-03-03", "2011\u5e744\u67086\u65e5", "2017-07-15", "2009-04-05", "2004-05-03", "2002-09-24", "2014-01-08", "2006-01-03", "2005-11-21", "2006-07-07", "2005-01-11", "2009-09-24", "2012-02-27", "2007-04-06", "2004-03-17", "2005-01-04", "2012-04-0027-03", "2012-01-21", "2007-03-04", "2013\u5e748\u6708", "2022-05-06", "2003-09-23", "2024-05-07", "2022-11-05", "2022-04-04", "2010\u5e745\u670827\u65e5", "2009-01-17", "2004-06-30", "2022-03-10", "2016\u5e7406\u6708", "2013-09-32", "1995\u5e747\u6708", "2011-03-02", "2019-07-01", "2022-10-05", "2009-05-06", "2023-07-12", "2018-06-01", "2022-12", "2007-02-15", "2024-08-22", "2020\u5e742\u6708", "2017-08-44", "2017.3", "2004-09-08", "2020-04", "2013\u5e7405\u670804\u65e5", "2009-10-03", "2009-02-07", "2022-02-21", "2024-06", "2017-05-03", "2022-02-17", "2006-01-00", "2004-06-07", "2021-06-10", "2018-10-10", "2001-05-30", "2009-03-15", "2022-12-11", "2018-06-04", "2020-02-25", "2011\u5e74\u7b2c4\u671f", "2016-06-30", "2024-12-01", "2017-12-10", "2022-09-08", "2023-06-06", "2023.07.23", "2012-12-05", "2007-10-07", "2011-08-15", "2022-04-016", "2021\u5e74", "2022-02-42", "2022-05-07", "2014-11-03", "2017-2023", "2024-04-11", "2015-06-16", "2006-04-15", "2022-05-01", "1985\u5e74\u751f", "2025-07-31", "2024-01-01", "2000-05-21", "2017-09-04", "2024-06-15", "2021-09-07", "2022\u5e74", "2010-02-06", "2012-08-23", "2021-12", "2023-04-01", "2006-09-29", "2023\u5e7412\u6708", "2013-06-15", "2022-02-06", "2016-04-07", "2022-08", "2024-08-10", "2012-07-08", "2006-11-20", "2013-04-24", "2004-06-01", "2024-12-15", "1999-08-16", "2021-07-07", "2003-08-12", "2018-05", "2021-04-05", "2021-05-07", "2014-03-19", "2015-09-21", "2011-10-01", "2014-06-01", "2023-12-05", "2000\u5e741\u6708", "2015-06-08", "2019-03-07", "2024-09", "2025-03-25", "2023-07", "2020-11-02", "2025-07-21", "2023-06-17", "2022-12-01", "2012-12-01", "2021-02-24", "2009-08-07", "2021-08-09", "2006\u5e749\u6708", "2020\u5e7407\u6708", "2011\u5e7410\u670827\u65e5", "2023-07-17", "2001-05-0033-04", "2004-04-24", "2016\u5e744\u6708", "2019-12-12", "2016-03-05", "2011\u5e745\u670810\u65e5", "2016-03-14", "2025-11-28", "2023-03-15", "2008\u5e742\u6708", "2023-01-09", "2022-10-16", "2024-12-18", "2025-03", "2018-07-02", "2023\u5e7410\u6708", "2009-08-31", "2014-09-05", "2015-05-12", "2011\u5e7410\u67088\u65e5", "2003-05-02", "2004-03-09", "2018-11-29", "2024-04-24", "2000\u5e74", "2020-06-06", "2021\u5e742\u6708", "2013-06-16", "2012-07-06", "2008-09-21", "2018-02-11", "2024-04-124", "2013-02-05", "2020-03-01", "2001-01-09", "2022-03-09", "2024-01-26", "2005-01-18", "2022\u5e741\u6708", "2018\u5e742\u6708", "2022-11-04", "1999-10-28", "2007-10-09", "1995-12-04", "2019.06", "1995-07", "2019-10-04", "2024-10-05", "2015\u5e748\u6708", "2024-05-28", "2025-05", "2023-04-05", "2023\u5e748\u6708", "2025-08-06", "2021\u5e741\u6708", "2025\u5e741\u6708", "2004-06-19", "2021-10-04", "2023-10-06", "Dec., 2011", "2025-03-31", "2010\u5e7411\u670810\u65e5", "2011-04-25", "2011-02-15", "2022-02", "2020-12-03", "2004.6", "2021-06-03", "2025-03-09", "2020-09", "2009\u5e7412\u670820\u65e5", "2013-06-09", "2017-07-08", "2017-02-05", "2020-01-21", "2016\u5e743\u670831\u65e5", "2008-05-30", "2018-12-06", "2007-07-08", "2013-04-06", "2019-05-06", "2011-10-30", "2020-09-01", "2015-11-20", "2008-10-08", "2025-03-06", "2021\u5e7410\u6708", "2005-05-24", "2013-08-24", "2010\u5e7410\u670808\u65e5", "2019-08-04", "2013-06-20", "2009.11", "2011-11-06", "2022-08-04", "2021-05-23", "2012-05-28", "2008-02-00", "2012 \u5e74 03 \u6708", "2022-04-02", "2009.10.16", "2001-05-05", "Feb.2021", "2024-10-01", "2021-06-16", "2004-01-15", "2024-01-13", "2013-04-19", "2023-01-02", "1999-01-18", "1997\u5e74", "2013-01-07", "1987\u5e74\u751f", "2007-06-08", "2023-11-02", "2019-05-05", "2006-04-02", "2017-05-14", "2008\u5e7415\u671f", "2001-08-31", "1996-06-03", "2001\u5e744\u6708", "2002-02-23", "2025-02-11", "2017-03-31", "2016-09-08", "2005-01-24", "2003-06", "2021-05-09", "2017\u5e744\u6708", "2014-01-30", "2019-02-02", "2019-01-01", "2016\u5e746\u670828\u65e5", "2010-11-15", "2025-04-16", "2016-02-26", "2017-08-27", "2014\u5e7410\u6708", "2020\u5e748\u6708", "2012\u5e744\u67086\u65e5", "2018\u5e746\u670820\u65e5", "2022\u5e746\u67088\u65e5", "2009\u5e7410\u670815\u65e5", "2019\u5e744\u6708", "2005.06.11", "2013-9-14", "2000.6", "2015\u5e7412\u670830\u65e5", "2008\u5e744\u670811\u65e5", "2010\u5e744\u67089\u65e5", "2014\u5e745\u670828\u65e5", "2009\u5e746\u67085\u65e5", "2015\u5e746\u67089\u65e5", "2011\u5e7411\u67082\u65e5", "\u4e00\u4e5d\u4e5d\u4e03\u5e74\u4e94\u6708", "2015\u5e7411\u670810\u65e5", "2017\u5e745\u670828\u65e5", "2008.04", "2010\u5e746\u67081\u65e5", "2019\u5e7406\u6708", "2012\u5e7405\u670827\u65e5", "2016\u5e7406\u670810\u65e5", "2015\u5e746\u67081\u65e5", "2014\u5e746\u67088\u65e5", "2006\u5e744\u670813\u65e5", "2012\u5e7405\u670830\u65e5", "2011\u5e7410\u670811\u65e5", "2009\u5e7410\u670821\u65e5", "2018\u5e7412\u67087\u65e5", "2007\u5e7410\u670812\u65e5", "2008\u5e7406\u670810\u65e5", "2010\u5e7404\u670809\u65e5", "2007\u5e745\u670820\u65e5", "2003-01-23", "2001-05-08", "2015\u5e744\u6708", "2010\u5e746\u67086\u65e5", "2017-03-02", "2009\u5e746\u670819\u65e5", "2010\u5e7406\u670805\u65e5", "2005-06-08", "2020\u5e744\u670825\u65e5", "2017\u5e744\u670825\u65e5", "2018-05-11", "2003-11-11", "2006-11-04", "2013\u5e744\u670810\u65e5", "2001-06", "2009\u5e746\u67081\u65e5", "2026\u5e7411\u6708", "2004-11-05", "2013\u5e745\u670827\u65e5", "2004-03", "2001\u5e74\u7b2c20\u5377\u7b2c6\u671f", "2009.12", "2020\u5e745\u670810\u65e5", "2024-12-07", "2010-08-19", "2009-08-04", "2018\u5e746\u670822\u65e5", "2006-09-25", "2015\u5e745\u670826\u65e5", "2023-04-06", "2011.6", "2023-11-06", "2023\u5e744\u670814\u65e5", "2024-01-21", "2021\u5e745\u670822\u65e5", "2025\u5e745\u670825\u65e5", "2003-04", "2016-02-03", "2023\u5e7405\u670822\u65e5", "1994.7.25", "2019\u5e7411\u670825\u65e5", "2022\u5e744\u670822\u65e5", "1999-06-27", "2002-05-02", "2024\u5e7406\u670812\u65e5", "2021-06-07", "2003-08-20", "2013\u5e7405\u670830\u65e5", "2016\u5e745\u670820\u65e5", "2021\u5e7405\u670829\u65e5", "2025-01-15", "2015-04-02", "2020\u5e7406\u670801\u65e5", "2012\u5e7405\u670809\u65e5", "2024-10-09", "2024\u5e7406\u670806\u65e5", "2009\u5e74\u7b2c28\u5377\u7b2c4\u671f", "2016-07-05", "2025-02-0337-10", "1994-05-06", "2008-10", "2007\u5e746\u670810\u65e5", "2003-08-06", "2001-05-01", "2004-06-14", "2023\u5e745\u670823\u65e5", "2011-02-07", "2003-08-28", "2007-11", "2000-05-22", "1999-03-01", "2009-05-01", "2017\u5e746\u67088\u65e5", "2021\u5e747\u6708", "2003-12-05", "2009-01-14", "2001-04-24", "2001-06-25", "2019\u5e744\u670810\u65e5", "2021\u5e746\u67081\u65e5", "2004-09-01", "2012\u5e745\u670827\u65e5", "2022-08-01", "2025-09-23", "2006-06-16", "2010\u5e7406\u670810\u65e5", "2020\u5e747\u67082\u65e5", "2008-08-03", "2011\u5e745\u670811\u65e5", "2016-09-15", "2012\u5e745\u67084\u65e5", "2023-04-02", "2019\u5e744\u670809\u65e5", "2022-02-27", "2003-04-04", "2015\u5e7405\u670823\u65e5", "2022-03-07", "2006\u5e744\u670814\u65e5", "2010-01-02", "2007-05-23", "2002-03-02", "2010-07-11", "2007-08-17", "2012-10-23", "2001-02", "2009\u5e74 \u7b2c28\u5377 \u7b2c6\u671f", "2013\u5e7406\u670801\u65e5", "2015-06", "2006-08-03", "2001-01-02", "2012-06-24", "May 20, 2013", "2001-09-28", "2023\u5e7405\u670831\u65e5", "2022\u5e744\u670820\u65e5", "2004-01-00", "2009-05-07", "2012\u5e745\u670825\u65e5", "2005-09-29", "2011-12-05", "2010-09-07", "2023\u5e747\u6708", "2011-07-28", "2003-10", "2013-08-03", "2005-12-18", "2011\u5e745\u670828\u65e5", "2012-12-31", "2017-09-10", "2002-07-01", "Mar.2001", "2012-09-14", "2022-01-22", "2003-11-08", "2019-05", "2013\u5e7405\u670815\u65e5", "2025-04-09", "2009-03-03", "2020-02-02", "May, 2009", "2008-04-10", "2025-09-05", "2020-11", "2008-07-01", "2012\u5e744\u670820\u65e5", "2010-12-06", "2018-04-06", "2011\u5e7430\u5377\u7b2c2\u671f", "2025-04-01", "2006-01-12", "2004-08-11", "2021-09-05", "2007-11-15", "2023-07-07", "2006-04-12", "2012-09-15", "2002\u5e74\u7b2c1\u671f", "2015\u5e7404\u670815\u65e5", "2002-06-25", "2017-09-13", "2007-02-11", "2023-06-07", "2012-04-01", "2006-01-15", "2021-07-04", "2016-12-14", "2006-03-07", "2020\u5e746\u67086\u65e5", "2015-05-0023-05", "2017-06-13", "2007-06-07", "2005-05-18", "2006\u5e745\u670819\u65e5", "2007-03-26", "2023-02-08", "2001\u5e7410\u6708", "2023-11-01", "1998-04-13", "2003-02-02", "2019-03-01", "2020\u5e745\u670830\u65e5", "2020-05-12", "2008-05-20", "2003-08-11", "2004-09-13", "2020-04-30", "2023-08-07", "2020-07-04", "2008-06-18", "2013-05-07", "2020-02-36", "2001\u5e74\u7b2c20\u5377\u7b2c3\u671f", "2005-01-16", "2011-07-24", "2003-06-25", "2013-02-06", "2012-11-08", "2011-08", "2012-11-01", "2015-05-28", "2010-08-04", "2007-03-30", "2022\u5e745\u670820\u65e5", "2011-04-08", "2007-08-00", "2012-09-18", "2008\u5e746\u670820\u65e5", "2025-01-16", "2009-04-22", "2010-06-0010-04", "2013\u5e745\u670831\u65e5", "2004-09-03", "2012-02-07", "2024\u5e7405\u670825\u65e5", "2008-06-09", "2016-08-05", "2004-05-31", "2007-08-01", "2023\u5e7406\u670810\u65e5", "2005-12-29", "2020-08-17", "2011-02-16", "2013\u5e746\u670803\u65e5", "2006-04-22", "2006-11-24", "2005-05-04", "2021-11-18", "2011\u5e745\u670827\u65e5", "2008\u5e7427\u5377\u7b2c5\u671f", "2011-02-00", "2007-03-05", "2007-09-01", "2012-05-03", "2010-08-26", "2008-04-06", "2023-07-11", "2022-08-08", "2004-12-23", "2013-06-0007-04", "2011-04-02", "2007-10", "2018\u5e745\u670810\u65e5", "2005-06-27", "2008-04-20", "2010-02-14", "2015\u5e7406\u670808\u65e5", "2006-05-15", "2003-02-07", "2011-08-01", "2011-03-06", "2013-03-02", "2023\u5e742\u6708", "2014\u5e7406\u670808\u65e5", "2014\u5e74", "2006-02-25", "2011-07-26", "2004-12-27", "2006-08-08", "2012\u5e7406\u670801\u65e5", "2013-11-06", "2007-06-29", "2011\u5e7405\u670828\u65e5", "2024-03-08", "2016\u5e746\u67086\u65e5", "Aug 2004", "2006-04-10", "2011-04-13", "2010-11-29", "2011-04-29", "2006-12-22", "2003-06-23", "2004-07-15", "2021\u5e745\u670820\u65e5", "2018-04-03", "2014-02-19", "2020\u5e746\u67081\u65e5", "2007-05-09", "2018\u5e7406\u670801\u65e5", "2022-04-09", "2006-03-08", "2004\u5e743\u67084\u65e5", "2006-01-22", "2003-02-17", "2010-09-19", "2012-08-47", "2012-04-09", "2012-03-06", "2009-09-01", "2016-02-01", "2007-05-02", "2018\u5e7405\u670825\u65e5", "2010-12-08", "2007-04-04", "2005-08-01", "2011-07-30", "2012-01-03", "2008-04-08", "2020\u5e7405\u670830\u65e5", "2013-07-24", "1", "2013-12", "2013\u5e746\u67085\u65e5", "2021-07-09", "2013\u5e74", "2024-04-22", "2017-06-14", "2012-03-07", "2025-03-10", "2011-09-30", "2005-07-11", "2014-07", "2001-04-06", "2024-03-31", "2013-08-21", "1999-09-10", "2009-07-22", "2002\u5e74\u7b2c21\u5377\u7b2c1\u671f", "2005-02-20", "2018-03", "2013-04-15", "2004-08-12", "1997-01-32", "2012-03-27", "2001-05-00-05-04", "1995\u5e749\u6708", "2006-06", "2012-08-08", "2011-04-00", "2001-08-09", "1998-05-01", "2000-10-25", "2002-05-14", "2011-03-05", "2010\u5e7405\u6708", "2013-11-01", "2004-06-02", "2009-03-20", "2004-02-19", "2008-06-20", "2020-07-01", "2003 Vol.22 No.6", "2005-12-06", "2012 \u5e74 5 \u6708", "2017-01-04", "2020\u5e744\u6708", "2014-01-13", "2007-02-08", "2017-05-01", "1998-02-07", "March 2000", "2024-03-51", "2015-09-15", "2006-08-21", "2014-7-4", "\u7b2c28\u5377 \u7b2c1\u671f", "2016-04-08", "2022-12-08", "1998-05-29", "2000-09", "2020-03-34", "2019-04-30", "2011-08-02", "2005-05-26", "1994\u5e742\u671f", "2006-04", "2019-05-03", "2006-12-19", "Mar, 2009", "2012", "2016-01-05", "2008-12-18", "2008-05-16", "2008-12-12", "2008-04-21", "2003-02-28", "2016-04-09", "2006-09-15", "2020-02-27", "2008-16-028-04", "2007-06-21", "1999-09-20", "2001-02-10", "2009-05-16", "2007-11-03", "2017\u5e743\u6708", "2000\u5e74\u7b2c20\u5377\u7b2c4\u671f", "2009-06-02", "2025-01-07", "2019-04-21", "2018-08-06", "1999-01-19", "2001-04-08", "2024\u5e74", "1998-09-02", "2007-08-20", "2003-03-07", "2015-02-04", "2013-09-01", "2009-05-05", "2003-08-01", "2004-04-16", "2011-06-01", "2010-07-26", "2011-07-16", "2010-11-04", "2006-08-06", "2005-01-10", "2007-09-11", "2018-10-02", "2003\u5e745\u670819\u65e5", "2007-07-01", "2006-08-14", "2006-01-09", "2012-04-29", "2009-04-07", "2024-12-16", "2007-01-08", "2008-07-15", "2008-01-05", "2008-05-15", "2024-12-10", "2025-09-16", "2008-05-70(2006)12 1 00:41:02", "2010-11-30", "2003\u5e747\u670828\u65e5", "2011-02-04", "2010-10-18", "2020-06-09", "2023-08-03", "2016-05-09", "2003-01-14", "2023-08-02", "2016-03-30", "2007-11-20", "2025-08-21", "2020-07", "2025-08-22", "2004-10-22", "2012-05-13", "2023-02-10", "2015-10-036-06", "2014.6", "2016-05-23", "2004-01-21", "2017-03-05", "2023\u5e7411\u6708", "2017-04-11", "2023-01-24", "2017-02-03", "2016-03-09", "2020-01-31", "2005\u5e744\u6708\u7b2c24\u5377\u7b2c4\u671f", "2004-12-03", "2004-10-09", "2006\u5e745\u670830\u65e5", "2007-09-12", "\u4e8c\u3007\u4e00\u4e5d\u5e74\u56db\u6708", "2008-09-25", "\u4e8c\u3007\u4e8c\u3007\u5e74\u516d\u6708", "\u4e8c\u3007\u4e00\u516d\u5e74\u516d\u6708", "2007-01-00", "2010-10-05", "\u4e8c\u3007\u4e00\u4e5d\u5e74\u516d\u6708", "2006-03-09", "2025-02-16", "2018-09", "2006-09-04", "2004\u5e743\u67087\u65e5", "2008-10-30", "2010-08-00", "\u4e8c\u3007\u4e8c\u4e00\u5e74\u5341\u4e8c\u6708", "2021-03-04", "2013-09-07", "2013-01", "\u4e8c\u3007\u4e00\u516b\u5e74\u516d\u6708", "2013-06-25", "\u4e8c\u3007\u4e00\u56db\u5e74\u516d\u6708", "2011-04-12", "2008\u5e74\u7b2c27\u5377\u7b2c5\u671f", "2009-11-04", "2019-03-38", "2011\u5e7430\u5377\u7b2c1\u671f", "2014-06-15", "2019-04-03", "2015-02-00", "2006-03-10", "2012/5", "2013/5", "2015\u5e7405\u6708", "2009\u5e7406\u670801\u65e5", "2014\u5e7406\u670806\u65e5", "2017\u5e745\u6708", "2019\u5e746\u67084\u65e5", "2019\u5e7405\u670830\u65e5", "2018\u5e746\u67081\u65e5", "2014\u5e7406\u670810\u65e5", "2015\u5e7406\u670801\u65e5", "2016-07-26", "2016-03-06", "2014-02-28", "2016\u5e746\u67081\u65e5", "2018-02-06", "2011\u5e7406\u670801\u65e5", "2014-01-04", "2018-10-09", "2025-05-20", "2014-05-16", "2022-01-15", "2024\u5e743\u670815\u65e5", "2019\u5e745\u670828\u65e5", "2014-04-16", "2016\u5e7406\u670801\u65e5", "2010\u5e7406\u670801\u65e5", "2016\u5e746\u67089\u65e5", "2025-06-02", "2014-01-03", "2014-05-27", "2014-02-03", "2009\u5e746\u67083\u65e5", "2018-06-25", "2017-08-21", "2012-07-01", "2015-01-04", "2020-05-07", "2019-04-27", "2013-03-27", "2002\u5e746\u671f", "2012-10-03", "2014\u5e7411\u6708\u7b2c33\u5377\u7b2c11\u671f", "2020-03-21", "2019\u5e746\u670821\u65e5", "2011\u5e746\u67081\u65e5", "2012-05-07", "2025-08-14", "2018-03-49", "2011-07-27", "2017-08-24", "2014-08-15", "2022\u5e748\u6708", "2012-04-15", "2010\u5e74 \u7b2c29\u5377 \u7b2c2\u671f", "2008-08-05", "2009-02-12", "2011-11-04", "2009-04-09", "2017-07-01", "2024\u5e7404\u670816\u65e5", "2013-09-15", "Sep. 2019", "2020-03-13", "2020\u5e74\u7b2c39\u5377\u7b2c5\u671f", "2014\u5e748\u6708\u7b2c33\u5377\u7b2c8\u671f", "2003\u5e74\u7b2c8\u671f", "2005-07-10", "May 2011", "2015-02-06", "2025-03-03", "2020-12-08", "2003-01-16", "2006-04-13", "2010\u5e7404\u670805\u65e5", "2012-07-09", "2008\u5e746\u67081\u65e5", "2020-11-07", "2009-06", "2016\u5e746\u670811\u65e5", "2004-06-11", "2006\u5e745\u670820\u65e5", "2007-09-08", "2017-05", "2008-02-04", "2022-09-14", "2015-07-01", "2010-04-27", "2021-01-34", "2006-05-03", "2016-03-00", "1996\u5e741\u6708", "2016-08-04", "2001-09", "Jan, 2011", "2005-01-28", "2023-06-19", "2012\u5e7406\u670811\u65e5", "2015-07-25", "2021-04-01", "2021-01-08", "2021\u5e7406\u670810\u65e5", "2020-11-06", "2020-03", "2017-11-02", "2018-08", "2011-07-03", "2012\u5e745\u670828\u65e5", "1996-03-15", "2019\u5e745\u670826\u65e5", "2003-03-00-09-03", "2016-08-01", "2017-03-03", "2007\u5e746\u670820\u65e5", "2010-03-17", "2012-06-00-28-04", "2024-10", "2011-02-20", "2012-12-09", "2009-04-04", "2008-05-04", "2016-02-05", "2013-10-04", "2018-03-20", "2018-04", "2005-06-13", "2006-09-06", "2006-07-04", "2006-04-20", "2025-02-02", "2018\u5e743\u6708", "2015\u5e746\u67088\u65e5", "2021-09-06", "2017-11-09", "2013-05-03", "2020-06", "2017-10-01", "2017-07-28", "2001-03-12", "2001-05-09", "2001-03-00-04", "2017-08-09", "2009-12", "2011-04-28", "2025-05-15", "2013-10-07", "2016-06-15", "2015\u5e7406\u670807\u65e5", "2024-04-18", "2003-07-21", "2011-06-05", "2011-09-18", "2010-07-19", "2021-12-10", "2018-04-05", "2016\u5e74", "2012\u5e7406\u670804\u65e5", "2010-01-07", "2023-10-24", "2007-09-17", "2010-06-26", "2005-03-26", "2021-10-07", "2020-02-03", "2011-03-00", "2005-03-25", "2008-10-23", "2010-05-07", "2008-08-0018-05", "2021-01-04", "2012-01-06", "2013-03-28", "2019-01-15", "2015\u5e744\u670810\u65e5", "2017-12-09", "2001-07-23", "2020-12-01", "2003-07-10", "2006-06-13", "2002-03-24", "2006-07-12", "2023-06-18", "2013\u5e7402\u670801\u65e5", "2010-08-09", "2017-01-09", "2012-05-31", "2011\u5e7404\u670817\u65e5", "2019-11-09", "2020-10-03", "2011\u5e744\u670820\u65e5", "2006-03-22", "2008-01-25", "2004-08-18", "2019-09-01", "2016-03-02", "2008\u5e743\u67083\u65e5", "2008\u5e745\u670810\u65e5", "2014\u5e7402\u670801\u65e5", "2009\u5e7406\u670809\u65e5", "2008-10-09", "2011-08-28", "2020-05-01", "2022-05-03", "2001-08-28", "2016-06-12", "2011-04-00-30-04", "2014-04-04", "2011-09-10", "2008-04-11", "2012-12-23", "2018-02-08", "2008-12-05", "2004-06-21", "2001-02-00", "2014-03-18", "2015\u5e7405\u670802\u65e5", "2001-01-05", "2011-07-23", "2008-03-10", "2014-08-08", "2012-01-20", "2016-12-02", "2011-10-04", "2024-07-07", "2015-07-04", "2018-06-03", "2005-01-14", "2025\u5e745\u6708", "2007\u5e746\u670817\u65e5", "2010-03-09", "2009-08-05", "2016\u5e746\u670810\u65e5", "2003-06-24", "2004-08-05", "2005-02-02", "2011-07-07", "2023-01-04", "2005-07-12", "2013-04-28", "2001-06-08", "2016-01-10", "2022-12-02", "2024-03-05", "2009-06-10", "2018-02-40", "2003-09-12", "2016-03-07", "2024-07-08", "2018-03-05", "2014-01-20", "2004-02", "2003-05-16", "2000-06-25", "1997-09-19", "2023-07-01", "2010\u5e7401\u670807\u65e5", "2014-06-28", "2014-11-0022-05", "2002-03-20", "2005", "2005\u5e74\u5ea6", "2008-05-19", "2024-05-17", "2020-07-06", "2016-06-16", "2007-06-03", "2011-06-08", "2013-10-01", "2024-02-09", "2023, Vol. 37, No. 5", "2004-08-16", "2019\u5e742\u671f", "2015-10-01", "2015-03-00-20-05", "2003\u5e7411\u67084\u65e5", "2016-10-03", "2013-07-31", "2010-01-03", "2003-09-0022-04", "1997\u5e745\u6708~6\u6708", "2015-02", "2024-03-07", "2013-12-05", "2019\u5e7410\u670812\u65e5", "2001-11-26", "2011-08-25", "January/March 2014", "1999-07-05", "Nov., 2011", "2013\u5e7403\u670820\u65e5", "2007\u5e744\u670817\u65e5", "2013\u5e7401\u670807\u65e5", "2007-04-17", "2017-08-25", "2003\u5e74 \u7b2c22\u5377 \u7b2c2\u671f", "2025-06-15", "2020-02", "2018-06-02", "2011-01-21", "2011-02-29", "2002-03-10", "2003-07-29", "2007-02-20", "2011-09-01", "2025-07-13", "2003-05-05", "2009-01-06", "2004-02-23", "2018-06-06", "2005-04-14", "2013-06-03", "2011-12-03", "2020-02-16", "2007-10-24", "2010-02-10", "2015-06-47", "2014-10-07", "2015\u5e741\u6708", "2025.02.015", "2009-03-16", "2014-03-16", "2020-01-04", "2008-03-13", "1999-06-03", "2014-09-30", "2011-04-15", "2020.6.10", "2020-10-16", "1994-04-27", "2022-06-07", "2014\u5e7404\u6708", "2023-06-01", "2001-04-05", "2024-08-23", "2004-10-11", "2011-11-07", "2014-06-07", "2001-02-21", "2012-03-02", "2007-06-06", "Sep. 2010", "2019\u5e742\u6708", "2005-02-09", "2008-03-17", "2023-01-38", "2021-11", "2003-03-19", "2020-06-04", "2025-06-06", "2021-02-12", "2025-08-03", "Oct,2011", "2007\u5e749\u6708", "2013-03-01", "2024\u5e744\u670818\u65e5", "1994\u5e742\u6708", "1998-01-16", "2022-01-43", "1995", "2005\u5e748\u6708", "2024-09-10", "1997-07-14", "2016\u5e749\u6708", "2012-06-0005-05", "2015\u5e7410\u670828\u65e5", "2002-06-26", "1996-05", "2005-06-09", "1996\u5e744\u670822\u65e5", "2003-04-24", "2006-06-17", "2012-01-02", "2001-02-25", "2020\u5e7405\u670827\u65e5", "2019-07-20", "2012-03-24", "2003-02-06", "2003-02-18", "2023-11-09", "2010-02-04", "1997-03-03", "2015\u5e74", "2001-08", "2021-04", "2000-06-16", "2023-07-06", "2024-05-01", "2007-04-28", "2020-07-07", "2007-08-03", "2019-03-02", "2025-05-12", "2017-04-14", "2023-08-13", "1994-07", "2005-05-14", "2008-10-10", "2010\u5e74\u7b2c4\u671f(41)\u5377", "2008-06-02", "2010-02-11", "2005-01-03", "2009-08-06", "2002-04-005-04", "2009-07-14", "2003.8", "2005-01-06", "2004-11-03", "2017-09-03", "2017-07-26", "2010-04-06", "1999-07-23", "2005-08-18", "2022\u5e742\u67084\u65e5", "2017-09-09", "2002\u5e741\u671f", "2002-02-00-08-05", "2004\u5e74\u7b2c23\u5377\u7b2c1\u671f", "2022-04-15", "2009-01", "2012\u5e7408\u670820\u65e5", "2006-10-04", "1997-12-15", "2001-03", "2008-01-08", "2010-06-25", "2011\u5e7405\u6708", "2008-06-13", "2001-02-26", "2004-09-14", "2021-07-01", "2024-03-09", "2020-01-17", "2024-08-04", "1996\u5e746\u6708", "2011 \u5e74\u7b2c 30 \u5377 \u7b2c 3 \u671f", "2021-01-01", "2015-12-07", "2018-12-02", "2011-09-28", "2008-05", "2020-03-53", "1997-09", "2007-05-16", "1997\u5e749\u6708", "2007-10-20", "Apr 2003", "1996\u5e749\u6708", "2024-05-08", "2008-08-20", "2011-09-23", "2025-01-01", "2006-06-24", "2002-01-26", "2007-05-21", "2007-03-14", "2019-08-02", "2025-09-03", "2015-10-07", "2002-05-29", "2009-06-07", "Aug, 2009", "2009-03-08", "2016-11", "2006-08-02", "2018-12", "2018-01", "2000-12-16", "2006-10-18", "2009-03-28", "2017-04-03", "2008-08-23", "2009-06-30", "2020-10", "2018-05-06", "2015-03-08", "2015-07", "2007-06-20", "2012-01-24", "2024-09-13", "2022-08-07", "2015-04-09", "2013-01-19", "2019-04-46", "Jun 2014", "2005\u5e7410\u6708", "2003-11-03", "2025-09-09", "2005-01-25", "2016", "2012-03-0025-05", "2015-02-09", "2015-07-05", "2006-02-26", "2014\u5e7402\u670818\u65e5", "2004-02-04", "2010-06-08", "2009\u5e746\u670810\u65e5", "2005-02-14", "2014-09-06", "2014-08-04", "2004-08-06", "2011-02-03", "2011-08-21", "2010-09-00", "2017\u5e74\u7b2c36\u5377\u7b2c8\u671f", "2015\u5e747\u67082-3\u65e5", "2013-02-25", "2025-07-20", "October 12, 2020", "2014-03-05", "2003-04-15", "2004-10-21", "2022-06-05", "2012-04-14", "2025-01-04", "2014-01-02", "2011-11-40", "2016-04-11", "2014-04-18", "2005-06-07", "2006-08-12", "2008-11-01", "2025-01-13", "2017-02-09", "2015-08", "2010-03-08", "2013-11-02", "2008-12-22", "2012-03-17", "2011-08-24", "2016-06-06", "2006-06-25", "2013-05-29", "2013-10-03", "2006-50-00", "2018\u5e7410\u670817\u65e5", "2007-05-22", "2003-08-02", "2005\u5e7411\u6708\u7b2c6\u671f", "2022-05-10", "2008\u5e7417\u671f", "2006-03-23", "2015\u5e749\u6708", "2013-05-18", "2009-08-09", "2020-02-08", "2011-03-31", "2024-08-16", "2020-02-05", "2006-06-02", "2006-04-06", "2011-02-25", "2022-05-11", "2012-04-02", "2005-07-31", "2022-07-25", "2014-07-09", "2025-05-21", "2022-07-11", "2003-03-00", "2024-09-20", "2017-02-10", "2019-07-02", "2005-10-07", "2005-05-08", "2017-05-20", "2013-06-21", "2014-08-0040-06", "2012-04-08", "2025-03-11", "2023-04-03", "2022-08-05", "2017-08-11", "2009-01-16", "2004-08-21", "2004-06", "2023-04-10", "2012\u5e7412\u67083\u65e5", "2015-09-04", "2020-04-01", "2016-06-13", "2003-04-17", "2008-16-024-04", "Aug 2012", "2021-06-12", "2001-02-16", "2010-01-22", "2015-07-47", "2025-08-16", "2007-05-11", "2011-02-02", "2008-05-07", "2010-02-09", "2011-03-12", "2014-04-17", "2006-09-19", "2003-12-03", "2004-03-00-05-03", "2014-04-10", "2018-01-50", "2000\u5e7411\u6708", "2012\u5e745\u670822\u65e5", "2003-06-02", "2014-06-19", "2008-06-00", "2013-08-05", "2022-07-10", "2004-02-05", "2010-06-21", "2019-01-10", "2009-06-06", "2022-02-10", "2013-03-24", "2006-02-01", "2001-01-26", "2021-09-09", "2025-06-14", "2023-11", "2009-06-05", "2025-06-16", "2022-02-19", "2008-03-31", "2011-07-08", "2011-01-10", "2012-10-21", "2016-10-14", "2006-07-09", "1999-2000", "2024-04-17", "2004-01-03", "2009-11-26", "2021-07-08", "2008-11-21", "2003-04-00", "2014\u5e7401\u670815\u65e5", "1996-01-01", "1995\u5e742\u6708", "2010-05-06", "2013-10", "2007-10-28", "2012-02-15", "2007-07-09", "1999-05-15", "2001-06-13", "2011-05-02", "2003-11-07", "2012-12-20", "2010-04-14", "2014\u5e742\u670811\u65e5", "2011-09-04", "2012-05-06", "2003-08-24", "2015-01-15", "2007\u5e7411\u670827\u65e5", "2014-05-05", "2012-08-44", "\u7b2c22\u5377 \u7b2c3\u671f", "2020-03-10", "2012-04-46", "2011-01-15", "2003-09-09", "2020-04-23", "2019-04-59", "2011-02-08", "2016-08-10", "January 2007", "2002-04-09", "2021-05-31", "1996-04-07", "2009-11-06", "2006", "2022-05-24", "2023-01-07", "2018-05-09", "2007-04-18", "2015-02-12", "2003-03-31", "2010-06-18", "2008-03-23", "2024-07-05", "2015-02-03", "2014-03-27", "2020-04-15", "2010\u5e743\u670816\u65e5", "2025-06-10", "2006-01-26", "2004-06-10", "2024-01-16", "2021-05-05", "2007-09-07", "2005-06-06", "2004-10-08", "2016-02-06", "2004-04-20", "2017-08-02", "2007-03-23", "2019-03-13", "2013\u5e7406\u6708", "2013-08", "2012-04-26", "2021-07-02", "2010-11-06", "2007-08-31", "2024-09-09", "2009-03-23", "2005-01-19", "2021-08-16", "2023-05-08", "2023-04-04", "2010-09-16", "2004-06-18", "2009-04-15", "2024-06-05", "2021-01-02", "2013-04-09", "2004-10-12", "2002-04-03", "2017\u5e7411\u670820\u65e5", "2010-12-04", "2013-10-08", "2005-06-00", "2000.01.08", "2013\u5e7403\u670808\u65e5", "1994\u5e748\u6708", "1999\u5e74\u7b2c7\u671f", "2025-05-17", "2005-09-30", "2007-01", "Feb 2017", "2011-03-18", "2015\u5e7410\u670830\u65e5", "2020-06-05", "2003-10-04", "2013-06-08", "2015-07-09", "2021-04-07", "2015\u5e7405\u670801\u65e5", "2013-03-47", "2021-01-10", "2020-03-46", "2008-11-16", "2007\u5e7405\u670818\u65e5", "2012\u5e7412\u67085\u65e5", "2012\u5e7405\u670825\u65e5", "2016-03-21", "2009-02-21", "2006-07-13", "2008-05-23", "2010-02-03", "2025-04-14", "2016-06-09", "2008-05-12", "2018-11-10", "1997-01-27", "2019-11-05", "1997\u5e746\u6708", "2011-04-24", "2024-03-10", "2023-04-09", "2017-02-22", "2024-11-09", "2007-10-03", "2020-11-03", "2010-01-18", "2024-10-26", "2022-12-03", "1977.04-", "1979\u5e74\u751f", "2020-04-02", "2011-08-05", "2013-01-10", "2019-11", "2018-09-20", "2005-08-04", "2006-10-12", "2007-07-04", "2010-05-14", "2011\u5e746\u6708\u7b2c30\u5377\u7b2c6\u671f", "2001-09-05", "2023-11-17", "2012-11", "2006-11-03", "2024-10-02", "2022", "2023-02-20", "2007-02-28", "2020-05-31", "2009\u5e7403\u670803\u65e5", "2018-04-22", "2010\u5e7403\u670818\u65e5", "2009-09-29", "2020-04-04", "2010\u5e7406\u670815\u65e5", "2016-04-23", "2005-11-03", "2007-04-30", "2006-02", "2022-11-06", "2010\u5e74 \u7b2c29\u5377 \u7b2c1\u671f", "2021-04-06", "2017-05-04", "2014-11-07", "2012\u5e7402\u670804\u65e5", "2008-05-00", "2025-04-023", "2020-02-17", "2022-11-02", "2001-05-18", "2022-05-31", "2024-08-13", "2021-10", "2023-03-07", "2020\u5e7410\u6708", "2016-08-14", "2024-04-07", "2022-06-08", "2013-11-30", "1999-11-05", "2002-09-14", "2024-04", "2013-03-08", "2010\u5e7405\u670804\u65e5", "2003-11-22", "2009-04-10", "2000-01-00", "2001-06-22", "2019\u5e745\u670825\u65e5", "2018-12-13", "2017\u5e7405\u670818\u65e5", "2014-04-02", "2010-05-15", "2017-06-02", "2009-06-15", "2009-10-06", "2000-01-17", "2013\u5e7401\u670808\u65e5", "2001\u5e74\u7b2c20\u5377\u7b2c4\u671f", "2010\u5e7406\u670806\u65e5", "2011-05-25", "2004-07-12", "2012-03-0001-05", "2012-04-04", "2010-5-13", "2009\u5e745\u670820\u65e5", "2009\u5e7406\u670819\u65e5", "2019\u5e7406\u670804\u65e5", "2016\u5e745\u670830\u65e5", "2017\u5e745\u670830\u65e5", "2017\u5e7405\u6708", "2009.05", "2003-11-12", "2009-10-08", "2004-01-07", "2020-09-11", "2003-04-28", "2010-05-13", "2004-12-07", "2018\u5e7412\u6708", "2016-11-09", "2007-09-26", "2020-05-09", "2021-08-01", "2003\u5e74 \u7b2c22\u5377 \u7b2c5\u671f", "2003-02-14", "2005-04-25", "2006-11-17", "2002-12-20", "2011-06-02", "2010-12-27", "\u4e8c\u96f6\u96f6\u516b\u5e74\u4e09\u6708", "2025-04-13", "2013-02-02", "2011-09-15", "2014-04-03", "2008-11", "2013.05.08", "2013\u5e749\u670822\u65e5", "2006-08-28", "2010-01-08", "2012-02-22", "2015\u5e745\u670825\u65e5", "2023-08-06", "2014\u5e746\u67081\u65e5", "2012\u5e7405\u6708", "2002.6", "2022-08-09", "2013-05-26", "2012\u5e7410\u670810\u65e5", "2025-08-15", "2005-04", "2010\u5e7410\u67088\u65e5", "2016-34(19)", "2011\u5e7402\u670801\u65e5", "2017-02-07", "2011-04-04", "2011-01-14", "2003-07-09", "2014-03-027-03", "2023-03-05", "2013-04-04", "2016\u5e744\u670825\u65e5", "2007-02-25", "2005-05-10", "2012-07-19", "1993\u5e743\u670826\u65e5", "2009\u5e74 \u7b2c28\u5377 \u7b2c3\u671f", "2008-10-01", "2000-03", "2013\u5e7403\u6708", "1999-04-06", "2015-04-26", "2008-06-07", "2016-04-05", "2000-06", "1993\u5e747\u6708", "2009-01-13", "2005\u5e7403\u6708", "09\u5e743\u6708", "2012\u5e7410\u67089\u65e5", "2009-06-19", "2002-02-18", "2003\u5e74\u7b2c22\u5377\u7b2c2\u671f", "2018\u5e7411\u670830\u65e5", "2016-06-05", "\u4e8c\u3007\u3007\u4e09\u5e74\u4e94\u6708", "2014.9", "2002-09-12", "2023-06-04", "2003-01-25", "2002-07-19", "2010\u5e745\u67081\u65e5", "1999\u5e748\u6708", "2017-04-22", "2023-04-14", "2020\u5e745\u6708\u7b2c29\u5377\u7b2c5\u671f", "1999-05-25", "2001-03-19", "2012\u5e7403\u6708", "2018-07-09", "2011-05-17", "2002-05-05", "2002-08", "2005-03-03", "2010-06-22", "2011-03-24", "1996-01-29", "1999-02-01", "2024-02-15", "2003-06-29", "2004\u5e74\u7b2c23\u5377\u7b2c11\u671f", "2016-09-25", "\u4e8c\u96f6\u96f6\u96f6\u5e74\u5341\u4e8c\u6708", "2002-02-06", "2012-06-23", "2013\u5e74 \u7b2c32\u5377 \u7b2c1\u671f", "2002\u5e744\u6708", "1994\u5e741\u670821\u65e5", "2007\u5e742\u6708", "2005-06-25", "2006-10-05", "2014-09-29", "2002-05-03", "2000-10", "2000-07-18", "2007\u5e745\u67082\u65e5", "2014-06-26", "2008-06-06", "2001 Vol.20 No.2", "2016-09-14", "2009-10-07", "2010-09-04", "2004-07-00-04", "1998-05-31", "2008-08-11", "1997-04-07", "1999-06-26", "2000\u5e7410\u6708", "2025-09-24", "2010-09-05", "2010-07-12", "2014-02-16", "2013-02-22", "2011-04-06", "2018-12-10", "2017-03-06", "2006-04-01", "1996-07-05", "2007-04-13", "2016-10-15", "2007-04-10", "2009-11-09", "2005-09-09", "2014-03-17", "2015-04-05", "2008-05-26", "2016-02-08", "2013-07-05", "2013-06-30", "2024-09-22", "2004-04-23", "\u7b2c28\u5377 \u7b2c4\u671f", "2025\u5e747\u6708", "2025-08-25", "2017-06-04", "2019-12-04", "2016-06-43", "2007-01-09", "2004-08", "2006-11-25", "2024-03-03", "2010-12-17", "2012-04-00", "2007-01-06", "2013-07-25", "2018-04-58", "2016-03", "2007-04-16", "2013\u5e744\u67085\u65e5", "2014-12-08", "2024-08-24", "2014-07-05", "2012-08-26", "2011-07-06", "2017\u5e744\u670814\u65e5", "2018\u5e741\u6708", "2006-10-09", "2014-08-26", "2004-11-15", "2013-06-24", "2014\u5e746\u6708\u7b2c33\u5377\u7b2c6\u671f", "2017-09-01", "2019-02-07", "2006-11-06", "2024-05-22", "2005-12-30", "2011-08-29", "2015-02-20", "2010-09-15", "2009-10-24", "2021-01-18", "2004-04-11", "2006-05-00", "2013-06", "2021-03-07", "2020-01-07", "2006-12-04", "2006\u5e7403\u6708", "2025-08-19", "2025-06-04", "2023-01-28", "2006-06-21", "2014-04-28", "2018-11-08", "2018-06-08", "2013-03-26", "2005-08-00", "2017-09-11", "2012-03-19", "2020-10-07", "2004-12-18", "2022-11-03", "2018-11-09", "2025-05-10", "2017-07-09", "2003-03-20", "2022-04-07", "2016-04-03", "2018-04-11", "2005-11-04", "2015-11-08", "2010-04-13", "2009\u5e744\u670821~23\u65e5", "2016-10-10", "2006-06-00", "2007\u5e7412\u67089\u65e5~10\u65e5", "2009-06-00", "2017-05-09", "2006-01-04", "2004-08-22", "2022-08-15", "2011-06-10", "2009-02-02", "2006-12-05", "2012-10-06", "2009-10-09", "2017-09-12", "2017-07-04", "2016-07-12", "2004-02-02", "2000-11-02", "2019-09-04", "1999-01-01", "2012-10-24", "2024-08-07", "2013-07-26", "2021-09-08", "2014-05", "2005-02-06", "2010-08-06", "2022-05-08", "2009-06-08", "2024-03-15", "2006\u5e741\u67081\u65e5", "2016-08-44", "2009\u5e7402\u6708", "2011-05-20", "2011-05-29", "2012-07-02", "2016-05-10", "2016-07-22", "2012-06-02", "2002-12-30", "2010\u5e7405\u670801\u65e5", "2018-01-27", "2000-05", "1997-06-05", "2019-04-09", "2008-08-08", "2016-10-08", "2001-11-05", "2005-08-07", "2011-05-11", "2015-05-05", "2015-06-00"], "school": ["\u5c71\u4e1c\u6c34\u5229\u804c\u4e1a\u5b66\u9662", "\u91d1\u57ce\u9020\u7eb8\u96c6\u56e2\u6709\u9650\u8d23\u4efb\u516c\u53f8 \u8fbd\u5b81 \u51cc\u6d77 121203", "\u5357\u4eac\u6797\u4e1a\u5927\u5b66", "\u5929\u6d25\u79d1\u6280\u5927\u5b66\u6750\u6599\u4e0e\u5316\u5b66\u5de5\u7a0b\u5b66\u9662, 300222", "\u5c71\u4e1c\u4e16\u7eaa\u9633\u5149\u7eb8\u4e1a\u96c6\u56e2\u6709\u9650\u516c\u53f8", "\u534e\u5357\u7406\u5de5\u5927\u5b66\u5236\u6d46\u9020\u7eb8\u5de5\u7a0b\u56fd\u5bb6\u91cd\u70b9\u5b9e\u9a8c\u5ba4", "\u534e\u5357\u7406\u5de5\u5927\u5b66\u5236\u6d46\u9020\u7eb8\u5de5\u7a0b\u56fd\u5bb6\u91cd\u70b9\u5b9e\u9a8c\u5ba4, \u5e7f\u4e1c\u5e7f\u5dde 510640; \u690d\u7269\u8d44\u6e90\u5316\u5b66\u4e0e\u5316\u5de5\u8054\u5408\u5b9e\u9a8c\u5ba4, \u5e7f\u4e1c\u5e7f\u5dde 510640", "\u5357\u4eac\u6797\u4e1a\u5927\u5b66\u5236\u6d46\u9020\u7eb8\u5de5\u7a0b\u7814\u7a76\u6240 \u5357\u4eac 210037", "\u6e56\u5317\u5de5\u4e1a\u5927\u5b66\u5f20\u7ee7\u7ebf\u5de5\u7a0b\u7814\u7a76\u5ba4, \u6e56\u5317 \u6b66\u6c49 430068", "\u534e\u5357\u7406\u5de5\u5927\u5b66", "\u7535\u5b50\u79d1\u6280\u5927\u5b66\u4e2d\u5c71\u5b66\u9662, \u534e\u5357\u7406\u5de5\u5927\u5b66\u5236\u6d46\u9020\u7eb8\u5de5\u7a0b\u56fd\u5bb6\u91cd\u70b9\u5b9e\u9a8c\u5ba4", "\u5e7f\u897f\u5927\u5b66\u9020\u7eb8\u79d1\u5b66\u7814\u7a76\u6240", "\u534e\u5357\u7406\u5de5\u5927\u5b66\u5236\u6d46\u9020\u7eb8\u5de5\u7a0b\u56fd\u5bb6\u91cd\u70b9\u5b9e\u9a8c\u5ba4, \u5e7f\u4e1c\u5e7f\u5dde, 510640", "\u7535\u5b50\u79d1\u6280\u5927\u5b66\u4e2d\u5c71\u5b66\u9662; \u534e\u5357\u7406\u5de5\u5927\u5b66\u5236\u6d46\u9020\u7eb8\u5de5\u7a0b\u56fd\u5bb6\u91cd\u70b9\u5b9e\u9a8c\u5ba4", "\u9655\u897f\u79d1\u6280\u5927\u5b66\u9020\u7eb8\u5de5\u7a0b\u5b66\u9662", "\u5bcc\u88d5\u6668\u9e23\u7eb8\u4e1a\u6709\u9650\u8d23\u4efb\u516c\u53f8\uff0c\u9ed1\u9f99\u6c5f\u9f50\u9f50\u54c8\u5c14\uff0c161202", "\u9655\u897f\u79d1\u6280\u5927\u5b66\u673a\u7535\u5de5\u7a0b\u5b66\u9662", "\u5929\u6d25\u79d1\u6280\u5927\u5b66", "\u798f\u5efa\u519c\u6797\u5927\u5b66\u6750\u6599\u5de5\u7a0b\u5b66\u9662, \u798f\u5efa \u798f\u5dde 350002", "[{'name': '\u5357\u4eac\u6797\u4e1a\u5927\u5b66', 'location': '\u6c5f\u82cf\u7701\u5357\u4eac\u5e02'}, {'name': '\u9f50\u9c81\u5de5\u4e1a\u5927\u5b66', 'location': '\u5c71\u4e1c\u7701\u6d4e\u5357\u5e02'}]", "\u6d59\u6c5f\u4f20\u5316\u534e\u6d0b\u5316\u5de5\u6709\u9650\u516c\u53f8, \u6d59\u6c5f\u676d\u5dde, 311231", "\u676d\u5dde\u7279\u79cd\u7eb8\u4e1a\u6709\u9650\u516c\u53f8, \u6d59\u6c5f \u676d\u5dde 311407", "\u9655\u897f\u79d1\u6280\u5927\u5b66\u7535\u6c14\u4e0e\u4fe1\u606f\u5de5\u7a0b\u5b66\u9662", "\u5e7f\u897f\u5927\u5b66\u9020\u7eb8\u79d1\u5b66\u7814\u7a76\u6240 \u5e7f\u897f \u5357\u5b81 530004", "\u9547\u6c5f\u5927\u4e1c\u7eb8\u4e1a\u6709\u9650\u516c\u53f8\u7814\u53d1\u5904, \u6c5f\u82cf\u9547\u6c5f 212132", "\u5929\u6d25\u79d1\u6280\u5927\u5b66\u6750\u6599\u79d1\u5b66\u4e0e\u5316\u5b66\u5de5\u7a0b\u5b66\u9662", "\u5317\u4eac\u6797\u4e1a\u5927\u5b66\u6750\u6599\u79d1\u5b66\u4e0e\u6280\u672f\u5b66\u9662, \u5317\u4eac\u6797\u4e1a\u5927\u5b66\u751f\u7269\u79d1\u5b66\u4e0e\u6280\u672f\u5b66\u9662", "['\u5c71\u4e1c\u6052\u8054\u65b0\u6750\u6599\u80a1\u4efd\u6709\u9650\u516c\u53f8\uff0c\u5c71\u4e1c \u6f4d\u574a 261000', '\u9f50\u9c81\u5de5\u4e1a\u5927\u5b66\uff08\u5c71\u4e1c\u7701\u79d1\u5b66\u9662\uff09\u751f\u7269\u57fa\u6750\u6599\u4e0e\u7eff\u8272\u9020\u7eb8\u56fd\u5bb6\u91cd\u70b9\u5b9e\u9a8c\u5ba4\uff0c\u5c71\u4e1c \u6d4e\u5357 250353', '\u5c71\u4e1c\u5de5\u4e1a\u6280\u5e08\u5b66\u9662\uff0c\u5c71\u4e1c \u6f4d\u574a 261000', '\u5357\u4eac\u6797\u4e1a\u5927\u5b66\u6c5f\u82cf\u7701\u5236\u6d46\u9020\u7eb8\u79d1\u5b66\u4e0e\u6280\u672f\u91cd\u70b9\u5b9e\u9a8c\u5ba4\uff0c\u6c5f\u82cf \u5357\u4eac 210037']", "\u9655\u897f\u79d1\u6280\u5927\u5b66\u5316\u5b66\u4e0e\u6280\u672f\u91cd\u70b9\u5b9e\u9a8c\u5ba4", "\u9655\u897f\u79d1\u6280\u5927\u5b66\u8f7b\u5de5\u4e0e\u80fd\u6e90\u5b66\u9662", "[{'name': '\u5927\u5b87\u5236\u7eb8\u80a1\u4efd\u6709\u9650\u516c\u53f8', 'location': '\u9ed1\u9f99\u6c5f\u7261\u4e39\u6c5f'}, {'name': '\u5927\u6d25\u5927\u5b66\u5236\u7eb8\u6709\u9650\u516c\u53f8', 'location': '\u5927\u6d25'}]", "\u9655\u897f\u79d1\u6280\u5927\u5b66\u9020\u7eb8\u5de5\u7a0b\u5b66\u9662, \u6cf0\u683c\u6797\u7eb8\u96c6\u56e2\u535a\u58eb\u540e\u5de5\u4f5c\u7ad9", "None", "\u5357\u4eac\u6797\u4e1a\u5927\u5b66\u6c5f\u82cf\u7701\u5236\u6d46\u9020\u7eb8\u79d1\u5b66\u4e0e\u6280\u672f\u91cd\u70b9\u5b9e\u9a8c\u5ba4, \u6c5f\u82cf\u5357\u4eac, 210037", "{'name': '\u897f\u5b89\u5b66\u9662', 'location': '\u9655\u897f\u897f\u5b89'}", "[{'name': '\u5317\u4eac\u6797\u4e1a\u5927\u5b66\u6750\u6599\u79d1\u5b66\u4e0e\u6280\u672f\u5b66\u9662', 'location': '\u5317\u4eac, 100083'}, {'name': '\u4e2d\u56fd\u5236\u6d46\u9020\u7eb8\u7814\u7a76\u9662', 'location': '\u5317\u4eac, 100020'}]", "\u6cb3\u5357\u6f2f\u6cb3\u94f6\u9e3d\u6295\u8d44\u80a1\u4efd\u6709\u9650\u516c\u53f8\uff0c\u6cb3\u5357\u6f2f\u6cb3\uff0c462000", "[{'name': '\u798f\u5efa\u519c\u6797\u5927\u5b66\u6750\u6599\u5de5\u7a0b\u5b66\u9662', 'location': '\u798f\u5efa\u798f\u5dde, 350002'}, {'name': '\u5357\u4eac\u6797\u4e1a\u5927\u5b66\u6c5f\u82cf\u7701\u5236\u6d46\u9020\u7eb8\u79d1\u5b66\u4e0e\u6280\u672f\u91cd\u70b9\u5b9e\u9a8c\u5ba4', 'location': '\u6c5f\u82cf\u5357\u4eac, 210037'}, {'name': '\u5c71\u4e1c\u4ec1\u4e30\u7279\u79cd\u6750\u6599\u80a1\u4efd\u6709\u9650\u516c\u53f8', 'location': '\u5c71\u4e1c\u6dc4\u535a, 256407'}]", "\u5317\u4eac\u6797\u4e1a\u5927\u5b66\u6750\u6599\u79d1\u5b66\u4e0e\u6280\u672f\u5b66\u9662", "\u4e0a\u6d77\u65b0\u677e\u673a\u5668\u4eba\u81ea\u52a8\u5316\u6709\u9650\u516c\u53f8, \u4e0a\u6d77 201206", "['\u9f50\u9f50\u54c8\u5c14\u5927\u5b66\u8f7b\u5de5\u7eba\u7ec7\u5b66\u9662, \u9ed1\u9f99\u6c5f\u9f50\u9f50\u54c8\u5c14, 161006', '\u534e\u5357\u7406\u5de5\u5927\u5b66\u5236\u6d46\u9020\u7eb8\u5de5\u7a0b\u56fd\u5bb6\u91cd\u70b9\u5b9e\u9a8c\u5ba4, \u5e7f\u4e1c\u5e7f\u5dde, 510640', '\u5929\u6d25\u79d1\u6280\u5927\u5b66\u6750\u6599\u79d1\u5b66\u4e0e\u5316\u5b66\u5de5\u7a0b\u5b66\u9662, \u5929\u6d25, 300457']", "\u5e7f\u4e1c\u7701\u73e0\u6d77\u5e02\u8d28\u91cf\u8ba1\u91cf\u76d1\u7763\u76d1\u6d4b\u6240, \u5e7f\u4e1c\u73e0\u6d77 519000", "\u5927\u8fde\u5de5\u4e1a\u5927\u5b66\u8f7b\u5de5\u4e0e\u5316\u5b66\u5de5\u7a0b\u5b66\u9662", "[{'name': '\u9655\u897f\u79d1\u6280\u5927\u5b66\u8f7b\u5de5\u4e0e\u80fd\u6e90\u5b66\u9662', 'location': '\u9655\u897f\u897f\u5b89'}, {'name': '\u6d59\u6c5f\u529b\u8bfa\u6d41\u4f53\u63a7\u5236\u79d1\u6280\u80a1\u4efd\u6709\u9650\u516c\u53f8', 'location': '\u6d59\u6c5f\u745e\u5b89'}]", "\u5c71\u4e1c\u534e\u8fdc\u9020\u7eb8\u96c6\u56e2, \u5c71\u4e1c\u82a6\u53bf, 276500", "\u534e\u5357\u7406\u5de5\u5927\u5b66\u5236\u6d46\u9020\u7eb8\u5de5\u7a0b\u56fd\u5bb6\u91cd\u70b9\u5b9e\u9a8c\u5ba4, \u5e7f\u4e1c\u5e7f\u5dde 510640", "\u5927\u8fde\u5de5\u4e1a\u5927\u5b66\u5316\u5de5\u4e0e\u6750\u6599\u5b66\u9662", "\u4e0a\u6d77\u7406\u5de5\u5927\u5b66\u9020\u7eb8\u6e7f\u90e8\u5316\u5b66\u7814\u7a76\u6240", "\u4e2d\u56fd\u5236\u6d46\u9020\u7eb8\u7814\u7a76\u9662, \u5317\u4eac 100026", "\u5317\u534e\u5927\u5b66", "\u6cb3\u5357\u7164\u4e1a\u5316\u5de5\u96c6\u56e2\u94f6\u9e3d\u5b9e\u4e1a\u6295\u8d44\u80a1\u4efd\u6709\u9650\u516c\u53f8\u6280\u672f\u4e2d\u5fc3", "[{'name': '\u4e2d\u56fd\u5236\u6d46\u9020\u7eb8\u7814\u7a76\u9662', 'location': '\u5317\u4eac'}, {'name': '\u5236\u6d46\u9020\u7eb8\u56fd\u5bb6\u5de5\u7a0b\u5b9e\u9a8c\u5ba4', 'location': '\u5317\u4eac'}, {'name': '\u5929\u6d25\u79d1\u6280\u5927\u5b66\u6750\u6599\u79d1\u5b66\u4e0e\u5316\u5b66\u5de5\u7a0b\u5b66\u9662', 'location': '\u5929\u6d25'}]", "\u9655\u897f\u79d1\u6280\u5927\u5b66\u9020\u7eb8\u5de5\u7a0b\u5b66\u9662\uff0c\u9655\u897f\u7701\u9020\u7eb8\u6280\u672f\u53ca\u7279\u79cd\u7eb8\u54c1\u5f00\u53d1\u91cd\u70b9\u5b9e\u9a8c\u5ba4\uff0c\u9655\u897f\u897f\u5b89 710021", "\u6d59\u6c5f\u79d1\u6280\u5b66\u9662\u8f7b\u5de5\u5b66\u9662", "[{'name': '\u5929\u6d25\u79d1\u6280\u5927\u5b66\u5305\u88c5\u4e0e\u5370\u5237\u5de5\u7a0b\u5b66\u9662', 'location': '\u5929\u6d25 300222'}, {'name': 'PPG\u6d82\u6599\uff08\u5929\u6d25\uff09\u6709\u9650\u516c\u53f8', 'location': '\u5929\u6d25 300457'}]", "\u4e2d\u51b6\u7f8e\u5229\u7eb8\u4e1a\u80a1\u4efd\u6709\u9650\u516c\u53f8, \u5b81\u590f\u4e2d\u536b, 755000", "\u9655\u897f\u79d1\u6280\u5927\u5b66", "\u4e2d\u56fd\u79d1\u5b66\u9662\u5e7f\u5dde\u5316\u5b66\u7814\u7a76\u6240\u7ea4\u7ef4\u7d20\u4e07\u653e\u5b9e\u9a8c\u5ba4, \u5e7f\u5dde, 510650", "\u9655\u897f\u79d1\u6280\u5927\u5b66\u7535\u6c14\u4e0e\u4fe1\u606f\u5de5\u7a0b\u5b66\u9662, \u9655\u897f\u79d1\u6280\u5927\u5b66\u8f7b\u5de5\u4e0e\u80fd\u6e90\u5b66\u9662", "\u6d59\u6c5f\u91d1\u534e\u91d1\u661f\u7eb8\u4e1a\u6709\u9650\u516c\u53f8", "\u5357\u4eac\u5de5\u4e1a\u5927\u5b66", "\u5c71\u4e1c\u8f7b\u5de5\u4e1a\u5b66\u9662\u5236\u6d46\u9020\u7eb8\u5de5\u7a0b\u7701\u7ea7\u91cd\u70b9\u5b66\u79d1, \u5c71\u4e1c\u9ad8\u5bc6\u94f6\u9e70\u5316\u7ea4\u6709\u9650\u516c\u53f8", "[{'name': '\u9ed1\u9f99\u6c5f\u7701\u9020\u7eb8\u5de5\u4e1a\u7814\u7a76\u6240', 'address': '\u9ed1\u9f99\u6c5f\u7261\u4e39\u6c5f 157013'}, {'name': '\u5b81\u6ce2\u4e9a\u6d32\u6d46\u7eb8\u4e1a\u6709\u9650\u516c\u53f8', 'address': '\u6d59\u6c5f\u5b81\u6ce2 315803'}]", "['\u5929\u6d25\u79d1\u6280\u5927\u5b66, \u5929\u6d25, 300222', '\u5927\u8fde\u8f7b\u5de5\u4e1a\u5b66\u9662, \u8fbd\u5b81\u5927\u8fde, 116034', '\u4e2d\u56fd\u79d1\u5b66\u9662\u7ea4\u7ef4\u7d20\u5316\u5b66\u91cd\u70b9\u5b9e\u9a8c\u5ba4, \u5e7f\u4e1c\u5e7f\u5dde, 510650']", "[{'name': '\u8bb8\u660c\u7535\u6c14\u804c\u4e1a\u5b66\u9662', 'location': '\u6cb3\u5357 \u8bb8\u660c'}, {'name': '\u6d1b\u9633\u7406\u5de5\u5b66\u9662', 'location': '\u6cb3\u5357 \u6d1b\u9633'}]", "\u5c71\u4e1c\u8f7b\u5de5\u4e1a\u5b66\u9662\u5c71\u4e1c\u7701\u8f7b\u5de5\u52a9\u5242\u91cd\u70b9\u5b9e\u9a8c\u5ba4", "South China University of Technology, Guangzhou, 510640 China", "\u4e2d\u56fd\u5236\u6d46\u9020\u7eb8\u7814\u7a76\u9662, \u5cb3\u9633\u7eb8\u4e1a\u80a1\u4efd\u6709\u9650\u516c\u53f8\u6280\u672f\u4e2d\u5fc3", "\u6cf0\u683c\u6797\u7eb8\u96c6\u56e2, \u6e56\u5357\u5cb3\u9633, 414002", "\u8fbd\u5b81\u8b66\u5b98\u9ad8\u7b49\u4e13\u79d1\u5b66\u6821\u516c\u5b89\u6280\u672f\u7cfb \u8fbd\u5b81\u7701\u9ad8\u6821\u7269\u8bc1\u5206\u6790\u91cd\u70b9\u5b9e\u9a8c\u5ba4 \u8fbd\u5b81\u7701\u5927\u8fde\u5e02\u7518\u4e95\u5b50\u533a\u8425\u5e73\u8def199\u53f7 116036", "\u9655\u897f\u79d1\u6280\u5927\u5b66\u8f7b\u5de5\u4e0e\u80fd\u6e90\u5b66\u9662\uff0c\u9655\u897f\u7701\u9020\u7eb8\u6280\u672f\u53ca\u7279\u79cd\u7eb8\u54c1\u5f00\u53d1\u91cd\u70b9\u5b9e\u9a8c\u5ba4\uff0c\u9655\u897f\u897f\u5b89\uff0c710021", "[{'name': '\u5357\u4eac\u6797\u4e1a\u5927\u5b66 \u5316\u5b66\u5de5\u7a0b\u5b66\u9662', 'location': '\u6c5f\u82cf \u5357\u4eac'}, {'name': '\u91d1\u4e1c\u7eb8\u4e1a(\u6c5f\u82cf)\u6709\u9650\u516c\u53f8', 'location': '\u6c5f\u82cf \u9547\u6c5f'}]", "['\u534e\u5357\u7406\u5de5\u5927\u5b66\u5236\u6d46\u9020\u7eb8\u5de5\u7a0b\u56fd\u5bb6\u91cd\u70b9\u5b9e\u9a8c\u5ba4, \u5e7f\u4e1c\u5e7f\u5dde, 510640', '\u4e2d\u56fd\u6d77\u8bda\u5de5\u7a0b\u79d1\u6280\u80a1\u4efd\u6709\u9650\u516c\u53f8, \u4e0a\u6d77, 200031']", "\u6d59\u6c5f\u5927\u5b66\u4e8c\u6b21\u8d44\u6e90\u5316\u5de5\u56fd\u5bb6\u4e13\u4e1a\u5b9e\u9a8c\u5ba4", "(\u5c71\u4e1c\u8f7b\u5de5\u4e1a\u5b66\u9662\u5236\u6d46\u9020\u7eb8\u7701\u7ea7\u91cd\u70b9\u5b9e\u9a8c\u5ba4, \u5c71\u4e1c \u6d4e\u5357, 250353)", "\u897f\u5b89\u79d1\u6280\u5927\u5b66\u673a\u7535\u5de5\u7a0b\u5b66\u9662", "\u4f5b\u5c71\u534e\u4e30\u7eb8\u4e1a\u6709\u9650\u516c\u53f8, \u5e7f\u4e1c\u4f5b\u5c71, 528000", "\u5f90\u5dde\u5de5\u4e1a\u7528\u7eb8\u5382, \u6c5f\u82cf\u5f90\u5dde; \u6c5f\u8054\u9020\u7eb8\u6709\u9650\u516c\u53f8, \u5e7f\u4e1c\u987a\u5fb7", "\u798f\u5efa\u7701\u9752\u5c71\u7eb8\u4e1a\u80a1\u4efd\u6709\u9650\u516c\u53f8, \u6f33\u5efa\u6c99\u53bf, 365506", "\u5cb3\u9633\u677e\u7eb8\u80a1\u4efd\u6709\u9650\u516c\u53f8\uff0c\u6e56\u5357\u5cb3\u9633\uff0c414002", "\u6d59\u6c5f\u534e\u7ae0\u79d1\u6280\u6709\u9650\u516c\u53f8\uff0c\u6d59\u6c5f\u676d\u5dde", "\u534e\u5357\u7406\u5de5\u5927\u5b66\u5236\u6d46\u9020\u7eb8\u5de5\u7a0b\u56fd\u5bb6\u91cd\u70b9\u5b9e\u9a8c\u5ba4, \u5e7f\u4e1c \u5e7f\u5dde 510641", "[{'name': '\u9655\u897f\u79d1\u6280\u5927\u5b66', 'location': '\u897f\u5b89 710021'}, {'name': '\u534e\u4e3a\u897f\u5b89\u7814\u7a76\u6240', 'location': '\u897f\u5b89 710077'}]", "\u4e2d\u56fd\u5236\u6d46\u9020\u7eb8\u7814\u7a76\u9662, \u5317\u4eac 100020", "['\u5357\u4eac\u6797\u4e1a\u5927\u5b66\u6c5f\u82cf\u7701\u5236\u6d46\u9020\u7eb8\u79d1\u5b66\u4e0e\u6280\u672f\u91cd\u70b9\u5b9e\u9a8c\u5ba4', '\u5357\u4eac\u4ea4\u901a\u804c\u4e1a\u6280\u672f\u5b66\u9662', '\u534e\u5357\u7406\u5de5\u5927\u5b66\u5236\u6d46\u9020\u7eb8\u5de5\u7a0b\u56fd\u5bb6\u91cd\u70b9\u5b9e\u9a8c\u5ba4']", "\u5e7f\u4e1c\u4e1c\u839e\u957f\u5b89\u660c\u4f17\u9020\u7eb8\u6709\u9650\u516c\u53f8", "\u534e\u5357\u7406\u5de5\u5927\u5b66\u5236\u6d46\u9020\u7eb8\u5de5\u7a0b\u56fd\u5bb6\u91cd\u70b9\u5b9e\u9a8c\u5ba4, \u5e7f\u5dde, 510640", "\u5357\u4eac\u6797\u4e1a\u5927\u5b66\u6c5f\u82cf\u7701\u5236\u6d46\u9020\u7eb8\u79d1\u5b66\u4e0e\u6280\u672f\u91cd\u70b9\u5b9e\u9a8c\u5ba4\uff0c\u6c5f\u82cf\u7701\u751f\u7269\u8d28\u7eff\u8272\u71c3\u6599\u4e0e\u5316\u5b66\u54c1\u91cd\u70b9\u5b9e\u9a8c\u5ba4\uff0c\u6c5f\u82cf\u5357\u4eac\uff0c210037", "\u5e7f\u897f\u5927\u5b66\u9020\u7eb8\u79d1\u5b66\u7814\u7a76\u6240 \u5e7f\u897f\u5357\u5b81530004 \u5e7f\u897f\u5357\u5b81\u7cd6\u4e1a\u80a1\u4efd\u6709\u9650\u516c\u53f8\u5236\u7cd6\u9020\u7eb8\u5382 \u5e7f\u897f\u5357\u5b81530031", "[{'name': '\u897f\u5b89\u7406\u5de5\u5927\u5b66', 'location': '\u9655\u897f\u897f\u5b89'}, {'name': '\u9655\u897f\u5317\u4eba\u5370\u5237\u673a\u68b0\u8d23\u4efb\u6709\u9650\u516c\u53f8', 'location': '\u9655\u897f\u6e2d\u5357'}]", "[{'name': '\u4e2d\u56fd\u5236\u6d46\u9020\u7eb8\u7814\u7a76\u9662\u6709\u9650\u516c\u53f8', 'location': '\u5317\u4eac, 100102'}, {'name': '\u9020\u7eb8\u5de5\u4e1a\u751f\u4ea7\u529b\u4fc3\u8fdb\u4e2d\u5fc3', 'location': '\u6d59\u6c5f\u8862\u5dde, 324000'}]", "\u9655\u897f\u79d1\u6280\u5927\u5b66\u9020\u7eb8\u5de5\u7a0b\u5b66\u9662, \u6e56\u5357\u6cf0\u683c\u6797\u7eb8\u96c6\u56e2\u6280\u672f\u4e2d\u5fc3", "\u5317\u4eac\u5370\u5237\u5b66\u9662", "[{'name': '\u534e\u5357\u7406\u5de5\u5927\u5b66', 'department': '\u5236\u6d46\u9020\u7eb8\u5de5\u7a0b\u56fd\u5bb6\u91cd\u70b9\u5b9e\u9a8c\u5ba4'}, {'name': '\u5317\u4eac\u6797\u4e1a\u5927\u5b66', 'department': '\u6750\u6599\u79d1\u5b66\u4e0e\u6280\u672f\u5b66\u9662'}]", "[{'name': '\u5e7f\u4e1c\u8f7b\u5de5\u804c\u4e1a\u6280\u672f\u5b66\u9662\u8f7b\u5316\u5de5\u7a0b\u7cfb', 'location': '\u5e7f\u4e1c\u5e7f\u5dde'}, {'name': '\u534e\u5357\u7406\u5de5\u5927\u5b66\u5236\u6d46\u9020\u7eb8\u5de5\u7a0b\u56fd\u5bb6\u91cd\u70b9\u5b9e\u9a8c\u5ba4', 'location': '\u5e7f\u4e1c\u5e7f\u5dde'}]", "\u5317\u4eac\u65bd\u6fb3\u5fb7\u745e\u79d1\u6280\u6709\u9650\u516c\u53f8", "\u4e1c\u5317\u7535\u529b\u5927\u5b66\u5316\u5b66\u5de5\u7a0b\u5b66\u9662, \u5409\u6797 132012; \u534e\u4e1c\u7406\u5de5\u5927\u5b66\u6750\u6599\u79d1\u5b66\u4e0e\u5de5\u7a0b\u5b66\u9662, \u4e0a\u6d77 200237", "\u5e7f\u4e1c\u6c5f\u95e8\u804c\u4e1a\u6280\u672f\u5b66\u9662", "\u9655\u897f\u79d1\u6280\u5927\u5b66\u9020\u7eb8\u5de5\u7a0b\u5b66\u9662, \u5b81\u590f\u5efa\u7b51\u6750\u79d1\u7814\u7a76\u9662", "\u9655\u897f\u79d1\u6280\u5927\u5b66\u7535\u6c14\u4e0e\u63a7\u5236\u5de5\u7a0b\u5b66\u9662", "\u5c71\u4e1c\u8f7b\u5de5\u4e1a\u5b66\u9662\u5236\u6d46\u9020\u7eb8\u79d1\u5b66\u4e0e\u6280\u672f\u7701\u90e8\u5171\u5efa\u6559\u80b2\u90e8\u91cd\u70b9\u5b9e\u9a8c\u5ba4", "\u6e56\u5357\u5927\u5b66", "\u4e2d\u56fd\u5236\u6d46\u9020\u7eb8\u7814\u7a76\u9662\u6709\u9650\u516c\u53f8", "\u4e1c\u5317\u6797\u4e1a\u5927\u5b66\u6750\u6599\u79d1\u5b66\u4e0e\u5de5\u7a0b\u5b66\u9662", "\u4e2d\u51b6\u7f8e\u5229\u7eb8\u4e1a\u80a1\u4efd\u6709\u9650\u516c\u53f8", "\u798f\u5efa\u519c\u6797\u5927\u5b66\u6750\u6599\u5de5\u7a0b\u5b66\u9662", "{'name': '\u534e\u5357\u7406\u5de5\u5927\u5b66\u5236\u6d46\u9020\u7eb8\u5de5\u7a0b\u56fd\u5bb6\u91cd\u70b9\u5b9e\u9a8c\u5ba4', 'location': '\u5e7f\u4e1c\u5e7f\u5dde'}", "\u5c71\u4e1c\u8f7b\u5de5\u4e1a\u5b66\u9662\u5236\u6d46\u9020\u7eb8\u5de5\u7a0b\u7701\u7ea7\u91cd\u70b9\u5b66\u79d1", "[{'name': '\u534e\u5357\u7406\u5de5\u5927\u5b66\u5236\u6d46\u9020\u7eb8\u5de5\u7a0b\u56fd\u5bb6\u91cd\u70b9\u5b9e\u9a8c\u5ba4', 'location': '\u5e7f\u4e1c\u5e7f\u5dde, 510640'}, {'name': '\u9655\u897f\u79d1\u6280\u5927\u5b66\u9020\u7eb8\u5de5\u7a0b\u5b66\u9662', 'location': '\u9655\u897f\u897f\u5b89, 710021'}]", "[{'name': '\u4f5b\u5c71\u5f00\u653e\u5927\u5b66 \u7406\u5de5\u5b66\u9662', 'location': '\u4f5b\u5c71 528000'}, {'name': '\u4e1c\u534e\u5927\u5b66 \u65ed\u65e5\u5de5\u5546\u7ba1\u7406\u5b66\u9662', 'location': '\u4e0a\u6d77 200000'}]", "[{'name': '\u4e1c\u5317\u7535\u529b\u5927\u5b66\u5316\u5b66\u5de5\u7a0b\u5b66\u9662', 'location': '\u5409\u6797\u7701\u5409\u6797\u5e02 132012'}, {'name': '\u4e1c\u5317\u6797\u4e1a\u5927\u5b66\u6750\u6599\u79d1\u5b66\u4e0e\u6280\u672f\u5b66\u9662', 'location': '\u9ed1\u9f99\u6c5f\u7701\u54c8\u5c14\u6ee8\u5e02 150040'}, {'name': '\u5c71\u4e1c\u592a\u9633\u7eb8\u4e1a\u80a1\u4efd\u6709\u9650\u516c\u53f8', 'location': '\u5c71\u4e1c\u7701\u5156\u5dde\u5e02 272100'}]", "\u4e2d\u56fd\u5236\u6d46\u9020\u7eb8\u7814\u7a76\u9662\u6709\u9650\u516c\u53f8, \u5236\u6d46\u9020\u7eb8\u56fd\u5bb6\u5de5\u7a0b\u5b9e\u9a8c\u5ba4", "\u534e\u5357\u7406\u5de5\u5927\u5b66\u5236\u6d46\u9020\u7eb8\u5de5\u7a0b\u56fd\u5bb6\u91cd\u70b9\u5b9e\u9a8c\u5ba4, \u5e7f\u5dde 510640", "\u9547\u6c5f\u4eba\u4e1c\u7eb8\u4e1a\u6709\u9650\u516c\u53f8 \u6c5f\u82cf \u9547\u6c5f 212001", "\u9655\u897f\u79d1\u6280\u5927\u5b66\u9020\u7eb8\u5de5\u7a0b\u5b66\u9662, \u9655\u897f\u897f\u5b89 710021", "\u5c71\u4e1c\u4fe1\u548c\u9020\u7eb8\u5de5\u7a0b\u80a1\u4efd\u6709\u9650\u516c\u53f8, \u5c71\u4e1c\u804a\u57ce, 252000", "\u957f\u6c99\u7406\u5de5\u5927\u5b66\u5316\u5b66\u4e0e\u751f\u7269\u5de5\u7a0b\u5b66\u9662", "\u6c5f\u82cf\u65b0\u5927\u7eb8\u4e1a\u6709\u9650\u516c\u53f8, \u6c5f\u82cf\u65b0\u6c82 221400", "[{'name': '\u9655\u897f\u79d1\u6280\u5927\u5b66\u7535\u6c14\u4e0e\u63a7\u5236\u5de5\u7a0b\u5b66\u9662', 'location': '\u9655\u897f\u897f\u5b89'}, {'name': '\u9655\u897f\u79d1\u6280\u5927\u5b66\u673a\u7535\u5de5\u7a0b\u5b66\u9662', 'location': '\u9655\u897f\u897f\u5b89'}]", "\u9655\u897f\u79d1\u6280\u5927\u5b66\u7535\u6c14\u4e0e\u4fe1\u606f\u5de5\u7a0b\u5b66\u9662, \u9655\u897f\u897f\u5b89", "\u534e\u5357\u7406\u5de5\u5927\u5b66\u5236\u6d46\u9020\u7eb8\u5de5\u7a0b\u56fd\u5bb6\u91cd\u70b9\u5b9e\u9a8c\u5ba4, \u5e7f\u4e1c \u5e7f\u5dde 510640", "\u534e\u5357\u7406\u5de5\u5927\u5b66\u5236\u6d46\u9020\u7eb8\u5de5\u7a0b\u56fd\u5bb6\u91cd\u70b9\u5b9e\u9a8c\u5ba4; \u534e\u5357\u7406\u5de5\u5927\u5b66\u9020\u7eb8\u4e0e\u6c61\u67d3\u63a7\u5236\u56fd\u5bb6\u5de5\u7a0b\u7814\u7a76\u4e2d\u5fc3", "\u5cb3\u9633\u6797\u7eb8\u96c6\u56e2, \u6e56\u5357\u5cb3\u9633 414002", "\u5929\u6d25\u79d1\u6280\u5927\u5b66\u5929\u6d25\u5e02\u5236\u6d46\u9020\u7eb8\u91cd\u70b9\u5b9e\u9a8c\u5ba4, \u534e\u5357\u7406\u5de5\u5927\u5b66\u5236\u6d46\u9020\u7eb8\u5de5\u7a0b\u56fd\u5bb6\u91cd\u70b9\u5b9e\u9a8c\u5ba4", "\u4e2d\u56fd\u77ff\u4e1a\u5927\u5b66\uff08\u5317\u4eac\uff09\u673a\u7535\u4e0e\u4fe1\u606f\u5de5\u7a0b\u5b66\u9662", "[{'name': '\u5929\u6d25\u79d1\u6280\u5927\u5b66\u6750\u6599\u79d1\u5b66\u4e0e\u5316\u5b66\u5de5\u7a0b\u5b66\u9662', 'location': '\u5929\u6d25\u5e02\u5236\u6d46\u9020\u7eb8\u91cd\u70b9\u5b9e\u9a8c\u5ba4, \u5929\u6d25 300457'}, {'name': '\u5c71\u4e1c\u94f6\u9e70\u80a1\u4efd\u6709\u9650\u516c\u53f8', 'location': '\u5c71\u4e1c\u9ad8\u5bc6 261500'}]", "\u534e\u5357\u7406\u5de5\u5927\u5b66\u5236\u6d46\u9020\u7eb8\u5de5\u7a0b\u56fd\u5bb6\u91cd\u70b9\u5b9e\u9a8c\u5ba4\uff0c\u5e7f\u4e1c\u5e7f\u5dde\uff0c510640", "\u5317\u4eac\u6797\u4e1a\u5927\u5b66\u6750\u6599\u79d1\u5b66\u4e0e\u6280\u672f\u5b66\u9662, \u5317\u4eac, 100083", "\u5c71\u4e1c\u8f7b\u5de5\u4e1a\u5b66\u9662\u5c71\u4e1c\u7701\u5236\u6d46\u9020\u7eb8\u79d1\u5b66\u4e0e\u6280\u672f\u7701\u7ea7\u91cd\u70b9\u5b9e\u9a8c\u5ba4", "\u90d1\u5dde\u79d1\u6280\u5b66\u9662", "\u534e\u5357\u7406\u5de5\u5927\u5b66\u8f7b\u5de5\u79d1\u5b66\u4e0e\u5de5\u7a0b\u5b66\u9662", "\u5e7f\u4e1c\u51a0\u8c6a\u9ad8\u65b0\u6280\u672f\u80a1\u4efd\u6709\u9650\u516c\u53f8", "\u9547\u6c5f\u5927\u4e1c\u7eb8\u4e1a\u6709\u9650\u516c\u53f8, \u6c5f\u82cf\u9547\u6c5f 212001", "(\u5e7f\u5dde\u73e0\u6c5f\u7279\u79cd\u7eb8\u6709\u9650\u516c\u53f8,\u5e7f\u4e1c \u5e7f\u5dde 510655)", "\uff08\u9752\u5c9b\u9020\u7eb8\u5382\uff0c\u5c71\u4e1c \u9752\u5c9b 266041\uff09", "\u6c5f\u897f\u7701\u8f7b\u5de5\u4e1a\u7814\u7a76\u6240 \u6c5f\u897f \u5357\u660c 330029", "\u5e7f\u4e1c\u5de5\u4e1a\u5927\u5b66", "\u56fd\u5bb6\u56fe\u4e66\u9986, \u5317\u4eac, 100034", "['\u4e1c\u839e\u804c\u4e1a\u6280\u672f\u5b66\u9662, \u5e7f\u4e1c \u4e1c\u839e 523808', '\u5e7f\u4e1c\u6d77\u5bcc\u667a\u80fd\u73af\u4fdd\u79d1\u6280\u6709\u9650\u516c\u53f8, \u5e7f\u4e1c \u4e1c\u839e 523000', '\u6c38\u53d1\u5370\u52a1(\u4e1c\u839e)\u6709\u9650\u516c\u53f8, \u5e7f\u4e1c \u4e1c\u839e 523000', '\u56fd\u5bb6\u7eb8\u5236\u54c1\u8d28\u91cf\u76d1\u7763\u68c0\u9a8c\u4e2d\u5fc3, \u5e7f\u4e1c \u4e1c\u839e 523808']", "\u5927\u8fde\u5de5\u4e1a\u5927\u5b66", "\u9655\u897f\u79d1\u6280\u5927\u5b66, \u798f\u5efa\u5357\u5e73\u7eb8\u4e1a\u80a1\u4efd\u6709\u9650\u516c\u53f8", "\u4e94\u9091\u5927\u5b66\u667a\u80fd\u5236\u9020\u5b66\u90e8, \u5e7f\u4e1c\u6c5f\u95e8, 529000", "\u534e\u5357\u7406\u5de5\u5927\u5b66\u5e7f\u4e1c\u7701\u9020\u7eb8\u6280\u672f\u4e0e\u88c5\u5907\u516c\u5171\u5b9e\u9a8c\u5ba4\uff0c\u534e\u5357\u7406\u5de5\u5927\u5b66\u5236\u6d46\u9020\u7eb8\u5de5\u7a0b\u56fd\u5bb6\u91cd\u70b9\u5b9e\u9a8c\u5ba4\uff0c\u5e7f\u4e1c\u5e7f\u5dde\uff0c510641", "\u9655\u897f\u79d1\u6280\u5927\u5b66\u8f7b\u5316\u5de5\u52a9\u5242\u5316\u5b66\u4e0e\u6280\u672f\u6559\u80b2\u90e8\u91cd\u70b9\u5b9e\u9a8c\u5ba4", "[{'name': '\u8862\u5dde\u5b66\u9662\u5316\u5b66\u4e0e\u6750\u6599\u5de5\u7a0b\u5b66\u9662', 'location': '\u6d59\u6c5f\u8862\u5dde, 324000'}, {'name': '\u534e\u5357\u7406\u5de5\u5927\u5b66\u5236\u6d46\u9020\u7eb8\u5de5\u7a0b\u56fd\u5bb6\u91cd\u70b9\u5b9e\u9a8c\u5ba4', 'location': '\u5e7f\u4e1c\u5e7f\u5dde, 510640'}]", "[{'name': '\u897f\u4eac\u5b66\u9662\u63a7\u5236\u5de5\u7a0b\u5b66\u9662', 'location': '\u9655\u897f\u897f\u5b89'}, {'name': '\u9655\u897f\u79d1\u6280\u5927\u5b66\u7535\u4fe1\u5b66\u9662', 'location': '\u9655\u897f\u897f\u5b89'}]", "\u5e38\u5dde\u7eba\u7ec7\u670d\u88c5\u804c\u4e1a\u6280\u672f\u5b66\u9662\uff0c\u6c5f\u82cf\u5e38\u5dde\uff0c213164", "\u798f\u5efa\u5e08\u8303\u5927\u5b66\u5316\u5b66\u4e0e\u6750\u6599\u5b66\u9662, \u798f\u5dde, 350007", "[{'name': '\u4e1c\u5317\u7535\u529b\u5927\u5b66\u5316\u5b66\u5de5\u7a0b\u5b66\u9662', 'location': '\u5409\u6797\u7701\u5409\u6797\u5e02, 132012'}, {'name': '\u54c8\u5c14\u6ee8\u5de5\u4e1a\u5927\u5b66\u5e02\u653f\u73af\u5883\u5de5\u7a0b\u5b66\u9662', 'location': '\u9ed1\u9f99\u6c5f\u54c8\u5c14\u6ee8, 150090'}]", "\u4e1c\u5317\u6797\u4e1a\u5927\u5b66, \u9ed1\u9f99\u6c5f \u54c8\u5c14\u6ee8 150040", "{'institution': '\u9f50\u9f50\u54c8\u5c14\u5927\u5b66', 'location': '\u9ed1\u9f99\u6c5f\u9f50\u9f50\u54c8\u5c14'}", "[{'name': '\u798f\u5efa\u519c\u6797\u5927\u5b66\u6c38\u9ad8\u65b0\u6280\u672f\u7814\u7a76\u6240', 'location': '\u798f\u5efa\u5357\u5e73, 353001'}, {'name': '\u534e\u5357\u7406\u5de5\u5927\u5b66\u5236\u6d46\u9020\u7eb8\u5de5\u7a0b\u56fd\u5bb6\u91cd\u70b9\u5b9e\u9a8c\u5ba4', 'location': '\u5e7f\u5dde, 510641'}]", "\u6d59\u6c5f\u79d1\u6280\u5b66\u9662, \u6d59\u6c5f\u676d\u5dde, 310023", "\u5357\u4eac\u6797\u4e1a\u5927\u5b66\u5316\u5b66\u5de5\u7a0b\u5b66\u9662, \u6c5f\u82cf\u5357\u4eac, 210037", "\u4e1c\u839e\u5e02\u5929\u76db\u7279\u79cd\u7eb8\u96c6\u56e2\u6709\u9650\u516c\u53f8\u5de5\u7a0b\u6280\u672f\u7814\u53d1\u4e2d\u5fc3, \u5e7f\u4e1c\u4e1c\u839e, 523932", "\u9655\u897f\u79d1\u6280\u5927\u5b66\u7535\u6c14\u4e0e\u4fe1\u606f\u5de5\u7a0b\u5b66\u9662, \u9655\u897f\u897f\u5b89, 710021", "\u9655\u897f\u79d1\u6280\u5927\u5b66\u9020\u7eb8\u5de5\u7a0b\u5b66\u9662, \u9655\u897f\u79d1\u6280\u5927\u5b66\u6559\u80b2\u90e8\u8f7b\u5316\u5de5\u52a9\u5242\u5316\u5b66\u4e0e\u6280\u672f\u91cd\u70b9\u5b9e\u9a8c\u5ba4", "{'name': '\u5170\u5dde\u7406\u5de5\u5927\u5b66\u77f3\u6cb9\u5316\u5de5\u5b66\u9662', 'location': '\u7518\u8083\u5170\u5dde'}", "[{'name': '\u5929\u6d25\u79d1\u6280\u5927\u5b66\u6750\u6599\u79d1\u5b66\u4e0e\u5316\u5b66\u5de5\u7a0b\u5b66\u9662', 'location': '\u5929\u6d25 300222'}, {'name': '\u5c71\u4e1c\u8f7b\u5de5\u4e1a\u5b66\u9662\u5236\u6d46\u9020\u7eb8\u5de5\u7a0b\u7701\u7ea7\u91cd\u70b9\u5b66\u79d1', 'location': '\u6d4e\u5357 250100'}]", "\u6d59\u6c5f\u79d1\u6280\u5927\u5b66\u73af\u5883\u4e0e\u8d44\u6e90\u5b66\u9662, \u6d59\u6c5f\u54f2\u4e30\u65b0\u6750\u6599\u6709\u9650\u516c\u53f8", "\u4e1c\u5317\u6797\u4e1a\u5927\u5b66\u751f\u7269\u8d28\u6750\u6599\u79d1\u5b66\u4e0e\u6280\u672f\u6559\u80b2\u90e8\u91cd\u70b9\u5b9e\u9a8c\u5ba4\uff0c\u9ed1\u9f99\u6c5f\u54c8\u5c14\u6ee8\uff0c150040", "\u5929\u6d25\u79d1\u6280\u5927\u5b66\u5929\u6d25\u5e02\u5236\u6d46\u9020\u7eb8\u91cd\u70b9\u5b9e\u9a8c\u5ba4", "[{'name': '\u957f\u6c99\u7406\u5de5\u5927\u5b66\u5316\u5b66\u4e0e\u751f\u7269\u5de5\u7a0b\u5b66\u9662', 'location': '\u6e56\u5357\u957f\u6c99410114'}, {'name': '\u6e56\u5357\u9a8f\u6cf0\u6d46\u7eb8\u6709\u9650\u8d23\u4efb\u516c\u53f8', 'location': '\u6e56\u5357\u6000\u5316418005'}, {'name': '\u5cb3\u9633\u6797\u7eb8\u80a1\u4efd\u6709\u9650\u516c\u53f8', 'location': '\u6e56\u5357\u5cb3\u9633414002'}]", "\u9655\u897f\u79d1\u6280\u5927\u5b66\u7535\u6c14\u4e0e\u63a7\u5236\u5de5\u7a0b\u5b66\u9662, \u9655\u897f\u79d1\u6280\u5927\u5b66\u9550\u4eac\u5b66\u9662", "\u4e2d\u56fd\u8f7b\u5de5\u4e1a\u957f\u6c99\u5de5\u7a0b\u6709\u9650\u516c\u53f8\uff0c\u6e56\u5357\u957f\u6c99\uff0c410114", "['\u4e2d\u56fd\u5236\u6d46\u9020\u7eb8\u7814\u7a76\u9662\u6709\u9650\u516c\u53f8, \u5317\u4eac, 100102', '\u534e\u5357\u7406\u5de5\u5927\u5b66\u8f7b\u5de5\u79d1\u5b66\u4e0e\u5de5\u7a0b\u5b66\u9662, \u5e7f\u4e1c\u5e7f\u5dde, 510640', '\u5236\u6d46\u9020\u7eb8\u56fd\u5bb6\u5de5\u7a0b\u5b9e\u9a8c\u5ba4, \u5317\u4eac, 100102']", "[{'name': '\u592a\u539f\u7406\u5de5\u5927\u5b66\u5316\u5b66\u5316\u5de5\u5b66\u9662', 'location': '\u5c71\u897f \u592a\u539f'}, {'name': '\u592a\u539f\u5e02\u5851\u6599\u7814\u7a76\u6240', 'location': '\u5c71\u897f \u592a\u539f'}]", "\u9655\u897f\u79d1\u6280\u5927\u5b66\u7535\u6c14\u4e0e\u63a7\u5236\u5de5\u7a0b\u5b66\u9662\uff0c\u9655\u897f\u897f\u5b89\uff0c710021", "\u5e7f\u897f\u519c\u57a6\u96c6\u56e2\u534e\u661f\u7eb8\u4e1a\u6709\u9650\u516c\u53f8", "\u9655\u897f\u79d1\u6280\u5927\u5b66\u8f7b\u5de5\u79d1\u5b66\u4e0e\u5de5\u7a0b\u5b66\u9662", "[{'name': '\u534e\u5357\u7406\u5de5\u5927\u5b66\u9020\u7eb8\u4e0e\u6c61\u67d3\u63a7\u5236\u56fd\u5bb6\u5de5\u7a0b\u7814\u7a76\u4e2d\u5fc3', 'location': '\u5e7f\u4e1c \u5e7f\u5dde'}, {'name': '\u9655\u897f\u79d1\u6280\u5927\u5b66\u5236\u6d46\u9020\u7eb8\u91cd\u70b9\u5b9e\u9a8c\u5ba4', 'location': '\u9655\u897f \u897f\u5b89'}]", "\u4e1c\u5317\u519c\u4e1a\u5927\u5b66\u56fd\u9645\u6587\u5316\u6559\u80b2\u5b66\u9662", "\u9655\u897f\u79d1\u6280\u5927\u5b66 \u9020\u7eb8\u5de5\u7a0b\u5b66\u9662 \u9655\u897f\u7701\u9020\u7eb8\u6280\u672f\u548c\u7279\u79cd\u7eb8\u5f00\u53d1\u91cd\u70b9\u5b9e\u9a8c\u5ba4, \u9655\u897f \u897f\u5b89 710021", "\u9655\u897f\u79d1\u6280\u5927\u5b66\uff0c\u9655\u897f\u897f\u5b89\uff0c710021", "\u54b8\u9633\u5e08\u8303\u5b66\u9662", "\u957f\u6c99\u7406\u5de5\u5927\u5b66\u5316\u5b66\u4e0e\u751f\u7269\u5de5\u7a0b\u5b66\u9662, \u6e56\u5357\u957f\u6c99, 410114; \u6e56\u5357\u6d46\u7eb8\u6709\u9650\u8d23\u4efb\u516c\u53f8, \u6e56\u5357\u6000\u5316, 418005", "\u6cb3\u5357\u94f6\u9e3d\u5b9e\u4e1a\u6295\u8d44\u80a1\u4efd\u6709\u9650\u516c\u53f8, \u6cb3\u5357\u6f2f\u6cb3", "\u4e2d\u5317\u5927\u5b66 \u4fe1\u606f\u4e0e\u901a\u4fe1\u5de5\u7a0b\u5b66\u9662 \u592a\u539f 030051", "[{'name': '\u4e2d\u56fd\u5236\u6d46\u9020\u7eb8\u7814\u7a76\u9662', 'location': '\u5317\u4eac, 100102'}, {'name': '\u9020\u7eb8\u9020\u7eb8\u56fd\u5bb6\u5de5\u7a0b\u5b9e\u9a8c\u5ba4', 'location': '\u5317\u4eac, 100102'}, {'name': '\u5929\u6d25\u79d1\u6280\u5927\u5b66', 'location': '\u5929\u6d25, 300457'}]", "\u798f\u5efa\u9752\u5c71\u7eb8\u4e1a\u80a1\u4efd\u6709\u9650\u516c\u53f8\u6280\u672f\u4e2d\u5fc3", "\u897f\u5b89\u533b\u5b66\u9662\u836f\u5b66\u9662, \u897f\u5b89\u7f8e\u4f73\u5316\u5de5\u6709\u9650\u516c\u53f8", "[{'name': '\u9655\u897f\u79d1\u6280\u5927\u5b66\u7535\u6c14\u4e0e\u4fe1\u606f\u5de5\u7a0b\u5b66\u9662', 'location': '\u9655\u897f\u897f\u5b89'}, {'name': '\u9655\u897f\u4e16\u8d5b\u6d4b\u63a7\u5de5\u7a0b\u6709\u9650\u516c\u53f8', 'location': '\u9655\u897f\u54b8\u9633'}]", "\u9f50\u9f50\u54c8\u5c14\u5927\u5b66\u8f7b\u7eba\u5b66\u9662", "\u4e2d\u94c1\u5341\u5c40\u96c6\u56e2\u6709\u9650\u516c\u53f8", "\u534e\u5357\u7406\u5de5\u5927\u5b66 \u5236\u6d46\u9020\u7eb8\u5de5\u7a0b\u56fd\u5bb6\u91cd\u70b9\u5b9e\u9a8c\u5ba4, \u5e7f\u4e1c\u5e7f\u5dde 510640", "\u9f50\u9f50\u54c8\u5c14\u5e02\u6559\u80b2\u7814\u7a76\u5b66\u9662, \u9ed1\u9f99\u6c5f \u9f50\u9f50\u54c8\u5c14 161005", "\u9655\u897f\u79d1\u6280\u5927", "\u534e\u5357\u7406\u5de5\u5927\u5b66\u5236\u6d46\u9020\u7eb8\u56fd\u5bb6\u91cd\u70b9\u5b9e\u9a8c\u5ba4", "\u5317\u4eac\u65bd\u6fb3\u5fb7\u745e\u79d1\u6280\u6709\u9650\u516c\u53f8, \u5317\u4eac, 102600", "\u798f\u5efa\u7701\u9752\u5c71\u7eb8\u4e1a\u80a1\u4efd\u6709\u9650\u516c\u53f8", "\u9752\u5c9b\u79d1\u6280\u5927\u5b66\u5316\u5de5\u5b66\u9662, \u5c71\u4e1c\u9752\u5c9b 266042", "\u6d59\u6c5f\u7406\u5de5\u5927\u5b66\u7eba\u7ec7\u79d1\u5b66\u4e0e\u5de5\u7a0b\u5b66\u9662\u5236\u6d46\u9020\u7eb8\u7814\u7a76\u6240", "\u534e\u5357\u7406\u5de5\u5927\u5b66\u5236\u6d46\u9020\u7eb8\u56fd\u5bb6\u91cd\u70b9\u5b9e\u9a8c\u5ba4, \u5e7f\u5dde, 510640", "\u798f\u5efa\u817e\u8363\u8fbe\u5236\u6d46\u6709\u9650\u516c\u53f8", "\u9655\u897f\u79d1\u6280\u5927\u5b66\u9020\u7eb8\u5de5\u7a0b\u5b66\u9662, \u9655\u897f\u54b8\u9633, 712081", "\u4e2d\u51b6\u7f8e\u5229\u7eb8\u4e1a\u80a1\u4efd\u6709\u9650\u516c\u53f8, \u5b81\u590f\u4e2d\u536b 755000", "\u534e\u5357\u7406\u5de5\u5927\u5b66 \u5236\u6d46\u9020\u7eb8\u5de5\u7a0b\u56fd\u5bb6\u91cd\u70b9\u5b9e\u9a8c\u5ba4, \u5e7f\u4e1c \u5e7f\u5dde 510640", "{'name': '\u5b89\u9633\u5de5\u5b66\u9662', 'department': '\u7535\u5b50\u4fe1\u606f\u4e0e\u7535\u6c14\u5de5\u7a0b\u5b66\u9662', 'location': '\u5b89\u9633 455000'}", "\u5357\u4eac\u6797\u4e1a\u5927\u5b66\u5316\u5de5\u5de5\u7a0b\u5b66\u9662", "\u4e2d\u56fd\u6797\u4e1a\u79d1\u5b66\u7814\u7a76\u9662\u6797\u4ea7\u5316\u5b66\u5de5\u4e1a\u7814\u7a76\u6240, \u5357\u4eac, 210042", "\u534e\u5357\u7406\u5de5\u5927\u5b66\u9020\u7eb8\u4e0e\u6c61\u67d3\u63a7\u5236\u56fd\u5bb6\u5de5\u7a0b\u7814\u7a76\u4e2d\u5fc3, \u5e7f\u5dde 510641", "\u5357\u4eac\u6797\u4e1a\u5927\u5b66\u6c5f\u82cf\u7701\u5236\u6d46\u9020\u7eb8\u79d1\u5b66\u4e0e\u6280\u672f\u91cd\u70b9\u5b9e\u9a8c\u5ba4, \u6c5f\u82cf \u5357\u4eac 210037", "[{'name': '\u9655\u897f\u79d1\u6280\u5927\u5b66\u7535\u6c14\u4e0e\u4fe1\u606f\u5de5\u7a0b\u5b66\u9662', 'location': '\u9655\u897f\u897f\u5b89'}, {'name': '\u9655\u897f\u519c\u4ea7\u54c1\u52a0\u5de5\u6280\u672f\u7814\u7a76\u9662', 'location': '\u9655\u897f\u897f\u5b89'}, {'name': '\u5b89\u5fb7\u51fa\u837b\uff08\u4e2d\u56fd\uff09\u6709\u9650\u516c\u53f8', 'location': '\u5e7f\u4e1c\u4f5b\u5c71'}]", "\u4e0a\u6d77\u5e08\u8303\u5927\u5b66\u7f8e\u672f\u5b66\u9662", "\u4e2d\u56fd\u6797\u4e1a\u79d1\u5b66\u7814\u7a76\u9662\u6797\u4ea7\u5316\u5b66\u5de5\u4e1a\u7814\u7a76\u6240", "\u5317\u4eac\u6797\u4e1a\u5927\u5b66", "\u7518\u8083\u7701\u9152\u6cc9\u94f6\u661f\u7eb8\u4e1a\u516c\u53f8, \u7518\u8083\u9152\u6cc9 735000", "\u6cfe\u53bf\u4e2d\u56fd\u5ba3\u7eb8\u534f\u4f1a", "[{'name': '\u54b8\u9633\u804c\u4e1a\u6280\u672f\u5b66\u9662', 'location': '\u9655\u897f\u897f\u5b89'}, {'name': '\u9655\u897f\u79d1\u6280\u5927\u5b66', 'location': '\u9655\u897f\u897f\u5b89'}]", "\u5185\u8499\u53e4\u585e\u5916\u661f\u534e\u8499\u7eb8\u4e1a\u80a1\u4efd\u6709\u9650\u516c\u53f8", "\u5c71\u4e1c\u8f7b\u5de5\u4e1a\u5b66\u9662\u5236\u6d46\u9020\u7eb8\u7701\u7ea7\u91cd\u70b9\u5b9e\u9a8c\u5ba4", "\u4e2d\u56fd\u5ba3\u7eb8\u96c6\u56e2\u516c\u53f8, \u5b89\u5fbd\u6cfe\u53bf 242511", "\u8fbd\u5b81\u4e39\u4e1c\u9e2d\u7eff\u6c5f\u9020\u7eb8\u5382, \u8fbd\u5b81\u4e39\u4e1c 118001", "\u897f\u4eac\u5b66\u9662, \u9655\u897f\u897f\u5b89, 710123", "\u5c71\u4e1c\u8f7b\u5de5\u4e1a\u5b66\u9662\u5236\u6d46\u9020\u7eb8\u79d1\u5b66\u4e0e\u6280\u672f\u6559\u80b2\u90e8\u91cd\u70b9\u5b9e\u9a8c\u5ba4, \u5c71\u4e1c\u5927\u5b66\u56fd\u5bb6\u5fae\u751f\u7269\u91cd\u70b9\u5b9e\u9a8c\u5ba4", "[{'name': '\u5c71\u4e1c\u8f7b\u5de5\u4e1a\u5b66\u9662\u5236\u6d46\u9020\u7eb8\u5de5\u7a0b\u7701\u7ea7\u91cd\u70b9\u5b66\u79d1', 'location': '\u5c71\u4e1c\u6d4e\u5357, 250100'}, {'name': '\u82cf\u67ef\u6c49(\u6f4d\u574a)\u751f\u7269\u5de5\u7a0b\u6709\u9650\u516c\u53f8', 'location': '\u5c71\u4e1c\u6f4d\u574a, 261000'}]", "\u6c5f\u82cf\u65b0\u5927\u7eb8\u4e1a\u6709\u9650\u516c\u53f8 \u6c5f\u82cf \u65b0\u6c82 221400", "[{'name': '\u5929\u6d25\u79d1\u6280\u5927\u5b66', 'location': '\u5929\u6d25 300222'}, {'name': '\u5c71\u4e1c\u6280\u5e08\u5b66\u9662', 'location': '\u6d4e\u5357 250014'}, {'name': '\u5c71\u4e1c\u8f7b\u5de5\u4e1a\u5b66\u9662\u5236\u6d46\u9020\u7eb8\u5de5\u7a0b\u7701\u7ea7\u91cd\u70b9\u5b9e\u9a8c\u5ba4', 'location': '\u6d4e\u5357 250100'}]", "\u91d1\u57ce\u9020\u7eb8\u96c6\u56e2, \u8fbd\u5b81\u8f7b\u5de5\u4e1a\u5b66\u9662", "\u5fb7\u56fd\u798f\u4f0a\u7279\u9020\u7eb8\u80a1\u4efd\u6709\u9650\u516c\u53f8\u538b\u5149\u7cfb\u7edf\u7814\u53d1\u90e8; \u5fb7\u56fd\u8fbe\u59c6\u65bd\u5854\u79d1\u6280\u5927\u5b66", "\u4e1c\u534e\u7406\u5de5\u5927\u5b66\u5e94\u7528\u5316\u5b66\u7cfb, \u534e\u4e1c\u7406\u5de5\u5927\u5b66\u5316\u5de5\u5de5\u827a\u6240", "\u9f50\u9f50\u54c8\u5c14\u5927\u5b66, \u9ed1\u9f99\u6c5f\u9f50\u9f50\u54c8\u5c14161006", "\u6770\u7ef4\u745e\u5178\u516c\u53f8\u5317\u4eac\u4ee3\u8868\u5904", "\u5357\u4eac\u6797\u4e1a\u5927\u5b66\u6c5f\u82cf\u7701\u5236\u6d46\u9020\u7eb8\u79d1\u5b66\u4e0e\u6280\u672f\u91cd\u70b9\u5b9e\u9a8c\u5ba4", "\u5c71\u4e1c\u8f7b\u5de5\u4e1a\u5b66\u9662", "\u56db\u5ddd\u94f6\u9e3d\u7af9\u6d46\u7eb8\u4e1a\u516c\u53f8\u6280\u672f\u4e2d\u5fc3\uff0c\u56db\u5ddd\u5de5\u5546\u804c\u4e1a\u6280\u672f\u5b66\u9662", "\u9ed1\u9f99\u6c5f\u7701\u65b9\u6b63\u6797\u4e1a\u9020\u7eb8\u5382", "\u5c71\u4e1c\u4e34\u6e05\u94f6\u6cb3\u7eb8\u4e1a\u6709\u9650\u516c\u53f8 \u5c71\u4e1c \u4e34\u6e05 252600", "[{'name': '\u5c71\u897f\u673a\u7535\u804c\u4e1a\u6280\u672f\u5b66\u9662', 'location': '\u5c71\u897f\u957f\u6cbb\uff0c046011'}, {'name': '\u592a\u539f\u7406\u5de5\u5927\u5b66\u673a\u68b0\u4e0e\u8fd0\u8f7d\u5b66\u9662', 'location': '\u5c71\u897f\u592a\u539f\uff0c030024'}, {'name': '\u534e\u5357\u7406\u5de5\u5927\u5b66\u5236\u6d46\u9020\u7eb8\u5de5\u7a0b\u56fd\u5bb6\u91cd\u70b9\u5b9e\u9a8c\u5ba4', 'location': '\u5e7f\u4e1c\u5e7f\u5dde\uff0c510640'}]", "\u9655\u897f\u79d1\u6280\u5927\u5b66\u9020\u7eb8\u5de5\u7a0b\u5b66\u9662, \u9655\u897f\u54b8\u9633", "\u9655\u897f\u8f7b\u5de5\u4e1a\u7814\u7a76\u8bbe\u8ba1\u9662, \u4e2d\u56fd\u8f7b\u5de5\u4e1a\u8bbe\u8ba1\u5de5\u7a0b\u516c\u53f8", "\u9752\u5c9b\u79d1\u6280\u5927\u5b66\u5316\u5de5\u5b66\u9662, \u5c71\u4e1c\u9752\u5c9b, 266042", "\u798f\u5efa\u8239\u653f\u4ea4\u901a\u804c\u4e1a\u5b66\u9662\u4fe1\u606f\u6280\u672f\u4e0e\u5de5\u7a0b\u7cfb", "[{'name': '\u5357\u4eac\u6797\u4e1a\u5927\u5b66\u6c5f\u82cf\u7701\u5236\u6d46\u9020\u7eb8\u79d1\u5b66\u4e0e\u6280\u672f\u91cd\u70b9\u5b9e\u9a8c\u5ba4', 'address': '\u6c5f\u82cf\u5357\u4eac, 210037'}, {'name': '\u6c5f\u82cf\u91d1\u59ae\u5de5\u7a0b\u7ec7\u7269\u80a1\u4efd\u6709\u9650\u516c\u53f8', 'address': '\u6c5f\u82cf\u6d77\u95e8, 226100'}, {'name': '\u5357\u4eac\u6797\u4e1a\u5927\u5b66\u6c5f\u82cf\u7701\u8d44\u6e90\u9ad8\u6548\u52a0\u5de5\u5229\u7528\u534f\u540c\u521b\u65b0\u4e2d\u5fc3', 'address': '\u6c5f\u82cf\u5357\u4eac, 210037'}]", "\u90d1\u5dde\u5927\u5b66\u5316\u5de5\u5b66\u9662, \u6cb3\u5357 \u90d1\u5dde 450002", "[{'name': '\u9f50\u9f50\u54c8\u5c14\u5927\u5b66', 'location': '\u9ed1\u9f99\u6c5f\u54c8\u5c14\u6ee8'}, {'name': '\u9ed1\u9f99\u6c5f\u65af\u8fbe\u9020\u7eb8\u6709\u9650\u516c\u53f8', 'location': '\u9ed1\u9f99\u6c5f\u54c8\u5c14\u6ee8'}]", "['\u5357\u4eac\u6797\u4e1a\u5927\u5b66\u6c5f\u82cf\u7701\u5236\u6d46\u9020\u7eb8\u79d1\u5b66\u4e0e\u6280\u672f\u91cd\u70b9\u5b9e\u9a8c\u5ba4', '\u6d59\u6c5f\u4e2d\u63a7\u7cfb\u7edf\u5de5\u7a0b\u6709\u9650\u516c\u53f8', '\u5357\u4eac\u6797\u4e1a\u5927\u5b66\u5316\u5b66\u5de5\u7a0b\u5b66\u9662']", "\u897f\u5b89\u7406\u5de5\u5927\u5b66\u5370\u5237\u5305\u88c5\u5de5\u7a0b\u5b66\u9662 \u9655\u897f \u897f\u5b89 710048", "\u804a\u57ce\u5927\u5b66\u4e1c\u660c\u5b66\u9662, \u5c71\u4e1c\u804a\u57ce 252000", "[{'name': '\u5357\u4eac\u6797\u4e1a\u5927\u5b66 \u6c5f\u82cf\u7701\u5236\u6d46\u9020\u7eb8\u79d1\u5b66\u4e0e\u6280\u672f\u91cd\u70b9\u5b9e\u9a8c\u5ba4', 'location': '\u6c5f\u82cf \u5357\u4eac'}, {'name': '\u6d59\u6c5f\u7701\u6728\u4e1a\u4ea7\u54c1\u8d28\u91cf\u68c0\u6d4b\u4e2d\u5fc3', 'location': '\u6d59\u6c5f \u6e56\u5dde'}]", "[{'name': '\u5357\u4eac\u6797\u4e1a\u5927\u5b66\u6c5f\u82cf\u7701\u5236\u6d46\u9020\u7eb8\u79d1\u5b66\u4e0e\u6280\u672f\u91cd\u70b9\u5b9e\u9a8c\u5ba4', 'location': '\u6c5f\u82cf \u5357\u4eac 210037'}, {'name': '\u5357\u4eac\u6797\u4e1a\u5927\u5b66\u5316\u5b66\u5de5\u7a0b\u5b66\u9662', 'location': '\u6c5f\u82cf \u5357\u4eac 210037'}]", "['\u534e\u5357\u7406\u5de5\u5927\u5b66\u5236\u6d46\u9020\u7eb8\u5de5\u7a0b\u56fd\u5bb6\u91cd\u70b9\u5b9e\u9a8c\u5ba4, \u5e7f\u4e1c\u5e7f\u5dde, 510640', '\u534e\u5357\u7406\u5de5\u5927\u5b66\u9020\u7eb8\u4e0e\u6c61\u67d3\u63a7\u5236\u56fd\u5bb6\u5de5\u7a0b\u7814\u7a76\u4e2d\u5fc3, \u5e7f\u4e1c\u5e7f\u5dde, 510640', '\u6e56\u5317\u4e2d\u70df\u6280\u672f\u7814\u53d1\u4e2d\u5fc3\u9ec4\u9e64\u697c\u7814\u7a76\u6240, \u6e56\u5317\u6b66\u6c49, 430056']", "[{'name': '\u4e2d\u56fd\u6797\u4e1a\u79d1\u5b66\u7814\u7a76\u9662\u6728\u6750\u5de5\u4e1a\u7814\u7a76\u6240', 'location': '\u5317\u4eac, 100091'}, {'name': '\u5929\u6d25\u79d1\u6280\u5927\u5b66\u5929\u6d25\u5e02\u5236\u6d46\u9020\u7eb8\u91cd\u70b9\u5b9e\u9a8c\u5ba4', 'location': '\u5929\u6d25, 300457'}]", "\u6210\u90fd\u7eba\u7ec7\u9ad8\u7b49\u4e13\u79d1\u5b66\u6821 \u7535\u5b50\u4fe1\u606f\u4e0e\u7535\u6c14\u5de5\u7a0b\u7cfb", "\u5357\u4eac\u6797\u4e1a\u5927\u5b66 \u6c5f\u82cf\u7701\u5236\u6d46\u9020\u7eb8\u79d1\u5b66\u4e0e\u6280\u672f\u91cd\u70b9\u5b9e\u9a8c\u5ba4, \u6c5f\u82cf \u5357\u4eac 210037", "\u6606\u660e\u7406\u5de5\u5927\u5b66", "[{'name': '\u5c71\u4e1c\u7701\u73af\u5883\u4fdd\u62a4\u79d1\u5b66\u7814\u7a76\u9662, \u5c71\u4e1c\u7701\u6d4e\u5357', 'address': '250013'}, {'name': '\u6e56\u5317\u5de5\u4e1a\u5927\u5b66, \u5316\u5b66\u4e0e\u73af\u5883\u5de5\u7a0b\u5b66\u9662', 'address': '\u6e56\u5317\u6b66\u6c49 430068'}]", "\u4e34\u6c82\u5e08\u8303\u5b66\u9662", "\u4e2d\u56fd\u8f7b\u5de5\u4e1a\u957f\u6c99\u5de5\u7a0b\u6709\u9650\u516c\u53f8\uff0c\u6e56\u5357\u957f\u6c99\uff0c410014", "\u4e2d\u56fd\u5236\u6d46\u9020\u7eb8\u7814\u7a76\u9662, \u5317\u4eac, 100102", "[{'name': '\u5357\u4eac\u6797\u4e1a\u5927\u5b66\u8f7b\u5de5\u4e0e\u98df\u54c1\u5b66\u9662, \u6c5f\u82cf\u7701\u6797\u4e1a\u8d44\u6e90\u9ad8\u6548\u52a0\u5de5\u5229\u7528\u534f\u540c\u521b\u65b0\u4e2d\u5fc3, \u6c5f\u82cf\u5357\u4eac, 210037'}, {'name': '\u4e2d\u56fd\u6797\u4e1a\u79d1\u5b66\u7814\u7a76\u9662\u6797\u4ea7\u5316\u5b66\u5de5\u4e1a\u7814\u7a76\u6240, \u6c5f\u82cf\u5357\u4eac, 210037'}]", "\u5929\u6d25\u79d1\u6280\u5927\u5b66\u6750\u6599\u79d1\u5b66\u4e0e\u5316\u5b66\u5de5\u7a0b\u5b66\u9662, \u4e2d\u56fd\u5236\u6d46\u9020\u7eb8\u7814\u7a76\u9662", "[{'name': '\u798f\u5efa\u6797\u4e1a\u804c\u4e1a\u6280\u672f\u5b66\u9662', 'location': '\u798f\u5efa\u5357\u5e73, 353000'}, {'name': '\u798f\u5efa\u519c\u6797\u5927\u5b66\u4ea4\u901a\u5b66\u9662', 'location': '\u798f\u5efa\u798f\u5dde, 350002'}]", "{'name': '\u5c71\u4e1c\u8f7b\u5de5\u4e1a\u5b66\u9662\u5236\u6d46\u9020\u7eb8\u7701\u7ea7\u91cd\u70b9\u5b9e\u9a8c\u5ba4', 'location': '\u5c71\u4e1c\u6d4e\u5357'}", "{'name': '\u9655\u897f\u79d1\u6280\u5927\u5b66\u7535\u6c14\u4e0e\u63a7\u5236\u5de5\u7a0b\u5b66\u9662', 'location': '\u9655\u897f\u897f\u5b89'}", "[{'name': '\u9655\u897f\u79d1\u6280\u5927\u5b66\u9020\u7eb8\u5de5\u7a0b\u5b66\u9662', 'location': '\u9655\u897f\u54b8\u9633, 712081'}, {'name': '\u91cd\u5e86\u5927\u5b66\u7ecf\u6d4e\u4e0e\u5de5\u5546\u7ba1\u7406\u5b66\u9662', 'location': '\u91cd\u5e86, 400044'}]", "\u4e2d\u56fd\u6797\u4e1a\u79d1\u5b66\u7814\u7a76\u9662\u6797\u4ea7\u5316\u5b66\u5de5\u4e1a\u7814\u7a76\u6240, \u5c71\u4e1c\u6668\u9e23\u7eb8\u4e1a\u96c6\u56e2\u80a1\u4efd\u6709\u9650\u516c\u53f8\u6280\u672f\u4e2d\u5fc3", "\u5c71\u4e1c\u79d1\u6280\u5927\u5b66, \u5c71\u4e1c 266590", "\u5927\u8fde\u8f7b\u5de5\u4e1a\u5b66\u9662", "[{'name': '\u5357\u9633\u7406\u5de5\u5b66\u9662 \u7535\u5b50\u4e0e\u7535\u6c14\u5de5\u7a0b\u5b66\u9662', 'location': '\u6cb3\u5357 \u5357\u9633 473004'}, {'name': '\u5317\u4eac\u7406\u5de5\u5927\u5b66 \u7206\u70b8\u79d1\u5b66\u4e0e\u6280\u672f\u56fd\u5bb6\u91cd\u70b9\u5b9e\u9a8c\u5ba4', 'location': '\u5317\u4eac 100081'}]", "[{'name': '\u5357\u4eac\u6797\u4e1a\u5927\u5b66\u8f7b\u5de5\u4e0e\u98df\u54c1\u5b66\u9662\uff0c\u6c5f\u82cf\u7701\u6797\u4e1a\u8d44\u6e90\u9ad8\u6548\u52a0\u5de5\u5229\u7528\u534f\u540c\u521b\u65b0\u4e2d\u5fc3\uff0c\u6c5f\u82cf\u5357\u4eac\uff0c210037', 'address': '\u6c5f\u82cf\u5357\u4eac'}, {'name': '\u4e2d\u56fd\u6797\u4e1a\u79d1\u5b66\u7814\u7a76\u9662\u6797\u4ea7\u5316\u5b66\u5de5\u4e1a\u7814\u7a76\u6240\uff0c\u6c5f\u82cf\u5357\u4eac\uff0c210042', 'address': '\u6c5f\u82cf\u5357\u4eac'}]", "[{'name': '\u6d59\u6c5f\u79d1\u6280\u5b66\u9662', 'location': '\u6d59\u6c5f\u676d\u5dde, 310023'}, {'name': 'University of New Brunswick', 'location': 'Fredericton, Canada, E3B5A3'}, {'name': 'Paprican', 'location': 'Montreal, Canada'}, {'name': 'Tembee Inc.', 'location': 'Temiscaming, Canada'}]", "[{'name': '\u9655\u897f\u79d1\u6280\u5927\u5b66\u8f7b\u5de5\u79d1\u5b66\u4e0e\u5de5\u7a0b\u5b66\u9662', 'location': '\u9655\u897f\u897f\u5b89'}, {'name': '\u9655\u897f\u79d1\u6280\u5927\u5b66\u7535\u6c14\u4e0e\u4fe1\u606f\u5de5\u7a0b\u5b66\u9662', 'location': '\u9655\u897f\u897f\u5b89'}, {'name': '\u534e\u4e3a\u6280\u672f\u6709\u9650\u516c\u53f8', 'location': '\u9655\u897f\u897f\u5b89'}]", "\u5e7f\u897f\u5927\u5b66\u8f7b\u5de5\u4e0e\u98df\u54c1\u5de5\u7a0b\u5b66\u9662, \u5e7f\u897f \u5357\u5b81 530004", "[{'name': '\u4e0a\u6d77\u4ea4\u901a\u5927\u5b66 \u7535\u5b50\u4fe1\u606f\u4e0e\u7535\u6c14\u5de5\u7a0b\u5b66\u9662', 'location': '\u4e0a\u6d77 200240'}, {'name': '\u6cb3\u5357\u7406\u5de5\u5927\u5b66 \u7535\u6c14\u5de5\u7a0b\u4e0e\u81ea\u52a8\u5316\u5b66\u9662', 'location': '\u7126\u4f5c 454100'}]", "\u4e2d\u56fd\u6797\u4e1a\u79d1\u5b66\u7814\u7a76\u9662\u6797\u4ea7\u5316\u5b66\u5de5\u4e1a\u7814\u7a76\u6240; \u751f\u7269\u8d28\u5316\u5b66\u5229\u7528\u56fd\u5bb6\u5de5\u7a0b\u5b9e\u9a8c\u5ba4; \u56fd\u5bb6\u6797\u4e1a\u5c40\u6797\u4ea7\u5316\u5b66\u5de5\u7a0b\u91cd\u70b9\u5f00\u653e\u6027\u5b9e\u9a8c\u5ba4", "\u4e1c\u5317\u6797\u4e1a\u5927\u5b66", "(\u5c71\u4e1c\u7701\u8bf8\u57ce\u5e02\u5929\u5de5\u9020\u7eb8\u673a\u68b0\u6709\u9650\u516c\u53f8, 262233)", "[{'name': '\u9655\u897f\u79d1\u6280\u5927\u5b66\u7535\u6c14\u4e0e\u63a7\u5236\u5de5\u7a0b\u5b66\u9662', 'location': '\u9655\u897f\u897f\u5b89'}, {'name': '\u9655\u897f\u897f\u5fae\u6d4b\u63a7\u5de5\u7a0b\u6709\u9650\u516c\u53f8', 'location': '\u9655\u897f\u54b8\u9633'}]", "\u9655\u897f\u79d1\u6280\u5927\u5b66, \u6986\u6797\u5b66\u9662", "\u4e2d\u56fd\u77e5\u7f51", "\u5c71\u4e1c\u6668\u949f\u673a\u68b0\u80a1\u4efd\u6709\u9650\u516c\u53f8\uff0c\u5c71\u4e1c\u6dc4\u535a\uff0c256402", "{'name': '\u5357\u4eac\u6797\u4e1a\u5927\u5b66', 'code': '10298'}", "\u9655\u5317\u79d1\u6280\u5927\u8d44\u6e90\u4e0e\u73af\u5883\u5b66\u9662,\u9655\u5317\u79d1\u6280\u5927\u5b66\u5e9f\u6c34\u8d44\u6e90\u5316\u7814\u7a76\u6240,\u9655\u897f\u9655\u5317710021", "[{'name': '\u6cb3\u5357\u6295\u8d44\u96c6\u56e2\u6709\u9650\u516c\u53f8', 'location': '\u6cb3\u5357\u90d1\u5dde'}, {'name': '\u9a7b\u9a6c\u5e97\u767d\u4e91\u7eb8\u4e1a\u6709\u9650\u516c\u53f8', 'location': '\u6cb3\u5357\u9a7b\u9a6c\u5e97'}]", "\u897f\u5b89\u7406\u5de5\u5927\u5b66\u5370\u5237\u5305\u88c5\u4e0e\u6570\u5b57\u5a92\u4f53\u5b66\u9662", "['\u5357\u4eac\u5de5\u4e1a\u5927\u5b66, \u6c5f\u82cf\u5357\u4eac, 210009', '\u5357\u4eac\u8ba1\u7b97\u4e2d\u5fc3, \u6c5f\u82cf\u5357\u4eac, 210046', '\u5357\u4eac\u6797\u4e1a\u5927\u5b66, \u6c5f\u82cf\u5357\u4eac, 210037']", "[{'name': '\u5357\u4eac\u5de5\u4e1a\u5927\u5b66', 'location': '\u6c5f\u82cf\u5357\u4eac'}, {'name': '\u5357\u4eac\u8ba1\u7b97\u4e2d\u5fc3', 'location': '\u6c5f\u82cf\u5357\u4eac'}, {'name': '\u5357\u4eac\u6797\u4e1a\u5927\u5b66', 'location': '\u6c5f\u82cf\u5357\u4eac'}]", "\u534e\u5357\u7406\u5de5\u5927\u5b66\u5316\u5de5\u4e0e\u80fd\u6e90\u5b66\u9662\u5e7f\u4e1c\u7701\u7eff\u8272\u5316\u5b66\u4ea7\u54c1\u6280\u672f\u91cd\u70b9\u5b9e\u9a8c\u5ba4", "\u9655\u897f\u79d1\u6280\u5927\u5b66\u8f7b\u5de5\u79d1\u5b66\u4e0e\u5de5\u7a0b\u5b66\u9662\uff0c\u9655\u897f\u7701\u9020\u7eb8\u6280\u672f\u53ca\u7279\u79cd\u7eb8\u54c1\u5f00\u53d1\u91cd\u70b9\u5b9e\u9a8c\u5ba4\uff0c\u8f7b\u5316\u5de5\u7a0b\u56fd\u5bb6\u7ea7\u5b9e\u9a8c\u6559\u5b66\u793a\u8303\u4e2d\u5fc3\uff0c\u9655\u897f\u897f\u5b89\uff0c710021", "\u9655\u897f\u79d1\u6280\u5927\u5b66 \u7535\u6c14\u4e0e\u4fe1\u606f\u5de5\u7a0b\u5b66\u9662, \u897f\u5b89 710021", "\u4e2d\u56fd\u79d1\u5b66\u9662\u8fc7\u7a0b\u5de5\u7a0b\u7814\u7a76\u6240\u751f\u5316\u5de5\u7a0b\u56fd\u5bb6\u91cd\u70b9\u5b9e\u9a8c\u5ba4", "[{'name': '\u9655\u897f\u79d1\u6280\u5927\u5b66', 'location': '\u9655\u897f\u897f\u5b89'}, {'name': '\u6cb3\u5357\u6f2f\u6cb3\u94f6\u9e3f\u5b9e\u4e1a\u6295\u8d44\u80a1\u4efd\u6709\u9650\u516c\u53f8', 'location': '\u6cb3\u5357\u6f2f\u6cb3'}]", "\u6e56\u5317\u5de5\u4e1a\u5927\u5b66 \u5de5\u4e1a\u8bbe\u8ba1\u5b66\u9662, \u6e56\u5317 \u6b66\u6c49 430068", "\u5c71\u4e1c\u6cc9\u6797\u7eb8\u4e1a\u96c6\u56e2 \u5c71\u4e1c \u9ad8\u5510 252800", "\u4e2d\u56fd\u5236\u6d46\u9020\u7eb8\u7814\u7a76\u9662", "[{'name': '\u9655\u897f\u79d1\u6280\u5927\u5b66\u7535\u6c14\u4e0e\u63a7\u5236\u5de5\u7a0b\u5b66\u9662', 'location': '\u9655\u897f\u897f\u5b89'}, {'name': '\u897f\u5b89\u822a\u7a7a\u5b66\u9662\u7406\u5b66\u9662', 'location': '\u9655\u897f\u897f\u5b89'}]", "\u9655\u897f\u79d1\u6280\u5927\u5b66\u9020\u7eb8\u5de5\u7a0b\u5b66\u9662, \u9655\u897f \u897f\u5b89 710021", "\u4e2d\u56fd\u5236\u6d46\u9020\u7eb8\u7814\u7a76\u9662, \u5317\u4eac100102", "\u4e2d\u56fd\u4eba\u6c11\u6b66\u88c5\u8b66\u5bdf\u90e8\u961f\u5b66\u9662\u8fb9\u9632\u7cfb\uff0c\u6cb3\u5317\u5eca\u574a\uff0c065000", "\u9655\u897f\u79d1\u6280\u5927\u5b66\u9020\u7eb8\u5b66\u9662, \u9655\u897f\u54b8\u9633, 712081", "\u5c71\u4e1c\u5b89\u4e18\u6c76\u745e\u673a\u68b0\u5236\u9020\u6709\u9650\u516c\u53f8", "\u5e7f\u4e1c\u51a0\u8c6a\u9ad8\u65b0\u6280\u672f\u80a1\u4efd\u6709\u9650\u516c\u53f8 \u5e7f\u4e1c \u6e5b\u6c5f 524022", "['\u6d59\u6c5f\u79d1\u6280\u5b66\u9662, \u6d59\u6c5f\u676d\u5dde 310011', '\u5357\u4eac\u5de5\u4e1a\u5927\u5b66, \u6c5f\u82cf\u5357\u4eac 210005', '\u6d59\u6c5f\u7406\u5de5\u5927\u5b66, \u6d59\u6c5f\u676d\u5dde 310018']", "{'name': '\u5357\u4eac\u6797\u4e1a\u5927\u5b66', 'code': {'degree_code': '308', 'school_code': '10298', 'student_code': '2001068'}}", "\u4e2d\u56fd\u5236\u6d46\u9020\u7eb8\u7814\u7a76\u9662, \u5317\u4eac, 100061", "\u4e2d\u56fd\u5236\u6d46\u9020\u7eb8\u7814\u7a76\u9662, \u5317\u4eac, 100020", "['\u534e\u5357\u7406\u5de5\u5927\u5b66\u5236\u6d46\u9020\u7eb8\u5de5\u7a0b\u56fd\u5bb6\u91cd\u70b9\u5b9e\u9a8c\u5ba4, \u5e7f\u4e1c\u5e7f\u5dde 510640', '\u5927\u8fde\u5de5\u4e1a\u5927\u5b66\u5316\u5de5\u4e0e\u6750\u6599\u5b66\u9662, \u8fbd\u5b81\u5927\u8fde 116034', '\u534e\u5357\u7406\u5de5\u5927\u5b66\u5e7f\u4e1c\u7701\u9020\u7eb8\u6280\u672f\u4e0e\u88c5\u5907\u516c\u5171\u5b9e\u9a8c\u5ba4, \u5e7f\u4e1c\u5e7f\u5dde 510640']", "\u4e2d\u56fd\u5236\u6d46\u9020\u7eb8\u7814\u7a76\u9662, \u5317\u4eac100020; \u9655\u897f\u79d1\u6280\u5927\u5b66, \u9655\u897f\u6210\u9633712081", "\u5c71\u4e1c\u8f7b\u5de5\u4e1a\u5b66\u9662\u5236\u6d46\u9020\u7eb8\u7701\u7ea7\u91cd\u70b9\u5b66\u79d1", "\u9655\u897f\u79d1\u6280\u5927\u5b66\u9020\u7eb8\u5de5\u7a0b\u5b66\u9662, \u534e\u5357\u7406\u5de5\u5927\u5b66\u5236\u6d46\u9020\u7eb8\u5de5\u7a0b\u56fd\u5bb6\u91cd\u70b9\u5b9e\u9a8c\u5ba4", "\u9655\u897f\u79d1\u6280\u5927\u5b66, \u534e\u5357\u7406\u5de5\u5927\u5b66\u5236\u6d46\u9020\u7eb8\u5de5\u7a0b\u56fd\u5bb6\u91cd\u70b9\u5b9e\u9a8c\u5ba4", "\u6cb3\u5357\u65b0\u4e61\u65b0\u4e9a\u7eb8\u4e1a\u96c6\u56e2", "[{'name': '\u5c71\u4e1c\u8f7b\u5de5\u4e1a\u5b66\u9662\u5236\u6d46\u9020\u7eb8\u79d1\u5b66\u4e0e\u6280\u672f\u90e8\u5171\u5efa\u6559\u80b2\u90e8\u91cd\u70b9\u5b9e\u9a8c\u5ba4', 'location': '\u5c71\u4e1c\u6d4e\u5357, 250353'}, {'name': '\u5c71\u4e1c\u8f7b\u5de5\u4e1a\u8bbe\u8ba1\u9662', 'location': '\u5c71\u4e1c\u6d4e\u5357, 205100'}, {'name': '\u5c71\u4e1c\u5927\u5b66\u5fae\u751f\u7269\u6280\u672f\u56fd\u5bb6\u91cd\u70b9\u5b9e\u9a8c\u5ba4', 'location': '\u5c71\u4e1c\u6d4e\u5357, 250100'}]", "\u5357\u4eac\u6797\u4e1a\u5927\u5b66\u5316\u5de5\u5b66\u9662", "\u5c71\u4e1c\u8f7b\u5de5\u4e1a\u5b66\u9662\u8f7b\u5316\u5de5\u7cfb", "[{'name': '\u5357\u4eac\u6797\u4e1a\u5927\u5b66', 'location': '\u6c5f\u82cf\u5357\u4eac, 210037'}, {'name': '\u5c71\u4e1c\u5927\u5b66', 'location': '\u5c71\u4e1c\u6d4e\u5357, 250100'}, {'name': '\u5c71\u4e1c\u8f7b\u5de5\u4e1a\u5b66\u9662', 'location': '\u5c71\u4e1c\u6d4e\u5357, 250100'}]", "{'affiliation_1': '\u9655\u897f\u79d1\u6280\u5927\u5b66\u9020\u7eb8\u5de5\u7a0b\u5b66\u9662\uff0c\u9655\u897f\u7701\u9020\u7eb8\u6280\u672f\u53ca\u7279\u79cd\u7eb8\u54c1\u5f00\u53d1\u91cd\u70b9\u5b9e\u9a8c\u5ba4\uff0c\u9655\u897f\u897f\u5b89 710021', 'affiliation_2': '\u9752\u5c9b\u6d77\u738b\u7eb8\u4e1a\u80a1\u4efd\u6709\u9650\u516c\u53f8\uff0c\u5c71\u4e1c\u9752\u5c9b 266400'}", "\u5357\u4eac\u6797\u4e1a\u5927\u5b66 \u6c5f\u82cf\u7701\u5236\u6d46\u9020\u7eb8\u91cd\u70b9\u5b9e\u9a8c\u5ba4, \u6c5f\u82cf \u5357\u4eac 210037", "\u5357\u4eac\u6797\u4e1a\u5927\u5b66 \u5316\u5b66\u5de5\u7a0b\u5b66\u9662, \u6c5f\u82cf \u5357\u4eac 210037", "[{'name': '\u5357\u4eac\u6797\u4e1a\u5927\u5b66\u6c5f\u82cf\u7701\u5236\u6d46\u9020\u7eb8\u79d1\u5b66\u4e0e\u6280\u672f\u91cd\u70b9\u5b9e\u9a8c\u5ba4', 'location': '\u6c5f\u82cf \u5357\u4eac 210037'}, {'name': '\u6d59\u6c5f\u7701\u6728\u4e1a\u4ea7\u54c1\u8d28\u91cf\u68c0\u9a8c\u4e2d\u5fc3', 'location': '\u6d59\u6c5f \u6e56\u5dde 313000'}]", "[{'name': '\u5c71\u4e1c\u8f7b\u5de5\u4e1a\u5b66\u9662', 'location': '\u5c71\u4e1c\u6d4e\u5357, 250100'}, {'name': '\u5c71\u4e1c\u5927\u5b66', 'location': '\u5c71\u4e1c\u6d4e\u5357, 250100'}, {'name': '\u6d4e\u5357\u9020\u7eb8\u7814\u7a76\u6240', 'location': '\u5c71\u4e1c\u6d4e\u5357, 250100'}]", "\u9655\u897f\u79d1\u6280\u5927\u5b66, \u9655\u897f\u897f\u5b89 710021", "\u5c71\u4e1c\u8f7b\u5de5\u4e1a\u5b66\u9662\u5236\u6d46\u9020\u7eb8\u79d1\u5b66\u4e0e\u6280\u672f\u90e8\u5171\u5efa\u6559\u80b2\u90e8\u91cd\u70b9\u5b9e\u9a8c\u5ba4; \u6e56\u5317\u5de5\u4e1a\u5927\u5b66\u5316\u5b66\u4e0e\u73af\u5883\u5de5\u7a0b\u5b66\u9662", "\u56db\u5ddd\u5de5\u5546\u804c\u4e1a\u6280\u672f\u5b66\u9662", "\u4e2d\u56fd\u8f7b\u5de5\u4e1a\u6b66\u6c49\u8bbe\u8ba1\u9662", "[{'name': '\u4ed9\u9e64\u80a1\u4efd\u6709\u9650\u516c\u53f8', 'location': '\u6d59\u6c5f\u8862\u5dde, 324022'}, {'name': '\u4e2d\u56fd\u5236\u6d46\u9020\u7eb8\u7814\u7a76\u9662\u8862\u5206\u9662', 'location': '\u6d59\u6c5f\u8862\u5dde, 324000'}]", "[{'name': '\u6d59\u6c5f\u79d1\u6280\u5b66\u9662\u8f7b\u5de5\u5b66\u9662', 'location': '\u6d59\u6c5f\u676d\u5dde, 310023'}, {'name': '\u7b51\u6ce2\u5927\u5b66\u751f\u547d\u73af\u5883\u79d1\u5b66\u7814\u7a76\u79d1', 'location': '\u65e5\u672c\u7b51\u6ce2, 305-8572'}]", "\u6d59\u6c5f\u5c71\u9e70\u7eb8\u4e1a\u6709\u9650\u516c\u53f8\uff0c\u6d59\u6c5f\u5609\u5174\uff0c314300", "{'name': '\u534e\u5357\u7406\u5de5\u5927\u5b66', 'english_name': 'South China University of Technology', 'college': '\u8f7b\u5de5\u4e0e\u98df\u54c1\u5b66\u9662'}", "\u5e7f\u897f\u5927\u5b66", "\u5c71\u4e1c\u5927\u5b66", "\u5c71\u4e1c\u8f7b\u5de5\u4e1a\u5b66\u9662\u5236\u6d46\u9020\u7eb8\u79d1\u5b66\u4e0e\u6280\u672f\u6559\u80b2\u90e8\u91cd\u70b9\u5b9e\u9a8c\u5ba4, \u5c71\u4e1c\u6d4e\u5357, 250353", "\u534e\u5357\u7406\u5de5\u5927\u5b66\u5236\u6d46\u9020\u7eb8\u5de5\u7a0b\u56fd\u5bb6\u91cd\u70b9\u5b9e\u9a8c\u5ba4, \u4e2d\u56fd\u5236\u6d46\u9020\u7eb8\u7814\u7a76\u9662", "{'name': '\u534e\u5357\u7406\u5de5\u5927\u5b66', 'abbreviation': 'South China University of Technology', 'college': '\u8f7b\u5de5\u4e0e\u98df\u54c1\u5b66\u9662'}", "['\u5e7f\u897f\u5927\u5b66\u8f7b\u5de5\u4e0e\u98df\u54c1\u5de5\u7a0b\u5b66\u9662', '\u5c71\u4e1c\u8f7b\u5de5\u4e1a\u5b66\u9662\u5236\u6d46\u9020\u7eb8\u79d1\u5b66\u4e0e\u6280\u672f\u6559\u80b2\u90e8\u5171\u5efa\u6559\u80b2\u91cd\u70b9\u5b9e\u9a8c\u5ba4', '\u6cb3\u5357\u7701\u5546\u7535\u94dd\u4e1a\u96c6\u56e2\u516c\u53f8']", "\u5927\u8fde\u5de5\u4e1a\u5927\u5b66, \u8fbd\u5b81\u5927\u8fde, 116034", "\u9ed1\u9f99\u6c5f\u7701\u7261\u4e39\u6c5f\u5e02\u5927\u5b87\u5236\u7eb8\u6709\u9650\u516c\u53f8", "\u5c71\u4e1c\u8f7b\u5de5\u4e1a\u5b66\u9662\u5236\u6d46\u9020\u7eb8\u5de5\u7a0b\u91cd\u70b9\u5b9e\u9a8c\u5ba4, \u5c71\u4e1c\u6668\u9e23\u7eb8\u4e1a\u6709\u9650\u516c\u53f8", "(\u5927\u8fde\u5de5\u4e1a\u5927\u5b66, \u8fbd\u5b81 \u5927\u8fde 116034)", "\u4e0a\u6d77\u534e\u4e3d\u94a2\u7248\u7eb8\u5382", "\u5c71\u4e1c\u8f7b\u5de5\u4e1a\u5b66\u9662, \u6d4e\u5357, 250100; \u5929\u6d25\u79d1\u6280\u5927\u5b66, \u5929\u6d25, 300222", "\u5357\u4eac\u6797\u4e1a\u5927\u5b66\u5316\u5b66\u5de5\u7a0b\u5b66\u9662, \u6c5f\u82cf\u5357\u4eac 210037", "\u5357\u4eac\u6797\u4e1a\u5927\u5b66\u5316\u5de5\u9662", "\u9f50\u9f50\u54c8\u5c14\u5927\u5b66, \u534e\u5357\u7406\u5de5\u5927\u5b66", "(\u5e7f\u4e1c\u7701\u8f7b\u5de5\u4e1a\u9ad8\u7ea7\u6280\u5de5\u5b66\u6821, \u5e7f\u4e1c \u5e7f\u5dde 510315)", "\u5c71\u4e1c\u8f7b\u5de5\u4e1a\u5b66\u9662, \u5c71\u4e1c\u6d4e\u5357; \u56db\u5ddd\u5927\u5b66\u76ae\u9769\u5316\u5b66\u4e0e\u5de5\u7a0b\u6559\u80b2\u90e8\u91cd\u70b9\u5b9e\u9a8c\u5ba4, \u56db\u5ddd\u6210\u90fd", "\u6606\u660e\u7406\u5de5\u5927\u5b66, \u4e91\u5357\u6606\u660e, 650224", "\u56db\u5ddd\u5927\u5b66\u76ae\u9769\u5316\u5b66\u4e0e\u5de5\u7a0b\u6559\u80b2\u90e8\u91cd\u70b9\u5b9e\u9a8c\u5ba4, \u5c71\u4e1c\u8f7b\u5de5\u4e1a\u5b66\u9662", "\u5b89\u5fbd\u519c\u4e1a\u5927\u5b66\u6797\u5b66\u4e0e\u56ed\u6797\u5b66\u9662, \u5b89\u5fbd \u5408\u80a5 230036", "\u56db\u5ddd\u5927\u5b66\u76ae\u9769\u7cfb, \u56db\u5ddd\u8f7b\u5de5\u4e1a\u5b66\u9662", "{'name': '\u534e\u5357\u7406\u5de5\u5927\u5b66', 'abbreviation': 'South China University of Technology', 'college': '\u8f7b\u5de5\u79d1\u5b66\u4e0e\u5de5\u7a0b\u5b66\u9662'}", "['\u534e\u5357\u7406\u5de5\u5927\u5b66\u5236\u6d46\u9020\u7eb8\u5de5\u7a0b\u56fd\u5bb6\u91cd\u70b9\u5b9e\u9a8c\u5ba4\uff0c\u5e7f\u4e1c \u5e7f\u5dde 510640', '\u4e2d\u56fd\u79d1\u5b66\u9662\u5e7f\u5dde\u80fd\u6e90\u7814\u7a76\u6240\uff0c\u5e7f\u4e1c \u5e7f\u5dde 510640']", "\u4e2d\u56fd\u9020\u7eb8\u5b66\u4f1a", "\u534e\u5357\u7406\u5de5\u5927\u5b66 \u5929\u6d25\u79d1\u6280\u5927\u5b66", "\u6d59\u6c5f\u65b0\u660c\u9020\u7eb8\u5382 \u6d59\u6c5f \u65b0\u660c 312500", "\u6cf0\u5dde\u9b4f\u5fb7\u66fc\u9ad8\u6b63\u7edd\u7f18\u6709\u9650\u516c\u53f8, \u6c5f\u82cf\u6cf0\u5dde 225300", "\u5357\u4eac\u4e49\u53cb\u81ea\u63a7\u4eea\u8868\u6709\u9650\u516c\u53f8\uff0c\u6c5f\u82cf\u5357\u4eac\uff0c210042", "\u590d\u65e6\u5927\u5b66", "\u5357\u4eac\u4e49\u53cb\u81ea\u63a7\u4eea\u8868\u6709\u9650\u516c\u53f8, \u6c5f\u82cf\u5357\u4eac, 210042", "{'name': '\u534e\u5357\u7406\u5de5\u5927\u5b66', 'english_name': 'South China University of Technology', 'college': '\u8f7b\u5de5\u79d1\u5b66\u4e0e\u5de5\u7a0b\u5b66\u9662'}", "\u9655\u897f\u79d1\u6280\u5927\u5b66, \u9655\u897f\u7701\u9020\u7eb8\u6280\u672f\u53ca\u7279\u79cd\u7eb8\u54c1\u5f00\u53d1\u91cd\u70b9\u5b9e\u9a8c\u5ba4, \u9655\u897f\u54b8\u9633 712081", "\u9f50\u9c81\u5de5\u4e1a\u5927\u5b66\u5236\u6d46\u9020\u7eb8\u79d1\u5b66\u4e0e\u6280\u672f\u6559\u80b2\u90e8\u91cd\u70b9\u5b9e\u9a8c\u5ba4", "\u9655\u897f\u79d1\u6280\u5927\u5b66\u9020\u7eb8\u5de5\u7a0b\u5b66\u9662 \u9655\u897f\u7701\u9020\u7eb8\u6280\u672f\u53ca\u7279\u79cd\u7eb8\u54c1\u5f00\u53d1\u91cd\u70b9\u5b9e\u9a8c\u5ba4 \u9655\u897f \u54b8\u9633 712081", "['\u4e2d\u56fd\u6797\u4e1a\u79d1\u5b66\u7814\u7a76\u9662\u6797\u4ea7\u5316\u5b66\u5de5\u4e1a\u7814\u7a76\u6240, \u5357\u4eac 210042', '\u5357\u4eac\u6797\u4e1a\u5927\u5b66\u8d44\u6e90\u9ad8\u6548\u52a0\u5de5\u5229\u7528\u534f\u540c\u521b\u65b0\u4e2d\u5fc3', '\u5357\u4eac\u6797\u4e1a\u5927\u5b66\u8f7b\u5de5\u79d1\u5b66\u4e0e\u5de5\u7a0b\u5b66\u9662, \u5357\u4eac 210037']", "\u5e7f\u897f\u5927\u5b66\u9020\u7eb8\u79d1\u5b66\u7814\u7a76\u6240, \u5e7f\u897f\u5357\u5b81, 530004", "[{'name': '\u9655\u897f\u79d1\u6280\u5927\u5b66\u9020\u7eb8\u5de5\u7a0b\u5b66\u9662', 'location': '\u9655\u897f\u7701\u897f\u5b89\u5e02'}, {'name': '\u5357\u4eac\u6797\u4e1a\u5927\u5b66', 'location': '\u6c5f\u82cf\u7701\u5357\u4eac\u5e02'}]", "\u4e2d\u56fd\u6797\u4e1a\u79d1\u5b66\u7814\u7a76\u9662\u6797\u4ea7\u5316\u5b66\u5de5\u4e1a\u7814\u7a76\u6240, \u5357\u4eac\u6797\u4e1a\u5927\u5b66\u8f7b\u5de5\u79d1\u5b66\u4e0e\u5de5\u7a0b\u5b66\u9662", "['\u5e7f\u4e1c\u79d1\u5b66\u6280\u672f\u804c\u4e1a\u5b66\u9662\u5e7f\u5dde\u5b66\u9662, \u5e7f\u4e1c\u5e7f\u5dde 510640', '\u6e56\u5317\u5de5\u4e1a\u5927\u5b66\u5316\u5b66\u4e0e\u73af\u5883\u5de5\u7a0b\u5b66\u9662, \u6e56\u5317\u6b66\u6c49 430068', '\u534e\u5357\u7406\u5de5\u5927\u5b66\u5236\u6d46\u9020\u7eb8\u5de5\u7a0b\u56fd\u5bb6\u91cd\u70b9\u5b9e\u9a8c\u5ba4, \u5e7f\u4e1c\u5e7f\u5dde 510640']", "\u9655\u897f\u79d1\u6280\u5927\u5b66\u8f7b\u5de5\u4e0e\u80fd\u6e90\u5b66\u9662, \u9655\u897f\u7701\u9020\u7eb8\u6280\u672f\u53ca\u7279\u79cd\u7eb8\u54c1\u5f00\u53d1\u91cd\u70b9\u5b9e\u9a8c\u5ba4, \u9655\u897f\u79d1\u6280\u5927\u5b66\u6559\u80b2\u90e8\u8f7b\u5316\u5de5\u52a9\u5242\u5316\u5b66\u4e0e\u6280\u672f\u91cd\u70b9\u5b9e\u9a8c\u5ba4", "[{'name': '\u5357\u4eac\u5de5\u4e1a\u5927\u5b66', 'location': '\u6c5f\u82cf\u5357\u4eac'}, {'name': '\u5357\u4eac\u4e49\u53cb\u81ea\u63a7\u4eea\u8868\u6709\u9650\u516c\u53f8', 'location': '\u6c5f\u82cf\u5357\u4eac'}]", "[{'name': '\u5e7f\u4e1c\u79d1\u5b66\u6280\u672f\u804c\u4e1a\u5b66\u9662\u8ba1\u7b97\u673a\u5de5\u7a0b\u5b66\u9662', 'location': '\u5e7f\u4e1c, \u5e7f\u5dde, 510640'}, {'name': '\u534e\u5357\u7406\u5de5\u5927\u5b66\u5236\u6d46\u9020\u7eb8\u5de5\u7a0b\u56fd\u5bb6\u91cd\u70b9\u5b9e\u9a8c\u5ba4', 'location': '\u5e7f\u4e1c, \u5e7f\u5dde, 510640'}, {'name': '\u5c71\u4e1c\u8f7b\u5de5\u4e1a\u5b66\u9662\u9020\u7eb8\u7814\u7a76\u6240', 'location': '\u5c71\u4e1c, \u6d4e\u5357, 250100'}]", "\u65b0\u7586\u963f\u62c9\u5c14\u5e02\u65b0\u519c\u68c9\u6d46\u6709\u9650\u8d23\u4efb\u516c\u53f8\uff0c\u65b0\u7586\u963f\u62c9\u5c14\uff0c843300", "[{'name': '\u798f\u5efa\u519c\u6797\u5927\u5b66\u6750\u6599\u5de5\u7a0b\u5b66\u9662', 'location': '\u798f\u5efa\u798f\u5dde 350002'}, {'name': '\u5c71\u4e1c\u8f7b\u5de5\u4e1a\u5b66\u9662', 'location': '\u5c71\u4e1c\u6d4e\u5357 250353'}]", "\u6c5f\u82cf\u53cc\u706f\u7eb8\u4e1a\u6709\u9650\u516c\u53f8", "\u6d59\u6c5f\u7406\u5de5\u5927\u5b66, \u6d59\u6c5f\u676d\u5dde 310018", "[{'name': '\u4e2d\u56fd\u8f7b\u5de5\u4e1a\u6b66\u6c49\u8bbe\u8ba1\u5de5\u7a0b\u6709\u9650\u8d23\u4efb\u516c\u53f8', 'location': '\u6e56\u5317\u6b66\u6c49'}, {'name': '\u6b66\u6c49\u5927\u6210\u8bbe\u8ba1\u54a8\u8be2\u6709\u9650\u516c\u53f8', 'location': '\u6e56\u5317\u6b66\u6c49'}]", "['\u5929\u6d25\u79d1\u6280\u5927\u5b66\u5929\u6d25\u5e02\u5236\u6d46\u9020\u7eb8\u91cd\u70b9\u5b9e\u9a8c\u5ba4, \u5929\u6d25, 300222', '\u4e2d\u56fd\u79d1\u5b66\u9662\u5e7f\u5dde\u5316\u5b66\u7814\u7a76\u6240\u7ea4\u7ef4\u7d20\u5316\u5b66\u91cd\u70b9\u5b9e\u9a8c\u5ba4, \u5e7f\u4e1c\u5e7f\u5dde, 510650', '\u534e\u5357\u7406\u5de5\u5927\u5b66\u5236\u6d46\u9020\u7eb8\u5de5\u7a0b\u56fd\u5bb6\u91cd\u70b9\u5b9e\u9a8c\u5ba4, \u5e7f\u4e1c\u5e7f\u5dde, 510641']", "\u9655\u897f\u79d1\u6280\u5927\u5b66\u9020\u7eb8\u5de5\u7a0b\u5b66\u9662, \u9655\u897f\u54b8\u9633 712081", "\u5929\u6d25\u8f7b\u5de5\u4e1a\u5b66\u9662", "[{'name': '\u5409\u6797\u8f7b\u5de5\u4e1a\u8bbe\u8ba1\u6709\u9650\u516c\u53f8', 'location': '\u5409\u6797\u7701\u5409\u6797\u5e02, 132002'}, {'name': '\u5c71\u4e1c\u4e34\u6e05\u94f6\u661f\u7eb8\u54c1\u6709\u9650\u8d23\u4efb\u516c\u53f8', 'location': '\u5c71\u4e1c\u4e34\u6e05, 252800'}]", "\u5c71\u4e1c\u8f7b\u5de5\u4e1a\u5b66\u9662\u5236\u6d46\u9020\u7eb8\u79d1\u5b66\u4e0e\u6280\u672f\u6559\u80b2\u90e8\u5171\u5efa\u91cd\u70b9\u5b9e\u9a8c\u5ba4", "\u6d59\u6c5f\u79d1\u6280\u5b66\u9662, \u676d\u5dde, \u6d59\u6c5f\u7701, 310023, \u4e2d\u56fd", "\u897f\u5b89\u5de5\u7a0b\u5927\u5b66 \u7eba\u7ec7\u4e0e\u6750\u6599\u5b66\u9662", "\u534e\u5357\u7406\u5de5\u5927\u5b66\u5236\u6d46\u9020\u7eb8\u5de5\u7a0b\u56fd\u5bb6\u91cd\u70b9\u5b9e\u9a8c\u5ba4, \u5e7f\u5dde, 510640; \u5c71\u4e1c\u7701\u9020\u7eb8\u5de5\u4e1a\u7814\u7a76\u8bbe\u8ba1\u9662, \u6d4e\u5357, 250100", "\u9655\u897f\u79d1\u6280\u5927\u5b66\u9020\u7eb8\u5de5\u7a0b\u5b66\u9662, \u9655\u897f\u7701\u9020\u7eb8\u6280\u672f\u53ca\u7279\u79cd\u7eb8\u54c1\u5f00\u53d1\u91cd\u70b9\u5b9e\u9a8c\u5ba4, \u9655\u897f \u897f\u5b89 710021", "\u534e\u5357\u7406\u5de5\u5927\u5b66\u5e7f\u4e1c\u7701\u9020\u7eb8\u6280\u672f\u4e0e\u88c5\u5907\u516c\u5171\u5b9e\u9a8c\u5ba4, \u5236\u6d46\u9020\u7eb8\u5de5\u7a0b\u56fd\u5bb6\u91cd\u70b9\u5b9e\u9a8c\u5ba4, \u5e7f\u5dde 510610", "\u9655\u897f\u79d1\u6280\u5927\u5b66, \u9655\u897f\u7701\u5236\u6d46\u9020\u7eb8\u91cd\u70b9\u5b9e\u9a8c\u5ba4, \u9655\u897f\u897f\u5b89, 710021", "\u5e7f\u5dde\u5316\u5b66\u7814\u7a76\u6240, \u4e2d\u79d1\u9662\u7814\u7a76\u751f\u9662", "\u5c71\u4e1c\u94f6\u9e70\u80a1\u4efd\u6709\u9650\u516c\u53f8, \u5c71\u4e1c\u9ad8\u5bc6 261500", "[{'name': '\u6cb3\u5317\u4e2d\u70df\u5de5\u4e1a\u516c\u53f8 \u6280\u672f\u4e2d\u5fc3', 'location': '\u6cb3\u5317 \u77f3\u5bb6\u5e84'}, {'name': '\u4e91\u5357\u745e\u5347\u70df\u8349\u79d1\u6280(\u96c6\u56e2)\u6709\u9650\u516c\u53f8', 'location': '\u4e91\u5357 \u6606\u660e'}]", "\u5929\u6d25\u79d1\u6280\u5927\u5b66 \u5929\u6d25\u5e02\u5236\u6d46\u9020\u7eb8\u91cd\u70b9\u5b9e\u9a8c\u5ba4", "\u5317\u4eac\u4eac\u8bda\u65b0\u661f\u9020\u7eb8\u5de5\u7a0b\u6280\u672f\u6709\u9650\u516c\u53f8", "\u8f6f\u4e16\u79d1\u6280\u5927\u5b66\u9020\u7eb8\u5de5\u7a0b\u5b66\u9662, \u8f6f\u4e16\u4e16\u5b89, 710021", "\u5927\u8fde\u8f7b\u5de5\u4e1a\u5b66\u9662 \u8fbd\u5b81 \u5927\u8fde 116034", "\u5929\u6d25\u79d1\u6280\u5927\u5b66, \u5929\u6d25 300222", "\u798f\u5efa\u519c\u6797\u5927\u5b66", "\u4e2d\u56fd\u6797\u4e1a\u79d1\u5b66\u7814\u7a76\u9662\u6797\u4ea7\u5316\u5b66\u5de5\u4e1a\u7814\u7a76\u6240, \u6c5f\u82cf\u5357\u4eac, 210042", "\u5c71\u4e1c\u5b8f\u6cb3\u96c6\u56e2\u90b9\u57ce\u6052\u7fd4\u7eb8\u4e1a\u6709\u9650\u516c\u53f8, \u5c71\u4e1c\u90b9\u57ce 273500", "\u9752\u5c9b\u79d1\u6280\u5927\u5b66\u5316\u5de5\u5b66\u9662, \u5c71\u4e1c\u9752\u5c9b, 266042; \u4e2d\u56fd\u6797\u79d1\u9662\u6728\u6750\u5de5\u4e1a\u7814\u7a76\u6240, \u5317\u4eac, J0091", "\u9655\u897f\u79d1\u6280\u5927\u5b66\u9020\u7eb8\u5de5\u7a0b\u5b66\u9662, \u9655\u897f\u897f\u5b89", "\u9655\u897f\u79d1\u6280\u5927\u5b66, \u9655\u897f\u7701\u9020\u7eb8\u6280\u672f\u53ca\u7279\u79cd\u7eb8\u54c1\u5f00\u53d1\u91cd\u70b9\u5b9e\u9a8c\u5ba4, \u9655\u897f \u897f\u5b89 710021", "\u6606\u660e\u7406\u5de5\u5927\u5b66\u673a\u7535\u5de5\u7a0b\u5b66\u9662, \u4e91\u5357\u6606\u660e, 650093", "\u4e1c\u5317\u5927\u5b66\u6d41\u7a0b\u5de5\u4e1a\u7efc\u5408\u81ea\u52a8\u5316\u56fd\u5bb6\u6559\u80b2\u90e8\u91cd\u70b9\u5b9e\u9a8c\u5ba4", "\u534e\u5357\u7406\u5de5\u5927\u5b66\u5236\u6d46\u9020\u7eb8\u5de5\u7a0b\u56fd\u5bb6\u91cd\u70b9\u5b9e\u9a8c\u5ba4, \u5c71\u4e1c\u8f7b\u5de5\u4e1a\u5b66\u9662\u5236\u6d46\u9020\u7eb8\u5de5\u7a0b\u7701\u7ea7\u91cd\u70b9\u5b66\u79d1", "\u6c5f\u897f\u7eb8\u4e1a\u96c6\u56e2\u516c\u53f8, \u6c5f\u897f\u5357\u660c 330006", "\u5357\u4eac\u6797\u4e1a\u5927\u5b66 \u5316\u5b66\u5de5\u7a0b\u5b66\u9662", "\u5e7f\u5dde\u9020\u7eb8\u80a1\u4efd\u6709\u9650\u516c\u53f8 \u5e7f\u4e1c \u5e7f\u5dde 510281", "\u539f\u4f73\u6728\u65af\u9020\u7eb8\u80a1\u4efd\u6709\u9650\u516c\u53f8\uff0c\u9ed1\u9f99\u6c5f\u4f73\u6728\u65af 154005\uff1b\u5e7f\u897f\u8d3a\u8fbe\u7eb8\u4e1a\u6709\u9650\u8d23\u4efb\u516c\u53f8\uff0c\u5e7f\u897f\u8d3a\u5dde 542800", "\u4e1c\u5317\u6797\u4e1a\u5927\u5b66\u6750\u6599\u79d1\u5b66\u4e0e\u5de5\u7a0b\u5b66\u9662, \u9ed1\u9f99\u6c5f \u54c8\u5c14\u6ee8 150040", "\u5c71\u4e1c\u8f7b\u5de5\u4e1a\u5b66\u9662\u5236\u6d46\u9020\u7eb8\u5de5\u7a0b\u7701\u7ea7\u91cd\u70b9\u5b66\u79d1, \u5c71\u4e1c\u6d4e\u5357, 250100; \u82cf\u67ef\u6c49(\u6f4d\u574a)\u751f\u7269\u5de5\u7a0b\u6709\u9650\u516c\u53f8, \u5c71\u4e1c\u6f4d\u574a, 261000", "\u5c71\u4e1c\u5927\u5b66\u5fae\u751f\u7269\u6280\u672f\u56fd\u5bb6\u91cd\u70b9\u5b9e\u9a8c\u5ba4", "\u9655\u897f\u79d1\u6280\u5927\u5b66\u5316\u5b66\u4e0e\u5316\u5de5\u5b66\u9662", "[{'name': '\u534e\u5357\u7406\u5de5\u5927\u5b66\u5236\u6d46\u9020\u7eb8\u5de5\u7a0b\u56fd\u5bb6\u91cd\u70b9\u5b9e\u9a8c\u5ba4', 'location': '\u5e7f\u4e1c\u5e7f\u5dde, 510640'}, {'name': '\u5c71\u4e1c\u8f7b\u5de5\u4e1a\u5b66\u9662\u5236\u6d46\u9020\u7eb8\u5de5\u7a0b\u7701\u7ea7\u91cd\u70b9\u5b66\u79d1', 'location': '\u5c71\u4e1c\u6d4e\u5357, 250100'}]", "\u6d59\u6c5f\u7406\u5de5\u5927\u5b66\u7eba\u7ec7\u79d1\u5b66\u4e0e\u5de5\u7a0b\u5b66\u9662\uff08\u56fd\u9645\u4e1d\u7ef8\u5b66\u9662\uff09", "{'institution': '\u534e\u5357\u7406\u5de5\u5927\u5b66', 'location': '\u5e7f\u4e1c \u5e7f\u5dde'}", "\u5c71\u4e1c\u8f7b\u5de5\u4e1a\u5b66\u9662\u9020\u7eb8\u79d1\u5b66\u4e0e\u6280\u672f\u6559\u80b2\u90e8\u91cd\u70b9\u5b9e\u9a8c\u5ba4, \u5c71\u4e1c\u6d4e\u5357 250353", "\u5c71\u4e1c\u8f7b\u5de5\u4e1a\u5b66\u9662\u5236\u6d46\u9020\u7eb8\u5de5\u7a0b\u91cd\u70b9\u5b66\u79d1 \u5c71\u4e1c \u6d4e\u5357 250100", "\u5e7f\u897f\u5927\u5b66\u8f7b\u5de5\u4e0e\u98df\u54c1\u5de5\u7a0b\u5b66\u9662", "\u5317\u4eac\u5316\u5de5\u5927\u5b66", "\u5929\u6d25\u79d1\u6280\u5927\u5b66\u9020\u7eb8\u5b66\u9662", "[{'name': '\u4e2d\u56fd\u793e\u4f1a\u79d1\u5b66\u9662\u5927\u5b66\u5386\u53f2\u5b66\u9662', 'location': '\u5317\u4eac, 102488'}, {'name': '\u56fd\u5bb6\u56fe\u4e66\u9986\u53e4\u7c4d\u4fdd\u62a4\u79d1\u6280\u6587\u5316\u548c\u65c5\u6e38\u90e8\u91cd\u70b9\u5b9e\u9a8c\u5ba4', 'location': '\u5317\u4eac, 100034'}]", "\u5357\u4eac\u535a\u7269\u9662, \u5357\u4eac\u4fe1\u606f\u5de5\u7a0b\u5927\u5b66", "\u5c71\u4e1c\u8f7b\u5de5\u4e1a\u5b66\u9662\u9020\u7eb8\u79d1\u5b66\u4e0e\u6280\u672f\u6559\u80b2\u90e8\u91cd\u70b9\u5b9e\u9a8c\u5ba4", "\u534e\u5357\u7406\u5de5\u5927\u5b66\u5236\u6d46\u9020\u7eb8\u5de5\u7a0b\u56fd\u5bb6\u91cd\u70b9\u5b9e\u9a8c\u5ba4, \u5e7f\u4e1c \u5e7f\u5dde, 510640", "\u6cb3\u5357\u94f6\u9e3d\u5b9e\u4e1a\u6295\u8d44\u80a1\u4efd\u6709\u9650\u516c\u53f8, \u6cb3\u5357\u6f2f\u6cb3 462600", "\u534e\u5357\u7406\u5de5\u5927\u5b66 \u5236\u6d46\u9020\u7eb8\u5de5\u7a0b\u56fd\u5bb6\u91cd\u70b9\u5b9e\u9a8c\u5ba4", "\u6c5f\u5357\u5927\u5b66\u7eba\u7ec7\u670d\u88c5\u5b66\u9662\u9020\u7eb8\u7814\u7a76\u5ba4", "\u9655\u897f\u79d1\u6280\u5927\u5b66\u9020\u7eb8\u5de5\u7a0b\u5b66\u9662, \u9655\u897f\u7701\u9020\u7eb8\u6280\u672f\u53ca\u7279\u79cd\u7eb8\u54c1\u5f00\u53d1\u91cd\u70b9\u5b9e\u9a8c\u5ba4, \u9655\u897f\u54b8\u9633, 712081", "\u5929\u6d25\u8f7b\u5de5\u4e1a\u5b66\u9662, \u5929\u6d25, 300222", "\u5c71\u4e1c\u8f7b\u5de5\u4e1a\u5b66\u9662\u5236\u6d46\u9020\u7eb8\u5de5\u7a0b\u7701\u7ea7\u91cd\u70b9\u5b9e\u9a8c\u5ba4", "[{'name': '\u6f2f\u6cb3\u804c\u4e1a\u6280\u672f\u5b66\u9662', 'location': '\u6cb3\u5357\u6f2f\u6cb3'}, {'name': '\u6cb3\u5357\u5927\u540c\u5851\u80f6\u6709\u9650\u516c\u53f8', 'location': '\u6f2f\u6cb3'}]", "\u5c71\u4e1c\u8f7b\u5de5\u4e1a\u5b66\u9662\u5236\u6d46\u9020\u7eb8\u79d1\u5b66\u4e0e\u6280\u672f\u7701\u90e8\u5171\u5efa\u6559\u80b2\u90e8\u91cd\u70b9\u5b9e\u9a8c\u5ba4, \u5c71\u4e1c\u6d4e\u5357, 250353", "(\u5357\u4eac\u6797\u4e1a\u5927\u5b66\u6c5f\u82cf\u7701\u5236\u6d46\u9020\u7eb8\u79d1\u5b66\u4e0e\u6280\u672f\u91cd\u70b9\u5b9e\u9a8c\u5ba4,\u6c5f\u82cf \u5357\u4eac, 210037)", "\u5c71\u4e1c\u8f7b\u5de5\u4e1a\u5b66\u9662\u5236\u6d46\u9020\u7eb8\u5de5\u7a0b\u7701\u7ea7\u91cd\u70b9\u5b9e\u9a8c\u5ba4, \u6d4e\u5357 250353", "\u5c71\u4e1c\u534e\u6cf0\u96c6\u56e2\u6280\u672f\u4e2d\u5fc3, \u4e1c\u8425\u5e7f\u9976, 257335", "\u4e0a\u6d77\u5e94\u7528\u6280\u672f\u5b66\u9662\u9999\u6599\u9999\u7cbe\u6280\u672f\u4e0e\u5de5\u7a0b\u5b66\u9662", "[{'name': '\u6d59\u6c5f\u7406\u5de5\u5927\u5b66', 'location': '\u6d59\u6c5f \u676d\u5dde'}, {'name': '\u534e\u5357\u7406\u5de5\u5927\u5b66', 'location': '\u5e7f\u4e1c \u5e7f\u5dde'}, {'name': '\u6d59\u6c5f\u7406\u5de5\u5927\u5b66', 'location': '\u6d59\u6c5f \u676d\u5dde'}]", "\u5357\u4eac\u6797\u4e1a\u5927\u5b66, \u6c5f\u82cf\u5357\u4eac, 210037", "\u9f50\u9f50\u54c8\u5c14\u5927\u5b66", "(\u534e\u5357\u7406\u5de5\u5927\u5b66\u73af\u5883\u79d1\u5b66\u4e0e\u5de5\u7a0b\u5b66\u9662, \u5e7f\u4e1c \u5e7f\u5dde 510060)", "\u9655\u897f\u79d1\u6280\u5927\u5b66 \u6559\u80b2\u90e8\u8f7b\u5316\u5de5\u52a9\u5242\u5316\u5b66\u4e0e\u6280\u672f\u91cd\u70b9\u5b9e\u9a8c\u5ba4", "\u4e1c\u534e\u5927\u5b66", "\u5c71\u4e1c\u8f7b\u5de5\u4e1a\u5b66\u9662\u5236\u6d46\u9020\u7eb8\u79d1\u5b66\u4e0e\u6280\u672f\u6559\u80b2\u90e8\u91cd\u70b9\u5b9e\u9a8c\u5ba4", "[{'name': '\u5357\u660c\u5927\u5b66\u673a\u7535\u5de5\u7a0b\u5b66\u9662', 'address': '\u5357\u660c 330031'}, {'name': '\u6c5f\u897f\u897f\u78b3\u78b3\u7eb3\u7c73\u6750\u6599\u6709\u9650\u516c\u53f8', 'address': '\u5357\u660c 330052'}]", "['\u9752\u5c9b\u79d1\u6280\u5927\u5b66\u5316\u5de5\u5b66\u9662, \u5c71\u4e1c\u9752\u5c9b, 266040', '\u4e2d\u56fd\u5236\u6d46\u9020\u7eb8\u7814\u7a76\u9662, \u5317\u4eac, 100020', '\u5929\u6d25\u79d1\u6280\u5927\u5b66\u5929\u6d25\u5e02\u5236\u6d46\u9020\u7eb8\u91cd\u70b9\u5b9e\u9a8c\u5ba4, \u5929\u6d25, 300457']", "\u5357\u660c\u5927\u5b66\u673a\u7535\u5de5\u7a0b\u5b66\u9662", "[{'name': '\u9655\u897f\u79d1\u6280\u5927\u5b66\u8f7b\u5de5\u79d1\u5b66\u4e0e\u5de5\u7a0b\u5b66\u9662', 'location': '\u9655\u897f\u897f\u5b89'}, {'name': '\u5e7f\u4e1c\u51a0\u8c6a\u9ad8\u65b0\u6280\u672f\u80a1\u4efd\u6709\u9650\u516c\u53f8', 'location': '\u5e7f\u4e1c\u6e5b\u6c5f'}]", "{'name': '\u9f50\u9c81\u5de5\u4e1a\u5927\u5b66\uff08\u5c71\u4e1c\u7701\u79d1\u5b66\u9662\uff09', 'location': '\u5c71\u4e1c\u6d4e\u5357'}", "\u5357\u660c\u5927\u5b66\u673a\u68b0\u5de5\u7a0b\u5b66\u9662, \u5357\u660c\u5927\u5b66\u9502\u7535\u80fd\u6e90\u7814\u7a76\u9662", "\u9655\u897f\u79d1\u6280\u5927\u5b66\u9020\u7eb8\u5de5\u7a0b\u5b66\u9662, \u897f\u5b89 710021", "\u5357\u660c\u5927\u5b66\u673a\u7535\u5de5\u7a0b\u5b66\u9662 \u5357\u660c\u592a\u9633\u7eb3\u7c73\u6280\u672f\u6709\u9650\u516c\u53f8", "\u9ed1\u9f99\u6c5f\u7701\u7261\u4e39\u6c5f\u6052\u4e30\u7eb8\u4e1a\u96c6\u56e2\u79d1\u7814\u6240", "[{'name': '\u9655\u897f\u79d1\u6280\u5927\u5b66', 'location': '\u9655\u897f\u897f\u5b89'}, {'name': '\u4e2d\u56fd\u6797\u79d1\u9662\u6797\u4ea7\u5316\u5b66\u5de5\u4e1a\u7814\u7a76\u6240', 'location': '\u6c5f\u82cf\u5357\u4eac'}]", "\u5c71\u4e1c\u8f7b\u5de5\u5b66\u9662, \u5c71\u4e1c\u7701\u8f7b\u5de5\u52a9\u5242\u91cd\u70b9\u5b9e\u9a8c\u5ba4", "\u957f\u6c99\u7406\u5de5\u5927\u5b66 \u5316\u5b66\u4e0e\u751f\u7269\u5de5\u7a0b\u5b66\u9662", "[{'name': '\u6606\u660e\u7406\u5de5\u5927\u5b66 \u5316\u5b66\u5de5\u7a0b\u5b66\u9662', 'location': '\u4e91\u5357 \u6606\u660e 650500'}, {'name': '\u4e91\u5357\u70df\u53f6\u590d\u70e4\u6709\u9650\u8d23\u4efb\u516c\u53f8 \u5927\u7406\u590d\u70e4\u5382', 'location': '\u4e91\u5357 \u5927\u7406 672100'}, {'name': '\u4e91\u5357\u4e2d\u70df\u5de5\u4e1a\u6709\u9650\u8d23\u4efb\u516c\u53f8 \u6280\u672f\u4e2d\u5fc3', 'location': '\u4e91\u5357 \u6606\u660e 650231'}, {'name': '\u4e91\u5357\u7ea2\u5854\u84dd\u9e70\u7eb8\u4e1a\u6709\u9650\u516c\u53f8', 'location': '\u4e91\u5357 \u5efa\u6c34 654300'}]", "\u4e2d\u56fd\u73af\u5883\u79d1\u5b66\u7814\u7a76\u9662\u5de5\u7a0b\u8bbe\u8ba1\u4e2d\u5fc3, \u5317\u4eac 100012", "\u9752\u5c9b\u6d77\u738b\u7eb8\u4e1a\u80a1\u4efd\u6709\u9650\u516c\u53f8, \u5c71\u4e1c\u80f6\u5357, 266400", "\u5357\u4eac\u6797\u4e1a\u5927\u5b66 \u6c5f\u82cf \u5357\u4eac 210037", "\u4e91\u5357\u7ea2\u5854\u84dd\u9e70\u7eb8\u4e1a\u6709\u9650\u516c\u53f8", "[{'name': '\u5317\u4eac\u6797\u4e1a\u5927\u5b66\u6750\u6599\u79d1\u5b66\u4e0e\u6280\u672f\u5b66\u9662', 'location': '\u5317\u4eac100083'}, {'name': '\u5929\u6d25\u79d1\u6280\u5927\u5b66\u6750\u6599\u79d1\u5b66\u4e0e\u5316\u5b66\u5de5\u7a0b\u5b66\u9662', 'location': '\u5929\u6d25300457'}]", "[{'name': '\u798f\u5efa\u5e08\u8303\u5927\u5b66\u5316\u5b66\u4e0e\u6750\u6599\u5b66\u9662', 'location': '\u798f\u5efa\u798f\u5dde'}, {'name': '\u798f\u5efa\u6797\u4e1a\u79d1\u5b66\u7814\u7a76\u9662', 'location': '\u798f\u5efa\u798f\u5dde'}]", "\u9f50\u9c81\u5de5\u4e1a\u5927\u5b66\uff08\u5c71\u4e1c\u7701\u79d1\u5b66\u9662\uff09\u751f\u7269\u6750\u6599\u4e0e\u7eff\u8272\u9020\u7eb8\u7701\u90e8\u5171\u5efa\u56fd\u5bb6\u91cd\u70b9\u5b9e\u9a8c\u5ba4/\u5236\u6d46\u9020\u7eb8\u79d1\u5b66\u4e0e\u6280\u672f\u6559\u80b2\u90e8\u91cd\u70b9\u5b9e\u9a8c\u5ba4\uff0c\u5c71\u4e1c\u6d4e\u5357\uff0c250353", "[{'name': '\u6d59\u6c5f\u7406\u5de5\u5927\u5b66', 'affiliation': '\u7eba\u7ec7\u7ea4\u7ef4\u6750\u6599\u4e0e\u52a0\u5de5\u6280\u672f\u56fd\u5bb6\u5730\u65b9\u8054\u5408\u5de5\u7a0b\u5b9e\u9a8c\u5ba4, \u676d\u5dde 310018'}, {'name': '\u6d59\u6c5f\u79d1\u6280\u5b66\u9662', 'affiliation': '\u6d59\u6c5f\u7701\u5e9f\u5f03\u751f\u7269\u8d28\u5faa\u73af\u5229\u7528\u4e0e\u751f\u6001\u5904\u7406\u6280\u672f\u91cd\u70b9\u5b9e\u9a8c\u5ba4, \u676d\u5dde 310023'}, {'name': '\u9f50\u9c81\u5de5\u4e1a\u5927\u5b66', 'affiliation': '\u5236\u6d46\u9020\u7eb8\u79d1\u5b66\u4e0e\u6280\u672f\u6559\u80b2\u90e8\u91cd\u70b9\u5b9e\u9a8c\u5ba4, \u6d4e\u5357 250353'}]", "[{'name': '\u534e\u5357\u7406\u5de5\u5927\u5b66\u5236\u6d46\u9020\u7eb8\u5de5\u7a0b\u56fd\u5bb6\u91cd\u70b9\u5b9e\u9a8c\u5ba4', 'location': '\u5e7f\u4e1c \u5e7f\u5dde 510640'}, {'name': '\u5927\u8fde\u5de5\u4e1a\u5927\u5b66', 'location': '\u8fbd\u5b81 \u5927\u8fde 116038'}]", "\u6b66\u6c49\u7eba\u7ec7\u5927\u5b66, \u6e56\u5317\u7701\u7eba\u7ec7\u65b0\u6750\u6599\u4e0e\u5e94\u7528\u91cd\u70b9\u5b9e\u9a8c\u5ba4", "\u5317\u4eac\u6797\u4e1a\u5927\u5b66\u6750\u6599\u79d1\u5b66\u4e0e\u6280\u672f\u5b66\u9662, \u5317\u4eac 100083", "\u5b9c\u5bbe\u7eb8\u4e1a\u80a1\u4efd\u6709\u9650\u516c\u53f8\uff0c\u56db\u5ddd\u5b9c\u5bbe 644007", "\u4e1c\u534e\u5927\u5b66\u7ea4\u7ef4\u6750\u6599\u6539\u6027\u56fd\u5bb6\u91cd\u70b9\u5b9e\u9a8c\u5ba4", "\u5929\u6d25\u79d1\u6280\u5927\u5b66\u6750\u6599\u79d1\u5b66\u4e0e\u5316\u5de5\u5de5\u7a0b\u5b66\u9662", "\u6d59\u6c5f\u79d1\u6280\u5b66\u9662\u8f7b\u5de5\u5b66\u9662, \u676d\u5dde 310023", "\u4e2d\u56fd\u5236\u6d46\u9020\u7eb8\u7814\u7a76\u9662, \u534e\u535a\u4f01\u8054\u6280\u672f\u54a8\u8be2\u6709\u9650\u516c\u53f8", "[{'name': '\u5357\u660c\u5927\u5b66\u673a\u7535\u5de5\u7a0b\u5b66\u9662', 'location': '\u6d77\u660c 330031'}, {'name': '\u5357\u660c\u5927\u5b66', 'location': '\u5b9c\u6625 \u94be\u7535\u53ca\u65b0\u80fd\u6e90\u6c7d\u8f66\u7814\u7a76\u9662, \u5b9c\u6625 336000'}]", "\u65b0\u7586\u827a\u672f\u5b66\u9662", "\u5929\u6d25\u79d1\u6280\u5927\u5b66\u751f\u7269\u57fa\u7ea4\u7ef4\u6750\u6599\u5168\u56fd\u91cd\u70b9\u5b9e\u9a8c\u5ba4, \u5929\u6d25\u5e02\u5236\u6d46\u9020\u7eb8\u91cd\u70b9\u5b9e\u9a8c\u5ba4, \u5929\u6d25, 300457", "\u4e2d\u56fd\u6797\u4e1a\u79d1\u5b66\u7814\u7a76\u9662\u6797\u4e1a\u65b0\u6280\u672f\u7814\u7a76\u6240", "\u6d59\u6c5f\u79d1\u6280\u5b66\u9662\u73af\u5883\u4e0e\u8d44\u6e90\u5b66\u9662", "[{'name': '\u534e\u5357\u7406\u5de5\u5927\u5b66\u5236\u6d46\u9020\u7eb8\u5de5\u7a0b\u56fd\u5bb6\u91cd\u70b9\u5b9e\u9a8c\u5ba4', 'location': '\u5e7f\u4e1c\u5e7f\u5dde'}, {'name': '\u9655\u897f\u79d1\u6280\u5927\u5b66\u9020\u7eb8\u5de5\u7a0b\u5b66\u9662', 'location': '\u9655\u897f\u897f\u5b89'}]", "\u9655\u897f\u79d1\u6280\u5927\u5b66\u73af\u5883\u79d1\u5b66\u4e0e\u5de5\u7a0b\u5b66\u9662", "\u534e\u5357\u7406\u5de5\u5927\u5b66\u5236\u6d46\u9020\u7eb8\u5de5\u7a0b\u56fd\u5bb6\u91cd\u70b9\u5b9e\u9a8c\u5ba4, \u5e7f\u4e1c\u5e7f\u5dde 510610", "[{'name': '\u90d1\u5dde\u5927\u5b66\u5316\u5de5\u5b66\u9662', 'location': '\u6cb3\u5357 \u90d1\u5dde 450001'}, {'name': '\u90d1\u5dde\u535a\u7269\u9986', 'location': '\u6cb3\u5357 \u90d1\u5dde 450007'}]", "\u4e2d\u56fd\u6797\u4e1a\u79d1\u5b66\u7814\u7a76\u9662\u6797\u4ea7\u5316\u5b66\u5de5\u4e1a\u7814\u7a76\u6240; \u751f\u7269\u8d28\u5316\u5b66\u5229\u7528\u56fd\u5bb6\u5de5\u7a0b\u5b9e\u9a8c\u5ba4; \u56fd\u5bb6\u6797\u4e1a\u5c40\u6797\u4ea7\u5316\u5b66\u5de5\u7a0b\u91cd\u70b9\u5f00\u653e\u6027\u5b9e\u9a8c\u5ba4; \u6c5f\u82cf\u7701\u751f\u7269\u8d28\u80fd\u6e90\u4e0e\u6750\u6599\u91cd\u70b9\u5b9e\u9a8c\u5ba4; \u6c5f\u82cf \u5357\u4eac 210042", "['\u6c5f\u82cf\u7701\u751f\u7269\u8d28\u80fd\u6e90\u4e0e\u6750\u6599\u91cd\u70b9\u5b9e\u9a8c\u5ba4(\u4e2d\u56fd\u6797\u4e1a\u79d1\u5b66\u7814\u7a76\u9662\u6797\u4ea7\u5316\u5b66\u5de5\u4e1a\u7814\u7a76\u6240), \u5357\u4eac 210042', '\u56fd\u5bb6\u6797\u4e1a\u5c40\u6797\u4ea7\u5316\u5b66\u5de5\u7a0b\u91cd\u70b9\u5b9e\u9a8c\u5ba4(\u4e2d\u56fd\u6797\u4e1a\u79d1\u5b66\u7814\u7a76\u9662\u6797\u4ea7\u5316\u5b66\u5de5\u4e1a\u7814\u7a76\u6240), \u5357\u4eac 210042', '\u751f\u7269\u8d28\u5316\u5229\u7528\u56fd\u5bb6\u5de5\u7a0b\u5b9e\u9a8c\u5ba4(\u4e2d\u56fd\u6797\u4e1a\u79d1\u5b66\u7814\u7a76\u9662\u6797\u4ea7\u5316\u5b66\u5de5\u4e1a\u7814\u7a76\u6240), \u5357\u4eac 210042', '\u6797\u4e1a\u8d44\u6e90\u9ad8\u6548\u52a0\u5de5\u5229\u7528\u534f\u540c\u521b\u65b0\u4e2d\u5fc3(\u5357\u4eac\u6797\u4e1a\u5927\u5b66), \u5357\u4eac 210037']", "\u56fd\u5bb6\u7eba\u7ec7\u4ea7\u54c1\u5f00\u53d1\u57fa\u5730 '\u603b\u88c1\u4ff1\u4e50\u90e8\u8d70\u8fdb\u5fae\u8f6f' \u6d3b\u52a8\u5728\u5fae\u8f6f (\u4e2d\u56fd) \u6709\u9650\u516c\u53f8\u5317\u4eac\u603b\u90e8\u4e3e\u884c", "\u5c71\u4e1c\u8f7b\u5de5\u4e1a\u5b66\u9662\u9020\u7eb8\u79d1\u5b66\u4e0e\u6280\u672f\u7701\u90e8\u5171\u5efa\u6559\u80b2\u90e8\u91cd\u70b9\u5b9e\u9a8c\u5ba4, \u5c71\u4e1c\u6d4e\u5357, 250353", "[{'name': '\u5929\u6d25\u79d1\u6280\u5927\u5b66\u5929\u6d25\u5e02\u5236\u6d46\u9020\u7eb8\u91cd\u70b9\u5b9e\u9a8c\u5ba4', 'location': '\u5929\u6d25, 300457'}, {'name': '\u4e2d\u56fd\u5236\u6d46\u9020\u7eb8\u7814\u7a76\u9662', 'location': '\u5317\u4eac, 100102'}]", "\u5927\u8fde\u5de5\u4e1a\u5927\u5b66\u8f7b\u5de5\u4e0e\u5316\u5b66\u5de5\u7a0b\u5b66\u9662\uff0c\u8fbd\u5b81\u7701\u751f\u7269\u8d28\u5316\u5b66\u4e0e\u6750\u6599\u91cd\u70b9\u5b9e\u9a8c\u5ba4\uff0c\u4e2d\u56fd\u8f7b\u5de5\u4e1a\u690d\u7269\u8d44\u6e90\u9ad8\u503c\u5316\u5229\u7528\u91cd\u70b9\u5b9e\u9a8c\u5ba4\uff0c\u8fbd\u5b81\u5927\u8fde\uff0c116034", "\u534e\u5357\u7406\u5de5\u5927\u5b66\u5236\u6d46\u9020\u7eb8\u56fd\u5bb6\u91cd\u70b9\u5b9e\u9a8c\u5ba4, \u5e7f\u5dde, S10640", "\u4e2d\u56fd\u9020\u7eb8\u5b66\u4f1a, \u5317\u4eac, 100037", "\u5c71\u4e1c\u8f7b\u5de5\u4e1a\u5b66\u9662\u5236\u6d46\u9020\u7eb8\u5de5\u7a0b\u7701\u7ea7\u91cd\u70b9\u5b66\u79d1, \u5c71\u4e1c\u6d4e\u5357, 250100", "\u6b27\u4e16\u79d1\u6280\u5927\u5b66, \u6b27\u4e16\u6210\u9633", "[{'name': '\u4e2d\u56fd\u5236\u6d46\u9020\u7eb8\u7814\u7a76\u9662\u6709\u9650\u516c\u53f8', 'location': '\u5317\u4eac, 100102'}, {'name': '\u5236\u6d46\u9020\u7eb8\u56fd\u5bb6\u5de5\u7a0b\u5b9e\u9a8c\u5ba4', 'location': '\u5317\u4eac, 100102'}, {'name': '\u4e2d\u56fd\u5236\u6d46\u9020\u7eb8\u7814\u7a76\u9662\u6709\u9650\u516c\u53f8\u8862\u5dde\u5206\u9662', 'location': '\u6d59\u6c5f\u8862\u5dde, 324022'}]", "\u5c71\u4e1c\u8f7b\u5de5\u4e1a\u5b66\u9662 \u5236\u6d46\u9020\u7eb8\u5de5\u7a0b\u7701\u7ea7\u91cd\u70b9\u5b66\u79d1, \u5c71\u4e1c \u6d4e\u5357 250353", "\u7ef4\u8fbe\u7eb8\u4e1a(\u5e7f\u4e1c)\u6709\u9650\u516c\u53f8, \u65b0\u4f1a, 529100", "\u897f\u5b89\u7406\u5de5\u5927\u5b66", "\u5c71\u4e1c\u7ae0\u4e18\u534e\u9970\u7eb8\u4e1a\u6709\u9650\u516c\u53f8, \u5c71\u4e1c\u6d4e\u5357 250200", "\u5c71\u4e1c\u8521\u4f26\u7eb8\u4e1a\u6709\u9650\u516c\u53f8", "\u9655\u897f\u79d1\u6280\u5927\u5b66\u5316\u5b66\u5316\u5de5\u5b66\u9662", "\u5317\u4eac\u6797\u4e1a\u5927\u5b66\u6750\u6599\u5b66\u9662", "\u6cb3\u5357\u94f6\u9e3d\u5b9e\u4e1a\u6295\u8d44\u80a1\u4efd\u6709\u9650\u516c\u53f8\u6280\u672f\u4e2d\u5fc3", "\u9655\u897f\u79d1\u6280\u5927\u5b66\u5316\u5b66\u4e0e\u5316\u5de5\u5b66\u9662 \u9655\u897f \u54b8\u9633 712081", "[{'name': '\u5e7f\u5dde\u9020\u7eb8\u80a1\u4efd\u6709\u9650\u516c\u53f8', 'location': '\u5e7f\u4e1c \u5e7f\u5dde'}, {'name': '\u7f8e\u5353\u9020\u7eb8\u673a\u68b0 (\u4e2d\u56fd)\u6709\u9650\u516c\u53f8', 'location': '\u5317\u4eac'}]", "\u9655\u897f\u79d1\u6280\u5927\u5b66\u5316\u5b66\u4e0e\u5316\u5de5\u5b66\u9662, \u9655\u897f\u897f\u5b89, 710021", "\u5cb3\u9633\u6797\u7eb8\u96c6\u56e2\u6709\u9650\u516c\u53f8, \u6e56\u5357\u5cb3\u9633, 414002", "(\u5ef6\u8fb9\u77f3\u5c98\u767d\u9e93\u7eb8\u4e1a\u80a1\u4efd\u6709\u9650\u516c\u53f8, \u77f3\u781a, 133101)", "\u78d0\u77f3\u5efa\u4e1a\u975e\u91d1\u5c5e\u53d1\u5c55\u6709\u9650\u516c\u53f8, \u78d0\u77f3 132300", "\u6e56\u5357\u6c49\u5bff\u82a6\u82c7\u79d1\u7814\u6240", "\u6cb3\u5357\u519c\u4e1a\u5927\u5b66\u6797\u5b66\u9662, \u90d1\u5dde 450002", "\u5927\u8fde\u6d77\u4e8b\u5927\u5b66", "\u5c71\u4e1c\u8f7b\u5de5\u4e1a\u5b66\u9662 \u8f7b\u5316\u4e0e\u73af\u5883\u5de5\u7a0b\u5b66\u9662, \u5c71\u4e1c \u6d4e\u5357 250353", "(\u5c71\u4e1c\u8f7b\u5de5\u4e1a\u5b66\u9662\u5236\u6d46\u9020\u7eb8\u5de5\u7a0b\u7701\u7ea7\u91cd\u70b9\u5b9e\u9a8c\u5ba4, \u5c71\u4e1c \u6d4e\u5357, 250353)", "\u5357\u4eac\u6797\u4e1a\u5927\u5b66\u5316\u5b66\u5de5\u7a0b\u5b66\u9662 \u6c5f\u82cf \u5357\u4eac 210037", "[{'name': '\u8fbd\u5b81\u5927\u5b66\u751f\u547d\u79d1\u5b66\u5b66\u9662', 'location': '\u8fbd\u5b81\u6c88\u9633, 110036'}, {'name': '\u8fbd\u5b81\u7701\u59d4\u515a\u6821', 'location': '\u8fbd\u5b81\u6c88\u9633, 110000'}, {'name': '\u8fbd\u5b81\u5927\u5b66\u56fe\u4e66\u9986\u53e4\u7c4d\u7279\u85cf\u4e2d\u5fc3', 'location': '\u8fbd\u5b81\u6c88\u9633, 110036'}, {'name': '\u8fbd\u5b81\u7ea2\u5c71\u6587\u5316\u9057\u4ea7\u7814\u7a76\u91cd\u70b9\u5b9e\u9a8c\u5ba4', 'location': '\u8fbd\u5b81\u6c88\u9633, 110136'}]", "\u5965\u65af\u9f99\u7eb8\u4e1a\uff08\u6ee8\u5dde\uff09\u6709\u9650\u516c\u53f8\uff0c\u5c71\u4e1c\u6ee8\u5dde\uff0c256600", "\u5c71\u4e1c\u8f7b\u5de5\u4e1a\u5b66\u9662\u5236\u6d46\u9020\u7eb8\u7701\u7ea7\u91cd\u70b9\u5b66\u79d1, \u5c71\u4e1c\u6d4e\u5357, 250100", "\u9f50\u9c81\u5de5\u4e1a\u5927\u5b66\uff08\u5c71\u4e1c\u7701\u79d1\u5b66\u9662\uff09\u751f\u7269\u57fa\u6750\u6599\u4e0e\u7eff\u8272\u9020\u7eb8\u56fd\u5bb6\u91cd\u70b9\u5b9e\u9a8c\u5ba4", "[{'name': '\u534e\u5357\u7406\u5de5\u5927\u5b66', 'location': '\u5e7f\u4e1c\u5e7f\u5dde'}, {'name': '\u5c71\u4e1c\u8f7b\u5de5\u4e1a\u5b66\u9662', 'location': '\u5c71\u4e1c\u6d4e\u5357'}]", "[{'name': '\u5c71\u4e1c\u8f7b\u5de5\u4e1a\u5b66\u9662\u5236\u6d46\u9020\u7eb8\u5de5\u7a0b\u7701\u7ea7\u91cd\u70b9\u5b66\u79d1', 'location': '\u5c71\u4e1c \u6d4e\u5357 250100'}, {'name': '\u5c71\u4e1c\u7701\u9020\u7eb8\u5de5\u4e1a\u7814\u7a76\u8bbe\u8ba1\u9662', 'location': '\u5c71\u4e1c \u6d4e\u5357 250100'}]", "{'name': '\u5c71\u4e1c\u8f7b\u5de5\u4e1a\u5b66\u9662\u5236\u6d46\u9020\u7eb8\u5de5\u7a0b\u7701\u7ea7\u91cd\u70b9\u5b66\u79d1', 'location': '\u5c71\u4e1c\u6d4e\u5357, 250100'}", "\u6d59\u6c5f\u9e4f\u8fb0\u9020\u7eb8\u7814\u7a76\u6240\u6709\u9650\u516c\u53f8", "\u5c71\u4e1c\u8f7b\u5de5\u4e1a\u5b66\u9662, \u9752\u5c9b\u79d1\u6280\u5927\u5b66", "\u8bf8\u57ce\u5e02\u65b0\u661f\u7eb8\u4e1a\u6709\u9650\u516c\u53f8 \u5c71\u4e1c \u8bf8\u57ce 262200", "\u5c71\u4e1c\u8f7b\u5de5\u4e1a\u5b66\u9662, \u53e3\u4e1c\u6d4e\u5357, 250100", "\u534e\u5357\u7406\u5de5\u5927\u5b66\u6750\u6599\u79d1\u5b66\u4e0e\u5de5\u7a0b\u5b66\u9662 \u5e7f\u4e1c \u5e7f\u5dde 510640", "\u6e56\u5357\u7701\u6280\u672f\u7269\u7406\u7814\u7a76\u6240", "\u8fbd\u5b81\u5de5\u4e1a\u5927\u5b66, \u8fbd\u5b81\u5927\u8fde, 116034", "\u534e\u5357\u7406\u5de5\u5927\u5b66\u5236\u6d46\u9020\u7eb8\u5de5\u7a0b\u56fd\u5bb6\u91cd\u70b9\u5b9e\u9a8c\u5ba4\uff0c\u5e7f\u4e1c\u5e7f\u5dde\uff0c510640\uff1b\u5e7f\u4e1c\u7701\u7279\u79cd\u7eb8\u4e0e\u7eb8\u57fa\u529f\u80fd\u6750\u6599\u5de5\u7a0b\u6280\u672f\u7814\u7a76\u4e2d\u5fc3\uff0c\u5e7f\u4e1c\u5e7f\u5dde\uff0c510640", "[{'institution': '\u8386\u7530\u5e02\u4ea7\u54c1\u8d28\u91cf\u76d1\u7763\u68c0\u9a8c\u6240', 'location': '\u798f\u5efa \u8386\u7530 351100'}, {'institution': '\u5c71\u4e1c\u8f7b\u5de5\u4e1a\u5b66\u9662\u5236\u6d46\u9020\u7eb8\u79d1\u5b66\u4e0e\u6280\u672f\u7701\u90e8\u5171\u5efa\u6559\u80b2\u90e8\u91cd\u70b9\u5b9e\u9a8c\u5ba4', 'location': '\u5c71\u4e1c \u6d4e\u5357 250353'}]", "\u5929\u6d25\u79d1\u6280\u5927\u5b66\u5929\u6d25\u5e02\u5236\u6d46\u9020\u7eb8\u91cd\u70b9\u5b9e\u9a8c\u5ba4; \u534e\u5357\u7406\u5de5\u5927\u5b66\u5236\u6d46\u9020\u7eb8\u5de5\u7a0b\u56fd\u5bb6\u91cd\u70b9\u5b9e\u9a8c\u5ba4", "[{'name': '\u4e2d\u56fd\u70df\u8349\u6807\u51c6\u5316\u7814\u7a76\u4e2d\u5fc3', 'address': '\u90d1\u5dde\u5e02\u9ad8\u65b0\u533a\u67ab\u6768\u88572\u53f7 450001'}, {'name': '\u7ea2\u4e91\u7ea2\u6cb3\u70df\u8349(\u96c6\u56e2)\u6709\u9650\u8d23\u4efb\u516c\u53f8', 'address': '\u6606\u660e\u5e02\u4e94\u534e\u533a\u7ea2\u9526\u8def181\u53f7 650202'}]", "\u5e7f\u897f\u5927\u5b66\u8f7b\u5de5\u4e0e\u98df\u54c1\u5de5\u7a0b\u5b66\u9662\uff0c\u5e7f\u897f\u6e05\u6d01\u5316\u5236\u6d46\u9020\u7eb8\u53ca\u6c61\u67d3\u63a7\u5236\u91cd\u70b9\u5b9e\u9a8c\u5ba4\uff0c\u5e7f\u897f\u5357\u5b81\uff0c530004", "\u6d59\u6c5f\u91d1\u6cf0\u7eb8\u4e1a\u6709\u9650\u516c\u53f8", "\u5e7f\u4e1c\u8f7b\u5de5\u804c\u4e1a\u6280\u672f\u5b66\u9662 \u5e7f\u5dde\u7231\u673a\u6c7d\u8f66\u914d\u4ef6\u6709\u9650\u516c\u53f8", "\u6cb3\u5357\u4e2d\u70df\u5de5\u4e1a\u6709\u9650\u8d23\u4efb\u516c\u53f8\u6280\u672f\u4e2d\u5fc3", "\u5e7f\u897f\u5927\u5b66\u8f7b\u5de5\u4e0e\u98df\u54c1\u5de5\u7a0b\u5b66\u9662, \u5e7f\u897f\u5357\u5b81, 530004", "[{'name': '\u4e2d\u56fd\u79d1\u5b66\u6280\u672f\u5927\u5b66', 'department': '\u79d1\u6280\u53f2\u4e0e\u79d1\u6280\u8003\u53e4\u7cfb', 'location': '\u5b89\u5fbd \u5408\u80a5 230026'}, {'name': '\u7518\u8083\u7701\u535a\u7269\u9986', 'location': '\u7518\u8083 \u5170\u5dde 730070'}, {'name': '\u8bf8\u57ce\u5e02\u535a\u7269\u9986', 'location': '\u5c71\u4e1c \u6f4d\u574a 262200'}]", "\u5e7f\u4e1c\u7701\u9020\u7eb8\u7814\u7a76\u6240, \u5e7f\u5dde, 510300", "\u5e7f\u4e1c\u7701\u9020\u7eb8\u7814\u7a76\u6240", "[{'name': '\u9655\u897f\u79d1\u6280\u5927\u5b66', 'location': '\u9655\u897f\u54b8\u9633'}, {'name': '\u65b0\u7586\u6c99\u9a7c\u80a1\u4efd\u6709\u9650\u516c\u53f8', 'location': '\u65b0\u7586\u7c73\u6cc9'}, {'name': '\u6c11\u4e30\u7279\u79cd\u7eb8\u80a1\u4efd\u6709\u9650\u516c\u53f8', 'location': '\u6d59\u6c5f\u5609\u5174'}]", "\u534e\u5357\u7406\u5de5\u5927\u5b66 \u798f\u5efa\u7701\u8f7b\u7eba\u5de5\u4e1a\u8bbe\u8ba1\u9662 \u897f\u5317\u8f7b\u5de5\u4e1a\u5b66\u9662", "\u7261\u4e39\u6c5f\u9020\u7eb8\u5382", "\u682a\u6d32\u5de5\u5b66\u9662", "[{'name': '\u534e\u5357\u7406\u5de5\u5927\u5b66\u5236\u6d46\u9020\u7eb8\u5de5\u7a0b\u56fd\u5bb6\u91cd\u70b9\u5b9e\u9a8c\u5ba4', 'location': '\u5e7f\u4e1c \u5e7f\u5dde 510640'}, {'name': '\u6cf0\u683c\u6797\u7eb8\u96c6\u56e2\u6280\u672f\u4e2d\u5fc3', 'location': '\u6e56\u5357 \u5cb3\u9633 414002'}]", "\u5929\u6d25\u79d1\u6280\u5927\u5b66\u5929\u6d25\u5e02\u5236\u6d46\u9020\u7eb8\u91cd\u70b9\u5b9e\u9a8c\u5ba4, \u5929\u6d25 300457", "\u56fd\u52a1\u9662\u9881\u53d1\u7684\u653f\u5e9c\u7279\u6b8a\u6d25\u8d34\u4e13\u5bb6\uff0c\u957f\u671f\u4ece\u4e8b\u7cbe\u7ec6\u5316\u5b66\u54c1\u7684\u7814\u7a76\u4e0e\u5f00\u53d1\uff0c\u5728\u91d1\u5c5e\u538b\u529b\u52a0\u5de5\u7279\u79cd\u6da6\u6ed1\u5242\u3001\u9ad8\u6c34\u57fa\u6da6\u6ed1\u5242\u3001\u7eb8\u5f20\u6d82\u5c42\u5242\u7b49\u65b9\u9762\u6709\u8f83\u6df1\u7814\u7a76", "\u897f\u5357\u79d1\u6280\u5927\u5b66", "\u9f50\u9f50\u54c8\u5c14\u5927\u5b66\u5316\u5b66\u4e0e\u5316\u5b66\u5de5\u7a0b\u5b66\u9662, \u9ed1\u9f99\u6c5f\u9f50\u9f50\u54c8\u5c14, 161006", "\u6cb3\u5357\u5927\u5b66\u5316\u5b66\u5316\u5de5\u5b66\u9662", "\u5b89\u5fbd\u519c\u4e1a\u5927\u5b66, \u5408\u80a5, 230036", "\u6b27\u4e9a\u79d1\u6280\u5927\u5b66\u5316\u5b66\u4e0e\u5316\u5de5\u5b66\u9662", "\u5317\u4eac\u9020\u7eb8\u4e00\u5382, \u5317\u4eac 101300", "\u6d59\u6c5f\u4e2d\u70df\u5de5\u4e1a\u6709\u9650\u8d23\u4efb\u516c\u53f8\u6280\u672f\u4e2d\u5fc3, \u6d59\u6c5f\u676d\u5dde 310024", "\u6c5f\u5357\u5927\u5b66\u751f\u6001\u7eba\u7ec7\u6559\u80b2\u90e8\u91cd\u70b9\u5b9e\u9a8c\u5ba4, \u5c71\u4e1c\u8f7b\u5de5\u4e1a\u5b66\u9662\u5236\u6d46\u9020\u7eb8\u7701\u7ea7\u91cd\u70b9\u5b9e\u9a8c\u5ba4", "\u5c71\u4e1c\u8f7b\u5de5\u4e1a\u5b66\u9662\u5236\u6d46\u9020\u7eb8\u5de5\u7a0b\u7701\u7ea7\u91cd\u70b9\u5b66\u79d1 \u5c71\u4e1c \u6d4e\u5357 250353", "\u4e91\u5357\u745e\u5347\u70df\u8349\u6280\u672f\uff08\u96c6\u56e2\uff09\u6709\u9650\u516c\u53f8", "\u5c71\u4e1c\u8f7b\u5de5\u4e1a\u5b66\u9662\u5236\u6d46\u9020\u7eb8\u5de5\u7a0b\u7701\u91cd\u70b9\u5b66\u79d1, \u5c71\u4e1c\u7701\u8f7b\u5de5\u4e1a\u8bbe\u8ba1\u9662", "\u6d59\u6c5f\u79d1\u6280\u5b66\u9662\u6d59\u6c5f\u7701\u5e9f\u5f03\u751f\u7269\u8d28\u5faa\u73af\u5229\u7528\u4e0e\u751f\u6001\u5904\u7406\u6280\u672f\u91cd\u70b9\u5b9e\u9a8c\u5ba4", "\u6cb3\u5357\u5de5\u7a0b\u5b66\u9662, \u6cb3\u5357\u90d1\u5dde, 450007", "\u5e7f\u897f\u5b89\u5168\u5de5\u7a0b\u804c\u4e1a\u6280\u672f\u5b66\u9662", "\u534e\u5357\u7406\u5de5\u5927\u5b66\u8f7b\u5de5\u79d1\u5b66\u4e0e\u5de5\u7a0b\u5b66\u9662, \u5e7f\u4e1c\u5e7f\u5dde, 510640", "\u6d59\u6c5f\u5927\u5b66\u827a\u672f\u4e0e\u8003\u53e4\u5b66\u9662, \u6d59\u6c5f\u5927\u5b66\u57ce\u5e02\u5b66\u9662\u521b\u610f\u4e0e\u827a\u672f\u8bbe\u8ba1\u5b66\u9662", "\u6f2f\u6cb3\u94f6\u9e3d\u5b9e\u4e1a\u6295\u8d44\u6709\u9650\u516c\u53f8, \u6cb3\u5357\u6f2f\u6cb3", "\u4f5b\u5c71\u534e\u4e30\u7eb8\u4e1a\u6709\u9650\u516c\u53f8\u73e0\u6d77\u5206\u516c\u53f8", "\u9655\u897f\u79d1\u6280\u5927\u5b66\u5316\u5b66\u4e0e\u5316\u5de5\u5b66\u9662, \u9655\u897f\u7701\u8f7b\u5316\u5de5\u52a9\u5242\u91cd\u70b9\u5b9e\u9a8c\u5ba4", "\u9655\u7518\u79d1\u6280\u8f7b\u5de5\u5316\u5de5\u52a9\u5242\u5316\u5b66\u4e0e\u6280\u672f\u6559\u80b2\u90e8\u91cd\u70b9\u5b9e\u9a8c\u5ba4, \u9655\u897f\u897f\u5b89 710021", "\u4e2d\u56fd\u5236\u6d46\u9020\u7eb8\u5de5\u4e1a\u7814\u7a76\u6240", "[{'name': '\u5357\u4eac\u5316\u5de5\u804c\u4e1a\u6280\u672f\u5b66\u9662\u5316\u5b66\u5de5\u7a0b\u7cfb', 'location': '\u6c5f\u82cf \u5357\u4eac 210048'}, {'name': '\u5929\u6d25\u79d1\u6280\u5927\u5b66\u6750\u6599\u79d1\u5b66\u4e0e\u5316\u5b66\u5de5\u7a0b\u5b66\u9662', 'location': '\u5929\u6d25 300457'}]", "\u6e56\u5357\u6cf0\u683c\u6797\u7eb8\u96c6\u56e2, \u6e56\u5357\u5cb3\u9633, 414002", "\u6c88\u9633\u5e02\u5929\u7136\u7ea4\u7ef4\u7814\u7a76\u6240", "\u7518\u8083\u5de5\u4e1a\u5927\u5b66\u7ecf\u5de5\u7cfb, \u5170\u5dde, 730050", "\u5cb3\u9633\u7eb8\u4e1a\u80a1\u4efd\u6709\u9650\u516c\u53f8, \u6e58\u5357\u5cb3\u9633, 414002", "[{'name': '\u4e2d\u56fd\u519c\u4e1a\u79d1\u5b66\u9662\u519c\u4e1a\u73af\u5883\u4e0e\u53ef\u6301\u7eed\u53d1\u5c55\u7814\u7a76\u6240', 'location': '\u5317\u4eac 100081'}, {'name': '\u4e1c\u839e\u5e02\u57a6\u5229\u53bf\u6c38\u5b89\u9547\u519c\u79d1\u7ad9', 'location': '\u5c71\u4e1c\u4e1c\u8425 257503'}]", "[{'name': '\u4e2d\u56fd\u79d1\u5b66\u9662\u7406\u5316\u6280\u672f\u7814\u7a76\u6240', 'location': '\u5317\u4eac100190'}, {'name': '\u4e2d\u56fd\u79d1\u5b66\u9662\u5927\u5b66\u6750\u6599\u79d1\u5b66\u4e0e\u5149\u7535\u6280\u672f\u5b66\u9662', 'location': '\u5317\u4eac100049'}]", "[{'name': '\u798f\u5efa\u519c\u6797\u5927\u5b66\u6750\u6599\u5de5\u7a0b\u5b66\u9662', 'location': '\u798f\u5efa \u798f\u5dde 350002'}, {'name': '\u4e1c\u5317\u6797\u4e1a\u5927\u5b66\u6750\u6599\u79d1\u5b66\u4e0e\u5de5\u7a0b\u5b66\u9662', 'location': '\u9ed1\u9f99\u6c5f \u54c8\u5c14\u6ee8 150040'}]", "[{'name': '\u4e2d\u56fd\u5236\u6d46\u9020\u7eb8\u7814\u7a76\u9662\u6709\u9650\u516c\u53f8', 'location': '\u5317\u4eac, 100102'}, {'name': '\u5929\u6d25\u79d1\u6280\u5927\u5b66\u8f7b\u5de5\u79d1\u5b66\u4e0e\u5de5\u7a0b\u5b66\u9662', 'location': '\u5929\u6d25, 300457'}, {'name': '\u5236\u6d46\u9020\u7eb8\u56fd\u5bb6\u5de5\u7a0b\u5b9e\u9a8c\u5ba4', 'location': '\u5317\u4eac, 100102'}]", "\u5e7f\u5dde\u661f\u4e1a\u79d1\u6280\u80a1\u4efd\u6709\u9650\u516c\u53f8, \u5e7f\u4e1c \u5e7f\u5dde 510663", "\u5c71\u4e1c\u7ae0\u4e18\u534e\u9970\u7eb8\u4e1a\u6709\u9650\u516c\u53f8", "\u4e91\u5357\u5927\u5b66\u516c\u5171\u7ba1\u7406\u5b66\u9662 \u6606\u660e 650091", "\u6cb3\u5357\u7701\u536b\u8f89\u5e02\u946b\u68ee\u7eb8\u4e1a\u6709\u9650\u516c\u53f8\uff0c\u6cb3\u5357\u536b\u8f89\uff0c453100", "\u9752\u5c9b\u5965\u534e\u7eb8\u4e1a\u6709\u9650\u516c\u53f8 \u5c71\u4e1c \u9752\u5c9b 266000", "\u4e2d\u56fd\u6797\u4e1a\u79d1\u5b66\u7814\u7a76\u9662\u6728\u6750\u5de5\u4e1a\u7814\u7a76\u6240, \u5317\u4eac, 100091", "\u6c88\u9633\u5316\u5de5\u5b66\u9662", "\u5929\u6d25\u9020\u7eb8\u5382\u6709\u9650\u516c\u53f8, \u5929\u6d25, 300350", "\u5c71\u4e1c\u8f7b\u5de5\u5b66\u9662", "\u9f50\u9c81\u5de5\u4e1a\u5927\u5b66\uff08\u5c71\u4e1c\u7701\u79d1\u5b66\u9662\uff09", "\u534e\u5357\u7406\u5de5\u5927\u5b66\u5236\u6d46\u9020\u7eb8\u5de5\u7a0b\u56fd\u5bb6\u91cd\u70b9\u5b9e\u9a8c\u5ba4 \u5e7f\u4e1c\u5e7f\u5dde 510640", "\u897f\u5317\u79d1\u6280\u5927\u5b66\u9020\u7eb8\u5de5\u7a0b\u5b66\u9662", "\u65b0\u7586\u5929\u5b8f\u7eb8\u4e1a\u80a1\u4efd\u6709\u9650\u516c\u53f8, \u65b0\u7586\u77f3\u6cb3\u5b50, 832009", "[{'name': '\u4e2d\u56fd\u6797\u4e1a\u79d1\u5b66\u7814\u7a76\u9662\u6797\u4e1a\u7814\u7a76\u6240', 'location': '\u5317\u4eac'}, {'name': '\u56fd\u5bb6\u6797\u4e1a\u5c40\u6797\u6728\u57f9\u80b2\u5b9e\u9a8c\u5ba4', 'location': '\u5317\u4eac'}, {'name': '\u5929\u6d25\u79d1\u6280\u5927\u5b66\u6750\u6599\u79d1\u5b66\u4e0e\u5316\u5b66\u5de5\u7a0b\u5b66\u9662', 'location': '\u5929\u6d25'}, {'name': '\u7518\u8083\u5c0f\u9647\u5c71\u6797\u4e1a\u79d1\u5b66\u7814\u7a76\u6240', 'location': '\u5929\u6c34'}]", "\u5357\u4eac\u6797\u4e1a\u5927\u5b66\u6c5f\u82cf\u7701\u5236\u6d46\u9020\u7eb8\u91cd\u70b9\u5b9e\u9a8c\u5ba4, \u6c5f\u82cf\u5357\u4eac, 210037", "\u5c71\u4e1c\u519c\u4e1a\u5927\u5b66, \u534e\u4e2d\u519c\u4e1a\u5927\u5b66, \u534e\u4e2d\u79d1\u6280\u5927\u5b66", "\u8352\u5ddd\u5316\u5b66\u5de5\u4e1a\u682a\u5f0f\u4f1a\u793e, \u65e5\u672c\u5927\u962a", "\u5c71\u4e1c\u8f7b\u5de5\u4e1a\u5b66\u9662\u5236\u6d46\u9020\u7eb8\u79d1\u5b66\u4e0e\u6280\u672f\u6559\u80b2\u90e8\u91cd\u70b9\u5b9e\u9a8c\u5ba4, \u5c71\u4e1c\u6d4e\u5357 250353", "\u4e1c\u5317\u6797\u4e1a\u5927\u5b66 \u5316\u5b66\u5316\u5de5\u4e0e\u8d44\u6e90\u5229\u7528\u5b66\u9662, \u54c8\u5c14\u6ee8 150040", "\u5317\u4eac\u6797\u4e1a\u5927\u5b66\u6797\u6728\u751f\u7269\u8d28\u5316\u5b66\u5317\u4eac\u5e02\u91cd\u70b9\u5b9e\u9a8c\u5ba4", "\u4e5d\u6c5f\u4e03\u6240\u7cbe\u5bc6\u673a\u7535\u79d1\u6280\u6709\u9650\u516c\u53f8, \u6c5f\u897f\u7701\u6d41\u4f53\u6c61\u67d3\u63a7\u5236\u5de5\u7a0b\u6280\u672f\u7814\u7a76\u4e2d\u5fc3, \u6c5f\u897f\u4e5d\u6c5f332007", "\u4ef2\u607a\u519c\u4e1a\u5de5\u7a0b\u5b66\u9662\u8f7b\u5de5\u98df\u54c1\u5b66\u9662", "[{'name': '\u5929\u6d25\u79d1\u6280\u5927\u5b66\u8f7b\u5de5\u79d1\u5b66\u4e0e\u5de5\u7a0b\u5b66\u9662', 'location': '\u5929\u6d25\u5e02\u5236\u6d46\u9020\u7eb8\u91cd\u70b9\u5b9e\u9a8c\u5ba4\uff0c\u5929\u6d25\uff0c300457'}, {'name': '\u6d59\u6c5f\u666f\u5174\u7eb8\u4e1a\u80a1\u4efd\u6709\u9650\u516c\u53f8', 'location': '\u6d59\u6c5f\u5e73\u6e56\uff0c314214'}]", "[{'name': '\u534e\u5357\u7406\u5de5\u5927\u5b66\u5236\u6d46\u9020\u7eb8\u5de5\u7a0b\u56fd\u5bb6\u91cd\u70b9\u5b9e\u9a8c\u5ba4', 'location': '\u5e7f\u4e1c\u5e7f\u5dde'}, {'name': '\u5357\u4eac\u6797\u4e1a\u5927\u5b66\u6c5f\u82cf\u7701\u5236\u6d46\u9020\u7eb8\u79d1\u5b66\u4e0e\u6280\u672f\u91cd\u70b9\u5b9e\u9a8c\u5ba4', 'location': '\u6c5f\u82cf\u5357\u4eac'}]", "\u534e\u5357\u7406\u5de5\u5927\u5b66\u5236\u6d46\u4e0e\u9020\u7eb8\u5de5\u7a0b\u56fd\u5bb6\u91cd\u70b9\u5b9e\u9a8c\u5ba4, \u5e7f\u5dde S10640", "\u9655\u897f\u79d1\u6280\u5927\u5b66\u8f7b\u5de5\u4e0e\u80fd\u6e90\u5b66\u9662, \u9655\u897f\u897f\u5b89", "\u4e2d\u56fd\u9020\u7eb8\u5b66\u4f1a, \u5317\u4eac100020", "[{'name': '\u897f\u5b89\u7406\u5de5\u5927\u5b66\u5370\u5237\u5305\u88c5\u4e0e\u6570\u5b57\u5a92\u4f53\u5b66\u9662', 'address': '\u9655\u897f\u897f\u5b89, 710048'}, {'name': '\u897f\u5b89\u4ec1\u76db\u8702\u7a9d\u5236\u54c1\u6709\u9650\u516c\u53f8', 'address': '\u9655\u897f\u897f\u5b89, 710300'}]", "\u4e91\u5357\u4e2d\u70df\u5de5\u4e1a\u6709\u9650\u8d23\u4efb\u516c\u53f8\u6280\u672f\u4e2d\u5fc3", "\u90af\u90f8\u5b66\u9662\u5316\u5b66\u5316\u5de5\u4e0e\u6750\u6599\u5b66\u9662, \u90af\u90f8\u5e02\u6709\u673a\u5c0f\u5206\u5b50\u91cd\u70b9\u5b9e\u9a8c\u5ba4", "\u4e2d\u56fd\u5236\u6d46\u9020\u7eb8\u7814\u7a76\u9662, \u5317\u4eac, 100102; \u5236\u6d46\u9020\u7eb8\u56fd\u5bb6\u5de5\u7a0b\u5b9e\u9a8c\u5ba4, \u5317\u4eac, 100102", "\u5e7f\u4e1c\u8f7b\u5de5\u804c\u4e1a\u6280\u672f\u5b66\u9662", "\u5e7f\u5dde\u9020\u7eb8\u6709\u9650\u516c\u53f8, \u5e7f\u5dde, 510281", "\u798f\u5efa\u79d1\u6280\u5927\u5b66", "\u5cb3\u9633\u7eb8\u4e1a\u80a1\u4efd\u516c\u53f8\uff0c\u6e56\u5357\u5cb3\u9633\uff0c414002", "\u4e2d\u56fd\u79d1\u5b66\u9662 \u4e0a\u6d77\u7845\u9178\u76d0\u7814\u7a76\u6240, \u9ad8\u6027\u80fd\u9676\u74f7\u548c\u8d85\u5fae\u7ed3\u6784\u56fd\u5bb6\u91cd\u70b9\u5b9e\u9a8c\u5ba4, \u4e0a\u6d77 200050", "['\u6d59\u6c5f\u6052\u8fbe\u65b0\u6750\u6599\u80a1\u4efd\u6709\u9650\u516c\u53f8\uff0c\u6d59\u6c5f\u8862\u5dde\uff0c324401', '\u4e2d\u56fd\u5236\u6d46\u9020\u7eb8\u7814\u7a76\u9662\u8862\u5dde\u5206\u9662\uff0c\u6d59\u6c5f\u8862\u5dde\uff0c324022', '\u676d\u5dde\u7279\u79cd\u7eb8\u4e1a\u6709\u9650\u516c\u53f8\uff0c\u6d59\u6c5f\u676d\u5dde\uff0c311400', '\u4e2d\u56fd\u5236\u6d46\u9020\u7eb8\u7814\u7a76\u9662\u6709\u9650\u516c\u53f8\uff0c\u5317\u4eac\uff0c100102']", "\u5b89\u5fbd\u7701\u6cfe\u53bf\u4e61\u9547\u4f01\u4e1a\u5c40", "\u6cb3\u5357\u4e2d\u70df\u5de5\u4e1a\u6709\u9650\u8d23\u4efb\u516c\u53f8\u6280\u672f\u4e2d\u5fc3, \u6cb3\u5357\u90d1\u5dde; \u4e2d\u56fd\u70df\u8349\u603b\u516c\u53f8\u90d1\u5dde\u70df\u8349\u7814\u7a76\u9662, \u6cb3\u5357\u90d1\u5dde", "\u4e2d\u56fd\u5236\u6d46\u9020\u7eb8\u7814\u7a76\u9662, \u5236\u6d46\u9020\u7eb8\u56fd\u5bb6\u5de5\u7a0b\u5b9e\u9a8c\u5ba4", "\u6e56\u5317\u5de5\u4e1a\u5927\u5b66\u5316\u5b66\u4e0e\u73af\u5883\u5de5\u7a0b\u5b66\u9662", "['\u5e7f\u897f\u4e2d\u70df\u5de5\u4e1a\u6709\u9650\u8d23\u4efb\u516c\u53f8\u6280\u672f\u4e2d\u5fc3, \u5e7f\u897f \u5357\u5b81 S30001', '\u90d1\u5dde\u8f7b\u5de5\u4e1a\u5927\u5b66 \u70df\u8349\u79d1\u5b66\u4e0e\u5de5\u7a0b\u5b66\u9662, \u6cb3\u5357 \u90d1\u5dde 450001', '\u6cb3\u5317\u4e2d\u70df\u5de5\u4e1a\u6709\u9650\u8d23\u4efb\u516c\u53f8\u6280\u672f\u4e2d\u5fc3, \u6cb3\u5317 \u77f3\u5bb6\u5e84 050000']", "\u5e7f\u4e1c\u4e2d\u70df\u5de5\u4e1a\u6709\u9650\u8d23\u4efb\u516c\u53f8\u6280\u672f\u4e2d\u5fc3, \u4e91\u5357\u745e\u5347\u70df\u8349\u6280\u672f\uff08\u96c6\u56e2\uff09\u6709\u9650\u516c\u53f8", "\u4e91\u5357\u745e\u5347\u70df\u8349\u6280\u672f\u96c6\u56e2\u6709\u9650\u516c\u53f8", "\u6e56\u5317\u5de5\u4e1a\u5927\u5b66", "\u6d59\u6c5f\u6052\u8fbe\u65b0\u6750\u6599\u80a1\u4efd\u6709\u9650\u516c\u53f8, \u6d59\u6c5f\u8862\u5dde, 324401", "\u798f\u5efa\u4e2d\u70df\u5de5\u4e1a\u6709\u9650\u8d23\u4efb\u516c\u53f8\u6280\u672f\u4e2d\u5fc3", "\u9f50\u9c81\u5de5\u4e1a\u5927\u5b66", "\u90d1\u5dde\u70df\u8349\u7814\u7a76\u9662", "[{'name': '\u4e2d\u56fd\u5236\u6d46\u9020\u7eb8\u7814\u7a76\u9662\u6709\u9650\u516c\u53f8', 'location': '\u5317\u4eac, 100102'}, {'name': '\u5357\u901a\u70df\u6ee4\u5634\u6709\u9650\u8d23\u4efb\u516c\u53f8', 'location': '\u6c5f\u82cf\u5357\u901a, 226001'}]", "\u7518\u8083\u70df\u8349\u5de5\u4e1a\u6709\u9650\u8d23\u4efb\u516c\u53f8\uff0c\u5170\u5dde 730050", "\u7261\u4e39\u6c5f\u6052\u4e30\u7eb8\u4e1a\u80a1\u4efd\u6709\u9650\u516c\u53f8, \u9ed1\u9f99\u6c5f\u7261\u4e39\u6c5f, 157013", "\u4e91\u5357\u4e2d\u70df\u5de5\u4e1a\u6709\u9650\u8d23\u4efb\u516c\u53f8", "\u4e2d\u56fd\u79d1\u5b66\u9662\u73af\u5883\u5149\u5b66\u4e0e\u6280\u672f\u91cd\u70b9\u5b9e\u9a8c\u5ba4; \u4e2d\u56fd\u79d1\u5b66\u9662\u5b89\u5fbd\u5149\u5b66\u7cbe\u5bc6\u673a\u68b0\u7814\u7a76\u6240", "['\u4e0a\u6d77\u51fa\u7248\u5370\u5237\u9ad8\u7b49\u4e13\u79d1\u5b66\u6821 \u667a\u80fd\u4e0e\u7eff\u8272\u67d4\u7248\u5370\u5237\u91cd\u70b9\u5b9e\u9a8c\u5ba4, \u4e0a\u6d77 200093', '\u4e49\u4e4c\u5de5\u5546\u804c\u4e1a\u6280\u672f\u5b66\u9662 \u673a\u7535\u4fe1\u606f\u5b66\u9662, \u4e49\u4e4c 322000', '\u6c5f\u5357\u5927\u5b66 \u751f\u6001\u7eba\u7ec7\u6559\u80b2\u90e8\u91cd\u70b9\u5b9e\u9a8c\u5ba4, \u65e0\u9521 214122']", "\u56db\u5ddd\u5b89\u53bf\u7eb8\u4e1a\u6709\u9650\u516c\u53f8, \u5b81\u590f\u7075\u76db\u96c6\u56e2\u7eb8\u4e1a\u6709\u9650\u516c\u53f8", "\u5c71\u4e1c\u5e08\u8303\u5927\u5b66\u751f\u547d\u79d1\u5b66\u5b66\u9662, \u5c71\u4e1c \u6d4e\u5357 250014", "[{'name': '\u4e2d\u56fd\u5236\u6d46\u9020\u7eb8\u7814\u7a76\u9662\u6709\u9650\u516c\u53f8', 'location': '\u5317\u4eac, 100102'}, {'name': '\u5236\u6d46\u9020\u7eb8\u56fd\u5bb6\u5de5\u7a0b\u5b9e\u9a8c\u5ba4', 'location': '\u5317\u4eac, 100102'}]", "\u5317\u4eac\u5927\u5b66", "\u4e2d\u56fd\u5236\u6d46\u9020\u7eb8\u7814\u7a76\u9662\u6709\u9650\u516c\u53f8\uff0c\u5317\u4eac\uff0c100102", "\u66a8\u5357\u5927\u5b66 \u5305\u88c5\u5de5\u7a0b\u7814\u7a76\u6240, \u5e7f\u4e1c \u73e0\u6d77 519070", "\u56fd\u5bb6\u70df\u8349\u8d28\u91cf\u76d1\u7763\u68c0\u9a8c\u4e2d\u5fc3\uff0c\u6cb3\u5357\u90d1\u5dde", "\u897f\u5b89\u7406\u5de5\u5927\u5b66, \u9655\u897f\u897f\u5b89, 710048", "\u4e2d\u56fd\u5236\u6d46\u9020\u7eb8\u7814\u7a76\u9662\u8862\u5dde\u5206\u9662", "\u9655\u897f\u5e08\u8303\u5927\u5b66", "\u4e1c\u5317\u7535\u529b\u5927\u5b66\u5316\u5b66\u5de5\u7a0b\u5b66\u9662", "\u798f\u5efa\u5357\u7eb8\u80a1\u4efd\u6709\u9650\u516c\u53f8, \u798f\u5efa\u5357\u5e73 353000", "\u4e0a\u6d77\u524d\u536b\u9020\u7eb8\u5382", "\u8fbd\u5b81\u7701\u8fbd\u5b81\u53bf\u653f\u5e9c\u8def256\u53f7,110200", "\u9633\u5149\u738b\u5b50\uff08\u5bff\u5149\uff09\u7279\u79cd\u7eb8\u6709\u9650\u516c\u53f8\uff0c\u5c71\u4e1c\u6f4d\u574a\uff0c262700", "\u90d1\u5dde\u5e08\u8303\u5b66\u9662\u5316\u5b66\u5316\u5de5\u5b66\u9662", "\u4e2d\u56fd\u5236\u6d46\u9020\u7eb8\u7814\u7a76\u9662, \u5317\u4eac 100102; \u5236\u6d46\u9020\u7eb8\u56fd\u5bb6\u5de5\u7a0b\u5b9e\u9a8c\u5ba4, \u5317\u4eac 100102", "\u4e2d\u56fd\u5236\u6d46\u9020\u7eb8\u7814\u7a76\u9662, \u5317\u4eac100020", "\u5929\u6d25\u73b0\u4ee3\u804c\u4e1a\u6280\u672f\u5b66\u9662, \u5929\u6d25 300350", "\u5929\u6d25\u79d1\u6280\u5927\u5b66\u8f7b\u5de5\u79d1\u5b66\u4e0e\u5de5\u7a0b\u5b66\u9662", "\u6c5f\u897f\u7701\u8f7b\u5de5\u4e1a\u7814\u7a76\u6240, \u6c5f\u897f\u5357\u660c 330029", "\u6c5f\u897f\u7701\u8f7b\u5de5\u4e1a\u7814\u7a76\u6240, \u6c5f\u897f\u5357\u660c, 330029", "\u6e56\u5357\u5de5\u4e1a\u5927\u5b66", "\u5c71\u4e1c\u7701\u83b1\u5dde\u5e02\u9c81\u901a\u7eb8\u4e1a\u6709\u9650\u8d23\u4efb\u516c\u53f8", "\u5357\u4eac\u533b\u79d1\u5927\u5b66\u836f\u5b66\u9662, \u5357\u4eac\u5e02\u98df\u54c1\u836f\u54c1\u76d1\u7763\u7ba1\u7406\u68c0\u9a8c\u6240, \u6c5f\u82cf\u7701\u5357\u4eac\u5e02", "\u5409\u6797\u7eb8\u4e1a\u80a1\u4efd\u6709\u9650\u516c\u53f8", "[{'name': '\u5357\u4eac\u6797\u4e1a\u5927\u5b66 \u5316\u5b66\u5de5\u7a0b\u5b66\u9662', 'location': '\u6c5f\u82cf \u5357\u4eac'}, {'name': '\u6d59\u6c5f\u65b0\u8fdc\u5b9e\u4e1a\u6709\u9650\u516c\u53f8', 'location': '\u6d59\u6c5f \u6850\u5e90'}]", "\u6d59\u6c5f\u7406\u5de5\u5927\u5b66\u7eba\u7ec7\u79d1\u5b66\u4e0e\u5de5\u7a0b\u5b66\u9662\uff08\u56fd\u9645\u4e1d\u7ef8\u5b66\u9662\uff09\uff0c\u6d59\u6c5f\u676d\u5dde\uff0c310018", "\u4e2d\u51b6\u7f8e\u5229\u7eb8\u4e1a\u80a1\u4efd\u6709\u9650\u516c\u53f8\uff0c\u5b81\u590f\u4e2d\u536b\u5e02\u6c99\u5761\u5934\u533a\u67d4\u8fdc\u9547755000", "['\u534e\u5357\u7406\u5de5\u5927\u5b66\u8f7b\u5de5\u79d1\u5b66\u4e0e\u5de5\u7a0b\u5b66\u9662 \u5236\u6d46\u9020\u7eb8\u56fd\u5bb6\u91cd\u70b9\u5b9e\u9a8c\u5ba4 \u5e7f\u5dde 510640', '\u534e\u5357\u7406\u5de5\u5927\u5b66 \u9020\u7eb8\u4e0e\u6c61\u67d3\u63a7\u5236\u56fd\u5bb6\u5de5\u7a0b\u7814\u7a76\u4e2d\u5fc3 \u5e7f\u5dde 510640', '\u5357\u65b9\u6d77\u6d0b\u79d1\u5b66\u4e0e\u5de5\u7a0b\u5e7f\u4e1c\u7701\u5b9e\u9a8c\u5ba4(\u73e0\u6d77) \u73e0\u6d77 519082']", "[{'name': '\u90d1\u5dde\u8f7b\u5de5\u4e1a\u5927\u5b66\u8fc7\u7a0b\u88c5\u5907\u7cfb', 'location': '\u6cb3\u5357 \u90d1\u5dde 450002'}, {'name': '\u6cb3\u5357\u7701\u8868\u9762\u754c\u9762\u79d1\u5b66\u91cd\u70b9\u5b9e\u9a8c\u5ba4', 'location': '\u6cb3\u5357 \u90d1\u5dde 450002'}]", "\u6cb3\u5357\u80fd\u6e90\u5316\u5de5\u96c6\u56e2\u94f6\u9e3d\u5b9e\u4e1a\u6295\u8d44\u80a1\u4efd\u6709\u9650\u516c\u53f8\uff0c\u6cb3\u5357\u6f2f\u6cb3 462000", "\u5929\u6d25\u79d1\u6280\u5927\u5b66\u5929\u6d25\u5e02\u5236\u6d46\u9020\u7eb8\u91cd\u70b9\u5b9e\u9a8c\u5ba4\uff0c\u5929\u6d25\uff0c300457", "[{'name': '\u6b66\u6c49\u8f7b\u5de5\u5927\u5b66', 'location': '\u6b66\u6c49 430023'}, {'name': '\u6c5f\u82cf\u7701\u6f6d\u9633\u4e2d\u7b49\u4e13\u4e1a\u5b66\u6821', 'location': '\u6c5f\u82cf\u5e38\u5dde 213300'}]", "{'name': '\u5c71\u4e1c\u8f7b\u5de5\u4e1a\u5b66\u9662', 'college': '\u8f7b\u5316\u4e0e\u73af\u5883\u5de5\u7a0b\u5b66\u9662'}", "\u5e7f\u5dde\u9020\u7eb8\u80a1\u4efd\u6709\u9650\u516c\u53f8, \u5e7f\u4e1c\u5e7f\u5dde, 511462", "\u4e2d\u56fd\u79d1\u5b66\u6280\u672f\u5927\u5b66", "\u5e7f\u4e1c\u7701\u9020\u7eb8\u7814\u7a76\u6240, \u5e7f\u4e1c\u5e7f\u5dde 510300", "[{'name': '\u5929\u6d25\u79d1\u6280\u5927\u5b66\u5929\u6d25\u5e02\u5236\u6d46\u9020\u7eb8\u91cd\u70b9\u5b9e\u9a8c\u5ba4', 'location': '\u5929\u6d25, 300222'}, {'name': '\u6b66\u6c49\u5927\u5b66', 'location': '\u6e56\u5317\u6b66\u6c49, 430072'}]", "\u9655\u897f\u79d1\u6280\u5927\u5b66\u673a\u7535\u5de5\u7a0b\u5b66\u9662, \u9655\u897f\u897f\u5b89 710021", "\u8d35\u5dde\u5e08\u8303\u5b66\u9662\u5386\u53f2\u4e0e\u6863\u6848\u5b66\u9662\uff0c\u8d35\u9633550018", "\u56db\u5ddd\u5b9c\u5bbe\u957f\u6c5f\u7eb8\u4e1a\u80a1\u4efd\u6709\u9650\u516c\u53f8", "\u9ec4\u5c71\u91d1\u9a6c\u96c6\u56e2", "\u8f7b\u5de5\u4e1a\u676d\u5dde\u673a\u7535\u8bbe\u8ba1\u7814\u7a76\u9662\u6709\u9650\u516c\u53f8, \u6d59\u6c5f\u676d\u5dde, 311121", "\u4e2d\u5171\u5409\u5b89\u5e02\u59d4\u515a\u6821/\u526f\u6559\u6388", "\u6c5f\u5357\u5927\u5b66", "[{'name': '\u590d\u65e6\u5927\u5b66\u56fe\u4e66\u9986\u4e2d\u534e\u53e4\u7c4d\u4fdd\u62a4\u7814\u7a76\u9662', 'location': '\u4e0a\u6d77 200433'}, {'name': '\u6d59\u6c5f\u56fe\u4e66\u9986', 'location': '\u6d59\u6c5f\u676d\u5dde 310063'}]", "\u5c71\u4e1c\u5b89\u5353\u6570\u63a7\u79d1\u6280\u6709\u9650\u516c\u53f8\uff0c\u5c71\u4e1c\u4e1c\u8425\uff0c257091", "\u6d59\u6c5f\u7701\u666e\u745e\u79d1\u6280\u6709\u9650\u516c\u53f8, \u6d59\u6c5f\u676d\u5dde, 311215", "\u5c71\u4e1c\u65e5\u7167\u4e9a\u592a\u68ee\u535a\u6d46\u7eb8\u6709\u9650\u516c\u53f8", "[{'name': '\u6dc4\u535a\u5e02\u4ea7\u54c1\u8d28\u91cf\u76d1\u7763\u68c0\u9a8c\u6240', 'location': '\u5c71\u4e1c\u6dc4\u535a'}, {'name': '\u5c71\u4e1c\u5b8f\u6cb3\u96c6\u56e2\u90b9\u57ce\u6052\u7fd4\u7eb8\u4e1a\u6709\u9650\u516c\u53f8', 'location': '\u5c71\u4e1c\u90b9\u57ce'}]", "\u5317\u4eac\u79d1\u6280\u5927\u5b66\u79d1\u6280\u53f2\u4e0e\u6587\u5316\u9057\u4ea7\u7814\u7a76\u9662", "[{'name': '\u798f\u5efa\u6cc9\u5dde\u8d35\u683c\u7eb8\u4e1a\u6709\u9650\u516c\u53f8', 'location': '\u798f\u5efa\u6cc9\u5dde, 362312'}, {'name': '\u5357\u901a\u534e\u4e25\u78e8\u7247\u7814\u7a76\u4e2d\u5fc3', 'location': '\u6c5f\u82cf\u5357\u901a, 226403'}]", "[{'name': '\u5317\u4eac\u5316\u5de5\u5927\u5b66', 'location': '\u5317\u4eac 100029'}, {'name': '\u5df4\u97f3\u90ed\u695e\u804c\u4e1a\u6280\u672f\u5b66\u9662', 'location': '\u5e93\u5c14\u52d2 841000'}]", "\u534e\u5357\u7406\u5de5\u5927\u5b66\u9020\u7eb8\u4e0e\u6c61\u67d3\u63a7\u5236\u56fd\u5bb6\u5de5\u7a0b\u7814\u7a76\u4e2d\u5fc3", "\u798f\u5efa\u7701\u5357\u7eb8\u80a1\u4efd\u6709\u9650\u516c\u53f8", "\u5c71\u4e1c\u5927\u5b66\u5fae\u751f\u7269\u6280\u672f\u56fd\u5bb6\u91cd\u70b9\u5b9e\u9a8c\u5ba4, \u6d4e\u5357, 250100", "\u534e\u5357\u7406\u5de5\u5927\u5b66\u5236\u6d46\u9020\u7eb8\u5de5\u7a0b\u56fd\u5bb6\u91cd\u70b9\u5b9e\u9a8c\u5ba4\uff0c\u4f5b\u5c71\u79d1\u5b66\u6280\u672f\u5b66\u9662\u73af\u5883\u4e0e\u5316\u5b66\u5de5\u7a0b\u5b66\u9662", "\u5e7f\u897f\u9020\u7eb8\u5b66\u4f1a", "\u9996\u90fd\u5e08\u8303\u5927\u5b66\u79d1\u5fb7\u5b66\u9662", "\u97e9\u56fd\u5927\u90b1\u5927\u5b66", "\u534e\u5357\u7406\u5de5\u5927\u5b66\u5236\u6d46\u9020\u7eb8\u5de5\u7a0b\u56fd\u5bb6\u91cd\u70b9\u5b9e\u9a8c\u5ba4, \u5e7f\u4e1c, \u5e7f\u5dde, 510641", "\u5357\u5e73\u5ef6\u6da6\u7eb8\u4e1a\u6709\u9650\u8d23\u4efb\u516c\u53f8\uff0c\u798f\u5efa\u5357\u5e73 353000", "\u897f\u5b89\u5916\u4e8b\u5b66\u9662", "[{'name': '\u5c71\u4e1c\u8f7b\u5de5\u4e1a\u5b66\u9662\u5236\u6d46\u9020\u7eb8\u5de5\u7a0b\u7701\u7ea7\u91cd\u70b9\u5b66\u79d1', 'location': '\u5c71\u4e1c\u6d4e\u5357, 250100'}, {'name': '\u534e\u5357\u7406\u5de5\u5927\u5b66\u5236\u6d46\u9020\u7eb8\u5de5\u7a0b\u56fd\u5bb6\u91cd\u70b9\u5b9e\u9a8c\u5ba4', 'location': '\u5e7f\u4e1c\u5e7f\u5dde, 510640'}]", "\u798f\u5efa\u7701\u53a6\u95e8\u5e02\u83b2\u9f99\u82d1\u9f99\u7fd4\u91cc26\u53f7502\u5ba4", "\u6842\u6797\u7535\u5b50\u79d1\u6280\u5927\u5b66\u5317\u6d77\u6821\u533a\u7ecf\u6d4e\u4e0e\u7ba1\u7406\u5b66\u9662", "\u4e2d\u51b6\u7f8e\u5229\u7eb8\u4e1a\u80a1\u4efd\u516c\u53f8, \u5b81\u590f\u4e2d\u536b 755000", "\u9ec4\u5188\u5e08\u8303\u5b66\u9662\u7f8e\u672f\u5b66\u9662", "\u5927\u8fde\u8f7b\u5de5\u4e1a\u5b66\u9662, \u8fbd\u5b81\u5927\u8fde, 116034", "(\u798f\u5efa\u5357\u7eb8\u80a1\u4efd\u6709\u9650\u516c\u53f8, \u798f\u5efa \u5357\u5e73 353000)", "\u6e56\u5317\u5de5\u4e1a\u5927\u5b66\u5236\u6d46\u9020\u7eb8\u5de5\u7a0b\u5b66\u9662, \u6e56\u5317 \u6b66\u6c49 430068", "\u7261\u4e39\u6c5f\u6052\u4e30\u7eb8\u4e1a\u6709\u9650\u8d23\u4efb\u80a1\u4efd\u516c\u53f8\uff0c\u9ed1\u9f99\u6c5f\u7261\u4e39\u6c5f\uff0c157013", "\u5c71\u4e1c\u7701\u7279\u79cd\u8bbe\u5907\u68c0\u9a8c\u7814\u7a76\u9662\u804a\u57ce\u5206\u9662", "\u90d1\u5dde\u8f7b\u5de5\u4e1a\u5927\u5b66\u6cb3\u5357\u7701\u8868\u754c\u9762\u79d1\u5b66\u91cd\u70b9\u5b9e\u9a8c\u5ba4", "\u5929\u6d25\u5927\u5b66", "\u5c71\u4e1c\u6d77\u97f5\u751f\u6001\u7eb8\u4e1a\u6709\u9650\u516c\u53f8", "[{'name': '\u5357\u4eac\u6797\u4e1a\u5927\u5b66\u5316\u5b66\u5de5\u7a0b\u5b66\u9662', 'location': '\u5357\u4eac, 210037'}, {'name': '\u534e\u5357\u7406\u5de5\u5927\u5b66\u5236\u6d46\u9020\u7eb8\u5de5\u7a0b\u56fd\u5bb6\u91cd\u70b9\u5b9e\u9a8c\u5ba4', 'location': '\u5e7f\u5dde, 510641'}]", "\u65b0\u7586\u5929\u5b8f\u7eb8\u4e1a\u80a1\u4efd\u6709\u9650\u516c\u53f8", "\u5e7f\u897f\u5927\u5b66\u8f7b\u5de5\u4e0e\u98df\u54c1\u5de5\u7a0b\u5b66\u9662, \u5357\u5b81 530004", "\u4e2d\u56fd\u6d77\u8bda\u4e0a\u6d77\u4e2d\u6d77\u5efa\u8bbe\u76d1\u7406\u6709\u9650\u516c\u53f8, \u4e0a\u6d77 200031", "\u4e2d\u56fd\u6797\u4e1a\u79d1\u5b66\u7814\u7a76\u9662\u6797\u4ea7\u5316\u5de5\u7814\u7a76\u6240 \u6c5f\u82cf \u5357\u4eac 210042", "\u6c5f\u82cf\u98df\u54c1\u836f\u54c1\u804c\u4e1a\u6280\u672f\u5b66\u9662\u5065\u5eb7\u533b\u5b66\u9662", "\u4e0a\u6d77\u8f7b\u5de5\u4e1a\u8bbe\u8ba1\u9662", "\u5e7f\u5dde\u9020\u7eb8\u96c6\u56e2\u6709\u9650\u516c\u53f8, \u5e7f\u4e1c\u5e7f\u5dde, 511462", "\u5929\u6d25\u79d1\u6280\u5927\u5b66\u673a\u68b0\u5de5\u7a0b\u5b66\u9662", "\u534e\u5357\u7406\u5de5\u5927\u5b66\u5236\u6d46\u9020\u7eb8\u5de5\u7a0b\u56fd\u5bb6\u91cd\u70b9\u5b9e\u9a8c\u5ba4, \u5e7f\u5dde, 510641", "\u8f7b\u5de5\u4e1a\u676d\u5dde\u673a\u7535\u8bbe\u8ba1\u7814\u7a76\u9662, \u6d59\u6c5f\u676d\u5dde 310004", "\u4e2d\u56fd\u5236\u6d46\u9020\u7eb8\u5de5\u4e1a\u7814\u7a76\u6240, \u5317\u4eac, 100020", "\u4e2d\u56fd\u4e2d\u8f7b\u56fd\u9645\u5de5\u7a0b\u6709\u9650\u516c\u53f8\uff0c\u5317\u4eac\uff0c100026", "\u5c71\u4e1c\u8f7b\u5de5\u4e1a\u5b66\u9662\u5236\u6d46\u9020\u7eb8\u91cd\u70b9\u5b9e\u9a8c\u5ba4, \u5c71\u4e1c\u6d4e\u5357 250353", "\u4e91\u5357\u4e91\u666f\u6797\u7eb8\u80a1\u4efd\u6709\u9650\u516c\u53f8", "\u6b66\u6c49\u5927\u5b66\u8bbe\u8ba1\u5b66\u9662/\u526f\u6559\u6388", "[{'name': '\u5357\u4eac\u6797\u4e1a\u5927\u5b66\u6c5f\u82cf\u7701\u5236\u6d46\u9020\u7eb8\u79d1\u5b66\u4e0e\u6280\u672f\u91cd\u70b9\u5b9e\u9a8c\u5ba4', 'location': '\u6c5f\u82cf\u5357\u4eac, 210037'}, {'name': '\u6c5f\u82cf\u91d1\u987a\u5de5\u7a0b\u7ec7\u7269\u80a1\u4efd\u6709\u9650\u516c\u53f8', 'location': '\u6c5f\u82cf\u6d77\u95e8, 226114'}]", "\u5e7f\u4e1c\u8f7b\u5de5\u804c\u4e1a\u6280\u672f\u5b66\u9662, \u534e\u5357\u7406\u5de5\u5927\u5b66\u5236\u6d46\u9020\u7eb8\u56fd\u5bb6\u91cd\u70b9\u5b9e\u9a8c\u5ba4", "\u5b89\u5fbd\u592a\u5e73\u6d0b\u7279\u79cd\u7eb8\u4e1a\u6709\u9650\u516c\u53f8, \u5b89\u5fbd\u592a\u548c, 236600", "\u6cb3\u6c60\u5b66\u9662\u7f8e\u672f\u4e0e\u8bbe\u8ba1\u5b66\u9662", "\u5e7f\u897f\u5927\u5b66\u7535\u6c14\u5de5\u7a0b\u5b66\u9662, \u5e7f\u897f\u5357\u5b81, 530004", "\u9655\u897f\u79d1\u6280\u5927\u5b66\u9655\u897f\u7701\u9020\u7eb8\u6280\u672f\u53ca\u7279\u79cd\u7eb8\u54c1\u5f00\u53d1\u91cd\u70b9\u5b9e\u9a8c\u5ba4, \u56db\u5ddd\u5de5\u5546\u804c\u4e1a\u6280\u672f\u5b66\u9662", "\u798f\u5efa\u7701\u5357\u5e73\u5357\u7eb8\u6709\u9650\u8d23\u4efb\u516c\u53f8\uff0c\u798f\u5efa\u5357\u5e73\uff0c353000", "\u9655\u897f\u79d1\u6280\u5927\u5b66\u5de5\u4e1a\u81ea\u52a8\u5316\u7814\u7a76\u6240", "[{'name': '\u5c71\u4e1c\u83cf\u6cfd\u5e02\u73af\u5883\u76d1\u6d4b\u4e2d\u5fc3\u7ad9', 'location': '\u5c71\u4e1c \u83cf\u6cfd 274010'}, {'name': '\u5c71\u4e1c\u5723\u9f99\u96c6\u56e2\u9020\u7eb8\u5382', 'location': '\u5c71\u4e1c \u83cf\u6cfd 274100'}]", "\u5357\u4eac\u6797\u4e1a\u5927\u5b66\u5316\u5b66\u5de5\u7a0b\u5b66\u9662, \u6c5f\u82cf\u7701\u9020\u7eb8\u5b66\u4f1a", "\u56fd\u5bb6\u77e5\u8bc6\u4ea7\u6743\u5c40\u4e13\u5229\u5c40\u4e13\u5229\u5ba1\u67e5\u534f\u4f5c\u6c5f\u82cf\u4e2d\u5fc3\uff0c\u6c5f\u82cf\u82cf\u5dde\uff0c215163", "[{'name': '\u5e7f\u897f\u5927\u5b66\u8f7b\u5de5\u4e0e\u98df\u54c1\u5de5\u7a0b\u5b66\u9662', 'location': '\u5e7f\u897f \u5357\u5b81 530004'}, {'name': '\u534e\u5357\u7406\u5de5\u5927\u5b66\u5236\u6d46\u9020\u7eb8\u5de5\u7a0b\u56fd\u5bb6\u91cd\u70b9\u5b9e\u9a8c\u5ba4', 'location': '\u5e7f\u4e1c \u5e7f\u5dde 510641'}]", "['\u4e2d\u56fd\u4e2d\u8f7b\u56fd\u9645\u5de5\u7a0b\u6709\u9650\u516c\u53f8, \u5317\u4eac, 100026', '\u7ef4\u7f8e\u5fb7\u81ea\u52a8\u5316(\u4e0a\u6d77)\u6709\u9650\u516c\u53f8, \u5317\u4eac, 100020', '\u970d\u5c3c\u97e6\u5c14(\u4e2d\u56fd)\u6709\u9650\u516c\u53f8, \u5317\u4eac, 100015', 'ABB(\u4e2d\u56fd)\u6709\u9650\u516c\u53f8, \u5317\u4eac, 100015']", "\u534e\u5357\u7406\u5de5\u5927\u5b66\u5236\u6d46\u9020\u7eb8\u5de5\u7a0b\u56fd\u5bb6\u91cd\u70b9\u5b9e\u9a8c\u5ba4, \u534e\u5357\u7406\u5de5\u5927\u5b66\u5236\u6d46\u9020\u7eb8\u5de5\u7a0b\u56fd\u5bb6\u91cd\u70b9\u5b9e\u9a8c\u5ba4, \u534e\u5357\u7406\u5de5\u5927\u5b66\u5236\u6d46\u9020\u7eb8\u5de5\u7a0b\u56fd\u5bb6\u91cd\u70b9\u5b9e\u9a8c\u5ba4", "(\u534e\u5357\u7406\u5de5\u5927\u5b66\u73af\u5883\u79d1\u5b66\u4e0e\u5de5\u7a0b\u5b66\u9662,\u5e7f\u4e1c \u5e7f\u5dde 510640)", "\u5e7f\u897f\u5927\u5b66\u8f7b\u5de5\u4e0e\u98df\u54c1\u5de5\u7a0b\u5b66\u9662\uff0c\u5e7f\u897f\u5357\u5b81\uff0c530004", "\u6e56\u5357\u6587\u7406\u5b66\u9662 \u751f\u547d\u4e0e\u73af\u5883\u79d1\u5b66\u5b66\u9662, \u6e56\u5357 \u5e38\u5fb7, 415000; Guelph Research and Development Centre, Agriculture and Agri-Food Canada, Guelph Ontario, N1G 5C9", "{'name': '\u6d59\u6c5f\u79d1\u6280\u5927\u5b66\u73af\u5883\u4e0e\u8d44\u6e90\u5b66\u9662', 'location': '\u6d59\u6c5f\u676d\u5dde'}", "\u5c71\u4e1c\u7701\u7279\u79cd\u8bbe\u5907\u68c0\u9a8c\u7814\u7a76\u9662\u96c6\u56e2\u6709\u9650\u516c\u53f8, \u5c71\u4e1c\u6d4e\u5357, 250101", "['\u5e7f\u4e1c\u673a\u7535\u804c\u4e1a\u6280\u672f\u5b66\u9662', '\u6b66\u6c49\u8239\u8236\u804c\u4e1a\u6280\u672f\u5b66\u9662', '\u7261\u4e39\u6c5f\u6052\u4e30\u7eb8\u4e1a\u80a1\u4efd\u6709\u9650\u516c\u53f8', '\u4f73\u6728\u65af\u5927\u5b66\u673a\u68b0\u5de5\u7a0b\u5b66\u9662']", "\u6d59\u6c5f\u79d1\u6280\u5b66\u9662", "\u534e\u5357\u7406\u5de5\u5927\u5b66\u5236\u6d46\u9020\u7eb8\u5de5\u7a0b\u56fd\u5bb6\u91cd\u70b9\u5b9e\u9a8c\u5ba4\uff0c\u5e7f\u4e1c\u5e7f\u5dde510640", "\u9655\u897f\u79d1\u6280\u5927\u5b66\u7535\u6c14\u4e0e\u4fe1\u606f\u5de5\u7a0b\u5b66\u9662, \u9655\u897f\u79d1\u6280\u5927\u5b66\u673a\u7535\u5de5\u7a0b\u5b66\u9662", "\u5170\u5dde\u77f3\u5316\u804c\u4e1a\u6280\u672f\u5927\u5b66", "\u695a\u96c4\u5e08\u8303\u5b66\u9662\u4eba\u6587\u5b66\u9662", "\u5b89\u5fbd\u7701\u6cfe\u53bf\u4e2d\u56fd\u5ba3\u7eb8\u534f\u4f1a", "['\u9ed1\u9f99\u6c5f\u6797\u4e1a\u804c\u4e1a\u6280\u672f\u5b66\u9662\u673a\u7535\u5de5\u7a0b\u5b66\u9662', '\u7261\u4e39\u6c5f\u6052\u4e30\u7eb8\u4e1a\u80a1\u4efd\u6709\u9650\u516c\u53f8\u81ea\u52a8\u5316\u5206\u5382', '\u54c8\u5c14\u6ee8\u5de5\u7a0b\u5927\u5b66\u673a\u7535\u5de5\u7a0b\u5b66\u9662', '\u9ed1\u9f99\u6c5f\u5bb6\u7b80\u4e92\u8054\u7f51\u79d1\u6280\u6709\u9650\u516c\u53f8', '\u4f73\u6728\u65af\u5927\u5b66\u673a\u68b0\u5de5\u7a0b\u5b66\u9662', '\u7261\u4e39\u6c5f\u6052\u4e30\u7eb8\u4e1a\u80a1\u4efd\u6709\u9650\u516c\u53f8\u673a\u4fee\u5206\u5382']", "[{'name': '\u682a\u6d32\u65f6\u4ee3\u534e\u5148\u6750\u6599\u79d1\u6280\u6709\u9650\u516c\u53f8', 'location': '\u6e56\u5357 \u682a\u6d32 412100'}, {'name': '\u682a\u6d32\u65f6\u4ee3\u65b0\u6750\u6599\u79d1\u6280\u80a1\u4efd\u6709\u9650\u516c\u53f8', 'location': '\u6e56\u5357 \u682a\u6d32 412007'}, {'name': '\u4e2d\u8f66\u682a\u6d32\u7535\u673a\u6709\u9650\u516c\u53f8', 'location': '\u6e56\u5357 \u682a\u6d32 412001'}]", "\u5e7f\u4e1c\u673a\u7535\u804c\u4e1a\u6280\u672f\u5b66\u9662", "[{'name': '\u5170\u5dde\u5de5\u4e1a\u5b66\u9662\u6c7d\u8f66\u5de5\u7a0b\u5b66\u9662', 'location': '\u5170\u5dde 730050'}, {'name': '\u897f\u5317\u5e08\u8303\u5927\u5b66\u5316\u5b66\u5316\u5de5\u5b66\u9662', 'location': '\u5170\u5dde 730070'}, {'name': '\u897f\u5317\u5e08\u8303\u5927\u5b66\u5316\u5b66\u5316\u5de5\u5b66\u9662\u751f\u6001\u73af\u5883\u76f8\u5173\u9ad8\u5206\u5b50\u6750\u6599\u6559\u80b2\u90e8\u91cd\u70b9\u5b9e\u9a8c\u5ba4', 'location': '\u5170\u5dde 730070'}]", "\u5185\u6c5f\u804c\u4e1a\u6280\u672f\u5b66\u9662, \u91cd\u5e86\u91d1\u6cfd\u946b\u79d1\u6280\u6709\u9650\u516c\u53f8", "(\u5efa\u9633\u9020\u7eb8\u5382, \u798f\u5efa, 354204)", "\u798f\u5efa\u5357\u5e73\u661f\u5149\u673a\u68b0\u5236\u9020\u5b89\u88c5\u6709\u9650\u516c\u53f8", "\u56db\u5ddd\u94f6\u9e3d\u7af9\u6d46\u7eb8\u4e1a\u516c\u53f8\u6280\u672f\u4e2d\u5fc3\uff1b\u56db\u5ddd\u5de5\u5546\u804c\u4e1a\u6280\u672f\u5b66\u9662", "\u5168\u56fd\u8f7b\u5de5\u4e1a\u673a\u68b0\u6807\u51c6\u5316\u6280\u672f\u59d4\u5458\u4f1a\uff0c\u6d59\u6c5f\u676d\u5dde", "(\u79e6\u5ddd\u673a\u5e8a\u5de5\u5177\u96c6\u56e2\u80a1\u4efd\u516c\u53f8, \u9655\u897f\u5b9d\u9e21 721009)", "[{'name': '\u534e\u5357\u7406\u5de5\u5927\u5b66\u5236\u6d46\u9020\u7eb8\u5de5\u7a0b\u56fd\u5bb6\u91cd\u70b9\u5b9e\u9a8c\u5ba4', 'location': '\u5e7f\u4e1c\u5e7f\u5dde, 510640'}, {'name': '\u73e0\u6d77\u683c\u529b\u667a\u80fd\u88c5\u5907\u6709\u9650\u516c\u53f8', 'location': '\u5e7f\u4e1c\u73e0\u6d77, 519100'}]", "\u798f\u5efa\u4e2d\u70df\u5de5\u4e1a\u516c\u53f8\u6280\u672f\u4e2d\u5fc3, \u798f\u5efa\u53a6\u95e8; \u4e91\u5357\u745e\u5347\u70df\u8349\u6280\u672f(\u96c6\u56e2)\u6709\u9650\u516c\u53f8, \u4e91\u5357\u6606\u660e", "\u65b0\u5927\u7eb8\u4e1a\u96c6\u56e2\u516c\u53f8\u7814\u7a76\u6240, \u6c5f\u82cf\u65b0\u6c82, 221400", "[{'name': '\u5e7f\u4e1c\u673a\u7535\u804c\u4e1a\u6280\u672f\u5b66\u9662', 'location': '\u5e7f\u4e1c\u5e7f\u5dde, 510550'}, {'name': '\u6b66\u6c49\u8239\u8236\u804c\u4e1a\u6280\u672f\u5b66\u9662', 'location': '\u6e56\u5317\u6b66\u6c49, 430050'}, {'name': '\u7261\u4e39\u6c5f\u4f73\u4e30\u7eb8\u4e1a\u80a1\u4efd\u6709\u9650\u516c\u53f8', 'location': '\u9ed1\u9f99\u6c5f\u7261\u4e39\u6c5f, 157013'}]", "[{'name': '\u5929\u6d25\u79d1\u6280\u5927\u5b66', 'location': '\u5929\u6d25, 300222'}, {'name': '\u957f\u6c99\u7406\u5de5\u5927\u5b66', 'location': '\u6e56\u5357\u957f\u6c99, 410076'}, {'name': '\u5c71\u4e1c\u8f7b\u5de5\u4e1a\u5b66\u9662', 'location': '\u5c71\u4e1c\u6d4e\u5357, 250100'}]", "\u5357\u4eac\u6797\u4e1a\u5927\u5b66\u5316\u5de5\u5b66\u9662\u5236\u6d46\u9020\u7eb8\u5b9e\u9a8c\u5ba4", "\u534e\u5357\u7406\u5de5\u5927\u5b66\u5316\u5b66\u4e0e\u5316\u5de5\u5b66\u9662", "[{'name': '\u4e91\u5357\u745e\u5347\u70df\u8349\u6280\u672f(\u96c6\u56e2)\u6709\u9650\u516c\u53f8', 'address': '\u6606\u660e\u5e02\u79d1\u533b\u8def41\u53f7'}, {'name': '\u4e91\u5357\u7ea2\u5854\u84dd\u9e70\u7eb8\u4e1a\u6709\u9650\u516c\u53f8', 'address': '\u4e91\u5357\u7701\u5efa\u6c34\u53bf\u4e34\u5b89\u9547\u5e84\u5b50\u6cb3'}]", "\u798f\u4f0a\u7279\u9020\u7eb8\uff08\u4e2d\u56fd\uff09\u6709\u9650\u516c\u53f8\uff0c\u6c5f\u82cf\u6606\u5c71\uff0c215300", "\u5357\u4eac\u6797\u4e1a\u5927\u5b66\u8f7b\u5de5\u4e0e\u98df\u54c1\u5b66\u9662, \u6c5f\u82cf\u5357\u4eac, 210037", "\u9655\u897f\u79d1\u6280\u5927\u5b66\u8f7b\u5de5\u4e0e\u80fd\u6e90\u5b66\u9662, \u9655\u897f\u79d1\u6280\u5927\u5b66\u5de5\u4e1a\u81ea\u52a8\u5316\u7814\u7a76\u6240", "\u4e0a\u6d77\u7406\u5de5\u5927\u5b66", "\u5929\u6d25\u79d1\u6280\u5927\u5b66, \u5929\u6d25\u5e02\u5236\u6d46\u9020\u7eb8\u91cd\u70b9\u5b9e\u9a8c\u5ba4, \u5929\u6d25 300457", "\u5357\u7eb8\u7535\u6c14\u4e13\u4e1a\u5de5\u7a0b\u5e08", "[{'name': '\u4e1c\u534e\u5927\u5b66\u7eba\u7ec7\u5b66\u9662', 'location': '\u4e0a\u6d77'}, {'name': '\u6c5f\u82cf\u91d1\u59ae\u5de5\u7a0b\u7ec7\u7269\u80a1\u4efd\u6709\u9650\u516c\u53f8', 'location': '\u6c5f\u82cf\u5357\u901a'}, {'name': '\u5609\u5174\u804c\u4e1a\u6280\u672f\u5b66\u9662\u65f6\u5c1a\u8bbe\u8ba1\u5b66\u9662', 'location': '\u6d59\u6c5f\u5609\u5174'}]", "{'name': '\u5510\u5c71\u5b66\u9662', 'department': '\u673a\u7535\u5de5\u7a0b\u7cfb', 'location': '\u6cb3\u5317\u5510\u5c71, 063020'}", "\u4e2d\u56fd\u5236\u6d46\u9020\u7eb8\u7814\u7a76\u9662, \u5317\u4eac; \u5370\u5237\u9020\u7eb8\u56fd\u5bb6\u5de5\u7a0b\u5b9e\u9a8c\u5ba4, \u5317\u4eac", "\u6cb3\u5357\u5927\u6307\u9020\u7eb8\u88c5\u5907\u96c6\u6210\u5de5\u7a0b\u6709\u9650\u516c\u53f8, \u6cb3\u5357\u6c5f\u6cb3\u7eb8\u4e1a\u80a1\u4efd\u6709\u9650\u516c\u53f8", "\u5b89\u5fbd\u592a\u5e73\u6d0b\u7279\u79cd\u7f51\u4e1a\u6709\u9650\u516c\u53f8, \u5b89\u5fbd\u961c\u9633, 236600", "\u798f\u5efa\u5e08\u8303\u5927\u5b66\u5316\u5b66\u4e0e\u6750\u6599\u5b66\u9662, \u798f\u5efa\u798f\u5dde, 350108", "\u6cb3\u5357\u5927\u6307\u9020\u7eb8\u88c5\u5907\u96c6\u6210\u5de5\u7a0b\u6709\u9650\u516c\u53f8", "\u8d35\u5dde\u8d64\u5929\u5316\u7eb8\u4e1a\u80a1\u4efd\u6709\u9650\u516c\u53f8", "\u8f7b\u5de5\u4e1a\u676d\u5dde\u673a\u7535\u8bbe\u8ba1\u7814\u7a76\u9662", "\u6cb3\u5357\u5927\u6307\u9020\u7eb8\u88c5\u5907\u96c6\u6210\u5de5\u7a0b\u6709\u9650\u516c\u53f8, \u6cb3\u5357\u7126\u4f5c, 454950", "\u9655\u897f\u79d1\u6280\u5927\u5b66\u8f7b\u5de5\u4e0e\u80fd\u6e90\u5b66\u9662, \u9655\u897f\u79d1\u6280\u5927\u5b66\u6559\u80b2\u90e8\u8f7b\u5316\u5de5\u52a9\u5242\u5316\u5b66\u4e0e\u6280\u672f\u91cd\u70b9\u5b9e\u9a8c\u5ba4", "\u9ed1\u9f99\u6c5f\u6797\u4e1a\u804c\u4e1a\u6280\u672f\u5b66\u9662\u673a\u7535\u5de5\u7a0b\u5b66\u9662", "\u6cb3\u5357\u7701\u9505\u7089\u538b\u529b\u5bb9\u5668\u5b89\u5168\u68c0\u9a8c\u7814\u7a76\u9662\uff0c\u6cb3\u5357\u90d1\u5dde\uff0c450016", "\u5c71\u4e1c\u67a3\u5e84\u534e\u6da6\u7eb8\u4e1a\u6709\u9650\u516c\u53f8", "\u6e56\u5357\u6cf0\u6893\u67cf\u7eb8\u96c6\u56e2\u6c85\u6c5f\u7eb8\u4e1a\uff0c\u6e56\u5357\u6c85\u6c5f\uff0c413100", "\u9655\u897f\u79d1\u6280\u5927\u5b66\u673a\u7535\u5de5\u7a0b\u5b66\u9662, \u56db\u5ddd\u94f6\u9e64\u7af9\u88c5\u7eb8\u4e1a\u6709\u9650\u516c\u53f8", "\u9655\u897f\u79d1\u6280\u5927\u5b66\u673a\u7535\u5de5\u7a0b\u5b66\u9662, \u9655\u897f\u897f\u5b89", "[{'name': '\u9655\u897f\u79d1\u6280\u5927\u5b66', 'location': '\u9655\u897f\u897f\u5b89'}, {'name': '\u4ed9\u9e64\u80a1\u4efd\u6709\u9650\u516c\u53f8', 'location': '\u6d59\u6c5f\u8862\u5dde'}]", "[{'name': '\u8862\u5dde\u5b66\u9662\u5316\u5b66\u4e0e\u6750\u6599\u5de5\u7a0b\u5b66\u9662', 'location': '\u6d59\u6c5f\u8862\u5dde, 324000'}, {'name': '\u5c71\u9e70\u56fd\u9645\u63a7\u80a1\u80a1\u4efd\u516c\u53f8\u535a\u58eb\u540e\u5de5\u4f5c\u7ad9', 'location': '\u5b89\u5fbd\u9a6c\u978d\u5c71, 243000'}, {'name': '\u534e\u5357\u7406\u5de5\u5927\u5b66\u5236\u6d46\u9020\u7eb8\u5de5\u7a0b\u56fd\u5bb6\u91cd\u70b9\u5b9e\u9a8c\u5ba4', 'location': '\u5e7f\u4e1c\u5e7f\u5dde, 510640'}, {'name': '\u5e7f\u4e1c\u7701\u7eff\u8272\u5316\u5b66\u4ea7\u54c1\u6280\u672f\u91cd\u70b9\u5b9e\u9a8c\u5ba4', 'location': '\u5e7f\u4e1c\u5e7f\u5dde, 510640'}]", "\u7261\u4e39\u6c5f\u6052\u4e30\u7eb8\u4e1a\u80a1\u4efd\u6709\u9650\u516c\u53f8", "\u534e\u5357\u7406\u5de5\u5927\u5b66\u5236\u6d46\u9020\u7eb8\u5de5\u7a0b\u56fd\u5bb6\u91cd\u70b9\u5b9e\u9a8c\u5ba4, \u534e\u5357\u7406\u5de5\u5927\u5b66\u516c\u5171\u7ba1\u7406\u5b66\u9662", "\u4e2d\u56fd\u4e2d\u8f7b\u56fd\u9645\u5de5\u7a0b\u6709\u9650\u516c\u53f8, \u5317\u4eac, 100026", "\u4e2d\u56fd\u8f7b\u5de5\u56fd\u9645\u5de5\u7a0b\u8bbe\u8ba1\u9662, \u5317\u4eac, 100026", "\u9655\u897f\u79d1\u6280\u5927\u5b66\u9020\u7eb8\u5de5\u7a0b\u5b66\u9662, \u9655\u897f\u897f\u5b89710021", "['\u9655\u897f\u79d1\u6280\u5927\u5b66\u673a\u7535\u5de5\u7a0b\u5b66\u9662 \u897f\u5b89 710021', '\u5b9c\u6625\u5b66\u9662\u6570\u5b66\u4e0e\u8ba1\u7b97\u673a\u79d1\u5b66\u5b66\u9662\uff0c\u5b9c\u6625 336000', '\u5929\u6d25\u79d1\u6280\u5927\u5b66\u673a\u68b0\u5de5\u7a0b\u5b66\u9662\uff0c\u5929\u6d25 300222']", "\u90d1\u5dde\u8f7b\u5de5\u4e1a\u5927\u5b66\u6cb3\u5357\u7701\u8868\u9762\u754c\u9762\u79d1\u5b66\u91cd\u70b9\u5b9e\u9a8c\u5ba4, \u6cb3\u5357\u90d1\u5dde, 450002", "\u9655\u897f\u79d1\u6280\u5927\u5b66\u673a\u7535\u5de5\u7a0b\u5b66\u9662, \u9655\u897f\u897f\u5b89, 710021", "\u90d1\u5dde\u8f7b\u5de5\u4e1a\u5927\u5b66", "\u90d1\u5dde\u8f7b\u5de5\u4e1a\u5b66\u9662\u8fc7\u7a0b\u88c5\u5907\u7cfb\u6cb3\u5357\u7701\u8868\u754c\u9762\u79d1\u5b66\u91cd\u70b9\u5b9e\u9a8c\u5ba4, \u6cb3\u5357 \u90d1\u5dde 450002", "\u4e2d\u56fd\u7279\u79cd\u8bbe\u5907\u68c0\u6d4b\u7814\u7a76\u9662", "[{'name': '\u8fdc\u901a\u7eb8\u4e1a\uff08\u5c71\u4e1c\uff09\u6709\u9650\u516c\u53f8', 'location': '\u5c71\u4e1c\u67a3\u5e84'}, {'name': '\u868c\u57e0\u51ef\u76db\u73bb\u7483\u6709\u9650\u516c\u53f8', 'location': '\u5b89\u5fbd\u868c\u57e0'}, {'name': '\u534e\u6da6\u96ea\u82b1\u5564\u9152\uff08\u4e2d\u56fd\uff09\u6709\u9650\u516c\u53f8', 'location': '\u5317\u4eac'}]", "\u5e7f\u5dde\u9020\u7eb8\u80a1\u4efd\u6709\u9650\u516c\u53f8, \u5e7f\u4e1c \u5e7f\u5dde 510280", "\u9655\u897f\u79d1\u6280\u5927\u5b66, \u9655\u897f \u897f\u5b89 710021", "\u9ed4\u5357\u6c11\u65cf\u5e08\u8303\u5b66\u9662\u5316\u5b66\u5316\u5de5\u5b66\u9662", "\u5e7f\u5dde\u9020\u7eb8\u80a1\u4efd\u6709\u9650\u516c\u53f8, \u5e7f\u4e1c\u5e7f\u5dde, 510281", "\u5185\u8499\u53e4\u79d1\u6280\u5927\u5b66", "\u5e7f\u4e1c\u79d1\u5b66\u6280\u672f\u804c\u4e1a\u5b66\u9662 \u5e7f\u5dde\u5b66\u9662, \u5e7f\u5dde 510640", "\u4f5b\u5c71\u5fb7\u660c\u9686\u673a\u68b0\u5236\u9020\u6709\u9650\u516c\u53f8, \u5e7f\u4e1c\u4f5b\u5c71, 528227", "\u82ac\u5170 ACA \u7cfb\u7edf\u6709\u9650\u516c\u53f8\u5317\u4eac\u4ee3\u8868\u5904\uff0c\u5317\u4eac\uff0c100024", "\u957f\u6625\u7406\u5de5\u5927\u5b66 \u673a\u7535\u5de5\u7a0b\u5b66\u9662", "\u6d59\u6c5f\u676d\u5dde 310035", "\u6d59\u6c5f\u5de5\u5546\u804c\u4e1a\u6280\u672f\u5b66\u9662, \u6d59\u6c5f\u5b81\u6ce2 315012", "\u9655\u897f\u79d1\u6280\u5927\u5b66\u8f7b\u5de5\u79d1\u5b66\u4e0e\u5de5\u7a0b\u5b66\u9662, \u9655\u897f\u79d1\u6280\u5927\u5b66\u7535\u6c14\u4e0e\u4fe1\u606f\u5de5\u7a0b\u5b66\u9662, \u534e\u4e3a\u6280\u672f\u6709\u9650\u516c\u53f8", "[{'name': '\u897f\u5b89\u822a\u7a7a\u5b66\u9662', 'location': '\u9655\u897f\u897f\u5b89'}, {'name': '\u534e\u4e3a\u6280\u672f\u6709\u9650\u516c\u53f8', 'location': '\u9655\u897f\u897f\u5b89'}, {'name': '\u9655\u897f\u79d1\u6280\u5927\u5b66', 'location': '\u9655\u897f\u897f\u5b89'}]", "\u9655\u897f\u79d1\u6280\u5927\u5b66\u7535\u6c14\u4e0e\u4fe1\u606f\u5de5\u7a0b\u5b66\u9662, \u897f\u5b89 710021; \u9655\u897f\u897f\u5fae\u6d4b\u63a7\u5de5\u7a0b\u6709\u9650\u516c\u53f8, \u9655\u897f \u54b8\u9633 712081", "\u90a2\u53f0\u5b66\u9662, \u90af\u90f8\u6d77\u5173", "\u5e7f\u4e1c\u5de5\u4e1a\u5927\u5b66\u8f7b\u5de5\u5316\u5de5\u5b66\u9662, \u5e7f\u4e1c\u5e7f\u5dde, 510006", "\u534e\u5357\u7406\u5de5\u5927\u5b66\u5236\u6d46\u9020\u7eb8\u5de5\u7a0b\u56fd\u5bb6\u91cd\u70b9\u5b9e\u9a8c\u5ba4, \u5e7f\u4e1c\u5e7f\u5dde", "[{'name': '\u8fbd\u5b81\u5de5\u4e1a\u5927\u5b66\u673a\u68b0\u5de5\u7a0b\u4e0e\u81ea\u52a8\u5316\u5b66\u9662', 'location': '\u8fbd\u5b81\u9526\u5dde 121001'}, {'name': '\u4e1c\u5317\u5927\u5b66\u673a\u68b0\u5de5\u7a0b\u4e0e\u81ea\u52a8\u5316\u5b66\u9662', 'location': '\u8fbd\u5b81\u6c88\u9633 110819'}]", "\u4e2d\u56fd\u8f7b\u5de5\u4e1a\u5357\u5b81\u8bbe\u8ba1\u5de5\u7a0b\u6709\u9650\u516c\u53f8", "\u5317\u4eac\u6770\u5229\u7ef4\u5de5\u4e1a\u8bbe\u5907\u8d38\u6613\u6709\u9650\u516c\u53f8, \u5317\u4eac, 100020", "\u7126\u4f5c\u745e\u4e30\u7eb8\u4e1a\u6709\u9650\u516c\u53f8, \u6cb3\u5357\u7126\u4f5c 454950", "\u5c71\u4e1c\u8d1d\u5229\u5de5\u7a0b\u54a8\u8be2\u6709\u9650\u516c\u53f8\uff0c\u5c71\u4e1c\u6d4e\u5357\uff0c250101", "\u5357\u4eac\u6797\u4e1a\u5927\u5b66\u6c5f\u82cf\u7701\u7eff\u8272\u5236\u6d46\u9020\u7eb8\u4e0e\u751f\u7269\u8d28\u6750\u6599\u91cd\u70b9\u5b9e\u9a8c\u5ba4", "[{'name': '\u4e2d\u56fd\u4e2d\u8f7b\u56fd\u9645\u5de5\u7a0b\u6709\u9650\u516c\u53f8', 'location': '\u5317\u4eac, 100026'}, {'name': '\u897f\u5b89\u79d1\u6280\u5927\u5b66\u5316\u5b66\u4e0e\u5316\u5de5\u5b66\u9662', 'location': '\u9655\u897f\u897f\u5b89, 710054'}]", "\u6cb3\u5357\u7701\u6709\u8272\u91d1\u5c5e\u5730\u8d28\u77ff\u4ea7\u5c40\u7b2c\u56db\u5730\u8d28\u5927\u961f", "\u4e2d\u56fd\u4e2d\u8f7b\u56fd\u9645\u5de5\u7a0b\u6709\u9650\u516c\u53f8", "\u9ed1\u9f99\u6c5f\u7261\u4e39\u6c5f\u6052\u4e30\u7eb8\u4e1a\u96c6\u56e2\u6709\u9650\u8d23\u4efb\u516c\u53f8", "\u7126\u4f5c\u745e\u4e30\u7eb8\u4e1a\u6709\u9650\u516c\u53f8, \u6cb3\u5357\u7126\u4f5c, 454195", "\u5e7f\u4e1c\u8f7b\u5de5\u804c\u4e1a\u6280\u672f\u5b66\u9662, \u5e7f\u4e1c \u5e7f\u5dde 510300", "\u6b66\u6c49\u8239\u8236\u804c\u4e1a\u6280\u672f\u5b66\u9662", "[{'name': '\u9655\u897f\u79d1\u6280\u5927\u5b66\u7535\u6c14\u4e0e\u4fe1\u606f\u5de5\u7a0b\u5b66\u9662', 'location': '\u9655\u897f\u897f\u5b89'}, {'name': '\u9655\u897f\u79d1\u6280\u5927\u5b66\u8f7b\u5de5\u4e0e\u80fd\u6e90\u5b66\u9662', 'location': '\u9655\u897f\u897f\u5b89'}]", "\u9655\u897f\u79d1\u6280\u5927\u5b66\u8f7b\u5de5\u4e0e\u80fd\u6e90\u5b66\u9662, \u9655\u897f\u897f\u5b89, 710021", "[{'name': '\u54b8\u9633\u804c\u4e1a\u6280\u672f\u5b66\u9662\u673a\u7535\uff08\u6280\u5e08\uff09\u5b66\u9662', 'location': '\u9655\u897f\u54b8\u9633'}, {'name': '\u9655\u897f\u79d1\u6280\u5927\u5b66\u7535\u6c14\u4e0e\u63a7\u5236\u5de5\u7a0b\u5b66\u9662', 'location': '\u9655\u897f\u897f\u5b89'}, {'name': '\u9655\u897f\u79d1\u6280\u5927\u5b66\u673a\u7535\u5de5\u7a0b\u5b66\u9662', 'location': '\u9655\u897f\u897f\u5b89'}]", "[{'name': '\u9655\u897f\u79d1\u6280\u5927\u5b66\u7535\u6c14\u4e0e\u4fe1\u606f\u5de5\u7a0b\u5b66\u9662', 'location': '\u9655\u897f\u897f\u5b89'}, {'name': '\u9655\u897f\u79d1\u6280\u5927\u5b66\u673a\u7535\u5de5\u7a0b\u5b66\u9662', 'location': '\u9655\u897f\u897f\u5b89'}]", "\u6cb3\u5357\u5377\u70df\u5de5\u4e1a\u70df\u8349\u8584\u7247\u6709\u9650\u516c\u53f8", "\u897f\u534e\u5927\u5b66\u6d41\u4f53\u53ca\u52a8\u529b\u673a\u68b0\u6559\u80b2\u90e8\u91cd\u70b9\u5b9e\u9a8c\u5ba4, \u6c5f\u82cf\u5927\u5b66\u56fd\u5bb6\u6c34\u6cf5\u53ca\u7cfb\u7edf\u5de5\u7a0b\u6280\u672f\u7814\u7a76\u4e2d\u5fc3", "[{'name': '\u897f\u534e\u5927\u5b66\u80fd\u6e90\u4e0e\u52a8\u529b\u5de5\u7a0b\u5b66\u9662', 'location': '\u6210\u90fd 610039'}, {'name': '\u6c5f\u82cf\u5927\u5b66\u56fd\u5bb6\u6c34\u6cf5\u53ca\u7cfb\u7edf\u5de5\u7a0b\u6280\u672f\u7814\u7a76\u4e2d\u5fc3', 'location': '\u9547\u6c5f 212013'}]", "\u6c5f\u82cf\u5927\u5b66\u56fd\u5bb6\u6c34\u6cf5\u53ca\u7cfb\u7edf\u5de5\u7a0b\u6280\u672f\u7814\u7a76\u4e2d\u5fc3", "\u897f\u534e\u5927\u5b66\u6d41\u4f53\u53ca\u52a8\u529b\u673a\u68b0\u6559\u80b2\u90e8\u91cd\u70b9\u5b9e\u9a8c\u5ba4 \u6210\u90fd 610039; \u6c5f\u82cf\u5927\u5b66\u56fd\u5bb6\u6c34\u6cf5\u53ca\u7cfb\u7edf\u5de5\u7a0b\u6280\u672f\u7814\u7a76\u4e2d\u5fc3 \u9547\u6c5f 212013", "\u5c71\u4e1c\u592a\u9633\u7eb8\u4e1a\u80a1\u4efd\u6709\u9650\u516c\u53f8\uff0c\u5c71\u4e1c\u6d4e\u5b81\uff0c272100", "\u5f90\u5dde\u91d1\u51a0\u5de5\u4e1a\u7528\u5462\u6709\u9650\u516c\u53f8\uff0c\u6c5f\u82cf\u5f90\u5dde", "\u6c5f\u82cf\u5927\u5b66\u6d41\u4f53\u673a\u68b0\u5de5\u7a0b\u6280\u672f\u7814\u7a76\u4e2d\u5fc3", "\u5b8f\u5929\u5316\u96c6\u56e2\u7eb8\u4e1a\u80a1\u4efd\u6709\u9650\u516c\u53f8\uff0c\u8d35\u5dde\u8d35\u6c34", "\u8d64\u5929\u5316\u7eb8\u4e1a\u80a1\u4efd\u6709\u9650\u516c\u53f8\uff0c\u8d35\u5dde\u8d64\u6c34 564707", "[{'name': '\u5357\u4eac\u6797\u4e1a\u5927\u5b66\u6c5f\u82cf\u7701\u5236\u6d46\u9020\u7eb8\u79d1\u5b66\u4e0e\u6280\u672f\u91cd\u70b9\u5b9e\u9a8c\u5ba4', 'location': '\u6c5f\u82cf\u5357\u4eac, 210037'}, {'name': '\u4e9a\u6d32\u6d46\u7eb8\u91d1\u4e1c\u7eb8\u4e1a\uff08\u6c5f\u82cf\uff09\u80a1\u4efd\u6709\u9650\u516c\u53f8', 'location': '\u6c5f\u82cf\u9547\u6c5f, 212132'}]", "\u534e\u4e1c\u5e08\u8303\u5927\u5b66", "\u90d1\u5dde\u8f7b\u5de5\u4e1a\u5927\u5b66\u6750\u6599\u4e0e\u5316\u5b66\u5de5\u7a0b\u5b66\u9662", "[{'name': '\u5929\u6d25\u79d1\u6280\u5927\u5b66', 'location': '\u5929\u6d25, 300222'}, {'name': '\u7126\u4f5c\u5e02\u5d07\u4e49\u8f7b\u5de5\u673a\u68b0\u6709\u9650\u516c\u53f8', 'location': '\u6cb3\u5357\u6c81\u9633, 454550'}]", "[{'name': '\u90d1\u5dde\u8f7b\u5de5\u4e1a\u5b66\u9662', 'location': '\u90d1\u5dde 450002'}, {'name': '\u5c71\u4e1c\u7701\u5b89\u6cf0\u5316\u5de5\u538b\u529b\u5bb9\u5668\u68c0\u9a8c\u4e2d\u5fc3', 'location': '\u6d4e\u5357 250014'}]", "{'institution': '\u90d1\u5dde\u8f7b\u5de5\u4e1a\u5927\u5b66\u8fc7\u7a0b\u88c5\u5907\u53ca\u63a7\u5236\u7cfb', 'address': '\u6cb3\u5357\u7701\u8868\u754c\u9762\u79d1\u5b66\u91cd\u70b9\u5b9e\u9a8c\u5ba4, \u6cb3\u5357 \u90d1\u5dde 450002'}", "\u90d1\u5dde\u8f7b\u5de5\u4e1a\u5b66\u9662\u8fc7\u7a0b\u88c5\u5907\u7cfb\u6cb3\u5357\u7701\u8868\u754c\u9762\u79d1\u5b66\u91cd\u70b9\u5b9e\u9a8c\u5ba4", "\u5929\u6d25\u79d1\u6280\u5927\u5b66\u673a\u68b0\u5b66\u9662", "[{'name': '\u90d1\u5dde\u8f7b\u5de5\u4e1a\u5b66\u9662\u6750\u5316\u5b66\u9662\u8fc7\u7a0b\u88c5\u5907\u7cfb', 'location': '\u6cb3\u5357\u7701\u8868\u754c\u9762\u79d1\u5b66\u91cd\u70b9\u5b9e\u9a8c\u5ba4\uff0c\u6cb3\u5357\u90d1\u5dde 450002'}, {'name': '\u664b\u57ce\u5e02\u7279\u79cd\u8bbe\u5907\u76d1\u7763\u68c0\u9a8c\u6240', 'location': '\u5c71\u897f\u7701\u664b\u57ce 048000'}, {'name': '\u5c71\u897f\u7701\u7279\u79cd\u8bbe\u5907\u68c0\u9a8c\u7814\u7a76\u9662\u82ae\u6cfd\u5206\u9662', 'location': '\u5c71\u4e1c\u83cf\u6cfd 274000'}]", "\u8f7b\u5de5\u4e1a\u676d\u5dde\u673a\u7535\u8bbe\u8ba1\u7814\u7a76\u9662, \u6d59\u6c5f\u676d\u5dde, 310004", "\u5c71\u4e1c\u6668\u949f\u673a\u68b0\u80a1\u4efd\u6709\u9650\u516c\u53f8\uff0c\u70df\u53f0\u84dd\u70ac\uff0c\u5c71\u4e1c\u83b1\u9633", "\u5c71\u4e1c\u660c\u534e\u9020\u7eb8\u673a\u68b0\u6709\u9650\u516c\u53f8\uff0c\u5c71\u4e1c\u804a\u57ce", "\u6c85\u6c5f\u7eb8\u4e1a\u6709\u9650\u8d23\u4efb\u516c\u53f8, \u6e56\u5357\u6c85\u6c5f 413100", "[{'name': '\u5e7f\u4e1c\u5de5\u4e1a\u5927\u5b66', 'location': '\u5e7f\u4e1c\u5e7f\u5dde, 510006'}, {'name': '\u6c5f\u95e8\u6cf0\u6797\u673a\u68b0\u7cbe\u5bc6\u516c\u53f8', 'location': '\u5e7f\u4e1c\u6c5f\u95e8, 529100'}]", "[{'name': '\u676d\u5dde\u8c6a\u8363\u79d1\u6280\u6709\u9650\u516c\u53f8', 'location': '\u6d59\u6c5f\u676d\u5dde'}, {'name': '\u676d\u5dde\u7f8e\u8fb0\u7eb8\u4e1a\u6280\u672f\u6709\u9650\u516c\u53f8', 'location': '\u6d59\u6c5f\u676d\u5dde'}]", "\u6cb3\u5357\u6fee\u9633\u9f99\u4e30\u7eb8\u4e1a\u6709\u9650\u516c\u53f8, \u6cb3\u5357\u6fee\u9633 457000", "[{'name': '\u5e7f\u4e1c\u7701\u7279\u79cd\u8bbe\u5907\u68c0\u6d4b\u7814\u7a76\u9662\u4e1c\u839e\u68c0\u6d4b\u9662', 'location': '\u5e7f\u4e1c\u4e1c\u839e 523120'}, {'name': '\u897f\u5b89\u4ea4\u901a\u5927\u5b66\u80fd\u6e90\u4e0e\u52a8\u529b\u5de5\u7a0b\u5b66\u9662\u70ed\u6d41\u79d1\u5b66\u4e0e\u5de5\u7a0b\u6559\u80b2\u90e8\u91cd\u70b9\u5b9e\u9a8c\u5ba4', 'location': '\u9655\u897f\u897f\u5b89 710048'}]", "\u534e\u6cf0\u96c6\u56e2\u6709\u9650\u516c\u53f8, \u5c71\u4e1c\u4e1c\u8425 257335", "['\u6606\u660e\u7406\u5de5\u5927\u5b66\u6750\u6599\u79d1\u5b66\u4e0e\u5de5\u7a0b\u5b66\u9662', '\u4e91\u5357\u745e\u5347\u70df\u8349\u6280\u672f(\u96c6\u56e2)\u6709\u9650\u516c\u53f8', '\u6606\u660e\u533b\u79d1\u5927\u5b66']", "\u6c5f\u95e8\u5e02\u65b0\u534e\u9020\u7eb8\u5382", "\u5927\u8fde\u8f7b\u5de5\u4e1a\u5b66\u9662\u5316\u5de5\u7cfb", "\u82cf\u5dde\u7d2b\u5174\u7eb8\u4e1a\u6709\u9650\u516c\u53f8", "\u6df1\u5733\u4e09\u529b\u661f\u5b9e\u4e1a\u6709\u9650\u516c\u53f8 \u5e7f\u4e1c\u6df1\u5733", "\u9ed1\u9f99\u6c5f\u96c6\u56e2\u9f50\u9f50\u54c8\u5c14\u9020\u7eb8\u6709\u9650\u516c\u53f8 \u9ed1\u9f99\u6c5f \u9f50\u9f50\u54c8\u5c14 161005", "\u897f\u5317\u8f7b\u5de5\u4e1a\u5b66\u9662, \u9655\u897f\u54b8\u9633, 712081", "['\u805a\u70ef\u70c3\u50ac\u5316\u6280\u672f\u4e0e\u9ad8\u6027\u80fd\u6750\u6599\u56fd\u5bb6\u91cd\u70b9\u5b9e\u9a8c\u5ba4, \u4e0a\u6d77, 200062', '\u4e0a\u6d77\u5316\u5de5\u7814\u7a76\u9662, \u4e0a\u6d77, 200062', '\u4e0a\u6d77\u5e02\u805a\u70ef\u70c3\u50ac\u5316\u6280\u672f\u91cd\u70b9\u5b9e\u9a8c\u5ba4, \u4e0a\u6d77, 200062']", "\u897f\u5317\u8f7b\u5de5\u4e1a\u5b66\u9662", "\u897f\u5317\u8f7b\u5de5\u4e1a\u5b66\u9662, \u9655\u897f \u54b8\u9633 712081", "\u5929\u6d25\u8f7b\u5de5\u4e1a\u5b66\u9662, \u6e58\u5357\u8f7b\u5de5\u4e1a\u9ad8\u7b49\u4e13\u79d1\u5b66\u6821", "(\u534e\u5357\u7406\u5de5\u5927\u5b66\u5236\u6d46\u9020\u7eb8\u5de5\u7a0b\u56fd\u5bb6\u91cd\u70b9\u5b9e\u9a8c\u5ba4,510641) \u949f\u5efa\u6587 (\u5e7f\u4e1c\u7701\u9e64\u5c71\u9020\u7eb8\u5382)", "\u6c5f\u897f\u7701\u8f7b\u5de5\u4e1a\u7814\u7a76\u6240, \u5357\u660c, 330029", "\u534e\u4e1c\u5316\u5de5\u5b66\u9662\u5316\u5b66\u5de5\u7a0b\u7814\u7a76\u6240", "\u5c71\u4e1c\u8f7b\u5de5\u4e1a\u5b66\u9662; \u5929\u6d25\u8f7b\u5de5\u4e1a\u5b66\u9662", "(\u5c71\u4e1c\u534e\u6cf0\u96c6\u56e2, \u5c71\u4e1c\u4e1c\u8425 257335)", "\u4e2d\u56fd\u5730\u8d28\u5927\u5b66, \u6b66\u6c49 430074", "\u9655\u897f\u79d1\u6280\u5927\u5b66, \u9655\u897f\u6210\u9633, 712081", "[{'name': '\u9655\u4e16\u79d1\u6280\u5927\u5b66', 'address': '\u9655\u4e16\u6210\u9633, 712061'}, {'name': '\u5357\u4eac\u6797\u4e1a\u5927\u5b66', 'address': '\u6c5f\u82cf\u5357\u4eac, 210037'}]", "{'name': '\u4e1c\u5317\u6797\u4e1a\u5927\u5b66', 'department': '\u751f\u7269\u8d28\u6750\u6599\u79d1\u5b66\u4e0e\u6280\u672f\u6559\u80b2\u90e8\u91cd\u70b9\u5b9e\u9a8c\u5ba4', 'location': '\u9ed1\u9f99\u6c5f\u54c8\u5c14\u6ee8'}", "\u4e2d\u5357\u5927\u5b66", "\u5e7f\u897f\u67f3\u6c5f\u9020\u7eb8\u5382, \u5e7f\u897f\u67f3\u5dde, 545011", "\u897f\u5b89\u8f7b\u5de5\u4e1a\u5b66\u9662", "\u5929\u6d25\u5927\u5b66\u73af\u5883\u5b66\u9662", "\u5929\u6d25\u79d1\u6280\u5927\u5b66\u6750\u6599\u79d1\u5b66\u4e0e\u5316\u5de5\u5b66\u9662", "\u9655\u897f\u79d1\u6280\u5927\u5b66, \u54b8\u9633, 712081", "\u5317\u4eac\u6709\u8272\u91d1\u5c5e\u7814\u7a76\u603b\u9662\u77ff\u7269\u8d44\u6e90\u4e0e\u51b6\u91d1\u6750\u6599\u7814\u7a76\u6240", "\u9655\u897f\u79d1\u6280\u5927\u5b66\u9655\u897f\u7701\u8f7b\u5316\u5de5\u52a9\u5242\u91cd\u70b9\u5b9e\u9a8c\u5ba4, \u9655\u897f\u897f\u5b89710021", "\u5927\u8fde\u5de5\u4e1a\u5927\u5b66\u8f7b\u5de5\u4e0e\u5316\u5b66\u5de5\u7a0b\u5b66\u9662\uff0c\u8fbd\u5b81\u5927\u8fde\uff0c116034", "\u5927\u8fde\u8f7b\u5de5\u4e1a\u5b66\u9662\u5316\u5b66\u5de5\u7a0b\u7cfb, \u534e\u5357\u7406\u5de5\u5927\u5b66\u5236\u6d46\u9020\u7eb8\u5de5\u7a0b\u56fd\u5bb6\u91cd\u70b9\u5b9e\u9a8c\u5ba4", "\u5b89\u9633\u7eb8\u4e1a\u96c6\u56e2\u516c\u53f8, \u6e56\u5357\u5cb3\u9633", "\u5e7f\u5dde\u9020\u7eb8\u5382", "\u9655\u897f\u79d1\u6280\u5927\u5b66, \u9655\u897f\u54b8\u9633, 712081", "\u4e1c\u5317\u7535\u529b\u5927\u5b66\u5316\u5b66\u5de5\u7a0b\u5b66\u9662, \u4e1c\u5317\u6797\u4e1a\u5927\u5b66\u751f\u7269\u8d28\u6750\u6599\u79d1\u5b66\u4e0e\u6280\u672f\u6559\u80b2\u90e8\u91cd\u70b9\u5b9e\u9a8c\u5ba4", "\u4e0a\u6d77\u5b9d\u5c71\u9020\u7eb8\u5382", "[{'name': '\u5c71\u4e1c\u8f7b\u5de5\u4e1a\u5b66\u9662', 'location': '\u5c71\u4e1c\u6d4e\u5357'}, {'name': '\u676d\u5dde\u5e08\u8303\u5b66\u9662', 'location': '\u676d\u5dde'}]", "[{'name': '\u5c71\u4e1c\u8f7b\u5de5\u4e1a\u5b66\u9662\u5236\u6d46\u9020\u7eb8\u7701\u7ea7\u91cd\u70b9\u5b66\u79d1', 'location': '\u6d4e\u5357 250100'}, {'name': '\u676d\u5dde\u5e08\u8303\u5b66\u9662\u6709\u673a\u7845\u5316\u5b66\u53ca\u6750\u6599\u6280\u672f\u6559\u80b2\u90e8\u91cd\u70b9\u5b9e\u9a8c\u5ba4', 'location': '\u6d59\u6c5f\u676d\u5dde 310012'}]", "['\u9752\u5c9b\u79d1\u6280\u5927\u5b66 \u751f\u7269\u5de5\u7a0b\u5b66\u9662, \u9752\u5c9b 266062', '\u9752\u5c9b\u79d1\u6280\u5927\u5b66 \u5316\u5de5\u5b66\u9662, \u9752\u5c9b 266062', '\u9752\u5c9b\u56db\u7ef4\u5316\u5de5\u6709\u9650\u516c\u53f8, \u9752\u5c9b 266071', '\u4e1c\u8425\u534e\u6cf0\u6e05\u6cb3\u5b9e\u4e1a\u6709\u9650\u516c\u53f8, \u4e1c\u8425 257029']", "\u6cb3\u5357\u6c5f\u6cb3\u7eb8\u4e1a\u6709\u9650\u516c\u53f8\uff0c\u6cb3\u5357\u6b66\u965f", "[{'name': '\u534e\u5357\u7406\u5de5\u5927\u5b66\u5236\u6d46\u9020\u7eb8\u5de5\u7a0b\u56fd\u5bb6\u91cd\u70b9\u5b9e\u9a8c\u5ba4', 'location': '\u5e7f\u4e1c\u5e7f\u5dde, 510640'}, {'name': '\u4e2d\u56fd\u79d1\u5b66\u9662\u5e7f\u5dde\u80fd\u6e90\u7814\u7a76\u6240\u53ef\u518d\u751f\u80fd\u6e90\u4e0e\u5929\u7136\u6c14\u6c34\u5408\u7269\u91cd\u70b9\u5b9e\u9a8c\u5ba4', 'location': '\u5e7f\u4e1c\u5e7f\u5dde, 510641'}]", "['\u5e7f\u4e1c\u7701\u9020\u7eb8\u7814\u7a76\u6240, \u5e7f\u4e1c\u5e7f\u5dde 510300', '\u534e\u5357\u7406\u5de5\u5927\u5b66\u5236\u6d46\u9020\u7eb8\u5de5\u7a0b\u56fd\u5bb6\u91cd\u70b9\u5b9e\u9a8c\u5ba4, \u5e7f\u4e1c\u5e7f\u5dde 510640', '\u534e\u5357\u7406\u5de5\u5927\u5b66\u8f7b\u5de5\u4e0e\u98df\u54c1\u5b66\u9662, \u5e7f\u4e1c\u5e7f\u5dde 510640']", "\u5927\u962a\u5927\u5b66\u548c\u4eac\u90fd\u5de5\u82b8\u7ea4\u7ef4\u5927\u5b66", "\u8fbd\u5b81\u7701\u519c\u79d1\u9662, \u6c88\u9633", "\u4e1c\u5317\u6797\u4e1a\u5927\u5b66\u751f\u7269\u8d28\u6750\u6599\u79d1\u5b66\u4e0e\u6280\u672f\u6559\u80b2\u90e8\u91cd\u70b9\u5b9e\u9a8c\u5ba4, \u9ed1\u9f99\u6c5f\u54c8\u5c14\u6ee8, 150040", "\u4e2d\u51b6\u7f8e\u5229\u6d46\u7eb8\u6709\u9650\u516c\u53f8\uff0c\u5b81\u590f\u4e2d\u536b", "\u56db\u5ddd\u6c34\u5229\u804c\u4e1a\u6280\u672f\u5b66\u9662", "\u5c71\u4e1c\u8f7b\u5de5\u4e1a\u5b66\u9662, \u5c71\u4e1c\u5927\u5b66", "[{'name': '\u957f\u6c99\u7406\u5de5\u5927\u5b66\u5316\u5b66\u4e0e\u751f\u7269\u5de5\u7a0b\u5b66\u9662', 'location': '\u6e56\u5357\u7701\u957f\u6c99\u5e02, 410076'}, {'name': '\u6e56\u5357\u7701\u7279\u79cd\u7eb8\u53ca\u7eb8\u677f\u5de5\u7a0b\u6280\u672f\u7814\u7a76\u4e2d\u5fc3', 'location': '\u6e56\u5357\u7701\u957f\u6c99\u5e02, 410076'}]", "\u9655\u897f\u6cd5\u95e8\u5bfa\u7eb8\u4e1a\u6709\u9650\u8d23\u4efb\u516c\u53f8", "[{'name': '\u9f50\u9c81\u5de5\u4e1a\u5927\u5b66\u5370\u5237\u4e0e\u5305\u88c5\u5de5\u7a0b\u5b66\u9662', 'location': '\u5c71\u4e1c\u6d4e\u5357, 250353'}, {'name': '\u5c71\u4e1c\u5927\u5b66\u5fae\u751f\u7269\u6280\u672f\u56fd\u5bb6\u91cd\u70b9\u5b9e\u9a8c\u5ba4', 'location': '\u5c71\u4e1c\u6d4e\u5357, 250100'}]", "\u4e1c\u5317\u6797\u4e1a\u5927\u5b66\u6750\u6599\u79d1\u5b66\u4e0e\u5de5\u7a0b\u5b66\u9662, \u9ed1\u9f99\u6c5f\u54c8\u5c14\u6ee8, 150040", "\u9655\u897f\u79d1\u6280\u5927\u5b66 \u5316\u5b66\u4e0e\u5316\u5de5\u5b66\u9662", "\u5c71\u4e1c\u8f7b\u5de5\u4e1a\u5b66\u9662\u5236\u6d46\u9020\u7eb8\u5de5\u7a0b\u7701\u7ea7\u91cd\u70b9\u5b66\u79d1 \u5c71\u4e1c \u6d4e\u5357 250100", "[{'name': '\u9655\u897f\u79d1\u6280\u5927\u5b66\u9020\u7eb8\u5de5\u7a0b\u5b66\u9662', 'location': '\u9655\u897f\u6210\u9633'}, {'name': '\u9655\u897f\u79d1\u6280\u5927\u5b66\u76ae\u9769\u5de5\u7a0b\u5b66\u9662', 'location': '\u9655\u897f\u54b8\u9633'}]", "[{'name': '\u5317\u4eac\u6797\u4e1a\u5927\u5b66', 'location': '\u5317\u4eac, 100083'}, {'name': '\u4e2d\u56fd\u5236\u6d46\u9020\u7eb8\u7814\u7a76\u9662', 'location': '\u5317\u4eac, 100020'}]", "\u6b66\u6c49\u73b0\u4ee3\u5de5\u4e1a\u6280\u672f\u7814\u7a76\u9662", "\u6e56\u5317\u5de5\u4e1a\u5927\u5b66, \u6b66\u6c49 430068", "\u5317\u4eac\u8f7b\u5de5\u4e1a\u5b66\u9662, \u897f\u5317\u8f7b\u5de5\u4e1a\u5b66\u9662, \u6e56\u5317\u5de5\u5b66\u9662", "\u534e\u5357\u7406\u5de5\u5927\u5b66\u9020\u7eb8\u4e0e\u73af\u5883\u5de5\u7a0b\u5b66\u9662, \u5e7f\u5dde, 510641", "\u5e7f\u5dde\u5a01\u8fbe\u9ad8\u5b9e\u4e1a\u6709\u9650\u516c\u53f8, \u5e7f\u5dde 511462", "\u9ed1\u9f99\u6c5f\u65af\u8fbe\u9020\u7eb8\u6709\u9650\u516c\u53f8 \u9ed1\u9f99\u6c5f \u5bcc\u88d5 161202", "\u8f7b\u5de5\u4e1a\u90e8\u9020\u7eb8\u5de5\u4e1a\u79d1\u5b66\u7814\u7a76\u6240 (Paper Industrial Research Institute, Ministry of Light Industry)", "\u5c71\u4e1c\u6797\u6cc9\u7eb8\u4e1a\u6709\u9650\u8d23\u4efb\u516c\u53f8, \u5c71\u4e1c\u9ad8\u5510 252800", "[{'name': '\u4e0a\u6d77\u7406\u5de5\u5927\u5b66', 'location': '\u4e0a\u6d77, 200093'}, {'name': '\u4e91\u5357\u4e2d\u70df\u5de5\u4e1a\u6709\u9650\u8d23\u4efb\u516c\u53f8\u6280\u672f\u4e2d\u5fc3', 'location': '\u4e91\u5357\u6606\u660e, 650231'}, {'name': '\u4e2d\u70df\u65bd\u4f1f\u7b56\uff08\u4e91\u5357\uff09\u518d\u9020\u70df\u8349\u6709\u9650\u516c\u53f8', 'location': '\u4e91\u5357\u7389\u6eaa, 653100'}, {'name': '\u6606\u660e\u7406\u5de5\u5927\u5b66', 'location': '\u4e91\u5357\u6606\u660e, 650500'}]", "\u4e2d\u56fd\u77f3\u6cb9\u5927\u5b66\uff08\u534e\u4e1c\uff09\u5316\u5b66\u5316\u5de5\u5b66\u9662", "\u9655\u897f\u79d1\u6280\u5927\u5b66\u9020\u7eb8\u5de5\u7a0b\u5b66\u9662, \u5170\u5dde\u7406\u5de5\u5927\u5b66", "\u798f\u5efa\u53a6\u95e8\u5546\u68c0\u5c40\u5de5\u4e1a\u54c1\u68c0\u9a8c\u6240, \u798f\u5efa\u53a6\u95e8\u96c6\u7f8e\u8f7b\u5de5\u4e1a\u5b66\u6821", "\u6cb3\u5317\u9020\u7eb8\u534f\u4f1a", "\u5e7f\u4e1c\u8f7b\u5de5\u804c\u4e1a\u6280\u672f\u5b66\u9662 \u8f7b\u5316\u5de5\u7a0b\u7cfb, \u5e7f\u4e1c \u5e7f\u5dde 510300", "\u897f\u5317\u8f7b\u5de5\u4e1a\u5b66\u9662 \u5316\u5de5\u7cfb, \u9655\u897f \u54b8\u9633 712081", "China National Pulp and Paper Research Institute, Beijing, 100020", "[{'name': '\u6d59\u6c5f\u7701\u6797\u4e1a\u79d1\u5b66\u7814\u7a76\u9662\u65b0\u6750\u6599\u7814\u7a76\u6240', 'location': '\u6d59\u6c5f \u676d\u5dde 310023'}, {'name': '\u676d\u5dde\u7eff\u5174\u73af\u4fdd\u6750\u6599\u6709\u9650\u516c\u53f8', 'location': '\u6d59\u6c5f \u676d\u5dde 310023'}]", "\u6c5f\u82cf\u65b0\u5927\u7eb8\u4e1a\u96c6\u56e2\u516c\u53f8\u7814\u7a76\u6240", "\u4e2d\u56fd\u5b66\u672f\u671f\u520a\u7535\u5b50\u51fa\u7248\u603b\u793e", "\u5929\u6d25\u8f7b\u5de5\u4e1a\u5b66\u9662, Tianjin, 300222", "Guangdong Paper Industrial Research Institute, Guangzhou 510300, Guangdong, China; Guangdong Public Laboratory of Paper Technology and Machinery, Guangzhou 510300, Guangdong, China", "South China University of Technology, Guangzhou, Guangdong Province", "\u6c5f\u897f\u7701\u8f7b\u5de5\u4e1a\u7814\u7a76\u6240, \u5357\u660c 330029", "[{'name': '\u798f\u5efa\u9020\u7eb8\u7814\u7a76\u6240', 'location': '\u798f\u5efa\u7701\u798f\u5dde\u5e02'}, {'name': '\u534e\u5357\u7406\u5de5\u5927\u5b66', 'location': '\u5e7f\u4e1c\u7701\u5e7f\u5dde\u5e02'}]", "China Technical Association of Paper Industry, Beijing, 100020", "Nanjing Forestry University, Nanjing, Jiangsu Province, 210037", "\u5929\u6d25\u79d1\u6280\u5927\u5b66\u6750\u6599\u79d1\u5b66\u4e0e\u5316\u5b66\u5de5\u7a0b\u5b66\u9662, \u5929\u6d25, 300222", "\u6c5f\u82cf\u5927\u5b66", "\u534e\u5357\u7406\u5de5\u5927\u5b66\u5236\u6d46\u9020\u7eb8\u5de5\u7a0b\u56fd\u5bb6\u91cd\u70b9\u5b9e\u9a8c\u5ba4 \u5e7f\u4e1c \u5e7f\u5dde 510640", "\u5c71\u4e1c\u534e\u6cf0\u7eb8\u4e1a\u96c6\u56e2", "\u5e7f\u897f\u5b81\u632f\u7eb8\u4e1a\u6709\u9650\u516c\u53f8,\u5357\u5b81 530201", "\u5e7f\u4e1c\u7701\u9020\u7eb8\u7814\u7a76\u6240, \u5e7f\u4e1c\u7701\u9020\u7eb8\u6280\u672f\u4e0e\u88c5\u5907\u516c\u5171\u5b9e\u9a8c\u5ba4", "\u5e7f\u4e1c\u6c5f\u95e8\u7518\u8517\u5316\u5de5\u5382", "\u9ed1\u9f99\u6c5f\u7701\u68a8\u6cb3\u7eb8\u677f\u5382", "\u534e\u5357\u7406\u5de5\u5927\u5b66\u5236\u6d46\u9020\u7eb8\u56fd\u5bb6\u5b9e\u9a8c\u5ba4, \u5e7f\u4e1c\u8302\u540d\u5b66\u9662", "\u534e\u5357\u7406\u5de5\u5927\u5b66\u5236\u6d46\u9020\u7eb8\u5de5\u7a0b\u56fd\u5bb6\u91cd\u70b9\u5b9e\u9a8c\u5ba4,\u5e7f\u5dde,510641", "\u6d59\u6c5f\u7406\u5de5\u5927\u5b66, \u534e\u5357\u7406\u5de5\u5927\u5b66", "[{'name': '\u5357\u4eac\u6797\u4e1a\u5927\u5b66', 'address': '\u5357\u4eac 210037'}, {'name': '\u6c5f\u82cf\u7701\u4e2d\u56fd\u79d1\u5b66\u9662\u690d\u7269\u7814\u7a76\u6240', 'address': '\u5357\u4eac 210037'}]", "[{'name': '\u534e\u5357\u7406\u5de5\u5927\u5b66\u5236\u6d46\u9020\u7eb8\u5de5\u7a0b\u56fd\u5bb6\u91cd\u70b9\u5b9e\u9a8c\u5ba4', 'location': '\u5e7f\u5dde, 510641'}, {'name': '\u5e7f\u5dde\u9020\u7eb8\u6709\u9650\u516c\u53f8', 'location': '\u5e7f\u5dde, 510281'}]", "\u9655\u897f\u79d1\u6280\u5927\u5b66\u9020\u7eb8\u5de5\u7a0b\u5b66\u9662, \u897f\u5b89\u94c1\u8def\u5c40\u5b9d\u9e21\u8f66\u52a1\u6bb5", "\u4e0a\u6d77\u7406\u5de5\u5927\u5b66\u7eb8\u6e7f\u90e8\u5316\u5b66\u7814\u7a76\u6240", "[{'name': '\u4e2d\u56fd\u6797\u4e1a\u79d1\u5b66\u7814\u7a76\u9662\u6797\u4ea7\u5316\u5b66\u5de5\u4e1a\u7814\u7a76\u6240', 'location': '\u6c5f\u82cf\u7701\u5357\u4eac\u5e02'}, {'name': '\u91d1\u68ee\u7eb8\u4e1a\uff08\u6c5f\u82cf\uff09\u80a1\u4efd\u6709\u9650\u516c\u53f8', 'location': '\u6c5f\u82cf\u7701\u9547\u6c5f\u5e02'}, {'name': '\u6c5f\u82cf\u7701\u6807\u8d44\u6e90\u9ad8\u6548\u52a0\u5de5\u5229\u7528\u534f\u540c\u521b\u65b0\u4e2d\u5fc3', 'location': '\u6c5f\u82cf\u7701\u5357\u4eac\u5e02'}]", "\u82cf\u5dde\u975e\u91d1\u5c5e\u77ff\u5de5\u4e1a\u8bbe\u8ba1\u7814\u7a76\u9662, \u5e38\u719f\u5927\u8c61\u5efa\u9676\u6709\u9650\u516c\u53f8", "\u9655\u897f\u79d1\u6280\u5927\u5b66\u9020\u7eb8\u5b66\u9662", "\u6df1\u5733\u5e02\u4e09\u529b\u661f\u5b9e\u4e1a\u6709\u9650\u516c\u53f8, \u5e7f\u4e1c\u6df1\u5733 518034", "\u5929\u6d25\u7ecf\u5de5\u4e1a\u5b66\u9662, \u5929\u6d25, 300222", "[{'name': '\u9655\u897f\u79d1\u6280\u5927\u5b66\u8f7b\u5de5\u4e0e\u80fd\u6e90\u5b66\u9662', 'location': '\u9655\u897f\u7701\u9020\u7eb8\u6280\u672f\u53ca\u7279\u79cd\u7eb8\u54c1\u5f00\u53d1\u91cd\u70b9\u5b9e\u9a8c\u5ba4, \u9655\u897f\u897f\u5b89710021'}, {'name': '\u9655\u897f\u79d1\u6280\u5927\u5b66\u6750\u6599\u79d1\u5b66\u4e0e\u5de5\u7a0b\u535a\u58eb\u540e\u6d41\u52a8\u7ad9', 'location': '\u9655\u897f\u897f\u5b89710021'}, {'name': '\u8d35\u5dde\u8d64\u5927\u5316\u96c6\u56e2\u6709\u9650\u8d23\u4efb\u516c\u53f8', 'location': '\u8d35\u5dde\u8d64\u6c34564700'}]", "\u5929\u6d25\u79d1\u6280\u5927\u5b66 \u5929\u6d25 300222", "\u6b66\u6c49\u7406\u5de5\u5927\u5b66\u8d44\u6e90\u4e0e\u73af\u5883\u5de5\u7a0b\u5b66\u9662, \u6b66\u6c49 430070", "\u6e56\u5317\u8f7b\u5de5\u804c\u4e1a\u6280\u672f\u5b66\u9662, \u6b66\u6c49 430070", "\u4e1c\u5317\u6797\u4e1a\u5927\u5b66, \u9ed1\u9f99\u6c5f\u54c8\u5c14\u6ee8, 150040", "\u5c71\u4e1c\u8f7b\u5de5\u4e1a\u5b66\u9662, \u534e\u6cf0\u96c6\u56e2\u6709\u9650\u516c\u53f8", "\u5927\u8fde\u5de5\u4e1a\u5927\u5b66\u5316\u5de5\u4e0e\u6750\u6599\u5b66\u9662, \u8fbd\u5b81\u5927\u8fde, 116034", "\u5929\u6d25\u5546\u4e1a\u5927\u5b66\u5305\u88c5\u5de5\u7a0b\u7cfb\uff0c\u5929\u6d25\uff0c300134", "\u798f\u5efa\u519c\u6797\u5927\u5b66\u6c38\u798f\u9ad8\u65b0\u6280\u672f\u7814\u7a76\u6240, \u534e\u5357\u7406\u5de5\u5927\u5b66\u5236\u6d46\u9020\u7eb8\u5de5\u7a0b\u56fd\u5bb6\u91cd\u70b9\u5b9e\u9a8c\u5ba4", "\u534e\u5357\u7406\u5de5\u5927\u5b66\u8f7b\u5de5\u4e0e\u98df\u54c1\u5b66\u9662, \u5e7f\u4e1c\u5e7f\u5dde, 510640", "[{'name': '\u4e2d\u56fd\u79d1\u5b66\u6280\u672f\u5927\u5b66\u79d1\u6280\u53f2\u4e0e\u79d1\u6280\u8003\u53e4\u7cfb', 'location': '\u5408\u80a5 230026'}, {'name': '\u4e2d\u56fd\u79d1\u5b66\u6280\u672f\u5927\u5b66\u5408\u80a5\u5fae\u5c3a\u5ea6\u7269\u8d28\u79d1\u5b66\u56fd\u5bb6\u7814\u7a76\u4e2d\u5fc3', 'location': '\u5408\u80a5 230026'}, {'name': '\u4e2d\u56fd\u79d1\u5b66\u6280\u672f\u5927\u5b66\u5386\u53f2\u4e0e\u79d1\u6280\u8003\u53e4\u7cfb', 'location': '\u5408\u80a5 230026'}, {'name': '\u4e2d\u56fd\u79d1\u5b66\u6280\u672f\u5927\u5b66\u7269\u7406\u79d1\u5b66\u5b66\u9662\u5408\u80a5\u5fae\u5c3a\u5ea6\u7269\u7406\u5b9e\u9a8c\u5ba4', 'location': '\u5408\u80a5 230026'}]", "\u6b66\u6c49\u7406\u5de5\u5927\u5b66\u8d44\u6e90\u4e0e\u73af\u5883\u5de5\u7a0b\u5b66\u9662, \u56fd\u5bb6\u975e\u91d1\u5c5e\u77ff\u6df1\u52a0\u5de5\u5de5\u7a0b\u6280\u672f\u7814\u7a76\u4e2d\u5fc3", "\u5e7f\u897f\u5927\u5b66\u9020\u7eb8\u79d1\u5b66\u7814\u7a76\u6240, \u5e7f\u897f\u5927\u5b66\u7535\u6c14\u5de5\u7a0b\u5b66\u9662", "\u5357\u4eac\u6797\u4e1a\u5927\u5b66\u5316\u5de5\u5b66\u9662, \u6c5f\u82cf \u5357\u4eac 210037", "[{'name': '\u5e7f\u897f\u5927\u5b66\u9020\u7eb8\u79d1\u5b66\u7814\u7a76\u6240', 'location': '\u5e7f\u897f\u5357\u5b81,530004'}, {'name': '\u5e7f\u897f\u5927\u5b66\u7535\u6c14\u5de5\u7a0b\u5b66\u9662', 'location': '\u5e7f\u897f\u5357\u5b81,530004'}, {'name': '\u5e7f\u897f\u67f3\u6c5f\u9020\u7eb8\u5382', 'location': '\u5e7f\u897f\u67f3\u5dde,545011'}]", "\u56fd\u5bb6\u975e\u91d1\u5c5e\u77ff\u6df1\u52a0\u5de5\u5de5\u7a0b\u6280\u672f\u7814\u7a76\u4e2d\u5fc3 \u9c81\u5357\u77ff\u5c71\u6280\u672f\u5f00\u53d1\u516c\u53f8\u82cf\u5dde\u975e\u91d1\u5c5e\u77ff\u90e8", "['\u9655\u897f\u7701\u77f3\u6cb9\u5316\u5de5\u7814\u7a76\u8bbe\u8ba1\u9662', '\u9655\u897f\u7701\u77f3\u8111\u7cbe\u7ec6\u5316\u5b66\u54c1\u91cd\u70b9\u5b9e\u9a8c\u5ba4', '\u9655\u897f\u79d1\u6280\u5927\u5b66\u5316\u5b66\u4e0e\u5316\u5de5\u5b66\u9662']", "\u6d59\u6c5f\u7406\u5de5\u5927\u5b66", "[{'name': '\u5929\u6d25\u79d1\u6280\u5927\u5b66\u5929\u6d25\u5e02\u5236\u6d46\u9020\u7eb8\u91cd\u70b9\u5b9e\u9a8c\u5ba4', 'location': '\u5929\u6d25, 300457'}, {'name': '\u8bdd\u7ef4\u4fe1\uff08\u4e2d\u56fd\uff09\u6295\u8d44\u6709\u9650\u516c\u53f8', 'location': '\u4e0a\u6d77, 200336'}]", "\u5316\u5de5\u90e8\u4e0a\u6d77\u5316\u5de5\u7814\u7a76\u9662\u6709\u673a\u6240", "\u9655\u897f\u79d1\u6280\u5927\u5b66\u9020\u7eb8\u5de5\u7a0b\u5b66\u9662\uff0c\u9655\u897f\u7701\u9020\u7eb8\u6280\u672f\u53ca\u7279\u79cd\u7eb8\u54c1\u5f00\u53d1\u91cd\u70b9\u5b9e\u9a8c\u5ba4\uff0c\u9655\u897f\u897f\u5b89\uff0c710021", "\u4e1c\u5317\u6797\u4e1a\u5927\u5b66\u751f\u7269\u6750\u8d28\u79d1\u5b66\u4e0e\u6280\u672f\u6559\u80b2\u90e8\u91cd\u70b9\u5b9e\u9a8c\u5ba4; \u4e2d\u56fd\u6797\u4e1a\u79d1\u5b66\u7814\u7a76\u9662\u6797\u4ea7\u5316\u5b66\u5de5\u4e1a\u7814\u7a76\u6240", "[{'name': '\u5929\u6d25\u79d1\u6280\u5927\u5b66\u5929\u6d25\u5e02\u5236\u6d46\u9020\u7eb8\u91cd\u70b9\u5b9e\u9a8c\u5ba4', 'location': '\u5929\u6d25, 300457'}, {'name': '\u4e2d\u56fd\u5236\u6d46\u9020\u7eb8\u7814\u7a76\u9662\u6709\u9650\u516c\u53f8', 'location': '\u5317\u4eac, 100102'}, {'name': '\u5236\u6d46\u9020\u7eb8\u56fd\u5bb6\u5de5\u7a0b\u5b9e\u9a8c\u5ba4', 'location': '\u5317\u4eac, 100102'}]", "\u6cb3\u5317\u7701\u4fdd\u5b9a\u5e02\u9633\u5149\u7cbe\u7ec6\u5316\u5de5\u6709\u9650\u516c\u53f8", "\u6e56\u5317\u6587\u7406\u5b66\u9662 \u98df\u54c1\u79d1\u5b66\u6280\u672f\u5b66\u9662\u4e0e\u5316\u5b66\u5de5\u7a0b\u5b66\u9662, \u6e56\u5317 \u8944\u9633 441000", "\u534e\u5357\u7406\u5de5\u5927\u5b66\u5236\u6d46\u9020\u7eb8\u5de5\u7a0b\u56fd\u5bb6\u91cd\u70b9\u5b9e\u9a8c\u5ba4, \u534e\u5357\u7406\u5de5\u5927\u5b66\u73af\u5883\u79d1\u5b66\u4e0e\u5de5\u7a0b\u5b66\u9662", "(\u534e\u5357\u7406\u5de5\u5927\u5b66\u5236\u6d46\u9020\u7eb8\u5de5\u7a0b\u56fd\u5bb6\u91cd\u70b9\u5b9e\u9a8c\u5ba4, \u5e7f\u4e1c\u5e7f\u5dde, 510640)", "['\u56fd\u5bb6\u975e\u91d1\u5c5e\u77ff\u8d44\u6e90\u7efc\u5408\u5229\u7528\u5de5\u7a0b\u6280\u672f\u7814\u7a76\u4e2d\u5fc3, \u6cb3\u5357 \u90d1\u5dde 450006', '\u6cb3\u5357\u5de5\u4e1a\u5927\u5b66 \u6750\u6599\u79d1\u5b66\u4e0e\u5de5\u7a0b\u5b66\u9662, \u6cb3\u5357 \u90d1\u5dde 450052', '\u90d1\u5dde\u5de5\u4e1a\u8d38\u6613\u5b66\u6821, \u6cb3\u5357 \u90d1\u5dde 450052']", "\u6d59\u6c5f\u79d1\u6280\u5927\u5b66", "(\u5e7f\u5dde\u9020\u7eb8\u80a1\u4efd\u6709\u9650\u516c\u53f8,\u5e7f\u4e1c \u5e7f\u5dde 510281)", "\u4e2d\u56fd\u519c\u4e1a\u79d1\u5b66\u9662\u9ebb\u7c7b\u7814\u7a76\u6240", "\u4e2d\u56fd\u79d1\u5b66\u9662\u6210\u90fd\u6709\u673a\u5316\u5b66\u7814\u7a76\u6240", "\u4fdd\u5b9a\u949e\u7968\u7eb8\u5382, \u6cb3\u5317\u4fdd\u5b9a, 071071", "\u5c71\u4e1c\u534e\u6cf0\u96c6\u56e2\u6709\u9650\u516c\u53f8, \u5c71\u4e1c\u4e1c\u8425. 257335", "\u56fd\u5bb6\u975e\u91d1\u5c5e\u6df1\u52a0\u5de5\u5de5\u7a0b\u6280\u672f\u7814\u7a76\u4e2d\u5fc3", "\u6e56\u5317\u7701\u8f7b\u5de5\u79d1\u7814\u8bbe\u8ba1\u9662", "\u534e\u5357\u7406\u5de5\u5927\u5b66\u5236\u6d46\u9020\u7eb8\u5de5\u7a0b\u56fd\u5bb6\u5b9a\u70b9\u5b9e\u9a8c\u5ba4, \u5e7f\u5dde, 510640", "\u6d59\u6c5f\u79d1\u6280\u5b66\u9662, \u6d59\u6c5f\u676d\u5dde 310023", "\u9655\u897f\u79d1\u6280\u5927\u5b66\u9655\u897f\u7701\u8f7b\u5316\u5de5\u52a9\u5242\u91cd\u70b9\u5b9e\u9a8c\u5ba4, \u6e2d\u5357\u5e08\u8303\u5b66\u9662\u5316\u5b66\u4e0e\u6750\u6599\u5b66\u9662", "\u676d\u5dde\u5e02\u5316\u5de5\u7814\u7a76\u6240 \u4e0a\u6d77\u661f\u706b\u5236\u6d46\u9020\u7eb8\u5382", "\u5e7f\u4e1c\u8f7b\u5de5\u804c\u4e1a\u6280\u672f\u5b66\u9662, Western Michigan University", "\u4e2d\u56fd\u6797\u4e1a\u79d1\u5b66\u7814\u7a76\u9662 \u6797\u4ea7\u5316\u5b66\u5de5\u4e1a\u7814\u7a76\u6240; \u751f\u7269\u8d28\u5316\u5b66\u5229\u7528\u56fd\u5bb6\u5de5\u7a0b\u5b9e\u9a8c\u5ba4; \u56fd\u5bb6\u6797\u4e1a\u5c40\u6797\u4ea7\u5316\u5b66\u5de5\u7a0b\u91cd\u70b9\u5f00\u653e\u6027\u5b9e\u9a8c\u5ba4; \u6c5f\u82cf\u7701\u751f\u7269\u8d28\u80fd\u6e90\u5229\u7528\u4e0e\u6750\u6599\u91cd\u70b9\u5b9e\u9a8c\u5ba4, \u6c5f\u82cf \u5357\u4eac 210042; \u4e2d\u56fd\u6797\u4e1a\u79d1\u5b66\u7814\u7a76\u9662 \u6797\u4e1a\u65b0\u6280\u672f\u7814\u7a76\u6240, \u5317\u4eac 100091", "['\u90d1\u5dde\u8f7b\u5de5\u4e1a\u5b66\u9662, \u90d1\u5dde 450002', '\u6cb3\u5357\u7701\u5ca9\u77ff\u6d4b\u8bd5\u4e2d\u5fc3, \u90d1\u5dde 450001', '\u6cb3\u5357\u7701\u9020\u7eb8\u5b66\u4f1a, \u90d1\u5dde 450002']", "\u5929\u6d25\u79d1\u6280\u5927\u5b66\u8f7b\u5de5\u79d1\u5b66\u4e0e\u5de5\u7a0b\u5b66\u9662, \u751f\u7269\u6e90\u7ea4\u7ef4\u5236\u9020\u6280\u672f\u56fd\u5bb6\u91cd\u70b9\u5b9e\u9a8c\u5ba4, \u5929\u6d25\u5e02\u5236\u6d46\u9020\u7eb8\u91cd\u70b9\u5b9e\u9a8c\u5ba4, \u4e2d\u56fd\u8f7b\u5de5\u4e1a\u9020\u7eb8\u4e0e\u751f\u7269\u8d28\u7cbe\u70bc\u91cd\u70b9\u5b9e\u9a8c\u5ba4", "\u9ed1\u9f99\u6c5f\u7701\u9f50\u9f50\u54c8\u5c14\u5927\u5b66, 161006", "\u5e7f\u5dde\u5929\u8d50\u9ad8\u65b0\u6750\u6599\u80a1\u4efd\u6709\u9650\u516c\u53f8, \u5e7f\u4e1c\u5e7f\u5dde", "\u6cb3\u5357\u5b89\u9633\u7b2c\u4e09\u67d3\u6599\u5382, \u6cb3\u5357\u5b89\u9633\u9020\u7eb8\u5382, \u56db\u5ddd\u90fd\u6c5f\u5830\u589e\u767d\u5242\u5382", "\u4e2d\u56fd\u9020\u7eb8\u5b66\u4f1a, \u5317\u4eac 100029", "\u9655\u897f\u79d1\u6280\u5927\u5b66, \u9655\u897f\u54b8\u9633 712081", "\u5317\u4eac\u6797\u4e1a\u5927\u5b66 \u6750\u6599\u79d1\u5b66\u4e0e\u6280\u672f\u5b66\u9662", "[{'name': '\u5357\u4eac\u6797\u4e1a\u5927\u5b66\u8f7b\u5de5\u79d1\u5b66\u4e0e\u5de5\u7a0b\u5b66\u9662', 'address': '\u6c5f\u82cf\u5357\u4eac, 210037'}, {'name': '\u6c5f\u82cf\u7701\u5236\u6d46\u9020\u7eb8\u79d1\u5b66\u4e0e\u6280\u672f\u91cd\u70b9\u5b9e\u9a8c\u5ba4', 'address': '\u6c5f\u82cf\u5357\u4eac, 210037'}, {'name': '\u5e7f\u4e1c\u4f5b\u5c71\u534e\u4e30\u7eb8\u4e1a\u6709\u9650\u516c\u53f8', 'address': '\u5e7f\u4e1c\u4f5b\u5c71, 528000'}]", "[{'name': '\u5c71\u4e1c\u8f7b\u5de5\u4e1a\u5b66\u9662 \u5236\u6d46\u9020\u7eb8\u5de5\u7a0b\u7701\u7ea7\u91cd\u70b9\u5b66\u79d1', 'location': '\u6d4e\u5357 250100'}, {'name': '\u5929\u6d25\u79d1\u6280\u5927\u5b66\u6750\u6599\u4e0e\u5316\u5b66\u5de5\u7a0b\u5b66\u9662', 'location': '\u5929\u6d25 300222'}]", "\u300a\u4e2d\u534e\u7eb8\u4e1a\u300b\u7b2c21\u5377\u7b2c4\u671f", "\u6d59\u6c5f\u9020\u7eb8\u5b66\u4f1a, \u676d\u5dde, 310001", "\u5929\u6d25\u8f7b\u5de5\u4e1a\u5b66\u9662\u5236\u6d46\u9020\u7eb8\u7814\u7a76\u5ba4", "\u6e56\u5357\u7701\u9020\u7eb8\u5370\u5237\u516c\u53f8\uff0c\u957f\u6c99\uff0c410007", "\u5317\u4eac\u5927\u5b66\u56fe\u4e66\u9986, \u5317\u4eac, 100871", "\u798f\u5efa\u5e08\u8303\u5927\u5b66\u9ad8\u5206\u5b50\u7814\u7a76\u6240, \u798f\u5efa\u798f\u5dde, 350007", "['\u4e2d\u56fd\u6797\u4e1a\u79d1\u5b66\u7814\u7a76\u9662 \u6797\u4e1a\u7814\u7a76\u6240 \u56fd\u5bb6\u6797\u4e1a\u5c40\u6797\u6728\u57f9\u80b2\u91cd\u70b9\u5b9e\u9a8c\u5ba4, \u5317\u4eac 100091', '\u5317\u4eac\u4eae\u5b87\u79d1\u6280\u5f00\u53d1\u4e2d\u5fc3, \u5317\u4eac 102446', '\u5929\u6d25\u79d1\u6280\u5927\u5b66 \u6750\u6599\u79d1\u5b66\u4e0e\u5316\u5b66\u5de5\u7a0b\u5b66\u9662, \u5929\u6d25 300222']", "\u5929\u6d25\u79d1\u6280\u5927\u5b66\u5305\u88c5\u4e0e\u5370\u5237\u5de5\u7a0b\u5b66\u9662", "\u9152\u6cc9\u94f6\u661f\u7eb8\u4e1a\u6709\u9650\u8d23\u4efb\u516c\u53f8 \u7518\u8083 \u9152\u6cc9 735000", "[{'name': '\u4e2d\u56fd\u5236\u6d46\u9020\u7eb8\u7814\u7a76\u9662', 'location': '\u5317\u4eac, 100102'}, {'name': '\u5236\u6d46\u9020\u7eb8\u56fd\u5bb6\u5de5\u7a0b\u5b9e\u9a8c\u5ba4', 'location': '\u5317\u4eac, 100102'}, {'name': '\u51c9\u5c71\u5dde\u9521\u57ce\u6ed1\u77f3\u77ff\u4e1a\u80a1\u4efd\u6709\u9650\u516c\u53f8', 'location': '\u56db\u5ddd\u51c9\u5c71, 615000'}]", "[{'name': '\u6606\u5c71\u949e\u7968\u7eb8\u4e1a\u6709\u9650\u516c\u53f8', 'location': '\u6c5f\u82cf\u6606\u5c71, 215335'}, {'name': '\u4e2d\u56fd\u5236\u6d46\u9020\u7eb8\u7814\u7a76\u9662', 'location': '\u5317\u4eac, 100020'}]", "\u5c71\u4e1c\u8f7b\u5de5\u4e1a\u5b66\u9662, \u5c71\u4e1c\u9ad8\u5bc6\u5316\u7ea4\u80a1\u4efd\u6709\u9650\u516c\u53f8", "\u56db\u5ddd\u957f\u6c5f\u7eb8\u4e1a\u80a1\u4efd\u6709\u9650\u516c\u53f8, \u56db\u5ddd\u5b9c\u5bbe", "\u4e0a\u6d77\u8d6b\u514b\u529b\u58eb\u5316\u5de5\u6709\u9650\u516c\u53f8", "\u4e2d\u56fd\u77ff\u4e1a\u5927\u5b66 \u6c5f\u82cf\u5f90\u5dde", "\u5c71\u4e1c\u8f7b\u5de5\u4e1a\u5b66\u9662\u9020\u7eb8\u79d1\u5b66\u4e0e\u6280\u672f\u7701\u7ea7\u5171\u5efa\u6559\u80b2\u90e8\u91cd\u70b9\u5b9e\u9a8c\u5ba4, \u5c71\u4e1c\u6d4e\u5357, 250353", "\u534e\u7ae0\u7535\u6c14\u5de5\u7a0b\u6709\u9650\u516c\u53f8, \u6d59\u6c5f\u676d\u5dde, 310012", "\u6c11\u4e30\u96c6\u56e2\u516c\u53f8, \u6d59\u6c5f\u5609\u5174; \u6850\u4e61\u5e02\u8fea\u521b\u53d1\u5c55\u6709\u6709\u9650\u8d23\u4efb\u516c\u53f8, \u6d59\u6c5f\u6850\u4e61", "\u5357\u4eac\u6797\u4e1a\u5927\u5b66\u5316\u5b66\u9662", "\u9655\u897f\u79d1\u6280\u5927\u5b66\uff0c\u6559\u80b2\u90e8\u8f7b\u5316\u52a9\u5242\u5316\u5b66\u4e0e\u6280\u672f\u91cd\u70b9\u5b9e\u9a8c\u5ba4\uff0c\u9655\u897f\u897f\u5b89\uff0c710021", "\u9655\u897f\u79d1\u6280\u5927\u5b66\u5316\u5b66\u4e0e\u5316\u5de5\u5b66\u9662, \u9655\u897f\u54b8\u9633, 712081", "\u6cb3\u5357\u7701\u9053\u7eaf\u5316\u5de5\u6280\u672f\u6709\u9650\u516c\u53f8", "\u5c71\u4e1c\u8f7b\u5de5\u4e1a\u5b66\u9662, \u5c71\u4e1c\u6d4e\u5357 250100", "(\u5c71\u4e1c\u8f7b\u5de5\u4e1a\u5b66\u9662\u5236\u6d46\u9020\u7eb8\u5de5\u7a0b\u91cd\u70b9\u5b66\u79d1, \u5c71\u4e1c\u6d4e\u5357 250353)", "\u8fbd\u5b81\u7701\u6c88\u9633\u5316\u5de5\u5382\u539f\u7eb8\u4e1a\u516c\u53f8", "\u9547\u6c5f\u5927\u4e1c\u7eb8\u4e1a\u6709\u9650\u516c\u53f8, \u6c5f\u82cf\u9547\u6c5f 212000", "\u9655\u897f\u7701\u54b8\u9633\u8f7b\u5316\u5de5\u6750\u6599\u5382", "\u534e\u6cf0\u96c6\u56e2\u6709\u9650\u516c\u53f8 \u5c71\u4e1c \u5e7f\u9976 257335", "\u9655\u897f\u79d1\u6280\u5927\u5b66\u6559\u80b2\u90e8\u8f7b\u5316\u5de5\u52a9\u5242\u5316\u5b66\u4e0e\u6280\u672f\u91cd\u70b9\u5b9e\u9a8c\u5ba4, \u9655\u897f\u897f\u5b89", "\u5357\u4eac\u6797\u4e1a\u5927\u5b66\u5316\u5b66\u5de5\u7a0b\u5b66\u9662", "[{'name': '\u534e\u5357\u7406\u5de5\u5927\u5b66\u5236\u6d46\u9020\u7eb8\u5de5\u7a0b\u56fd\u5bb6\u91cd\u70b9\u5b9e\u9a8c\u5ba4', 'location': '\u5e7f\u5dde, 510640'}, {'name': '\u5c71\u4e1c\u8f7b\u5de5\u4e1a\u5b66\u9662\u5236\u6d46\u9020\u7eb8\u7701\u7ea7\u91cd\u70b9\u5b66\u79d1', 'location': '\u5c71\u4e1c\u6d4e\u5357, 250100'}]", "\u9655\u897f\u79d1\u6280\u5927\u5b66 \u6559\u80b2\u90e8\u8f7b\u5316\u52a9\u5242\u5316\u5b66\u4e0e\u6280\u672f\u91cd\u70b9\u5b9e\u9a8c\u5ba4, \u9655\u897f \u897f\u5b89 710021", "\u9655\u897f\u79d1\u6280\u5927\u5b66\u6559\u80b2\u90e8\u8f7b\u5316\u52a9\u5242\u5316\u5b66\u4e0e\u6280\u672f\u91cd\u70b9\u5b9e\u9a8c\u5ba4, \u9655\u897f \u897f\u5b89 710021", "\u4e2d\u56fd\u5b66\u672f\u671f\u520a\u7535\u5b50\u51fa\u7248\u7269\u603b\u793e", "\u5c71\u4e1c\u8f7b\u5de5\u4e1a\u5b66\u9662\u5236\u6d46\u9020\u7eb8\u5de5\u7a0b\u7701\u7ea7\u91cd\u70b9\u5b66\u79d1, \u4e1c\u5317\u6797\u4e1a\u5927\u5b66\u6750\u6599\u79d1\u5b66\u4e0e\u5de5\u7a0b\u5b66\u9662\u751f\u7269\u6750\u8d28\u79d1\u5b66\u4e0e\u6280\u672f\u6559\u80b2\u90e8\u91cd\u70b9\u5b9e\u9a8c\u5ba4", "\u6e56\u5357\u6cf0\u683c\u6797\u7eb8\u96c6\u56e2\u6709\u9650\u516c\u53f8, \u6e56\u5357\u5cb3\u9633", "\u5317\u4eac\u5316\u5de5\u5927\u5b66\u5316\u5b66\u5de5\u7a0b\u5b66\u9662", "[{'name': '\u798f\u5efa\u519c\u6797\u5927\u5b66\u6750\u6599\u5de5\u7a0b\u5b66\u9662', 'location': '\u798f\u5efa\u5357\u5e73'}, {'name': '\u534e\u5357\u7406\u5de5\u5927\u5b66\u5236\u6d46\u9020\u7eb8\u5de5\u7a0b\u56fd\u5bb6\u91cd\u70b9\u5b9e\u9a8c\u5ba4', 'location': '\u5e7f\u5dde'}]", "[{'name': '\u66f2\u961c\u5e08\u8303\u5927\u5b66\u5de5\u5b66\u9662', 'location': '\u5c71\u4e1c\u65e5\u7167 276800'}, {'name': '\u9f50\u9c81\u5de5\u4e1a\u5927\u5b66\u5236\u6d46\u9020\u7eb8\u79d1\u5b66\u4e0e\u6280\u672f\u6559\u80b2\u90e8/\u5c71\u4e1c\u7701\u91cd\u70b9\u5b9e\u9a8c\u5ba4', 'location': '\u5c71\u4e1c\u6d4e\u5357 250353'}]", "\u9f50\u9c81\u5de5\u4e1a\u5927\u5b66\uff08\u5c71\u4e1c\u7701\u79d1\u5b66\u9662\uff09\u751f\u7269\u57fa\u6750\u6599\u4e0e\u7eff\u8272\u9020\u7eb8\u56fd\u5bb6\u91cd\u70b9\u5b9e\u9a8c\u5ba4/\u5236\u6d46\u9020\u7eb8\u79d1\u5b66\u4e0e\u6280\u672f\u6559\u80b2\u90e8\u91cd\u70b9\u5b9e\u9a8c\u5ba4", "\u9f50\u9f50\u54c8\u5c14\u5927\u5b66, \u9ed1\u9f99\u6c5f\u79d1\u6280\u5b66\u9662", "\u5e7f\u897f\u5927\u5b66\u5316\u5b66\u5316\u5de5\u5b66\u9662", "\u534e\u5357\u7406\u5de5\u5927\u5b66, \u5e7f\u4e1c\u7701\u9020\u7eb8\u6280\u672f\u4e0e\u88c5\u5907\u516c\u5171\u5b9e\u9a8c\u5ba4, \u6d59\u6c5f\u5de5\u7a0b\u8bbe\u8ba1\u6709\u9650\u516c\u53f8", "\u9655\u4e16\u79d1\u6280\u5927\u5b66, \u9655\u4e16\u6210\u9633, 712081", "\u9655\u897f\u79d1\u6280\u5927\u5b66\u8f7b\u5de5\u79d1\u5b66\u4e0e\u5de5\u7a0b\u5b66\u9662, \u9655\u897f\u897f\u5b89", "{'institution': '\u6d59\u6c5f\u5927\u5b66\u805a\u5408\u4e0e\u805a\u5408\u7269\u5de5\u7a0b\u7814\u7a76\u6240', 'location': '\u6d59\u6c5f\u676d\u5dde, 310027'}", "[{'name': '\u5929\u6d25\u79d1\u6280\u5927\u5b66', 'department': '\u6750\u6599\u79d1\u5b66\u4e0e\u5316\u5b66\u5de5\u7a0b\u5b66\u9662', 'location': '\u5929\u6d25 300457'}, {'name': '\u9f50\u9f50\u54c8\u5c14\u5927\u5b66', 'department': '\u8f7b\u7eba\u5b66\u9662', 'location': '\u9ed1\u9f99\u6c5f \u9f50\u9f50\u54c8\u5c14 161006'}]", "\u5357\u4eac\u6797\u4e1a\u5927\u5b66\u8f7b\u5de5\u4e0e\u98df\u54c1\u5b66\u9662, \u4e2d\u56fd\u6797\u4e1a\u79d1\u5b66\u7814\u7a76\u9662\u6797\u4ea7\u5316\u5b66\u5de5\u4e1a\u7814\u7a76\u6240", "\u9655\u897f\u79d1\u6280\u5927\u5b66 \u8f7b\u5316\u5de5\u6750\u6599\u4e0e\u8bbe\u8ba1\u7814\u7a76\u6240", "\u897f\u5357\u6797\u4e1a\u5927\u5b66", "\u9547\u6c5f\u5927\u4e1c\u7eb8\u4e1a\u6709\u9650\u516c\u53f8 \u6c5f\u82cf \u9547\u6c5f 212001", "\u4e1c\u5317\u6797\u4e1a\u5927\u5b66\u751f\u7269\u8d28\u6750\u6599\u79d1\u5b66\u4e0e\u6280\u672f\u6559\u80b2\u90e8\u91cd\u70b9\u5b9e\u9a8c\u5ba4", "\u897f\u5317\u5927\u5b66\u6587\u5316\u9057\u4ea7\u5b66\u9662", "{'name': '\u534e\u5357\u7406\u5de5\u5927\u5b66', 'location': '\u5e7f\u4e1c\u5e7f\u5dde'}", "\u9655\u897f\u79d1\u6280\u5927\u5b66\u9020\u7eb8\u5de5\u7a0b\u5b66\u9662,\u9655\u897f\u54b8\u9633 712081", "[{'name': '\u9655\u897f\u79d1\u6280\u5927\u5b66\u7535\u5b50\u4e0e\u4eba\u5de5\u667a\u80fd\u5b66\u9662', 'location': '\u9655\u897f\u897f\u5b89'}, {'name': '\u65e5\u672c\u7231\u77e5\u53bf\u7acb\u5927\u5b66\u4fe1\u606f\u79d1\u5b66\u5b66\u9662', 'location': '\u65e5\u672c\u7231\u77e5'}, {'name': '\u54b8\u9633\u5e08\u8303\u5b66\u9662\u8ba1\u7b97\u673a\u5b66\u9662', 'location': '\u9655\u897f\u54b8\u9633'}]", "\u9655\u897f\u79d1\u6280\u6587\u7406\u5b66\u9662\u5316\u5b66\u5316\u5de5\u5b66\u9662, \u9655\u897f\u54b8\u9633 712081", "[{'name': '\u5e7f\u4e1c\u79d1\u5b66\u6280\u672f\u804c\u4e1a\u5b66\u9662\u5e7f\u5dde\u5b66\u9662', 'location': '\u5e7f\u4e1c \u5e7f\u5dde'}, {'name': '\u6e56\u5317\u5de5\u4e1a\u5927\u5b66\u5316\u5b66\u4e0e\u73af\u5883\u5de5\u7a0b\u5b66\u9662', 'location': '\u6e56\u5317 \u6b66\u6c49'}]", "['\u4e2d\u56fd\u6797\u4e1a\u79d1\u5b66\u7814\u7a76\u9662\u6797\u4ea7\u5316\u5b66\u5de5\u4e1a\u7814\u7a76\u6240', '\u5317\u4eac\u6797\u4e1a\u5927\u5b66\u6750\u6599\u79d1\u5b66\u4e0e\u6280\u672f\u5b66\u9662', '\u4e2d\u56fd\u6797\u4e1a\u79d1\u5b66\u7814\u7a76\u9662\u751f\u6001\u4fdd\u62a4\u4e0e\u4fee\u590d\u7814\u7a76\u6240', '\u5e7f\u897f\u6c11\u65cf\u5927\u5b66\u6821\u4ea7\u5316\u5b66\u4e0e\u5de5\u7a0b\u56fd\u5bb6\u6c11\u59d4\u91cd\u70b9\u5b9e\u9a8c\u5ba4', '\u5357\u4eac\u6797\u4e1a\u5927\u5b66\u6750\u6599\u4e0e\u5316\u5de5\u5b66\u9662']", "[{'name': '\u5c71\u4e1c\u8f7b\u5de5\u4e1a\u5b66\u9662', 'address': '\u6d4e\u5357, 250100'}, {'name': '\u5929\u6d25\u79d1\u6280\u5927\u5b66', 'address': '\u5929\u6d25, 300222'}, {'name': '\u6f4d\u574a\u51e4\u57ce\u7eb8\u4e1a\u96c6\u56e2', 'address': '\u5c71\u4e1c\u6f4d\u574a, 261000'}]", "['\u534e\u5357\u7406\u5de5\u5927\u5b66\u5236\u6d46\u9020\u7eb8\u5de5\u7a0b\u56fd\u5bb6\u91cd\u70b9\u5b9e\u9a8c\u5ba4', '\u5929\u6d25\u79d1\u6280\u5927\u5b66', '\u5c71\u4e1c\u8f7b\u5de5\u4e1a\u5b66\u9662']", "['\u534e\u5357\u7406\u5de5\u5927\u5b66\u5236\u6d46\u9020\u7eb8\u5de5\u7a0b\u56fd\u5bb6\u91cd\u70b9\u5b9e\u9a8c\u5ba4 \u5e7f\u4e1c \u5e7f\u5dde 510640', '\u5c71\u4e1c\u8f7b\u5de5\u4e1a\u5b66\u9662 \u5c71\u4e1c \u6d4e\u5357 250100', '\u5929\u6d25\u79d1\u6280\u5927\u5b66 \u5929\u6d25 300222']", "\u4e2d\u56fd\u6797\u4e1a\u79d1\u5b66\u7814\u7a76\u9662\u6728\u6750\u5de5\u4e1a\u7814\u7a76\u6240", "[{'name': '\u6c5f\u5357\u5927\u5b66', 'location': '\u65e0\u9521 214122'}, {'name': '\u6d59\u6c5f\u6c38\u6cf0\u7eb8\u4e1a\u96c6\u56e2\u80a1\u4efd\u6709\u9650\u516c\u53f8', 'location': '\u676d\u5dde 311421'}]", "\u534e\u5357\u7406\u5de5\u5927\u5b66\u5236\u6d46\u9020\u7eb8\u5de5\u7a0b\u56fd\u5bb6\u91cd\u70b9\u5b9e\u9a8c\u5ba4, \u5e7f\u5dde 510641", "[{'name': '\u5927\u8fde\u7406\u5de5\u5927\u5b66\u5316\u5de5\u5b66\u9662', 'location': '\u8fbd\u5b81 \u5927\u8fde 116012'}, {'name': '\u6e29\u5dde\u5927\u5b66\u5316\u5b66\u4e0e\u6750\u6599\u5de5\u7a0b\u5b66\u9662', 'location': '\u6d59\u6c5f \u6e29\u5dde 325027'}]", "\u5929\u6d25\u79d1\u6280\u5927\u5b66 \u5929\u6d25\u5e02\u5236\u6d46\u9020\u7eb8\u91cd\u70b9\u5b9e\u9a8c\u5ba4, \u5929\u6d25 300222", "[{'name': '\u5c71\u4e1c\u8f7b\u5de5\u4e1a\u5b66\u9662', 'location': '\u6d4e\u5357, 250100'}, {'name': '\u5929\u6d25\u8f7b\u5de5\u4e1a\u5b66\u9662', 'location': '\u5929\u6d25, 300222'}, {'name': '\u5927\u5e86\u5f18\u76db\u805a\u5408\u7269\u5382', 'location': '\u5927\u5e86, 163000'}]", "\u5317\u4eac\u5316\u5de5\u5927\u5b66\u6750\u6599\u79d1\u5b66\u4e0e\u5de5\u7a0b\u5b66\u9662, \u5317\u4eac 100029", "\u56db\u5ddd\u7406\u5de5\u5b66\u9662\u751f\u7269\u5de5\u7a0b\u5b66\u9662", "\u9655\u897f\u79d1\u6280\u5927\u5b66\u5316\u5b66\u5316\u5de5\u5b66\u9662, \u9655\u897f\u897f\u5b89, 710021", "['\u4e2d\u56fd\u5236\u6d46\u9020\u7eb8\u7814\u7a76\u9662\u6709\u9650\u516c\u53f8, \u5317\u4eac, 100102', '\u4e2d\u56fd\u79d1\u5b66\u9662\u79d1\u6280\u6218\u7565\u54a8\u8be2\u7814\u7a76\u9662, \u5317\u4eac, 100190', '\u5317\u4eac\u6797\u4e1a\u5927\u5b66\u6750\u6599\u79d1\u5b66\u4e0e\u6280\u672f\u5b66\u9662, \u5317\u4eac, 100083']", "\u9655\u897f\u79d1\u6280\u5927\u5b66\u5316\u5b66\u4e0e\u5316\u5de5\u5b66\u9662, \u9655\u897f\u6210\u9633; 712081", "['\u957f\u6c99\u7406\u5de5\u5927\u5b66\u5316\u5b66\u5316\u5de5\u5b66\u9662\uff0c\u6e56\u5357\u957f\u6c99\uff0c410076', '\u4e2d\u56fd\u8f7b\u5de5\u4e1a\u957f\u6c99\u5de5\u7a0b\u6709\u9650\u516c\u53f8\uff0c\u6e56\u5357\u957f\u6c99\uff0c410114', '\u5317\u4eac\u65bd\u6fb3\u5fb7\u745e\u79d1\u6280\u6709\u9650\u516c\u53f8\uff0c\u5317\u4eac\uff0c102600', '\u6e56\u5357\u5e7f\u4fe1\u79d1\u6280\u80a1\u4efd\u6709\u9650\u516c\u53f8\uff0c\u6e56\u5357\u90b5\u9633\uff0c422900']", "\u4e1c\u5317\u7535\u529b\u5927\u5b66\u5316\u5b66\u5de5\u7a0b\u5b66\u9662, \u5409\u6797 132012", "[{'name': '\u9655\u897f\u79d1\u6280\u5927\u5b66\u8f7b\u5de5\u4e0e\u80fd\u6e90\u5b66\u9662', 'location': '\u9655\u897f \u897f\u5b89 710021'}, {'name': '\u9655\u897f\u79d1\u6280\u5927\u5b66\u7535\u6c14\u4e0e\u4fe1\u606f\u5de5\u7a0b\u5b66\u9662', 'location': '\u9655\u897f \u897f\u5b89 710021'}, {'name': '\u56db\u5ddd\u94f6\u9e3d\u7af9\u6d46\u7eb8\u4e1a\u6709\u9650\u516c\u53f8', 'location': '\u56db\u5ddd \u6cf8\u5dde 646300'}]", "\u6d59\u6c5f\u79d1\u6280\u5927\u5b66\u73af\u5883\u4e0e\u8d44\u6e90\u5b66\u9662", "\u6b66\u6c49\u6b66\u9505\u80fd\u6e90\u5de5\u7a0b\u6709\u9650\u516c\u53f8\uff0c\u6e56\u5317\u6b66\u6c49\uff0c430223", "\u9f50\u9c81\u77f3\u5316\u7814\u7a76\u9662", "[{'name': '\u5357\u4eac\u6797\u4e1a\u5927\u5b66\u8f7b\u5de5\u4e0e\u98df\u54c1\u5b66\u9662', 'location': '\u5357\u4eac'}, {'name': '\u4e2d\u56fd\u6797\u4e1a\u79d1\u5b66\u7814\u7a76\u9662\u6797\u4ea7\u5316\u5b66\u5de5\u4e1a\u7814\u7a76\u6240', 'location': '\u5357\u4eac'}]", "\u626c\u5dde\u53cc\u6768\u673a\u68b0\u6709\u9650\u8d23\u4efb\u516c\u53f8\uff0c\u6c5f\u82cf\u626c\u5dde\uff0c225008", "\u5317\u4eac\u6797\u4e1a\u5927\u5b66\u6750\u6599\u79d1\u5b66\u4e0e\u6280\u672f\u5b66\u9662, \u6728\u8d28\u6750\u6599\u79d1\u5b66\u4e0e\u6559\u80b2\u90e8\u91cd\u70b9\u5b9e\u9a8c\u5ba4, \u5317\u4eac100083", "\u6cf0\u5b89\u767e\u5ddd\u7eb8\u4e1a\u6709\u9650\u8d23\u4efb\u516c\u53f8\uff0c\u5c71\u4e1c\u6cf0\u5b89 271221", "\u5929\u6d25\u79d1\u6280\u5927\u5b66, \u9752\u5c9b\u79d1\u6280\u5927\u5b66", "\u676d\u5dde\u7231\u79d1\u79d1\u6280\u6709\u9650\u516c\u53f8, \u6d59\u6c5f\u5927\u5b66", "\u534e\u5357\u7406\u5de5\u5927\u5b66\u8d44\u6e90\u79d1\u5b66\u4e0e\u9020\u7eb8\u5de5\u7a0b\u5b66\u9662", "\u534e\u5357\u7406\u5de5\u5927\u5b66 \u8d44\u6e90\u79d1\u5b66\u4e0e\u9020\u7eb8\u5de5\u7a0b\u5b66\u9662, \u5e7f\u4e1c \u5e7f\u5dde 510640", "\u6b66\u6c49\u5927\u5b66", "[{'name': '\u534e\u5357\u7406\u5de5\u5927\u5b66\u5236\u6d46\u9020\u7eb8\u5de5\u7a0b\u56fd\u5bb6\u91cd\u70b9\u5b9e\u9a8c\u5ba4', 'location': '\u5e7f\u5dde 510640'}, {'name': '\u5c71\u4e1c\u8f7b\u5de5\u4e1a\u5b66\u9662', 'location': '\u6d4e\u5357 250100'}, {'name': '\u5929\u6d25\u79d1\u6280\u5927\u5b66', 'location': '\u5929\u6d25 300222'}]", "\u5929\u6d25\u79d1\u6280\u5927\u5b66\u673a\u68b0\u5de5\u7a0b\u5b66\u9662, \u5929\u6d25 300222", "\u5927\u8fde\u8f7b\u5de5\u5b66\u9662, \u8fbd\u5b81\u5927\u8fde, 116034", "[{'name': '\u9752\u5c9b\u79d1\u6280\u5927\u5b66', 'location': '\u5c71\u4e1c\u9752\u5c9b'}, {'name': '\u5929\u6d25\u79d1\u6280\u5927\u5b66', 'location': '\u5929\u6d25'}]", "\u5e7f\u5dde\u9020\u7eb8\u80a1\u4efd\u6709\u9650\u516c\u53f8, \u5e7f\u4e1c \u5e7f\u5dde 511462", "\u5e7f\u5dde\u534e\u5357\u7406\u5de5\u5927\u5b66", "\u5c71\u4e1c\u8f7b\u5de5\u4e1a\u5b66\u9662\u5236\u6d46\u9020\u7eb8\u5de5\u7a0b\u7701\u7ea7\u91cd\u70b9\u5b66\u79d1\uff0c\u5c71\u4e1c\u6d4e\u5357\uff0c250100", "\u6c5f\u82cf\u946b\u6e90\u70df\u8349\u8584\u7247\u6709\u9650\u516c\u53f8\uff0c\u6c5f\u82cf\u6dee\u5b89\uff0c223001", "\u534e\u5357\u7406\u5de5\u5927\u5b66\u8f7b\u5de5\u79d1\u5b66\u4e0e\u5de5\u7a0b\u5b66\u9662\uff0c\u5e7f\u4e1c\u5e7f\u5dde\uff0c510640", "\u5929\u6d25\u79d1\u6280\u5927\u5b66\u6750\u6599\u79d1\u5b66\u4e0e\u5316\u5b66\u5de5\u7a0b\u5b66\u9662, \u5c71\u4e1c\u8f7b\u5de5\u4e1a\u5b66\u9662\u5236\u6d46\u9020\u7eb8\u7701\u7ea7\u91cd\u70b9\u5b66\u79d1", "\u6e56\u5357\u5cb3\u9633\u9020\u7eb8\u5382", "\u6d59\u6c5f\u7701\u5e73\u6e56\u5e02", "\u897f\u5317\u8f7b\u5de5\u4e1a\u5b66\u9662\u5316\u5de5\u7cfb,\u9655\u897f\u54b8\u9633,712081", "[{'name': '\u5357\u4eac\u6797\u4e1a\u5927\u5b66\u6c5f\u82cf\u7701\u5236\u6d46\u9020\u7eb8\u79d1\u5b66\u4e0e\u6280\u672f\u91cd\u70b9\u5b9e\u9a8c\u5ba4', 'location': '\u6c5f\u82cf\u5357\u4eac'}, {'name': '\u4e9a\u6d32\u6d46\u7eb8\u91d1\u4e1c\u7eb8\u4e1a\uff08\u6c5f\u82cf\uff09\u80a1\u4efd\u6709\u9650\u516c\u53f8', 'location': '\u6c5f\u82cf\u9547\u6c5f'}]", "\u83b2\u82b1\u5c71\u9020\u7eb8\u6709\u9650\u516c\u53f8, \u756a\u79ba, 511440", "\u4e2d\u56fd\u6797\u4e1a\u79d1\u5b66\u7814\u7a76\u9662\u6797\u4ea7\u5316\u5de5\u7814\u7a76\u6240, \u5357\u4eac 210042", "\u534e\u5357\u7406\u5de5\u5927\u5b66\u5236\u6d46\u9020\u7eb8\u5de5\u7a0b\u56fd\u5bb6\u91cd\u70b9\u5b9e\u9a8c\u5ba4; \u5e7f\u4e1c\u77f3\u6cb9\u5316\u5de5\u5b66\u9662", "\u56fd\u5bb6\u6587\u7269\u5c40\u91cd\u70b9\u79d1\u7814\u57fa\u5730\uff0c\u5357\u4eac\u535a\u7269\u9662\uff0c\u6c5f\u82cf\u5357\u4eac\uff0c210016", "[{'name': '\u4e2d\u56fd\u6797\u4e1a\u79d1\u5b66\u7814\u7a76\u9662\u4e9a\u70ed\u5e26\u6797\u4e1a\u7814\u7a76\u6240', 'address': '\u6d59\u6c5f\u5bcc\u9633, 311400'}, {'name': '\u798f\u5efa\u7701\u6797\u4e1a\u5385', 'address': '\u798f\u5efa\u798f\u5dde, 350003'}, {'name': '\u798f\u5efa\u7701\u5357\u7eb8\u80a1\u4efd\u6709\u9650\u516c\u53f8', 'address': '\u798f\u5efa\u5357\u5e73, 353000'}]", "\u9655\u897f\u79d1\u6280\u5927\u5b66\u5316\u5b66\u4e0e\u5316\u5de5\u5b66\u9662, \u9655\u897f\u54b8\u6210 712081", "\u5728\u8bfb\u7814\u7a76\u751f", "\u798f\u5efa\u9752\u5c71\u7eb8\u4e1a\u80a1\u4efd\u6709\u9650\u516c\u53f8, \u798f\u5efa\u6c99\u53bf 365506", "\u5e7f\u4e1c\u7ca4\u9a6c Papua \u65b0\u51e0\u5185\u4e9a\u6811\u80f6\u5382", "[{'name': '\u5317\u4eac\u6797\u4e1a\u5927\u5b66\u6750\u6599\u79d1\u5b66\u4e0e\u6280\u672f\u5b66\u9662', 'location': '\u5317\u4eac, 100083'}, {'name': '\u4e2d\u56fd\u6797\u4e1a\u79d1\u5b66\u7814\u7a76\u9662', 'location': '\u5317\u4eac, 100091'}]", "\u6c11\u4e30\u96c6\u56e2\u516c\u53f8 \u6d59\u6c5f \u5609\u5174 314000", "['\u5e7f\u897f\u5927\u5b66\u5316\u5b66\u5316\u5de5\u5b66\u9662, \u5e7f\u897f \u5357\u5b81 530004', '\u5e7f\u897f\u5de5\u5b66\u9662\u751f\u5316\u7cfb, \u5e7f\u897f \u67f3\u5dde 545006', '\u5e7f\u897f\u5927\u5b66\u9020\u7eb8\u79d1\u5b66\u7814\u7a76\u6240, \u5e7f\u897f \u5357\u5b81 530004']", "[{'name': '\u9655\u897f\u79d1\u6280\u5927\u5b66\u8f7b\u5de5\u79d1\u5b66\u4e0e\u5de5\u7a0b\u5b66\u9662', 'location': '\u9655\u897f\u897f\u5b89, 710021'}, {'name': '\u9655\u897f\u79d1\u6280\u5927\u5b66\u7535\u6c14\u4e0e\u4fe1\u606f\u5de5\u7a0b\u5b66\u9662', 'location': '\u9655\u897f\u897f\u5b89, 710021'}, {'name': '\u9655\u897f\u4ebf\u5fbd\u73af\u5883\u5de5\u7a0b\u6709\u9650\u516c\u53f8', 'location': '\u9655\u897f\u54b8\u9633, 712099'}]", "{'affiliation': '\u66f2\u961c\u5e08\u8303\u5927\u5b66 \u5de5\u5b66\u9662, \u5c71\u4e1c \u65e5\u7167 276800; \u9f50\u9c81\u5de5\u4e1a\u5927\u5b66 \u5236\u6d46\u9020\u7eb8\u79d1\u5b66\u4e0e\u6280\u672f\u6559\u80b2\u90e8/\u5c71\u4e1c\u7701\u91cd\u70b9\u5b9e\u9a8c\u5ba4, \u6d4e\u5357 250353'}", "\u5c71\u4e1c\u7701\u9020\u7eb8\u5de5\u4e1a\u7814\u7a76\u8bbe\u8ba1\u9662 \u5c71\u4e1c\u52a9\u5242\u5382", "\u5c71\u4e1c\u6cc9\u6797\u7eb8\u4e1a\u6709\u9650\u8d23\u4efb\u516c\u53f8 \u5c71\u4e1c \u9ad8\u5510 252800", "[{'name': '\u9655\u897f\u79d1\u6280\u5927\u5b66\u9020\u7eb8\u5de5\u7a0b\u5b66\u9662', 'location': '\u9655\u897f\u897f\u5b89'}, {'name': '\u5c71\u4e1c\u8f7b\u5de5\u4e1a\u5b66\u9662\u9020\u7eb8\u79d1\u5b66\u4e0e\u6280\u672f\u7701\u90e8\u5171\u5efa\u6559\u80b2\u90e8\u91cd\u70b9\u5b9e\u9a8c\u5ba4', 'location': '\u5c71\u4e1c\u6d4e\u5357'}]", "\u534e\u5357\u7406\u5de5\u5927\u5b66\u5236\u6d46\u9020\u7eb8\u5de5\u7a0b\u56fd\u5bb6\u91cd\u70b9\u5b9e\u9a8c\u5ba4, \u4f5b\u5c71\u79d1\u5b66\u6280\u672f\u5b66\u9662\u73af\u5883\u4e0e\u5316\u5b66\u5de5\u7a0b\u5b66\u9662", "[{'name': '\u90d1\u5dde\u79d1\u6280\u5b66\u9662\u673a\u68b0\u5de5\u7a0b\u5b66\u9662', 'location': '\u6cb3\u5357\u90d1\u5dde, 450064'}, {'name': '\u4e2d\u56fd\u8239\u8236\u96c6\u56e2\u516c\u53f8\u7b2c\u4e03\u3007\u4e09\u7814\u7a76\u6240', 'location': '\u9ed1\u9f99\u6c5f\u54c8\u5c14\u6ee8, 150078'}]", "\u9f50\u9f50\u54c8\u5c14\u5927\u5b66, \u9ed1\u9f99\u6c5f, 161006; \u5929\u6d25\u8f7b\u5de5\u4e1a\u5b66\u9662, \u5929\u6d25, 300222", "\u5c71\u4e1c\u8f7b\u5de5\u4e1a\u5b66\u9662 \u5c71\u4e1c \u6d4e\u5357 250100; \u5929\u6d25\u79d1\u6280\u5927\u5b66 \u5929\u6d25 300222", "\u4e2d\u56fd\u8f7b\u5de5\u4e1a\u5357\u5b81\u8bbe\u8ba1\u5de5\u7a0b\u6709\u9650\u516c\u53f8, \u5357\u5b81 530031", "[{'name': '\u5c71\u4e1c\u8f7b\u5de5\u4e1a\u5b66\u9662', 'location': '\u6d4e\u5357, 250100'}, {'name': '\u4e1c\u5317\u6797\u4e1a\u5927\u5b66', 'location': '\u54c8\u5c14\u6ee8, 150040'}]", "\u5c71\u4e1c\u8f7b\u5de5\u4e1a\u5b66\u9662, \u5c71\u4e1c\u6d4e\u5357; \u5929\u6d25\u79d1\u6280\u5927\u5b66, \u5929\u6d25", "\u5c71\u4e1c\u8f7b\u5de5\u4e1a\u5b66\u9662\u5236\u6d46\u9020\u7eb8\u5de5\u7a0b\u7701\u91cd\u70b9\u5b66\u79d1, \u5c71\u4e1c\u6d4e\u5357 250333", "\u534e\u5357\u7406\u5de5\u5927\u5b66\u9020\u7eb8\u4e0e\u6c61\u67d3\u63a7\u5236\u56fd\u5bb6\u5de5\u7a0b\u7814\u7a76\u4e2d\u5fc3, \u5e7f\u4e1c \u5e7f\u5dde 510640", "(\u7696\u897f\u79d1\u6280\u5927\u5b66\u6559\u80b2\u90e8\u8f7b\u5316\u5de5\u52a9\u5242\u5316\u5b66\u4e0e\u6280\u672f\u91cd\u70b9\u5b9e\u9a8c\u5ba4, \u7696\u897f \u897f\u5b89 710021)", "[{'name': '\u5c71\u4e1c\u8f7b\u5de5\u4e1a\u5b66\u9662', 'location': '\u5c71\u4e1c\u6d4e\u5357, 250100'}, {'name': '\u5929\u6d25\u8f7b\u5de5\u4e1a\u5b66\u9662', 'location': '\u5929\u6d25, 300222'}]", "\u5c71\u4e1c\u798f\u6d0b\u751f\u7269\u79d1\u6280\u6709\u9650\u516c\u53f8", "\u9655\u897f\u79d1\u6280\u5927\u5b66\u5316\u5b66\u4e0e\u5316\u5de5\u5b66\u9662\u8f7b\u5316\u5de5\u6750\u6599\u4e0e\u8bbe\u8ba1\u7814\u7a76\u6240", "\u6606\u660e\u7406\u5de5\u5927\u5b66\u751f\u7269\u4e0e\u5316\u5b66\u5de5\u7a0b\u5b66\u9662, \u4e91\u5357\u6606\u660e 650224", "\u540c\u6d4e\u5927\u5b66 \u673a\u68b0\u4e0e\u80fd\u6e90\u5de5\u7a0b\u5b66\u9662, \u4e0a\u6d77 201804", "\u534e\u5357\u7406\u5de5\u5927\u5b66 \u5e7f\u4e1c\u7701\u7eff\u8272\u5316\u5b66\u4ea7\u54c1\u6280\u672f\u91cd\u70b9\u5b9e\u9a8c\u5ba4", "[{'name': '\u5929\u6d25\u79d1\u6280\u5927\u5b66\u5929\u6d25\u5e02\u5236\u6d46\u9020\u7eb8\u91cd\u70b9\u5b9e\u9a8c\u5ba4', 'location': '\u5929\u6d25, 300457'}, {'name': '\u6cb3\u5357\u5377\u70df\u5de5\u4e1a\u70df\u8349\u8584\u7247\u6709\u9650\u516c\u53f8', 'location': '\u6cb3\u5357\u8bb8\u660c, 461100'}]", "\u5c71\u4e1c\u6cc9\u6797\u7eb8\u4e1a\u6709\u9650\u8d23\u4efb\u516c\u53f8, \u5c71\u4e1c\u9ad8\u5510 252800", "{'name': '\u9655\u897f\u79d1\u6280\u5927\u5b66\u5316\u5b66\u5316\u5de5\u5b66\u9662', 'location': '\u9655\u897f \u54b8\u9633 712081'}", "\u9655\u897f\u79d1\u6280\u5927\u5b66\u6559\u80b2\u5385\u90e8\u7ea7\u5316\u5de5\u52a9\u5242\u5316\u5b66\u4e0e\u6280\u672f\u91cd\u70b9\u5b9e\u9a8c\u5ba4, \u9655\u897f\u897f\u5b89, 710021", "[{'name': '\u6b66\u6c49\u9505\u7089\u96c6\u56e2\u7279\u79cd\u9505\u7089\u5de5\u7a0b\u6709\u9650\u8d23\u4efb\u516c\u53f8', 'location': '\u6e56\u5317\u6b66\u6c49, 430000'}, {'name': '\u91d1\u4e1c\u7eb8\u4e1a\uff08\u6c5f\u82cf\uff09\u6709\u9650\u516c\u53f8', 'location': '\u6c5f\u82cf\u9547\u6c5f, 212132'}]", "\u6e56\u5357\u7701\u9020\u7eb8\u5370\u5237\u516c\u53f8, \u957f\u6c99, 410007", "\u4e1c\u5317\u6797\u4e1a\u5927\u5b66 \u4e2d\u56fd\u6797\u4e1a\u79d1\u5b66\u7814\u7a76\u9662", "\u6d59\u6c5f\u7406\u5de5\u5927\u5b66, \u676d\u5dde 310018", "\u52a9\u6559; \u7814\u7a76\u65b9\u5411: \u9020\u7eb8\u6e7f\u90e8\u5316\u5b66", "\u5317\u4eac\u6797\u4e1a\u5927\u5b66 \u6750\u6599\u79d1\u5b66\u4e0e\u6280\u672f\u5b66\u9662, \u5317\u4eac 100083", "\u9655\u897f\u79d1\u6280\u5927\u5b66\u9020\u7eb8\u5de5\u7a0b\u5b66\u9662, \u9655\u897f\u897f\u5b89, 710021", "\u5929\u6d25\u4eca\u665a\u62a5\u793e\u9020\u7eb8\u5382", "\u54c8\u5c14\u6ee8\u5e08\u8303\u5927\u5b66\u5316\u5b66\u7cfb, \u9ed1\u9f99\u6c5f\u54c8\u5c14\u6ee8, 150080", "\u53a6\u95e8\u6d77\u660a\u667a\u80fd\u7535\u6c14\u6709\u9650\u516c\u53f8\uff0c\u798f\u5efa\u53a6\u95e8\uff0c361024", "\u65b0\u5927\u7eb8\u4e1a\u96c6\u56e2\u516c\u53f8\u7814\u7a76\u6240, \u65b0\u6c82, \u6c5f\u82cf, 221400", "[{'name': '\u534e\u5357\u7406\u5de5\u5927\u5b66\u5236\u6d46\u9020\u7eb8\u5de5\u7a0b\u56fd\u5bb6\u91cd\u70b9\u5b9e\u9a8c\u5ba4', 'location': '\u5e7f\u4e1c\u5e7f\u5dde 510640'}, {'name': '\u7535\u5b50\u79d1\u6280\u5927\u5b66\u4e2d\u5c71\u5b66\u9662', 'location': '\u5e7f\u4e1c\u4e2d\u5c71 528402'}]", "(\u6b27\u4e16\u79d1\u6280\u5927\u5b66\u6559\u80b2\u90e8\u8f7b\u5316\u5de5\u52a9\u5242\u5316\u5b66\u4e0e\u6280\u672f\u91cd\u70b9\u5b9e\u9a8c\u5ba4, \u6b27\u4e16 \u897f\u5b89 710021)", "[{'name': '\u4e2d\u56fd\u79d1\u5b66\u9662\u751f\u7269\u80fd\u6e90\u91cd\u70b9\u5b9e\u9a8c\u5ba4\uff0c\u4e2d\u56fd\u79d1\u5b66\u9662\u9752\u5c9b\u751f\u7269\u80fd\u6e90\u4e0e\u8fc7\u7a0b\u7814\u7a76\u6240\uff0c\u5c71\u4e1c\u9752\u5c9b\uff0c266101', 'location': '\u5c71\u4e1c\u9752\u5c9b'}, {'name': '\u5965\u672c\u5927\u5b66\u5316\u5de5\u5b66\u9662\uff0c\u7f8e\u56fd\u963f\u62c9\u5df4\u9a6c\u5dde\uff0c36849', 'location': '\u7f8e\u56fd\u963f\u62c9\u5df4\u9a6c\u5dde'}]", "\u5929\u6d25\u79d1\u6280\u5927\u5b66 \u5929\u6d25 300222; \u534e\u5357\u7406\u5de5\u5927\u5b66\u5236\u6d46\u9020\u7eb8\u5de5\u7a0b\u56fd\u5bb6\u91cd\u70b9\u5b9e\u9a8c\u5ba4 \u5e7f\u5dde 510641", "\u6d59\u6c5f\u6797\u5b66\u9662", "\u5929\u6d25\u51b6\u91d1\u804c\u4e1a\u6280\u672f\u5b66\u9662\u673a\u68b0\u5de5\u7a0b\u7cfb, \u5929\u6d25 300400", "South China University of Technology, Mississippi State University", "\u5929\u6d25\u79d1\u6280\u5927\u5b66 \u673a\u68b0\u5de5\u7a0b\u5b66\u9662, \u5929\u6d25 300222", "\u798f\u5efa\u7701\u53a6\u95e8\u5e02\u83b2\u82b1\u9f99\u7fd4\u82b1\u56ed26\u53f7302\u5ba4 361000", "\u897f\u5317\u8f7b\u5de5\u4e1a\u5b66\u9662\u5236\u9020\u7eb8\u4e13\u4e1a", "\u7855\u58eb\u7814\u7a76\u751f", "Nalco Company", "\u5cb3\u9633\u7eb8\u4e1a\u96c6\u56e2\u516c\u53f8", "\u6e56\u5317\u5de5\u4e1a\u5927\u5b66\u5236\u6d46\u9020\u7eb8\u5de5\u7a0b\u5b66\u9662", "(\u9655\u897f\u79d1\u6280\u5927\u5b66\u9020\u7eb8\u5de5\u7a0b\u5b66\u9662, \u9655\u897f \u897f\u5b89 710021)", "\u65b0\u7586\u6cf0\u660c\u5b9e\u4e1a\u6709\u9650\u8d23\u4efb\u516c\u53f8, \u65b0\u7586\u5e93\u5c14\u52d2, 841000", "\u5317\u4eac\u6c83\u7279\u739b\u5fb7\u73af\u4fdd\u79d1\u6280\u6709\u9650\u516c\u53f8, \u5317\u4eac, 100101", "[{'name': '\u4e2d\u56fd\u6797\u79d1\u9662\u6797\u4ea7\u5316\u5b66\u5de5\u4e1a\u7814\u7a76\u6240', 'location': '\u6c5f\u82cf\u7701\u5357\u4eac\u5e02, 210042'}, {'name': '\u65e0\u9521\u5e02\u65af\u666e\u745e\u5e72\u71e5\u673a\u5382', 'location': '\u6c5f\u82cf\u7701\u65e0\u9521\u5e02, 214100'}]", "['\u798f\u5efa\u519c\u6797\u5927\u5b66\u6750\u6599\u5de5\u7a0b\u5b66\u9662, \u798f\u5efa\u798f\u5dde, 350002', '\u5c71\u4e1c\u8f7b\u5de5\u4e1a\u5b66\u9662, \u5c71\u4e1c\u6d4e\u5357, 250353', '\u5929\u6d25\u79d1\u6280\u5927\u5b66, \u5929\u6d25, 300457']", "\u9655\u897f\u79d1\u6280\u5927\u5b66\u9020\u7eb8\u5de5\u7a0b\u5b66\u9662 \u9655\u897f \u54b8\u9633 712081", "\u8fbd\u5b81\u7701\u8fbd\u4e2d\u53bf\u8fbd\u6cb3\u5316\u95e8, \u8fbd\u5b81\u8fbd\u4e2d 110200", "['\u6cb3\u5357\u7267\u4e1a\u7ecf\u6d4e\u5b66\u9662, \u6cb3\u5357\u90d1\u5dde, 450046', '\u90d1\u5dde\u4e09\u5168\u98df\u54c1\u80a1\u4efd\u6709\u9650\u516c\u53f8, \u6cb3\u5357\u90d1\u5dde, 450044', '\u5357\u4eac\u6797\u4e1a\u5927\u5b66, \u6c5f\u82cf\u5357\u4eac, 210037']", "\u8fbd\u5b81\u7701\u8fbd\u4e2d\u53bf\u8fbd\u6cb3\u5316\u95e8\uff0c\u8fbd\u5b81\u8fbd\u4e2d 110200", "\u5e7f\u4e1c\u5de5\u4e1a\u5927\u5b66, \u5e7f\u4e1c\u5e7f\u5dde 510006", "\u9655\u897f\u79d1\u6280\u5927\u5b66\u5316\u5de5\u7cfb, \u9655\u897f\u54b8\u9633, 712081", "\u534e\u5357\u7406\u5de5\u5927\u5b66\u5236\u6d46\u9020\u7eb8\u5de5\u7a0b\u56fd\u5bb6\u91cd\u70b9\u5b9e\u9a8c\u5ba4, \u6cf0\u683c\u6797\u7eb8\u96c6\u56e2\u6280\u672f\u4e2d\u5fc3", "\u534e\u5357\u7406\u5de5\u5927\u5b66\u5236\u6d46\u9020\u7eb8\u5de5\u7a0b\u56fd\u5bb6\u91cd\u70b9\u5b9e\u9a8c\u5ba4, \u5e7f\u4e1c\u5e7f\u5dde 510640; 2 \u4e2d\u79d1\u9662\u5e7f\u5dde\u80fd\u6e90\u6240\u53ef\u518d\u751f\u80fd\u6e90\u4e0e\u5929\u7136\u6c14\u6c34\u5408\u7269\u91cd\u70b9\u5b9e\u9a8c\u5ba4, \u5e7f\u4e1c\u5e7f\u5dde 510641", "[{'name': '\u9752\u5c9b\u79d1\u6280\u5927\u5b66\u5316\u5de5\u5b66\u9662', 'location': '\u5c71\u4e1c\u9752\u5c9b 266042'}, {'name': '\u5e7f\u4e1c\u8f7b\u5de5\u804c\u4e1a\u6280\u672f\u5b66\u9662', 'location': '\u5e7f\u4e1c\u5e7f\u5dde 510300'}]", "[{'name': '\u897f\u4eac\u5b66\u9662', 'location': '\u9655\u897f\u897f\u5b89'}, {'name': '\u5e7f\u5dde\u91d1\u5347\u9633\u79d1\u6280\u6709\u9650\u516c\u53f8', 'location': '\u5e7f\u4e1c\u5e7f\u5dde'}]", "[{'name': '\u6cb3\u5317\u79d1\u6280\u5927\u5b66 \u673a\u68b0\u5de5\u7a0b\u5b66\u9662', 'location': '\u77f3\u5bb6\u5e84 050018'}, {'name': '\u5317\u534e\u822a\u5929\u5de5\u4e1a\u5b66\u9662 \u7535\u5b50\u4e0e\u63a7\u5236\u5de5\u7a0b\u5b66\u9662', 'location': '\u5eca\u574a 065000'}]", "\u4e2d\u56fd\u79d1\u5b66\u6280\u672f\u5927\u5b66\u79d1\u6280\u53f2\u4e0e\u79d1\u6280\u8003\u53e4\u7cfb, \u5408\u80a5 230026", "{'institution': '\u9655\u897f\u79d1\u6280\u5927\u5b66\u5316\u5b66\u4e0e\u5316\u5de5\u5b66\u9662', 'location': '\u9655\u897f\u54b8\u9633'}", "['\u6c5f\u5357\u5927\u5b66\u751f\u6001\u7eba\u7ec7\u6559\u80b2\u90e8\u91cd\u70b9\u5b9e\u9a8c\u5ba4, \u6c5f\u82cf\u65e0\u9521, 214122', '\u4e1c\u5317\u7535\u529b\u5927\u5b66, \u5409\u6797\u5409\u6797\u5e02, 132012', '\u5929\u6d25\u79d1\u6280\u5927\u5b66, \u5929\u6d25, 300222']", "(\u5e7f\u5dde\u9020\u7eb8\u96c6\u56e2\u5e7f\u5dde\u5a01\u8fbe\u9ad8\u5b9e\u4e1a\u6709\u9650\u516c\u53f8,\u5e7f\u4e1c \u5e7f\u5dde 511462)", "\u5e7f\u5dde\u9020\u7eb8\u96c6\u56e2\u6709\u9650\u516c\u53f8", "\u4e0a\u6d77\u5927\u8c6a\u745e\u73d0\u55b7\u6d82\u673a\u68b0\u6709\u9650\u516c\u53f8", "\u6cf0\u683c\u6797\u7eb8\u96c6\u56e2, \u6e56\u5357\u957f\u6c99 410100", "(\u534e\u5357\u7406\u5de5\u5927\u5b66\u5236\u6d46\u9020\u7eb8\u5de5\u7a0b\u56fd\u5bb6\u91cd\u70b9\u5b9e\u9a8c\u5ba4, \u5e7f\u4e1c \u5e7f\u5dde 510640)", "\u666f\u5fb7\u9547\u9676\u74f7\u5927\u5b66", "\u9655\u897f\u79d1\u6280\u5927\u5b66\u8f7b\u5de5\u79d1\u5b66\u4e0e\u5de5\u7a0b\u5b66\u9662\uff0c\u9655\u897f\u7701\u9020\u7eb8\u6280\u672f\u53ca\u7279\u79cd\u7eb8\u54c1\u5f00\u53d1\u91cd\u70b9\u5b9e\u9a8c\u5ba4\uff0c\u9655\u897f\u897f\u5b89\uff0c710021", "\u65b0\u7586\u5929\u5b8f\u7eb8\u4e1a\u80a1\u4efd\u6709\u9650\u516c\u53f8, \u65b0\u7586\u77f3\u6cb3\u5b50 832009", "\u91d1\u9a70\u91cd\u673a\uff08\u6c5f\u82cf\uff09\u6709\u9650\u516c\u53f8\uff0c\u6c5f\u82cf \u9547\u6c5f 212132", "\u5e7f\u897f\u8d35\u7cd6\uff08\u96c6\u56e2\uff09\u80a1\u4efd\u6709\u9650\u516c\u53f8, \u5e7f\u897f\u8d35\u6e2f 537102; \u5e7f\u897f\u8d35\u6e2f\u7231\u51ef\u5c14\u96c6\u88c5\u7bb1\u6e2f\u52a1\u6709\u9650\u516c\u53f8, \u5e7f\u897f\u8d35\u6e2f 537102", "[{'name': '\u798f\u5efa\u519c\u6797\u5927\u5b66\u6750\u6599\u5de5\u7a0b\u5b66\u9662', 'location': '\u798f\u5dde, 350002'}, {'name': '\u60e0\u5dde\u5e02\u8d28\u91cf\u8ba1\u91cf\u76d1\u7763\u68c0\u6d4b\u6240', 'location': '\u5e7f\u4e1c\u60e0\u5dde, 516003'}]", "\u6c11\u4e30\u7279\u79cd\u7eb8\u80a1\u4efd\u6709\u9650\u516c\u53f8, \u6d59\u6c5f\u5609\u5174, 314000", "[{'name': '\u6d59\u6c5f\u79d1\u6280\u5b66\u9662', 'location': '\u6d59\u6c5f\u676d\u5dde'}, {'name': '\u6d59\u6c5f\u91d1\u9f99\u518d\u751f\u8d44\u6e90\u79d1\u6280\u80a1\u4efd\u6709\u9650\u516c\u53f8', 'location': '\u6d59\u6c5f\u8862\u5dde'}]", "[{'name': '\u5e7f\u5dde\u8f7b\u5de5\u4e1a\u5b66\u6821', 'code': '510300'}, {'name': '\u5e7f\u5dde\u5e02\u73e0\u6c5f\u9020\u7eb8\u5382', 'code': '510855'}]", "\u5e7f\u897f\u91d1\u6842\u6d46\u7eb8\u4e1a\u6709\u9650\u516c\u53f8\u548c\u94a6\u5dde\u5b66\u9662", "\u6e56\u5317\u8944\u6a0a\u5e02\u9020\u7eb8\u5382", "\u6c5f\u82cf\u65b0\u5927\u7eb8\u4e1a\u6709\u9650\u516c\u53f8", "{'name': '\u534e\u5357\u7406\u5de5\u5927\u5b66\u8f7b\u5de5\u79d1\u5b66\u4e0e\u5de5\u7a0b\u5b66\u9662', 'location': '\u5e7f\u4e1c\u5e7f\u5dde'}", "\u534e\u5357\u7406\u5de5\u5927\u5b66\u8f7b\u5de5\u79d1\u5b66\u4e0e\u5de5\u7a0b\u5b66\u9662\uff0c\u5148\u8fdb\u9020\u7eb8\u4e0e\u7eb8\u57fa\u6750\u6599\u5168\u56fd\u91cd\u70b9\u5b9e\u9a8c\u5ba4\uff0c\u5e7f\u4e1c\u5e7f\u5dde\uff0c510640", "\u798f\u5efa\u7701\u8f7b\u5de5\u673a\u68b0\u8bbe\u5907\u6709\u9650\u516c\u53f8\uff0c\u798f\u5efa\u798f\u5dde 350000", "\u9f50\u9f50\u54c8\u5c14\u5927\u5b66\u8f7b\u5de5\u4e0e\u7eba\u7ec7\u5b66\u9662", "[{'name': '\u534e\u5357\u7406\u5de5\u5927\u5b66\u5236\u6d46\u9020\u7eb8\u5de5\u7a0b\u56fd\u5bb6\u91cd\u70b9\u5b9e\u9a8c\u5ba4', 'location': '\u5e7f\u4e1c\u5e7f\u5dde 510640'}, {'name': '\u5e7f\u5dde\u5e02\u91d1\u6c47\u6770\u73af\u4fdd\u79d1\u6280\u5b9e\u4e1a\u6709\u9650\u516c\u53f8', 'location': '\u5e7f\u4e1c\u5e7f\u5dde 510990'}]", "\u4e0a\u6d77\u65b0\u534e\u9020\u7eb8\u5382", "[{'name': '\u5317\u4eac\u822a\u7a7a\u822a\u5929\u5927\u5b66', 'location': '\u5317\u4eac, 100191'}, {'name': '\u6c5f\u82cf\u7ae0\u9f13\u529b\u9b44\u9510\u52a8\u529b\u79d1\u6280\u6709\u9650\u516c\u53f8', 'location': '\u6c5f\u82cf\u65e0\u9521, 214100'}]", "\u4e0a\u6d77\u7406\u5de5\u5927\u5b66 \u533b\u7597\u5668\u68b0\u4e0e\u98df\u54c1\u5b66\u9662, \u4e0a\u6d77 200093", "\u9655\u897f\u79d1\u6280\u5927\u5b66\u5316\u5b66\u4e0e\u5316\u5b66\u5de5\u7a0b\u5b66\u9662", "\u534e\u5357\u7406\u5de5\u5927\u5b66\u5236\u6d46\u9020\u7eb8\u5de5\u7a0b\u56fd\u5bb6\u91cd\u70b9\u5b9e\u9a8c\u5ba4, \u534e\u5357\u7406\u5de5\u5927\u5b66\u9020\u7eb8\u4e0e\u6c61\u67d3\u63a7\u5236\u56fd\u5bb6\u5de5\u7a0b\u7814\u7a76\u4e2d\u5fc3", "\u9655\u897f\u79d1\u6280\u5927\u5b66\u8f7b\u5316\u5de5\u52a9\u5242\u5316\u5b66\u4e0e\u6280\u672f\u6559\u80b2\u90e8\u91cd\u70b9\u5b9e\u9a8c\u5ba4\uff0c\u9655\u897f\u897f\u5b89\uff0c710021", "\u5927\u8fde\u5de5\u4e1a\u5927\u5b66\u8f7b\u5de5\u4e0e\u5316\u5b66\u5de5\u7a0b\u5b66\u9662, \u8fbd\u5b81\u5927\u8fde, 116034", "\u4e2d\u56fd\u6797\u4e1a\u79d1\u5b66\u7814\u7a76\u9662\u70ed\u5e26\u6797\u4e1a\u7814\u7a76\u6240", "\u9655\u897f\u79d1\u6280\u5927\u5b66 \u9655\u897f\u7701\u9020\u7eb8\u5de5\u4e1a\u7814\u7a76\u8bbe\u8ba1\u9662(\u9655\u897f \u897f\u5b89 710021)", "\u54b8\u9633\u5e08\u8303\u5b66\u9662\u5316\u5b66\u4e0e\u5316\u5de5\u5b66\u9662", "['\u5929\u6d25\u79d1\u6280\u5927\u5b66\u5929\u6d25\u5e02\u5236\u6d46\u9020\u7eb8\u91cd\u70b9\u5b9e\u9a8c\u5ba4', '\u6e56\u5357\u6cf0\u683c\u7eb8\u96c6\u56e2\u6709\u9650\u516c\u53f8', '\u52a0\u62ff\u5927\u67ab\u4ea7\u54c1\u521b\u65b0\u7814\u7a76\u9662']", "\u9655\u897f\u79d1\u6280\u5927\u5b66 \u5316\u5b66\u5316\u5de5\u5b66\u9662", "['\u4e2d\u5c71\u5f00\u653e\u5927\u5b66, \u5e7f\u4e1c \u4e2d\u5c71 528403', '2.\u4e2d\u5c71\u706b\u70ac\u804c\u4e1a\u6280\u672f\u5b66\u9662, \u5e7f\u4e1c \u4e2d\u5c71 528436', '\u5e7f\u4e1c\u5f00\u653e\u5927\u5b66, \u5e7f\u5dde 510091']", "\u56fd\u5bb6\u56fe\u4e66\u9986, \u4e09\u664b\u4fdd\u62a4\u79d1\u6280\u6587\u5316\u90e8\u91cd\u70b9\u5b9e\u9a8c\u5ba4, \u5317\u4eac 100038", "[{'name': '\u54b8\u9633\u5e08\u8303\u5b66\u9662\u5316\u5b66\u7cfb', 'location': '\u9655\u897f\u54b8\u9633 712000'}, {'name': '\u9655\u897f\u79d1\u6280\u5927\u5b66\u5316\u5b66\u4e0e\u5316\u5de5\u5b66\u9662', 'location': '\u897f\u5b89 710021'}]", "\u9f50\u9c81\u5de5\u4e1a\u5927\u5b66\u5236\u6d46\u9020\u7eb8\u79d1\u5b66\u4e0e\u6280\u672f\u6559\u80b2\u90e8\u91cd\u70b9\u5b9e\u9a8c\u5ba4, \u5c71\u4e1c\u6d4e\u5357, 250353", "\u6cb3\u5317\u7701\u98df\u54c1\u8d28\u91cf\u76d1\u7763\u68c0\u9a8c\u7814\u7a76\u9662", "['\u6c5f\u5357\u5927\u5b66 \u751f\u6001\u7eba\u7ec7\u6559\u80b2\u90e8\u91cd\u70b9\u5b9e\u9a8c\u5ba4, \u6c5f\u82cf \u65e0\u9521 214122', '\u534e\u5357\u7406\u5de5\u5927\u5b66 \u5236\u6d46\u9020\u7eb8\u5de5\u7a0b \u56fd\u5bb6\u91cd\u70b9\u5b9e\u9a8c\u5ba4, \u5e7f\u4e1c \u5e7f\u5dde 510640', '\u5c71\u4e1c\u534e\u6cf0\u7eb8\u4e1a\u80a1\u4efd\u6709\u9650\u516c\u53f8, \u5c71\u4e1c \u4e1c\u8425 257300']", "[{'name': '\u9655\u897f\u79d1\u6280\u5927\u5b66 \u8f7b\u5de5\u4e0e\u80fd\u6e90\u5b66\u9662, \u9655\u897f\u7701\u9020\u7eb8\u6280\u672f\u53ca\u7279\u79cd\u7eb8\u54c1\u5f00\u53d1\u91cd\u70b9\u5b9e\u9a8c\u5ba4, \u897f\u5b89 710021'}, {'name': '\u9655\u897f\u79d1\u6280\u5927\u5b66 \u8d44\u6e90\u4e0e\u73af\u5883\u5b66\u9662, \u897f\u5b89 710021'}]", "[{'name': '\u8386\u7530\u5e02\u4ea7\u54c1\u8d28\u91cf\u76d1\u7763\u68c0\u9a8c\u6240', 'location': '\u8386\u7530 351100'}, {'name': '\u5c71\u4e1c\u8f7b\u5de5\u4e1a\u5b66\u9662', 'location': '\u6d4e\u5357 250353'}]", "\u4e34\u6e05\u94f6\u6cb3\u7eb8\u4e1a\u6709\u9650\u8d23\u4efb\u516c\u53f8, \u9ed1\u9f99\u6c5f\u65af\u8fbe\u9020\u7eb8\u6709\u9650\u516c\u53f8", "\u9655\u897f\u79d1\u6280\u5927\u5b66\u8f7b\u5de5\u4e0e\u80fd\u6e90\u5b66\u9662, \u9655\u897f\u79d1\u6280\u5927\u5b66\u6750\u6599\u79d1\u5b66\u4e0e\u5de5\u7a0b\u535a\u58eb\u540e\u6d41\u52a8\u7ad9", "\u5c71\u4e1c\u8f7b\u5de5\u4e1a\u5b66\u9662\u5236\u6d46\u9020\u7eb8\u5de5\u7a0b\u7701\u7ea7\u91cd\u70b9\u5b66\u79d1, \u5929\u6d25\u79d1\u6280\u5927\u5b66\u6750\u6599\u79d1\u5b66\u4e0e\u5316\u5b66\u5de5\u7a0b\u5b66\u9662", "\u5408\u80a5\u5de5\u4e1a\u5927\u5b66, \u5408\u80a5, 230009", "\u6df1\u5733\u5e02\u4e09\u529b\u661f\u5b9e\u4e1a\u6709\u9650\u516c\u53f8, \u5e7f\u4e1c\u6df1\u5733 518000", "\u5357\u4eac\u6797\u4e1a\u5927\u5b66\u5316\u5de5\u5b66\u9662 \u6c5f\u82cf \u5357\u4eac 210037", "\u5170\u5dde\u7406\u5de5\u5927\u5b66\u80fd\u6e90\u4e0e\u52a8\u529b\u5de5\u7a0b\u5b66\u9662", "\u9655\u897f\u79d1\u6280\u5927\u5b66\u5316\u5b66\u4e0e\u5316\u5de5\u5b66\u9662, \u9655\u897f\u6210\u9633, 712081", "\u957f\u6c99\u77ff\u51b6\u7814\u7a76\u9662, \u6e56\u5357 \u957f\u6c99 410012", "\u9655\u897f\u79d1\u6280\u5927\u5b66, \u9655\u897f\u54b8\u9633", "[{'name': '\u5929\u6d25\u79d1\u6280\u5927\u5b66', 'location': '\u5929\u6d25, 300222'}, {'name': '\u5c71\u4e1c\u6cf0\u5c71\u7eb8\u4e1a\u80a1\u4efd\u6709\u9650\u516c\u53f8', 'location': '\u5c71\u4e1c\u6cf0\u5b89, 27125'}]", "\u6cb3\u5357\u7406\u5de5\u5927\u5b66\u7535\u6c14\u5de5\u7a0b\u4e0e\u81ea\u52a8\u5316\u5b66\u9662", "[{'name': '\u5c71\u4e1c\u8f7b\u5de5\u4e1a\u5b66\u9662\u5236\u6d46\u9020\u7eb8\u5de5\u7a0b\u7701\u7ea7\u91cd\u70b9\u5b9e\u9a8c\u5ba4', 'location': '\u5c71\u4e1c\u6d4e\u5357, 250353'}, {'name': '\u676d\u5dde\u5e08\u8303\u5927\u5b66\u6709\u673a\u7845\u5316\u5b66\u53ca\u6750\u6599\u6280\u672f\u6559\u80b2\u90e8\u91cd\u70b9\u5b9e\u9a8c\u5ba4', 'location': '\u6d59\u6c5f\u676d\u5dde, 310012'}]", "\u6d59\u6c5f\u7701\u8f7b\u5de5\u4e1a\u5b66\u6821, \u676d\u5dde, 310011", "\u534e\u5357\u7406\u5de5\u5927\u5b66\u5236\u6d46\u9020\u7eb8\u5de5\u7a0b\u56fd\u5bb6\u91cd\u70b9\u5b9e\u9a8c\u5ba4\uff0c\u5e7f\u4e1c\u5e7f\u5dde 510640\uff1b\u534e\u5357\u7406\u5de5\u5927\u5b66\u9020\u7eb8\u4e0e\u6c61\u67d3\u63a7\u5236\u56fd\u5bb6\u5de5\u7a0b\u7814\u7a76\u4e2d\u5fc3\uff0c\u5e7f\u4e1c\u5e7f\u5dde 510640", "\u6e56\u5317\u5de5\u4e1a\u5927\u5b66, \u6b66\u6c49\u57ce\u5e02\u804c\u4e1a\u6280\u672f\u5b66\u9662", "\u5c71\u4e1c\u8f7b\u5de5\u4e1a\u5b66\u9662\u5236\u6d46\u9020\u7eb8\u5de5\u7a0b\u7701\u90e8\u5171\u5efa\u91cd\u70b9\u5b9e\u9a8c\u5ba4, \u534e\u6cf0\u96c6\u56e2\u6709\u9650\u516c\u53f8", "\u534e\u5357\u7406\u5de5\u5927\u5b66\u5236\u6d46\u9020\u7eb8\u5de5\u7a0b\u56fd\u5bb6\u91cd\u70b9\u5b9e\u9a8c\u5ba4\uff0c\u9020\u7eb8\u4e0e\u6c61\u67d3\u63a7\u5236\u56fd\u5bb6\u5de5\u7a0b\u7814\u7a76\u4e2d\u5fc3\uff0c\u5e7f\u4e1c\u5e7f\u5dde 510640", "['\u534e\u5357\u7406\u5de5\u5927\u5b66\u5236\u6d46\u9020\u7eb8\u5de5\u7a0b\u56fd\u5bb6\u91cd\u70b9\u5b9e\u9a8c\u5ba4, \u5e7f\u4e1c \u5e7f\u5dde 510640', '\u534e\u5357\u7406\u5de5\u5927\u5b66\u9020\u7eb8\u4e0e\u6c61\u67d3\u63a7\u5236\u56fd\u5bb6\u5de5\u7a0b\u7814\u7a76\u4e2d\u5fc3, \u5e7f\u4e1c \u5e7f\u5dde 510640', '\u5e7f\u4e1c\u7701\u9020\u7eb8\u5b66\u4f1a, \u5e7f\u4e1c \u5e7f\u5dde 510640']", "\u4e0a\u6d77\u6811\u8102\u5382", "['\u4e1c\u5317\u6797\u4e1a\u5927\u5b66\u751f\u7269\u8d28\u6750\u6599\u79d1\u5b66\u4e0e\u6280\u672f\u6559\u80b2\u90e8\u91cd\u70b9\u5b9e\u9a8c\u5ba4, \u9ed1\u9f99\u6c5f\u54c8\u5c14\u6ee8, 150040', '\u534e\u5357\u7406\u5de5\u5927\u5b66\u5236\u6d46\u9020\u7eb8\u5de5\u7a0b\u56fd\u5bb6\u91cd\u70b9\u5b9e\u9a8c\u5ba4, \u5e7f\u4e1c\u5e7f\u5dde, 510640', '\u4e2d\u56fd\u6797\u4e1a\u79d1\u5b66\u7814\u7a76\u9662\u6797\u4ea7\u5316\u5b66\u5de5\u4e1a\u7814\u7a76\u6240, \u56fd\u5bb6\u6797\u4e1a\u5c40\u6797\u4ea7\u5316\u5b66\u5de5\u7a0b\u91cd\u70b9\u5f00\u653e\u6027\u5b9e\u9a8c\u5ba4, \u6c5f\u82cf\u5357\u4eac, 210042']", "\u534e\u5357\u7406\u5de5\u5927\u5b66\u6750\u6599\u79d1\u5b66\u4e0e\u5de5\u7a0b\u5b66\u9662, \u5e7f\u4e1c\u5e7f\u5dde S10640", "[{'name': '\u5929\u6d25\u79d1\u6280\u5927\u5b66\u6750\u6599\u79d1\u5b66\u4e0e\u5316\u5b66\u5de5\u7a0b\u5b66\u9662', 'location': '\u5929\u6d25\u5e02\u5236\u6d46\u9020\u7eb8\u91cd\u70b9\u5b9e\u9a8c\u5ba4, \u5929\u6d25, 300457'}, {'name': '\u4e2d\u56fd\u5236\u6d46\u9020\u7eb8\u7814\u7a76\u9662', 'location': '\u5317\u4eac\u5e02, 100020'}]", "{'affiliation_1': '\u9f50\u9f50\u54c8\u5c14\u5927\u5b66\u8f7b\u5de5\u7eba\u7ec7\u5b66\u9662, \u9f50\u9f50\u54c8\u5c14, 161006', 'affiliation_2': '\u5317\u4eac\u6797\u4e1a\u5927\u5b66\u6750\u6599\u79d1\u5b66\u4e0e\u6280\u672f\u5b66\u9662, \u5317\u4eac, 100083'}", "\u5e7f\u897f\u673a\u7535\u804c\u4e1a\u6280\u672f\u5b66\u9662", "\u56db\u5ddd\u7701\u8f7b\u5de5\u4e1a\u5b66\u6821", "\u6c88\u9633\u5927\u5b66\u4fe1\u606f\u5de5\u7a0b\u5b66\u9662", "\u4e2d\u56fd\u8f7b\u5de5\u4e1a\u5357\u5b81\u8bbe\u8ba1\u5de5\u7a0b\u6709\u9650\u516c\u53f8, \u5e7f\u897f\u5927\u5b66", "\u5cb3\u9633\u7eb8\u4e1a\u80a1\u4efd\u6709\u9650\u516c\u53f8, \u6e56\u5357\u5cb3\u9633 414002", "\u5e7f\u4e1c\u7701\u77f3\u6cb9\u5316\u5de5\u7814\u7a76\u9662\u5e7f\u4e1c\u7701\u5316\u5b66\u5de5\u4e1a\u516c\u5171\u5b9e\u9a8c\u5ba4", "\u534e\u4e2d\u519c\u4e1a\u5927\u5b66\u6797\u5b66\u7cfb, \u6b66\u6c49 430070", "\u6559\u80b2\u90e8\u8f7b\u5316\u5de5\u52a9\u5242\u5316\u5b66\u4e0e\u6280\u672f\u91cd\u70b9\u5b9e\u9a8c\u5ba4, \u9655\u897f\u79d1\u6280\u5927\u5b66\u5316\u5b66\u4e0e\u5316\u5de5\u5b66\u9662, \u9655\u897f\u897f\u5b89, 710021", "\u534e\u5357\u7406\u5de5\u5927\u5b66\u8f7b\u5de5\u79d1\u5b66\u4e0e\u5de5\u7a0b\u5b66\u9662, \u5f84\u53bf\u827a\u5ba3\u9601\u5ba3\u7eb8\u5de5\u827a\u54c1\u6709\u9650\u516c\u53f8", "\u5357\u4eac\u535a\u7269\u9662, \u6c5f\u82cf\u5357\u4eac 210016", "\u534e\u5357\u7406\u5de5\u5927\u5b66\u5236\u6d46\u5de5\u7a0b\u56fd\u5bb6\u91cd\u70b9\u5b9e\u9a8c\u5ba4", "\u9ed4\u5357\u6c11\u65cf\u5e08\u8303\u5b66\u9662 \u5316\u5b66\u5316\u5de5\u5b66\u9662", "\u5c71\u4e1c\u592a\u9633\u7eb8\u4e1a\u80a1\u4efd\u6709\u9650\u516c\u53f8, \u5c71\u4e1c\u5156\u5dde", "[{'name': '\u6606\u660e\u7406\u5de5\u5927\u5b66\u7701\u9ad8\u6821\u5236\u6d46\u9020\u7eb8\u5de5\u7a0b\u7814\u7a76\u4e2d\u5fc3', 'location': '\u4e91\u5357 \u6606\u660e 650224'}, {'name': '\u534e\u5357\u7406\u5de5\u5927\u5b66\u5236\u6d46\u9020\u7eb8\u5de5\u7a0b\u56fd\u5bb6\u91cd\u70b9\u5b9e\u9a8c\u5ba4', 'location': '\u5e7f\u4e1c \u5e7f\u5dde 510640'}]", "\u7ef4\u7f8e\u5fb7\uff08\u4e2d\u56fd\uff09\u6709\u9650\u516c\u53f8\uff0c\u4e0a\u6d77", "\u65b0\u7586\u535a\u6e56\u534e\u4e1a\u80a1\u4efd\u6709\u9650\u516c\u53f8", "\u534e\u5357\u7406\u5de5\u5927\u5b66\u8f7b\u5de5\u4e0e\u98df\u54c1\u5b66\u9662", "\u5357\u9633\u5e08\u8303\u5b66\u9662", "\u7530\u9633\u5357\u534e\u7eb8\u4e1a\u6709\u9650\u516c\u53f8\uff0c\u5e7f\u897f\u767e\u8272533600", "[{'name': '\u5929\u6d25\u57ce\u5e02\u5efa\u8bbe\u5b66\u9662', 'location': '\u5929\u6d25, 300384'}, {'name': '\u5929\u6d25\u79d1\u6280\u5927\u5b66', 'location': '\u5929\u6d25, 300222'}]", "(\u5357\u7eb8\u80a1\u4efd\u6709\u9650\u516c\u53f8\u6280\u672f\u4e2d\u5fc3,\u798f\u5efa \u5357\u5e73 353000)", "\u5e7f\u4e1c\u4f5b\u5c71", "\u6d59\u6c5f\u4f20\u5316\u534e\u6d0b\u5316\u5de5\u6709\u9650\u516c\u53f8, \u6d59\u6c5f\u676d\u5dde 311231", "\u534e\u5357\u7406\u5de5\u5927\u5b66\u5236\u6d46\u9020\u7eb8\u5de5\u7a0b\u56fd\u5bb6\u91cd\u70b9\u5b9e\u9a8c\u5ba4\uff0c\u5e7f\u5dde\uff0c510641\uff1b\u5929\u6d25\u8f7b\u5de5\u4e1a\u5b66\u9662\uff0c\u5929\u6d25\uff0c300222", "\u5927\u5b87\u5236\u7eb8\u80a1\u4efd\u6709\u9650\u516c\u53f8, \u9ed1\u9f99\u6c5f\u7261\u4e39\u6c5f, 157013", "[{'name': '\u6e56\u5357\u5de5\u7a0b\u5b66\u9662 \u7eba\u7ec7\u670d\u88c5\u5b66\u9662', 'location': '\u6e56\u5357 \u6e58\u6f6d 411104'}, {'name': '\u6e56\u5357\u5de5\u7a0b\u5b66\u9662 \u6e56\u5357\u7701\u65b0\u578b\u7ea4\u7ef4\u9762\u6599\u53ca\u52a0\u5de5\u5de5\u7a0b\u6280\u672f\u7814\u7a76\u4e2d\u5fc3', 'location': '\u6e56\u5357 \u6e58\u6f6d 411104'}, {'name': '\u6e56\u5357\u9a8f\u6cf0\u65b0\u6750\u6599\u79d1\u6280\u6709\u9650\u8d23\u4efb\u516c\u53f8', 'location': '\u6e56\u5357 \u6000\u5316 418005'}]", "\u4e2d\u56fd\u6797\u79d1\u9662\u6797\u4ea7\u5316\u5b66\u5de5\u4e1a\u7814\u7a76\u6240", "\u6052\u5b89\u829c\u6e56\u7eb8\u4e1a\u6709\u9650\u516c\u53f8, \u5b89\u5fbd\u829c\u6e56, 241002", "\u534e\u5357\u7406\u5de5\u5927\u5b66\u73af\u5883\u79d1\u5b66\u4e0e\u5de5\u7a0b\u5b66\u9662,\u5e7f\u4e1c\u5e7f\u5dde510006", "\u534e\u5357\u7406\u5de5\u5927\u5b66\u8f7b\u5de5\u4e0e\u98df\u54c1\u5b66\u9662, \u5e7f\u4e1c\u5e7f\u5dde 510640", "{'institution': '\u534e\u5357\u7406\u5de5\u5927\u5b66\u9020\u7eb8\u4e0e\u73af\u5883\u5de5\u7a0b\u5b66\u9662', 'location': '\u5e7f\u5dde, 510641'}", "(\u5c71\u4e1c\u8f7b\u5de5\u4e1a\u5b66\u9662\u5236\u6d46\u9020\u7eb8\u79d1\u5b66\u4e0e\u6280\u672f\u7701\u90e8\u5171\u5efa\u6559\u80b2\u90e8\u91cd\u70b9\u5b9e\u9a8c\u5ba4, \u5c71\u4e1c \u6d4e\u5357 250353)", "\u5185\u6c5f\u5e08\u8303\u5b66\u9662 \u5316\u5b66\u5316\u5de5\u5b66\u9662, \u56db\u5ddd \u5185\u6c5f 641100; \u5185\u6c5f\u5e08\u8303\u5b66\u9662 \u679c\u7c7b\u5e9f\u5f03\u7269\u8d44\u6e90\u5316\u56db\u5ddd\u7701\u9ad8\u7b49\u5b66\u6821\u91cd\u70b9\u5b9e\u9a8c\u5ba4, \u56db\u5ddd \u5185\u6c5f 641100; \u519c\u4e1a\u5e9f\u5f03\u8d44\u6e90\u5316\u9662\u58eb\u5de5\u4f5c\u7ad9, \u56db\u5ddd \u5185\u6c5f 641100", "\u6d59\u6c5f\u5927\u5b66\u5de5\u4e1a\u63a7\u5236\u6280\u672f\u56fd\u5bb6\u91cd\u70b9\u5b9e\u9a8c\u5ba4, \u6d59\u6c5f\u5927\u5b66\u9644\u5c5e\u90b5\u9038\u592b\u533b\u9662\u6d88\u63a7\u4e2d\u5fc3", "[{'name': '\u897f\u4eac\u5b66\u9662', 'location': '\u9655\u897f\u897f\u5b89, 710123'}, {'name': '\u6210\u90fd\u4e1c\u65b9\u5149\u7535\u79d1\u6280\u6709\u9650\u516c\u53f8', 'location': '\u56db\u5ddd\u6210\u90fd, 610000'}]", "\u6cb3\u5357\u94f6\u9e3d\u5b9e\u4e1a\u6295\u8d44\u80a1\u4efd\u6709\u9650\u516c\u53f8, \u6cb3\u5357\u6f2f\u6cb3, 462000", "\u6f2f\u6cb3\u94f6\u9e3d\u751f\u6d3b\u7eb8\u4ea7\u6709\u9650\u516c\u53f8, \u6cb3\u5357\u6f2f\u6cb3, 462000", "\u798f\u4f0a\u7279\u7eb8\u4e1a\uff08\u4e2d\u56fd\uff09\u6709\u9650\u516c\u53f8\uff0c\u6c5f\u82cf\u6606\u5c71\uff0c215300", "\u6c5f\u82cf\u5357\u4eac\u6797\u4e1a\u5927\u5b66", "\u6cf0\u683c\u6797\u7eb8\u96c6\u56e2\u5cb3\u9633\u7eb8\u4e1a\u80a1\u4efd\u6709\u9650\u516c\u53f8, \u6e56\u5357\u5cb3\u9633, 414002", "{'name': '\u9655\u897f\u79d1\u6280\u5927\u5b66\u5316\u5b66\u4e0e\u5316\u5de5\u5b66\u9662', 'location': '\u897f\u5b89, 710021'}", "\u5c71\u4e1c\u7701\u7b2c\u4e8c\u8f7b\u5de5\u4e1a\u673a\u68b0\u5382", "\u7eb3\u5c14\u79d1\u5316\u5b66\u516c\u53f8\uff0c\u4f0a\u5229\u8bfa\u65af\u5dde\u745e\u67cf\u5e02\uff0c\u7f8e\u56fd 60563", "['\u534e\u5357\u7406\u5de5\u5927\u5b66\u4f20\u70ed\u5f3a\u5316\u4e0e\u8fc7\u7a0b\u8282\u80fd\u6559\u80b2\u90e8\u91cd\u70b9\u5b9e\u9a8c\u5ba4, \u5e7f\u4e1c\u5e7f\u5dde 510640', '\u534e\u5357\u7406\u5de5\u5927\u5b66\u5236\u6d46\u9020\u7eb8\u5de5\u7a0b\u56fd\u5bb6\u91cd\u70b9\u5b9e\u9a8c\u5ba4, \u5e7f\u4e1c\u5e7f\u5dde 510640', '\u534e\u5357\u7406\u5de5\u5927\u5b66\u8f7b\u5de5\u98df\u54c1\u5b66\u9662, \u5e7f\u4e1c\u5e7f\u5dde 510640', '\u5e7f\u4e1c\u77f3\u6cb9\u5316\u5de5\u5b66\u6821, \u5e7f\u4e1c\u5e7f\u5dde 510320']", "\u4e2d\u56fd\u5236\u6d46\u9020\u7eb8\u7814\u7a76\u9662\u6709\u9650\u516c\u53f8, \u5317\u4eac, 100102", "\u798f\u5efa\u6797\u5b66\u9662, \u798f\u5efa\u5357\u5e73, 353001", "Yueyang Paper Mill, Hunan Province, 414002", "\u5e7f\u5dde\u5a01\u8fbe\u9ad8\u5b9e\u4e1a\u6709\u9650\u516c\u53f8, \u5e7f\u4e1c \u5e7f\u5dde 511462", "China Academic Journal Electronic Publishing House", "\u4e0a\u6d77\u7406\u5de5\u5927\u5b66\u98df\u54c1\u7814\u7a76\u6240", "\u534e\u5357\u7406\u5de5\u5927\u5b66\u5236\u6d46\u9020\u7eb8\u5de5\u7a0b\u56fd\u5bb6\u91cd\u70b9\u5b9e\u9a8c\u5ba4, \u534e\u5357\u7406\u5de5\u5927\u5b66\u9020\u7eb8\u4e0e\u6c61\u67d3\u63a7\u5236\u56fd\u5bb6\u5de5\u7a0b\u7814\u7a76\u4e2d\u5fc3, \u5e7f\u4e1c\u5e7f\u5dde", "(1) \u5e7f\u4e1c\u7701\u9020\u7eb8\u7814\u7a76\u6240, \u5e7f\u4e1c \u5e7f\u5dde 510300; (2) \u5e7f\u4e1c\u7701\u9020\u7eb8\u6280\u672f\u4e0e\u88c5\u5907\u516c\u5171\u5b9e\u9a8c\u5ba4, \u5e7f\u4e1c \u5e7f\u5dde 510300", "\u798f\u5efa\u7701\u9020\u7eb8\u5b66\u4f1a", "\u534e\u5357\u7406\u5de5\u5927\u5b66\u9020\u7eb8\u4e0e\u6c61\u67d3\u63a7\u5236\u56fd\u5bb6\u5de5\u7a0b\u7814\u7a76\u4e2d\u5fc3, \u4e1c\u839e\u4e2d\u5802\u9547\u9020\u7eb8\u534f\u4f1a", "\u897f\u5357\u79d1\u6280\u5927\u5b66\u751f\u547d\u79d1\u5b66\u4e0e\u5de5\u7a0b\u5b66\u9662 \u56db\u5ddd \u7ef5\u9633 621010", "\u6cc9\u5dde\u534e\u4e2d\u79d1\u6280\u5927\u5b66\u667a\u80fd\u5236\u9020\u7814\u7a76\u9662", "['\u4e2d\u56fd\u5236\u6d46\u9020\u7eb8\u7814\u7a76\u9662\u5fb7\u5dde\u5206\u9662, \u6d59\u6c5f\u8862\u5dde, 324022', '\u5927\u8fde\u5de5\u4e1a\u5927\u5b66\u8f7b\u5de5\u4e0e\u5316\u5b66\u5de5\u7a0b\u5b66\u9662, \u8fbd\u5b81\u5927\u8fde, 116034', '\u4e2d\u56fd\u5236\u6d46\u9020\u7eb8\u7814\u7a76\u9662, \u5317\u4eac, 100102']", "\u4e1c\u839e\u5e02\u5929\u76db\u7279\u79cd\u7eb8\u96c6\u56e2\u6709\u9650\u516c\u53f8\u5de5\u7a0b\u6280\u672f\u7814\u53d1\u4e2d\u5fc3, \u5e7f\u4e1c\u4e1c\u839e", "\u9655\u897f\u79d1\u6280\u5927\u5b66\u9020\u7eb8\u5de5\u7a0b\u5b66\u9662, \u9655\u897f\u7701\u9020\u7eb8\u6280\u672f\u53ca\u7279\u79cd\u7eb8\u54c1\u5f00\u53d1\u91cd\u70b9\u5b9e\u9a8c\u5ba4", "\u5929\u6d25\u5927\u5b66\u673a\u68b0\u5de5\u7a0b\u5b66\u9662, \u5e7f\u4e1c\u6c55\u5934\u5927\u5b66\u5de5\u5b66\u9662", "\u5929\u6d25\u8f7b\u5de5\u4e1a\u5b66\u9662\u5316\u5de5\u7cfb, \u65e5\u672c\u5317\u6d77\u9053\u5927\u5b66\u5de5\u5b66\u90e8", "\u4e1c\u5317\u6797\u4e1a\u5927\u5b66\u6750\u6599\u79d1\u5b66\u548c\u5de5\u7a0b\u5b66\u9662, \u9ed1\u9f99\u6c5f\u54c8\u5c14\u6ee8 150040", "[{'name': '\u5927\u8fde\u5de5\u4e1a\u5927\u5b66\u8f7b\u5de5\u4e0e\u5316\u5b66\u5de5\u7a0b\u5b66\u9662', 'location': '\u8fbd\u5b81\u5927\u8fde'}, {'name': '\u9f50\u9c81\u5de5\u4e1a\u5927\u5b66\uff08\u5c71\u4e1c\u7701\u79d1\u5b66\u9662\uff09', 'location': '\u5c71\u4e1c\u6d4e\u5357'}]", "\u9655\u897f\u79d1\u6280\u5927\u5b66\u8f7b\u5316\u5de5\u6750\u6599\u4e0e\u8bbe\u8ba1\u7814\u7a76\u6240", "['\u5317\u4eac\u7535\u5b50\u79d1\u6280\u804c\u4e1a\u5b66\u9662, \u5317\u4eac, 100176', '\u9655\u897f\u79d1\u6280\u5927\u5b66, \u9655\u897f\u897f\u5b89, 710021', '\u897f\u95e8\u5b50 (\u4e2d\u56fd) \u6709\u9650\u516c\u53f8, \u5317\u4eac, 100112']", "[{'name': '\u5929\u6d25\u79d1\u6280\u5927\u5b66, \u5929\u6d25\u5e02\u5236\u6d46\u9020\u7eb8\u91cd\u70b9\u5b9e\u9a8c\u5ba4', 'location': '\u5929\u6d25 300457'}, {'name': '\u4e2d\u56fd\u5229\u6d46\u9020\u7eb8\u7814\u7a76\u9662', 'location': '\u5317\u4eac 100020'}]", "\u65e5\u7167\u534e\u6cf0\u7eb8\u4e1a\u6709\u9650\u516c\u53f8, \u5c71\u4e1c\u8392\u53bf 276500", "{'institution': '\u5317\u4eac\u5927\u5b66\u9a6c\u514b\u601d\u4e3b\u4e49\u5b66\u9662', 'location': '\u5317\u4eac'}", "\u798f\u5efa\u7701\u5357\u7eb8\u80a1\u4efd\u6709\u9650\u516c\u53f8\uff0c\u798f\u5efa\u5357\u5e73\uff0c353000", "\u897f\u95e8\u5b50\u4e2d\u56fd\u6709\u9650\u516c\u53f8\u4e0a\u6d77\u5206\u516c\u53f8", "[{'name': '\u534e\u5357\u7406\u5de5\u5927\u5b66\u56fd\u5bb6\u8bd5\u70b9\u5b9e\u9a8c\u5ba4', 'location': '\u5e7f\u5dde 510641'}, {'name': '\u5c71\u4e1c\u8f7b\u5de5\u4e1a\u5b66\u9662', 'location': '\u6d4e\u5357 250100'}, {'name': '\u5929\u6d25\u5927\u5b66', 'location': '\u5929\u6d25 300072'}]", "\u534e\u4e1c\u7406\u5de5\u5927\u5b66", "\u4e0a\u6d77\u6cdb\u4e9a\u6f5c\u529b\u7eb8\u4e1a\u6709\u9650\u516c\u53f8, \u4e0a\u6d77", "[{'name': '\u4e1c\u5317\u6797\u4e1a\u5927\u5b66\u751f\u7269\u8d28\u6750\u6599\u79d1\u5b66\u4e0e\u6280\u672f\u6559\u80b2\u90e8\u91cd\u70b9\u5b9e\u9a8c\u5ba4', 'location': '\u9ed1\u9f99\u6c5f\u54c8\u5c14\u6ee8'}, {'name': '\u4e2d\u56fd\u6797\u79d1\u9662\u6797\u4ea7\u5316\u5de5\u7814\u7a76\u6240', 'location': '\u6c5f\u82cf\u5357\u4eac'}]", "\u4e2d\u534e\u7eb8\u4e1a", "{'institution': '\u6d59\u6c5f\u7406\u5de5\u5927\u5b66\u6750\u6599\u4e0e\u7eba\u7ec7\u5b66\u9662', 'location': '\u6d59\u6c5f \u676d\u5dde 310018'}", "\u534e\u5357\u7406\u5de5\u5927\u5b66\u5236\u6d46\u9020\u7eb8\u5de5\u7a0b\u56fd\u5bb6\u91cd\u70b9\u5b9e\u9a8c\u5ba4, \u5e7f\u897f\u5927\u5b66\u751f\u7269\u6280\u672f\u4e0e\u8f7b\u5de5\u5de5\u7a0b\u5b66\u9662", "\u5929\u6d25\u79d1\u6280\u5927\u5b66 \u4e2d\u56fd\u5236\u6d46\u9020\u7eb8\u7814\u7a76\u9662", "\u91d1\u6cb3\u7eb8\u4e1a\u6709\u9650\u516c\u53f8 \u6c5f\u82cf \u9547\u6c5f 212006", "[{'name': '\u4e2d\u56fd\u79d1\u5b66\u9662\u5e7f\u5dde\u80fd\u6e90\u7814\u7a76\u6240', 'location': '\u5e7f\u4e1c \u5e7f\u5dde'}, {'name': '\u5e7f\u4e1c\u8d5b\u7403\u5e7f\u4e1a\u5de5\u7a0b\u6709\u9650\u516c\u53f8', 'location': '\u5e7f\u4e1c \u5e7f\u5dde'}, {'name': '\u6838\u5de5\u4e1a\u534e\u4e1c\u5efa\u8bbe\u5de5\u7a0b\u96c6\u56e2\u516c\u53f8', 'location': '\u6c5f\u897f \u5357\u660c'}]", "\u9655\u4e16\u79d1\u6280\u5927\u5b66", "\u9655\u897f\u5b89\u79d1\u6280\u5927\u5b66\u9020\u7eb8\u5de5\u7a0b\u5b66\u9662, \u9655\u897f\u5b89\u54b8\u9633, 712081", "\u9547\u6c5f\u91d1\u6cb3\u7eb8\u4e1a\u6709\u9650\u516c\u53f8, \u6c5f\u82cf\u9547\u6c5f, 212006", "2\u4e2d\u5357\u6797\u4e1a\u79d1\u6280\u5927\u5b66, \u957f\u6c99410004", "[{'name': '\u9655\u897f\u79d1\u6280\u5927\u5b66\u8f7b\u5de5\u4e0e\u80fd\u6e90\u5b66\u9662', 'location': '\u9655\u897f 710021'}, {'name': '\u53d1\u6cf0\uff08\u5929\u6d25\uff09\u79d1\u6280\u6709\u9650\u516c\u53f8', 'location': '\u5929\u6d25 300410'}]", "\u534e\u5357\u7406\u5de5\u5927\u5b66\u5236\u6d46\u9020\u7eb8\u5de5\u7a0b\u56fd\u5bb6\u91cd\u70b9\u5b9e\u9a8c\u5ba4, \u5e7f\u5dde, 510610", "\u56db\u5ddd\u957f\u6c5f\u5305\u88c5\u7eb8\u4e1a\u80a1\u4efd\u6709\u9650\u516c\u53f8", "\u9655\u897f\u79d1\u6280\u5927\u5b66\u9020\u7eb8\u5de5\u7a0b\u5b66\u9662, \u54b8\u9633 712081", "[{'name': '\u9655\u897f\u79d1\u6280\u5927\u5b66\u5de5\u4e1a\u81ea\u52a8\u5316\u7814\u7a76\u6240', 'location': '\u9655\u897f\u897f\u5b89'}, {'name': '\u897f\u5b89\u7ef4\u4e9a\u9020\u7eb8\u673a\u68b0\u6709\u9650\u516c\u53f8', 'location': '\u9655\u897f\u897f\u5b89'}, {'name': '\u9655\u897f\u897f\u5fae\u771f\u7a7a\u5de5\u7a0b\u6709\u9650\u516c\u53f8', 'location': '\u9655\u897f\u897f\u5b89'}]", "\u534e\u5357\u7406\u5de5\u5927\u5b66\u5316\u5de5\u4e0e\u80fd\u6e90\u5b66\u9662\u5316\u5de5\u7814\u7a76\u6240, \u5e7f\u4e1c\u5e7f\u5dde 510640", "\u5c71\u4e1c\u8f7b\u5de5\u4e1a\u5b66\u9662\u5236\u6d46\u9020\u7eb8\u79d1\u5b66\u4e0e\u6280\u672f\u6559\u80b2\u90e8\u91cd\u70b9\u5b9e\u9a8c\u5ba4, \u5c71\u4e1c \u6d4e\u5357 250353", "\u798f\u5efa\u5e08\u8303\u5927\u5b66\u9ad8\u5206\u5b50\u7814\u7a76\u6240", "\u4e2d\u56fd\u79d1\u5b66\u9662\u5e7f\u5dde\u5316\u5b66\u7814\u7a76\u6240, \u5e7f\u5dde, 510650", "{'name': '\u9655\u897f\u79d1\u6280\u5927\u5b66\u5316\u5b66\u4e0e\u5316\u5de5\u5b66\u9662', 'location': '\u9655\u897f\u897f\u5b89'}", "\u5b81\u6ce2\u4e2d\u534e\u7eb8\u4e1a\u6709\u9650\u516c\u53f8, \u6d59\u6c5f\u5b81\u6ce2, 315012", "[{'name': '\u5929\u6d25\u79d1\u6280\u5927\u5b66\u5929\u6d25\u5e02\u5236\u6d46\u9020\u7eb8\u91cd\u70b9\u5b9e\u9a8c\u5ba4', 'location': '\u5929\u6d25 300457'}, {'name': '\u534e\u5357\u7406\u5de5\u5927\u5b66\u5236\u6d46\u9020\u7eb8\u5de5\u7a0b\u56fd\u5bb6\u91cd\u70b9\u5b9e\u9a8c\u5ba4', 'location': '\u5e7f\u4e1c \u5e7f\u5dde 510641'}]", "[{'name': '\u534e\u5357\u7406\u5de5\u5927\u5b66\u9020\u7eb8\u4e0e\u6c61\u67d3\u63a7\u5236\u56fd\u5bb6\u5de5\u7a0b\u7814\u7a76\u4e2d\u5fc3', 'location': '\u5e7f\u4e1c \u5e7f\u5dde, 510640'}, {'name': '\u5c71\u4e1c\u8f7b\u5de5\u4e1a\u5b66\u9662', 'location': '\u5c71\u4e1c \u6d4e\u5357, 250353'}]", "\u5b81\u6ce2\u4e2d\u534e\u7eb8\u4e1a\u6709\u9650\u516c\u53f8\uff0c\u6d59\u6c5f\u5b81\u6ce2\uff0c315012", "\u7ea2\u5854\u4ec1\u6052\u7eb8\u4e1a\u6709\u9650\u516c\u53f8, \u5e7f\u4e1c\u73e0\u6d77, S19070", "\u534e\u5317\u5de5\u5b66\u9662\u5316\u5de5\u7cfb", "\u6c76\u745e\u673a\u68b0\uff08\u5c71\u4e1c\uff09\u6709\u9650\u516c\u53f8\uff0c\u5c71\u4e1c\u5b89\u4e18\uff0c262100", "[{'name': '\u6f2f\u4e1c\u7eb8\u4e1a\u6709\u9650\u516c\u53f8, \u6cb3\u5357\u90d1\u5dde', 'location': '474165'}, {'name': '\u534e\u5357\u7406\u5de5\u5927\u5b66\u5236\u6d46\u9020\u7eb8\u5de5\u7a0b\u56fd\u5bb6\u91cd\u70b9\u5b9e\u9a8c\u5ba4, \u5e7f\u5dde', 'location': '510640'}]", "\u897f\u5b89\u7406\u5de5\u5927\u5b66\u5370\u5237\u5305\u88c5\u5de5\u7a0b\u5b66\u9662, \u6d59\u6c5f\u7406\u5de5\u5927\u5b66\u6750\u6599\u4e0e\u7eba\u7ec7\u5b66\u9662", "\u65b0\u7586\u7406\u5de5\u5b66\u9662, \u65b0\u7586\u963f\u514b\u82cf, 843100", "\u4e2d\u56fd\u6797\u4e1a\u79d1\u5b66\u7814\u7a76\u9662\u4e9a\u70ed\u5e26\u6797\u4e1a\u7814\u7a76\u6240", "(\u6559\u80b2\u90e8\u8f7b\u5316\u5de5\u52a9\u5242\u5316\u5b66\u4e0e\u6280\u672f\u91cd\u70b9\u5b9e\u9a8c\u5ba4, \u6b27\u4e9a\u79d1\u6280\u5927\u5b66, \u9655\u897f \u897f\u5b89 710021)", "\u6cb3\u5317\u5927\u5b66\u7269\u7406\u79d1\u5b66\u4e0e\u6280\u672f\u5b66\u9662", "[{'name': '\u9655\u897f\u79d1\u6280\u5927\u5b66\u9655\u897f\u7701\u8f7b\u5316\u5de5\u52a9\u5242\u91cd\u70b9\u5b9e\u9a8c\u5ba4', 'location': '\u9655\u897f\u897f\u5b89'}, {'name': '\u6e2d\u5357\u5e08\u8303\u5b66\u9662\u5316\u5b66\u4e0e\u6750\u6599\u5b66\u9662', 'location': '\u9655\u897f\u6e2d\u5357'}]", "['\u5168\u56fd\u8f7b\u5de5\u4e1a\u673a\u68b0\u6807\u51c6\u5316\u6280\u672f\u59d4\u5458\u4f1a\u79d8\u4e66\u5904\uff0c\u6d59\u6c5f\u676d\u5dde\uff0c310004', '\u8f7b\u5de5\u4e1a\u676d\u5dde\u673a\u7535\u8bbe\u8ba1\u7814\u7a76\u9662\uff0c\u6d59\u6c5f\u676d\u5dde\uff0c310004']", "\u8f7b\u5de5\u4e1a\u676d\u5dde\u673a\u7535\u8bbe\u8ba1\u7814\u7a76\u9662; \u534e\u5357\u7406\u5de5\u5927\u5b66", "\u6dc4\u535a\u5e02\u4ea7\u54c1\u8d28\u91cf\u76d1\u7763\u68c0\u9a8c\u6240, \u5c71\u4e1c\u6dc4\u535a 255063", "\u9655\u897f\u79d1\u6280\u5927\u5b66\u7535\u6c14\u4e0e\u63a7\u5236\u5de5\u7a0b\u5b66\u9662, \u9655\u897f\u897f\u6d4b\u63a7\u5de5\u7a0b\u6709\u9650\u516c\u53f8", "\u676d\u5dde\u534e\u52a0\u9020\u7eb8\u673a\u68b0\u5236\u9020\u6709\u9650\u516c\u53f8", "\u8f7b\u5de5\u4e1a\u676d\u5dde\u673a\u7535\u8bbe\u8ba1\u7814\u7a76\u9662\u6709\u9650\u516c\u53f8, \u5168\u56fd\u8f7b\u5de5\u673a\u68b0\u6807\u51c6\u5316\u6280\u672f\u59d4\u5458\u4f1a", "[{'name': '\u5e7f\u5dde\u9020\u7eb8\u80a1\u4efd\u6709\u9650\u516c\u53f8', 'location': '\u5e7f\u4e1c \u5e7f\u5dde'}, {'name': '\u6c5f\u82cf\u5bcc\u6dfc\u79d1\u6280\u80a1\u4efd\u6709\u9650\u516c\u53f8', 'location': '\u6c5f\u82cf \u82cf\u5dde'}]", "\u534e\u5357\u7406\u5de5\u5927\u5b66\u5236\u6d46\u9020\u7eb8\u5de5\u7a0b\u56fd\u5bb6\u91cd\u70b9\u5b9e\u9a8c\u5ba4, \u5e7f\u4e1c\u77f3\u6cb9\u5316\u5de5\u5b66\u9662", "\u5b89\u5fbd\u592a\u5e73\u6d0b\u7279\u548c\u7f51\u4e1a\u6709\u9650\u516c\u53f8\uff0c\u5b89\u5fbd\u592a\u548c\uff0c236600", "\u5c71\u4e1c\u592a\u9633\u7eb8\u4e1a\u80a1\u4efd\u6709\u9650\u516c\u53f8, \u5c71\u4e1c\u6d4e\u5b81, 272100", "['\u6d4e\u5b81\u804c\u4e1a\u6280\u672f\u5b66\u9662', '\u9655\u897f\u79d1\u6280\u5927\u5b66', '\u7279\u53d8\u7535\u5de5\u5c71\u4e1c\u9c81\u80fd\u6cf0\u5c71\u7535\u7f06\u6709\u9650\u516c\u53f8']", "[{'name': '\u6c76\u745e\u673a\u68b0(\u5c71\u4e1c)\u6709\u9650\u516c\u53f8', 'location': '\u5c71\u4e1c\u5b89\u4e18 262100'}, {'name': '\u6f4d\u574a\u6e2f\u534e\u71c3\u6c14\u6709\u9650\u516c\u53f8', 'location': '\u5c71\u4e1c\u6f4d\u574a 261000'}]", "[{'name': '\u5170\u5dde\u7406\u5de5\u5927\u5b66\u6570\u5b57\u5236\u9020\u6280\u672f\u4e0e\u5e94\u7528\u7701\u90e8\u5171\u5efa\u6559\u80b2\u90e8\u91cd\u70b9\u5b9e\u9a8c\u5ba4', 'location': '\u7518\u8083\u5170\u5dde'}, {'name': '\u5170\u5dde\u7406\u5de5\u5927\u5b66\u673a\u7535\u5de5\u7a0b\u5b66\u9662', 'location': '\u7518\u8083\u5170\u5dde'}]", "\u6d4e\u5357\u6052\u632f\u5174\u9020\u7eb8\u673a\u68b0\u6709\u9650\u8d23\u4efb\u516c\u53f8", "SansOx Ltd., Helsinki, Finland, 00260", "\u4e2d\u56fd\u6d77\u8bda\u5de5\u7a0b\u79d1\u6280\u80a1\u4efd\u6709\u9650\u516c\u53f8\uff0c\u4e0a\u6d77\uff0c200031\uff1b\u798f\u4f0a\u7279\u9020\u7eb8\uff08\u4e2d\u56fd\uff09\u6709\u9650\u516c\u53f8\uff0c\u6c5f\u82cf\u6606\u5c71\uff0c215300", "\u5317\u5927\u8352\u7eb8\u4e1a\u6709\u9650\u8d23\u4efb\u516c\u53f8, \u9ed1\u9f99\u6c5f\u5bc6\u5c71 158328", "Tangshan Runfeng Special Paper Co., Ltd., Tangshan, Hebei Province, 063001 China", "{'institution': '\u897f\u5b89\u5de5\u7a0b\u5927\u5b66\u673a\u7535\u5b66\u9662', 'location': '\u9655\u897f\u897f\u5b89'}", "\u5eca\u574a\u71d5\u4eac\u804c\u4e1a\u6280\u672f\u5b66\u9662", "\u6cb3\u5357\u5927\u62c7\u6307\u9020\u7eb8\u88c5\u5907\u96c6\u6210\u5de5\u7a0b\u6709\u9650\u516c\u53f8, \u6cb3\u5357\u6b66\u965f, 454950", "\u897f\u5b89\u79d1\u6280\u5927\u5b66\u5316\u5b66\u4e0e\u5316\u5de5\u5b66\u9662, \u897f\u5b89 710054", "\u6c76\u745e\u673a\u68b0\uff08\u5c71\u4e1c\uff09\u6709\u9650\u516c\u53f8\uff0c\u5c71\u4e1c\u6f4d\u574a\uff0c262100", "\u5f90\u5dde\u5de5\u4e1a\u804c\u4e1a\u6280\u672f\u5b66\u9662", "\u5cb3\u9633\u6797\u7eb8\u80a1\u4efd\u6709\u9650\u516c\u53f8\uff0c\u6e56\u5357\u5cb3\u9633\uff0c414002", "[{'name': '\u9f50\u9c81\u5de5\u4e1a\u5927\u5b66\u673a\u68b0\u4e0e\u6c7d\u8f66\u5de5\u7a0b\u5b66\u9662', 'location': '\u5c71\u4e1c\u6d4e\u5357, 250353'}, {'name': '\u5c71\u4e1c\u6770\u950b\u673a\u68b0\u5236\u9020\u6709\u9650\u516c\u53f8', 'location': '\u5c71\u4e1c\u6ee8\u5dde, 256206'}]", "\u7396\u9f99\u7eb8\u4e1a\uff08\u592a\u4ed3\uff09\u6709\u9650\u516c\u53f8\uff0c\u6c5f\u82cf\u592a\u4ed3 215400", "\u5f90\u5dde\u91d1\u51a0\u5de5\u4e1a\u7528\u5462\u6709\u9650\u516c\u53f8, \u56db\u5ddd\u5de5\u5546\u804c\u4e1a\u6280\u672f\u5b66\u9662\u8f7b\u5de5\u5de5\u7a0b\u5b9e\u9a8c\u5ba4", "\u5c71\u4e1c\u6cc9\u6797\u7eb8\u4e1a\u6709\u9650\u8d23\u4efb\u516c\u53f8, \u5c71\u4e1c\u9ad8\u5510 25800", "\u6c76\u745e\u673a\u68b0(\u5c71\u4e1c)\u6709\u9650\u516c\u53f8\uff0c\u5c71\u4e1c\u5b89\u4e18 262100", "\u7261\u4e39\u6c5f\u6052\u4e30\u7eb8\u4e1a\u80a1\u4efd\u6709\u9650\u516c\u53f8\uff0c\u9ed1\u9f99\u6c5f\u7261\u4e39\u6c5f\uff0c157013", "\u5927\u5b87\u5236\u7eb8\u6709\u9650\u516c\u53f8\uff0c\u9ed1\u9f99\u6c5f\u7261\u4e39\u6c5f\uff0c157013", "\u9655\u897f\u79d1\u6280\u5927\u5b66\u7535\u6c14\u4e0e\u63a7\u5236\u5de5\u7a0b\u5b66\u9662, \u9655\u897f\u897f\u5b89, 710021", "\u9655\u897f\u79d1\u6280\u5927\u5b66\u8f7b\u5de5\u4e0e\u80fd\u6e90\u5b66\u9662, \u9655\u897f\u79d1\u6280\u5927\u5b66\u9655\u897f\u7701\u9020\u7eb8\u6280\u672f\u53ca\u7279\u79cd\u7eb8\u5f00\u53d1\u91cd\u70b9\u5b9e\u9a8c\u5ba4", "\u9655\u897f\u79d1\u6280\u5927\u5b66\u8f7b\u5de5\u4e0e\u80fd\u6e90\u5b66\u9662, \u9655\u897f\u7701\u9020\u7eb8\u6280\u672f\u53ca\u7279\u79cd\u7eb8\u5f00\u53d1\u91cd\u70b9\u5b9e\u9a8c\u5ba4", "\u626c\u5dde\u53cc\u6768\u673a\u68b0\u6709\u9650\u8d23\u4efb\u516c\u53f8, \u6c5f\u82cf\u626c\u5dde 225008", "\u9655\u897f\u79d1\u6280\u5927\u5b66\u7535\u6c14\u4e0e\u63a7\u5236\u5de5\u7a0b\u5b66\u9662, \u9655\u897f\u79d1\u6280\u5927\u5b66\u673a\u7535\u5de5\u7a0b\u5b66\u9662", "\u9655\u897f\u79d1\u6280\u5927\u5b66\u8f7b\u5de5\u4e0e\u80fd\u6e90\u5b66\u9662\uff0c\u9655\u897f\u7701\u9020\u7eb8\u6280\u672f\u53ca\u7279\u79cd\u7eb8\u54c1\u5f00\u53d1\u91cd\u70b9\u5b9e\u9a8c\u5ba4\uff0c\u9655\u897f\u897f\u5b89710021", "\u56db\u5ddd\u673a\u7535\u804c\u4e1a\u6280\u672f\u5b66\u9662", "\u5c71\u4e1c\u6cc9\u6797\u7eb8\u4e1a\u6709\u9650\u8d23\u4efb\u516c\u53f8", "\u5e7f\u897f\u58ee\u65cf\u81ea\u6cbb\u533a\u7279\u79cd\u8bbe\u5907\u76d1\u7763\u68c0\u9a8c\u9662, \u5e7f\u897f\u5357\u5b81, 530219", "{'name': '\u56db\u5ddd\u673a\u7535\u804c\u4e1a\u6280\u672f\u5b66\u9662', 'location': '\u56db\u5ddd\u6500\u679d\u82b1'}", "\u56db\u5ddd\u4fe1\u606f\u804c\u4e1a\u6280\u672f\u5b66\u9662", "\u4e2d\u8f7b\u957f\u6cf0\uff08\u957f\u6c99\uff09\u667a\u80fd\u79d1\u6280\u80a1\u4efd\u6709\u9650\u516c\u53f8\uff0c\u6e56\u5357\u957f\u6c99\uff0c410116", "{'name': '\u4e1c\u5317\u6797\u4e1a\u5927\u5b66', 'code': '10225'}", "\u534e\u5357\u7406\u5de5\u5927\u5b66\u5236\u6d46\u9020\u7eb8\u5de5\u7a0b\u56fd\u5bb6\u91cd\u70b9\u5b9e\u9a8c\u5ba4; \u534e\u5357\u7406\u5de5\u5927\u5b66\u5e7f\u4e1c\u7701\u9020\u7eb8\u6280\u672f\u4e0e\u88c5\u5907\u516c\u5171\u5b9e\u9a8c\u5ba4; \u5e7f\u4e1c\u5e7f\u5dde 510640", "{'name': '\u9655\u897f\u79d1\u6280\u5927\u5b66', 'code': '10708', 'student_id': '200111008'}", "[{'name': '\u5357\u4eac\u6797\u4e1a\u5927\u5b66\u5316\u5de5\u5b66\u9662', 'location': '\u6c5f\u82cf\u5357\u4eac, 210037'}, {'name': '\u52a0\u62ff\u5927\u9b41\u5317\u514b\u5927\u5b66\u4e09\u6cb3\u5206\u6821\u5236\u6d46\u9020\u7eb8\u7814\u7a76\u4e2d\u5fc3', 'location': '\u9b41\u5317\u514b\u4e09\u6cb3, G9A 5H7'}]", "\u534e\u5357\u7406\u5de5\u5927\u5b66\u9020\u7eb8\u4e0e\u6c61\u67d3\u63a7\u5236\u56fd\u5bb6\u5de5\u7a0b\u7814\u7a76\u4e2d\u5fc3, \u5e7f\u897f\u5927\u5b66\u9020\u7eb8\u79d1\u5b66\u7814\u7a76\u6240", "\u5929\u6d25\u79d1\u6280\u5927\u5b66\u5929\u6d25\u5e02\u5236\u6d46\u9020\u7eb8\u91cd\u70b9\u5b9e\u9a8c\u5ba4, \u5929\u6d25, 300457", "\u4f0a\u6717\u5fb7\u9ed1\u5170\u5927\u5b66\u6728\u6750\u548c\u9020\u7eb8\u79d1\u5b66\u6280\u672f\u7cfb\u4e0e\u5fb7\u56fd\u6728\u6750\u6280\u672f\u548c\u751f\u7269\u5de5\u7a0b\u7814\u7a76\u6240\u7b49\u5355\u4f4d", "\u5357\u4eac\u6797\u4e1a\u5927\u5b66\u6c5f\u82cf\u7701\u6797\u4e1a\u8d44\u6e90\u9ad8\u6548\u52a0\u5de5\u5229\u7528\u534f\u540c\u521b\u65b0\u4e2d\u5fc3", "\u9f50\u9c81\u5de5\u4e1a\u5927\u5b66\u5236\u6d46\u9020\u7eb8\u79d1\u5b66\u4e0e\u6280\u672f\u6559\u80b2\u90e8\u5171\u5efa\u6559\u80b2\u90e8\u5206\u91cd\u70b9\u5b9e\u9a8c\u5ba4", "\u6606\u660e\u7406\u5de5\u5927\u5b66\u5316\u5b66\u5de5\u7a0b\u5b66\u9662, \u4e91\u5357 \u6606\u660e 650500", "\u4e1c\u5317\u7535\u529b\u5927\u5b66 \u5316\u5b66\u5de5\u7a0b\u5b66\u9662, \u5409\u6797\u5927\u5b66 \u5316\u5b66\u5b66\u9662", "{'name': '\u9655\u897f\u79d1\u6280\u5927\u5b66', 'code': '10708'}", "\u6d59\u6c5f\u7406\u5de5\u5927\u5b66\u6750\u6599\u4e0e\u7eba\u7ec7\u5b66\u9662", "\u534e\u5357\u7406\u5de5\u5927\u5b66\u5236\u6d46\u9020\u7eb8\u5de5\u7a0b\u56fd\u5bb6\u91cd\u70b9\u5b9e\u9a8c\u5ba4, \u5e7f\u5dde 510610", "\u5357\u4eac\u6797\u4e1a\u5927\u5b66\u5316\u5b66\u5de5\u7a0b\u5b66\u9662, \u5357\u4eac, 210037", "[{'name': '\u5357\u4eac\u6797\u4e1a\u5927\u5b66', 'address': '\u6c5f\u82cf\u7701\u5236\u6d46\u9020\u7eb8\u79d1\u5b66\u4e0e\u6280\u672f\u91cd\u70b9\u5b9e\u9a8c\u5ba4, \u6c5f\u82cf \u5357\u4eac 210037'}, {'name': '\u90d1\u5dde\u7267\u4e1a\u5de5\u7a0b\u9ad8\u7b49\u4e13\u79d1\u5b66\u6821', 'address': '\u6cb3\u5357 \u90d1\u5dde 450011'}]", "\u6cf0\u683c\u6797\u7eb8\u96c6\u56e2\u6c85\u6c5f\u7eb8\u4e1a, \u957f\u6c99, 410100; \u9655\u897f\u79d1\u6280\u5927\u5b66, \u897f\u5b89, 710021", "[{'name': '\u534e\u5357\u7406\u5de5\u5927\u5b66', 'department': '\u5236\u6d46\u9020\u7eb8\u5de5\u7a0b\u56fd\u5bb6\u91cd\u70b9\u5b9e\u9a8c\u5ba4'}, {'name': '\u798f\u5efa\u519c\u6797\u5927\u5b66', 'department': '\u6750\u6599\u5de5\u7a0b\u5b66\u9662'}]", "[{'name': '\u5927\u8fde\u8f7b\u5de5\u4e1a\u5b66\u9662', 'location': '\u8fbd\u5b81\u5927\u8fde'}, {'name': '\u9f50\u9f50\u54c8\u5c14\u5927\u5b66', 'location': '\u9ed1\u9f99\u6c5f\u9f50\u9f50\u54c8\u5c14'}]", "\u5c71\u4e1c\u4e9a\u592a\u68ee\u535a\u7eb8\u6709\u9650\u516c\u53f8\uff0c\u5c71\u4e1c\u65e5\u7167", "\u7b2c\u516d\u5c4a\uff082018\uff09\u56fd\u9645\u7eb8\u6d46\u7814\u8ba8\u4f1a\u5728\u4e0a\u6d77\u53ec\u5f00", "\u4e91\u5357\u4e91\u666f\u6797\u7eb8\u80a1\u4efd\u6709\u9650\u516c\u53f8, \u4e91\u5357\u666f\u8c37 666400", "\u6c88\u9633\u5efa\u7b51\u5927\u5b66\u5e02\u653f\u4e0e\u73af\u5883\u5de5\u7a0b\u5b66\u9662", "\u5357\u4eac\u5de5\u4e1a\u5927\u5b66 \u56fd\u5bb6\u7279\u79cd\u5206\u79bb\u819c\u5de5\u7a0b\u6280\u672f\u7814\u7a76\u4e2d\u5fc3", "\u4e2d\u56fd\u519c\u4e1a\u5927\u5b66", "[{'name': '\u534e\u5357\u7406\u5de5\u5927\u5b66\u5236\u6d46\u9020\u7eb8\u5de5\u7a0b\u56fd\u5bb6\u91cd\u70b9\u5b9e\u9a8c\u5ba4', 'location': '\u5e7f\u4e1c\u5e7f\u5dde, 510640'}, {'name': '\u798f\u5efa\u519c\u6797\u5927\u5b66', 'location': '\u798f\u5efa\u798f\u5dde, 350002'}, {'name': '\u56fd\u5bb6\u7eb8\u5236\u54c1\u8d28\u91cf\u76d1\u7763\u68c0\u9a8c\u4e2d\u5fc3', 'location': '\u5e7f\u4e1c\u4e1c\u839e, 523080'}]", "{'name': '\u9655\u897f\u79d1\u6280\u5927\u5b66', 'code': '10708', 'student_id': '1901049'}", "[{'name': '\u5c71\u4e1c\u5927\u5b66\u5fae\u751f\u7269\u6280\u672f\u56fd\u5bb6\u91cd\u70b9\u5b9e\u9a8c\u5ba4', 'location': '\u5c71\u4e1c\u6d4e\u5357, 250100'}, {'name': '\u534e\u5357\u7406\u5de5\u5927\u5b66\u5236\u6d46\u9020\u7eb8\u5de5\u7a0b\u56fd\u5bb6\u91cd\u70b9\u5b9e\u9a8c\u5ba4', 'location': '\u5e7f\u5dde, 510640'}]", "\u5e7f\u4e16\u5927\u5b66\u8f7b\u5de5\u5b66\u9662, \u5e7f\u4e16\u5357\u5b81 530004", "\u534e\u5357\u7406\u5de5\u5927\u5b66\u5236\u6d46\u9020\u7eb8\u5de5\u7a0b\u56fd\u5bb6\u91cd\u70b9\u5b9e\u9a8c\u5ba4, \u6e2d\u5357\u5e08\u8303\u5b66\u9662", "\u5317\u4eac\u4eae\u5b87\u5f00\u53d1\u4e2d\u5fc3", "\u56db\u5ddd\u7406\u5de5\u5b66\u9662", "\u4e09\u5ce1\u5927\u5b66\u751f\u7269\u4e0e\u5236\u836f\u5b66\u9662", "\u534e\u5357\u7406\u5de5\u5927\u5b66\u5236\u6d46\u9020\u7eb8\u5de5\u7a0b\u56fd\u5bb6\u91cd\u70b9\u5b9e\u9a8c\u5ba4 \u5e7f\u4e1c \u5e7f\u5dde 510641", "\u9655\u897f\u79d1\u6280\u5927\u5b66 \u5316\u5b66\u4e0e\u5316\u5de5\u5b66\u9662, \u9655\u897f \u54b8\u9633 712081", "China Pulp &amp; Paper Industry", "\u9752\u5c9b\u79d1\u6280\u5927\u5b66\u5316\u5de5\u5b66\u9662", "\u5c71\u4e1c\u8f7b\u5de5\u4e1a\u5b66\u9662\u7701\u7ea7\u9020\u7eb8\u91cd\u70b9\u5b9e\u9a8c\u5ba4, \u5e7f\u5dde\u534e\u5357\u7406\u5de5\u5927\u5b66\u5236\u6d46\u9020\u7eb8\u5de5\u7a0b\u56fd\u5bb6\u91cd\u70b9\u5b9e\u9a8c\u5ba4, \u82b3\u5170\u963f\u5361\u8fea\u7c73\u5927\u5b66", "\u82cf\u5dde\u5927\u5b66", "[{'name': '\u5357\u4eac\u6797\u4e1a\u5927\u5b66', 'address': '\u6c5f\u82cf\u5357\u4eac210037'}, {'name': '\u5c71\u4e1c\u8f7b\u5de5\u4e1a\u5b66\u9662', 'address': '\u5c71\u4e1c\u6d4e\u5357250100'}]", "[{'name': '\u534e\u5357\u7406\u5de5\u5927\u5b66\u5236\u6d46\u9020\u7eb8\u5de5\u7a0b\u56fd\u5bb6\u91cd\u70b9\u5b9e\u9a8c\u5ba4', 'location': '\u5e7f\u4e1c\u5e7f\u5dde, 510640'}, {'name': '\u5927\u8fde\u5de5\u4e1a\u5927\u5b66', 'location': '\u8fbd\u5b81\u5927\u8fde, 116034'}, {'name': '\u534e\u5357\u7406\u5de5\u5927\u5b66\u5e7f\u4e1c\u7701\u9020\u7eb8\u6280\u672f\u4e0e\u88c5\u5907\u516c\u5171\u5b9e\u9a8c\u5ba4', 'location': '\u5e7f\u4e1c\u5e7f\u5dde, 510640'}]", "\u5c71\u4e1c\u5c71\u5927\u534e\u7279\u79d1\u6280\u80a1\u4efd\u6709\u9650\u516c\u53f8, \u5c71\u4e1c\u6d4e\u5357, 250101", "\u9655\u897f\u79d1\u6280\u5927\u5b66, \u9655\u897f\u897f\u5b89710021", "\u4e1c\u5317\u6797\u4e1a\u5927\u5b66 \u6750\u6599\u79d1\u5b66\u4e0e\u5de5\u7a0b\u5b66\u9662, \u9ed1\u9f99\u6c5f \u54c8\u5c14\u6ee8 150040", "\u534e\u5357\u7406\u5de5\u5927\u5b66 \u5236\u6d46\u9020\u7eb8\u5de5\u7a0b\u56fd\u5bb6\u91cd\u70b9\u5b9e\u9a8c\u5ba4; \u5e7f\u4e1c\u7701\u9020\u7eb8\u6280\u672f\u4e0e\u88c5\u5907\u516c\u5171\u5b9e\u9a8c", "\u4e2d\u56fd\u6797\u4e1a\u79d1\u5b66\u7814\u7a76\u9662\u6797\u4ea7\u5316\u5b66\u5de5\u4e1a\u7814\u7a76\u6240; \u56fd\u5bb6\u6797\u4e1a\u5c40\u6797\u4ea7\u5316\u5b66\u5de5\u7a0b\u91cd\u70b9\u5f00\u653e\u6027\u5b9e\u9a8c\u5ba4; \u6c5f\u82cf\u7701\u751f\u7269\u8d28\u80fd\u6e90\u4e0e\u6750\u6599\u91cd\u70b9\u5b9e\u9a8c\u5ba4; \u4e2d\u56fd\u6797\u4e1a\u79d1\u5b66\u7814\u7a76\u9662\u6797\u4ea7\u65b0\u6280\u672f\u7814\u7a76\u6240", "[{'name': '\u4e2d\u56fd\u6797\u4e1a\u79d1\u5b66\u7814\u7a76\u9662\u6797\u4ea7\u5316\u5b66\u5de5\u4e1a\u7814\u7a76\u6240', 'details': '\u6c5f\u82cf\u7701 \u751f\u7269\u8d28\u80fd\u6e90\u4e0e\u6750\u6599\u91cd\u70b9\u5b9e\u9a8c\u5ba4; \u56fd\u5bb6\u6797\u4e1a\u5c40 \u6797\u4ea7\u5316\u5b66\u5de5\u7a0b\u91cd\u70b9\u5f00\u653e\u5f0f\u5b9e\u9a8c\u5ba4; \u751f\u7269\u8d28\u5316\u5b66\u5229\u7528\u56fd\u5bb6\u5de5\u7a0b\u5b9e\u9a8c\u5ba4, \u6c5f\u82cf \u5357\u4eac 210042'}, {'name': '\u4e2d\u56fd\u6797\u4e1a\u79d1\u5b66\u7814\u7a76\u9662 \u6797\u4e1a\u65b0\u6280\u672f\u7814\u7a76\u6240', 'details': '\u5317\u4eac 100091'}]", "\u5236\u6d46\u9020\u7eb8\u5de5\u7a0b\u56fd\u5bb6\u91cd\u70b9\u5b9e\u9a8c\u5ba4(\u534e\u5357\u7406\u5de5\u5927\u5b66), \u5e7f\u5dde, 510640", "[{'name': '\u9655\u897f\u79d1\u6280\u5927\u5b66\u9020\u7eb8\u5de5\u7a0b\u5b66\u9662\u9655\u897f\u7701\u9020\u7eb8\u6280\u672f\u53ca\u7279\u79cd\u7eb8\u54c1\u5f00\u53d1\u91cd\u70b9\u5b9e\u9a8c\u5ba4', 'location': '\u9655\u897f\u54b8\u9633, 712081'}, {'name': '\u897f\u5b89\u5144\u5f1f\u7eb8\u4e1a\u6709\u9650\u516c\u53f8', 'location': '\u9655\u897f\u897f\u5b89, 712000'}]", "\u798f\u5efa\u5e08\u8303\u5927\u5b66", "\u6e05\u534e\u5927\u5b66", "\u9655\u897f\u79d1\u6280\u5927\u5b66\u9020\u7eb8\u5de5\u7a0b\u5b66\u9662, \u9655\u897f\u7701\u9020\u7eb8\u6280\u672f\u4e0e\u7279\u79cd\u7eb8\u54c1\u5f00\u53d1\u91cd\u70b9\u5b9e\u9a8c\u5ba4, \u9655\u897f\u897f\u5b89, 710021", "\u9655\u897f\u79d1\u6280\u5927\u5b66\u9020\u7eb8\u5de5\u7a0b\u5b66\u9662 \u9655\u897f\u7701\u9020\u7eb8\u6280\u672f\u4e0e\u7279\u79cd\u7eb8\u54c1\u5f00\u53d1\u91cd\u70b9\u5b9e\u9a8c\u5ba4 \u9655\u897f \u54b8\u9633 712081", "\u6cf0\u683c\u6797\u7eb8\u96c6\u56e2\u6709\u9650\u516c\u53f8\uff0c\u6e56\u5357\u5cb3\u9633\uff0c414002", "\u5e7f\u4e1c\u8f7b\u5de5\u804c\u4e1a\u6280\u672f\u5b66\u9662, \u5e7f\u5dde 510300", "\u56db\u5ddd\u8f7b\u5316\u5de5\u5b66\u9662", "\u4e1c\u5317\u7535\u529b\u5927\u5b66\u5316\u5b66\u5de5\u7a0b\u5b66\u9662, \u4e1c\u5317\u6797\u4e1a\u5927\u5b66\u6750\u6599\u5de5\u7a0b\u5b66\u9662, \u8f7b\u5de5\u4e1a\u676d\u5dde\u673a\u7535\u8bbe\u8ba1\u7814\u7a76\u9662", "\u5c71\u4e1c\u8f7b\u5de5\u4e1a\u5b66\u9662\u9020\u7eb8\u673a\u68b0\u7814\u7a76\u6240", "\u798f\u5dde\u5927\u5b66\u751f\u7269\u79d1\u5b66\u4e0e\u5de5\u7a0b\u5b66\u9662", "\u5317\u4eac\u5de5\u4e1a\u5927\u5b66 \u5316\u5b66\u4e0e\u73af\u5883\u5de5\u7a0b\u5b66\u9662, \u5317\u4eac\u5de5\u4e1a\u5927\u5b66 \u6750\u6599\u79d1\u5b66\u4e0e\u5de5\u7a0b\u7cfb", "1.\u5927\u91cd\u96c6\u56e2\u8bbe\u8ba1\u7814\u7a76\u9662, \u5927\u8fde116022; 2.\u6c88\u77ff\u96c6\u56e2\u51cf\u901f\u673a\u5236\u9020\u603b\u516c\u53f8, \u6c88\u9633110042; 3.\u4e1c\u5317\u6797\u4e1a\u5927\u5b66, \u54c8\u5c14\u6ee8150040", "\u9752\u5c9b\u79d1\u6280\u5927\u5b66\u5316\u5de5\u5b66\u9662, \u5c71\u4e1c\u9752\u5c9b 266061", "\u5c71\u4e1c\u8f7b\u5de5\u4e1a\u5b66\u9662\u5236\u6d46\u9020\u7eb8\u7701\u90e8\u5171\u5efa\u6559\u80b2\u90e8\u91cd\u70b9\u5b9e\u9a8c\u5ba4", "\u5c71\u4e1c\u8f7b\u5de5\u4e1a\u5b66\u9662\u5236\u6d46\u9020\u7eb8\u5de5\u7a0b\u7701\u90e8\u5171\u5efa\u91cd\u70b9\u5b9e\u9a8c\u5ba4", "\u5c71\u4e1c\u8f7b\u5de5\u4e1a\u5b66\u9662\u5236\u6d46\u9020\u7eb8\u5de5\u7a0b\u91cd\u70b9\u5b9e\u9a8c\u5ba4", "\u798f\u5efa\u7701\u9020\u7eb8\u5b66\u4f1a, \u798f\u5efa\u798f\u5dde 350013", "\u534e\u5357\u7406\u5de5\u5927\u5b66\u5236\u6d46\u9020\u7eb8\u5de5\u7a0b\u56fd\u5bb6\u91cd\u70b9\u5b9e\u9a8c\u5ba4, \u9655\u897f\u79d1\u6280\u5927\u5b66\u9020\u7eb8\u5de5\u7a0b\u5b66\u9662", "\u534e\u5357\u7406\u5de5\u5927\u5b66\u5236\u6d46\u9020\u7eb8\u5de5\u7a0b\u56fd\u5bb6\u91cd\u70b9\u5b9e\u9a8c\u5ba4 \u5e7f\u4e1c \u5e7f\u5dde 540640", "\u6d59\u6c5f\u5609\u5174\u6c11\u4e30\u7279\u79cd\u7eb8\u80a1\u4efd\u6709\u9650\u516c\u53f8\uff0c\u6d59\u6c5f\u5609\u5174314000\uff1b\u4e1c\u5317\u6797\u4e1a\u5927\u5b66\u751f\u7269\u8d28\u6750\u6599\u79d1\u5b66\u4e0e\u6280\u672f\u6559\u80b2\u90e8\u91cd\u70b9\u5b9e\u9a8c\u5ba4\uff0c\u9ed1\u9f99\u6c5f\u54c8\u5c14\u6ee8150040", "\u534e\u5357\u7406\u5de5\u5927\u5b66\u5236\u6d46\u9020\u7eb8\u5de5\u7a0b\u56fd\u5bb6\u91cd\u70b9\u5b9e\u9a8c\u5ba4, \u5e7f\u4e1c\u5e7f\u5dde, 510641", "\u8054\u5408\u56fd\u6559\u79d1\u6587\u7ec4\u7ec7\u56fd\u9645\u4e13\u5bb6\u59d4\u5458\u4f1a", "\u798f\u5efa\u7701\u5357\u7eb8\u80a1\u4efd\u6709\u9650\u516c\u53f8\u8bbe\u5907\u90e8", "\u798f\u5efa\u7701\u5357\u7eb8\u80a1\u4efd\u6709\u9650\u516c\u53f8, \u798f\u5efa\u5357\u5e73, 353000", "\u5929\u6d25\u79d1\u6280\u5927\u5b66\u5929\u6d25\u5e02\u5236\u88c5\u9020\u7eb8\u91cd\u70b9\u5b9e\u9a8c\u5ba4, \u5929\u6d25, 300222", "\u53a6\u95e8\u5927\u5b66\u73af\u5883\u4e0e\u751f\u6001\u5b66\u9662, \u53a6\u95e8\u5927\u5b66\u5609\u5e9a\u5b66\u9662", "\u5317\u4eac\u79d1\u6280\u5927\u5b66\u571f\u6728\u4e0e\u73af\u5883\u5de5\u7a0b\u5b66\u9662, \u5317\u4eac, 100083", "\u5409\u6797\u5e02, 132013", "\u5317\u4eac\u5e08\u8303\u5927\u5b66\u73af\u5883\u5b66\u9662, \u5317\u4eac\u5e08\u8303\u5927\u5b66\u73af\u5883\u5b66\u9662", "\u767d\u4e1c\u6cf0\u79d1\u96c6\u56e2\u6cf0\u5b89\u5e02\u7b2c\u4e09\u9020\u7eb8\u5382", "[{'name': '\u97e9\u5fb7\u79c0\u5e73\u58e4\u8f7b\u5de5\u4e1a\u5927\u5b66', 'location': '\u671d\u9c9c\u5e73\u58e4'}, {'name': '\u534e\u5357\u7406\u5de5\u5927\u5b66\u5236\u6d46\u9020\u7eb8\u5de5\u7a0b\u56fd\u5bb6\u91cd\u70b9\u5b9e\u9a8c\u5ba4', 'location': '\u5e7f\u4e1c\u5e7f\u5dde'}]", "\u6cf0\u683c\u6797\u7eb8\u96c6\u56e2\u6280\u672f\u4e2d\u5fc3, \u6e56\u5357\u5cb3\u9633, 414002", "\u5929\u6d25\u79d1\u6280\u5927\u5b66, \u957f\u6c99\u7406\u5de5\u5927\u5b66", "[{'name': '\u5e7f\u4e1c\u8f7b\u5de5\u804c\u4e1a\u6280\u672f\u5b66\u9662', 'location': '\u5e7f\u4e1c\u5e7f\u5dde'}, {'name': '\u534e\u5357\u7406\u5de5\u5927\u5b66\u5236\u6d46\u9020\u7eb8\u5de5\u7a0b\u56fd\u5bb6\u91cd\u70b9\u5b9e\u9a8c\u5ba4', 'location': '\u5e7f\u4e1c\u5e7f\u5dde'}]", "[{'name': '\u5e7f\u4e1c\u8f7b\u5de5\u804c\u4e1a\u6280\u672f\u5b66\u9662', 'location': '\u5e7f\u4e1c \u5e7f\u5dde'}, {'name': '\u534e\u5357\u7406\u5de5\u5927\u5b66\u5236\u6d46\u9020\u7eb8\u5de5\u7a0b\u56fd\u5bb6\u91cd\u70b9\u5b9e\u9a8c\u5ba4', 'location': '\u5e7f\u4e1c \u5e7f\u5dde'}]", "\u5e7f\u4e1c\u8f7b\u5de5\u804c\u4e1a\u6280\u672f\u5b66\u9662\u8f7b\u5316\u5de5\u7a0b\u7cfb; \u534e\u5357\u7406\u5de5\u5927\u5b66\u5236\u6d46\u9020\u7eb8\u5de5\u7a0b\u56fd\u5bb6\u91cd\u70b9\u5b9e\u9a8c\u5ba4", "(\u5e7f\u5dde\u9020\u7eb8\u80a1\u4efd\u6709\u9650\u516c\u53f8\u5357\u6c99\u5206\u516c\u53f8, \u5e7f\u4e1c \u5e7f\u5dde 511462)", "\u5e7f\u4e1c\u6c5f\u95e8\u804c\u4e1a\u6280\u672f\u5b66\u9662\u6750\u6599\u6280\u672f\u7cfb, \u5e7f\u4e1c\u6c5f\u95e8 529090; \u5e7f\u4e1c\u7701\u9020\u7eb8\u7814\u7a76\u6240, \u5e7f\u4e1c\u5e7f\u5dde 510300; \u5e7f\u4e1c\u7701\u9020\u7eb8\u6280\u672f\u4e0e\u88c5\u5907\u516c\u5171\u5b9e\u9a8c\u5ba4, \u5e7f\u4e1c\u5e7f\u5dde 510300", "['\u5c71\u4e1c\u8f7b\u5de5\u4e1a\u5b66\u9662', '\u534e\u6cf0\u96c6\u56e2\u6709\u9650\u516c\u53f8', '\u5c71\u4e1c\u4e16\u7eaa\u9633\u5149\u7eb8\u4e1a\u96c6\u56e2\u6709\u9650\u516c\u53f8']", "[{'name': '\u5317\u4eac\u6797\u4e1a\u5927\u5b66 \u6750\u6599\u79d1\u5b66\u4e0e\u6280\u672f\u5b66\u9662; \u6797\u4e1a\u751f\u7269\u8d28\u6750\u6599\u4e0e\u80fd\u6e90\u6559\u80b2\u90e8\u5de5\u7a0b\u4e2d\u5fc3', 'location': '\u5317\u4eac 100083'}, {'name': '\u56fd\u7f51\u8282\u80fd\u670d\u52a1\u6709\u9650\u516c\u53f8 \u5317\u4eac\u751f\u7269\u8d28\u80fd\u6e90\u6280\u672f\u4e2d\u5fc3', 'location': '\u5317\u4eac 100053'}]", "(\u5e7f\u5dde\u9020\u7eb8\u80a1\u4efd\u6709\u9650\u516c\u53f8, \u5e7f\u4e1c \u5e7f\u5dde 510281)", "[{'name': '\u5929\u6d25\u79d1\u6280\u5927\u5b66', 'location': '\u5929\u6d25, 300222'}, {'name': '\u5c71\u4e1c\u8f7b\u5de5\u4e1a\u5b66\u9662\u5236\u6d46\u9020\u7eb8\u5de5\u7a0b\u7701\u7ea7\u91cd\u70b9\u5b66\u79d1', 'location': '\u5c71\u4e1c\u6d4e\u5357, 250100'}]", "\u6cf0\u683c\u6797\u7eb8\u96c6\u56e2 \u6e56\u5357 \u5cb3\u9633 414002", "['\u957f\u6c99\u7406\u5de5\u5927\u5b66\u5316\u5b66\u4e0e\u73af\u5883\u5de5\u7a0b\u5b66\u9662, \u6e56\u5357\u957f\u6c99, 410067', '\u5e7f\u897f\u5927\u5b66\u9020\u7eb8\u79d1\u5b66\u7814\u7a76\u6240, \u5e7f\u897f\u5357\u5b81, 530004', '\u534e\u5357\u7406\u5de5\u5927\u5b66\u5236\u6d46\u9020\u7eb8\u5de5\u7a0b\u56fd\u5bb6\u91cd\u70b9\u5b9e\u9a8c\u5ba4, \u5e7f\u4e1c\u5e7f\u5dde, 510641']", "[{'name': '\u5e7f\u897f\u5927\u5b66\u8f7b\u5de5\u4e0e\u98df\u54c1\u5de5\u7a0b\u5b66\u9662', 'location': '\u5e7f\u897f \u5357\u5b81 530004'}, {'name': '\u5e7f\u897f\u5927\u5b66\u5316\u5b66\u5316\u5de5\u5b66\u9662', 'location': '\u5e7f\u897f \u5357\u5b81 530004'}]", "\u5b89\u5fbd\u519c\u4e1a\u5927\u5b66", "\u6cb3\u5357\u65b0\u4e61\u65b0\u4e9a\u96c6\u56e2\u80a1\u4efd\u6709\u9650\u516c\u53f8", "\u534e\u5357\u7406\u5de5\u5927\u5b66\u5236\u6d46\u9020\u7eb8\u5de5\u7a0b\u56fd\u5bb6\u91cd\u70b9\u5b9e\u9a8c\u5ba4, \u5e7f\u4e1c\u5e7f\u5dde 510641", "['\u534e\u5357\u7406\u5de5\u5927\u5b66\u5236\u6d46\u9020\u7eb8\u5de5\u7a0b\u56fd\u5bb6\u91cd\u70b9\u5b9e\u9a8c\u5ba4', '\u534e\u5357\u7406\u5de5\u5927\u5b66\u70ed\u80fd\u5efa\u7b51\u6559\u80b2\u90e8\u91cd\u70b9\u5b9e\u9a8c\u5ba4', '\u534e\u5357\u7406\u5de5\u5927\u5b66\u653f\u6cbb\u4e0e\u516c\u5171\u7ba1\u7406\u5b66\u9662, \u5e7f\u4e1c\u5e7f\u5dde, 510640']", "\u534e\u5357\u7406\u5de5\u5927\u5b66\u5236\u6d46\u9020\u7eb8\u5de5\u7a0b\u56fd\u5bb6\u91cd\u70b9\u5b9e\u9a8c\u5ba4, \u5e7f\u4e1c\u5e7f\u5dde, 510640; \u5c71\u4e1c\u8f7b\u5de5\u4e1a\u5b66\u9662\u5236\u6d46\u9020\u7eb8\u5de5\u7a0b\u7701\u7ea7\u91cd\u70b9\u5b66\u79d1, \u5c71\u4e1c\u6d4e\u5357, 250100", "\u534e\u5357\u7406\u5de5\u5927\u5b66\u5236\u6d46\u9020\u7eb8\u5de5\u7a0b\u56fd\u5bb6\u91cd\u70b9\u5b9e\u9a8c\u5ba4\uff0c\u5e7f\u4e1c\u7701\u9020\u7eb8\u6280\u672f\u4e0e\u88c5\u5907\u516c\u5171\u5b9e\u9a8c\u5ba4\uff0c\u5e7f\u4e1c\u5e7f\u5dde\uff0c510640", "{'name': '\u534e\u5357\u7406\u5de5\u5927\u5b66', 'department': '\u5236\u6d46\u9020\u7eb8\u5de5\u7a0b\u56fd\u5bb6\u91cd\u70b9\u5b9e\u9a8c\u5ba4', 'location': '\u5e7f\u5dde, 510640'}", "{'name': '\u9655\u897f\u79d1\u6280\u5927\u5b66', 'code': '10708', 'student_id': '0901012'}", "\u534e\u5357\u7406\u5de5\u5927\u5b66 \u5236\u6d46\u9020\u7eb8\u5de5\u7a0b\u56fd\u5bb6\u91cd\u70b9\u5b9e\u9a8c\u5ba4, \u5c71\u4e1c\u8f7b\u5de5\u4e1a\u5b66\u9662 \u8f7b\u5316\u5de5\u7a0b\u5b66\u9662", "['\u4e2d\u56fd\u6797\u4e1a\u79d1\u5b66\u7814\u7a76\u9662 \u6797\u4ea7\u5316\u5b66\u5de5\u4e1a\u7814\u7a76\u6240; \u6c5f\u82cf\u7701\u751f\u7269\u8d28\u80fd\u6e90\u4e0e\u6750\u6599\u91cd\u70b9\u5b9e\u9a8c\u5ba4; \u56fd\u5bb6\u6797\u4e1a\u548c\u8349\u539f\u5c40\u6797\u4ea7\u5316\u5b66\u5de5\u7a0b\u91cd\u70b9\u5b9e\u9a8c\u5ba4; \u677f\u6728\u751f\u7269\u8d28\u4f4e\u78b3\u9ad8\u6548\u5229\u7528\u56fd\u5bb6\u5de5\u7a0b\u7814\u7a76\u4e2d\u5fc3, \u6c5f\u82cf \u5357\u4eac 210042', '\u5357\u4eac\u6797\u4e1a\u5927\u5b66 \u6797\u4e1a\u8d44\u6e90\u9ad8\u6548\u52a0\u5de5\u5229\u7528\u534f\u540c\u521b\u65b0\u4e2d\u5fc3, \u6c5f\u82cf \u5357\u4eac 210037', '\u6c5f\u82cf\u7701\u519c\u4e1a\u79d1\u5b66\u9662 \u519c\u4e1a\u8d44\u6e90\u4e0e\u73af\u5883\u7814\u7a76\u6240; \u519c\u4e1a\u519c\u6751\u90e8\u79cd\u517b\u7ed3\u5408\u91cd\u70b9\u5b9e\u9a8c\u5ba4, \u6c5f\u82cf \u5357\u4eac 210014', '\u6c5f\u82cf\u7701\u6709\u673a\u56fa\u4f53\u5e9f\u5f03\u7269\u8d44\u6e90\u5316\u534f\u540c\u521b\u65b0\u4e2d\u5fc3, \u6c5f\u82cf \u5357\u4eac 210014']", "\u9655\u897f\u79d1\u6280\u5927\u5b66\u8f7b\u5316\u5de5\u52a9\u5242\u5316\u5b66\u4e0e\u6280\u672f\u91cd\u70b9\u5b9e\u9a8c\u5ba4", "[{'name': '\u9655\u897f\u79d1\u6280\u5927\u5b66\u8f7b\u5de5\u4e0e\u80fd\u6e90\u5b66\u9662', 'location': '\u9655\u897f\u897f\u5b89'}, {'name': '\u9655\u897f\u7701\u9020\u7eb8\u6280\u672f\u53ca\u7279\u79cd\u7eb8\u54c1\u5f00\u53d1\u91cd\u70b9\u5b9e\u9a8c\u5ba4', 'location': '\u9655\u897f\u897f\u5b89'}, {'name': '\u9655\u897f\u79d1\u6280\u5927\u5b66\u8d44\u6e90\u4e0e\u73af\u5883\u5b66\u9662', 'location': '\u9655\u897f\u897f\u5b89'}]", "[{'name': '\u5317\u4eac\u6797\u4e1a\u5927\u5b66\u6750\u6599\u79d1\u5b66\u4e0e\u6280\u672f\u5b66\u9662', 'location': '\u5317\u4eac\u5e02\u91cd\u70b9\u5b9e\u9a8c\u5ba4, \u5317\u4eac, 100083'}, {'name': '\u4e2d\u56fd\u5236\u6d46\u9020\u7eb8\u7814\u7a76\u9662\u6709\u9650\u516c\u53f8', 'location': '\u5317\u4eac, 100102'}]", "\u9655\u897f\u79d1\u6280\u5927\u5b66\uff0c\u9655\u897f\u7701\u8f7b\u5316\u5de5\u52a9\u5242\u91cd\u70b9\u5b9e\u9a8c\u5ba4\uff0c\u9655\u897f\u897f\u5b89\uff0c710021", "\u4e1c\u5317\u6797\u4e1a\u5927\u5b66 \u751f\u7269\u8d28\u6750\u6599\u79d1\u5b66\u4e0e\u6280\u672f\u6559\u80b2\u90e8\u91cd\u70b9\u5b9e\u9a8c\u5ba4", "[{'name': '\u534e\u5357\u7406\u5de5\u5927\u5b66\u5236\u6d46\u9020\u7eb8\u5de5\u7a0b\u56fd\u5bb6\u91cd\u70b9\u5b9e\u9a8c\u5ba4', 'location': '\u5e7f\u4e1c \u5e7f\u5dde 510640'}, {'name': '\u534e\u5357\u7406\u5de5\u5927\u5b66\u9020\u7eb8\u4e0e\u6c61\u67d3\u63a7\u5236\u56fd\u5bb6\u5de5\u7a0b\u7814\u7a76\u4e2d\u5fc3', 'location': '\u5e7f\u4e1c \u5e7f\u5dde 510640'}]", "[{'name': '\u9655\u897f\u79d1\u6280\u5927\u5b66\u5316\u5b66\u4e0e\u5316\u5de5\u5b66\u9662', 'location': '\u9655\u897f\u897f\u5b89'}, {'name': '\u9655\u897f\u7701\u8f7b\u5316\u5de5\u52a9\u5242\u91cd\u70b9\u5b9e\u9a8c\u5ba4', 'location': '\u9655\u897f\u897f\u5b89'}, {'name': '\u4e2d\u56fd\u77f3\u6cb9\u957f\u5e86\u6cb9\u7530\u516c\u53f8\u91c7\u6cb9\u4e03\u5382', 'location': '\u9655\u897f\u897f\u5b89'}]", "\u5170\u5dde\u7406\u5de5\u5927\u5b66 \u77f3\u6cb9\u5316\u5de5\u5b66\u9662", "['\u5357\u4eac\u6797\u4e1a\u5927\u5b66\u8f7b\u5de5\u4e0e\u98df\u54c1\u5b66\u9662, \u6c5f\u82cf \u5357\u4eac 210037', '\u5357\u4eac\u6797\u4e1a\u5927\u5b66\u5316\u5b66\u4e0e\u5de5\u7a0b\u5b66\u9662, \u6c5f\u82cf \u5357\u4eac 210037', '\u534e\u90a6\u53e4\u697c\u65b0\u6750\u6599\u6709\u9650\u516c\u53f8, \u6d59\u6c5f \u8862\u5dde 324400']", "\u70df\u53f0\u535a\u6e90\u79d1\u6280\u6750\u6599\u80a1\u4efd\u6709\u9650\u516c\u53f8, \u5c71\u4e1c \u70df\u53f0 264670", "['\u534e\u4e1c\u7406\u5de5\u5927\u5b66\u6750\u6599\u79d1\u5b66\u4e0e\u5de5\u7a0b\u5b66\u9662, \u4e0a\u6d77\u5e02\u5148\u8fdb\u805a\u5408\u7269\u6750\u6599\u91cd\u70b9\u5b9e\u9a8c\u5ba4, \u8d85\u7ec6\u6750\u6599\u5236\u5907\u4e0e\u5e94\u7528\u6559\u80b2\u90e8\u91cd\u70b9\u5b9e\u9a8c\u5ba4, \u4e0a\u6d77 200237', '\u4e0a\u6d77\u5e02\u4e03\u5b9d\u4e2d\u5b66, \u4e0a\u6d77 201101']", "\u6606\u660e\u7406\u5de5\u5927\u5b66\u5316\u5de5\u5b66\u9662", "\u897f\u5317\u519c\u6797\u79d1\u6280\u5927\u5b66", "\u6210\u90fd\u9020\u7eb8\u516c\u53f8\u79d1\u7814\u9662\u6240", "{'institution': '\u4e2d\u56fd\u6797\u4e1a\u79d1\u5b66\u7814\u7a76\u9662\u6797\u4ea7\u5316\u5b66\u5de5\u4e1a\u7814\u7a76\u6240', 'location': '\u6c5f\u82cf\u7701\u5357\u4eac\u5e02'}", "[{'name': '\u5c71\u4e1c\u8f7b\u5de5\u4e1a\u5b66\u9662 \u5c71\u4e1c\u7701\u9020\u7eb8\u79d1\u5b66\u4e0e\u6280\u672f\u7701\u7ea7\u91cd\u70b9\u5b9e\u9a8c\u5ba4', 'location': '\u5c71\u4e1c \u6d4e\u5357 250353'}, {'name': '\u5c71\u4e1c\u7701\u73af\u5883\u4fdd\u62a4\u5b66\u6821', 'location': '\u5c71\u4e1c \u6d4e\u5357 250014'}]", "\u9655\u897f\u79d1\u6280\u5927\u5b66\u6559\u80b2\u90e8\u8f7b\u5316\u52a9\u5242\u5316\u5b66\u4e0e\u6280\u672f\u91cd\u70b9\u5b9e\u9a8c\u5ba4", "\u5357\u660c\u822a\u7a7a\u5927\u5b66 \u73af\u5883\u4e0e\u5316\u5b66\u5de5\u7a0b\u5b66\u9662, \u6c5f\u897f \u5357\u660c 330034", "\u4e0a\u6d77\u7406\u5de5\u5927\u5b66\u9020\u7eb8\u90e8\u5316\u5b66\u7814\u7a76\u6240", "\u8d6b\u514b\u529b\u58eb\u4e0a\u6d77\u6280\u672f\u670d\u52a1\u4e2d\u5fc3", "\u534e\u5357\u7406\u5de5\u5927\u5b66\u5236\u6d46\u9020\u7eb8\u5de5\u7a0b\u56fd\u5bb6\u91cd\u70b9\u5b9e\u9a8c\u5ba4, \u5e7f\u4e1c\u5e7f\u5dde; \u5c71\u4e1c\u534e\u9686\u5316\u2160\u80a1\u4efd\u6709\u9650\u516c\u53f8, \u5c71\u4e1c\u6dc4\u535a", "\u5927\u8fde\u7406\u5de5\u5927\u5b66\u56fd\u5bb6\u7cbe\u7ec6\u5316\u5de5\u91cd\u70b9\u5b9e\u9a8c\u5ba4", "\u5929\u6d25\u79d1\u6280\u5927\u5b66 \u5927\u6d25\u5e02\u5236\u6d46\u9020\u7eb8\u91cd\u70b9\u5b9e\u9a8c\u5ba4; \u5927\u8fde\u5de5\u4e1a\u5927\u5b66", "{'name': '\u9655\u897f\u79d1\u6280\u5927\u5b66', 'code': '10708', 'student_id': '1301014'}", "\u5c71\u4e1c\u592a\u9633\u7eb8\u4e1a\u80a1\u4efd\u6709\u9650\u516c\u53f8", "\u5e7f\u897f\u5927\u5b66\u8d44\u6e90\u73af\u5883\u4e0e\u6750\u6599\u5b66\u9662", "[{'name': '\u5357\u4eac\u6797\u4e1a\u5927\u5b66\u6c5f\u82cf\u7701\u5236\u6d46\u9020\u7eb8\u79d1\u5b66\u4e0e\u6280\u672f\u91cd\u70b9\u5b9e\u9a8c\u5ba4', 'location': '\u6c5f\u82cf\u5357\u4eac, 210037'}, {'name': '\u5357\u4eac\u6797\u4e1a\u5927\u5b66\u6c5f\u82cf\u7701\u8d44\u6e90\u9ad8\u6548\u52a0\u5de5\u5229\u7528\u534f\u540c\u521b\u65b0\u4e2d\u5fc3', 'location': '\u6c5f\u82cf\u5357\u4eac, 210037'}, {'name': '\u6c5f\u82cf\u7406\u6587\u9020\u7eb8\u6709\u9650\u516c\u53f8', 'location': '\u6c5f\u82cf\u5e38\u719f, 215536'}]", "\u9655\u897f\u79d1\u6280\u5927\u5b66\u9020\u7eb8\u5de5\u7a0b\u5b66\u9662 \u9655\u897f\u7701\u9020\u7eb8\u6280\u672f\u548c\u7279\u79cd\u7eb8\u5f00\u53d1\u91cd\u70b9\u5b9e\u9a8c\u5ba4 \u9655\u897f \u54b8\u9633 712081", "\u6c5f\u82cf\u7701\u82cf\u5dde\u5e02\u4e09\u5143\u56db\u675118-407,215004", "\u5317\u4eac\u79d1\u6280\u5927\u5b66\u571f\u6728\u4e0e\u73af\u5883\u5de5\u7a0b\u5b66\u9662, \u5317\u4eac 100083", "\u534e\u5357\u7406\u5de5\u5927\u5b66\u9020\u7eb8\u4e0e\u6c61\u67d3\u63a7\u5236\u56fd\u5bb6\u5de5\u7a0b\u7814\u7a76\u4e2d\u5fc3, \u534e\u5357\u7406\u5de5\u5927\u5b66\u6750\u6599\u79d1\u5b66\u4e0e\u5de5\u7a0b\u5b66\u9662", "\u5929\u6d25\u6cb3\u897f\u533a\u5c0f\u6d77\u5730\u4e91\u53f0\u91cc40\u5e62,300222 \u5929\u6d25\u946b\u6d77\u9020\u7eb8\u673a\u68b0\u5382,300222", "\u798f\u5efa\u6797\u5b66\u9662\u6797\u5de5\u7cfb, \u5357\u5e73, 353001; \u534e\u5357\u7406\u5de5\u5927\u5b66\u5236\u6d46\u9020\u7eb8\u5de5\u7a0b\u56fd\u5bb6\u91cd\u70b9\u5b9e\u9a8c\u5ba4, \u5e7f\u5dde, 510641", "\u6cf0\u5b89\u767e\u5ddd\u7eb8\u4e1a\u6709\u9650\u8d23\u4efb\u516c\u53f8, \u5c71\u4e1c\u6cf0\u5b89 271221", "(\u9655\u897f\u5546\u6d1b\u5e02\u534e\u9633\u9020\u7eb8\u4e13\u5229\u6280\u672f\u6709\u9650\u516c\u53f8, \u9655\u897f\u5546\u6d1b 726000)", "\u6e56\u5357\u7701\u9020\u7eb8\u7814\u7a76\u6240, \u6e56\u5357\u957f\u6c99 411104", "\u6e56\u5357\u7701\u9020\u7eb8\u7814\u7a76\u6240", "[{'name': '\u5e7f\u4e1c\u8f7b\u5de5\u804c\u4e1a\u6280\u672f\u5b66\u9662\u8f7b\u5316\u5de5\u7a0b\u6280\u672f\u5b66\u9662', 'location': '\u5e7f\u4e1c\u5e7f\u5dde, 510300'}, {'name': '\u534e\u5357\u7406\u5de5\u5927\u5b66\u5236\u6d46\u9020\u7eb8\u5de5\u7a0b\u56fd\u5bb6\u91cd\u70b9\u5b9e\u9a8c\u5ba4', 'location': '\u5e7f\u4e1c\u5e7f\u5dde, 510640'}]", "\u8fbd\u5b81\u9526\u5dde\u53cc\u5fb7\u5973\u513f\u6cb3\u7eb8\u4e1a\u6709\u9650\u516c\u53f8", "\u798f\u5efa\u5357\u7eb8\u80a1\u4efd\u6709\u9650\u516c\u53f8, \u798f\u5efa\u5357\u5e73, 353000", "\u5c71\u4e1c\u6d4e\u5357\u94f6\u661f\u7eb8\u4e1a\u6709\u9650\u516c\u53f8", "\u7518\u8083\u7701\u8f7b\u5de5\u4e1a\u7814\u7a76\u6240, \u7518\u8083\u5170\u5dde 730000", "(\u6c5f\u95e8\u5e02\u65b0\u534e\u9020\u7eb8\u5382,\u6c5f\u95e8,529000)", "[{'name': '\u534e\u5357\u7406\u5de5\u5927\u5b66\u5236\u6d46\u9020\u7eb8\u5de5\u7a0b\u56fd\u5bb6\u91cd\u70b9\u5b9e\u9a8c\u5ba4', 'location': '\u5e7f\u4e1c \u5e7f\u5dde 510640'}, {'name': '\u4e1c\u5317\u6797\u4e1a\u5927\u5b66\u6750\u6599\u79d1\u5b66\u4e0e\u5de5\u7a0b\u5b66\u9662', 'location': '\u9ed1\u9f99\u6c5f \u54c8\u5c14\u6ee8 150040'}, {'name': '\u534e\u5357\u7406\u5de5\u5927\u5b66\u9020\u7eb8\u4e0e\u6c61\u67d3\u63a7\u5236\u56fd\u5bb6\u5de5\u7a0b\u7814\u7a76\u4e2d\u5fc3', 'location': '\u5e7f\u4e1c \u5e7f\u5dde 510640'}]", "\u5929\u6d25\u79d1\u6280\u5927\u5b66\u6750\u6599\u4e0e\u5316\u5b66\u5de5\u7a0b\u5b66\u9662", "\u4e1c\u5317\u6797\u4e1a\u5927\u5b66\u6750\u6599\u79d1\u5b66\u4e0e\u5de5\u7a0b\u5b66\u9662,\u9ed1\u9f99\u6c5f\u54c8\u5c14\u6ee8150040", "\u5357\u4eac\u6797\u4e1a\u5927\u5b66\u548c\u91d1\u4e1c\u7eb8\u4e1a(\u6c5f\u82cf)\u6709\u9650\u516c\u53f8", "\u9655\u897f\u79d1\u6280\u5927\u5b66\u9020\u7eb8\u5de5\u7a0b\u5b66\u9662, \u5b81\u590f\u5efa\u7b51\u6750\u6599\u7814\u7a76\u9662", "[{'name': '\u9655\u897f\u79d1\u6280\u5927\u5b66\u9020\u7eb8\u5de5\u7a0b\u5b66\u9662', 'location': '\u9655\u897f\u54b8\u9633'}, {'name': '\u5b81\u590f\u5efa\u7b51\u6750\u6599\u7814\u7a76\u9662', 'location': '\u5b81\u590f\u94f6\u5ddd'}]", "\u9655\u897f\u79d1\u6280\u5927\u5b66, \u6e2d\u5357\u5e08\u8303\u5b66\u9662", "\u957f\u5b89\u5927\u5b66\u6750\u6599\u79d1\u5b66\u4e0e\u5de5\u7a0b\u7cfb", "\u4e1c\u5317\u6797\u4e1a\u5927\u5b66\u6750\u6599\u79d1\u5b66\u4e0e\u5de5\u7a0b\u5b66\u9662, \u54c8\u5c14\u6ee8 150040", "\u534e\u5357\u7406\u5de5\u5927\u5b66\u9020\u7eb8\u56fd\u5bb6\u91cd\u70b9\u5b9e\u9a8c\u5ba4 \u5e7f\u5dde 510641", "[{'name': '\u5929\u6d25\u79d1\u6280\u5927\u5b66\u5929\u6d25\u5e02\u5236\u6d46\u9020\u7eb8\u91cd\u70b9\u5b9e\u9a8c\u5ba4', 'location': '\u5929\u6d25, 300457'}, {'name': '\u5e7f\u4e1c\u7701\u4e1c\u839e\u5e02\u8d28\u91cf\u8ba1\u91cf\u76d1\u7763\u68c0\u6d4b\u6240\u56fd\u5bb6\u7eb8\u5236\u54c1\u8d28\u91cf\u76d1\u7763\u68c0\u9a8c\u4e2d\u5fc3', 'location': '\u5e7f\u4e1c\u4e1c\u839e, 523120'}]", "\u9a7b\u9a6c\u5e97\u5e02\u767d\u4e91\u7eb8\u4e1a\u6709\u9650\u516c\u53f8\uff0c\u6cb3\u5357\u9a7b\u9a6c\u5e97\uff0c463100", "\u5e7f\u4e1c\u7701\u5c01\u5f00\u53bf\u6797\u4ea7\u5de5\u4e1a\u96c6\u56e2\u516c\u53f8(\u5c01\u5f00 526500)", "\u6cb3\u5357\u7701\u65e5\u65b0\u5316\u5de5\u7814\u7a76\u6240", "\u5e7f\u897f\u5de5\u4e1a\u804c\u4e1a\u6280\u672f\u5b66\u9662 \u5e7f\u897f\u5927\u5b66\u5316\u5b66\u5316\u5de5\u5b66\u9662", "\u9655\u897f\u79d1\u6280\u5927\u5b66, \u54b8\u9633 712081; \u9655\u897f\u7701\u9020\u7eb8\u6280\u672f\u548c\u7279\u79cd\u7eb8\u5f00\u53d1\u91cd\u70b9\u5b9e\u9a8c\u5ba4, \u54b8\u9633 712081", "\u5c71\u4e1c\u5efa\u7b51\u5de5\u7a0b\u5b66\u9662", "\u9655\u897f\u79d1\u6280\u5927\u5b66, \u9655\u897f\u7701\u9020\u7eb8\u6280\u672f\u548c\u7279\u79cd\u7eb8\u5f00\u53d1\u91cd\u70b9\u5b9e\u9a8c\u5ba4", "\u5357\u4eac\u7406\u5de5\u5927\u5b66\u5316\u5de5\u5b66\u9662", "\u6c5f\u82cf\u7701\u9020\u7eb8\u884c\u4e1a\u534f\u4f1a, \u6c5f\u82cf\u5357\u4eac, 210000", "\u534e\u5357\u7406\u5de5\u5927\u5b66\u5236\u6d46\u9020\u7eb8\u5de5\u7a0b\u56fd\u5bb6\u91cd\u70b9\u5b9e\u9a8c\u5ba4\uff0c\u534e\u5357\u7406\u5de5\u5927\u5b66\u9020\u7eb8\u4e0e\u6c61\u67d3\u63a7\u5236\u56fd\u5bb6\u5de5\u7a0b\u7814\u7a76\u4e2d\u5fc3\uff0c\u5e7f\u4e1c\u5e7f\u5dde\uff0c510640", "\u534e\u5357\u7406\u5de5\u5927\u5b66\u9020\u7eb8\u4e0e\u73af\u5883\u5de5\u7a0b\u5b66\u9662, \u5e7f\u5dde\u4e94\u767d, 510641", "\u534e\u5357\u7406\u5de5\u5927\u5b66\u9020\u7eb8\u5b66\u9662, \u52a0\u62ff\u5927\u591a\u4f26\u591a\u5927\u5b66", "\u534e\u9970\u7eb8\u4e1a\u6709\u9650\u516c\u53f8\uff0c\u5c71\u4e1c\u7ae0\u4e18 250200", "[{'name': '\u5e7f\u4e1c\u8f7b\u5de5\u804c\u4e1a\u6280\u672f\u5b66\u9662\u8f7b\u5316\u7cfb', 'location': '\u5e7f\u4e1c \u5e7f\u5dde 510300'}, {'name': '\u5e7f\u5dde\u5e02\u661f\u4e1a\u79d1\u6280\u53d1\u5c55\u6709\u9650\u516c\u53f8', 'location': '\u5e7f\u4e1c \u5e7f\u5dde 510663'}]", "\u5e7f\u897f\u5927\u5b66\u8f7b\u5de5\u7cfb", "\u5e7f\u897f\u5357\u5b81\u7cbe\u4e1a\u80a1\u4efd\u6709\u9650\u516c\u53f8\u5236\u7cd6\u9020\u7eb8\u5382", "\u6cb3\u5357\u5357\u9633\u5e02\u9020\u7eb8\u5382", "\u5b9c\u5bbe\u7eb8\u4e1a\u80a1\u4efd\u6709\u9650\u516c\u53f8, \u56db\u5ddd \u5b9c\u5bbe 644007", "[{'name': '\u9f50\u9f50\u54c8\u5c14\u5927\u5b66\u8f7b\u5de5\u7eba\u7ec7\u5b66\u9662', 'location': '\u9ed1\u9f99\u6c5f \u9f50\u9f50\u54c8\u5c14 161006'}, {'name': '\u897f\u5317\u519c\u6797\u79d1\u6280\u5927\u5b66\u6797\u5b66\u9662', 'location': '\u9655\u897f \u6768\u9675 712100'}, {'name': '\u534e\u5357\u7406\u5de5\u5927\u5b66\u5236\u6d46\u9020\u7eb8\u5de5\u7a0b\u56fd\u5bb6\u91cd\u70b9\u5b9e\u9a8c\u5ba4', 'location': '\u5e7f\u4e1c \u5e7f\u5dde 510640'}]", "\u9655\u897f\u79d1\u6280\u5927\u5b66\u6559\u80b2\u90e8\u8f7b\u5316\u5de5\u52a9\u5242\u5316\u5b66\u4e0e\u6280\u672f\u91cd\u70b9\u5b9e\u9a8c\u5ba4", "[{'name': '\u5c71\u4e1c\u8f7b\u5de5\u4e1a\u5b66\u9662\u9020\u7eb8\u79d1\u5b66\u4e0e\u6280\u672f\u7701\u90e8\u5171\u5efa\u6559\u80b2\u90e8\u91cd\u70b9\u5b9e\u9a8c\u5ba4', 'location': '\u5c71\u4e1c \u6d4e\u5357 250353'}, {'name': '\u6e56\u5317\u5de5\u4e1a\u5927\u5b66\u5316\u5b66\u4e0e\u73af\u5883\u5de5\u7a0b\u5b66\u9662', 'location': '\u6e56\u5317 \u6b66\u6c49 430068'}]", "\u5927\u5b87\u5236\u7eb8\u80a1\u4efd\u6709\u9650\u516c\u53f8, \u9ed1\u9f99\u6c5f\u7261\u4e39\u6c5f", "[{'name': '\u5927\u8fde\u5de5\u4e1a\u5927\u5b66\u5316\u5de5\u4e0e\u6750\u6599\u5b66\u9662', 'location': '\u8fbd\u5b81\u5927\u8fde, 116034'}, {'name': '\u5927\u8fde\u632f\u90a6\u6c1f\u6d82\u6599\u80a1\u4efd\u6709\u9650\u516c\u53f8', 'location': '\u8fbd\u5b81\u5927\u8fde, 116036'}]", "\u5c71\u4e1c\u8f7b\u5de5\u4e1a\u5b66\u9662\u9020\u7eb8\u79d1\u5b66\u4e0e\u6280\u672f\u7701\u7ea7\u5171\u5efa\u6559\u80b2\u90e8\u91cd\u70b9\u5b9e\u9a8c\u5ba4, \u6e56\u5317\u5de5\u4e1a\u5927\u5b66\u5316\u5b66\u4e0e\u73af\u5883\u5de5\u7a0b\u5b66\u9662", "[{'name': '\u4e2d\u56fd\u5236\u6d46\u9020\u7eb8\u7814\u7a76\u9662\u6709\u9650\u516c\u53f8', 'location': '\u5317\u4eac, 100102'}, {'name': '\u6c5f\u82cf\u4e07\u5b9d\u745e\u8fbe\u9ad8\u65b0\u6280\u672f\u6709\u9650\u516c\u53f8', 'location': '\u6c5f\u82cf\u9547\u6c5f, 212132'}]", "[{'name': '\u6cb3\u5317\u79d1\u6280\u5927\u5b66\u6750\u6599\u79d1\u5b66\u4e0e\u5de5\u7a0b\u5b66\u9662', 'location': '\u77f3\u5bb6\u5e84050018'}, {'name': '\u6cb3\u5317\u7701\u79d1\u5b66\u9662\u80fd\u6e90\u7814\u7a76\u6240', 'location': '\u77f3\u5bb6\u5e84050081'}]", "['\u56db\u5ddd\u7406\u5de5\u5b66\u9662, \u56db\u5ddd\u81ea\u8d21 643000', '\u4e2d\u6a61\u96c6\u56e2\u70ad\u9ed1\u5de5\u4e1a\u7814\u7a76\u8bbe\u8ba1\u9662, \u56db\u5ddd\u81ea\u8d21 643000', '\u91cd\u5e86\u5de5\u5b66\u9662\u751f\u7269\u5de5\u7a0b\u5b66\u9662, \u91cd\u5e86 400050']", "\u9655\u897f\u79d1\u6280\u5927\u5b66\u5316\u5b66\u4e0e\u5316\u5de5\u5b66\u9662; \u9655\u897f\u79d1\u6280\u5927\u5b66\u9020\u7eb8\u5de5\u7a0b\u5b66\u9662", "\u5185\u8499\u53e4\u8499\u53e4\u9ad8\u5cad\u7c89\u4f53\u80a1\u4efd\u6709\u9650\u516c\u53f8, \u9102\u5c14\u591a\u65af; \u4e2d\u56fd\u5236\u6d46\u9020\u7eb8\u7814\u7a76\u9662, \u5317\u4eac", "\u5357\u4eac\u6797\u4e1a\u5927\u5b66\u6c5f\u82cf\u7701\u5236\u6d46\u9020\u7eb8\u79d1\u5b66\u4e0e\u6280\u672f\u91cd\u70b9\u5b9e\u9a8c\u5ba4\uff0c\u6c5f\u82cf\u5357\u4eac\uff0c210037", "\u5929\u6d25\u8f7b\u5de5\u4e1a\u5b66\u9662,300222", "\u798f\u5efa\u5357\u7eb8\u80a1\u4efd\u6709\u9650\u516c\u53f8", "\u56db\u5ddd\u5de5\u5546\u804c\u4e1a\u6280\u672f\u5b66\u9662, \u4e9a\u6d32\u7845\u4e1a(\u9752\u6d77)\u6709\u9650\u516c\u53f8", "\u6c7d\u5df4\u7cbe\u5316\u6709\u9650\u516c\u53f8", "\u9752\u5c9b\u79d1\u6280\u5927\u5b66\u5316\u5de5\u5b66\u9662, \u534e\u5357\u7406\u5de5\u5927\u5b66\u5236\u6d46\u9020\u7eb8\u5de5\u7a0b\u56fd\u5bb6\u91cd\u70b9\u5b9e\u9a8c\u5ba4", "\u5e7f\u897f\u5927\u5b66, \u5e7f\u897f\u5357\u5b81, 530004", "\u9ed1\u9f99\u6c5f\u7701\u6797\u4e1a\u8bbe\u8ba1\u7814\u7a76\u9662", "\u4f5b\u5c71\u534e\u4e30\u7eb8\u4e1a\u6709\u9650\u516c\u53f8", "[{'name': '\u4e2d\u5316\u9ad8\u6027\u80fd\u7ea4\u7ef4\u6750\u6599\u6709\u9650\u516c\u53f8', 'location': '\u6c5f\u82cf\u626c\u5dde'}, {'name': '\u4e1c\u534e\u5927\u5b66', 'location': '\u4e0a\u6d77'}]", "['\u4e49\u4e4c\u5de5\u5546\u804c\u4e1a\u6280\u672f\u5b66\u9662 \u673a\u7535\u4fe1\u606f\u5206\u9662, \u4e49\u4e4c 322000', '\u6d59\u6c5f\u5927\u5b66 \u6750\u6599\u79d1\u5b66\u4e0e\u5de5\u7a0b\u5b66\u9662, \u676d\u5dde 310027', '\u6e29\u5dde\u7acb\u53ef\u8fbe\u5370\u52a1\u80a1\u4efd\u6709\u9650\u516c\u53f8, \u6e29\u5dde 325025']", "[{'name': '\u6d59\u6c5f\u79d1\u6280\u5927\u5b66\u73af\u5883\u4e0e\u8d44\u6e90\u5b66\u9662', 'location': '\u6d59\u6c5f \u676d\u5dde 310023'}, {'name': '\u676d\u5dde\u534e\u65fa\u65b0\u6750\u6599\u79d1\u6280\u80a1\u4efd\u6709\u9650\u516c\u53f8', 'location': '\u6d59\u6c5f \u676d\u5dde 311305'}, {'name': '\u5929\u6d25\u79d1\u6280\u5927\u5b66\u5929\u6d25\u5e02\u5236\u6d46\u9020\u7eb8\u91cd\u70b9\u5b9e\u9a8c\u5ba4', 'location': '\u5929\u6d25 300457'}]", "{'institution': '\u6c5f\u5357\u5927\u5b66\u7eba\u7ec7\u670d\u88c5\u5b66\u9662\u9020\u7eb8\u7814\u7a76\u5ba4', 'location': '\u6c5f\u82cf\u65e0\u9521, 214122'}", "[{'name': '\u9f50\u9f50\u54c8\u5c14\u5927\u5b66', 'location': '\u9ed1\u9f99\u6c5f\u9f50\u9f50\u54c8\u5c14'}, {'name': '\u5929\u6d25\u79d1\u6280\u5927\u5b66', 'location': '\u5929\u6d25'}]", "\u9655\u897f\u79d1\u6280\u5927\u5b66\u5236\u6d46\u9020\u7eb8\u5de5\u7a0b\u5b66\u9662, \u9655\u897f\u897f\u5b89 710021", "\u5b89\u5fbd\u65b0\u95fb\u51fa\u7248\u804c\u4e1a\u6280\u672f\u5b66\u9662", "\u6c7d\u5df4\u7cbe\u5316\u6709\u9650\u516c\u53f8, \u9999\u6e2f", "\u4e2d\u56fd\u9020\u7eb8 \u7b2c5\u671f", "\u7126\u4f5c\u5927\u5b66\u5316\u5de5\u7cfb, \u91cd\u5e86\u5e08\u8303\u5b66\u9662\u5316\u5b66\u7cfb", "[{'name': '\u6d59\u6c5f\u7406\u5de5\u5927\u5b66', 'location': '\u6d59\u6c5f\u676d\u5dde, 310018'}, {'name': '\u534e\u5357\u7406\u5de5\u5927\u5b66', 'location': '\u5e7f\u4e1c\u5e7f\u5dde, 510640'}]", "\u5c71\u4e1c\u7eb8\u4e1a\u96c6\u56e2\u603b\u516c\u53f8 \u5c71\u4e1c \u6d4e\u5357 250014", "\u897f\u5357\u4ea4\u901a\u5927\u5b66\u6750\u6599\u79d1\u5b66\u4e0e\u5de5\u7a0b\u5b66\u9662", "\u5929\u6d25\u79d1\u6280\u5927\u5b66, \u5929\u6d25, 300222", "[{'name': '\u4e1c\u5317\u6797\u4e1a\u5927\u5b66\u751f\u7269\u8d28\u6750\u6599\u79d1\u5b66\u4e0e\u6280\u672f\u6559\u80b2\u90e8\u91cd\u70b9\u5b9e\u9a8c\u5ba4', 'location': '\u9ed1\u9f99\u6c5f\u54c8\u5c14\u6ee8, 150040'}, {'name': '\u4e2d\u56fd\u6797\u4e1a\u79d1\u5b66\u7814\u7a76\u9662\u6797\u4ea7\u5316\u5b66\u5de5\u4e1a\u7814\u7a76\u6240', 'location': '\u56fd\u5bb6\u6797\u4e1a\u5c40\u6797\u4ea7\u5316\u5b66\u5de5\u7a0b\u91cd\u70b9\u5f00\u653e\u6027\u5b9e\u9a8c\u5ba4, \u6c5f\u82cf\u5357\u4eac, 210042'}]", "\u534e\u5357\u7406\u5de5\u5927\u5b66\u8f7b\u5316\u5de5\u7814\u7a76\u6240", "\u5c71\u4e1c\u534e\u6cf0\u96c6\u56e2\u6709\u9650\u516c\u53f8, \u5c71\u4e1c\u5e7f\u9976257335", "\u957f\u6c99\u7406\u5de5\u5927\u5b66\u5316\u5b66\u5316\u5de5\u5b66\u9662", "\u9655\u897f\u7406\u5de5\u5927\u5b66\u5316\u5b66\u4e0e\u73af\u5883\u79d1\u5b66\u5b66\u9662, \u9655\u897f\u79d1\u6280\u5927\u5b66\u5316\u5de5\u5b66\u9662", "\u9655\u897f\u7406\u5de5\u5927\u5b66\u5316\u5b66\u4e0e\u73af\u5883\u79d1\u5b66\u5b66\u9662", "\u9655\u897f\u7406\u5de5\u5b66\u9662\u5316\u5b66\u4e0e\u73af\u5883\u79d1\u5b66\u5b66\u9662, \u9655\u897f\u79d1\u6280\u5927\u5b66\u5316\u5b66\u4e0e\u5316\u5de5\u5b66\u9662", "\u5c71\u4e1c\u516c\u7528\u7535\u73af\u4fdd\u79d1\u6280\u96c6\u56e2\u6709\u9650\u516c\u53f8, \u5c71\u4e1c\u6d4e\u5b81, 272000", "\u6c5f\u897f\u7701\u8f7b\u5de5\u4e1a\u7814\u7a76\u6240, \u6c5f\u897f\u7701\u7eb8\u5f20\u8d28\u91cf\u76d1\u7763\u68c0\u9a8c\u7ad9", "\u798f\u5efa\u5de5\u7a0b\u5b66\u9662\u6750\u6599\u79d1\u5b66\u4e0e\u5de5\u7a0b\u5b66\u9662", "\u6e2d\u5357\u5e08\u8303\u5b66\u9662\u5316\u5b66\u4e0e\u6750\u6599\u5b66\u9662", "\u5357\u4eac\u7406\u5de5\u5927\u5b66\u56fd\u5bb6\u7279\u8d85\u7ec6\u7c89\u4f53\u5de5\u7a0b\u6280\u672f\u7814\u7a76\u4e2d\u5fc3 \u6c5f\u82cf \u5357\u4eac 210049", "\u9655\u897f\u79d1\u6280\u5927\u5b66 \u9655\u897f\u7701\u8f7b\u5316\u5de5\u52a9\u5242\u91cd\u70b9\u5b9e\u9a8c\u5ba4, \u9655\u897f \u897f\u5b89 710021", "\u534e\u5357\u7406\u5de5\u5927\u5b66\u5236\u6d46\u9020\u7eb8\u5de5\u7a0b\u56fd\u5bb6\u91cd\u70b9\u5b9e\u9a8c\u5ba4, \u5e7f\u4e1c\u5e7f\u5dde 510640; \u5c71\u4e1c\u6d77\u5316\u96c6\u56e2\u6709\u9650\u516c\u53f8", "\u534e\u5357\u7406\u5de5\u5927\u5b66\u9020\u7eb8\u79d1\u5b66\u7814\u7a76\u6240", "[{'name': '\u534e\u5357\u7406\u5de5\u5927\u5b66', 'location': '\u5e7f\u4e1c\u5e7f\u5dde'}, {'name': '\u5e7f\u897f\u8d35\u7cd6(\u96c6\u56e2)\u80a1\u4efd\u6709\u9650\u516c\u53f8', 'location': '\u5e7f\u897f\u8d35\u6e2f'}, {'name': '\u5e7f\u897f\u5927\u5b66', 'location': '\u5e7f\u897f\u5357\u5b81'}]", "\u5c71\u4e1c\u5c71\u5927\u534e\u7279\u79d1\u6280\u80a1\u4efd\u6709\u9650\u516c\u53f8 \u5c71\u4e1c \u6d4e\u5357 250101", "[{'name': '\u534e\u5357\u7406\u5de5\u5927\u5b66\u5236\u6d46\u9020\u7eb8\u5de5\u7a0b\u56fd\u5bb6\u91cd\u70b9\u5b9e\u9a8c\u5ba4', 'location': '\u5e7f\u4e1c \u5e7f\u5dde 510640'}, {'name': '\u6cb3\u5357\u7701\u7535\u529b\u516c\u53f8\u9a7b\u9a6c\u5e97\u4f9b\u7535\u516c\u53f8', 'location': '\u6cb3\u5357 \u9a7b\u9a6c\u5e97 463000'}]", "\u6d59\u6c5f\u79d1\u6280\u5b66\u9662\uff0c\u6d59\u6c5f\u7701\u5e9f\u5f03\u751f\u7269\u8d28\u5faa\u73af\u5229\u7528\u4e0e\u751f\u6001\u5904\u7406\u6280\u672f\u91cd\u70b9\u5b9e\u9a8c\u5ba4", "\u534e\u5357\u7406\u5de5\u5927\u5b66\u5236\u6d46\u9020\u7eb8\u5de5\u7a0b\u56fd\u5bb6\u91cd\u70b9\u5b9e\u9a8c\u5ba4, \u534e\u5357\u7406\u5de5\u5927\u5b66\u9020\u7eb8\u5de5\u7a0b\u5b66\u9662", "\u4e0a\u6d77\u5927\u5b66\u73af\u5883\u4e0e\u5316\u5b66\u5de5\u7a0b\u5b66\u9662\u9020\u7eb8\u6e05\u6d01\u751f\u4ea7\u6280\u672f\u4e2d\u5fc3", "[{'name': '\u5e7f\u4e1c\u8f7b\u5de5\u804c\u4e1a\u6280\u672f\u5b66\u9662', 'location': '\u5e7f\u4e1c \u5e7f\u5dde'}, {'name': '\u5e7f\u5dde\u9020\u7eb8\u80a1\u4efd\u6709\u9650\u516c\u53f8', 'location': '\u5e7f\u4e1c \u5e7f\u5dde'}]", "\u6210\u90fd\u7406\u5de5\u5927\u5b66\u5730\u7403\u79d1\u5b66\u5b66\u9662", "['\u4e1c\u5317\u7535\u529b\u5927\u5b66 \u5316\u5b66\u5de5\u7a0b\u5b66\u9662, \u5409\u6797 \u5409\u6797 132012', '\u4e1c\u5317\u6797\u4e1a\u5927\u5b66 \u751f\u7269\u8d28\u6750\u6599\u79d1\u5b66\u4e0e\u6280\u672f\u6559\u80b2\u90e8\u91cd\u70b9\u5b9e\u9a8c\u5ba4, \u9ed1\u9f99\u6c5f \u54c8\u5c14\u6ee8 150040', '\u6e56\u5317\u5de5\u4e1a\u5927\u5b66 \u521b\u6d46\u9020\u7eb8\u5de5\u7a0b\u5b66\u9662, \u6e56\u5317 \u6b66\u6c49 430068']", "\u5927\u8fde\u8f7b\u5de5\u4e1a\u5b66\u9662, \u5927\u8fde, 116034", "\u534e\u5357\u7406\u5de5\u5927\u5b66, \u5e7f\u5dde, 510641", "\u6cb3\u5317\u5de5\u4e1a\u5927\u5b66\u5316\u5de5\u5b66\u9662 \u5929\u6d25 300130", "[{'name': '\u5c71\u4e1c\u8f7b\u5de5\u4e1a\u5b66\u9662\u5236\u6d46\u9020\u7eb8\u5de5\u7a0b\u7701\u7ea7\u91cd\u70b9\u5b66\u79d1', 'location': '\u5c71\u4e1c\u6d4e\u5357'}, {'name': '\u5c71\u4e1c\u4e34\u6c82\u9e4f\u7a0b\u7eb8\u4e1a\u6709\u9650\u516c\u53f8', 'location': '\u5c71\u4e1c\u4e34\u6c82'}, {'name': '\u5c71\u4e1c\u4e2d\u533b\u836f\u7814\u7a76\u6240', 'location': '\u5c71\u4e1c\u6d4e\u5357'}]", "\u9655\u897f\u79d1\u6280\u5927\u5b66, \u897f\u5b89 710021", "\u5b81\u590f\u5927\u5b66 \u5316\u5b66\u5316\u5de5\u5b66\u9662", "\u6d59\u6c5f\u7406\u5de5\u5927\u5b66, \u534e\u5357\u7406\u5de5\u5927\u5b66\u5236\u6d46\u9020\u7eb8\u5de5\u7a0b\u56fd\u5bb6\u91cd\u70b9\u5b9e\u9a8c\u5ba4", "\u798f\u5efa\u5e08\u8303\u5927\u5b66, \u798f\u5efa\u7701\u798f\u5dde\u5e02, 350007", "\u5357\u4eac\u5de5\u4e1a\u5927\u5b66 \u6750\u6599\u79d1\u5b66\u4e0e\u5de5\u7a0b\u5b66\u9662", "\u9ad8\u6280\u672f\u6709\u673a\u7ea4\u7ef4\u56db\u5ddd\u7701\u91cd\u70b9\u5b9e\u9a8c\u5ba4", "\u6d59\u6c5f\u79d1\u6280\u5927\u5b66\u8f7b\u5de5\u5b66\u9662", "[{'name': '\u5c71\u4e1c\u8f7b\u5de5\u4e1a\u5b66\u9662\u5236\u6d46\u9020\u7eb8\u7701\u7ea7\u91cd\u70b9\u5b66\u79d1', 'location': '\u5c71\u4e1c\u6d4e\u5357, 250100'}, {'name': '\u5c71\u4e1c\u7701\u9020\u7eb8\u5de5\u4e1a\u7814\u7a76\u8bbe\u8ba1\u9662', 'location': '\u5c71\u4e1c\u6d4e\u5357, 250100'}]", "\u5e7f\u4e1c\u8f7b\u5de5\u804c\u4e1a\u6280\u672f\u5b66\u9662\u8f7b\u5316\u5de5\u7a0b\u7cfb, \u5e7f\u5dde, 510300", "['\u534e\u5357\u7406\u5de5\u5927\u5b66\u5236\u6d46\u9020\u7eb8\u5de5\u7a0b\u56fd\u5bb6\u91cd\u70b9\u5b9e\u9a8c\u5ba4, \u5e7f\u5dde 510640', '\u5c71\u4e1c\u8f7b\u5de5\u4e1a\u5b66\u9662\u5236\u6d46\u9020\u7eb8\u5de5\u7a0b\u7701\u7ea7\u91cd\u70b9\u5b66\u79d1, \u6d4e\u5357 250100', '\u798f\u5dde\u5e08\u8303\u5b66\u9662\u6709\u673a\u9ad8\u5206\u5b50\u53ca\u6750\u6599\u6280\u672f\u91cd\u70b9\u5b9e\u9a8c\u5ba4, \u798f\u5dde 310012']", "\u5317\u4eac\u5927\u5b66\u8003\u53e4\u6587\u535a\u5b66\u9662", "\u9655\u897f\u79d1\u6280\u5927\u5b66\u8f7b\u5316\u5de5\u52a9\u5242\u4e0e\u8bbe\u8ba1\u7814\u7a76\u6240, \u9655\u897f\u54b8\u9633, 712081", "[{'name': '\u5e7f\u897f\u5927\u5b66\u8f7b\u5de5\u4e0e\u98df\u54c1\u5de5\u7a0b\u5b66\u9662', 'location': '\u5e7f\u897f\u5357\u5b81, 530004'}, {'name': '\u5e7f\u897f\u73af\u5883\u5de5\u7a0b\u4e0e\u4fdd\u62a4\u8bc4\u4ef7\u91cd\u70b9\u5b9e\u9a8c\u5ba4', 'location': '\u5e7f\u897f\u6842\u6797, 541004'}, {'name': '\u5e7f\u897f\u8d35\u7cd6\uff08\u96c6\u56e2\uff09\u80a1\u4efd\u6709\u9650\u516c\u53f8', 'location': '\u5e7f\u897f\u8d35\u6e2f, 537102'}]", "{'name': '\u5317\u4eac\u6797\u4e1a\u5927\u5b66', 'location': '\u5317\u4eac', 'code': '100083'}", "{'name': '\u5317\u4eac\u6797\u4e1a\u5927\u5b66', 'location': '\u5317\u4eac', 'postcode': '100083'}", "\u9655\u897f\u79d1\u6280\u5927\u5b66\u9020\u7eb8\u5de5\u7a0b\u5b66\u9662\uff0c\u897f\u5b89710021", "{'name': '\u6cb3\u6d77\u5927\u5b66\u73af\u5883\u79d1\u5b66\u4e0e\u5de5\u7a0b\u5b66\u9662\u56fa\u5e9f\u4e2d\u5fc3', 'location': '\u6c5f\u82cf\u5357\u4eac, 210098'}", "\u9655\u897f\u79d1\u6280\u5927\u5b66\u8f7b\u5316\u5de5\u6750\u6599\u4e0e\u8bbe\u8ba1\u7814\u7a76\u6240, \u6210\u90fd\u5370\u949e\u516c\u53f8", "\u5929\u6d25\u5546\u5b66\u9662; \u5929\u6d25\u8f7b\u5de5\u4e1a\u5b66\u9662", "[{'name': '\u6c5f\u5357\u5927\u5b66\u7eba\u7ec7\u670d\u88c5\u5b66\u9662\u5236\u6d46\u9020\u7eb8\u7814\u53d1\u4e2d\u5fc3', 'location': '\u6c5f\u82cf\u65e0\u9521214122'}, {'name': '\u5317\u4eac\u5370\u5237\u5b66\u9662\u5370\u5237\u5305\u88c5\u6750\u6599\u4e0e\u6280\u672f\u5317\u4eac\u5e02\u91cd\u70b9\u5b9e\u9a8c\u5ba4', 'location': '\u5317\u4eac102600'}]", "[{'name': '\u9f50\u9f50\u54c8\u5c14\u5927\u5b66', 'location': '\u9ed1\u9f99\u6c5f\u9f50\u9f50\u54c8\u5c14, 161006'}, {'name': '\u534e\u5357\u7406\u5de5\u5927\u5b66', 'location': '\u5236\u6d46\u9020\u7eb8\u5de5\u7a0b\u56fd\u5bb6\u91cd\u70b9\u5b9e\u9a8c\u5ba4, \u5e7f\u5dde, 510640'}]", "['\u9655\u897f\u79d1\u6280\u5927\u5b66\u5316\u5b66\u4e0e\u5316\u5de5\u5b66\u9662, \u9655\u897f\u897f\u5b89, 710021', '\u9655\u897f\u7701\u8f7b\u5316\u5de5\u52a9\u5242\u91cd\u70b9\u5b9e\u9a8c\u5ba4, \u9655\u897f\u897f\u5b89, 710021', '\u5546\u6d1b\u5b66\u9662\u5316\u5b66\u5de5\u7a0b\u4e0e\u73b0\u4ee3\u6750\u6599\u5b66\u9662, \u9655\u897f\u5546\u6d1b, 726000']", "\u9f50\u9c81\u5de5\u4e1a\u5927\u5b66\uff08\u5c71\u4e1c\u7701\u79d1\u5b66\u9662\uff09\uff0c\u751f\u7269\u57fa\u6750\u6599\u4e0e\u7eff\u8272\u9020\u7eb8\u56fd\u5bb6\u91cd\u70b9\u5b9e\u9a8c\u5ba4", "\u5317\u4eac\u5de5\u5546\u5927\u5b66", "\u592a\u539f\u79d1\u6280\u5927\u5b66, \u592a\u539f, 300222", "['\u9655\u897f\u79d1\u6280\u5927\u5b66 \u8f7b\u5316\u5de5\u52a9\u5242\u5316\u5b66\u4e0e\u6280\u672f\u6559\u80b2\u90e8\u5171\u5efa\u91cd\u70b9\u5b9e\u9a8c\u5ba4, \u897f\u5b89 710021', '\u9655\u897f\u519c\u4ea7\u54c1\u52a0\u5de5\u6280\u672f\u7814\u7a76\u9662, \u897f\u5b89 710021', '\u9655\u897f\u7701\u9020\u7eb8\u6280\u672f\u53ca\u7279\u79cd\u7eb8\u54c1\u5f00\u53d1\u91cd\u70b9\u5b9e\u9a8c\u5ba4, \u897f\u5b89 710021']", "[{'name': '\u6b66\u6c49\u7eba\u7ec7\u5927\u5b66 \u7eba\u7ec7\u79d1\u5b66\u4e0e\u5de5\u7a0b\u5b66\u9662', 'location': '\u6e56\u5317 \u6b66\u6c49 430200'}, {'name': '\u6b66\u6c49\u7eba\u7ec7\u5927\u5b66 \u6750\u6599\u79d1\u5b66\u4e0e\u5de5\u7a0b\u5b66\u9662', 'location': '\u6e56\u5317 \u6b66\u6c49 430200'}]", "\u5c71\u897f\u7701\u9020\u7eb8\u884c\u4e1a\u534f\u4f1a, \u592a\u539f 030023", "[{'name': '\u9655\u897f\u79d1\u6280\u5927\u5b66\u9020\u7eb8\u5de5\u7a0b\u5b66\u9662', 'location': '\u9655\u897f \u54b8\u9633 712081'}, {'name': '\u6cf0\u683c\u6797\u7eb8\u96c6\u56e2\u5cb3\u9633\u7eb8\u4e1a\u80a1\u4efd\u6709\u9650\u516c\u53f8', 'location': '\u6e56\u5357 \u5cb3\u9633 414002'}]", "\u4e2d\u5357\u5927\u5b66 \u8d44\u6e90\u52a0\u5de5\u4e0e\u751f\u7269\u5de5\u7a0b\u5b66\u9662", "\u5317\u4eac\u6797\u4e1a\u5927\u5b66, \u5317\u4eac 100083", "\u5927\u8fde\u5e02\u75be\u75c5\u9884\u9632\u63a7\u5236\u4e2d\u5fc3, \u5927\u8fde\u5e02\u7ecf\u6d4e\u6280\u672f\u5f00\u53d1\u533a\u536b\u751f\u5c40", "\u5b89\u5fbd\u519c\u4e1a\u5927\u5b66\u6797\u5b66\u4e0e\u56ed\u6797\u5b66\u9662", "[{'name': '\u5357\u4eac\u6797\u4e1a\u5927\u5b66\u5316\u5de5\u5b66\u9662', 'location': '\u6c5f\u82cf\u5357\u4eac, 210037'}, {'name': '\u6c5f\u82cf\u7701\u8d28\u91cf\u6280\u672f\u76d1\u7763\u5c40\u8ba1\u91cf\u6d4b\u8bd5\u6280\u672f\u7814\u7a76\u6240', 'location': '\u6c5f\u82cf\u5357\u4eac, 210007'}, {'name': '\u5357\u4eac\u5de5\u4e1a\u5927\u5b66', 'location': '\u6c5f\u82cf\u5357\u4eac, 210009'}]", "\u9655\u897f\u79d1\u6280\u5927\u5b66\u9020\u7eb8\u5de5\u7a0b\u5b66\u9662, \u5c71\u4e1c\u8f7b\u5de5\u4e1a\u5b66\u9662\u9020\u7eb8\u79d1\u5b66\u4e0e\u6280\u672f\u7701\u7ea7\u91cd\u70b9\u5b9e\u9a8c\u5ba4", "\u5c71\u4e1c\u8f7b\u5de5\u4e1a\u5b66\u9662, \u4e2d\u56fd\u79d1\u5b66\u9662\u9752\u5c9b\u751f\u7269\u80fd\u6e90\u4e0e\u8fc7\u7a0b\u7814\u7a76\u6240", "\u9655\u897f\u79d1\u6280\u5927\u5b66\u9655\u897f\u7701\u9020\u7eb8\u6280\u672f\u53ca\u7279\u79cd\u7eb8\u54c1\u5f00\u53d1\u91cd\u70b9\u5b9e\u9a8c\u5ba4", "[{'name': '\u897f\u5317\u8f7b\u5de5\u4e1a\u5b66\u9662', 'address': '\u9662\u4e16\u6210\u9633, 712081'}, {'name': '\u5929\u6d25\u8f7b\u5de5\u4e1a\u5b66\u9662', 'address': '\u5929\u6d25, 300222'}]", "['\u4e2d\u56fd\u5236\u6d46\u9020\u7eb8\u7814\u7a76\u9662, \u5317\u4eac, 100102', '\u94e1\u6d46\u9020\u7eb8\u56fd\u5bb6\u5de5\u7a0b\u5b9e\u9a8c\u5ba4, \u5317\u4eac, 100102', '\u65e5\u672c\u5317\u6d77\u9053\u5927\u5b66\u519c\u5b66\u9662\u68ee\u4fdd\u5316\u5b66\u7814\u7a76\u5ba4, \u5317\u6d77\u9053\u672d\u5e4c\u5e02, 060-8589']", "\u5e7f\u4e1c\u8f7b\u5de5\u804c\u4e1a\u6280\u672f\u5b66\u9662, \u5e7f\u4e1c\u5e7f\u5dde, 510300", "\u5927\u8fde\u79d1\u6280\u5927\u5b66\u6750\u6599\u79d1\u5b66\u4e0e\u5316\u5b66\u5de5\u7a0b\u5b66\u9662", "\u5929\u6d25\u9020\u7eb8\u5b66\u4f1a", "['\u6d59\u6c5f\u5927\u5b66\u9ad8\u5206\u5b50\u79d1\u5b66\u4e0e\u5de5\u7a0b\u5b66\u7cfb, \u676d\u5dde 310027', '\u6d59\u6c5f\u5927\u5b66\u5316\u5b66\u5de5\u7a0b\u4e0e\u751f\u7269\u5de5\u7a0b\u5b66\u9662, \u676d\u5dde 310027', '\u4e0a\u6d77\u5e94\u7528\u6280\u672f\u5927\u5b66\u9999\u7cbe\u9999\u6599\u6280\u672f\u4e0e\u5de5\u7a0b\u5b66\u9662, \u4e0a\u6d77 201418']", "[{'name': '\u9655\u897f\u79d1\u6280\u5927\u5b66\u9020\u7eb8\u5de5\u7a0b\u5b66\u9662', 'location': '\u9655\u897f\u7701\u9020\u7eb8\u6280\u672f\u53ca\u7279\u79cd\u7eb8\u54c1\u5f00\u53d1\u91cd\u70b9\u5b9e\u9a8c\u5ba4\uff0c\u9655\u897f\u897f\u5b89710021'}, {'name': '\u9655\u897f\u79d1\u6280\u5927\u5b66\u6750\u6599\u79d1\u5b66\u4e0e\u5de5\u7a0b\u5b66\u9662', 'location': '\u9655\u897f\u79d1\u6280\u5927\u5b66\u6750\u6599\u79d1\u5b66\u4e0e\u5de5\u7a0b\u535a\u58eb\u540e\u6d41\u52a8\u7ad9\uff0c\u9655\u897f\u897f\u5b89710021'}, {'name': '\u8d35\u5dde\u8d64\u5929\u5316\u96c6\u56e2\u6709\u9650\u8d23\u4efb\u516c\u53f8', 'location': '\u8d35\u5dde\u8d64\u6c34564707'}]", "UPM-Kymmene Asia R&amp;D Center, Changshu 215536, Jiangsu, China", "\u5357\u660c\u5927\u5b66", "\u6cb3\u5357\u7701\u6ed1\u53bf\u534e\u68ee\u7eb8\u4e1a\u6709\u9650\u8d23\u4efb\u516c\u53f8, \u6cb3\u5357\u6ed1\u53bf 456400", "\u4e1c\u5317\u6797\u4e1a\u5927\u5b66\u6797\u5b66\u9662, \u9ed1\u9f99\u6c5f\u54c8\u5c14\u6ee8 150040", "\u52a0\u62ff\u5927\u5b89\u5927\u7565\u7701 Mississauga \u5e02, L5C 1Y4; \u5e7f\u897f\u5927\u5b66, \u5e7f\u897f \u5357\u5b81, 530004", "\u5357\u4eac\u6797\u4e1a\u5927\u5b66, \u5357\u4eac\u5de5\u4e1a\u5927\u5b66", "\u5357\u4eac\u535a\u7269\u9662, \u6c5f\u82cf\u5357\u4eac", "\u5357\u4eac\u4fe1\u606f\u5de5\u7a0b\u5927\u5b66", "['\u91d1\u4e1c\u7eb8\u4e1a\uff08\u6c5f\u82cf\uff09\u80a1\u4efd\u6709\u9650\u516c\u53f8\uff0c\u6c5f\u82cf\u9547\u6c5f\uff0c212132', '\u6c5f\u5357\u5927\u5b66\u7eba\u7ec7\u670d\u88c5\u5b66\u9662\uff0c\u6c5f\u82cf\u65e0\u9521\uff0c214122', '\u6c5f\u5357\u5927\u5b66\u751f\u6001\u7eba\u7ec7\u6559\u80b2\u90e8\u91cd\u70b9\u5b9e\u9a8c\u5ba4\uff0c\u6c5f\u82cf\u65e0\u9521\uff0c214122']", "\u9996\u90fd\u5e08\u8303\u5927\u5b66\u7f8e\u672f\u5b66\u9662\u535a\u58eb\u5728\u8bfb", "[{'name': '\u5357\u4eac\u6797\u4e1a\u5927\u5b66', 'location': '\u6c5f\u82cf\u7701\u5357\u4eac\u5e02'}, {'name': '\u5357\u4eac\u6797\u4e1a\u5927\u5b66', 'location': '\u6c5f\u82cf\u7701\u5357\u4eac\u5e02'}, {'name': '\u6c5f\u82cf\u7406\u6587\u9020\u7eb8\u6709\u9650\u516c\u53f8', 'location': '\u6c5f\u82cf\u7701\u5e38\u719f\u5e02'}]", "\u9655\u897f\u79d1\u6280\u5927\u5b66\u8f7b\u5de5\u4e0e\u80fd\u6e90\u5b66\u9662\uff0c\u9655\u897f\u7701\u9020\u7eb8\u6280\u672f\u53ca\u7279\u79cd\u7eb8\u54c1\u5f00\u53d1\u91cd\u70b9\u5b9e\u9a8c\u5ba4\uff0c\u9655\u897f\u79d1\u6280\u5927\u5b66\u6559\u80b2\u90e8\u8f7b\u5316\u5de5\u52a9\u5242\u5316\u5b66\u4e0e\u6280\u672f\u91cd\u70b9\u5b9e\u9a8c\u5ba4", "\u534e\u5357\u7406\u5de5\u5927\u5b66, \u5317\u4eac\u6797\u4e1a\u5927\u5b66", "['\u534e\u5357\u7406\u5de5\u5927\u5b66\u5236\u6d46\u9020\u7eb8\u5de5\u7a0b\u56fd\u5bb6\u91cd\u70b9\u5b9e\u9a8c\u5ba4, \u5e7f\u4e1c\u5e7f\u5dde, 510640', '\u4e1c\u839e\u5e02\u8d28\u91cf\u8ba1\u91cf\u76d1\u7763\u68c0\u6d4b\u6240, \u5e7f\u4e1c\u4e1c\u839e, 523120', '\u53a6\u95e8\u5927\u5b66\u5206\u6790\u6d4b\u8bd5\u4e2d\u5fc3, \u798f\u5efa\u53a6\u95e8, 361005']", "\u5929\u6d25\u79d1\u6280\u5927\u5b66\u5316\u5de5\u5b66\u9662\u5316\u5de5\u7cfb, \u5929\u6d25 300457", "\u6606\u660e\u7406\u5de5\u5927\u5b66 \u5316\u5b66\u5de5\u7a0b\u5b66\u9662, \u4e91\u5357 \u6606\u660e 650500", "\u5927\u8fde\u5de5\u4e1a\u5927\u5b66\u8d44\u6e90\u5f00\u53d1\u5229\u7528\u7814\u7a76\u6240", "\u798f\u5efa\u519c\u6797\u5927\u5b66\u690d\u7269\u7ea4\u7ef4\u65b0\u6750\u6599\u7814\u7a76\u6240, \u4e1c\u5317\u6797\u4e1a\u5927\u5b66\u673a\u7535\u5de5\u7a0b\u5b66\u9662", "['\u534e\u5357\u7406\u5de5\u5927\u5b66\u5236\u6d46\u9020\u7eb8\u5de5\u7a0b\u56fd\u5bb6\u91cd\u70b9\u5b9e\u9a8c\u5ba4, \u5e7f\u4e1c \u5e7f\u5dde 510640', '\u534e\u5357\u7406\u5de5\u5927\u5b66\u9020\u7eb8\u4e0e\u6c61\u67d3\u63a7\u5236\u56fd\u5bb6\u5de5\u7a0b\u7814\u7a76\u4e2d\u5fc3, \u5e7f\u4e1c \u5e7f\u5dde 510640', '\u5e7f\u4e1c\u8f7b\u5de5\u804c\u4e1a\u6280\u672f\u5b66\u9662, \u5e7f\u4e1c \u5e7f\u5dde 510300']", "\u6606\u660e\u7406\u5de5\u5927\u5b66 \u5316\u5b66\u5de5\u7a0b\u5b66\u9662", "\u5409\u6797\u8f7b\u5de5\u4e1a\u8bbe\u8ba1\u9662, \u5409\u6797\u7701\u5409\u6797\u5e02, 132002", "\u6d77\u53e3\u6e2f\u96c6\u56e2\u6709\u9650\u516c\u53f8, \u6d77\u53e3\u6d77\u5357\u5c9b570311, \u4e2d\u56fd", "\u9655\u897f\u5b89\u79d1\u6280\u5927", "['\u5929\u6d25\u79d1\u6280\u5927\u5b66\u5929\u6d25\u5e02\u5236\u6d46\u9020\u7eb8\u91cd\u70b9\u5b9e\u9a8c\u5ba4, \u5929\u6d25, 300222', '\u5e7f\u897f\u5927\u5b66, \u5e7f\u897f\u5357\u5b81, 530004', '\u4f50\u6cbb\u4e9a\u7406\u5de5\u5b66\u9662\u9020\u7eb8\u79d1\u5b66\u6280\u672f\u7814\u7a76\u9662, Atlanta, GA30332, USA', '\u7f8e\u56fd\u519c\u4e1a\u90e8\u6797\u4e1a\u6797\u4ea7\u54c1\u5b9e\u9a8c\u5ba4, Madison, WI153726, USA']", "[{'name': '\u534e\u5357\u7406\u5de5\u5927\u5b66\u5236\u6d46\u9020\u7eb8\u5de5\u7a0b\u56fd\u5bb6\u91cd\u70b9\u5b9e\u9a8c\u5ba4', 'location': '\u5e7f\u4e1c\u5e7f\u5dde, 510641'}, {'name': '\u5c71\u4e1c\u8f7b\u5de5\u4e1a\u5b66\u9662\u8f7b\u5316\u4e0e\u73af\u5883\u5de5\u7a0b\u5b66\u9662', 'location': '\u5c71\u4e1c\u6d4e\u5357, 250100'}]", "\u4e0a\u6d77\u7406\u5de5\u5927\u5b66\u5e94\u7528\u5316\u5b66\u7814\u7a76\u5ba4", "\u9655\u897f\u79d1\u6280\u5927\u5b66 \u9655\u897f\u7701\u9020\u7eb8\u6280\u672f\u53ca\u7279\u79cd\u7eb8\u5f00\u53d1\u91cd\u70b9\u5b9e\u9a8c\u5ba4, \u9655\u897f \u897f\u5b89 710021", "{'name': '\u5929\u6d25\u79d1\u6280\u5927\u5b66', 'english_name': 'Tianjin University of Science &amp; Technology'}", "\u9655\u897f\u56fd\u9632\u5de5\u4e1a\u804c\u4e1a\u6280\u672f\u5b66\u9662", "\u9655\u897f\u79d1\u6280\u5927\u5b66\u9655\u897f\u7701\u5236\u6d46\u9020\u7eb8\u91cd\u70b9\u5b9e\u9a8c\u5ba4", "\u9655\u897f\u79d1\u6280\u5927\u5b66\uff0c\u9655\u897f\u7701\u9020\u7eb8\u6280\u672f\u53ca\u7279\u79cd\u7eb8\u54c1\u5f00\u53d1\u91cd\u70b9\u5b9e\u9a8c\u5ba4\uff0c\u9655\u897f\u897f\u5b89\uff0c710021", "\u534e\u5357\u7406\u5de5\u5927\u5b66\u5236\u6d46\u9020\u7eb8\u56fd\u5bb6\u70b9\u5b9e\u9a8c\u5ba4 \u5e7f\u5dde 510640", "\u5e7f\u5dde\u8f7b\u5de5\u4e1a\u5b66\u6821\u7b49\u5355\u4f4d", "\u534e\u5357\u7406\u5de5\u5927\u5b66 \u5236\u6d46\u9020\u7eb8\u5de5\u7a0b\u56fd\u5bb6\u91cd\u70b9\u5b9e\u9a8c\u5ba4, \u66f2\u961c\u5e08\u8303\u5927\u5b66 \u4fe1\u606f\u6280\u672f\u4e0e\u4f20\u64ad\u5b66\u9662", "['\u534e\u5357\u7406\u5de5\u5927\u5b66\u5236\u6d46\u9020\u7eb8\u5de5\u7a0b\u56fd\u5bb6\u91cd\u70b9\u5b9e\u9a8c\u5ba4, \u5e7f\u5dde, 510640', '\u4e54\u6cbb\u4e9a\u7406\u5de5\u5b66\u9662\u9020\u7eb8\u7814\u7a76\u6240, 500 10th Street, \u4e9a\u7279\u5170\u5927, GA30332, \u7f8e\u56fd', '\u5929\u6d25\u79d1\u6280\u5927\u5b66 \u5929\u6d25\u5e02\u5236\u6d46\u9020\u7eb8\u91cd\u70b9\u5b9e\u9a8c\u5ba4, \u5929\u6d25, 300222']", "['\u516d\u76d8\u6c34\u5e08\u8303\u5b66\u9662 \u5316\u5b66\u4e0e\u6750\u6599\u5de5\u7a0b\u5b66\u9662', '\u6606\u660e\u7406\u5de5\u5927\u5b66 \u5316\u5b66\u5de5\u7a0b\u5b66\u9662', '\u4e91\u5357\u4e91\u666f\u6797\u7eb8\u80a1\u4efd\u6709\u9650\u516c\u53f8']", "[{'name': '\u5e7f\u4e1c\u8f7b\u5de5\u804c\u4e1a\u6280\u672f\u5b66\u9662\u8f7b\u5316\u5de5\u7a0b\u7cfb', 'location': '\u5e7f\u4e1c \u5e7f\u5dde 510300'}, {'name': '\u534e\u5357\u7406\u5de5\u5927\u5b66\u5236\u6d46\u9020\u7eb8\u5de5\u7a0b\u56fd\u5bb6\u91cd\u70b9\u5b9e\u9a8c\u5ba4', 'location': '\u5e7f\u4e1c \u5e7f\u5dde 510640'}]", "\u5c71\u4e1c\u8f7b\u5de5\u4e1a\u5b66\u9662, \u5c71\u4e1c \u6d4e\u5357 250100", "\u4e2d\u56fd\u79d1\u5b66\u9662\u8fc7\u7a0b\u5de5\u7a0b\u7814\u7a76\u6240, \u4e2d\u56fd\u79d1\u5b66\u9662\u7814\u7a76\u751f\u9662", "\u4e0a\u6d77\u9020\u7eb8\u7814\u7a76\u6240", "[{'name': '\u9655\u897f\u79d1\u6280\u5927\u5b66\u9020\u7eb8\u5de5\u7a0b\u5b66\u9662', 'location': '\u9655\u897f\u7701\u897f\u5b89\u5e02'}, {'name': '\u6d59\u6c5f\u79d1\u6280\u5b66\u9662\u8f7b\u5de5\u5b66\u9662', 'location': '\u6d59\u6c5f\u7701\u676d\u5dde\u5e02'}]", "{'name': '\u4e1c\u5317\u6797\u4e1a\u5927\u5b66', 'code': '10225', 'student_id': 'B18024'}", "[{'name': '\u9655\u897f\u79d1\u6280\u5927\u5b66\u9020\u7eb8\u5de5\u7a0b\u5b66\u9662', 'location': '\u9655\u897f\u897f\u5b89'}, {'name': '\u4e2d\u56fd\u8f7b\u5de5\u897f\u5b89\u8bbe\u8ba1\u5de5\u7a0b\u6709\u9650\u516c\u53f8', 'location': '\u9655\u897f\u897f\u5b89'}]", "\u6e56\u5317\u5de5\u4e1a\u5927\u5b66 \u5236\u6d46\u9020\u7eb8\u7814\u7a76\u6240, \u6e56\u5317 \u6b66\u6c49 430068", "[{'name': '\u5357\u4eac\u7406\u5de5\u5927\u5b66\u5316\u5de5\u5b66\u9662', 'location': '\u6c5f\u82cf\u5357\u4eac'}, {'name': '\u534e\u4e1c\u7406\u5de5\u5927\u5b66\u6750\u6599\u5b66\u9662', 'location': '\u4e0a\u6d77'}]", "['\u4e1c\u5317\u519c\u4e1a\u5927\u5b66', '\u6d4e\u5357\u5e02\u69d0\u836b\u533a\u5174\u798f\u8857\u9053\u529e\u4e8b\u5904', '\u54c8\u5c14\u6ee8\u7406\u5de5\u5927\u5b66\u8363\u6210\u5b66\u9662', '\u5c71\u4e1c\u519c\u4e1a\u5927\u5b66']", "\u6cb3\u6d77\u5927\u5b66\u73af\u5883\u79d1\u5b66\u4e0e\u5de5\u7a0b\u5b66\u9662, \u4e2d\u56fd\u6797\u4e1a\u79d1\u5b66\u7814\u7a76\u9662\u5236\u6d46\u9020\u7eb8\u7814\u7a76\u5f00\u53d1\u4e2d\u5fc3", "[{'name': '\u9f50\u9f50\u54c8\u5c14\u5927\u5b66\u8f7b\u5de5\u7eba\u7ec7\u5b66\u9662', 'location': '\u9ed1\u9f99\u6c5f \u9f50\u9f50\u54c8\u5c14 161006'}, {'name': '\u534e\u5357\u7406\u5de5\u5927\u5b66 \u5236\u6d46\u9020\u7eb8\u56fd\u5bb6\u91cd\u70b9\u5b9e\u9a8c\u5ba4', 'location': '\u5e7f\u4e1c \u5e7f\u5dde 510640'}, {'name': '\u5a01\u5c14\u58eb\u5927\u5b66\u590d\u5408\u6750\u6599\u7814\u7a76\u4e2d\u5fc3', 'location': '\u82f1\u56fd \u73ed\u6208'}]", "\u5c71\u4e1c\u8f7b\u5de5\u4e1a\u5b66\u9662 \u5c71\u4e1c \u6d4e\u5357 250100", "[{'name': '\u4e1c\u5317\u7535\u529b\u5927\u5b66\u5316\u5b66\u5de5\u7a0b\u5b66\u9662', 'location': '\u5409\u6797\u7701\u5409\u6797\u5e02, 132012'}, {'name': '\u6c5f\u5357\u5927\u5b66\u751f\u6001\u7eba\u7ec7\u6559\u80b2\u90e8\u91cd\u70b9\u5b9e\u9a8c\u5ba4', 'location': '\u6c5f\u82cf\u65e0\u9521, 214122'}]", "\u5357\u4eac\u6797\u4e1a\u5927\u5b66 \u6c5f\u82cf\u7701\u5236\u6d46\u9020\u7eb8\u79d1\u5b66\u4e0e\u6280\u672f\u91cd\u70b9\u5b9e\u9a8c\u5ba4", "\u4e2d\u56fd\u4eba\u6c11\u5927\u5b66\u4fe1\u606f\u8d44\u6e90\u7ba1\u7406\u5b66\u9662 \u5317\u4eac 100872", "[{'name': '\u5357\u4eac\u6797\u4e1a\u5927\u5b66\u6c5f\u82cf\u7701\u5236\u6d46\u9020\u7eb8\u79d1\u5b66\u4e0e\u6280\u672f\u91cd\u70b9\u5b9e\u9a8c\u5ba4', 'location': '\u6c5f\u82cf\u5357\u4eac, 210037'}, {'name': '\u5317\u5361\u7f57\u6765\u7eb3\u5dde\u7acb\u5927\u5b66\u6797\u4e1a\u751f\u7269\u6750\u6599\u7cfb', 'location': '\u7f8e\u56fd\u7f57\u5229, 27695'}]", "\u534e\u5357\u7406\u5de5\u5927\u5b66, \u5c71\u4e1c\u8f7b\u5de5\u4e1a\u5b66\u9662", "[{'name': '\u5317\u4eac\u6797\u4e1a\u5927\u5b66\u6750\u6599\u79d1\u5b66\u4e0e\u6280\u672f\u5b66\u9662', 'location': '\u5317\u4eac 100083'}, {'name': '\u5c71\u4e1c\u6cc9\u6797\u751f\u6001\u79d1\u6280\u6709\u9650\u8d23\u4efb\u516c\u53f8', 'location': '\u9ad8\u5858 252800'}]", "[{'name': '\u5357\u4eac\u6797\u4e1a\u5927\u5b66 \u8f7b\u5de5\u79d1\u5b66\u4e0e\u5de5\u7a0b\u5b66\u9662;\u6c5f\u82cf\u7701\u5236\u6d46\u9020\u7eb8\u79d1\u5b66\u4e0e\u6280\u672f\u91cd\u70b9\u5b9e\u9a8c\u5ba4', 'location': '\u6c5f\u82cf \u5357\u4eac 210037'}, {'name': '\u8d8a\u5357\u6797\u4e1a\u5927\u5b66', 'location': '\u8d8a\u5357 \u6cb3\u5185 10'}]", "[{'name': '\u957f\u6c99\u7406\u5de5\u5927\u5b66', 'location': '\u6e56\u5357\u957f\u6c99'}, {'name': '\u5929\u6d25\u79d1\u6280\u5927\u5b66', 'location': '\u5929\u6d25'}, {'name': '\u5c71\u4e1c\u8f7b\u5de5\u4e1a\u5b66\u9662', 'location': '\u5c71\u4e1c\u6d4e\u5357'}, {'name': '\u5c71\u4e1c\u5927\u5b66', 'location': '\u5c71\u4e1c\u6d4e\u5357'}]", "\u534e\u5357\u7406\u5de5\u5927\u5b66 \u73af\u5883\u79d1\u5b66\u4e0e\u5de5\u7a0b\u5b66\u9662 \u5e7f\u4e1c \u5e7f\u5dde 510640", "\u534e\u5357\u7406\u5de5\u5927\u5b66\u5236\u6d46\u9020\u7eb8\u5de5\u7a0b\u56fd\u5bb6\u91cd\u70b9\u5b9e\u9a8c\u5ba4, \u5e7f\u4e1c\u5e7f\u5dde 510640; \u534e\u5357\u7406\u5de5\u5927\u5b66\u9020\u7eb8\u4e0e\u6c61\u67d3\u63a7\u5236\u56fd\u5bb6\u5de5\u7a0b\u7814\u7a76\u4e2d\u5fc3, \u5e7f\u4e1c\u5e7f\u5dde 510640", "\u9ed1\u9f99\u6c5f\u516b\u4e00\u519c\u57a6\u5927\u5b66\u751f\u547d\u79d1\u6280\u5b66\u9662, \u9ed1\u9f99\u6c5f\u516b\u4e00\u519c\u57a6\u5927\u5b66\u5de5\u7a0b\u5b66\u9662", "\u5929\u6d25\u79d1\u6280\u5927\u5b66\u6750\u6599\u79d1\u5b66\u4e0e\u5316\u5de5\u5b66\u9662, \u5929\u6d25300457", "[{'name': '\u5929\u6d25\u79d1\u6280\u5927\u5b66\u6750\u6599\u79d1\u5b66\u4e0e\u5316\u5b66\u5de5\u7a0b\u5b66\u9662', 'location': '\u5929\u6d25 300457'}, {'name': '\u5929\u6d25\u7406\u5de5\u5927\u5b66\u81ea\u52a8\u5316\u5b66\u9662', 'location': '\u5929\u6d25 300384'}, {'name': '\u5929\u6d25\u79d1\u6280\u5927\u5b66\u5929\u6d25\u5e02\u5236\u6d46\u9020\u7eb8\u91cd\u70b9\u5b9e\u9a8c\u5ba4', 'location': '\u5929\u6d25 300457'}]", "\u534e\u5357\u7406\u5de5\u5927\u5b66\u5236\u6d46\u9020\u7eb8\u5de5\u7a0b\u56fd\u5bb6\u91cd\u70b9\u5b9e\u9a8c\u5ba4, \u534e\u5357\u7406\u5de5\u5927\u5b66\u8f7b\u5316\u6240", "\u8fbd\u5b81\u8b66\u5b98\u9ad8\u7b49\u4e13\u79d1\u5b66\u6821\u516c\u5b89\u6280\u672f\u7cfb\u6587\u7167\u6559\u7814\u5ba4", "\u5929\u6d25\u79d1\u6280\u5927\u5b66 \u4e2d\u56fd\u8f7b\u5de5\u4e1a\u98df\u54c1\u5305\u88c5\u6750\u6599\u4e0e\u6280\u672f\u91cd\u70b9\u5b9e\u9a8c\u5ba4", "[{'name': '\u5929\u6d25\u5546\u5b66\u9662', 'location': '\u5929\u6d25 300134'}, {'name': '\u89e3\u653e\u519b\u519b\u4e8b\u4ea4\u901a\u5b66\u9662', 'location': '\u5929\u6d25 300161'}]", "\u534e\u5357\u7406\u5de5\u5927\u5b66\u5236\u6d46\u9020\u7eb8\u56fd\u5bb6\u91cd\u70b9\u5b9e\u9a8c\u5ba4\uff0c\u5e7f\u5dde 510640", "\u4e2d\u5357\u6797\u4e1a\u79d1\u6280\u5927\u5b66, \u534e\u5357\u519c\u4e1a\u5927\u5b66", "[{'name': '\u534e\u5357\u7406\u5de5\u5927\u5b66', 'location': '\u5e7f\u4e1c\u5e7f\u5dde'}, {'name': '\u4e2d\u5357\u6797\u4e1a\u79d1\u6280\u5927\u5b66', 'location': '\u6e56\u5357\u957f\u6c99'}]", "\u5317\u4eac\u5317\u4eac\u804c\u4e1a\u6280\u672f\u5b66\u9662", "\u534e\u5357\u7406\u5de5\u5927\u5b66\u5236\u6d46\u9020\u7eb8\u5de5\u7a0b\u56fd\u5bb6\u91cd\u70b9\u5b9e\u9a8c\u5ba4\uff0c\u5e7f\u4e1c\u5e7f\u5dde 510640", "\u5317\u4eac\u6709\u8272\u91d1\u5c5e\u7814\u7a76\u603b\u9662, \u5317\u4eac 100088", "\u5929\u6d25\u79d1\u6280\u5927\u5b66\u6750\u6599\u79d1\u5b66\u4e0e\u5316\u5b66\u5de5\u7a0b\u5b66\u9662, \u5929\u6d25, 300457", "\u5929\u6d25\u79d1\u6280\u5927\u5b66 \u5929\u6d25\u5e02\u5236\u6d46\u9020\u7eb8\u91cd\u70b9\u5b9e\u9a8c\u5ba4, \u5929\u6d25 300457", "[{'name': '\u534e\u5357\u7406\u5de5\u5927\u5b66\u5236\u6d46\u9020\u7eb8\u5de5\u7a0b\u56fd\u5bb6\u91cd\u70b9\u5b9e\u9a8c\u5ba4', 'location': '\u5e7f\u4e1c\u5e7f\u5dde, 510640'}, {'name': '\u56fd\u5bb6\u98df\u7cd6\u4ea7\u54c1\u8d28\u91cf\u76d1\u7763\u68c0\u9a8c\u4e2d\u5fc3', 'location': '\u5e7f\u897f\u5357\u5b81, 530022'}]", "[{'name': '\u5e7f\u4e1c\u8f7b\u5de5\u804c\u4e1a\u6280\u672f\u5b66\u9662', 'location': '\u5e7f\u4e1c \u5e7f\u5dde 510300'}, {'name': '\u5e7f\u5dde\u7231\u673a\u6c7d\u8f66\u914d\u4ef6\u516c\u53f8', 'location': '\u5e7f\u4e1c \u5e7f\u5dde 510300'}]", "[{'name': '\u5c71\u4e1c\u5546\u4e1a\u804c\u4e1a\u6280\u672f\u5b66\u9662 \u7535\u5b50\u4fe1\u606f\u5b66\u9662', 'location': '\u5c71\u4e1c \u6d4e\u5357 250103'}, {'name': '\u5c71\u4e1c\u5546\u4e1a\u804c\u4e1a\u6280\u672f\u5b66\u9662 \u98df\u54c1\u836f\u54c1\u5b66\u9662', 'location': '\u5c71\u4e1c \u6d4e\u5357 250103'}, {'name': '\u9f50\u9f50\u54c8\u5c14\u5927\u5b66 \u901a\u4fe1\u4e0e\u7535\u5b50\u5de5\u7a0b\u5b66\u9662', 'location': '\u9ed1\u9f99\u6c5f \u9f50\u9f50\u54c8\u5c14 161006'}]", "\u4e2d\u56fd\u8f7b\u5de5\u4e1a\u6b66\u6c49\u8bbe\u8ba1\u5de5\u7a0b\u6709\u9650\u8d23\u4efb\u516c\u53f8, \u6e56\u5317\u6b66\u6c49, 430060", "\u5b89\u4e18\u6c76\u745e\u673a\u68b0\u5236\u9020\u6709\u9650\u516c\u53f8 \u5c71\u4e1c \u5b89\u4e18 262100", "\u798f\u5efa\u519c\u6797\u5927\u5b66\u6750\u6599\u5de5\u7a0b\u5b66\u9662, \u9f50\u9c81\u5de5\u4e1a\u5927\u5b66\u8f7b\u5316\u4e0e\u73af\u5883\u5de5\u7a0b\u5b66\u9662", "\u6d59\u6c5f\u5927\u5b66, \u6d59\u6c5f\u676d\u5dde, 310027", "[{'name': '\u5927\u8fde\u5de5\u4e1a\u5927\u5b66 \u8f7b\u5de5\u4e0e\u5316\u5b66\u5de5\u7a0b\u5b66\u9662', 'location': '\u8fbd\u5b81 \u5927\u8fde 116034'}, {'name': '\u534e\u5357\u7406\u5de5\u5927\u5b66 \u5236\u6d46\u9020\u7eb8\u5de5\u7a0b\u56fd\u5bb6\u91cd\u70b9\u5b9e\u9a8c\u5ba4', 'location': '\u5e7f\u4e1c \u5e7f\u5dde 510640'}]", "[{'name': '\u5927\u8fde\u5de5\u4e1a\u5927\u5b66\u8fbd\u5b81\u7701\u6559\u80b2\u5385\u5236\u6d46\u9020\u7eb8\u91cd\u70b9\u5b9e\u9a8c\u5ba4', 'location': '\u8fbd\u5b81\u5927\u8fde, 116034'}, {'name': '\u4e2d\u56fd\u5236\u6d46\u9020\u7eb8\u7814\u7a76\u9662', 'location': '\u5317\u4eac, 100061'}]", "\u9655\u897f\u79d1\u6280\u5927\u5b66\u9020\u7eb8\u5de5\u7a0b\u5b66\u9662, \u52a0\u62ff\u5927\u65b0\u4e0d\u4f26\u745e\u514b\u5927\u5b66\u5316\u5b66\u5de5\u7a0b\u7cfb", "\u9655\u897f\u79d1\u6280\u5927\u5b66\u9020\u7eb8\u5de5\u7a0b\u5b66\u9662,\u9655\u897f\u7701\u9020\u7eb8\u6280\u672f\u53ca\u7279\u79cd\u7eb8\u54c1\u5f00\u53d1\u91cd\u70b9\u5b9e\u9a8c\u5ba4,\u9655\u897f\u54b8\u9633,712081", "[{'name': '\u5e7f\u4e1c\u7701\u8f7b\u5de5\u4e1a\u9ad8\u7ea7\u6280\u5de5\u5b66\u6821', 'location': '\u5e7f\u4e1c \u5e7f\u5dde 510315'}, {'name': '\u9655\u897f\u79d1\u6280\u5927\u5b66', 'location': '\u9655\u897f \u897f\u5b89 710021'}]", "\u9655\u897f\u79d1\u6280\u5927\u5b66 \u534e\u5357\u7406\u5de5\u5927\u5b66\u5236\u6d46\u9020\u7eb8\u5de5\u7a0b\u56fd\u5bb6\u91cd\u70b9\u5b9e\u9a8c\u5ba4", "\u897f\u5357\u79d1\u6280\u5927\u5b66,\u56db\u5ddd\u7ef5\u9633621010", "\u5927\u8fde\u5de5\u4e1a\u5927\u5b66, \u8fbd\u5b81\u7701\u5236\u6d46\u9020\u7eb8\u91cd\u70b9\u5b9e\u9a8c\u5ba4, \u8fbd\u5b81 \u5927\u8fde 116034", "[{'name': '\u534e\u5357\u7406\u5de5\u5927\u5b66\u8d44\u6e90\u79d1\u5b66\u4e0e\u9020\u7eb8\u5de5\u7a0b\u5b66\u9662', 'location': '\u5e7f\u4e1c \u5e7f\u5dde 510640'}, {'name': '\u5c71\u4e1c\u8f7b\u5de5\u4e1a\u5b66\u9662', 'location': '\u5c71\u4e1c \u6d4e\u5357 250100'}]", "\u897f\u5357\u79d1\u6280\u5927\u5b66 \u56db\u5ddd \u7ef5\u9633 621010", "\u5e7f\u5dde\u79d1\u6280\u804c\u4e1a\u6280\u672f\u5927\u5b66", "\u9655\u897f\u79d1\u6280\u5927\u5b66\u9020\u7eb8\u5de5\u7a0b\u5b66\u9662, \u9655\u897f\u7701\u9020\u7eb8\u6280\u672f\u53ca\u7279\u79cd\u7eb8\u54c1\u5f00\u53d1\u91cd\u70b9\u5b9e\u9a8c\u5ba4, \u9655\u897f\u897f\u5b89, 710021", "[{'name': '\u6c5f\u5357\u5927\u5b66\u751f\u6001\u7eba\u7ec7\u6559\u80b2\u90e8\u91cd\u70b9\u5b9e\u9a8c\u5ba4', 'location': '\u6c5f\u82cf\u65e0\u9521'}, {'name': '\u5929\u6d25\u79d1\u6280\u5927\u5b66\u5929\u6d25\u5e02\u5236\u6d46\u9020\u7eb8\u91cd\u70b9\u5b9e\u9a8c\u5ba4', 'location': '\u5929\u6d25'}]", "\u6e56\u5357\u6cf0\u683c\u6797\u7eb8\u96c6\u56e2\u6709\u9650\u516c\u53f8, \u6e56\u5357\u5cb3\u9633 (414002)", "\u4f5b\u5c71\u5b89\u5fb7\u91cc\u8328\u6280\u672f\u6709\u9650\u516c\u53f8", "\u4fee\u5e73\u79d1\u6280\u5927\u5b66, \u4e2d\u5174\u5927\u5b66", "['\u5929\u6d25\u79d1\u6280\u5927\u5b66\uff0c\u5929\u6d25\uff0c300222', '\u4e2d\u56fd\u79d1\u5b66\u9662\u5e7f\u5dde\u5316\u5b66\u7814\u7a76\u6240\u7ea4\u7ef4\u7d20\u5316\u5b66\u91cd\u70b9\u5b9e\u9a8c\u5ba4\uff0c\u5e7f\u5dde\uff0c510650', '\u534e\u5357\u7406\u5de5\u5927\u5b66\u5236\u6d46\u9020\u7eb8\u5de5\u7a0b\u56fd\u5bb6\u91cd\u70b9\u5b9e\u9a8c\u5ba4\uff0c\u5e7f\u5dde\uff0c510640']", "['\u6606\u660e\u7406\u5de5\u5927\u5b66\u7701\u9ad8\u6821\u5236\u6d46\u9020\u7eb8\u5de5\u7a0b\u7814\u7a76\u4e2d\u5fc3,\u4e91\u5357 \u6606\u660e 650224', '\u534e\u5357\u7406\u5de5\u5927\u5b66\u5236\u6d46\u9020\u7eb8\u5de5\u7a0b\u56fd\u5bb6\u91cd\u70b9\u5b9e\u9a8c\u5ba4,\u5e7f\u4e1c \u5e7f\u5dde 510640', '\u5c71\u4e1c\u8f7b\u5de5\u4e1a\u5b66\u9662\u5236\u6d46\u9020\u7eb8\u79d1\u5b66\u4e0e\u6280\u672f\u6559\u80b2\u90e8\u91cd\u70b9\u5b9e\u9a8c\u5ba4,\u5c71\u4e1c \u6d4e\u5357 250353']", "\u9752\u5c9b\u6d77\u738b\u7eb8\u4e1a\u80a1\u4efd\u6709\u9650\u516c\u53f8 \u5c71\u4e1c \u80f6\u5357 266400", "\u5c71\u4e1c\u7701\u8f7b\u5de5\u4e1a\u8bbe\u8ba1\u9662 \u5c71\u4e1c \u6d4e\u5357 250014", "\u5e7f\u897f\u6280\u672f\u9020\u7eb8\u5de5\u4e1a\u534f\u4f1a, \u5357\u5b81, 530023", "\u5929\u6d25\u79d1\u6280\u5927\u5b66\u5929\u6d25\u5e02\u5236\u6d46\u9020\u7eb8\u91cd\u70b9\u5b9e\u9a8c\u5ba4, \u5929\u6d25300457", "\u534e\u5357\u7406\u5de5\u5927\u5b66\u5e7f\u4e1c\u7701\u9020\u7eb8\u6280\u672f\u4e0e\u88c5\u5907\u516c\u5171\u5b9e\u9a8c\u5ba4\uff0c\u5e7f\u4e1c\u5e7f\u5dde\uff0c510640\uff1b\u5c71\u4e1c\u8f7b\u5de5\u4e1a\u5b66\u9662\u5236\u6d46\u9020\u7eb8\u5de5\u7a0b\u7701\u7ea7\u91cd\u70b9\u5b66\u79d1\uff0c\u5c71\u4e1c\u6d4e\u5357\uff0c250353", "\u9655\u897f\u79d1\u6280\u5927\u5b66\u9020\u7eb8\u5de5\u7a0b\u5b66\u9662, \u9655\u897f\u7701\u9020\u7eb8\u6280\u672f\u53ca\u7279\u79cd\u7eb8\u54c1\u5f00\u53d1\u91cd\u70b9\u5b9e\u9a8c\u5ba4, \u897f\u5b89, 710021", "\u9655\u897f\u5546\u6d1b\u5e02\u534e\u9633\u9020\u7eb8\u4e13\u5229\u6280\u672f\u6709\u9650\u516c\u53f8", "\u82ac\u5170 Helsinki \u5927\u5b66\u6797\u4ea7\u54c1\u6280\u672f\u7cfb", "[{'name': '\u67f3\u5dde\u5e08\u8303\u9ad8\u7b49\u4e13\u79d1\u5b66\u6821', 'location': '\u5e7f\u897f\u67f3\u5dde'}, {'name': '\u67f3\u5dde\u4e3d\u9762\u7eb8\u4e1a\u6709\u9650\u516c\u53f8', 'location': '\u5e7f\u897f\u67f3\u5dde'}]", "\u6d59\u6c5f\u4f17\u946b\u73af\u4fdd\u79d1\u6280\u96c6\u56e2\u80a1\u4efd\u6709\u9650\u516c\u53f8\uff0c\u6d59\u6c5f\u91d1\u534e\uff0c321100\uff1b\u4e2d\u56fd\u5236\u6d46\u9020\u7eb8\u7814\u7a76\u9662\u6709\u9650\u516c\u53f8\uff0c\u5317\u4eac\uff0c100100\uff1b\u5236\u6d46\u9020\u7eb8\u56fd\u5bb6\u5de5\u7a0b\u5b9e\u9a8c\u5ba4\uff0c\u5317\u4eac\uff0c100102", "[{'name': '\u5929\u6d25\u79d1\u6280\u5927\u5b66\u5929\u6d25\u5e02\u5236\u6d46\u9020\u7eb8\u91cd\u70b9\u5b9e\u9a8c\u5ba4', 'location': '\u5929\u6d25 300457'}, {'name': '\u6d59\u6c5f\u79d1\u6280\u5b66\u9662\u8f7b\u5de5\u5b66\u9662', 'location': '\u676d\u5dde 310023'}]", "\u5929\u6d25\u6cb3\u897f\u533a\u5c0f\u6d77\u5730\u4e91\u767d\u65e640\u5e62207,300222; \u5929\u6d25\u946b\u6d77\u9053\u7eb8\u673a\u68b0\u5382,300222", "(\u5e7f\u897f\u8d35\u7cd6(\u96c6\u56e2)\u80a1\u4efd\u6709\u9650\u516c\u53f8,\u5e7f\u897f \u8d35\u6e2f 537102)", "(\u5317\u4eac\u6709\u8272\u91d1\u5c5e\u7814\u7a76\u603b\u9662\u77ff\u7269\u8d44\u6e90\u4e0e\u51b6\u91d1\u6750\u6599\u7814\u7a76\u6240, \u5317\u4eac 100088)", "\u5c71\u4e1c\u8f7b\u5de5\u4e1a\u5b66\u9662\u5236\u6d46\u9020\u7eb8\u5de5\u7a0b\u7701\u7ea7\u91cd\u70b9\u5b66\u79d1, \u5c71\u4e1c\u6d4e\u5357; \u5929\u6d25\u79d1\u6280\u5927\u5b66\u5316\u5b66\u5de5\u7a0b\u4e0e\u6750\u6599\u5b66\u9662, \u5929\u6d25", "['\u897f\u5317\u5de5\u4e1a\u5927\u5b66 \u6750\u6599\u5b66\u9662, \u9655\u897f \u897f\u5b89 710072', '\u4ef2\u607a\u519c\u4e1a\u6280\u672f\u5b66\u9662, \u5e7f\u4e1c \u5e7f\u5dde 510225', '\u6cb3\u5357\u5de5\u4e1a\u5927\u5b66 \u5316\u5b66\u5316\u5de5\u5b66\u9662, \u6cb3\u5357 \u90d1\u5dde 450052']", "\u5927\u8fde\u8f7b\u5de5\u4e1a\u5b66\u9662, \u8fbd\u5b81\u5927\u8fde 116031", "\u5357\u4eac\u6797\u4e1a\u5927\u5b66, \u534e\u6cf0\u96c6\u56e2\u6709\u9650\u516c\u53f8", "\u5c71\u4e1c\u8f7b\u5de5\u4e1a\u5b66\u9662 \u5c71\u4e1c\u6d4e\u5357 250100; \u5c71\u4e1c\u65e5\u7167\u68ee\u535a\u6d46\u7eb8\u6709\u9650\u8d23\u4efb\u516c\u53f8 \u5c71\u4e1c\u65e5\u7167 276826", "{'name': '\u534e\u5357\u7406\u5de5\u5927\u5b66', 'abbreviation': 'South China University of Technology'}", "\u534e\u4fa8\u79d1\u6280\u5927\u5b66\u5316\u5b66\u4e0e\u5316\u5de5\u5b66\u9662", "\u897f\u5357\u79d1\u6280\u5927\u5b66, \u6606\u660e 621010, \u4e2d\u56fd", "\u534e\u5357\u7406\u5de5\u5927\u5b66\u5236\u6d46\u9020\u7eb8\u5de5\u7a0b\u56fd\u5bb6\u91cd\u70b9\u5b9e\u9a8c\u5ba4, \u9f50\u9f50\u54c8\u5c14\u5927\u5b66", "\u5929\u6d25\u5de5\u4e1a\u5927\u5b66 \u7eba\u7ec7\u5b66\u9662", "\u5728\u8bfb\u7855\u58eb\u7814\u7a76\u751f\uff1b\u4e3b\u8981\u7814\u7a76\u65b9\u5411\u4e3a\u5236\u6d46\u9020\u7eb8\u7eff\u8272\u5316\u5b66\u4e0e\u6280\u672f", "[{'name': '\u5c71\u4e1c\u8f7b\u5de5\u4e1a\u5b66\u9662\u5236\u6d46\u9020\u7eb8\u5de5\u7a0b\u7701\u7ea7\u91cd\u70b9\u5b66\u79d1', 'location': '\u5c71\u4e1c\u6d4e\u5357, 250353'}, {'name': '\u5c71\u4e1c\u5927\u5b66\u5fae\u751f\u7269\u6280\u672f\u56fd\u5bb6\u91cd\u70b9\u5b9e\u9a8c\u5ba4', 'location': '\u5c71\u4e1c\u6d4e\u5357, 250100'}]", "\u5e7f\u4e1c\u8f7b\u5de5\u804c\u4e1a\u6280\u672f\u5b66\u9662\u8f7b\u5316\u5de5\u7a0b\u7cfb, \u534e\u5357\u7406\u5de5\u5927\u5b66\u5236\u6d46\u9020\u7eb8\u5de5\u7a0b\u56fd\u5bb6\u91cd\u70b9\u5b9e\u9a8c\u5ba4", "\u534e\u5357\u7406\u5de5\u5927\u5b66\u5236\u6d46\u9020\u7eb8\u5de5\u7a0b\u56fd\u5bb6\u91cd\u70b9\u5b9e\u9a8c\u5ba4, \u534e\u5357\u7406\u5de5\u5927\u5b66\u5de5\u4e1a\u6280\u672f\u7814\u7a76\u603b\u9662", "[{'name': '\u534e\u5357\u7406\u5de5\u5927\u5b66\u5236\u6d46\u9020\u7eb8\u5de5\u7a0b\u56fd\u5bb6\u91cd\u70b9\u5b9e\u9a8c\u5ba4', 'location': '\u5e7f\u4e1c \u5e7f\u5dde 510641'}, {'name': '\u5c71\u4e1c\u8f7b\u5de5\u4e1a\u5b66\u9662\u5236\u6d46\u9020\u7eb8\u7701\u7ea7\u91cd\u70b9\u5b66\u79d1', 'location': '\u5c71\u4e1c \u6d4e\u5357 250353'}]", "['\u4e2d\u56fd\u6797\u4e1a\u79d1\u5b66\u7814\u7a76\u9662\u6797\u4ea7\u5316\u5b66\u5de5\u4e1a\u7814\u7a76\u6240, \u6c5f\u82cf\u7701\u751f\u7269\u8d28\u80fd\u6e90\u4e0e\u6750\u6599\u91cd\u70b9\u5b9e\u9a8c\u5ba4, \u56fd\u5bb6\u6797\u4e1a\u5c40\u6797\u4ea7\u5316\u5b66\u5de5\u7a0b\u91cd\u70b9\u5f00\u653e\u6027\u5b9e\u9a8c\u5ba4, \u751f\u7269\u8d28\u5316\u5b66\u5229\u7528\u56fd\u5bb6\u5de5\u7a0b\u5b9e\u9a8c\u5ba4, \u6c5f\u82cf\u5357\u4eac, 210042', '\u5357\u4eac\u6797\u4e1a\u5927\u5b66\u6797\u4e1a\u8d44\u6e90\u9ad8\u6548\u52a0\u5de5\u5229\u7528\u534f\u540c\u521b\u65b0\u4e2d\u5fc3, \u6c5f\u82cf\u5357\u4eac, 210037', '\u5c71\u4e1c\u534e\u6cf0\u7eb8\u4e1a\u96c6\u56e2, \u5c71\u4e1c\u4e1c\u8425, 257335']", "\u798f\u5efa\u519c\u6797\u5927\u5b66\u6750\u6599\u5de5\u7a0b\u5b66\u9662\uff0c\u690d\u7269\u7ea4\u7ef4\u529f\u80fd\u6750\u6599\u56fd\u5bb6\u6797\u548c\u8349\u539f\u5c40\u91cd\u70b9\u5b9e\u9a8c\u5ba4\uff0c\u798f\u5efa\u798f\u5dde\uff0c350108", "\u9f50\u9c81\u5de5\u4e1a\u5927\u5b66\uff08\u5c71\u4e1c\u7701\u79d1\u5b66\u9662\uff09\u751f\u7269\u57fa\u6750\u6599\u4e0e\u7eff\u8272\u9020\u7eb8\u56fd\u5bb6\u91cd\u70b9\u5b9e\u9a8c\u5ba4\uff0c\u5c71\u4e1c\u6d4e\u5357\uff0c250353", "[{'name': '\u534e\u5357\u7406\u5de5\u5927\u5b66\u5236\u6d46\u9020\u7eb8\u5de5\u7a0b\u56fd\u5bb6\u91cd\u70b9\u5b9e\u9a8c\u5ba4', 'location': '\u5e7f\u4e1c\u5e7f\u5dde 510640'}, {'name': '\u5c71\u4e1c\u8f7b\u5de5\u4e1a\u5b66\u9662\u5236\u6d46\u9020\u7eb8\u5de5\u7a0b\u6559\u80b2\u90e8\u91cd\u70b9\u5b9e\u9a8c\u5ba4', 'location': '\u5c71\u4e1c\u6d4e\u5357 250353'}]", "\u6e56\u5357\u6cf0\u683c\u6797\u7eb8\u96c6\u56e2", "\u6b66\u6c49\u7406\u5de5\u5927\u5b66\u8d44\u6e90\u4e0e\u73af\u5883\u5de5\u7a0b\u5b66\u9662", "\u897f\u5357\u6797\u5b66\u9662", "[{'name': '\u5357\u4eac\u6797\u4e1a\u5927\u5b66', 'location': '\u6c5f\u82cf\u7701\u5357\u4eac\u5e02'}, {'name': '\u5357\u4eac\u6797\u4e1a\u5927\u5b66', 'location': '\u6c5f\u82cf\u7701\u5357\u4eac\u5e02'}]", "\u4e2d\u56fd\u5236\u6d46\u9020\u7eb8\u7814\u7a76\u9662 \u5317\u4eac 100020", "[{'name': '\u534e\u5357\u7406\u5de5\u5927\u5b66\u5236\u6d46\u9020\u7eb8\u5de5\u7a0b\u56fd\u5bb6\u91cd\u70b9\u5b9e\u9a8c\u5ba4', 'location': '\u5e7f\u4e1c\u5e7f\u5dde 510640'}, {'name': '\u5a01\u65af\u5eb7\u661f\u5927\u5b66\u9ea6\u8fea\u900a\u5206\u6821\u751f\u7269\u7cfb\u7edf\u5de5\u7a0b\u7cfb', 'location': '\u7f8e\u56fd\u5a01\u65af\u5eb7\u661f\u5dde\u9ea6\u8fea\u900a\u5e02 53706'}]", "\u5e7f\u897f\u5927\u5b66\u9020\u7eb8\u79d1\u5b66\u7814\u7a76\u6240, \u5357\u5b81, 530004", "\u7f8e\u5353\u9020\u7eb8\u673a\u68b0", "\u534e\u5357\u7406\u5de5\u5927\u5b66\u5236\u6d46\u9020\u7eb8\u5de5\u7a0b\u56fd\u5bb6\u91cd\u70b9\u5b9e\u9a8c\u5ba4, \u5e7f\u5dde, S10641", "\u4e91\u5357\u4e2d\u70df\u6606\u8239\u745e\u5347\u79d1\u6280\u6709\u9650\u516c\u53f8, \u4e91\u5357 \u6606\u660e 650106", "\u5df4\u514b\u66fc\u5b9e\u9a8c\u5316\u5b66(\u4e0a\u6d77)\u6709\u9650\u516c\u53f8, \u4e0a\u6d77", "[{'name': '\u4e2d\u56fd\u6797\u4e1a\u79d1\u5b66\u7814\u7a76\u9662\u6797\u4ea7\u5316\u5b66\u5de5\u4e1a\u7814\u7a76\u6240', 'location': '\u5357\u4eac'}, {'name': '\u534e\u5357\u7406\u5de5\u5927\u5b66\u5236\u6d46\u9020\u7eb8\u5de5\u7a0b\u56fd\u5bb6\u91cd\u70b9\u5b9e\u9a8c\u5ba4', 'location': '\u5e7f\u5dde'}]", "\u5c71\u4e1c\u94f6\u9e70\u5316\u7ea4\u6709\u9650\u516c\u53f8", "[{'name': '\u5357\u4eac\u6797\u4e1a\u5927\u5b66\u6c5f\u82cf\u7701\u5236\u6d46\u9020\u7eb8\u79d1\u5b66\u4e0e\u6280\u672f\u91cd\u70b9\u5b9e\u9a8c\u5ba4', 'location': '\u6c5f\u82cf\u5357\u4eac, 210037'}, {'name': '\u52a0\u62ff\u5927\u9b41\u5317\u514b\u5927\u5b66\u4e09\u6cb3\u5206\u6821\u5236\u6d46\u9020\u7eb8\u7814\u7a76\u4e2d\u5fc3', 'location': '\u9b41\u5317\u514b\u4e09\u6cb3, C9A 5H7'}]", "{'affiliation_1': '\u5927\u8fde\u5de5\u4e1a\u5927\u5b66\u5236\u6d46\u9020\u7eb8\u5de5\u7a0b\u7701\u7ea7\u91cd\u70b9\u5b66\u79d1, \u8fbd\u5b81\u5927\u8fde, 116034', 'affiliation_2': '\u534e\u5357\u7406\u5de5\u5927\u5b66\u5236\u6d46\u9020\u7eb8\u5de5\u7a0b\u56fd\u5bb6\u91cd\u70b9\u5b9e\u9a8c\u5ba4, \u5e7f\u4e1c\u5e7f\u5dde, 510640'}", "\u5317\u4eac\u822a\u7a7a\u822a\u5929\u5927\u5b66", "\u5929\u6d25\u79d1\u6280\u5927\u5b66\u5929\u6d25\u5e02\u5236\u6d46\u9020\u7eb8\u91cd\u70b9\u5b9e\u9a8c\u5ba4, \u9752\u5c9b\u79d1\u6280\u5927\u5b66\u5316\u5de5\u5b66\u9662", "\u9655\u897f\u79d1\u6280\u5927\u5b66\u6559\u80b2\u90e8\u8f7b\u5316\u5de5\u52a9\u5242\u91cd\u70b9\u5b9e\u9a8c\u5ba4", "\u5c71\u4e1c\u8f7b\u5de5\u4e1a\u5b66\u9662 \u5c71\u4e1c\u519c\u4e1a\u5927\u5b66\u6bd5\u4e1a\u804c\u4e1a\u6280\u672f\u5b66\u9662", "\u4e1c\u534e\u7406\u5de5\u5b66\u9662, \u6c5f\u897f\u629a\u5dde, 344000", "\u6cb3\u5357\u5de5\u7a0b\u5b66\u9662\u6750\u6599\u4e0e\u5316\u5b66\u5de5\u7a0b\u5b66\u9662, \u6cb3\u5357\u90d1\u5dde, 450000", "\u534e\u5357\u7406\u5de5\u5927\u5b66\u81ea\u52a8\u5316\u79d1\u5b66\u4e0e\u5de5\u7a0b\u5b66\u9662", "\u4e2d\u56fd\u6797\u4e1a\u79d1\u5b66\u7814\u7a76\u9662\u6728\u6750\u5de5\u4e1a\u7814\u7a76\u6240, \u5317\u4eac 100091", "\u4e2d\u56fd\u519c\u4e1a\u5927\u5b66\u7406\u5b66\u9662, \u5317\u4eac 100193", "\u4e91\u5357\u4e91\u666f\u6797\u7eb8\u80a1\u4efd\u6709\u9650\u516c\u53f8, \u4e91\u5357\u666f\u8c37, 666499", "[{'name': '\u534e\u5357\u7406\u5de5\u5927\u5b66\u5236\u6d46\u9020\u7eb8\u5de5\u7a0b\u56fd\u5bb6\u91cd\u70b9\u5b9e\u9a8c\u5ba4', 'location': '\u5e7f\u4e1c\u5e7f\u5dde, 510640'}, {'name': '\u4f50\u6cbb\u4e9a\u7406\u5de5\u5b66\u9662\u9020\u7eb8\u79d1\u5b66\u6280\u672f\u7814\u7a76\u9662', 'location': '\u7f8e\u56fd\u4e9a\u7279\u5170\u5927, GA30332'}]", "[{'name': '\u534e\u5357\u7406\u5de5\u5927\u5b66\u5236\u6d46\u9020\u7eb8\u5de5\u7a0b\u56fd\u5bb6\u91cd\u70b9\u5b9e\u9a8c\u5ba4', 'location': '\u5e7f\u4e1c \u5e7f\u5dde 510640'}, {'name': '\u4f50\u6cbb\u4e9a\u7406\u5de5\u5b66\u9662\u9020\u7eb8\u79d1\u5b66\u6280\u672f\u7814\u7a76\u9662', 'location': '\u7f8e\u56fd \u4e9a\u7279\u5170\u5927 GA30332'}]", "\u5317\u4eac\u8054\u5408\u5927\u5b66", "[{'name': '\u5e7f\u897f\u519c\u57a6\u7cd6\u4e1a\u96c6\u56e2\u5927\u6210\u7eb8\u4e1a\u516c\u53f8', 'location': '\u5e7f\u897f \u6765\u5bbe 546100'}, {'name': '\u5357\u5b81\u7cd6\u4e1a\u80a1\u4efd\u6709\u9650\u516c\u53f8', 'location': '\u5e7f\u897f \u5357\u5b81 530031'}]", "\u4e2d\u56fd\u8f7b\u5de5\u4e1a\u5357\u5b81\u8bbe\u8ba1\u5de5\u7a0b\u6709\u9650\u516c\u53f8, \u5e7f\u897f\u5357\u5b81 530031", "\u4e91\u5357\u6606\u660e", "\u5927\u8fde\u8f7b\u5de5\u5b66\u9662, \u534e\u5357\u7406\u5de5\u5927\u5b66\u5236\u6d46\u9020\u7eb8\u5de5\u7a0b\u56fd\u5bb6\u91cd\u70b9\u5b9e\u9a8c\u5ba4", "\u5e7f\u897f\u5357\u5b81", "['\u6606\u660e\u7406\u5de5\u5927\u5b66 \u5316\u5b66\u5de5\u7a0b\u5b66\u9662, \u4e91\u5357 \u6606\u660e 650500', '\u4e91\u5357\u4e2d\u70df\u518d\u9020\u70df\u53f6\u6709\u9650\u8d23\u4efb\u516c\u53f8, \u4e91\u5357 \u6606\u660e 650106', '\u4e2d\u8f7b\u7eb8\u54c1\u68c0\u9a8c\u8ba4\u8bc1\u6709\u9650\u516c\u53f8, \u5317\u4eac 100102', '\u534e\u5357\u7406\u5de5\u5927\u5b66 \u5236\u6d46\u9020\u7eb8\u5de5\u7a0b\u56fd\u5bb6\u91cd\u70b9\u5b9e\u9a8c\u5ba4, \u5e7f\u4e1c \u5e7f\u5dde 510640']", "\u534e\u4e1c\u7406\u5de5\u5927\u5b66\u6750\u6599\u79d1\u5b66\u4e0e\u5de5\u7a0b\u5b66\u9662; \u4e2d\u56fd\u6797\u4e1a\u79d1\u5b66\u7814\u7a76\u9662\u6797\u4ea7\u5316\u5b66\u5de5\u4e1a\u7814\u7a76\u6240", "[{'name': '\u6606\u660e\u7406\u5de5\u5927\u5b66', 'department': '\u5316\u5b66\u5de5\u7a0b\u5b66\u9662', 'location': '\u4e91\u5357 \u6606\u660e 650500'}, {'name': '\u4e91\u5357\u4e2d\u70df\u518d\u9020\u70df\u53f6\u6709\u9650\u8d23\u4efb\u516c\u53f8', 'location': '\u4e91\u5357 \u6606\u660e 650106'}, {'name': '\u4e2d\u8f7b\u7eb8\u54c1\u68c0\u9a8c\u8ba4\u8bc1\u6709\u9650\u516c\u53f8', 'location': '\u5317\u4eac 100102'}, {'name': '\u534e\u5357\u7406\u5de5\u5927\u5b66', 'department': '\u5236\u6d46\u9020\u7eb8\u5de5\u7a0b\u56fd\u5bb6\u91cd\u70b9\u5b9e\u9a8c\u5ba4', 'location': '\u5e7f\u4e1c \u5e7f\u5dde 510640'}]", "[{'name': '\u9752\u5c9b\u5927\u5b66\u7efc\u5408\u6863\u6848\u9986', 'location': '\u9752\u5c9b 266071'}, {'name': '\u9752\u5c9b\u5e02\u4ea7\u54c1\u8d28\u91cf\u76d1\u7763\u68c0\u9a8c\u7814\u7a76\u9662', 'location': '\u9752\u5c9b 266000'}, {'name': '\u5c71\u4e1c\u7701\u6863\u6848\u9986\u4fdd\u62a4\u5904', 'location': '\u6d4e\u5357 250100'}]", "\u9655\u897f\u79d1\u6280\u5927\u5b66\u9020\u7eb8\u5de5\u7a0b\u5b66\u9662, \u9655\u897f\u7701\u9020\u7eb8\u6280\u672f\u53ca\u7279\u79cd\u7eb8\u54c1\u5f00\u53d1\u91cd\u70b9\u5b9e\u9a8c\u5ba4, \u9655\u897f\u897f\u5b89 710021", "[{'name': '\u9655\u897f\u79d1\u6280\u5927\u5b66\u9655\u897f\u7701\u9020\u7eb8\u6280\u672f\u4e0e\u7279\u79cd\u7eb8\u54c1\u5f00\u53d1\u91cd\u70b9\u5b9e\u9a8c\u5ba4', 'location': '\u9655\u897f\u897f\u5b89'}, {'name': '\u9655\u897f\u79d1\u6280\u5927\u5b66\u6559\u80b2\u90e8\u8f7b\u5316\u5de5\u52a9\u5242\u5316\u5b66\u4e0e\u6280\u672f\u91cd\u70b9\u5b9e\u9a8c\u5ba4', 'location': '\u9655\u897f\u897f\u5b89'}, {'name': '\u52a0\u62ff\u5927New Brunswick\u5927\u5b66\u5316\u5b66\u5de5\u7a0b\u7cfb', 'location': '\u52a0\u62ff\u5927\u5f17\u96f7\u5fb7\u91cc\u987f'}]", "\u4e2d\u5357\u6797\u4e1a\u79d1\u6280\u5927\u5b66, \u6e56\u5357\u957f\u6c99, 410004", "\u5e7f\u897f\u6c34\u51ef\u7eb8\u96c6\u56e2\uff0c\u5e7f\u897f\u5357\u5b81 530026", "\u9655\u897f\u56fd\u9632\u5de5\u4e1a\u804c\u4e1a\u6280\u672f\u5b66\u9662, \u9655\u897f\u897f\u5b89 710302", "\u534e\u5357\u519c\u4e1a\u5927\u5b66, \u534e\u5357\u7406\u5de5\u5927\u5b66", "['\u534e\u5357\u7406\u5de5\u5927\u5b66\u5236\u6d46\u9020\u7eb8\u5de5\u7a0b\u56fd\u5bb6\u91cd\u70b9\u5b9e\u9a8c\u5ba4, \u5e7f\u4e1c\u5e7f\u5dde 510640', '\u5e7f\u4e1c\u79d1\u5b66\u6280\u672f\u804c\u4e1a\u5b66\u9662\u4fe1\u606f\u4e2d\u5fc3, \u5e7f\u4e1c\u5e7f\u5dde 510640', '\u5c71\u4e1c\u8f7b\u5de5\u4e1a\u5b66\u9662\u5236\u6d46\u9020\u7eb8\u5de5\u7a0b\u7814\u7a76\u6240, \u5c71\u4e1c\u6d4e\u5357 250100']", "['\u6d59\u6c5f\u79d1\u6280\u5b66\u9662, \u6d59\u6c5f\u7701\u519c\u4e1a\u751f\u7269\u8d44\u6e90\u751f\u5316\u5236\u9020\u534f\u540c\u521b\u65b0\u4e2d\u5fc3, \u6d59\u6c5f\u7701\u519c\u4ea7\u54c1\u5316\u5b66\u4e0e\u751f\u7269\u52a0\u5de5\u6280\u672f\u91cd\u70b9\u5b9e\u9a8c\u5ba4, \u6d59\u6c5f \u676d\u5dde 310023', '\u9f50\u9c81\u5de5\u4e1a\u5927\u5b66 \u5236\u6d46\u9020\u7eb8\u79d1\u5b66\u4e0e\u6280\u672f\u6559\u80b2\u90e8/\u5c71\u4e1c\u7701\u91cd\u70b9\u5b9e\u9a8c\u5ba4, \u5c71\u4e1c \u6d4e\u5357 250353', '\u5357\u4eac\u6797\u4e1a\u5927\u5b66 \u5236\u6d46\u9020\u7eb8\u6c5f\u82cf\u7701\u91cd\u70b9\u5b9e\u9a8c\u5ba4, \u6c5f\u82cf \u5357\u4eac 210037']", "\u5c71\u4e1c\u6d4e\u5357\u5386\u4e0b\u548c\u80dc\u5316\u5de5\u5382, \u767d\u4e1c\u5e08\u8303\u5927\u5b66\u5316\u5de5\u5382", "[{'name': '\u5357\u4eac\u6797\u4e1a\u5927\u5b66', 'location': '\u6c5f\u82cf\u5357\u4eac, 210037'}, {'name': '\u5927\u8fde\u5de5\u4e1a\u5927\u5b66', 'location': '\u8fbd\u5b81\u5927\u8fde, 116034'}, {'name': '\u9b41\u5317\u514b\u5927\u5b66\u4e09\u6cb3\u5206\u6821\u5236\u6d46\u9020\u7eb8\u4e2d\u5fc3', 'location': '\u52a0\u62ff\u5927, G9A 5H7'}]", "\u4e91\u5357\u5de5\u4e1a\u5927\u5b66", "\u534e\u5357\u7406\u5de5\u5927\u5b66\u5236\u6d46\u9020\u7eb8\u5de5\u7a0b\u56fd\u5bb6\u91cd\u70b9\u5b9e\u9a8c\u5ba4, \u897f\u5b89\u4e2d\u8f7b\u673a\u9020\u7eb8\u673a\u68b0\u6709\u9650\u516c\u53f8", "\u82cf\u5e86\u5e74 \u6821", "[{'name': '\u5c71\u4e1c\u8f7b\u5de5\u4e1a\u5b66\u9662\u5236\u6d46\u9020\u7eb8\u5de5\u7a0b\u7701\u7ea7\u91cd\u70b9\u5b66\u79d1', 'location': '\u5c71\u4e1c\u6d4e\u5357, 250100'}, {'name': '\u534e\u5357\u7406\u5de5\u5927\u5b66\u5236\u6d46\u9020\u7eb8\u5de5\u7a0b\u56fd\u5bb6\u91cd\u70b9\u5b9e\u9a8c\u5ba4', 'location': '\u5e7f\u5dde, 510640'}]", "\u4e2d\u56fd\u6797\u4e1a\u79d1\u5b66\u7814\u7a76\u9662\u6797\u4ea7\u5316\u5b66\u5de5\u4e1a\u7814\u7a76\u6240, \u751f\u7269\u8d28\u5316\u5b66\u5229\u7528\u56fd\u5bb6\u5de5\u7a0b\u5b9e\u9a8c\u5ba4, \u56fd\u5bb6\u6797\u4e1a\u5c40\u6797\u4ea7\u5316\u5b66\u5de5\u7a0b\u91cd\u70b9\u5f00\u653e\u6027\u5b9e\u9a8c\u5ba4, \u6c5f\u82cf\u7701\u751f\u7269\u8d28\u80fd\u6e90\u4e0e\u6750\u6599\u91cd\u70b9\u5b9e\u9a8c\u5ba4, \u4e2d\u56fd\u6797\u4e1a\u79d1\u5b66\u7814\u7a76\u9662\u5236\u6d46\u9020\u7eb8\u7814\u7a76\u5f00\u53d1\u4e2d\u5fc3, \u6c5f\u82cf\u5357\u4eac 210042", "\u5e7f\u5dde\u73e0\u6c5f\u7279\u79cd\u7eb8\u6709\u9650\u516c\u53f8, \u5e7f\u5dde, 510655", "\u5357\u4eac\u6797\u4e1a\u5927\u5b66\u5316\u5de5\u5b66\u9662\u5236\u6d46\u9020\u7eb8\u6559\u7814\u7ec4", "\u6210\u90fd\u5370\u949e\u516c\u53f8, \u56db\u5ddd\u6210\u90fd; \u9655\u5317\u79d1\u6280\u5927\u5b66, \u9655\u897f\u54b8\u9633", "\u9655\u897f\u79d1\u6280\u5927\u5b66\u673a\u7535\u5de5\u7a0b\u5b66\u9662, \u897f\u5b89\u4ea4\u901a\u5927\u5b66\u673a\u68b0\u5de5\u7a0b\u5b66\u9662", "[{'name': '\u6d59\u6c5f\u519c\u6797\u5927\u5b66\u5de5\u7a0b\u5b66\u9662', 'location': '\u6d59\u6c5f \u4e34\u5b89 311300'}, {'name': '\u6d59\u6c5f\u7701\u6797\u4e1a\u79d1\u5b66\u7814\u7a76\u9662', 'location': '\u676d\u5dde 310023'}]", "\u6e56\u5357\u6cf0\u683c\u6797\u7eb8\u96c6\u56e2\u6709\u9650\u8d23\u4efb\u516c\u53f8, \u6e56\u5357\u5cb3\u9633 414002", "\u5927\u8fde\u5de5\u4e1a\u5927\u5b66 \u5316\u5de5\u4e0e\u6750\u6599\u5b66\u9662", "\u5357\u4eac\u6797\u4e1a\u5927\u5b66\u6750\u6599\u79d1\u5b66\u4e0e\u5de5\u7a0b\u5b66\u9662", "[{'name': '\u90d1\u5dde\u8f7b\u5de5\u4e1a\u5927\u5b66', 'location': '\u6cb3\u5357\u90d1\u5dde, 450002'}, {'name': '\u4e91\u5357\u745e\u5347\u70df\u8349\u6280\u672f(\u96c6\u56e2)\u6709\u9650\u516c\u53f8', 'location': '\u4e91\u5357\u6606\u660e, 650106'}]", "\u534e\u5357\u7406\u5de5\u5927\u5b66, \u5e7f\u4e1c\u5e7f\u5dde 510640", "\u5e7f\u897f\u8d35\u7cd6\uff08\u96c6\u56e2\uff09\u80a1\u4efd\u6709\u9650\u516c\u53f8, \u5e7f\u897f\u8d35\u6e2f 537102", "\u65b0\u90b5\u6cf0\u660c\u5b9e\u4e1a\u6709\u9650\u8d23\u4efb\u516c\u53f8, \u65b0\u90b5\u5e93\u533a 841000", "\u5357\u4eac\u4e49\u53cb\u81ea\u63a7\u4eea\u5668\u6709\u9650\u516c\u53f8, \u6c5f\u82cf\u5357\u4eac 210028", "{'name': '\u534e\u5357\u7406\u5de5\u5927\u5b66\u8f7b\u5de5\u79d1\u5b66\u4e0e\u5de5\u7a0b\u5b66\u9662', 'location': '\u5e7f\u4e1c\u5e7f\u5dde, 510640'}", "\u5927\u8fde\u8f7b\u5de5\u4e1a\u5b66\u9662, \u5929\u6d25\u79d1\u6280\u5927\u5b66", "\u56db\u5ddd\u5e08\u8303\u5927\u5b66 \u751f\u547d\u79d1\u5b66\u5b66\u9662, \u56db\u5ddd \u6210\u90fd 610066", "[{'name': '\u5929\u6d25\u79d1\u6280\u5927\u5b66\u5929\u6d25\u5e02\u5236\u6d46\u9020\u7eb8\u91cd\u70b9\u5b9e\u9a8c\u5ba4', 'location': '\u5929\u6d25, 300457'}, {'name': '\u9752\u5c9b\u79d1\u6280\u5927\u5b66\u5316\u5de5\u5b66\u9662', 'location': '\u5c71\u4e1c\u9752\u5c9b, 266042'}]", "\u798f\u5efa\u5e08\u8303\u5927\u5b66\u751f\u547d\u79d1\u5b66\u5b66\u9662", "[{'name': '\u534e\u5357\u7406\u5de5\u5927\u5b66\u5236\u6d46\u9020\u7eb8\u5de5\u7a0b\u56fd\u5bb6\u91cd\u70b9\u5b9e\u9a8c\u5ba4', 'location': '\u5e7f\u4e1c \u5e7f\u5dde 510640'}, {'name': '\u5e7f\u897f\u5927\u5b66\u8f7b\u5de5\u4e0e\u98df\u54c1\u5b66\u9662', 'location': '\u5e7f\u897f \u5357\u5b81 530004'}]", "\u5e7f\u4e1c\u8f7b\u5de5\u804c\u4e1a\u6280\u672f\u5927\u5b66, \u534e\u5357\u7406\u5de5\u5927\u5b66, \u5f00\u5316\u53bf\u5f00\u5316\u7eb8\u4f20\u7edf\u6280\u827a\u7814\u7a76\u4e2d\u5fc3", "\u6d59\u6c5f\u5927\u5b66 \u5148\u8fdb\u63a7\u5236\u7814\u7a76\u6240 \u5de5\u4e1a\u63a7\u5236\u6280\u672f\u56fd\u5bb6\u91cd\u70b9\u5b9e\u9a8c\u5ba4", "\u5e7f\u897f\u5927\u5b66, \u534e\u5357\u7406\u5de5\u5927\u5b66", "(\u5e7f\u897f\u5927\u5b66\u8f7b\u5de5\u4e0e\u98df\u54c1\u5de5\u7a0b\u5b66\u9662,\u5e7f\u897f \u5357\u5b81 530004)", "\u5e7f\u897f\u5927\u5b66, \u5e7f\u897f\u5357\u5b81 530004", "\u534e\u5357\u7406\u5de5\u5927\u5b66\u5236\u6d46\u9020\u7eb8\u5de5\u7a0b\u56fd\u5bb6\u91cd\u70b9\u5b9e\u9a8c\u5ba4\uff0c\u5e7f\u4e1c\u4e1c\u839e\u56fd\u5bb6\u7eb8\u5236\u54c1\u8d28\u91cf\u76d1\u7763\u68c0\u9a8c\u4e2d\u5fc3", "\u9655\u897f\u79d1\u6280\u5927\u5b66 \u7535\u6c14\u4e0e\u4fe1\u606f\u5de5\u7a0b\u5b66\u9662, \u9655\u897f \u897f\u5b89 710021", "(\u5c71\u4e1c\u534e\u6cf0\u96c6\u56e2, \u5c71\u4e1c\u4e1c\u8425, 257335)", "[{'name': '\u534e\u5357\u7406\u5de5\u5927\u5b66\u5236\u6d46\u9020\u7eb8\u5de5\u7a0b\u56fd\u5bb6\u91cd\u70b9\u5b9e\u9a8c\u5ba4', 'location': '\u5e7f\u4e1c\u5e7f\u5dde, 510640'}, {'name': '\u5e7f\u5dde\u4f18\u89c6\u751f\u7269\u79d1\u6280\u6709\u9650\u516c\u53f8', 'location': '\u5e7f\u4e1c\u5e7f\u5dde, 510663'}]", "[{'name': '\u6606\u660e\u7406\u5de5\u5927\u5b66', 'location': '\u4e91\u5357\u6606\u660e'}, {'name': '\u534e\u5357\u7406\u5de5\u5927\u5b66', 'location': '\u5e7f\u4e1c\u5e7f\u5dde'}]", "{'name': '\u5317\u4eac\u6797\u4e1a\u5927\u5b66', 'department': '\u6750\u6599\u79d1\u5b66\u4e0e\u6280\u672f\u5b66\u9662'}", "[{'name': '\u9655\u897f\u79d1\u6280\u5927\u5b66\u8f7b\u5de5\u79d1\u5b66\u4e0e\u5de5\u7a0b\u5b66\u9662', 'location': '\u9655\u897f\u897f\u5b89'}, {'name': '\u9655\u897f\u79d1\u6280\u5927\u5b66\u7535\u6c14\u4e0e\u4fe1\u606f\u5de5\u7a0b\u5b66\u9662', 'location': '\u9655\u897f\u897f\u5b89'}, {'name': '\u9655\u897f\u897f\u5fae\u6d4b\u63a7\u5de5\u7a0b\u6709\u9650\u516c\u53f8', 'location': '\u9655\u897f\u54b8\u9633'}]", "[{'name': '\u5929\u6d25\u79d1\u6280\u5927\u5b66\u6750\u6599\u79d1\u5b66\u4e0e\u5316\u5b66\u5de5\u7a0b\u5b66\u9662', 'location': '\u5929\u6d25, 300222'}, {'name': '\u65b0\u5e03\u4f26\u745e\u514b\u5927\u5b66\u5316\u5b66\u5de5\u7a0b\u7cfb', 'location': '\u52a0\u62ff\u5927, E3B, 6C2'}]", "\u5927\u8fde\u5de5\u4e1a\u5927\u5b66\u8fbd\u5b81\u7701\u5236\u6d46\u9020\u7eb8\u91cd\u70b9\u5b9e\u9a8c\u5ba4", "[{'name': '\u5c71\u4e1c\u8f7b\u5de5\u4e1a\u5b66\u9662\u5c71\u4e1c\u7701\u5236\u6d46\u9020\u7eb8\u79d1\u5b66\u4e0e\u6280\u672f\u91cd\u70b9\u5b9e\u9a8c\u5ba4', 'location': '\u5c71\u4e1c\u6d4e\u5357, 250353'}, {'name': '\u534e\u5357\u7406\u5de5\u5927\u5b66\u5236\u6d46\u9020\u7eb8\u5de5\u7a0b\u56fd\u5bb6\u91cd\u70b9\u5b9e\u9a8c\u5ba4', 'location': '\u5e7f\u4e1c\u5e7f\u5dde, 510640'}, {'name': '\u7f8e\u56fd\u5317\u5361\u7f57\u6765\u7eb3\u5dde\u7acb\u5927\u5b66\u6728\u6750\u4e0e\u9020\u7eb8\u79d1\u5b66\u7cfb', 'location': '\u7f57\u5229, USA, 27695-8005'}]", "\u6c5f\u5357\u5927\u5b66, \u6c5f\u82cf\u7231\u7eff\u7eb8\u5851\u6709\u9650\u516c\u53f8", "\u534e\u5357\u7406\u5de5\u5927\u5b66\u5236\u6d46\u9020\u7eb8\u5de5\u7a0b\u56fd\u5bb6\u91cd\u70b9\u5b9e\u9a8c\u5ba4, \u5e7f\u5dde, 510640; \u5c71\u4e1c\u8f7b\u5de5\u4e1a\u5b66\u9662, \u5c71\u4e1c\u6d4e\u5357, 250100", "['\u5317\u4eac\u6797\u4e1a\u5927\u5b66\u6797\u6728\u751f\u7269\u8d28\u5316\u5b66\u5317\u4eac\u5e02\u91cd\u70b9\u5b9e\u9a8c\u5ba4', '\u9f50\u9c81\u5de5\u4e1a\u5927\u5b66\u5236\u6d46\u9020\u7eb8\u79d1\u5b66\u4e0e\u6280\u672f\u6559\u80b2\u90e8/\u5c71\u4e1c\u7701\u91cd\u70b9\u5b9e\u9a8c\u5ba4']", "[{'name': '\u534e\u5357\u7406\u5de5\u5927\u5b66\u5236\u6d46\u9020\u7eb8\u5de5\u7a0b\u56fd\u5bb6\u91cd\u70b9\u5b9e\u9a8c\u5ba4', 'location': '\u5e7f\u4e1c\u5e7f\u5dde, 510640'}, {'name': '\u5c71\u4e1c\u8f7b\u5de5\u4e1a\u5b66\u9662\u5236\u6d46\u9020\u7eb8\u5de5\u7a0b\u7701\u7ea7\u91cd\u70b9\u5b66\u79d1', 'location': '\u5c71\u4e1c\u6d4e\u5357, 250100'}, {'name': '\u7f8e\u56fd\u5317\u5361\u7f57\u6765\u7eb3\u5dde\u7acb\u5927\u5b66\u6728\u6750\u4e0e\u9020\u7eb8\u79d1\u5b66\u7cfb', 'location': '\u7f57\u5229, NC 27695-8005, USA'}]", "(\u9655\u897f\u79d1\u6280\u5927\u5b66\u7535\u6c14\u4e0e\u4fe1\u606f\u5de5\u7a0b\u5b66\u9662, \u9655\u897f\u897f\u5b89, 710021)", "\u534e\u5357\u7406\u5de5\u5927\u5b66\u5236\u6d46\u9020\u7eb8\u5de5\u7a0b\u56fd\u5bb6\u91cd\u70b9\u5b9e\u9a8c\u5ba4 \u5e7f\u4e1c \u5e7f\u5dde 510640; \u5c71\u4e1c\u8f7b\u5de5\u4e1a\u5b66\u9662 \u5c71\u4e1c \u6d4e\u5357 250100", "[{'name': '\u534e\u5357\u7406\u5de5\u5927\u5b66\u5236\u88c5\u9020\u7eb8\u5de5\u7a0b\u56fd\u5bb6\u91cd\u70b9\u5b9e\u9a8c\u5ba4', 'location': '\u5e7f\u5dde 510640'}, {'name': '\u5c71\u4e1c\u8f7b\u5de5\u4e1a\u5b66\u9662\u5236\u88c5\u9020\u7eb8\u5de5\u7a0b\u7701\u7ea7\u91cd\u70b9\u5b66\u79d1', 'location': '\u6d4e\u5357 250100'}]", "\u534e\u5357\u7406\u5de5\u5927\u5b66\u5236\u6d46\u9020\u7eb8\u5de5\u7a0b\u56fd\u5bb6\u8981\u70b9\u5b9e\u9a8c\u5ba4, \u767d\u4e1c\u8f7b\u5de5\u4e1a\u5b66\u9662\u8f7b\u5316\u4e0e\u73af\u5883\u5de5\u7a0b\u5b66\u9662", "\u534e\u5357\u7406\u5de5\u5927\u5b66\u5236\u6d46\u9020\u7eb8\u5de5\u7a0b\u56fd\u5bb6\u91cd\u70b9\u5b9e\u9a8c\u5ba4, \u5e7f\u5dde, 510640; \u5c71\u4e1c\u8f7b\u5de5\u4e1a\u5b66\u9662\u8f7b\u5316\u4e0e\u73af\u5883\u5de5\u7a0b\u5b66\u9662, \u6d4e\u5357, 250100", "[{'name': '\u534e\u5357\u7406\u5de5\u5927\u5b66\u5236\u6d46\u9020\u7eb8\u5de5\u7a0b\u56fd\u5bb6\u91cd\u70b9\u5b9e\u9a8c\u5ba4', 'location': '\u5e7f\u5dde 540610'}, {'name': '\u5c71\u4e1c\u8f7b\u5de5\u4e1a\u5b66\u9662', 'location': '\u6d4e\u5357 250100'}]", "[{'name': '\u5e7f\u897f\u5927\u5b66\u8f7b\u5de5\u4e0e\u98df\u54c1\u5de5\u7a0b\u5b66\u9662', 'location': '\u5e7f\u897f\u5357\u5b81, 530004'}, {'name': '\u5e7f\u897f\u6e05\u6d01\u5316\u5236\u6d46\u9020\u7eb8\u4e0e\u6c61\u67d3\u63a7\u5236\u91cd\u70b9\u5b9e\u9a8c\u5ba4', 'location': '\u5e7f\u897f\u5357\u5b81, 530004'}, {'name': '\u5e7f\u897f\u535a\u4e16\u79d1\u73af\u4fdd\u79d1\u6280\u80a1\u4efd\u6709\u9650\u516c\u53f8', 'location': '\u5e7f\u897f\u5357\u5b81, 530007'}]", "[{'name': '\u534e\u5357\u7406\u5de5\u5927\u5b66\u5236\u6d46\u9020\u7eb8\u5de5\u7a0b\u56fd\u5bb6\u91cd\u70b9\u5b9e\u9a8c\u5ba4', 'location': '\u5e7f\u5dde, 510640'}, {'name': '\u5c71\u4e1c\u8f7b\u5de5\u4e1a\u5b66\u9662\u5236\u6d46\u9020\u7eb8\u7814\u7a76\u6240', 'location': '\u5c71\u4e1c\u6d4e\u5357, 250100'}]", "\u5c71\u4e1c\u8f7b\u5de5\u4e1a\u5b66\u9662\u8f7b\u5316\u4e0e\u73af\u5883\u5de5\u7a0b\u5b66\u9662, \u5c71\u4e1c\u6cc9\u6797\u7eb8\u4e1a\u96c6\u56e2", "\u5e7f\u897f\u9020\u7eb8\u5b66\u4f1a \u5e7f\u897f \u5357\u5b81 530023", "\u5c71\u4e1c\u8f7b\u5de5\u4e1a\u5b66\u9662\u5236\u6d46\u9020\u7eb8\u7701\u7ea7\u91cd\u70b9\u5b66\u79d1\uff0c\u5c71\u4e1c\u6d4e\u5357\uff0c250100", "\u5929\u6d25\u79d1\u6280\u5927\u5b66\u6750\u6599\u79d1\u5b66\u4e0e\u5316\u5b66\u5de5\u7a0b\u5b66\u9662, \u65b0\u5e03\u4f26\u745e\u514b\u5927\u5b66\u5316\u5b66\u5de5\u7a0b\u7cfb", "[{'name': '\u5317\u4eac\u6797\u4e1a\u5927\u5b66\u6750\u6599\u79d1\u5b66\u4e0e\u6280\u672f\u5b66\u9662', 'location': '\u5317\u4eac 100083'}, {'name': '\u5c71\u4e1c\u8f7b\u5de5\u4e1a\u5b66\u9662\u8f7b\u5316\u5de5\u7a0b', 'location': '\u5c71\u4e1c\u6d4e\u5357 250100'}]", "[{'name': '\u534e\u5357\u7406\u5de5\u5927\u5b66\u5236\u6d46\u9020\u7eb8\u5de5\u7a0b\u56fd\u5bb6\u91cd\u70b9\u5b9e\u9a8c\u5ba4', 'location': '\u5e7f\u5dde 510640'}, {'name': '\u5c71\u4e1c\u8f7b\u5de5\u4e1a\u5b66\u9662', 'location': '\u6d4e\u5357 250100'}]", "\u6d77\u5357\u91d1\u6d77\u6d46\u7eb8\u4e1a\u6709\u9650\u516c\u53f8", "[{'name': '\u5e7f\u897f\u5927\u5b66\u8f7b\u5de5\u4e0e\u98df\u54c1\u5de5\u7a0b\u5b66\u9662', 'location': '\u5e7f\u897f \u5357\u5b81 530004'}, {'name': '\u534e\u5357\u7406\u5de5\u5927\u5b66\u5236\u6d46\u9020\u7eb8\u5de5\u7a0b\u56fd\u5bb6\u91cd\u70b9\u5b9e\u9a8c\u5ba4', 'location': '\u5e7f\u4e1c \u5e7f\u5dde 510640'}]", "\u5c71\u4e1c\u5927\u534e\u7279\u79d1\u6280\u80a1\u4efd\u6709\u9650\u516c\u53f8\uff0c\u5c71\u4e1c\u6d4e\u5357\uff0c250101", "\u957f\u6c99\u7406\u5de5\u5927\u5b66 \u5316\u5b66\u4e0e\u98df\u54c1\u5de5\u7a0b\u5b66\u9662", "\u5c71\u4e1c\u5927\u5b66\u751f\u547d\u79d1\u5b66\u5b66\u9662, \u6d4e\u5357 250100", "\u6b27\u4e9a\u79d1\u6280\u5927\u5b66", "[{'name': '\u4e2d\u56fd\u6797\u4e1a\u79d1\u5b66\u7814\u7a76\u9662\u6797\u4ea7\u5316\u5b66\u5de5\u4e1a\u7814\u7a76\u6240', 'location': '\u6c5f\u82cf\u7701\u751f\u7269\u8d44\u6e90\u4e0e\u6750\u6599\u91cd\u70b9\u5b9e\u9a8c\u5ba4\uff0c\u56fd\u5bb6\u6797\u4e1a\u5c40\u6797\u4ea7\u5316\u5b66\u5de5\u7a0b\u91cd\u70b9\u5f00\u653e\u6027\u5b9e\u9a8c\u5ba4\uff0c\u751f\u7269\u8d28\u5316\u5b66\u5229\u7528\u56fd\u5bb6\u5de5\u7a0b\u5b9e\u9a8c\u5ba4\uff0c\u6c5f\u82cf\u5357\u4eac\uff0c210042'}, {'name': '\u957f\u6c99\u7406\u5de5\u5927\u5b66\u8f7b\u5316\u5de5\u7a0b\u5b9e\u9a8c\u5ba4', 'location': '\u6e56\u5357\u957f\u6c99\uff0c410114'}]", "\u5e7f\u897f\u5927\u5b66\u8f7b\u5de5\u4e0e\u98df\u54c1\u5de5\u7a0b\u5b66\u9662, \u5e7f\u897f\u6e05\u6d01\u5316\u5236\u6d46\u9020\u7eb8\u4e0e\u6c61\u67d3\u63a7\u5236\u91cd\u70b9\u5b9e\u9a8c\u5ba4", "\u9ed1\u9f99\u6c5f\u7701\u9f50\u9f50\u54c8\u5c14\u7eb8\u6709\u9650\u516c\u53f8, \u9f50\u9f50\u54c8\u5c14, 161005", "\u4e2d\u56fd\u6797\u4e1a\u79d1\u5b66\u7814\u7a76\u9662\u6797\u4ea7\u5316\u5b66\u5de5\u4e1a\u7814\u7a76\u6240, \u6c5f\u82cf \u5357\u4eac 210042", "\u65b0\u5927\u7eb8\u4e1a\u6709\u9650\u516c\u53f8; \u65b0\u6c82\u519c\u5316\u6709\u9650\u516c\u53f8", "\u73bb\u7483\u673a\u68b0\u5c71\u4e1c\u6709\u9650\u516c\u53f8, \u5c71\u4e1c\u5b89\u4e18262100", "\u5e7f\u4e1c\u7701\u8d28\u91cf\u76d1\u7763\u5236\u6d46\u9020\u7eb8\u4ea7\u54c1\u68c0\u9a8c\u7ad9, \u5e7f\u4e1c\u6c5f\u95e8 529000", "\u5409\u6797\u7701\u5409\u6797\u8f7b\u5de5\u4e1a\u8bbe\u8ba1\u9662", "\u9655\u897f\u79d1\u6280\u5927\u5b66\u9020\u7eb8\u5de5\u7a0b\u5b66\u9662, \u897f\u5b89, 710021", "\u5c71\u4e1c\u8f7b\u5de5\u4e1a\u5b66\u9662\u5236\u6d46\u9020\u7eb8\u79d1\u5b66\u4e0e\u6280\u672f\u7701\u90e8\u5171\u5efa\u6559\u80b2\u90e8\u91cd\u70b9\u5b9e\u9a8c\u5ba4, \u5c71\u4e1c\u6d4e\u5357 250353", "\u6c5f\u82cf\u5f90\u5dde\u7b2c\u4e8c\u7eb8\u677f\u5382, 221003", "\u534e\u5357\u7406\u5de5\u5927\u5b66\u5236\u6d46\u9020\u7eb8\u5de5\u7a0b\u56fd\u5bb6\u91cd\u70b9\u5b9e\u9a8c\u5ba4; \u534e\u5357\u7406\u5de5\u5927\u5b66\u5e7f\u4e1c\u7701\u9020\u7eb8\u6280\u672f\u4e0e\u88c5\u5907\u516c\u5171\u5b9e\u9a8c\u5ba4, \u5e7f\u4e1c\u5e7f\u5dde 510640", "\u5c71\u4e1c\u5b89\u4e18\u6c76\u745e\u673a\u68b0\u5236\u9020\u6709\u9650\u516c\u53f8, \u5c71\u4e1c\u5b89\u4e18, 262100", "\u798f\u5efa\u817e\u8363\u8fbe\u5236\u6d46\u6709\u9650\u516c\u53f8\uff0c\u798f\u5efa\u4e09\u660e\u5e02\uff0c353300", "\u798f\u5efa\u817e\u8363\u5236\u6d46\u6709\u9650\u516c\u53f8", "\u5e7f\u4e1c\u8f7b\u5de5\u804c\u4e1a\u6280\u672f\u5b66\u9662 \u8f7b\u5316\u5de5\u7a0b\u7cfb, \u534e\u5357\u7406\u5de5\u5927\u5b66\u5236\u6d46\u9020\u7eb8\u5de5\u7a0b\u56fd\u5bb6\u91cd\u70b9\u5b9e\u9a8c\u5ba4", "[{'name': '\u4e2d\u56fd\u6797\u4e1a\u79d1\u5b66\u7814\u7a76\u9662\u6797\u4ea7\u5316\u5b66\u5de5\u4e1a\u7814\u7a76\u6240', 'location': '\u6c5f\u82cf\u5357\u4eac, 210042'}, {'name': '\u4e2d\u56fd\u6797\u4e1a\u79d1\u5b66\u7814\u7a76\u9662', 'location': '\u5317\u4eac, 100091'}]", "\u6d59\u6c5f\u519c\u6797\u5927\u5b66\u5de5\u7a0b\u5b66\u9662, \u6d59\u6c5f\u7701\u6728\u6750\u79d1\u5b66\u4e0e\u6280\u672f\u91cd\u70b9\u5b9e\u9a8c\u5ba4", "\u534e\u5357\u7406\u5de5\u5927\u5b66, \u5e7f\u897f\u5927\u5b66", "[{'name': '\u534e\u5357\u7406\u5de5\u5927\u5b66', 'location': '\u5e7f\u4e1c \u5e7f\u5dde, 510640'}, {'name': '\u5e7f\u4e1c\u7701\u9020\u7eb8\u6280\u672f\u4e0e\u88c5\u5907\u516c\u5171\u5b9e\u9a8c\u5ba4', 'location': '\u5e7f\u4e1c \u5e7f\u5dde, 510640'}]", "\u534e\u5357\u7406\u5de5\u5927\u5b66\u5236\u6d46\u9020\u7eb8\u5de5\u7a0b\u56fd\u5bb6\u91cd\u70b9\u5b9e\u9a8c\u5ba4, \u798f\u5efa\u519c\u6797\u5927\u5b66\u6750\u6599\u5de5\u7a0b\u5b66\u9662", "[{'name': '\u4e2d\u56fd\u6797\u4e1a\u79d1\u5b66\u7814\u7a76\u9662\u6797\u4ea7\u5316\u5b66\u5de5\u4e1a\u7814\u7a76\u6240; \u751f\u7269\u8d28\u5316\u5b66\u5229\u7528\u56fd\u5bb6\u5de5\u7a0b\u5b9e\u9a8c\u5ba4; \u56fd\u5bb6\u6797\u4e1a\u5c40\u6797\u4ea7\u5316\u5b66\u91cd\u70b9\u5f00\u653e\u6027\u5b9e\u9a8c\u5ba4; \u6c5f\u82cf\u7701\u751f\u7269\u8d44\u6e90\u4e0e\u6750\u6599\u91cd\u70b9\u5b9e\u9a8c\u5ba4, \u6c5f\u82cf \u5357\u4eac 210042', 'location': '\u5357\u4eac'}, {'name': '\u4e2d\u56fd\u6797\u4e1a\u79d1\u5b66\u7814\u7a76\u9662\u6797\u4e1a\u65b0\u6280\u672f\u7814\u7a76\u6240, \u5317\u4eac 100091', 'location': '\u5317\u4eac'}]", "\u9655\u897f\u79d1\u6280\u5927\u5b66\u9020\u7eb8\u5de5\u7a0b\u5b66\u9662, \u9655\u897f\u7701\u5236\u6d46\u9020\u7eb8\u91cd\u70b9\u5b9e\u9a8c\u5ba4, \u6559\u80b2\u90e8\u8f7b\u5316\u5de5\u52a9\u5242\u5316\u5b66\u4e0e\u6280\u672f\u91cd\u70b9\u5b9e\u9a8c\u5ba4, \u9655\u897f\u897f\u5b89", "[{'name': '\u7126\u4f5c\u745e\u4e30\u7eb8\u4e1a\u6709\u9650\u516c\u53f8', 'address': '\u7126\u4f5c 454950'}, {'name': '\u6cb3\u5357\u7701\u6709\u8272\u91d1\u5c5e\u5730\u8d28\u77ff\u4ea7\u5c40\u7b2c\u56db\u5730\u8d28\u5927\u961f', 'address': '\u90d1\u5dde 450000'}, {'name': '\u6cb3\u5357\u7701\u79d1\u5b66\u9662\u5316\u5b66\u7814\u7a76\u6240', 'address': '\u90d1\u5dde 450000'}]", "\u56db\u5ddd\u5de5\u5546\u804c\u4e1a\u6280\u672f\u5b66\u9662\u8f7b\u5de5\u5de5\u7a0b\u5b9e\u9a8c\u5ba4", "\u6cb3\u5357\u4e94\u4e09\u9020\u7eb8\u5382, \u6cb3\u5357\u786e\u5c71(463200)", "\u5317\u4eac\u5de5\u5546\u5927\u5b66\u5316\u5b66\u4e0e\u73af\u5883\u5de5\u7a0b\u5b66\u9662", "\u5357\u4eac\u5316\u5de5\u5927\u5b66", "\u897f\u5317\u519c\u6797\u79d1\u6280\u5927\u5b66 \u751f\u547d\u79d1\u5b66\u5b66\u9662", "{'name': '\u6c5f\u897f\u79d1\u6280\u5b66\u9662', 'location': '\u5357\u660c'}", "\u9655\u897f\u79d1\u6280\u5927\u5b66\u8f7b\u5de5\u4e0e\u80fd\u6e90\u5b66\u9662\uff0c\u9655\u897f\u7701\u9020\u7eb8\u6280\u672f\u53ca\u7279\u79cd\u5236\u54c1\u5f00\u53d1\u91cd\u70b9\u5b9e\u9a8c\u5ba4\uff0c\u9655\u897f\u79d1\u6280\u5927\u5b66\u6559\u80b2\u90e8\u8f7b\u5316\u5de5\u52a9\u5242\u5316\u5b66\u4e0e\u6280\u672f\u91cd\u70b9\u5b9e\u9a8c\u5ba4", "\u5c71\u4e1c\u8f7b\u5de5\u4e1a\u5b66\u9662\u5236\u6d46\u9020\u7eb8\u5de5\u7a0b\u7701\u7ea7\u91cd\u70b9\u5b9e\u9a8c\u5ba4, \u5c71\u4e1c \u6d4e\u5357, 2503531", "\u5e7f\u897f\u5927\u5b66, \u5357\u5b81, 530004, \u5e7f\u897f, \u4e2d\u56fd", "[{'name': '\u5929\u6d25\u79d1\u6280\u5927\u5b66\u6750\u6599\u79d1\u5b66\u4e0e\u5316\u5b66\u5de5\u7a0b\u5b66\u9662', 'location': '\u5929\u6d25, 300222'}, {'name': '\u5c71\u4e1c\u6280\u5e08\u5b66\u9662', 'location': '\u5c71\u4e1c\u6d4e\u5357, 250014'}, {'name': '\u5c71\u4e1c\u8f7b\u5de5\u4e1a\u5b66\u9662\u5236\u6d46\u9020\u7eb8\u5de5\u7a0b\u7701\u7ea7\u91cd\u70b9\u5b66\u79d1', 'location': '\u5c71\u4e1c\u6d4e\u5357, 250100'}]", "\u5317\u4eac\u79d1\u6280\u5927\u5b66", "\u957f\u6c99\u7406\u5de5\u5927\u5b66 \u5316\u5b66\u4e0e\u751f\u7269\u5de5\u7a0b\u5b66\u9662, \u6e56\u5357 \u957f\u6c99 410114; \u6e56\u5357\u9e3f\u9e70\u751f\u7269\u79d1\u6280\u6709\u9650\u516c\u53f8, \u6e56\u5357 \u5e38\u5fb7 415400", "\u9655\u897f\u79d1\u6280\u5927\u5b66\u9020\u7eb8\u5de5\u7a0b\u5b66\u9662, \u6cf0\u683c\u6797\u7eb8\u96c6\u56e2", "\u897f\u5b89\u7406\u5de5\u5927\u5b66\u5370\u5237\u5305\u88c5\u5de5\u7a0b\u5b66\u9662, \u9655\u897f\u897f\u5b89710048", "[{'name': '\u534e\u5357\u7406\u5de5\u5927\u5b66\u5236\u6d46\u9020\u7eb8\u5de5\u7a0b\u56fd\u5bb6\u91cd\u70b9\u5b9e\u9a8c\u5ba4', 'location': '\u5e7f\u5dde, 510640'}, {'name': '\u5929\u6d25\u79d1\u6280\u5927\u5b66', 'location': '\u5929\u6d25, 300222'}]", "\u9655\u897f\u79d1\u6280\u5927\u5b66\u9020\u7eb8\u5de5\u7a0b\u5b66\u9662, \u9655\u897f\u79d1\u6280\u5927\u5b66\u5236\u6d46\u9020\u7eb8\u91cd\u70b9\u5b9e\u9a8c\u5ba4, \u9655\u897f \u897f\u5b89 710021", "\u9655\u897f\u79d1\u6280\u5927\u5b66\u9020\u7eb8\u5de5\u7a0b\u5b66\u9662, \u9655\u897f\u79d1\u6280\u5927\u5b66\u5236\u6d46\u9020\u7eb8\u91cd\u70b9\u5b9e\u9a8c\u5ba4", "\u9f50\u9c81\u5de5\u4e1a\u5927\u5b66\uff08\u5c71\u4e1c\u7701\u79d1\u5b66\u9662\uff09\u751f\u7269\u57fa\u6750\u6599\u4e0e\u7eff\u8272\u9020\u7eb8\u56fd\u5bb6\u91cd\u70b9\u5b9e\u9a8c\u5ba4/\u5c71\u4e1c\u7701\u5236\u6d46\u9020\u7eb8\u79d1\u5b66\u4e0e\u6280\u672f\u6559\u80b2\u90e8\u91cd\u70b9\u5b9e\u9a8c\u5ba4 \u5c71\u4e1c\u6d4e\u5357\uff0c250353", "\u5c71\u4e1c\u6cc9\u6797\u7eb8\u4e1a\u6709\u9650\u8d23\u4efb\u516c\u53f8\uff0c\u5c71\u4e1c\u9ad8\u5510\uff0c252800", "\u6cb3\u5357\u7701\u5b89\u9633\u534e\u68ee\u7eb8\u4e1a\u6709\u9650\u8d23\u4efb\u516c\u53f8", "[{'name': '\u5c71\u4e1c\u8f7b\u5de5\u4e1a\u5b66\u9662\u5236\u6d46\u9020\u7eb8\u5de5\u7a0b\u7701\u7ea7\u91cd\u70b9\u5b66\u79d1', 'location': '\u5c71\u4e1c\u6d4e\u5357, 250100'}, {'name': '\u5c71\u4e1c\u5927\u5b66\u5fae\u751f\u7269\u6280\u672f\u56fd\u5bb6\u91cd\u70b9\u5b9e\u9a8c\u5ba4', 'location': '\u5c71\u4e1c\u6d4e\u5357, 250100'}]", "\u7ef4\u8fbe\u7eb8\u4e1a\uff08\u5e7f\u4e1c\uff09\u6709\u9650\u516c\u53f8", "\u5c71\u4e1c\u592a\u9633\u7eb8\u4e1a\u80a1\u4efd\u6709\u9650\u516c\u53f8 \u5c71\u4e1c \u5156\u5dde 272100", "\u5c71\u4e1c\u8f7b\u5de5\u4e1a\u5b66\u9662\u5236\u6d46\u9020\u7eb8\u79d1\u5b66\u4e0e\u6280\u672f\u6559\u80b2\u90e8\u91cd\u70b9\u5b9e\u9a8c\u5ba4, \u6d4e\u5357 250353", "\u9547\u6c5f\u5927\u4e1c\u7eb8\u4e1a\u6709\u9650\u516c\u53f8", "\u6d59\u6c5f\u5409\u5b89\u7eb8\u5bb9\u5668\u6709\u9650\u516c\u53f8", "\u4e1c\u5317\u7535\u529b\u5927\u5b66\u5316\u5de5\u5b66\u9662", "\u6c11\u4e30\u7279\u79cd\u7eb8\u80a1\u4efd\u6709\u9650\u516c\u53f8\u751f\u4ea7\u90e8, \u6d59\u6c5f\u5609\u5174 314000", "\u6e56\u5357\u7701\u5cb3\u9633\u7eb8\u4e1a\u80a1\u4efd\u6709\u9650\u516c\u53f8", "\u5317\u4eac\u4eac\u8bda\u65b0\u661f\u9020\u7eb8\u5de5\u7a0b\u6280\u672f\u6709\u9650\u516c\u53f8, \u5317\u4eac 100176", "[{'name': '\u534e\u5357\u7406\u5de5\u5927\u5b66\u8f7b\u5de5\u79d1\u5b66\u4e0e\u5de5\u7a0b\u5b66\u9662', 'location': '\u5e7f\u4e1c\u5e7f\u5dde, 510640'}, {'name': '\u6cfe\u53bf\u827a\u5ba3\u9601\u5ba3\u7eb8\u5de5\u827a\u54c1\u6709\u9650\u516c\u53f8', 'location': '\u5b89\u5fbd\u5ba3\u57ce, 242500'}, {'name': '\u4e2d\u56fd\u5ba3\u7eb8\u80a1\u4efd\u6709\u9650\u516c\u53f8', 'location': '\u5b89\u5fbd\u5ba3\u57ce, 242511'}]", "[{'name': '\u798f\u5efa\u519c\u6797\u5927\u5b66 \u751f\u547d\u79d1\u5b66\u5b66\u9662', 'location': '\u798f\u5dde 350108'}, {'name': '\u9f50\u9c81\u5de5\u4e1a\u5927\u5b66 \u6750\u6599\u79d1\u5b66\u4e0e\u5de5\u7a0b\u5b66\u9662', 'location': '\u6d4e\u5357 250353'}, {'name': '\u798f\u5efa\u519c\u6797\u5927\u5b66 \u6750\u6599\u5de5\u7a0b\u5b66\u9662', 'location': '\u798f\u5dde 350108'}]", "[{'name': '\u5929\u6d25\u79d1\u6280\u5927\u5b66\u5929\u6d25\u5e02\u5236\u6d46\u9020\u7eb8\u91cd\u70b9\u5b9e\u9a8c\u5ba4', 'location': '\u5929\u6d25, 300222'}, {'name': '\u5c71\u4e1c\u8f7b\u5de5\u4e1a\u5b66\u9662\u5236\u6d46\u9020\u7eb8\u5de5\u7a0b\u7701\u7ea7\u91cd\u70b9\u5b66\u79d1', 'location': '\u5c71\u4e1c\u6d4e\u5357, 250100'}]", "\u5927\u5b87\u5236\u7eb8\u80a1\u4efd\u6709\u9650\u516c\u53f8, \u9ed1\u9f99\u6c5f\u7261\u4e39\u6c5f 157013", "\u5927\u8fde\u8f7b\u5de5\u4e1a\u5b66\u9662, \u8fbd\u5b81\u5927\u8fde; \u5927\u8fde\u4e07\u5370\u6709\u9650\u8d23\u4efb\u516c\u53f8, \u8fbd\u5b81\u5927\u8fde", "{'name': '\u6cb3\u5317\u79d1\u6280\u5927\u5b66 \u751f\u7269\u79d1\u5b66\u4e0e\u5de5\u7a0b\u5b66\u9662', 'location': '\u6cb3\u5317 \u77f3\u5bb6\u5e84'}", "\u6cb3\u5317\u79d1\u6280\u5927\u5b66 \u751f\u7269\u79d1\u5b66\u4e0e\u5de5\u7a0b\u5b66\u9662", "\u9655\u897f\u5e08\u8303\u5927\u5b66\u6750\u6599\u79d1\u5b66\u4e0e\u5de5\u7a0b\u5b66\u9662\uff0c\u5386\u53f2\u6587\u5316\u9057\u4ea7\u4fdd\u62a4\u6559\u80b2\u90e8\u5de5\u7a0b\u7814\u7a76\u4e2d\u5fc3\uff0c\u9655\u897f\u897f\u5b89\uff0c710119", "['\u9655\u897f\u79d1\u6280\u5927\u5b66\u8f7b\u5de5\u4e0e\u80fd\u6e90\u5b66\u9662, \u9655\u897f \u897f\u5b89 710021', '\u6559\u80b2\u90e8\u8f7b\u5316\u5de5\u52a9\u5242\u5316\u5b66\u4e0e\u6280\u672f\u91cd\u70b9\u5b9e\u9a8c\u5ba4, \u9655\u897f \u897f\u5b89 710021', '\u585e\u7eb3\u533b\u836f\u5305\u88c5\u6750\u6599(\u6606\u5c71)\u6709\u9650\u516c\u53f8, \u6c5f\u82cf \u6606\u5c71 215300']", "Paper Machines Graphic, Voith Paper, Germany", "\u5c71\u4e1c\u592a\u9633\u7eb8\u4e1a\u80a1\u4efd\u6709\u9650\u516c\u53f8\u5929\u7ae0\u5206\u516c\u53f8\uff0c\u5c71\u4e1c\u6ee8\u5dde\uff0c272100", "\u534e\u5357\u7406\u5de5\u5927\u5b66\u5236\u88c5\u9020\u7eb8\u5de5\u7a0b\u56fd\u5bb6\u91cd\u70b9\u5b9e\u9a8c\u5ba4", "\u5357\u4eac\u5de5\u4e1a\u5927\u5b66\u5236\u836f\u4e0e\u751f\u547d\u79d1\u5b66\u5b66\u9662, \u6c5f\u82cf\u5357\u4eac, 210009", "\u534e\u5357\u7406\u5de5\u5927\u5b66\u8d44\u6e90\u79d1\u5b66\u4e0e\u9020\u7eb8\u5de5\u7a0b\u5b66\u9662, \u534e\u5357\u7406\u5de5\u5927\u5b66\u9020\u7eb8\u4e0e\u6c61\u67d3\u63a7\u5236\u56fd\u5bb6\u5de5\u7a0b\u7814\u7a76\u4e2d\u5fc3", "\u5929\u6d25\u51fa\u5165\u5883\u68c0\u9a8c\u68c0\u75ab\u5c40\u5de5\u4e1a\u4ea7\u54c1\u5b89\u5168\u6280\u672f\u4e2d\u5fc3", "['\u534e\u5357\u7406\u5de5\u5927\u5b66 \u5236\u6d46\u9020\u7eb8\u5de5\u7a0b\u56fd\u5bb6\u91cd\u70b9\u5b9e\u9a8c\u5ba4, \u5e7f\u5dde 510640', '\u534e\u5357\u7406\u5de5\u5927\u5b66 \u53d1\u5149\u6750\u6599\u4e0e\u5668\u4ef6\u56fd\u5bb6\u91cd\u70b9\u5b9e\u9a8c\u5ba4, \u5e7f\u5dde 510640', '\u534e\u5357\u7406\u5de5\u5927\u5b66 \u7eb8\u6d46\u9020\u7eb8\u5de5\u7a0b\u56fd\u5bb6\u91cd\u70b9\u5b9e\u9a8c\u5ba4, \u5e7f\u5dde 510640', '\u534e\u5357\u7406\u5de5\u5927\u5b66 \u5149\u7535\u6750\u6599\u4e0e\u5668\u4ef6\u56fd\u5bb6\u91cd\u70b9\u5b9e\u9a8c\u5ba4, \u5e7f\u5dde 510640']", "\u534e\u6d77\u7eb8\u4e1a\u6709\u9650\u516c\u53f8", "[{'name': '\u5929\u6d25\u79d1\u6280\u5927\u5b66', 'location': '\u5929\u6d25, 300222'}, {'name': '\u534e\u5357\u7406\u5de5\u5927\u5b66\u5236\u6d46\u9020\u7eb8\u5de5\u7a0b\u56fd\u5bb6\u91cd\u70b9\u5b9e\u9a8c\u5ba4', 'location': '\u5e7f\u5dde, 510640'}, {'name': '\u6ca7\u5dde\u4e1c\u65b9\u5851\u6599\u673a\u68b0\u8d23\u4efb\u6709\u9650\u516c\u53f8', 'location': '\u6cb3\u5317\u6ca7\u5dde, 061000'}]", "\u9f50\u9f50\u54c8\u5c14\u9020\u7eb8\u6709\u9650\u516c\u53f8, \u9ed1\u9f99\u6c5f\u9f50\u9f50\u54c8\u5c14, 161005", "\u6d59\u6c5f\u7406\u5de5\u5927\u5b66\u7eba\u7ec7\u79d1\u5b66\u4e0e\u5de5\u7a0b\u5b66\u9662", "\u5e7f\u897f\u5927\u5b66\u8f7b\u5de5\u4e0e\u98df\u54c1\u5b66\u9662", "[{'name': '\u9655\u897f\u79d1\u6280\u5927\u5b66\u8f7b\u5de5\u4e0e\u5de5\u7a0b\u5b66\u9662', 'location': '\u9655\u897f\u7701\u897f\u5b89\u5e02'}, {'name': '\u6d59\u6c5f\u821c\u6e05\u65b0\u6750\u6599\u79d1\u6280\u6709\u9650\u516c\u53f8', 'location': '\u6d59\u6c5f\u9f99\u6e38'}, {'name': '\u6d59\u6c5f\u91d1\u660c\u7279\u79cd\u7eb8\u80a1\u4efd\u6709\u9650\u516c\u53f8', 'location': '\u6d59\u6c5f\u9f99\u6e38'}]", "\u9f50\u9f50\u54c8\u5c14\u7eb8\u5382, \u9ed1\u9f99\u6c5f\u9f50\u9f50\u54c8\u5c14, 161006", "\u534e\u5357\u7406\u5de5\u5927\u5b66\u5236\u6d46\u9020\u7eb8\u5de5\u7a0b\u56fd\u5bb6\u91cd\u70b9\u5b9e\u9a8c\u5ba4 \u5e7f\u4e1c \u5e7f\u5dde", "[{'name': '\u6c5f\u5357\u5927\u5b66\u751f\u6001\u7eba\u7ec7\u6559\u80b2\u90e8\u91cd\u70b9\u5b9e\u9a8c\u5ba4', 'location': '\u6c5f\u82cf\u65e0\u9521, 214122'}, {'name': '\u6cf0\u683c\u6797\u7eb8\u96c6\u56e2\u80a1\u4efd\u6709\u9650\u516c\u53f8', 'location': '\u56fd\u5bb6\u7ea7\u4f01\u4e1a\u6280\u672f\u4e2d\u5fc3, \u6e56\u5357\u5cb3\u9633, 414001'}, {'name': '\u6c5f\u5357\u5927\u5b66\u65e0\u9521\u533b\u5b66\u9662', 'location': '\u6c5f\u82cf\u65e0\u9521, 214122'}]", "\u9655\u897f\u79d1\u6280\u5927\u5b66\u6559\u80b2\u90e8\u8f7b\u5316\u5de5\u7a0b\u4e0e\u6280\u672f\u91cd\u70b9\u5b9e\u9a8c\u5ba4\uff0c\u9655\u897f\u897f\u5b89\uff0c710021", "\u798f\u5efa\u519c\u6797\u5927\u5b66\u6750\u6599\u5de5\u7a0b\u5b66\u9662, \u9f50\u9c81\u5de5\u4e1a\u5927\u5b66\uff08\u5c71\u4e1c\u7701\u79d1\u5b66\u9662\uff09\u751f\u7269\u57fa\u6750\u6599\u4e0e\u7eff\u8272\u9020\u7eb8\u56fd\u5bb6\u91cd\u70b9\u5b9e\u9a8c\u5ba4", "{'institution': '\u5929\u6d25\u79d1\u6280\u5927\u5b66', 'location': '\u5929\u6d25, 300457'}", "[{'name': '\u5317\u4eac\u6797\u4e1a\u5927\u5b66', 'location': '\u5317\u4eac'}, {'name': '\u534e\u5357\u7406\u5de5\u5927\u5b66', 'location': '\u5e7f\u4e1c\u5e7f\u5dde'}]", "\u534e\u5357\u7406\u5de5\u5927\u5b66\u5236\u6d46\u9020\u7eb8\u5de5\u7a0b\u56fd\u5bb6\u91cd\u70b9\u5b9e\u9a8c\u5ba4, \u5e7f\u4e1c\u5e7f\u5dde, 510640; \u5409\u6797\u8f7b\u5de5\u4e1a\u8bbe\u8ba1\u9662, \u5409\u6797\u7701\u5409\u6797\u5e02, 132002", "\u9f50\u9f50\u54c8\u5c14\u5927\u5b66, \u9f50\u9f50\u54c8\u5c14161006; Metso\u516c\u53f8, \u5317\u4eac100000", "\u6606\u660e\u7406\u5de5\u5927\u5b66\u4e91\u5357\u7701\u9ad8\u6821\u5236\u6d46\u9020\u7eb8\u5de5\u7a0b\u7814\u7a76\u4e2d\u5fc3", "\u534e\u5357\u7406\u5de5\u5927\u5b66\u5236\u6d46\u9020\u7eb8\u5de5\u7a0b\u56fd\u5bb6\u91cd\u70b9\u5b9e\u9a8c\u5ba4, \u676d\u5dde\u5e08\u8303\u5927\u5b66\u6709\u673a\u5316\u5b66\u53ca\u6750\u6599\u6280\u672f\u6559\u80b2\u90e8\u91cd\u70b9\u5b9e\u9a8c\u5ba4", "\u9655\u897f\u79d1\u6280\u5927\u5b66\u5316\u5b66\u4e0e\u5316\u5de5\u5b66\u9662\u8f7b\u5316\u5de5\u52a9\u5242\u9655\u897f\u7701\u91cd\u70b9\u5b9e\u9a8c\u5ba4, \u9655\u897f\u897f\u5b89, 710021", "[{'name': '\u6606\u660e\u7406\u5de5\u5927\u5b66', 'location': '\u4e91\u5357\u6606\u660e'}, {'name': '\u4e91\u5357\u4e91\u666f\u6797\u7eb8\u80a1\u4efd\u6709\u9650\u516c\u53f8', 'location': '\u4e91\u5357\u666f\u8c37'}]", "\u534e\u5357\u7406\u5de5\u5927\u5b66\u5236\u6d46\u9020\u7eb8\u56fd\u5bb6\u91cd\u70b9\u5b9e\u9a8c\u5ba4, \u5e7f\u4e1c\u5e7f\u5dde 510640", "\u6606\u660e\u7406\u5de5\u5927\u5b66, \u6606\u660e, 650224", "\u4e2d\u51b6\u7f8e\u5229\u7eb8\u4e1a\u80a1\u4efd\u6709\u9650\u516c\u53f8\u6280\u672f\u4e2d\u5fc3, \u5b81\u590f\u4e2d\u536b 755000", "\u5c71\u4e1c\u8f7b\u5de5\u4e1a\u5b66\u9662\u5236\u6d46\u9020\u7eb8\u5de5\u7a0b\u7701\u7ea7\u91cd\u70b9\u5b66\u79d1, \u6d4e\u5357, 250353", "\u4e2d\u56fd\u5236\u6d46\u9020\u7eb8\u7814\u7a76\u9662, \u5929\u6d25\u79d1\u6280\u5927\u5b66", "\u9655\u897f\u79d1\u6280\u5927\u5b66\u9020\u7eb8\u5de5\u7a0b\u5b66\u9662\u9655\u897f\u7701\u9020\u7eb8\u6280\u672f\u53ca\u7279\u79cd\u7eb8\u54c1\u5f00\u53d1\u91cd\u70b9\u5b9e\u9a8c\u5ba4", "\u5357\u5b81\u91d1\u6d6a\u6d46\u4e1a\u6709\u9650\u516c\u53f8\uff0c\u5e7f\u897f\u5357\u5b81\uff0c530200", "[{'name': '\u534e\u5357\u7406\u5de5\u5927\u5b66\u5236\u6d46\u9020\u7eb8\u5de5\u7a0b\u56fd\u5bb6\u91cd\u70b9\u5b9e\u9a8c\u5ba4', 'location': '\u5e7f\u4e1c\u5e7f\u5dde, 510640'}, {'name': '\u4e54\u6cbb\u4e9a\u7406\u5de5\u5b66\u9662\u9020\u7eb8\u7814\u7a76\u6240', 'location': '\u7f8e\u56fd\u4e9a\u7279\u5170\u5927, GA30332'}]", "(\u5e7f\u4e1c\u51a0\u8c6a\u9ad8\u65b0\u6280\u672f\u80a1\u4efd\u6709\u9650\u516c\u53f8, \u5e7f\u4e1c \u6e5b\u6c5f 524022)", "\u5927\u8fde\u8f7b\u5de5\u4e1a\u5b66\u9662, \u8fbd\u5b81\u5927\u8fde 116034", "\u6c5f\u5357\u5927\u5b66 \u6c5f\u82cf \u65e0\u9521 214122", "[{'name': '\u534e\u5357\u7406\u5de5\u5927\u5b66\u5236\u6d46\u9020\u7eb8\u5de5\u7a0b\u56fd\u5bb6\u91cd\u70b9\u5b9e\u9a8c\u5ba4', 'location': '\u5e7f\u5dde, 510640'}, {'name': '\u5c71\u4e1c\u8f7b\u5de5\u4e1a\u5b66\u9662', 'location': '\u6d4e\u5357, 250353'}]", "[{'name': '\u5c71\u4e1c\u8f7b\u5de5\u4e1a\u5b66\u9662\u9020\u7eb8\u79d1\u5b66\u4e0e\u6280\u672f\u7701\u90e8\u5171\u5efa\u6559\u80b2\u90e8\u91cd\u70b9\u5b9e\u9a8c\u5ba4', 'location': '\u5c71\u4e1c\u6d4e\u5357'}, {'name': '\u534e\u5357\u7406\u5de5\u5927\u5b66\u5236\u6d46\u9020\u7eb8\u5de5\u7a0b\u56fd\u5bb6\u91cd\u70b9\u5b9e\u9a8c\u5ba4', 'location': '\u5e7f\u4e1c\u5e7f\u5dde'}]", "\u65b0\u7586\u535a\u6e56\u7f8a\u4e1a\u80a1\u4efd\u6709\u9650\u516c\u53f8, \u65b0\u7586\u5e93\u5c14\u52d2 841001", "[{'name': '\u5b81\u590f\u660a\u76db\u96c6\u56e2\u7eb8\u4e1a\u6709\u9650\u516c\u53f8', 'location': '\u5b81\u590f\u5434\u5fe0 751102'}, {'name': '\u56db\u5ddd\u5b89\u53bf\u7eb8\u4e1a\u6709\u9650\u516c\u53f8', 'location': '\u56db\u5ddd\u5b89\u53bf 622656'}]", "{'name': '\u5929\u6d25\u79d1\u6280\u5927\u5b66', 'code': '10057'}", "\u4e2d\u56fd\u5236\u6d46\u9020\u7eb8\u7814\u7a76\u9662, \u5317\u4eac, 100102; \u5236\u6d46\u9020\u7eb8\u56fd\u5bb6\u5de5\u7a0b\u5b9e\u9a8c\u5ba4, \u5317\u4eac, 100102; \u9020\u7eb8\u5de5\u4e1a\u751f\u4ea7\u529b\u4fc3\u8fdb\u4e2d\u5fc3, \u5317\u4eac, 100102", "\u5e7f\u897f\u5de5\u4e1a\u804c\u4e1a\u6280\u672f\u5b66\u9662 \u5e7f\u897f\u5357\u5b81\u51e4\u51f0\u7eb8\u4e1a\u6709\u9650\u516c\u53f8", "\u6c5f\u5357\u5927\u5b66\u751f\u6001\u7eba\u7ec7\u6559\u80b2\u90e8\u91cd\u70b9\u5b9e\u9a8c\u5ba4, \u5929\u6d25\u79d1\u6280\u5927\u5b66\u5929\u6d25\u5e02\u5236\u6d46\u9020\u7eb8\u91cd\u70b9\u5b9e\u9a8c\u5ba4", "[{'name': '\u9ed1\u9f99\u6c5f\u7701\u9020\u7eb8\u5de5\u4e1a\u7814\u7a76\u6240', 'location': '\u9ed1\u9f99\u6c5f\u7261\u4e39\u6c5f, 157013'}, {'name': '\u5927\u5b87\u5236\u7eb8\u6709\u9650\u516c\u53f8', 'location': '\u9ed1\u9f99\u6c5f\u7261\u4e39\u6c5f, 157013'}]", "{'name': '\u5929\u6d25\u8f7b\u5de5\u4e1a\u5b66\u9662', 'code': '10057'}", "\u534e\u5357\u7406\u5de5\u5927\u5b66\u5e7f\u4e1c\u7701\u9020\u7eb8\u6280\u672f\u4e0e\u88c5\u5907\u516c\u5171\u5b9e\u9a8c\u5ba4, \u534e\u5357\u7406\u5de5\u5927\u5b66\u5236\u6d46\u9020\u7eb8\u5de5\u7a0b\u56fd\u5bb6\u91cd\u70b9\u5b9e\u9a8c\u5ba4, \u5e7f\u5dde 510640", "[{'name': '\u5927\u8fde\u8f7b\u5de5\u4e1a\u5b66\u9662', 'location': '\u8fbd\u5b81\u5927\u8fde, 116034'}, {'name': '\u5ef6\u8fb9\u77f3\u781a\u767d\u9e93\u7eb8\u4e1a\u80a1\u4efd\u6709\u9650\u516c\u53f8', 'location': '\u5409\u6797\u56fe\u4eec, 133101'}]", "\u52a0\u62ff\u5927\u65b0\u4e0d\u4f26\u745e\u514b\u5927\u5b66Limerick\u5236\u6d46\u9020\u7eb8\u4e2d\u5fc3", "\u9655\u897f\u79d1\u6280\u5927\u5b66\u673a\u7535\u5de5\u7a0b\u5b66\u9662\uff0c\u9655\u897f\u7701\u9020\u7eb8\u6280\u672f\u53ca\u7279\u79cd\u7eb8\u54c1\u5f00\u53d1\u91cd\u70b9\u5b9e\u9a8c\u5ba4\uff0c\u9655\u897f\u897f\u5b89\uff0c710021", "['\u4e2d\u56fd\u5236\u6d46\u9020\u7eb8\u7814\u7a76\u9662\u6709\u9650\u516c\u53f8\uff0c\u5317\u4eac\uff0c100102', '\u5b89\u5fbd\u534e\u90a6\u53e4\u697c\u65b0\u6750\u6599\u6709\u9650\u516c\u53f8\uff0c\u5b89\u5fbd\u9ec4\u5c71\uff0c245200', '\u5236\u6d46\u9020\u7eb8\u56fd\u5bb6\u5de5\u7a0b\u5b9e\u9a8c\u5ba4\uff0c\u5317\u4eac\uff0c100102']", "\u6cb3\u5357\u7701\u6ed1\u53bf\u534e\u68ee\u7eb8\u4e1a\u6709\u9650\u516c\u53f8\u3001\u6cb3\u5317\u5e08\u8303\u5927\u5b66\u548c\u5357\u4eac\u6797\u4e1a\u5927\u5b66", "\u6c5f\u4e16\u660c", "\u4e91\u5357\u9020\u7eb8\u5b66\u4f1a, \u6606\u660e G5022", "\u5357\u4eac\u6797\u4e1a\u5927\u5b66\u8f7b\u5de5\u79d1\u5b66\u4e0e\u5de5\u7a0b\u5b66\u9662, \u5357\u4eac, 210037", "\u4e2d\u56fd\u9020\u7eb8\u5b66\u4f1a, \u5317\u4eac 100102", "\u9655\u897f\u79d1\u6280\u5927\u5b66\u5316\u5b66\u4e0e\u5de5\u7a0b\u5b66\u9662", "\u6e56\u5317\u6587\u7406\u5b66\u9662\u7f8e\u672f\u5b66\u9662", "\u897f\u5b89\u7f8e\u672f\u5b66\u9662", "[{'name': '\u9ec4\u5c71\u5b66\u9662', 'address': '\u5b89\u5fbd\u5c6f\u6eaa 245041'}, {'name': '\u5b89\u5fbd\u533b\u79d1\u5927\u5b66\u4eba\u6587\u793e\u4f1a\u79d1\u5b66\u5b66\u9662', 'address': '\u5b89\u5fbd\u5408\u80a5 230032'}]", "\u6cf0\u683c\u6797\u7eb8\u96c6\u56e2\u6709\u9650\u516c\u53f8, \u6e56\u5357\u5cb3\u9633 414002", "\u5e7f\u5dde\u9020\u7eb8\u80a1\u4efd\u6709\u9650\u516c\u53f8", "[{'name': '\u5929\u6d25\u79d1\u6280\u5927\u5b66\u5929\u6d25\u5e02\u5236\u6d46\u9020\u7eb8\u91cd\u70b9\u5b9e\u9a8c\u5ba4', 'location': '\u5929\u6d25 300457'}, {'name': '\u9752\u5c9b\u79d1\u6280\u5927\u5b66\u5316\u5de5\u5b66\u9662', 'location': '\u5c71\u4e1c\u9752\u5c9b 266042'}]", "\u6b27\u4e16\u79d1\u6280\u5927\u5927\u5b66\u9020\u7eb8\u5de5\u7a0b\u5b66\u9662, \u6b27\u4e16\u6210\u9633 712081", "\u5927\u8fde\u8f7b\u5de5\u4e1a\u5b66\u9662, \u8fbd\u5b81\u5927\u8fde 116003", "[{'name': '\u9655\u897f\u79d1\u6280\u5927\u5b66\u9020\u7eb8\u5de5\u7a0b\u5b66\u9662', 'location': '\u9655\u897f\u897f\u5b89'}, {'name': '\u9655\u897f\u7701\u9020\u7eb8\u6280\u672f\u53ca\u7279\u79cd\u7eb8\u54c1\u5f00\u53d1\u91cd\u70b9\u5b9e\u9a8c\u5ba4', 'location': '\u9655\u897f\u897f\u5b89'}, {'name': '\u676d\u5dde\u534e\u4e30\u7eb8\u4e1a\u6709\u9650\u516c\u53f8', 'location': '\u6d59\u6c5f\u676d\u5dde'}]", "\u6c5f\u5357\u5927\u5b66, \u534e\u6cf0\u96c6\u56e2\u6709\u9650\u516c\u53f8", "[{'name': '\u9655\u897f\u79d1\u6280\u5927\u5b66\u7535\u4fe1\u5b66\u9662', 'location': '\u9655\u897f\u897f\u5b89'}, {'name': '\u897f\u5b89\u4ea4\u901a\u5927\u5b66\u7535\u4fe1\u5b66\u9662', 'location': '\u9655\u897f\u897f\u5b89'}]", "\u9655\u897f\u79d1\u6280\u5927\u5b66, \u9655\u897f\u897f\u5b89, 710021", "[{'name': '\u534e\u5357\u7406\u5de5\u5927\u5b66\u5e7f\u4e1c\u7701\u9020\u7eb8\u6280\u672f\u4e0e\u88c5\u5907\u516c\u5171\u5b9e\u9a8c\u5ba4', 'location': '\u5e7f\u4e1c\u5e7f\u5dde, 510640'}, {'name': '\u5c71\u4e1c\u8f7b\u5de5\u4e1a\u5b66\u9662\u5236\u6d46\u9020\u7eb8\u5de5\u7a0b\u7701\u7ea7\u91cd\u70b9\u5b66\u79d1', 'location': '\u5c71\u4e1c\u6d4e\u5357, 250333'}]", "\u534e\u5357\u7406\u5de5\u5927\u5b66\u5236\u6d46\u9020\u7eb8\u5de5\u7a0b\u56fd\u5bb6\u91cd\u70b9\u5b9e\u9a8c\u5ba4; \u5927\u8fde\u8f7b\u5de5\u4e1a\u5b66\u9662", "['\u534e\u5357\u7406\u5de5\u5927\u5b66\u5236\u6d46\u9020\u7eb8\u5de5\u7a0b\u56fd\u5bb6\u91cd\u70b9\u5b9e\u9a8c\u5ba4, \u5e7f\u4e1c\u5e7f\u5dde 510640', '\u534e\u5357\u7406\u5de5\u5927\u5b66\u5e7f\u4e1c\u7701\u9020\u7eb8\u6280\u672f\u4e0e\u88c5\u5907\u516c\u5171\u5b9e\u9a8c\u5ba4, \u5e7f\u4e1c\u5e7f\u5dde 510640', '\u4e2d\u56fd\u6797\u4e1a\u79d1\u5b66\u7814\u7a76\u9662\u6797\u4ea7\u5316\u5b66\u5de5\u4e1a\u7814\u7a76\u6240, \u6c5f\u82cf\u5357\u4eac 210042']", "\u534e\u5357\u7406\u5de5\u5927\u5b66\u73af\u5883\u79d1\u5b66\u4e0e\u5de5\u7a0b\u5b66\u9662", "\u6c5f\u5357\u5927\u5b66\u5de5\u4e1a\u751f\u7269\u6280\u672f\u6559\u80b2\u90e8\u91cd\u70b9\u5b9e\u9a8c\u5ba4, \u6c5f\u5357\u5927\u5b66\u7cd6\u5316\u5b66\u4e0e\u751f\u7269\u6280\u672f\u6559\u80b2\u90e8\u91cd\u70b9\u5b9e\u9a8c\u5ba4", "[{'name': '\u5357\u4eac\u4e49\u53cb\u81ea\u63a7\u4eea\u8868\u6709\u9650\u516c\u53f8', 'location': '\u6c5f\u82cf\u5357\u4eac'}, {'name': '\u6c5f\u82cf\u91d1\u6c83\u673a\u68b0\u6709\u9650\u516c\u53f8', 'location': '\u6c5f\u82cf\u53e5\u5bb9'}]", "\u9655\u897f\u79d1\u6280\u5927\u5b66\u7535\u5b50\u4e0e\u4fe1\u606f\u5de5\u7a0b\u5b66\u9662, \u9655\u897f\u897f\u5b89, 710021", "\u4fdd\u5b9a\u5e02\u5174\u515a\u7279\u79cd\u7eb8\u4e1a\u6709\u9650\u8d23\u4efb\u516c\u53f8, \u6cb3\u5317\u4fdd\u5b9a 0710007", "\u5e7f\u5dde\u9020\u7eb8\u80a1\u4efd\u6709\u9650\u516c\u53f8, \u5e7f\u4e1c\u5e7f\u5dde 511642", "[{'name': '\u6cf0\u683c\u6797\u7eb8\u96c6\u56e2\u6280\u672f\u4e2d\u5fc3', 'location': '\u6e56\u5357\u5cb3\u9633, 400222'}, {'name': '\u4e2d\u56fd\u6797\u79d1\u9662\u6797\u4ea7\u5316\u5de5\u7814\u7a76\u6240\u9020\u7eb8\u7814\u7a76\u4e2d\u5fc3', 'location': '\u6c5f\u82cf\u5357\u4eac, 210042'}, {'name': '\u9655\u897f\u79d1\u6280\u5927\u5b66\u9020\u7eb8\u5de5\u7a0b\u5b66\u9662', 'location': '\u9655\u897f\u54b8\u9633, 712081'}]", "\u5409\u6797\u5e08\u8303\u5927\u5b66", "\u4e2d\u51b6\u7f8e\u5229\u7eb8\u4e1a\u80a1\u4efd\u6709\u9650\u516c\u53f8, \u5b81\u590f\u4e2d\u536b755700", "\u672b\u9633\u5e02\u8521\u4f26\u7eaa\u5ff5\u9986\uff0c\u6e56\u5357\u672b\u9633\uff0c421800", "\u5357\u4eac\u4fe1\u606f\u5de5\u7a0b\u5927\u5b66, \u79d1\u5b66\u6280\u672f\u53f2\u7814\u7a76\u9662", "[{'name': '\u5929\u6d25\u79d1\u6280\u5927\u5b66\u5929\u6d25\u5e02\u5236\u6d46\u9020\u7eb8\u91cd\u70b9\u5b9e\u9a8c\u5ba4', 'location': '\u5929\u6d25, 300222'}, {'name': '\u6606\u660e\u7406\u5de5\u5927\u5b66\u4e91\u5357\u7701\u5236\u6d46\u9020\u7eb8\u91cd\u70b9\u5b9e\u9a8c\u5ba4', 'location': '\u4e91\u5357\u6606\u660e, 650224'}]", "\u5c71\u4e1c\u592a\u9633\u7eb8\u4e1a\u80a1\u4efd\u6709\u9650\u516c\u53f8\u5929\u7ae0\u5206\u516c\u53f8", "['\u5927\u8fde\u8f7b\u5de5\u4e1a\u5b66\u9662', '\u6c88\u9633\u79d1\u6280\u5b66\u9662\u9020\u7eb8\u5de5\u7a0b\u5b66\u9662', '\u534e\u5357\u7406\u5de5\u5927\u5b66\u5236\u6d46\u9020\u7eb8\u5de5\u7a0b\u56fd\u5bb6\u91cd\u70b9\u5b9e\u9a8c\u5ba4']", "\u9655\u897f\u79d1\u6280\u5927\u5b66\u673a\u7535\u5de5\u7a0b\u5b66\u9662, \u9655\u897f\u54b8\u9633 712081", "\u65b0\u7586\u535a\u6e56\u82c7\u4e1a\u80a1\u4efd\u6709\u9650\u516c\u53f8\uff0c\u65b0\u7586\u5e93\u5c14\u52d2\uff0c841001", "\u4e39\u4e1c\u9e2d\u7eff\u6c5f\u78e8\u7247\u6709\u9650\u516c\u53f8, \u8fbd\u5b81\u4e39\u4e1c, 118009", "\u9655\u79d1\u6280\u5927, \u5c71\u5b89 710021", "['\u534e\u5357\u7406\u5de5\u5927\u5b66\u5236\u6d46\u9020\u7eb8\u5de5\u7a0b\u56fd\u5bb6\u91cd\u70b9\u5b9e\u9a8c\u5ba4, \u5e7f\u5dde 510640', '\u5927\u8fde\u5de5\u4e1a\u5927\u5b66, \u8fbd\u5b81 \u5927\u8fde 116034', '\u534e\u5357\u7406\u5de5\u5927\u5b66\u5e7f\u4e1c\u7701\u9020\u7eb8\u6280\u672f\u4e0e\u88c5\u5907\u516c\u5171\u5b9e\u9a8c\u5ba4, \u5e7f\u5dde 510640']", "\u5c71\u4e1c\u4e16\u7eaa\u9633\u5149\u7eb8\u4e1a\u96c6\u56e2\u6709\u9650\u516c\u53f8, \u5c71\u4e1c\u6f4d\u574a, 262400", "['\u6606\u660e\u7406\u5de5\u5927\u5b66\u4e91\u5357\u7701\u9ad8\u6821\u5236\u6d46\u9020\u7eb8\u5de5\u7a0b\u7814\u7a76\u4e2d\u5fc3, \u4e91\u5357\u6606\u660e 650224', '\u534e\u5357\u7406\u5de5\u5927\u5b66\u5236\u6d46\u9020\u7eb8\u5de5\u7a0b\u56fd\u5bb6\u91cd\u70b9\u5b9e\u9a8c\u5ba4, \u5e7f\u4e1c\u5e7f\u5dde 510641', '\u5c71\u4e1c\u8f7b\u5de5\u4e1a\u5b66\u9662\u5236\u6d46\u9020\u7eb8\u79d1\u5b66\u4e0e\u6280\u672f\u6559\u80b2\u90e8\u91cd\u70b9\u5b9e\u9a8c\u5ba4, \u5c71\u4e1c\u6d4e\u5357 250353']", "\u4e2d\u56fd\u6d77\u8bda\u5de5\u7a0b\u79d1\u6280\u80a1\u4efd\u6709\u9650\u516c\u53f8, \u4e0a\u6d77 200031", "\u56fd\u5bb6\u56fe\u4e66\u9986\uff0c\u53e4\u7c4d\u4fdd\u62a4\u79d1\u6280\u6587\u5316\u4e0e\u65c5\u6e38\u90e8\u91cd\u70b9\u5b9e\u9a8c\u5ba4\uff0c\u5317\u4eac\uff0c100034", "\u4e1c\u534e\u5927\u5b66\u751f\u6001\u7eba\u7ec7\u6559\u80b2\u90e8\u91cd\u70b9\u5b9e\u9a8c\u5ba4, \u4e0a\u6d77 201620", "\u9655\u897f\u79d1\u6280\u5927\u5b66\u8f7b\u5de5\u4e0e\u80fd\u6e90\u5b66\u9662\uff0c\u9655\u897f\u7701\u9020\u7eb8\u6280\u672f\u53ca\u7279\u79cd\u7eb8\u54c1\u5f00\u53d1\u91cd\u70b9\u5b9e\u9a8c\u5ba4", "\u676d\u5dde", "\u897f\u5b89\u7406\u5de5\u5927\u5b66\u5370\u5237\u5305\u88c5\u5de5\u7a0b\u5b66\u9662, \u897f\u5317\u5de5\u4e1a\u5927\u5b66\u7406\u5b66\u9662", "\u5357\u5b81\u804c\u4e1a\u6280\u672f\u5927\u5b66", "\u798f\u5efa\u7701\u8f7b\u5de5\u673a\u68b0\u8bbe\u5907\u6709\u9650\u516c\u53f8\uff0c\u798f\u5efa\u798f\u5dde\uff0c350101", "\u9655\u897f\u79d1\u6280\u5927\u5b66\u9020\u7eb8\u5de5\u7a0b\u5b66\u9662, \u6cf0\u683c\u6797\u7eb8\u96c6\u56e2\u6280\u672f\u4e2d\u5fc3", "\u4e1c\u5317\u6797\u4e1a\u5927\u5b66, \u9ed1\u9f99\u6c5f\u54c8\u5c14\u6ee8 150040", "[{'name': '\u534e\u5357\u7406\u5de5\u5927\u5b66\u5236\u6d46\u9020\u7eb8\u5de5\u7a0b\u56fd\u5bb6\u91cd\u70b9\u5b9e\u9a8c\u5ba4', 'location': '\u5e7f\u4e1c\u5e7f\u5dde'}, {'name': '\u5929\u6d25\u51fa\u5165\u5883\u68c0\u9a8c\u68c0\u75ab\u5c40', 'location': '\u5929\u6d25'}]", "[{'name': '\u5927\u8fde\u5de5\u4e1a\u5927\u5b66\u5236\u6d46\u9020\u7eb8\u5de5\u7a0b\u7701\u7ea7\u91cd\u70b9\u5b66\u79d1', 'location': '\u8fbd\u5b81\u5927\u8fde, 116034'}, {'name': '\u534e\u5357\u7406\u5de5\u5927\u5b66\u5236\u6d46\u9020\u7eb8\u5de5\u7a0b\u56fd\u5bb6\u91cd\u70b9\u5b9e\u9a8c\u5ba4', 'location': '\u5e7f\u4e1c\u5e7f\u5dde, 510640'}]", "[{'name': '\u5929\u6d25\u79d1\u6280\u5927\u5b66', 'location': '\u5929\u6d25\u5e02\u5236\u88c5\u9020\u7eb8\u91cd\u70b9\u5b9e\u9a8c\u5ba4, \u5929\u6d25300457'}, {'name': '\u9655\u897f\u534e\u7279\u73bb\u7ea4\u6750\u6599\u96c6\u56e2\u6709\u9650\u516c\u53f8', 'location': '\u9655\u897f\u5174\u5e73712000'}]", "[{'name': '\u5c71\u4e1c\u8f7b\u5de5\u4e1a\u5b66\u9662\u9020\u7eb8\u79d1\u5b66\u4e0e\u6280\u672f\u90e8\u7701\u90e8\u5171\u5efa\u6559\u80b2\u90e8\u91cd\u70b9\u5b9e\u9a8c\u5ba4', 'location': '\u5c71\u4e1c\u6d4e\u5357, 250353'}, {'name': '\u534e\u6cf0\u96c6\u56e2\u6709\u9650\u516c\u53f8', 'location': '\u5c71\u4e1c\u5e7f\u9976, 257335'}, {'name': '\u5357\u4eac\u6797\u4e1a\u5927\u5b66\u6c5f\u82cf\u7701\u5236\u6d46\u9020\u7eb8\u79d1\u5b66\u4e0e\u6280\u672f\u91cd\u70b9\u5b9e\u9a8c\u5ba4', 'location': '\u6c5f\u82cf\u5357\u4eac, 210037'}]", "\u5cb3\u9633\u6797\u7eb8\u80a1\u4efd\u6709\u9650\u516c\u53f8\u6280\u672f\u4e2d\u5fc3, \u6e56\u5357\u5cb3\u9633, 414002", "\u5317\u4eac\u6797\u4e1a\u5927\u5b66\u6750\u6599\u5de5\u7a0b\u5b66\u9662", "[{'name': '\u534e\u5357\u7406\u5de5\u5927\u5b66\u5236\u6d46\u9020\u7eb8\u5de5\u7a0b\u56fd\u5bb6\u91cd\u70b9\u5b9e\u9a8c\u5ba4', 'location': '\u5e7f\u4e1c\u5e7f\u5dde 510640'}, {'name': '\u65af\u6cf0\u9686\u4e01\u7c73\u80f6\u4e73(\u5f20\u5bb6\u6e2f)\u6709\u9650\u516c\u53f8\u4e0a\u6d77\u5206\u516c\u53f8', 'location': '\u4e0a\u6d77 201203'}]", "\u6d59\u6c5f\u666f\u5174\u7eb8\u4e1a\u80a1\u4efd\u6709\u9650\u516c\u53f8, \u6d59\u6c5f\u5609\u5174, 314214", "\u9655\u897f\u79d1\u6280\u5927\u5b66\u9020\u7eb8\u5de5\u7a0b\u5b66\u9662\uff0c\u9655\u897f\u7701\u9020\u7eb8\u6280\u672f\u548c\u7279\u79cd\u7eb8\u5f00\u53d1\u91cd\u70b9\u5b9e\u9a8c\u5ba4\uff0c\u9655\u897f\u897f\u5b89\uff0c710021", "[{'name': '\u6cf0\u683c\u6797\u7eb8\u96c6\u56e2', 'location': '\u6e56\u5357\u5cb3\u9633, 414002'}, {'name': '\u4e2d\u56fd\u6797\u79d1\u9662\u6797\u4ea7\u5316\u5de5\u7814\u7a76\u6240', 'location': '\u6c5f\u82cf\u5357\u4eac, 210042'}, {'name': '\u9655\u897f\u79d1\u6280\u5927\u5b66\u9020\u7eb8\u5de5\u7a0b\u5b66\u9662', 'location': '\u9655\u897f\u54b8\u9633, 712081'}]", "\u5e7f\u5dde\u9020\u7eb8\u80a1\u4efd\u6709\u9650\u516c\u53f8, \u5e7f\u5dde, 510281", "Tianjin Key Laboratory of Pulp and Paper Engineering, Tianjin University of Science and Technology, Tianjin 300222, China", "[{'name': '\u5c71\u4e1c\u8f7b\u5de5\u4e1a\u5b66\u9662', 'location': '\u5c71\u4e1c\u6d4e\u5357'}, {'name': '\u534e\u6cf0\u96c6\u56e2\u6709\u9650\u516c\u53f8', 'location': '\u5c71\u4e1c\u5e7f\u9976'}, {'name': '\u5c71\u4e1c\u4e16\u7eaa\u9633\u5149\u7eb8\u4e1a\u96c6\u56e2\u6709\u9650\u516c\u53f8', 'location': '\u5c71\u4e1c\u660c\u4e50'}]", "\u9655\u897f\u79d1\u6280\u5927\u5b66\u9020\u7eb8\u5de5\u7a0b\u5b66\u9662\uff0c\u9655\u897f\u7701\u9020\u7eb8\u6280\u672f\u53ca\u7279\u79cd\u7eb8\u54c1\u5f00\u53d1\u91cd\u70b9\u5b9e\u9a8c\u5ba4\uff0c\u9655\u897f\u54b8\u9633\uff0c712081", "\u534e\u897f\u80fd\u6e90\u78b1\u7089\u4e8b\u4e1a\u90e8, \u56db\u5ddd\u81ea\u8d21 413000", "\u5ef6\u8fb9\u77f3\u5c98\u767d\u9e93\u7eb8\u4e1a\u80a1\u4efd\u6709\u9650\u516c\u53f8, \u5409\u6797\u56fe\u4eec, 133101", "[{'name': '\u4e2d\u56fd\u6797\u79d1\u9662\u6797\u4ea7\u5316\u5de5\u7814\u7a76\u6240\u9020\u7eb8\u7814\u7a76\u4e2d\u5fc3', 'location': '\u6c5f\u82cf\u5357\u4eac, 210042'}, {'name': '\u6cf0\u683c\u6797\u7eb8\u96c6\u56e2\u535a\u58eb\u540e\u5de5\u4f5c\u7ad9', 'location': '\u6e56\u5357\u5cb3\u9633, 414002'}, {'name': '\u9655\u897f\u79d1\u6280\u5927\u5b66\u9020\u7eb8\u5de5\u7a0b\u5b66\u9662', 'location': '\u9655\u897f\u54b8\u9633, 712081'}]", "\u6d59\u6c5f\u5de5\u4e1a\u5927\u5b66", "\u5c71\u4e1c\u534e\u6cf0\u96c6\u56e2, \u5c71\u4e1c\u4e1c\u8425. 257335", "\u5c71\u4e1c\u660e\u6c34\u5927\u5316\u96c6\u56e2\u534e\u9970\u7eb8\u4e1a\u6709\u9650\u516c\u53f8, \u5c71\u4e1c\u6d4e\u5357 205200", "['\u4e2d\u56fd\u6797\u4e1a\u79d1\u5b66\u7814\u7a76\u9662\u6797\u4ea7\u5316\u5b66\u5de5\u4e1a\u7814\u7a76\u6240, \u6c5f\u82cf\u5357\u4eac, 210042', '\u5357\u4eac\u6797\u4e1a\u5927\u5b66\u6750\u6599\u79d1\u5b66\u4e0e\u5de5\u7a0b\u5b66\u9662, \u6c5f\u82cf\u5357\u4eac, 210037', '\u5c71\u4e1c\u534e\u6cf0\u7eb8\u4e1a\u80a1\u4efd\u6709\u9650\u516c\u53f8 &amp; \u5c71\u4e1c\u9ec4\u4e09\u89d2\u4ea7\u4e1a\u6280\u672f\u7814\u7a76\u9662\u6709\u9650\u516c\u53f8, \u5c71\u4e1c\u4e1c\u8425, 257335', '\u5e7f\u897f\u5927\u5b66\u8f7b\u5de5\u4e0e\u98df\u54c1\u5de5\u7a0b\u5b66\u9662, \u5e7f\u897f\u6e05\u6d01\u5316\u5236\u6d46\u9020\u7eb8\u4e0e\u6c61\u67d3\u63a7\u5236\u91cd\u70b9\u5b9e\u9a8c\u5ba4, \u5e7f\u897f\u5357\u5b81, 530004']", "\u534e\u5357\u7406\u5de5\u5927\u5b66, \u5e7f\u4e1c\u5e7f\u5dde, 510640", "\u90d1\u5dde\u536b\u751f\u5065\u5eb7\u804c\u4e1a\u5b66\u9662", "\u6df1\u5733\u51fa\u5165\u5883\u68c0\u9a8c\u68c0\u75ab\u5c40, \u6df1\u5733 518045", "\u5929\u6d25\u5546\u4e1a\u5927\u5b66\u751f\u7269\u6280\u672f\u4e0e\u98df\u54c1\u79d1\u5b66\u5b66\u9662, \u5929\u6d25\u79d1\u6280\u5927\u5b66\u6750\u6599\u79d1\u5b66\u4e0e\u5316\u5b66\u5de5\u7a0b\u5b66\u9662", "\u6cb3\u5317\u5de5\u4e1a\u5927\u5b66", "[{'name': '\u5b89\u9633\u5de5\u5b66\u9662', 'location': '\u6cb3\u5357\u7701\u5b89\u9633\u5e02'}, {'name': '\u5929\u6d25\u79d1\u6280\u5927\u5b66\u6750\u6599\u79d1\u5b66\u4e0e\u5316\u5b66\u5de5\u7a0b\u5b66\u9662', 'location': '\u5929\u6d25\u5e02'}]", "\u660e\u7b35\u5144\u5546\u8cbf\uff08\u4e0a\u6d77\uff09\u6709\u9650\u516c\u53f8\uff0c\u4e0a\u6d77", "{'name': '\u5929\u6d25\u79d1\u6280\u5927\u5b66\u6750\u6599\u79d1\u5b66\u4e0e\u5316\u5b66\u5de5\u7a0b\u5b66\u9662', 'location': '\u5929\u6d25'}", "[{'name': '\u897f\u5b89\u7406\u5de5\u5927\u5b66\u673a\u68b0\u4e0e\u7cbe\u5bc6\u4eea\u5668\u5de5\u7a0b\u5b66\u9662', 'location': '\u9655\u897f\u897f\u5b89, 710048'}, {'name': '\u9655\u897f\u7406\u5de5\u673a\u7535\u79d1\u6280\u6709\u9650\u516c\u53f8', 'location': '\u9655\u897f\u897f\u5b89, 710018'}]", "\u56db\u5ddd\u7406\u5de5\u5b66\u9662\u751f\u7269\u5de5\u7a0b\u7cfb", "\u5929\u6d25\u79d1\u6280\u5927\u5b66\u5e94\u7528\u5316\u5b66\u4e13\u4e1a", "(1) \u534e\u5357\u7406\u5de5\u5927\u5b66\u5236\u6d46\u9020\u7eb8\u5de5\u7a0b\u56fd\u5bb6\u91cd\u70b9\u5b9e\u9a8c\u5ba4, \u5e7f\u4e1c \u5e7f\u5dde 510640; (2) \u534e\u5357\u7406\u5de5\u5927\u5b66\u73af\u5883\u79d1\u5b66\u4e0e\u5de5\u7a0b\u5b66\u9662, \u5e7f\u4e1c \u5e7f\u5dde 510006", "['\u5929\u6d25\u79d1\u6280\u5927\u5b66\u6750\u6599\u79d1\u5b66\u4e0e\u5316\u5b66\u5de5\u7a0b\u5b66\u9662', '\u5929\u6d25\u79d1\u6280\u5927\u5b66\u5929\u6d25\u5e02\u5236\u6d46\u9020\u7eb8\u91cd\u70b9\u5b9e\u9a8c\u5ba4', '\u5929\u6d25\u7406\u5de5\u5927\u5b66\u73af\u5883\u79d1\u5b66\u4e0e\u5b89\u5168\u5de5\u7a0b\u5b66\u9662', '\u5929\u6d25\u7406\u5de5\u5927\u5b66\u81ea\u52a8\u5316\u5b66\u9662']", "[{'name': '\u5929\u6d25\u7406\u5de5\u5927\u5b66\u81ea\u52a8\u5316\u5b66\u9662', 'location': '\u5929\u6d25 300191'}, {'name': '\u5b89\u9633\u5de5\u5b66\u9662', 'location': '\u6cb3\u5357 \u5b89\u9633 455000'}, {'name': '\u5929\u6d25\u79d1\u6280\u5927\u5b66\u5929\u6d25\u5e02\u5236\u6d46\u91cd\u70b9\u5b9e\u9a8c\u5ba4', 'location': '\u5929\u6d25 300222'}]", "\u5929\u6d25\u5546\u4e1a\u5927\u5b66\u751f\u7269\u6280\u672f\u4e0e\u98df\u54c1\u79d1\u5b66\u5b66\u9662\u5929\u6d25\u5e02\u98df\u54c1\u751f\u7269\u6280\u672f\u91cd\u70b9\u5b9e\u9a8c\u5ba4, \u5929\u6d25\u79d1\u6280\u5927\u5b66\u6750\u6599\u79d1\u5b66\u4e0e\u5316\u5b66\u5de5\u7a0b\u5b66\u9662", "[{'name': '\u9655\u897f\u79d1\u6280\u5927\u5b66\u9020\u7eb8\u5de5\u7a0b\u5b66\u9662', 'location': '\u9655\u897f\u897f\u5b89, 710021'}, {'name': '\u5357\u4eac\u6797\u4e1a\u5927\u5b66\u6c5f\u82cf\u7701\u5236\u6d46\u9020\u7eb8\u79d1\u5b66\u4e0e\u6280\u672f\u91cd\u70b9\u5b9e\u9a8c\u5ba4', 'location': '\u6c5f\u82cf\u5357\u4eac, 210037'}]", "\u9655\u897f\u79d1\u6280\u5927\u5b66, \u9655\u897f\u897f\u5b89", "\u9655\u897f\u79d1\u6280\u5927\u5b66\u9020\u7eb8\u5de5\u7a0b\u5b66\u9662\uff0c\u534e\u5357\u7406\u5de5\u5927\u5b66\u5236\u6d46\u9020\u7eb8\u5de5\u7a0b\u56fd\u5bb6\u91cd\u70b9\u5b9e\u9a8c\u5ba4", "\u56db\u5ddd\u5efa\u5de5\u5b66\u9662\u751f\u7269\u5de5\u7a0b\u7cfb", "\u798f\u5efa\u7701\u7eb8\u4e1a\u534f\u4f1a", "[{'name': '\u5929\u6d25\u519c\u5b66\u9662', 'location': '\u5929\u6d25, 30084'}, {'name': '\u6cb3\u5317\u5de5\u4e1a\u5927\u5b66\u80fd\u6e90\u4e0e\u73af\u5883\u5de5\u7a0b\u5b66\u9662', 'location': '\u5929\u6d25, 300345'}, {'name': '\u5929\u6d25\u79d1\u6280\u5927\u5b66\u6750\u6599\u79d1\u5b66\u4e0e\u5316\u5de5\u5b66\u9662', 'location': '\u5929\u6d25, 300222'}]", "\u534e\u5357\u7406\u5de5\u5927\u5b66\u5236\u6d46\u9020\u7eb8\u5de5\u7a0b\u56fd\u5bb6\u91cd\u70b9\u5b9e\u9a8c\u5ba4, \u5e7f\u4e1c\u5e7f\u5dde510640", "\u6d59\u6c5f\u91d1\u5415\u7279\u79cd\u7eb8\u80a1\u4efd\u6709\u9650\u516c\u53f8", "\u5e7f\u897f\u5927\u5b66\u8f7b\u5de5\u4e0e\u98df\u54c1\u5de5\u7a0b\u5b66\u9662, \u6d59\u6c5f\u6c11\u4e30\u5c71\u6253\u58eb\u7eb8\u4e1a\u6709\u9650\u516c\u53f8", "\u5929\u6d25\u79d1\u6280\u5927\u5b66\u5316\u5de5\u5b66\u9662, \u5929\u6d25\u79d1\u6280\u5927\u5b66\u5929\u6d25\u5e02\u5236\u6d46\u9020\u7eb8\u91cd\u70b9\u5b9e\u9a8c\u5ba4", "\u798f\u5efa\u9752\u5c71\u7eb8\u4e1a\u80a1\u4efd\u6709\u9650\u516c\u53f8", "[{'name': '\u5c71\u4e1c\u8f7b\u5de5\u4e1a\u5b66\u9662\u5236\u6d46\u9020\u7eb8\u5de5\u7a0b\u7701\u7ea7\u91cd\u70b9\u5b66\u79d1', 'location': '\u5c71\u4e1c\u6d4e\u5357, 250100'}, {'name': '\u5c71\u4e1c\u5927\u5b66\u5fae\u751f\u7269\u6280\u672f\u56fd\u5bb6\u91cd\u70b9\u5b9e\u9a8c\u5ba4', 'location': '\u5c71\u4e1c\u6d4e\u5357250100'}]", "\u4e1c\u5317\u6797\u4e1a\u5927\u5b66\u751f\u7269\u8d28\u6750\u6599\u79d1\u5b66\u4e0e\u6280\u672f\u6559\u80b2\u90e8\u91cd\u70b9\u5b9e\u9a8c\u5ba4, \u9ed1\u9f99\u6c5f\u54c8\u5c14\u6ee8 150040", "\u6cf0\u683c\u6797\u7eb8\u96c6\u56e2\u6c85\u6c5f\u7eb8\u4e1a\u6709\u9650\u8d23\u4efb\u516c\u53f8\uff0c\u6e56\u5357\u6c85\u6c5f\uff0c413100", "\u65b0\u7586\u535a\u6e56\u82c7\u4e1a\u80a1\u4efd\u6709\u9650\u516c\u53f8", "\u6c76\u745e\u673a\u88ab(\u5c71\u4e1c)\u6709\u9650\u516c\u53f8 \u5c71\u4e1c \u5b89\u4e18 262100", "\u6cb3\u6c60\u5b66\u9662\u6559\u5e08\u6559\u80b2\u5b66\u9662", "\u65b0\u84b2\u535a\u6797\u9020\u7eb8\u80a1\u4efd\u6709\u9650\u516c\u53f8, \u65b0\u84b2\u5e93\u5c14\u52d2 841001", "\u5c71\u4e1c\u4e9a\u592a\u68ee\u535a\u6d46\u7eb8\u6709\u9650\u516c\u53f8, \u5c71\u4e1c\u65e5\u7167, 276826", "{'institution': '\u5317\u4eac\u6797\u4e1a\u5927\u5b66\u6750\u6599\u79d1\u5b66\u4e0e\u6280\u672f\u5b66\u9662', 'location': '\u5317\u4eac'}", "\u4e2d\u56fd\u9020\u7eb8\u5b66\u4f1a, \u5317\u4eac 100020", "[{'name': '\u4e2d\u5357\u6797\u4e1a\u79d1\u6280\u5927\u5b66\u6750\u6599\u79d1\u5b66\u4e0e\u5de5\u7a0b\u5b66\u9662', 'location': '\u6e56\u5357\u957f\u6c99'}, {'name': '\u534e\u5357\u7406\u5de5\u5927\u5b66\u5236\u6d46\u9020\u7eb8\u5de5\u7a0b\u56fd\u5bb6\u91cd\u70b9\u5b9e\u9a8c\u5ba4', 'location': '\u5e7f\u4e1c\u5e7f\u5dde'}, {'name': '\u4e2d\u5357\u6797\u4e1a\u79d1\u6280\u5927\u5b66\u7ecf\u6d4e\u6797\u80b2\u79cd\u4e0e\u683d\u57f9\u56fd\u5bb6\u6797\u4e1a\u5c40\u91cd\u70b9\u5b9e\u9a8c\u5ba4', 'location': '\u6e56\u5357\u957f\u6c99'}]", "{'institution': '\u4e2d\u56fd\u6797\u4e1a\u79d1\u5b66\u7814\u7a76\u9662\u6797\u4ea7\u5316\u5b66\u5de5\u4e1a\u7814\u7a76\u6240', 'location': '\u6c5f\u82cf \u5357\u4eac'}", "\u6d59\u6c5f\u946b\u4e30\u7279\u79cd\u7eb8\u4e1a\u80a1\u4efd\u6709\u9650\u516c\u53f8", "['\u5e7f\u4e1c\u8f7b\u5de5\u804c\u4e1a\u6280\u672f\u5b66\u9662, \u5e7f\u4e1c \u5e7f\u5dde 510300', '\u534e\u5357\u7406\u5de5\u5927\u5b66\u5236\u6d46\u9020\u7eb8\u5de5\u7a0b\u56fd\u5bb6\u91cd\u70b9\u5b9e\u9a8c\u5ba4, \u5e7f\u4e1c \u5e7f\u5dde 510640', '\u5e7f\u4e1c\u7701\u9020\u7eb8\u7814\u7a76\u6240, \u5e7f\u4e1c \u5e7f\u5dde 510300']", "\u5e7f\u897f\u8d3a\u8fbe\u7eb8\u4e1a\u6709\u9650\u8d23\u4efb\u516c\u53f8 \u5e7f\u897f \u8d3a\u5dde 542800", "['\u9655\u897f\u79d1\u6280\u5927\u5b66', '\u897f\u5b89\u6784\u6210\u77e5\u8bc6\u4ea7\u6743\u987e\u95ee\u6709\u9650\u516c\u53f8']", "(\u7ef4\u8fbe\u7eb8\u4e1a (\u5e7f\u4e1c)\u6709\u9650\u516c\u53f8,\u5e7f\u4e1c \u65b0\u4f1a 529100)", "[{'name': '\u8386\u7530\u5e02\u4ea7\u54c1\u8d28\u91cf\u76d1\u7763\u68c0\u9a8c\u6240', 'location': '\u798f\u5efa\u8386\u7530, 351100'}, {'name': '\u6e56\u5317\u5de5\u4e1a\u5927\u5b66\u5316\u5b66\u4e0e\u73af\u5883\u5de5\u7a0b\u5b66\u9662', 'location': '\u6e56\u5317\u6b66\u6c49, 430068'}]", "[{'name': '\u8386\u7530\u4ea7\u54c1\u8d28\u91cf\u76d1\u7763\u68c0\u9a8c\u6240', 'location': '\u798f\u5efa \u8386\u7530, 351100'}, {'name': '\u5c71\u4e1c\u8f7b\u5de5\u4e1a\u5b66\u9662\u5236\u6d46\u9020\u7eb8\u79d1\u5b66\u4e0e\u6280\u672f\u7701\u90e8\u5171\u5efa\u6559\u80b2\u90e8\u91cd\u70b9\u5b9e\u9a8c\u5ba4', 'location': '\u5c71\u4e1c \u6d4e\u5357, 250353'}]", "{'name': '\u9655\u897f\u79d1\u6280\u5927\u5b66', 'location': '\u9655\u897f\u897f\u5b89'}", "\u56db\u5ddd\u6c38\u4e30\u7eb8\u4e1a\u80a1\u4efd\u6709\u9650\u516c\u53f8", "\u5c71\u4e1c\u836f\u54c1\u98df\u54c1\u804c\u4e1a\u5b66\u9662\u533b\u7597\u5668\u7cfb", "\u56db\u5ddd\u7406\u5de5\u5b66\u9662; \u56db\u5ddd\u94f6\u9e3d\u7af9\u6d46\u7eb8\u4e1a\u6709\u9650\u516c\u53f8", "\u9547\u6c5f\u5927\u4e1c\u7eb8\u4e1a\u6709\u9650\u516c\u53f8, \u6c5f\u82cf\u9547\u6c5f 212002", "\u91d1\u57ce\u9020\u7eb8\u80a1\u4efd\u6709\u9650\u516c\u53f8", "\u534e\u5357\u7406\u5de5\u5927\u5b66\u535a\u58eb\u7814\u7a76\u751f", "['\u534e\u5357\u7406\u5de5\u5927\u5b66\u5236\u6d46\u9020\u7eb8\u5de5\u7a0b\u56fd\u5bb6\u91cd\u70b9\u5b9e\u9a8c\u5ba4, \u5e7f\u4e1c\u5e7f\u5dde, 510640', '\u534e\u5357\u7406\u5de5\u5927\u5b66\u5e7f\u4e1c\u7701\u9020\u7eb8\u6280\u672f\u4e0e\u88c5\u5907\u516c\u5171\u5b9e\u9a8c\u5ba4, \u5e7f\u4e1c\u5e7f\u5dde, 510640', '\u5e7f\u4e1c\u7701\u4e1c\u839e\u5e02\u8d28\u91cf\u76d1\u7763\u68c0\u6d4b\u4e2d\u5fc3\u56fd\u5bb6\u7eb8\u5236\u54c1\u8d28\u91cf\u76d1\u7763\u68c0\u9a8c\u4e2d\u5fc3, \u5e7f\u4e1c\u4e1c\u839e, 523808']", "College of Textiles, Donghua University", "\u5e7f\u4e1c\u4fa8\u76db\u9632\u4f2a\u6750\u6599\u6709\u9650\u516c\u53f8\u5de5\u7a0b\u6280\u672f\u7814\u7a76\u4e2d\u5fc3, \u5e7f\u4e1c\u4e1c\u839e, 523223", "\u5317\u65b9\u5de5\u4e1a\u5927\u5b66, \u5317\u4eac\u5efa\u7b51\u5927\u5b66", "\u534e\u5357\u7406\u5de5\u5927\u5b66\u9020\u7eb8\u4e0e\u6c61\u67d3\u63a7\u5236\u56fd\u5bb6\u5de5\u7a0b\u7814\u7a76\u4e2d\u5fc3, \u5e7f\u4e1c\u5e7f\u5dde 510640", "[{'name': '\u534e\u5317\u6c34\u5229\u6c34\u7535\u5927\u5b66\u73af\u5883\u4e0e\u5e02\u653f\u5de5\u7a0b\u5b66\u9662', 'location': '\u6cb3\u5357\u90d1\u5dde 450011'}, {'name': '\u6cb3\u5357\u901a\u8fbe\u79d1\u6280\u54a8\u8be2\u6709\u9650\u516c\u53f8', 'location': '\u6cb3\u5357\u90d1\u5dde 450011'}, {'name': '\u534e\u5317\u6c34\u5229\u6c34\u7535\u5927\u5b66\u7535\u529b\u5b66\u9662', 'location': '\u6cb3\u5357\u90d1\u5dde 450011'}, {'name': '\u6cb3\u5357\u94f6\u9e3d\u5b9e\u4e1a\u6295\u8d44\u80a1\u4efd\u6709\u9650\u516c\u53f8', 'location': '\u6cb3\u5357\u6f2f\u6cb3 462000'}]", "\u6d4e\u5b81\u65b0\u6750\u6599\u4ea7\u4e1a\u56ed\u533a\u7ba1\u7406\u59d4\u5458\u4f1a, \u5c71\u4e1c\u6d4e\u5b81, 372200; \u6d4e\u5b81\u5357\u5929\u519c\u79d1\u5316\u5de5\u6709\u9650\u516c\u53f8, \u5c71\u4e1c\u6d4e\u5b81, 372200", "\u534e\u5357\u7406\u5de5\u5927\u5b66\u5236\u6d46\u9020\u7eb8\u5de5\u7a0b\u56fd\u5bb6\u5b9c\u70b9\u5b9e\u9a8c\u5ba4", "[{'name': '\u8862\u5dde\u5b66\u9662\u5316\u5b66\u4e0e\u6750\u6599\u5de5\u7a0b\u5b66\u9662', 'location': '\u6d59\u6c5f\u8862\u5dde, 324000'}, {'name': '\u4ed9\u9e64\u80a1\u4efd\u6709\u9650\u516c\u53f8', 'location': '\u6d59\u6c5f\u8862\u5dde, 324000'}, {'name': '\u6d59\u6c5f\u5927\u5b66\u8862\u5dde\u7814\u7a76\u9662', 'location': '\u6d59\u6c5f\u8862\u5dde, 324000'}]", "\u4e2d\u56fd\u5236\u6d46\u9020\u7eb8\u7814\u7a76\u9662\uff0c\u5317\u4eac\uff0c100020", "[{'name': '\u897f\u5317\u5de5\u4e1a\u5927\u5b66', 'department': '\u5316\u5b66\u4e0e\u5316\u5de5\u5b66\u9662'}, {'name': '\u4f26\u6566\u739b\u4e3d\u5973\u738b\u5927\u5b66', 'department': '\u5de5\u7a0b\u5b66\u9662'}, {'name': '\u56db\u5ddd\u5927\u5b66', 'department': '\u9ad8\u5206\u5b50\u6750\u6599\u5de5\u7a0b\u56fd\u5bb6\u91cd\u70b9\u5b9e\u9a8c\u5ba4'}, {'name': '\u897f\u5b89\u4ea4\u901a\u5927\u5b66', 'department': '\u7535\u529b\u8bbe\u5907\u7535\u6c14\u7edd\u7f18\u56fd\u5bb6\u91cd\u70b9\u5b9e\u9a8c\u5ba4'}]", "\u676d\u5dde\u7279\u79cd\u7eb8\u4e1a\u6709\u9650\u516c\u53f8, \u676d\u5dde 311407", "\u6b66\u6c49\u5de5\u7a0b\u5927\u5b66\u65b0\u578b\u53cd\u5e94\u5668\u4e0e\u7eff\u8272\u5316\u5de5\u91cd\u70b9\u5b9e\u9a8c\u5ba4, \u6e56\u5317\u6b66\u6c49, 430073", "\u9547\u6c5f\u5e02\u6863\u6848\u5c40, \u6c5f\u82cf\u9547\u6c5f, 212000", "\u5e7f\u897f\u8d3a\u8fbe\u7eb8\u4e1a\u6709\u9650\u8d23\u4efb\u516c\u53f8", "\u5357\u4eac\u6797\u4e1a\u5927\u5b66\u5316\u5de5\u5b66\u9662; \u52a0\u62ff\u5927\u9b41\u5317\u514b\u5927\u5b66\u4e09\u6cb3\u5206\u6821\u5236\u6d46\u9020\u7eb8\u7814\u7a76\u4e2d\u5fc3", "[{'name': '\u534e\u5357\u7406\u5de5\u5927\u5b66', 'location': '\u5e7f\u5dde 510640'}, {'name': '\u6e56\u5357\u5de5\u4e1a\u5927\u5b66', 'location': '\u682a\u6d32 412007'}]", "[{'name': '\u9f50\u9f50\u54c8\u5c14\u533b\u5b66\u9662\u836f\u5b66\u9662', 'location': '\u9ed1\u9f99\u6c5f \u9f50\u9f50\u54c8\u5c14 161006'}, {'name': '\u5317\u5927\u8352\u96c6\u56e2\u4e5d\u4e09\u533b\u9662', 'location': '\u9ed1\u9f99\u6c5f \u9ed1\u6cb3 161441'}]", "\u4e1c\u5317\u6797\u4e1a\u5927\u5b66, \u54c8\u5c14\u6ee8 150040", "\u5c71\u4e1c\u8f7b\u5de5\u4e1a\u5b66\u9662\u5236\u6d46\u9020\u7eb8\u7701\u7ea7\u91cd\u70b9\u5b66\u79d1\uff0c\u5929\u6d25\u79d1\u6280\u5927\u5b66\u5316\u5b66\u5de5\u7a0b\u4e0e\u6750\u6599\u5b66\u9662", "\u6b66\u6c49\u5de5\u7a0b\u79d1\u6280\u5b66\u9662", "[{'name': '\u6d59\u6c5f\u5de5\u4e1a\u5927\u5b66\u5316\u5de5\u5b66\u9662', 'location': '\u6d59\u6c5f\u676d\u5dde'}, {'name': '\u8862\u5dde\u5b66\u9662\u5316\u5b66\u4e0e\u6750\u6599\u5de5\u7a0b\u5b66\u9662', 'location': '\u6d59\u6c5f\u8862\u5dde'}]", "\u957f\u6625\u7535\u5b50\u79d1\u6280\u5927\u5b66\u5b66\u9662", "\u6b66\u8b66\u5b66\u9662\u6d88\u9632\u5de5\u7a0b\u7cfb, \u6cb3\u5317 \u6ca7\u574a 065000", "\u97e9\u5c71\u5e08\u8303\u5b66\u9662\u5316\u5b66\u7cfb, \u5e7f\u4e1c \u6f6e\u5dde 521041", "[{'name': '\u5357\u4eac\u6797\u4e1a\u5927\u5b66\u6c5f\u82cf\u7701\u5236\u6d46\u9020\u7eb8\u79d1\u5b66\u4e0e\u6280\u672f\u91cd\u70b9\u5b9e\u9a8c\u5ba4', 'location': '\u6c5f\u82cf\u5357\u4eac, 210037'}, {'name': '\u6cb3\u5357\u7267\u4e1a\u7ecf\u6d4e\u5b66\u9662', 'location': '\u6cb3\u5357\u90d1\u5dde, 450011'}]", "\u534e\u5357\u7406\u5de5\u5927\u5b66\u5236\u6d46\u9020\u7eb8\u56fd\u5bb6\u91cd\u70b9\u5b9e\u9a8c\u5ba4\uff0c\u5e7f\u4e1c\u5e7f\u5dde510640", "\u6d59\u6c5f\u4ed9\u9e64\u7279\u79cd\u7eb8\u6709\u9650\u516c\u53f8, \u6d59\u6c5f\u8862\u5dde 324022; \u6d59\u6c5f\u79d1\u6280\u5b66\u9662, \u6d59\u6c5f\u676d\u5dde 310023", "\u66f2\u961c\u5e08\u8303\u5927\u5b66", "\u6c11\u4e30\u96c6\u56e2\u516c\u53f8, \u6d59\u6c5f\u5609\u5174, 314060", "[{'name': '\u9655\u897f\u79d1\u6280\u5927\u5b66\u7535\u6c14\u5b66\u9662', 'location': '\u9655\u897f\u54b8\u9633'}, {'name': '\u897f\u5b89\u4ea4\u901a\u5927\u5b66\u81ea\u52a8\u63a7\u5236\u7814\u7a76\u6240', 'location': '\u9655\u897f\u897f\u5b89'}]", "\u6e2d\u5357\u5e08\u8303\u5b66\u9662\u5316\u5b66\u5316\u5de5\u7cfb, \u534e\u5357\u7406\u5de5\u5927\u5b66\u5236\u6d46\u9020\u7eb8\u5de5\u7a0b\u56fd\u5bb6\u91cd\u70b9\u5b9e\u9a8c\u5ba4", "[{'name': '\u534e\u5357\u7406\u5de5\u5927\u5b66\u8f7b\u5de5\u79d1\u5b66\u4e0e\u5de5\u7a0b\u5b66\u9662', 'location': '\u5e7f\u4e1c\u5e7f\u5dde'}, {'name': '\u534e\u5357\u7406\u5de5\u5927\u5b66\u9020\u7eb8\u4e0e\u6c61\u67d3\u63a7\u5236\u56fd\u5bb6\u5de5\u7a0b\u7814\u7a76\u4e2d\u5fc3', 'location': '\u5e7f\u4e1c\u5e7f\u5dde'}]", "\u65b0\u5927\u7eb8\u4e1a\u96c6\u56e2\u516c\u53f8,\u6c5f\u82cf \u65b0\u6c82 221400", "\u9655\u897f\u5e08\u8303\u5927\u5b66\u6750\u6599\u79d1\u5b66\u4e0e\u5de5\u7a0b\u5b66\u9662", "\u6c5f\u82cf\u4e2d\u70df\u5de5\u4e1a\u6709\u9650\u8d23\u4efb\u516c\u53f8\u6280\u672f\u7814\u53d1\u4e2d\u5fc3, \u6c5f\u82cf\u5357\u4eac", "[{'name': '\u534e\u5357\u7406\u5de5\u5927\u5b66\u5236\u6d46\u9020\u7eb8\u5de5\u7a0b\u56fd\u5bb6\u91cd\u70b9\u5b9e\u9a8c\u5ba4', 'location': '\u5e7f\u4e1c\u5e7f\u5dde'}, {'name': '\u6df1\u5733\u65b0\u76ca\u660c\u79d1\u6280\u80a1\u4efd\u6709\u9650\u516c\u53f8', 'location': '\u5e7f\u4e1c\u6df1\u5733'}]", "['\u56fd\u5bb6\u70df\u8349\u8d28\u91cf\u76d1\u7763\u68c0\u9a8c\u4e2d\u5fc3, \u90d1\u5dde\u9ad8\u65b0\u6280\u672f\u4ea7\u4e1a\u5f00\u53d1\u533a\u67ab\u6768\u88572\u53f7 450001', '\u5965\u5730\u5229\u5854\u601d\u7eb8\u4e1a\u516c\u53f8, \u5965\u5730\u5229', '\u6c11\u4e30\u7279\u79cd\u7eb8\u80a1\u4efd\u6709\u9650\u516c\u53f8, \u6d59\u6c5f\u7701\u5609\u5174\u5e02\u752a\u91cc\u885770\u53f7 314000', '\u4e91\u5357\u7389\u6eaa\u6c34\u677e\u7eb8\u5382, \u4e91\u5357\u7701\u7389\u6eaa\u5e02\u5927\u8425\u8857 653100']", "\u6d59\u6c5f\u4e2d\u70df\u5de5\u4e1a\u6709\u9650\u8d23\u4efb\u516c\u53f8\u6280\u672f\u4e2d\u5fc3, \u6d59\u6c5f\u676d\u5dde, 310024", "[{'name': '\u6d59\u6c5f\u79d1\u6280\u5927\u5b66 \u73af\u5883\u4e0e\u8d44\u6e90\u5b66\u9662', 'location': '\u676d\u5dde310023'}, {'name': '\u534e\u90a6\u53e4\u697c\u65b0\u6750\u6599\u6709\u9650\u516c\u53f8', 'location': '\u8862\u5dde324499'}]", "\u4fdd\u5b9a\u5e02\u534e\u878d\u7eb8\u5382", "\u66fc\u5f7b\u65af\u7279\u5b66\u9662\u9676\u74f7\u7f8e\u672f\u4e0e\u8bbe\u8ba1\u827a\u672f\u5b66\u9662", "\u4e34\u6e05\u94f6\u6cb3\u7eb8\u4e1a\u6709\u9650\u8d23\u4efb\u516c\u53f8 \u5c71\u4e1c \u4e34\u6e05 252600", "\u534e\u5357\u519c\u4e1a\u5927\u5b66\u827a\u672f\u5b66\u9662", "\u56fd\u5bb6\u70df\u8349\u8d28\u91cf\u76d1\u7763\u68c0\u9a8c\u4e2d\u5fc3, \u90d1\u5dde\u9ad8\u65b0\u6280\u672f\u4ea7\u4e1a\u5f00\u53d1\u533a\u67ab\u6768\u88572\u53f7 450001", "\u9655\u897f\u79d1\u6280\u5927\u5b66\u8f7b\u5de5\u79d1\u5b66\u4e0e\u5de5\u7a0b\u5b66\u9662\uff0c\u4e2d\u56fd\u8f7b\u5de5\u4e1a\u7eb8\u57fa\u529f\u80fd\u6750\u6599\u91cd\u70b9\u5b9e\u9a8c\u5ba4\uff0c\u8f7b\u5316\u5de5\u7a0b\u56fd\u5bb6\u7ea7\u5b9e\u9a8c\u6559\u5b66\u793a\u8303\u4e2d\u5fc3\uff0c\u9655\u897f\u897f\u5b89\uff0c710021", "\u6d59\u6c5f\u4e2d\u70df\u5de5\u4e1a\u6709\u9650\u8d23\u4efb\u516c\u53f8, \u676d\u5dde 310008", "{'name': '\u6d59\u6c5f\u79d1\u6280\u5b66\u9662\u73af\u5883\u4e0e\u8d44\u6e90\u5b66\u9662', 'location': '\u6d59\u6c5f\u676d\u5dde'}", "\u56db\u5ddd\u7701\u9020\u7eb8\u5de5\u4e1a\u7814\u7a76\u6240", "{'institution': '\u5929\u6d25\u5927\u5b66', 'location': '\u4e2d\u56fd\u5929\u6d25\u5e02'}", "\u4e0a\u6d77\u5e94\u7528\u6280\u672f\u5927\u5b66 / \u526f\u6559\u6388", "[{'name': '\u5317\u4eac\u5370\u5237\u5b66\u9662 \u5370\u5237\u5305\u88c5\u6750\u6599\u4e0e\u6280\u672f\u5317\u4eac\u5e02\u91cd\u70b9\u5b9e\u9a8c\u5ba4', 'location': '\u5317\u4eac 102600'}, {'name': '\u4e2d\u6d77\u6cb9\u80fd\u6e90\u53d1\u5c55\u80a1\u4efd\u6709\u9650\u516c\u53f8 \u60e0\u5dde\u77f3\u5316\u5206\u516c\u53f8', 'location': '\u60e0\u5dde 516086'}]", "\u9f50\u9c81\u5de5\u4e1a\u5927\u5b66\u73af\u5883\u79d1\u5b66\u4e0e\u5de5\u7a0b\u5b66\u9662, \u5c71\u4e1c\u6d4e\u5357, 250353", "[{'name': '\u6c88\u9633\u601d\u7279\u96f7\u7eb8\u4e1a\u6709\u9650\u8d23\u4efb\u516c\u53f8', 'location': '\u8fbd\u5b81\u6c88\u9633, 110027'}, {'name': '\u5357\u901a\u534e\u4e25\u94f8\u9020\u6709\u9650\u516c\u53f8', 'location': '\u6c5f\u82cf\u5357\u901a, 226403'}]", "\u534e\u6da6(\u6df1\u5733)\u6709\u9650\u516c\u53f8\u4eba\u4e8b\u884c\u653f\u90e8 \u6df1\u5733 518001", "[{'name': '\u5357\u4eac\u6797\u4e1a\u5927\u5b66\u6c5f\u82cf\u7701\u6797\u4e1a\u8d44\u6e90\u9ad8\u6548\u52a0\u5de5\u5229\u7528\u534f\u540c\u521b\u65b0\u4e2d\u5fc3', 'location': '\u6c5f\u82cf\u5357\u4eac, 210037'}, {'name': '\u4e2d\u56fd\u6797\u4e1a\u79d1\u5b66\u7814\u7a76\u9662\u6797\u4ea7\u5316\u5b66\u5de5\u4e1a\u7814\u7a76\u6240', 'location': '\u6c5f\u82cf\u5357\u4eac, 210042'}]", "\u9752\u5c9b\u519c\u4e1a\u5927\u5b66\u827a\u672f\u5b66\u9662", "{'institution': '\u9655\u897f\u79d1\u6280\u5927\u5b66\u8f7b\u5de5\u79d1\u5b66\u4e0e\u5de5\u7a0b\u5b66\u9662', 'location': '\u9655\u897f\u897f\u5b89'}", "\u5c71\u4e1c\u9020\u7eb8\u603b\u5382\u6d4e\u5357,250012", "\u534e\u5357\u7406\u5de5\u5927\u5b66\u5236\u6d46\u9020\u7eb8\u5de5\u7a0b\u56fd\u5bb6\u91cd\u70b9\u5b9e\u9a8c\u5ba4; \u4e2d\u5c71\u8054\u5408\u9e3f\u5174\u9020\u7eb8\u6709\u9650\u516c\u53f8", "\u6e56\u5357\u4e2d\u70df\u5de5\u4e1a\u516c\u53f8, \u6e56\u5357\u957f\u6c99", "['\u5c71\u4e1c\u6c5f\u6cb3\u7eb8\u4e1a\u6709\u9650\u8d23\u4efb\u516c\u53f8, \u5c71\u4e1c\u5fb7\u5dde, 251100', '\u5c71\u4e1c\u7701\u79d1\u5b66\u9662\u65b0\u6750\u6599\u7814\u7a76\u6240, \u5c71\u4e1c\u6d4e\u5357, 250014', '\u9f50\u6cb3\u53bf\u73af\u5883\u4fdd\u62a4\u5c40, \u5c71\u4e1c\u5fb7\u5dde, 251100']", "\u5317\u4eac\u4eac\u4e1c\u65b9\u5149\u7535\u79d1\u6280\u6709\u9650\u516c\u53f8", "[{'name': '\u957f\u6c99\u7406\u5de5\u5927\u5b66\u5316\u5b66\u5316\u5de5\u5b66\u9662', 'address': '\u6e56\u5357\u957f\u6c99, 410114'}, {'name': '\u6e56\u5357\u7701\u7279\u79cd\u7eb8\u53ca\u7eb8\u677f\u5de5\u7a0b\u6280\u672f\u7814\u7a76\u4e2d\u5fc3', 'address': '\u6e56\u5357\u957f\u6c99, 410114'}, {'name': '\u6e56\u5357\u5e7f\u4fe1\u79d1\u6280\u80a1\u4efd\u6709\u9650\u516c\u53f8', 'address': '\u6e56\u5357\u90b5\u9633, 422900'}]", "\u6d59\u6c5f\u4e1c\u65b9\u804c\u4e1a\u6280\u672f\u5b66\u9662, \u6c5f\u5357\u5927\u5b66", "\u6d59\u6c5f\u4e2d\u70df\u5de5\u4e1a\u6709\u9650\u8d23\u4efb\u516c\u53f8\u6280\u672f\u4e2d\u5fc3\uff0c\u6d59\u6c5f\u676d\u5dde\uff0c310024", "\u4e91\u5357\u4e2d\u70df\u5de5\u4e1a\u6709\u9650\u8d23\u4efb\u516c\u53f8\u6280\u672f\u4e2d\u5fc3, \u4e91\u5357\u7701\u70df\u8349\u8d28\u91cf\u76d1\u7763\u68c0\u6d4b\u7ad9", "\u4e0a\u6d77\u70df\u8349\u5305\u88c5\u5370\u5237\u6709\u9650\u516c\u53f8", "[{'name': '\u6c5f\u5357\u5927\u5b66\u7eba\u7ec7\u670d\u88c5\u5b66\u9662\u9020\u7eb8\u7814\u7a76\u5ba4', 'location': '\u6c5f\u82cf\u65e0\u9521214122'}, {'name': '\u6c5f\u5357\u5927\u5b66\u751f\u6001\u7eba\u7ec7\u6559\u80b2\u90e8\u91cd\u70b9\u5b9e\u9a8c\u5ba4', 'location': '\u6c5f\u82cf\u65e0\u9521214122'}]", "\u5357\u4eac\u827a\u672f\u5b66\u9662, \u5357\u4eac\u827a\u672f\u5b66\u9662, \u6c5f\u5357\u5927\u5b66", "\u9ad8\u660e\u5e02\u9ad8\u6d01\u7eb8\u4e1a\u6709\u9650\u516c\u53f8", "\u6e05\u534e\u5927\u5b66\u5316\u5de5\u7cfb\uff0c\u6559\u80b2\u90e8\u5148\u8fdb\u6750\u6599\u91cd\u70b9\u5b9e\u9a8c\u5ba4", "[{'name': '\u5e7f\u4e1c\u751f\u76ca\u79d1\u6280\u80a1\u4efd\u6709\u9650\u516c\u53f8', 'location': '\u5e7f\u4e1c\u4e1c\u839e'}, {'name': '\u56db\u5ddd\u9f99\u90a6\u65b0\u6750\u6599\u6709\u9650\u516c\u53f8', 'location': '\u6210\u90fd'}]", "\u4e2d\u5357\u6797\u4e1a\u79d1\u6280\u5927\u5b66 \u6750\u6599\u79d1\u5b66\u4e0e\u5de5\u7a0b\u5b66\u9662", "\u5510\u5c71\u878d\u4e30\u7279\u79cd\u7eb8\u4e1a\u6709\u9650\u516c\u53f8 \u6cb3\u5317 \u5510\u5c71 063001", "\u5357\u660c\u5927\u5b66 \u673a\u7535\u5de5\u7a0b\u5b66\u9662", "[{'name': '\u5357\u4eac\u6797\u4e1a\u5927\u5b66 \u8f7b\u5de5\u4e0e\u98df\u54c1\u5b66\u9662', 'location': '\u6c5f\u82cf \u5357\u4eac'}, {'name': '\u5357\u4eac\u6797\u4e1a\u5927\u5b66 \u5316\u5b66\u4e0e\u5de5\u7a0b\u5b66\u9662', 'location': '\u6c5f\u82cf \u5357\u4eac'}]", "['\u6c5f\u5357\u5927\u5b66 \u7eba\u7ec7\u79d1\u5b66\u4e0e\u5de5\u7a0b\u5b66\u9662, \u9020\u7eb8\u7814\u7a76\u6240, \u65e0\u9521214000', '\u5e7f\u897f\u5927\u5b66 \u6e05\u6d01\u5316\u5236\u6d46\u9020\u7eb8\u4e0e\u6c61\u67d3\u63a7\u5236\u91cd\u70b9\u5b9e\u9a8c\u5ba4, \u5357\u5b81530094', '\u9ed4\u5357\u6c11\u65cf\u5e08\u8303\u5b66\u9662 \u5316\u5b66\u5316\u5de5\u5b66\u9662, \u90fd\u5300558000', '\u65ed\u5ddd\u65b0\u6750\u6599(\u5e7f\u4e1c)\u80a1\u4efd\u6709\u9650\u516c\u53f8, \u5e7f\u5dde511470']", "\u6e56\u5357\u5de5\u4e1a\u5927\u5b66\u5305\u88c5\u65b0\u6750\u6599\u4e0e\u6280\u672f\u91cd\u70b9\u5b9e\u9a8c\u5ba4\uff0c\u6e56\u5357\u682a\u6d32\uff0c412007", "\u534e\u5357\u7406\u5de5\u5927\u5b66, \u6e56\u5357\u5de5\u4e1a\u5927\u5b66", "['\u5e7f\u4e1c\u91d1\u76df\u9676\u74f7\u96c6\u56e2\u6709\u9650\u516c\u53f8\uff0c\u4f5b\u5c71 528000', '\u73e0\u6d77\u79d1\u6280\u5b66\u9662\u5e94\u7528\u5316\u5b66\u4e0e\u6750\u6599\u5b66\u9662\uff0c\u73e0\u6d77 519040', '\u6b66\u6c49\u7406\u5de5\u5927\u5b66\u6750\u6599\u79d1\u5b66\u4e0e\u5de5\u7a0b\u5b66\u9662\uff0c\u6b66\u6c49 430070']", "\u534e\u5357\u7406\u5de5\u5927\u5b66\u5316\u5b66\u4e0e\u5316\u5de5\u5b66\u9662, \u5e7f\u4e1c\u5e7f\u5dde 510640", "\u5927\u8fde\u8def\u660e\u53d1\u5149\u79d1\u6280\u80a1\u4efd\u6709\u9650\u516c\u53f8, \u8fbd\u5b81\u5927\u8fde116025", "\u6e56\u5317\u5de5\u4e1a\u5927\u5b66\u5236\u6d46\u9020\u7eb8\u5de5\u7a0b\u7814\u7a76\u6240", "[{'name': '\u6e56\u5317\u5de5\u4e1a\u5927\u5b66 \u5236\u6d46\u9020\u7eb8\u5de5\u7a0b\u7814\u7a76\u6240', 'location': '\u6e56\u5317 \u6b66\u6c49 430068'}, {'name': '\u6e56\u5317\u5e73\u5b89\u7535\u5de5\u79d1\u6280\u80a1\u4efd\u516c\u53f8', 'location': '\u6e56\u5317 \u5a01\u5b81 437400'}]", "\u9655\u897f\u79d1\u6280\u5927\u5b66\u8f7b\u5de5\u79d1\u5b66\u4e0e\u5de5\u7a0b\u5b66\u9662\uff0c\u9655\u897f\u7701\u9020\u7eb8\u6280\u672f\u53ca\u7279\u79cd\u7eb8\u54c1\u5f00\u53d1\u91cd\u70b9\u5b9e\u9a8c\u5ba4\uff0c\u8f7b\u5316\u5de5\u7a0b\u56fd\u5bb6\u7ea7\u5b9e\u9a8c\u6559\u5b66\u793a\u8303\u4e2d\u5fc3\uff0c\u9655\u897f\u897f\u5b89", "\u77f3\u5bb6\u5e84\u7ecf\u6d4e\u5b66\u9662\u8d44\u6e90\u4e0e\u6750\u6599\u5de5\u7a0b\u5b66\u9662, \u6cb3\u5317\u77f3\u5bb6\u5e84, 050031", "\u5e7f\u4e1c\u5de5\u4e1a\u5927\u5b66\u8f7b\u5de5\u5316\u5de5\u5b66\u9662", "\u5929\u6d25\u804c\u4e1a\u5927\u5b66", "\u9752\u5c9b\u5929\u4e30\u9020\u7eb8\u6709\u9650\u516c\u53f8, \u5c71\u4e1c\u9752\u5c9b, 266042", "\u9655\u897f\u79d1\u6280\u5927\u5b66\u9020\u7eb8\u5de5\u7a0b\u5b66\u9662, \u897f\u5b89\u5144\u5f1f\u7eb8\u4e1a\u6709\u9650\u516c\u53f8", "\u5510\u5c71\u878d\u4e30\u7279\u79cd\u7eb8\u4e1a\u6709\u9650\u516c\u53f8, \u6cb3\u5317\u5510\u5c71 063001", "\u4e91\u5357\u4e2d\u70df\u5de5\u4e1a\u6709\u9650\u8d23\u4efb\u516c\u53f8 \u6280\u672f\u4e2d\u5fc3, \u4e91\u5357 \u6606\u660e 650231", "['\u4e2d\u56fd\u5236\u6d46\u9020\u7eb8\u7814\u7a76\u9662\u8862\u5dde\u5206\u9662', '\u7535\u5b50\u79d1\u6280\u5927\u5b66\u957f\u4e09\u89d2\u7814\u7a76\u9662', '\u6d59\u6c5f\u65b0\u4e9a\u4f26\u7eb8\u4e1a\u6709\u9650\u516c\u53f8', '\u8862\u5dde\u5b66\u9662\u5316\u5b66\u6750\u6599\u4e0e\u5de5\u7a0b\u5b66\u9662']", "[{'name': '\u798f\u5efa\u4e2d\u70df\u5de5\u4e1a\u516c\u53f8\u6280\u672f\u4e2d\u5fc3', 'address': '\u798f\u5efa\u53a6\u95e8, 361022'}, {'name': '\u4e91\u5357\u745e\u5347\u70df\u8349\uff08\u96c6\u56e2\uff09\u6709\u9650\u516c\u53f8', 'address': '\u4e91\u5357\u6606\u660e, 650106'}]", "['\u4e2d\u56fd\u5236\u6d46\u9020\u7eb8\u7814\u7a76\u9662\u8862\u5dde\u5206\u9662, \u6d59\u6c5f\u8862\u5dde, 324000', '\u8862\u5dde\u5e02\u4e1c\u5927\u7279\u79cd\u7eb8\u6709\u9650\u516c\u53f8, \u6d59\u6c5f\u8862\u5dde, 324000', '\u7535\u5b50\u79d1\u6280\u5927\u5b66\u957f\u4e09\u89d2\u7814\u7a76\u9662\uff08\u8862\u5dde\uff09, \u6d59\u6c5f\u8862\u5dde, 324000', '\u4e2d\u56fd\u5236\u6d46\u9020\u7eb8\u7814\u7a76\u9662\u6709\u9650\u516c\u53f8, \u5317\u4eac, 100102']", "\u798f\u5efa\u6797\u5b66\u9662\u4ea4\u901a\u5de5\u7a0b\u7cfb", "[{'name': '\u6c5f\u5357\u5927\u5b66\u7eba\u7ec7\u670d\u88c5\u5b66\u9662\u9020\u7eb8\u7814\u7a76\u5ba4', 'location': '\u65e0\u9521 214122'}, {'name': '\u6c5f\u5357\u5927\u5b66\u751f\u6001\u7eba\u7ec7\u6559\u80b2\u90e8\u91cd\u70b9\u5b9e\u9a8c\u5ba4', 'location': '\u65e0\u9521 214122'}, {'name': '\u65e0\u9521\u91d1\u946b\u79d1\u6280\u6709\u9650\u516c\u53f8', 'location': '\u65e0\u9521 2141000'}]", "(\u5e7f\u4e1c\u7701\u6c5f\u95e8\u5e02\u65b0\u534e\u9020\u7eb8\u5382 529020)", "\u4e91\u5357\u7701\u70df\u8349\u5316\u5b66\u91cd\u70b9\u5b9e\u9a8c\u5ba4 \u4e91\u5357\u4e2d\u70df\u5de5\u4e1a\u6709\u9650\u8d23\u4efb\u516c\u53f8\u6280\u672f\u4e2d\u5fc3 \u6606\u660e\u5e02\u4e94\u534e\u533a\u7ea2\u9526\u8def367\u53f7 650231", "\u91cd\u5e86\u4e2d\u70df\u5de5\u4e1a\u6709\u9650\u8d23\u4efb\u516c\u53f8\u6280\u672f\u4e2d\u5fc3", "\u897f\u5b89\u7406\u5de5\u5927\u5b66\u827a\u672f\u4e0e\u8bbe\u8ba1\u5b66\u9662", "\u5929\u6d25\u5de5\u4e1a\u5927\u5b66\u6750\u6599\u79d1\u5b66\u4e0e\u5de5\u7a0b\u5b66\u9662", "\u79e6\u7687\u5c9b\u804c\u4e1a\u6280\u672f\u5b66\u9662", "[{'name': '\u91cd\u5e86\u5927\u5b66\u8f93\u914d\u7535\u88c5\u5907\u53ca\u7cfb\u7edf\u5b89\u5168\u4e0e\u65b0\u6280\u672f\u56fd\u5bb6\u91cd\u70b9\u5b9e\u9a8c\u5ba4', 'location': '\u91cd\u5e86 400044'}, {'name': '\u957f\u6c99\u4f9b\u7535\u516c\u53f8', 'location': '\u957f\u6c99 410000'}, {'name': '\u4e2d\u56fd\u7535\u529b\u79d1\u5b66\u7814\u7a76\u9662', 'location': '\u5317\u4eac 100192'}]", "\u4e1c\u5317\u6797\u4e1a\u5927\u5b66\u5de5\u7a0b\u6280\u672f\u5b66\u9662, \u9ed1\u9f99\u6c5f\u54c8\u5c14\u6ee8 150036", "\u9752\u5c9b\u79d1\u6280\u5927\u5b66\u5316\u5de5\u5b66\u9662, \u5c71\u4e1c \u9752\u5c9b 266042", "\u5e7f\u4e1c\u4e1c\u53d1\u7eb8\u5236\u54c1\u6709\u9650\u516c\u53f8 \u5e7f\u4e1c\u4e1c\u839e", "\u534e\u5357\u7406\u5de5\u5927\u5b66\u5236\u6d46\u9020\u7eb8\u5de5\u7a0b\u56fd\u5bb6\u91cd\u70b9\u5b9e\u9a8c\u5ba4, \u534e\u5357\u7406\u5de5\u5927\u5b66\u5236\u6d46\u9020\u7eb8\u4e0e\u6c61\u67d3\u63a7\u5236\u56fd\u5bb6\u5de5\u7a0b\u7814\u7a76\u4e2d\u5fc3, \u6e56\u5317\u5de5\u4e1a\u5927\u5b66\u5236\u6d46\u9020\u7eb8\u7814\u7a76\u6240", "\u7ea2\u4e91\u7ea2\u6cb3\u70df\u8349\uff08\u96c6\u56e2\uff09\u6709\u9650\u8d23\u4efb\u516c\u53f8\u6280\u672f\u4e2d\u5fc3\uff0c\u4e91\u5357\u6606\u660e\uff1b\u4e91\u5357\u745e\u5347\u70df\u8349\uff08\u96c6\u56e2\uff09\u6709\u9650\u516c\u53f8\uff0c\u4e91\u5357\u6606\u660e", "\u9f50\u9c81\u5de5\u4e1a\u5927\u5b66\u5236\u6d46\u9020\u7eb8\u79d1\u5b66\u4e0e\u6280\u672f\u6559\u80b2\u90e8\u5171\u5efa\u6559\u80b2\u90e8\u91cd\u70b9\u5b9e\u9a8c\u5ba4, \u5c71\u4e1c\u6d4e\u5357, 250353", "\u5e38\u5dde\u5de5\u7a0b\u804c\u4e1a\u6280\u672f\u5b66\u9662", "\u56db\u5ddd\u5927\u5b66 \u9ad8\u5206\u5b50\u79d1\u5b66\u4e0e\u5de5\u7a0b\u5b66\u9662", "\u9f50\u9c81\u5de5\u4e1a\u5927\u5b66\u5236\u6d46\u9020\u7eb8\u79d1\u5b66\u4e0e\u6280\u672f\u6559\u80b2\u90e8\u91cd\u70b9\u5b9e\u9a8c\u5ba4, \u5c71\u4e1c\u6d4e\u5357 250353", "[{'name': '\u5929\u6d25\u79d1\u6280\u5927\u5b66 \u8f7b\u5de5\u79d1\u5b66\u4e0e\u5de5\u7a0b\u5b66\u9662', 'location': '\u5929\u6d25 300457'}, {'name': '\u6d59\u6c5f\u5927\u80dc\u8fbe\u5305\u88c5\u80a1\u4efd\u6709\u9650\u516c\u53f8', 'location': '\u676d\u5dde 311215'}]", "\u6b66\u6c49\u7406\u5de5\u5927\u5b66", "\u6d4e\u5b81\u5e02\u8f7b\u5de5\u7eba\u7ec7\u5de5\u4e1a\u529e\u516c\u5ba4, \u5c71\u4e1c\u6d4e\u5b81 272017", "[{'name': '\u6b66\u6c49\u5927\u5b66\u56fe\u50cf\u4f20\u64ad\u4e0e\u5370\u5237\u5305\u88c5\u7814\u7a76\u4e2d\u5fc3', 'location': '\u6e56\u5317\u6b66\u6c49, 430072'}, {'name': '\u5317\u4eac\u5c0f\u7c73\u79fb\u52a8\u8f6f\u4ef6\u6709\u9650\u516c\u53f8\u5357\u4eac\u5206\u516c\u53f8', 'location': '\u6c5f\u82cf\u5357\u4eac, 210019'}, {'name': '\u6e56\u5317\u5f3a\u5927\u5305\u88c5\u5b9e\u4e1a\u6709\u9650\u516c\u53f8', 'location': '\u6e56\u5317\u9ec4\u5188, 438000'}]", "\u6e56\u5357\u5316\u5de5\u804c\u4e1a\u6280\u672f\u5b66\u9662\u5316\u5de5\u7cfb, \u7261\u4e39\u6c5f\u6052\u90fd\u9499\u54c1\u6709\u9650\u516c\u53f8", "\u5185\u6c5f\u5e08\u8303\u5b66\u9662, \u56db\u5ddd \u5185\u6c5f 641112", "\u4e2d\u56fd\u8f7b\u5de5\u4e1a\u5357\u5b81\u8bbe\u8ba1\u9662, \u5e7f\u897f\u5357\u5b81, S30031", "\u4e0a\u6d77\u70df\u8349\u96c6\u56e2\u6709\u9650\u8d23\u4efb\u516c\u53f8\u6280\u672f\u4e2d\u5fc3, \u4e0a\u6d77", "{'name': '\u534e\u5357\u7406\u5de5\u5927\u5b66', 'abbreviation': 'South China University of Technology', 'college': '\u751f\u7269\u79d1\u5b66\u4e0e\u5de5\u7a0b\u5b66\u9662'}", "\u798f\u5efa\u5e08\u8303\u5927\u5b66\u5316\u5b66\u4e0e\u6750\u6599\u5b66\u9662", "\u9655\u897f\u79d1\u6280\u5927\u5b66 \u8f7b\u5de5\u79d1\u5b66\u4e0e\u5de5\u7a0b\u5b66\u9662", "\u6e05\u534e\u5927\u5b66\u7f8e\u672f\u5b66\u9662", "\u5c71\u4e1c\u5b8f\u6cb3\u96c6\u56e2\u90d3\u57ce\u6052\u7fd4\u7eb8\u4e1a\u6709\u9650\u516c\u53f8", "\u897f\u5317\u8f7b\u5de5\u4e1a\u5b66\u9662, \u9655\u897f\u7701\u9020\u7eb8\u6280\u672f\u53ca\u7279\u79cd\u7eb8\u5f00\u53d1\u91cd\u70b9\u5b9e\u9a8c\u5ba4", "\u9655\u897f\u7701\u8f7b\u5de5\u4e1a\u7814\u7a76\u8bbe\u8ba1\u9662", "\u9ed1\u9f99\u6c5f\u7261\u4e39\u6c5f\u9020\u7eb8\u5382", "\u6cf0\u683c\u6797\u7eb8\u96c6\u56e2\u6c38\u5dde\u6e58\u6c5f\u7eb8\u4e1a\u6709\u9650\u8d23\u4efb\u516c\u53f8, \u6e56\u5357\u6c38\u5dde, 425000", "[{'name': '\u6cb3\u5317\u5927\u5b66 \u533b\u5b66\u7efc\u5408\u5b9e\u9a8c\u4e2d\u5fc3', 'code': '\u4fdd\u5e95071000'}, {'name': '\u6cb3\u5317\u5927\u5b66 \u516c\u5171\u536b\u751f\u5b66\u9662', 'code': '\u4fdd\u5e95071000'}, {'name': '\u6cb3\u5317\u5927\u5b66 \u5316\u5b66\u4e0e\u73af\u5883\u79d1\u5b66\u5b66\u9662', 'code': '\u4fdd\u5e95071000'}]", "[{'name': '\u5b89\u9633\u5377\u70df\u5382', 'location': '\u5b89\u9633 455000'}, {'name': '\u90d1\u5dde\u8f7b\u5de5\u4e1a\u5927\u5b66 \u98df\u54c1\u4e0e\u751f\u7269\u5de5\u7a0b\u5b66\u9662', 'location': '\u90d1\u5dde 450001'}, {'name': '\u6cb3\u5357\u4e2d\u70df\u5de5\u4e1a\u6709\u9650\u8d23\u4efb\u516c\u53f8 \u6280\u672f\u4e2d\u5fc3', 'location': '\u90d1\u5dde 450001'}]", "[{'name': '\u4e2d\u8f7b\u7279\u79cd\u7ea4\u7ef4\u6750\u6599\u6709\u9650\u516c\u53f8, \u6cb3\u5317\u5eca\u574a, 065001', 'address': '\u6cb3\u5317\u5eca\u574a, 065001'}, {'name': '\u4e2d\u56fd\u5236\u6d46\u9020\u7eb8\u7814\u7a76\u9662, \u5317\u4eac, 100102', 'address': '\u5317\u4eac, 100102'}]", "\u5357\u901a\u5927\u5b66\u7eba\u7ec7\u670d\u88c5\u5b66\u9662", "\u56fd\u7f51\u91cd\u5e86\u5e02\u7535\u529b\u516c\u53f8\u5e02\u5317\u4f9b\u7535\u516c\u53f8, \u91cd\u5e86 401120", "[{'name': '\u6b66\u6c49\u8f7b\u5de5\u5927\u5b66', 'department': '\u673a\u68b0\u5de5\u7a0b\u5b66\u9662', 'location': '\u6b66\u6c49 430048'}, {'name': '\u6e56\u5317\u514b\u62c9\u5f17\u7279\u5b9e\u4e1a\u6709\u9650\u516c\u53f8', 'location': '\u6b66\u6c49 430048'}, {'name': '\u6b66\u6c49\u7406\u5de5\u5927\u5b66', 'department': '\u673a\u68b0\u5de5\u7a0b\u5b66\u9662', 'location': '\u6b66\u6c49 430048'}, {'name': '\u6e56\u5317 Kraftpack Industry Co., LTD.', 'location': '\u6b66\u6c49 430048'}]", "\u56db\u5ddd\u4e2d\u70df\u5de5\u4e1a\u6709\u9650\u8d23\u4efb\u516c\u53f8 \u6280\u672f\u4e2d\u5fc3, \u56db\u5ddd \u6210\u90fd 610066", "\u90d1\u5dde\u8f7b\u5de5\u4e1a\u5927\u5b66\u98df\u54c1\u4e0e\u751f\u7269\u5de5\u7a0b\u5b66\u9662", "\u56db\u5ddd\u5927\u5b66\u76ae\u9769\u5316\u5b66\u4e0e\u5de5\u7a0b\u6559\u80b2\u90e8\u91cd\u70b9\u5b9e\u9a8c\u5ba4", "\u6d4e\u5357\u5927\u6613\u9020\u7eb8\u6709\u9650\u516c\u53f8\u4e00\u5382, 250012", "\u6d59\u6c5f\u4e2d\u70df\u5de5\u4e1a\u6709\u9650\u8d23\u4efb\u516c\u53f8\uff0c\u6d59\u6c5f\u5b81\u6ce2\u3001315504\uff1b\u56fd\u5bb6\u70df\u8349\u8d28\u91cf\u76d1\u7763\u68c0\u9a8c\u4e2d\u5fc3\uff0c\u6cb3\u5357\u90d1\u5dde\uff0c450001", "[{'name': '\u6d59\u6c5f\u4e2d\u70df\u5de5\u4e1a\u6709\u9650\u8d23\u4efb\u516c\u53f8\u6280\u672f\u4e2d\u5fc3', 'address': '\u6d59\u6c5f\u7701\u5b81\u6ce2\u5e02\u5949\u5316\u533a\u85d5\u6d66\u897f\u8def2001\u53f7 315504'}, {'name': '\u4e2d\u56fd\u79d1\u5b66\u9662\u5408\u80a5\u7269\u8d28\u79d1\u5b66\u7814\u7a76\u9662', 'address': '\u5408\u80a5\u5e02\u8700\u5c71\u6e56\u8def350\u53f7 230088'}]", "[{'name': '\u9f50\u9c81\u5de5\u4e1a\u5927\u5b66\u7701\u90e8\u5171\u5efa\u751f\u7269\u57fa\u6750\u6599\u4e0e\u7eff\u8272\u9020\u7eb8\u56fd\u5bb6\u91cd\u70b9\u5b9e\u9a8c\u5ba4', 'location': '\u5c71\u4e1c\u6d4e\u5357, 250353'}, {'name': '\u5c71\u4e1c\u4e2d\u51a0\u65b0\u6750\u6599\u79d1\u6280\u6709\u9650\u516c\u53f8', 'location': '\u5c71\u4e1c\u6dc4\u535a, 255400'}]", "\u6c5f\u5357\u5927\u5b66 \u673a\u68b0\u5de5\u7a0b\u5b66\u9662", "['\u90d1\u5dde\u8f7b\u5de5\u4e1a\u5b66\u9662', '\u6cb3\u5357\u4e2d\u70df\u5de5\u4e1a\u516c\u53f8\u5357\u9633\u5377\u70df\u5382', '\u6df1\u5733\u4e09\u53f6\u8349\u79d1\u6280\u5f00\u53d1\u6709\u9650\u516c\u53f8']", "\u4e91\u5357\u7ea2\u6cb3\u70df\u8349\uff08\u96c6\u56e2\uff09\u6709\u9650\u8d23\u4efb\u516c\u53f8\uff0c\u4e91\u5357\u6606\u660e\uff0c650202\uff1b\u4e91\u5357\u745e\u5347\u70df\u8349\u6280\u672f\uff08\u96c6\u56e2\uff09\u6709\u9650\u516c\u53f8\uff0c\u4e91\u5357\u6606\u660e\uff0c650106", "\u4e91\u5357\u70df\u8349\u79d1\u5b66\u7814\u7a76\u9662, \u4e91\u5357\u6606\u660e, 650106", "\u4e2d\u56fd\u9020\u7eb8\u5b66\u4f1a, \u5317\u4eac, 100020", "\u4e1c\u5317\u6797\u4e1a\u5927\u5b66\u751f\u7269\u8d28\u6750\u6599\u79d1\u5b66\u4e0e\u6280\u672f\u6559\u80b2\u90e8\u91cd\u70b9\u5b9e\u9a8c\u5ba4, \u54c8\u5c14\u6ee8 150040", "\u5e38\u719f\u7406\u5de5\u5b66\u9662", "\u6545\u5bab\u535a\u7269\u9662", "\u798f\u5efa\u5357\u5e73, \u798f\u5efa\u5357\u5e73, 353000", "\u5b89\u5fbd\u4e2d\u70df\u5de5\u4e1a\u6709\u9650\u8d23\u4efb\u516c\u53f8", "['Key Lab of Paper Science and Technology of Ministry of Education Shandong Institute of Light Industry Jinan 250353, Shandong China', 'School of Chemical and Environmental Engineering Hubei University of Technology Wuhan 430068, Hubei China']", "\u5927\u8fde\u5de5\u4e1a\u5927\u5b66\u827a\u672f\u8bbe\u8ba1\u5b66\u9662", "[{'name': '\u5317\u4eac\u5370\u5237\u5b66\u9662\u5370\u5237\u5de5\u7a0b\u4e0e\u5305\u88c5\u5b66\u9662', 'location': '\u5317\u4eac'}, {'name': '\u6e29\u5dde\u5927\u5b66\u7269\u7406\u4e0e\u7535\u5b50\u4fe1\u606f\u5b66\u9662', 'location': '\u6d59\u6c5f \u6e29\u5dde'}]", "\u897f\u5b89\u5efa\u7b51\u79d1\u6280\u5927\u5b66\u673a\u68b0\u5de5\u7a0b\u5b66\u9662, \u9655\u897f\u7701\u7eb3\u7c73\u6750\u6599\u4e0e\u6280\u672f\u91cd\u70b9\u5b9e\u9a8c\u5ba4", "[{'name': '\u6e56\u5317\u4e2d\u70df\u5de5\u4e1a\u6709\u9650\u8d23\u4efb\u516c\u53f8', 'location': '\u6b66\u6c49 430040'}, {'name': '\u5317\u4eac\u5927\u6052\u56fe\u50cf\u89c6\u89c9\u6709\u9650\u516c\u53f8', 'location': '\u5317\u4eac 100094'}]", "[{'name': '\u6e56\u5317\u4e2d\u70df\u5de5\u4e1a\u6709\u9650\u8d23\u4efb\u516c\u53f8', 'location': '\u6b66\u6c49 430040'}, {'name': '\u9ec4\u9e64\u697c\u79d1\u6280\u56ed(\u96c6\u56e2)\u6709\u9650\u516c\u53f8', 'location': '\u6b66\u6c49 430040'}, {'name': '\u6e56\u5317\u5de5\u4e1a\u5927\u5b66 \u7eff\u8272\u8f7b\u5de5\u6750\u6599\u6e56\u5317\u7701\u91cd\u70b9\u5b9e\u9a8c\u5ba4', 'location': '\u6b66\u6c49 430068'}]", "\u97e9\u745e\u5927\u5b66\u97e9\u4e2d\u8bed\u8a00\u6587\u5316\u7cfb2022\u7ea7\u535a\u58eb\u5728\u8bfb", "['\u9655\u897f\u79d1\u6280\u5927\u5b66\u8f7b\u5de5\u79d1\u5b66\u4e0e\u5de5\u7a0b\u5b66\u9662, \u9655\u897f\u897f\u5b89, 710021', '\u6c5f\u5357\u5927\u5b66\u5206\u6790\u6d4b\u8bd5\u4e2d\u5fc3, \u6c5f\u82cf\u65e0\u9521, 214122', '\u9f99\u6e38\u53bf\u68c0\u9a8c\u68c0\u6d4b\u7814\u7a76\u9662, \u6d59\u6c5f\u8862\u5dde, 324404', '\u6d59\u6c5f\u91d1\u52a0\u6d69\u7eff\u8272\u7eb3\u7c73\u6750\u6599\u80a1\u4efd\u6709\u9650\u516c\u53f8, \u6d59\u6c5f\u8862\u5dde, 324404', '\u6c5f\u5357\u5927\u5b66\u7eba\u7ec7\u79d1\u5b66\u4e0e\u5de5\u7a0b\u5b66\u9662, \u751f\u6001\u7eba\u7ec7\u6559\u80b2\u90e8\u91cd\u70b9\u5b9e\u9a8c\u5ba4, \u6c5f\u82cf\u65e0\u9521, 214122']", "\u4e2d\u8f7b\u7eb8\u54c1\u68c0\u9a8c\u8ba4\u8bc1\u6709\u9650\u516c\u53f8, \u5317\u4eac, 100102", "[{'name': '\u9655\u897f\u79d1\u6280\u5927\u5b66\u9655\u897f\u7701\u9020\u7eb8\u6280\u672f\u53ca\u7279\u79cd\u7eb8\u54c1\u5f00\u53d1\u91cd\u70b9\u5b9e\u9a8c\u5ba4', 'location': '\u897f\u5b89 712081'}, {'name': '\u676d\u5dde\u5927\u8def\u5b9e\u4e1a\u6709\u9650\u516c\u53f8', 'location': '\u676d\u5dde 311234'}]", "\u5510\u5c71\u878d\u4e30\u7279\u79cd\u7eb8\u4e1a\u6709\u9650\u516c\u53f8\uff0c\u6cb3\u5317\u5510\u5c71 063001", "\u56fd\u5bb6\u56fe\u4e66\u9986\u53e4\u7c4d\u4fdd\u62a4\u79d1\u6280\u6587\u5316\u548c\u65c5\u6e38\u90e8\u91cd\u70b9\u5b9e\u9a8c\u5ba4", "\u534e\u5357\u7406\u5de5\u5927\u5b66\u5316\u5b66\u4e0e\u5316\u5de5\u5b66\u9662, \u5e7f\u4e1c\u4e2d\u70df\u5de5\u4e1a\u6709\u9650\u8d23\u4efb\u516c\u53f8\u6280\u672f\u4e2d\u5fc3", "\u5409\u6797\u9020\u7eb8\u80a1\u4efd\u6709\u9650\u516c\u53f8\u79d1\u6280\u5904", "\u5ba3\u57ce\u5e02\u4ea7\u54c1\u8d28\u91cf\u76d1\u7763\u68c0\u9a8c\u6240, \u5b89\u5fbd \u5ba3\u57ce 242000", "\u6b66\u8b66\u5b66\u9662\u6d88\u9632\u5de5\u7a0b\u7cfb\uff0c\u6cb3\u5317\u5eca\u574a\uff0c065000", "\u6d59\u6c5f\u4e2d\u70df\u5de5\u4e1a\u6709\u9650\u8d23\u4efb\u516c\u53f8\u6280\u672f\u4e2d\u5fc3", "['\u6e56\u5357\u79d1\u6280\u5927\u5b66\u5316\u5b66\u5316\u5de5\u5b66\u9662', '\u56fd\u5bb6\u6d77\u6d0b\u5c40\u7b2c\u4e09\u6d77\u6d0b\u7814\u7a76\u6240', '\u56fd\u5bb6\u6d77\u6d0b\u5c40\u6d77\u6d0b\u751f\u7269\u8d44\u6e90\u7efc\u5408\u5229\u7528\u5de5\u7a0b\u6280\u672f\u7814\u7a76\u4e2d\u5fc3']", "\u5929\u6d25\u5e02\u7b2c\u56db\u4eba\u6c11\u9020\u7eb8\u5382", "\u68a7\u5dde\u5b66\u9662", "\u6d59\u6c5f\u79d1\u6280\u5b66\u9662\u73af\u5883\u4e0e\u8d44\u6e90\u5b66\u9662, \u6d59\u6c5f\u676d\u5dde, 310023", "\u5b89\u5fbd\u96c6\u53cb\u7eb8\u4e1a\u5305\u88c5\u6709\u9650\u516c\u53f8", "['\u4e2d\u56fd\u6797\u4e1a\u79d1\u5b66\u7814\u7a76\u9662\u6797\u4ea7\u5316\u5b66\u5de5\u4e1a\u7814\u7a76\u6240', '\u5357\u4eac\u6797\u4e1a\u5927\u5b66']", "\u4e2d\u56fd\u5236\u6d46\u9020\u7eb8\u7814\u7a76\u9662, \u5317\u4eac; \u5236\u6d46\u9020\u7eb8\u56fd\u5bb6\u5de5\u7a0b\u5b9e\u9a8c\u5ba4, \u5317\u4eac", "['\u6c88\u9633\u533b\u5b66\u9662\u516c\u5171\u536b\u751f\u5b66\u9662, \u6c88\u9633 110034', '\u6c88\u9633\u5e02\u98df\u54c1\u836f\u54c1\u68c0\u9a8c\u6240, \u6c88\u9633 110123', '\u5e84\u6cb3\u5e02\u68c0\u9a8c\u68c0\u6d4b\u8ba4\u8bc1\u6280\u672f\u670d\u52a1\u4e2d\u5fc3, \u8fbd\u5b81 \u5e84\u6cb3 116400', '\u6c88\u9633\u4ea7\u54c1\u8d28\u91cf\u76d1\u7763\u68c0\u9a8c\u9662, \u6c88\u9633 110022']", "\u4e2d\u56fd\u79d1\u5b66\u9662\u5e7f\u5dde\u5316\u5b66\u7814\u7a76\u6240\u7ea4\u7ef4\u7d20\u5f00\u653e\u5b9e\u9a8c\u5ba4, \u5929\u6d25\u8f7b\u5de5\u4e1a\u5b66\u9662\u5316\u5de5\u7cfb", "\u5927\u8fde\u8f7b\u5de5\u4e1a\u5b66\u9662\uff0c\u8fbd\u5b81\u5927\u8fde\uff0c116034", "\u9655\u897f\u8d1d\u6ce2\u9020\u7eb8\u6280\u672f\u670d\u52a1\u516c\u53f8", "\u56db\u5ddd\u7406\u5de5\u5b66\u9662\u9020\u7eb8\u79d1\u5b66\u4e0e\u6280\u672f\u7814\u7a76\u6240", "\u897f\u5317\u5de5\u4e1a\u5927\u5b66", "\u65b0\u7586\u5929\u5b8f\u7eb8\u4e1a\u80a1\u4efd\u6709\u9650\u516c\u53f8, \u65b0\u7586\u77f3\u6cb3\u5b50 832000", "\u6c5f\u82cf\u79d1\u6280\u5927\u5b66\u79d1\u5b66\u6280\u672f\u53f2\u7814\u7a76\u6240", "[{'name': '\u90d1\u5dde\u8f7b\u5de5\u4e1a\u5927\u5b66 \u98df\u54c1\u4e0e\u751f\u7269\u5de5\u7a0b\u5b66\u9662', 'location': '\u90d1\u5dde450002'}, {'name': '\u5ddd\u6e1d\u4e2d\u70df\u5de5\u4e1a\u6709\u9650\u8d23\u4efb\u516c\u53f8 \u6280\u672f\u7814\u53d1\u4e2d\u5fc3', 'location': '\u6210\u90fd610066'}]", "\u6cb3\u5317\u7ecf\u8d38\u5927\u5b66", "\u6e56\u5357\u5cb3\u9633\u4e30\u5229\u7eb8\u4e1a\u6709\u9650\u516c\u53f8", "\u65b0\u5927\u7eb8\u4e1a\u6709\u9650\u516c\u53f8\u6280\u672f\u5f00\u53d1\u5904, \u6c5f\u82cf\u65b0\u6c82\u5e02 221400", "[{'name': '\u4e1c\u5317\u6797\u4e1a\u5927\u5b66 \u6750\u6599\u79d1\u5b66\u4e0e\u5de5\u7a0b\u5b66\u9662', 'location': '\u54c8\u5c14\u6ee8 150040'}, {'name': '\u751f\u7269\u74dc\u6750\u6599\u79d1\u5b66\u4e0e\u6280\u672f\u6559\u80b2\u90e8\u91cd\u70b9\u5b9e\u9a8c\u5ba4', 'location': '\u54c8\u5c14\u6ee8 150040'}]", "{'name': '\u534e\u5357\u7406\u5de5\u5927\u5b66', 'abbreviation': 'SOUTH CHINA UNIVERSITY OF TECHNOLOGY', 'college': '\u8d44\u6e90\u79d1\u5b66\u4e0e\u9020\u7eb8\u5de5\u7a0b\u5b66\u9662'}", "\u4e2d\u5357\u6797\u4e1a\u79d1\u6280\u5927\u5b66\u7406\u5b66\u9662", "['\u534e\u5357\u7406\u5de5\u5927\u5b66\u8f7b\u5de5\u79d1\u5b66\u4e0e\u5de5\u7a0b\u5b66\u9662, \u5e7f\u4e1c\u5e7f\u5dde, 510640', '\u534e\u5357\u7406\u5de5\u5927\u5b66\u5236\u6d46\u9020\u7eb8\u5de5\u7a0b\u56fd\u5bb6\u91cd\u70b9\u5b9e\u9a8c\u5ba4, \u5e7f\u4e1c\u5e7f\u5dde, 510640', '\u5e7f\u5dde\u5927\u5b66\u5316\u5b66\u5316\u5de5\u5b66\u9662, \u5e7f\u4e1c\u5e7f\u5dde, 510006']", "\u6c5f\u5357\u5927\u5b66 \u751f\u6001\u7eba\u7ec7\u6559\u80b2\u90e8\u91cd\u70b9\u5b9e\u9a8c\u5ba4, \u8fde\u4e91\u6e2f\u7ea4\u7ef4\u65b0\u6750\u6599\u7814\u7a76\u9662\u6709\u9650\u516c\u53f8", "\u4e1c\u5317\u6797\u4e1a\u5927\u5b66 \u751f\u7269\u8d28\u6750\u6599\u79d1\u5b66\u4e0e\u6280\u672f\u6559\u80b2\u90e8\u91cd\u70b9\u5b9e\u9a8c\u5ba4, \u9ed1\u9f99\u6c5f \u54c8\u5c14\u6ee8 150040", "\u5e86\u7406\u5de5\u5927\u5b66, \u5929\u6d25, 300222", "\u56db\u5ddd\u5bf9\u5916\u7ecf\u6d4e\u8d38\u6613\u516c\u53f8", "\u957f\u5b89\u5927\u5b66 \u6750\u6599\u79d1\u5b66\u4e0e\u5de5\u7a0b\u5b66\u9662, \u9655\u897f \u897f\u5b89 710061", "[{'name': '\u6d59\u6c5f\u7406\u5de5\u5927\u5b66\u7eba\u7ec7\u79d1\u5b66\u4e0e\u5de5\u7a0b\u5b66\u9662', 'location': '\u6d59\u6c5f\u676d\u5dde'}, {'name': '\u6d59\u6c5f\u6676\u946b\u7279\u79cd\u7eb8\u6709\u9650\u516c\u53f8', 'location': '\u6d59\u6c5f\u8862\u5dde'}, {'name': '\u6d59\u6c5f\u91d1\u660c\u7279\u79cd\u7eb8\u80a1\u4efd\u6709\u9650\u516c\u53f8', 'location': '\u6d59\u6c5f\u8862\u5dde'}]", "\u5e7f\u4e1c\u4e2d\u70df\u5de5\u4e1a\u6709\u9650\u8d23\u4efb\u516c\u53f8\u56fd\u5bb6\u8ba4\u5b9a\u4f01\u4e1a\u6280\u672f\u4e2d\u5fc3", "\u5929\u6d25\u79d1\u6280\u5927\u5b66 \u8f7b\u5de5\u79d1\u5b66\u4e0e\u5de5\u7a0b\u5b66\u9662", "\u90d1\u5dde\u70df\u8349\u7814\u7a76\u9662\u4e2d\u56fd\u70df\u8349\u6807\u51c6\u5316\u7814\u7a76\u4e2d\u5fc3", "\u5e7f\u897f\u4e2d\u70df\u5de5\u4e1a\u6709\u9650\u8d23\u4efb\u516c\u53f8\u67f3\u5dde\u5377\u70df\u5382", "['\u5e7f\u897f\u4e2d\u70df\u5de5\u4e1a\u6709\u9650\u8d23\u4efb\u516c\u53f8 \u6280\u672f\u4e2d\u5fc3, \u5e7f\u897f \u5357\u5b81 530001', '\u90d1\u5dde\u8f7b\u5de5\u4e1a\u5927\u5b66 \u98df\u54c1\u4e0e\u751f\u7269\u5de5\u7a0b\u5b66\u9662, \u6cb3\u5357 \u90d1\u5dde 450001']", "['\u798f\u5efa\u4e2d\u70df\u5de5\u4e1a\u6709\u9650\u8d23\u4efb\u516c\u53f8\u6280\u672f\u4e2d\u5fc3, \u798f\u5efa\u7701\u53a6\u95e8\u5e02\u96c6\u7f8e\u533a\u6ee8\u6c34\u8def298\u53f7 361021', '\u53a6\u95e8\u5927\u5b66\u5316\u5b66\u7cfb, \u798f\u5efa\u7701\u53a6\u95e8\u5e02\u601d\u660e\u5357\u8def422\u53f7 361005', '\u4e2d\u56fd\u70df\u8349\u603b\u516c\u53f8\u90d1\u5dde\u70df\u8349\u7814\u7a76\u9662, \u90d1\u5dde\u9ad8\u65b0\u6280\u672f\u4ea7\u4e1a\u5f00\u53d1\u533a\u67ab\u6768\u88572\u53f7 450001']", "\u4e0a\u6d77\u70df\u8349(\u96c6\u56e2)\u516c\u53f8\u6280\u672f\u4e2d\u5fc3", "\u4e91\u5357\u7701\u70df\u8349\u5316\u5b66\u91cd\u70b9\u5b9e\u9a8c\u5ba4, \u4e91\u5357\u70df\u8349\u79d1\u5b66\u7814\u7a76\u9662, \u4e91\u5357\u6606\u660e, 650106", "\u5e7f\u4e1c\u4e2d\u70df\u5de5\u4e1a\u6709\u9650\u8d23\u4efb\u516c\u53f8\u6280\u672f\u4e2d\u5fc3", "\u4e91\u5357\u4e2d\u70df\u5de5\u4e1a\u6709\u9650\u8d23\u4efb\u516c\u53f8\u6280\u672f\u4e2d\u5fc3, \u4e91\u5357\u6606\u660e, 650231", "['\u6d59\u6c5f\u4e2d\u70df\u5de5\u4e1a\u6709\u9650\u8d23\u4efb\u516c\u53f8\u6280\u672f\u4e2d\u5fc3, \u6d59\u6c5f\u676d\u5dde, 310024', '\u676d\u5dde\u5229\u7fa4\u73af\u4fdd\u7eb8\u4e1a\u6709\u9650\u516c\u53f8, \u6d59\u6c5f\u676d\u5dde, 310018']", "['\u6d59\u6c5f\u4e2d\u70df\u5de5\u4e1a\u6709\u9650\u8d23\u4efb\u516c\u53f8\u6280\u672f\u4e2d\u5fc3, \u676d\u5dde\u5e02\u897f\u6e56\u533a\u79d1\u6d77\u8def118\u53f7 310024', '\u4e2d\u56fd\u70df\u8349\u603b\u516c\u53f8\u90d1\u5dde\u70df\u8349\u7814\u7a76\u9662, \u90d1\u5dde\u9ad8\u65b0\u6280\u672f\u4ea7\u4e1a\u5f00\u53d1\u533a\u67ab\u6768\u88572\u53f7 450001', '\u897f\u5b89\u4ea4\u901a\u5927\u5b66\u5206\u6790\u6d4b\u8bd5\u4e2d\u5fc3, \u897f\u5b89\u5e02\u7891\u6797\u533a\u54b8\u5b81\u897f\u8def28\u53f7 710049']", "\u676d\u5dde\u534e\u4e30\u7eb8\u4e1a\u6709\u9650\u516c\u53f8, \u6d59\u6c5f\u676d\u5dde, 310011", "\u4e2d\u56fd\u79d1\u5b66\u9662\u5b89\u5fbd\u5149\u5b66\u7cbe\u5bc6\u673a\u68b0\u7814\u7a76\u6240", "\u5e7f\u4e1c\u4e2d\u70df\u5de5\u4e1a\u6709\u9650\u8d23\u4efb\u516c\u53f8\u6280\u672f\u4e2d\u5fc3, \u4e91\u5357\u745e\u5347\u70df\u8349\u6280\u672f\u96c6\u56e2(\u6709\u9650)\u516c\u53f8", "['\u4e2d\u56fd\u70df\u8349\u603b\u516c\u53f8\u90d1\u5dde\u70df\u8349\u7814\u7a76\u9662', '\u6c5f\u82cf\u4e2d\u70df\u5de5\u4e1a\u6709\u9650\u8d23\u4efb\u516c\u53f8\u6280\u672f\u7814\u53d1\u4e2d\u5fc3', '\u5e7f\u4e1c\u4e2d\u70df\u5de5\u4e1a\u6709\u9650\u8d23\u4efb\u516c\u53f8\u6280\u672f\u4e2d\u5fc3']", "\u5b89\u5fbd\u4e2d\u70df\u5de5\u4e1a\u6709\u9650\u8d23\u4efb\u516c\u53f8\u6280\u672f\u4e2d\u5fc3, \u5b89\u5fbd\u5408\u80a5; \u70df\u8349\u5316\u5b66\u5b66\u5b89\u5fbd\u7701\u91cd\u70b9\u5b9e\u9a8c\u5ba4(\u5b89\u5fbd\u4e2d\u70df\u5de5\u4e1a\u6709\u9650\u8d23\u4efb\u516c\u53f8), \u5b89\u5fbd\u5408\u80a5", "\u534e\u5357\u7406\u5de5\u5927\u5b66\u9020\u7eb8\u4e0e\u6c61\u67d3\u63a7\u5236\u56fd\u5bb6\u5de5\u7a0b\u7814\u7a76\u4e2d\u5fc3\uff0c\u5e7f\u4e1c\u5e7f\u5dde\uff0c510640", "\u56fd\u5bb6\u77e5\u8bc6\u4ea7\u6743\u5c40\u4e13\u5229\u5c40\u4e13\u5229\u5ba1\u67e5\u534f\u4f5c\u5317\u4eac\u4e2d\u5fc3, \u5317\u4eac, 100083", "\u5b89\u5fbd\u666f\u4e30\u7eb8\u4e1a\u6709\u9650\u516c\u53f8, \u5b89\u5fbd\u6dee\u5357 232009", "\u6cb3\u5357\u4e2d\u70df\u5de5\u4e1a\u6709\u9650\u8d23\u4efb\u516c\u53f8, \u6cb3\u5357\u90d1\u5dde, 450016", "\u6e56\u5357\u4e2d\u70df\u5de5\u4e1a\u6709\u9650\u8d23\u4efb\u516c\u53f8\u6280\u672f\u4e2d\u5fc3; \u6e56\u5357\u4e2d\u70df\u5de5\u4e1a\u6709\u9650\u8d23\u4efb\u516c\u53f8\u5e38\u5fb7\u5377\u70df\u5382", "[{'name': '\u5929\u6d25\u5de5\u4e1a\u5927\u5b66\u7eba\u7ec7\u5b66\u9662', 'location': '\u5929\u6d25, 300160'}, {'name': '\u5929\u6d25\u5de5\u4e1a\u5927\u5b66\u6539\u6027\u4e0e\u529f\u80fd\u7ea4\u7ef4\u5929\u6d25\u5e02\u91cd\u70b9\u5b9e\u9a8c\u5ba4', 'location': '\u5929\u6d25, 300160'}]", "\u4e2d\u56fd\u79d1\u5b66\u9662 \u6210\u90fd\u6709\u673a\u5316\u5b66\u6709\u9650\u516c\u53f8, \u56db\u5ddd \u6210\u90fd 610041", "[{'name': '\u534e\u5317\u7535\u529b\u5927\u5b66\u7535\u6c14\u4e0e\u7535\u5b50\u5de5\u7a0b\u5b66\u9662', 'location': '\u5317\u4eac\u5e02\u660c\u5e73\u533a 102206'}, {'name': '\u56fd\u7f51\u5c71\u4e1c\u7535\u529b\u516c\u53f8\u7535\u529b\u79d1\u5b66\u7814\u7a76\u9662', 'location': '\u5c71\u4e1c\u7701\u6d4e\u5357\u5e02 250061'}]", "[{'name': '\u56fd\u7f51\u5c71\u4e1c\u7701\u7535\u529b\u516c\u53f8\u7535\u529b\u79d1\u5b66\u7814\u7a76\u9662', 'location': '\u6d4e\u5357 250002'}, {'name': '\u91cd\u5e86\u5927\u5b66\u7535\u6c14\u5de5\u7a0b\u5b66\u9662', 'location': '\u91cd\u5e86 400030'}]", "\u4e2d\u56fd\u9020\u7eb8\u5f00\u53d1\u4fdd\u5b9a\u8bbe\u8ba1\u516c\u53f8 \u6cb3\u5317 \u4fdd\u5b9a 071000", "{'name': '\u6d59\u6c5f\u5927\u5b66\u73af\u5883\u4e0e\u8d44\u6e90\u5b66\u9662', 'location': '\u6d59\u6c5f\u676d\u5dde'}", "\u56db\u5ddd\u5de5\u5546\u804c\u4e1a\u6280\u672f\u5b66\u9662\uff0c\u56db\u5ddd\u90fd\u6c5f\u5830 611837", "\u5f90\u5dde\u5de5\u7a0b\u54a8\u8be2\u4e2d\u5fc3, \u6c5f\u82cf\u5f90\u5dde 221000", "\u9f50\u9f50\u54c8\u5c14\u5927\u5b66\u8f7b\u5de5\u4e0e\u7eba\u7ec7\u5b66\u9662, \u9ed1\u9f99\u6c5f\u9f50\u9f50\u54c8\u5c14, 161006; \u9f50\u9f50\u54c8\u5c14\u5927\u5b66\u98df\u54c1\u4e0e\u751f\u7269\u5de5\u7a0b\u5b66\u9662, \u9ed1\u9f99\u6c5f\u9f50\u9f50\u54c8\u5c14, 161006", "\u5e7f\u4e1c\u7701\u9020\u7eb8\u7814\u7a76\u6240, \u5e7f\u4e1c \u5e7f\u5dde 510300", "{'name': '\u534e\u5357\u7406\u5de5\u5927\u5b66', 'en_name': 'South China University of Technology', 'college': '\u8f7b\u5de5\u79d1\u5b66\u4e0e\u5de5\u7a0b\u5b66\u9662'}", "[{'name': '\u6c5f\u5357\u5927\u5b66\u751f\u6001\u7eba\u7ec7\u6559\u80b2\u90e8\u91cd\u70b9\u5b9e\u9a8c\u5ba4', 'location': '\u6c5f\u82cf\u65e0\u9521, 214122'}, {'name': '\u5c71\u4e1c\u8f7b\u5de5\u4e1a\u5b66\u9662\u5236\u6d46\u9020\u7eb8\u6559\u80b2\u90e8\u91cd\u70b9\u5b9e\u9a8c\u5ba4', 'location': '\u5c71\u4e1c\u6d4e\u5357, 300222'}]", "{'name': '\u534e\u5357\u7406\u5de5\u5927\u5b66', 'department': '\u8f7b\u5de5\u4e0e\u98df\u54c1\u5b66\u9662'}", "\u5929\u6d25\u5e02\u9020\u7eb8\u7814\u7a76\u6240", "\u71d5\u5c71\u5927\u5b66\u91cc\u4ec1\u5b66\u9662\u5b9e\u9a8c\u4e2d\u5fc3", "[{'name': '\u5c71\u4e1c\u8f7b\u5de5\u4e1a\u5b66\u9662\u5236\u6d46\u9020\u7eb8\u7701\u7ea7\u91cd\u70b9\u5b9e\u9a8c\u5ba4', 'location': '\u5c71\u4e1c \u6d4e\u5357, 250353'}, {'name': '\u6f4d\u574a\u79d1\u6280\u804c\u4e1a\u5b66\u9662\u5316\u5b66\u5de5\u7a0b\u5b66\u9662', 'location': '\u5c71\u4e1c \u5bff\u5149, 262700'}]", "['\u5c71\u4e1c\u8f7b\u5de5\u4e1a\u5b66\u9662\u5236\u6d46\u9020\u7eb8\u5de5\u7a0b\u7701\u7ea7\u91cd\u70b9\u5b66\u79d1, \u5c71\u4e1c\u6d4e\u5357, 250100', '\u6e56\u5357\u5cb3\u9633\u7eb8\u4e1a\u80a1\u4efd\u6709\u9650\u516c\u53f8, \u6e56\u5357\u5cb3\u9633, 414002', '\u534e\u5357\u7406\u5de5\u5927\u5b66\u5236\u6d46\u9020\u7eb8\u5de5\u7a0b\u56fd\u5bb6\u91cd\u70b9\u5b9e\u9a8c\u5ba4, \u5e7f\u4e1c\u5e7f\u5dde, 510640']", "[{'name': '\u9752\u6d77\u6c11\u65cf\u5b66\u9662\u5316\u5b66\u4e0e\u751f\u547d\u79d1\u5b66\u5b66\u9662', 'location': '\u9752\u6d77 \u897f\u5b81 810007'}, {'name': '\u4e1c\u5317\u6797\u4e1a\u5927\u5b66\u6750\u6599\u79d1\u5b66\u4e0e\u5de5\u7a0b\u5b66\u9662', 'location': '\u9ed1\u9f99\u6c5f \u54c8\u5c14\u6ee8 150040'}]", "\u5929\u6d25\u6e24\u6d77\u804c\u4e1a\u6280\u672f\u5b66\u9662, \u5929\u6d25\u79d1\u6280\u5927\u5b66", "{'institution': '\u534e\u5357\u7406\u5de5\u5927\u5b66\u5236\u6d46\u9020\u7eb8\u5de5\u7a0b\u56fd\u5bb6\u91cd\u70b9\u5b9e\u9a8c\u5ba4', 'location': '\u5e7f\u5dde, 510641'}", "South China University of Technology, Changsha", "\u5409\u6797\u70df\u8349\u4ea7\u54c1\u8d28\u91cf\u76d1\u7763\u68c0\u9a8c\u7ad9, \u5409\u6797\u957f\u6625 130062; \u827e\u4ed5\u5f97\u6d82\u6599\u7cfb\u7edf(\u957f\u6625)\u6709\u9650\u516c\u53f8, \u5409\u6797\u957f\u6625 130033", "\u6e56\u5317\u4e2d\u70df\u5de5\u4e1a\u6709\u9650\u8d23\u4efb\u516c\u53f8\u6280\u672f\u7814\u53d1\u4e2d\u5fc3", "[{'name': '\u6f4d\u574a\u79d1\u6280\u5b66\u9662', 'location': '\u5c71\u4e1c\u5bff\u5149'}, {'name': '\u6e56\u5317\u5de5\u4e1a\u5927\u5b66\u5316\u5b66\u4e0e\u73af\u5883\u5de5\u7a0b\u5b66\u9662', 'location': '\u6e56\u5317\u6b66\u6c49'}]", "[{'name': '\u9f50\u9f50\u54c8\u5c14\u5927\u5b66', 'location': '\u9ed1\u9f99\u6c5f\u9f50\u9f50\u54c8\u5c14\u5e02, 161006'}, {'name': '\u5929\u6d25\u8f7b\u5de5\u4e1a\u5b66\u9662', 'location': '\u5929\u6d25, 300222'}]", "\u6cb3\u5357\u6cb3\u5927", "\u4e2d\u56fd\u79d1\u5b66\u9662\u5e7f\u5dde\u5316\u5b66\u7814\u7a76\u6240\u7ea4\u7ef4\u7d20\u5316\u5b66\u5f00\u653e\u5b9e\u9a8c\u5ba4, \u5e7f\u5dde, 510650", "['\u6c5f\u5357\u5927\u5b66\u673a\u68b0\u5de5\u7a0b\u5b66\u9662, \u6c5f\u82cf\u65e0\u9521 214000', '\u534e\u5357\u7406\u5de5\u5927\u5b66\u5236\u6d46\u9020\u7eb8\u56fd\u5bb6\u5de5\u7a0b\u91cd\u70b9\u5b9e\u9a8c\u5ba4, \u5e7f\u4e1c\u5e7f\u5dde 510000', '\u6c5f\u82cf\u7701\u98df\u54c1\u5148\u8fdb\u5236\u9020\u88c5\u5907\u6280\u672f\u91cd\u70b9\u5b9e\u9a8c\u5ba4, \u6c5f\u82cf\u65e0\u9521 214000']", "['\u5317\u4eac\u5927\u5b66\u56fe\u4e66\u9986, \u5317\u4eac, 100871', '\u56fd\u5bb6\u56fe\u4e66\u9986\u53e4\u7c4d\u4fdd\u62a4\u79d1\u6280\u6587\u5316\u548c\u65c5\u6e38\u90e8\u91cd\u70b9\u5b9e\u9a8c\u5ba4, \u5317\u4eac, 100034', '\u6545\u5bab\u535a\u7269\u9662, \u5317\u4eac, 100009', '\u4e2d\u56fd\u79d1\u5b66\u9662\u5927\u5b66\u4eba\u6587\u5b66\u9662, \u5317\u4eac, 100049', '\u5317\u4eac\u8054\u5408\u5927\u5b66\u8003\u53e4\u7814\u7a76\u9662, \u5317\u4eac, 100191']", "[{'name': '\u4e91\u5357\u7701\u70df\u8349\u8d28\u91cf\u76d1\u7763\u68c0\u6d4b\u7ad9', 'address': '\u6606\u660e\u5e02\u9ad8\u65b0\u533a\u79d1\u533b\u8def41\u53f7650106'}, {'name': '\u7ea2\u5854\u84dd\u9e70\u7eb8\u4e1a\u6709\u9650\u516c\u53f8', 'address': '\u4e91\u5357\u7701\u5efa\u6c34\u53bf\u4e34\u5b89\u9547\u5e84\u5b50\u6cb3654300'}]", "\u5ddd\u6e1d\u4e2d\u70df\u5de5\u4e1a\u516c\u53f8, \u6210\u90fd\u5e02\u9526\u6c5f\u533a\u6210\u9f99\u5927\u9053\u4e00\u6bb556\u53f7 610066", "\u534e\u4fa8\u5927\u5b66\u4fe1\u606f\u79d1\u5b66\u4e0e\u5de5\u7a0b\u5b66\u9662, \u798f\u5efa\u6cc9\u5dde, 362011", "[{'name': '\u5c71\u4e1c\u8f7b\u5de5\u4e1a\u5b66\u9662', 'location': '\u5c71\u4e1c \u6d4e\u5357'}, {'name': '\u6e56\u5317\u5de5\u4e1a\u5927\u5b66', 'location': '\u6e56\u5317 \u6b66\u6c49'}]", "[{'name': '\u6d59\u6c5f\u7406\u5de5\u5927\u5b66\u7eba\u7ec7\u79d1\u5b66\u4e0e\u5de5\u7a0b\u5b66\u9662\u5236\u6d46\u9020\u7eb8\u7814\u7a76\u6240', 'location': '\u6d59\u6c5f\u676d\u5dde, 310018'}, {'name': '\u6d59\u6c5f\u534e\u5eb7\u836f\u4e1a\u80a1\u4efd\u6709\u9650\u516c\u53f8', 'location': '\u6d59\u6c5f\u8862\u5dde, 324302'}]", "(\u7261\u4e39\u6c5f\u6052\u4e30\u7eb8\u4e1a\u80a1\u4efd\u6709\u9650\u516c\u53f8, \u9ed1\u9f99\u6c5f\u7261\u4e39\u6c5f, 157013)", "\u534e\u5357\u7406\u5de5\u5927\u5b66\u5236\u6d46\u9020\u7eb8\u5de5\u7a0b\u56fd\u5bb6\u91cd\u70b9\u5b9e\u9a8c\u5ba4, \u5e7f\u4e1c \u5e7f\u5dde S10641", "[{'name': '\u5c71\u4e1c\u8f7b\u5de5\u4e1a\u5b66\u9662', 'address': '\u5c71\u4e1c\u6d4e\u5357 250353'}, {'name': '\u5c71\u4e1c\u94f6\u9e70\u5316\u7ea4\u6709\u9650\u516c\u53f8', 'address': '\u5c71\u4e1c\u6f4d\u574a 261500'}, {'name': '\u7261\u4e39\u6c5f\u6052\u4e30\u7eb8\u4e1a\u80a1\u4efd\u6709\u9650\u516c\u53f8', 'address': '\u9ed1\u9f99\u6c5f\u7261\u4e39\u6c5f 157013'}]", "\u6606\u660e\u7406\u5de5\u5927\u5b66\u5316\u5b66\u5de5\u7a0b\u5b66\u9662", "\u534e\u5357\u7406\u5de5\u5927\u5b66 \u5e7f\u5dde 510641", "['\u5c71\u4e1c\u8f7b\u5de5\u4e1a\u5b66\u9662\u5236\u6d46\u9020\u7eb8\u5de5\u7a0b\u7701\u7ea7\u91cd\u70b9\u5b66\u79d1, \u5c71\u4e1c\u6d4e\u5357, 250353', '\u6f4d\u574a\u79d1\u6280\u804c\u4e1a\u5b66\u9662, \u5c71\u4e1c\u6f4d\u574a, 262700', '\u6e56\u5357\u5cb3\u9633\u7eb8\u4e1a\u80a1\u4efd\u6709\u9650\u516c\u53f8, \u6e56\u5357\u5cb3\u9633, 414002']", "\u6e56\u5317\u5de5\u4e1a\u5927\u5b66\u5236\u6d46\u9020\u7eb8\u5de5\u7a0b\u5b66\u9662, \u6e56\u5317\u5de5\u4e1a\u5927\u5b66\u7eff\u8272\u8f7b\u5de5\u6750\u6599\u6e56\u5317\u7701\u91cd\u70b9\u5b9e\u9a8c\u5ba4", "(\u5e7f\u5dde\u9020\u7eb8\u6709\u9650\u516c\u53f8\uff0c\u5e7f\u5dde\uff0c510281)", "\u6c5f\u82cf\u4e94\u6d32\uff08\u65b0\u5927\uff09\u7eb8\u4e1a\u6709\u9650\u516c\u53f8\uff0c\u6c5f\u82cf\u65b0\u6c82\uff0c221400", "National Key Laboratory of Biochemical Engineering, Institute of Processing Engineering, Chinese Academy of Sciences, Beijing 100080, China; 2.Graduate School, Chinese Academy of Sciences, Beijing 100039, China", "\u4e7e\u53bf\u4e00\u4e2d \u9655\u897f \u4e7e\u53bf 713300", "[{'name': '\u5927\u8fde\u5de5\u4e1a\u5927\u5b66', 'location': '\u8fbd\u5b81\u5927\u8fde'}, {'name': '\u5357\u4eac\u6797\u4e1a\u5927\u5b66\u6c5f\u82cf\u7701\u5236\u6d46\u9020\u7eb8\u79d1\u5b66\u4e0e\u6280\u672f\u91cd\u70b9\u5b9e\u9a8c\u5ba4', 'location': '\u6c5f\u82cf\u5357\u4eac'}]", "\u96c6\u5b81\u5e08\u8303\u5b66\u9662", "\u5409\u6797\u7eb8\u4e1a\u80a1\u4efd\u6709\u9650\u516c\u53f8, \u5409\u6797, 132002", "[{'name': '\u798f\u5efa\u519c\u6797\u5927\u5b66\u6750\u6599\u5de5\u7a0b\u5b66\u9662', 'location': '\u798f\u5efa\u798f\u5dde, 350002'}, {'name': '\u798f\u5efa\u519c\u6797\u5927\u5b66\u751f\u547d\u79d1\u5b66\u5b66\u9662', 'location': '\u798f\u5efa\u798f\u5dde, 350002'}]", "\u9655\u897f\u79d1\u6280\u5927\u5b66\u9020\u7eb8\u5de5\u7a0b\u5b66\u9662, \u5e7f\u4e1c\u7701\u9020\u7eb8\u7814\u7a76\u6240", "\u897f\u5b89\u7406\u5de5\u5927\u5b66 \u5370\u5237\u5305\u88c5\u4e0e\u6570\u5b57\u5a92\u4f53\u5b66\u9662", "\u65b0\u7586\u77f3\u6cb3\u5b50", "\u5c71\u4e1c\u94f6\u9e70\u80a1\u4efd\u6709\u9650\u516c\u53f8\uff0c\u5c71\u4e1c\u9ad8\u5bc6 261500", "\u90af\u90f8\u5b66\u9662, \u6cb3\u5317\u7ecf\u8d38\u5927\u5b66\u5de5\u5546\u7ba1\u7406\u5b66\u9662", "\u534e\u5357\u7406\u5de5\u5927\u5b66 \u5e7f\u5dde, 510641", "\u534e\u5357\u7406\u5de5\u5927\u5b66\u5236\u6d46\u9020\u7eb8\u5de5\u7a0b\u56fd\u5bb6\u91cd\u70b9\u5b9e\u9a8c\u5ba4, \u798f\u5efa\u7701\u9020\u7eb8\u5de5\u4e1a\u7814\u7a76\u6240", "['\u5317\u4eac\u5927\u5b66\u56fe\u4e66\u9986, \u5317\u4eac, 100871', '\u5317\u4eac\u8054\u5408\u5927\u5b66\u8003\u53e4\u7814\u7a76\u9662, \u5317\u4eac, 100191', '\u56fd\u5bb6\u56fe\u4e66\u9986\u53e4\u7c4d\u4fdd\u62a4\u79d1\u6280\u6587\u5316\u4e0e\u65c5\u6e38\u90e8\u91cd\u70b9\u5b9e\u9a8c\u5ba4, \u5317\u4eac, 100034', '\u6545\u5bab\u535a\u7269\u9662, \u5317\u4eac, 100009']", "\u6f4d\u574a\u79d1\u6280\u5b66\u9662, \u5c71\u4e1c\u5bff\u5149, 262700", "\u5c71\u897f\u5927\u5b66\u79d1\u5b66\u6280\u672f\u53f2\u7814\u7a76\u6240", "\u9655\u897f\u4e2d\u70df\u5de5\u4e1a\u6709\u9650\u8d23\u4efb\u516c\u53f8", "[{'name': '\u56db\u5ddd\u5927\u5b66 \u8f7b\u7eba\u4e0e\u98df\u54c1\u5b66\u9662', 'location': '\u56db\u5ddd \u6210\u90fd 610065'}, {'name': '\u56db\u5ddd\u5de5\u5546\u804c\u4e1a\u6280\u672f\u5b66\u9662', 'location': '\u56db\u5ddd \u90fd\u6c5f\u5830 611837'}]", "\u5927\u5174\u5b89\u5cad\u804c\u4e1a\u5b66\u9662, \u9ed1\u9f99\u6c5f\u52a0\u683c\u8fbe\u5947 165000", "[{'name': '\u5357\u4eac\u6797\u4e1a\u5927\u5b66', 'location': '\u6c5f\u82cf\u7701\u6797\u4e1a\u8d44\u6e90\u9ad8\u6548\u52a0\u5de5\u5229\u7528\u534f\u540c\u521b\u65b0\u4e2d\u5fc3\uff0c\u6797\u4ea7\u5316\u5b66\u4e0e\u6750\u6599\u56fd\u9645\u521b\u65b0\u9ad8\u5730\uff0c\u5357\u4eac 210037'}, {'name': '\u798f\u5efa\u519c\u6797\u5927\u5b66', 'location': '\u690d\u7269\u7ea4\u7ef4\u529f\u80fd\u6750\u6599\u56fd\u5bb6\u6797\u4e1a\u548c\u8349\u539f\u5c40\u91cd\u70b9\u5b9e\u9a8c\u5ba4\uff0c\u798f\u5dde 350108'}, {'name': '\u65b0\u4e0d\u4f26\u745e\u514b\u5927\u5b66', 'location': '\u5316\u5b66\u5de5\u7a0b\u7cfb\uff0c\u52a0\u62ff\u5927\u5f17\u96f7\u5fb7\u91cc\u514b\u987f\uff0cE3B 5A3'}]", "\u534e\u5317\u7535\u529b\u5927\u5b66", "\u534e\u5357\u7406\u5de5\u5927\u5b66\u5236\u6d46\u9020\u7eb8\u5de5\u7a0b\u56fd\u5bb6\u91cd\u70b9\u5b9e\u9a8c\u5ba4\uff0c\u5e7f\u5dde\uff0c510640", "\u4e09\u5ce1\u5927\u5b66\u7535\u6c14\u4e0e\u65b0\u80fd\u6e90\u5b66\u9662, \u6e56\u5317 \u5b9c\u660c 443002", "\u4e1c\u5317\u6797\u4e1a\u5927\u5b66, \u751f\u7269\u8d28\u6750\u6599\u79d1\u5b66\u4e0e\u6280\u672f\u6559\u80b2\u90e8\u91cd\u70b9\u5b9e\u9a8c\u5ba4, \u54c8\u5c14\u6ee8 150040", "{'name': '\u534e\u5357\u7406\u5de5\u5927\u5b66', 'english_name': 'South China University of Technology', 'college': '\u8f7b\u5de5\u79d1\u5b66\u4e0e\u5de5\u7a0b'}", "{'name': '\u534e\u5357\u7406\u5de5\u5927\u5b66', 'code': '10561'}", "{'name': '\u534e\u5357\u7406\u5de5\u5927\u5b66', 'english_name': 'South China University of Technology', 'college': '\u751f\u7269\u79d1\u5b66\u4e0e\u5de5\u7a0b\u5b66\u9662'}", "{'name': '\u9f50\u9c81\u5de5\u4e1a\u5927\u5b66', 'college': '\u9020\u7eb8\u4e0e\u690d\u7269\u8d44\u6e90\u5de5\u7a0b\u5b66\u9662'}", "[{'name': '\u897f\u5b89\u7406\u5de5\u5927\u5b66 \u5370\u5237\u5305\u88c5\u4e0e\u6570\u5b57\u5a92\u4f53\u5b66\u9662', 'location': '\u9655\u53e3 \u53e3\u5b89 710048'}, {'name': '\u897f\u5317\u5de5\u4e1a\u5927\u5b66\u6750\u6599\u5b66\u9662 \u822a\u7a7a\u822a\u5929\u91cd\u70b9\u5b9e\u9a8c\u5ba4', 'location': '\u9655\u53e3 \u53e3\u5b89 710072'}]", "{'name': '\u5c71\u4e1c\u8f7b\u5de5\u4e1a\u5b66\u9662', 'college': '\u8f7b\u5316\u4e0e\u73af\u5883\u5de5\u7a0b\u5b66\u9662', 'major': '\u5236\u6d46\u9020\u7eb8\u5de5\u7a0b'}", "['\u534e\u5357\u7406\u5de5\u5927\u5b66\u5236\u6d46\u9020\u7eb8\u5de5\u7a0b\u56fd\u5bb6\u91cd\u70b9\u5b9e\u9a8c\u5ba4, \u5e7f\u4e1c \u5e7f\u5dde 510640', '\u534e\u5357\u7406\u5de5\u5927\u5b66\u5e7f\u4e1c\u7701\u9020\u7eb8\u6280\u672f\u4e0e\u88c5\u5907\u516c\u5171\u5b9e\u9a8c\u5ba4, \u5e7f\u4e1c \u5e7f\u5dde 510640']", "\u5c71\u4e1c\u6d4e\u5357\u5927\u6613\u9020\u7eb8\u6709\u9650\u516c\u53f8", "(\u56fd\u5bb6\u98df\u54c1\u5b89\u5168\u76d1\u7763\u68c0\u9a8c\u4e2d\u5fc3, \u5317\u4eac\u5e02\u6d77\u6dc0\u533a\u4ea7\u54c1\u8d28\u91cf\u76d1\u7763\u68c0\u9a8c\u6240, \u5317\u4eac 100083)", "\u56fd\u5bb6\u98df\u54c1\u5b89\u5168\u76d1\u7763\u7ba1\u7406\u4e2d\u5fc3,\u5317\u4eac\u5e02\u6d77\u6dc0\u533a\u4ea7\u54c1\u8d28\u91cf\u76d1\u7763\u68c0\u9a8c\u6240,\u5317\u4eac100083", "{'name': '\u534e\u5357\u7406\u5de5\u5927\u5b66', 'english_name': 'South China University of Technology', 'college': '\u8d44\u6e90\u79d1\u5b66\u4e0e\u9020\u7eb8\u5de5\u7a0b\u5b66\u9662'}", "\u5c71\u4e1c\u8f7b\u5de5\u4e1a\u5b66\u9662\u5236\u6d46\u9020\u7eb8\u5de5\u7a0b\u7701\u7ea7\u91cd\u70b9\u5b9e\u9a8c\u5ba4, \u6d4e\u5357 250353; \u676d\u5dde\u5e08\u8303\u5927\u5b66\u6709\u673a\u7845\u5316\u5b66\u53ca\u6750\u6599\u6280\u672f\u6559\u80b2\u90e8\u91cd\u70b9\u5b9e\u9a8c\u5ba4, \u676d\u5dde 310012", "(1)\u6b27\u4e16\u79d1\u6280\u5927\u5b66\u9020\u7eb8\u5de5\u7a0b\u5b66\u9662, \u6b27\u4e16 \u6210\u9633 712081; (2)\u4e16\u5b89\u5144\u5f1f\u7eb8\u4e1a\u6709\u9650\u516c\u53f8, \u6b27\u5b89 \u897f\u5b89 710115", "\u9655\u897f\u79d1\u6280\u5927\u5b66 \u6559\u80b2\u90e8\u8f7b\u5316\u52a9\u5242\u5316\u5b66\u4e0e\u6280\u672f\u91cd\u70b9\u5b9e\u9a8c\u5ba4, \u9655\u897f \u897f\u5b89", "{'name': '\u5c71\u4e1c\u8f7b\u5de5\u4e1a\u5b66\u9662', 'code': '10431'}", "\u5e7f\u5dde\u9020\u7eb8\u6709\u9650\u516c\u53f8", "\u534e\u5357\u7406\u5de5\u5927\u5b66\u5236\u6d46\u9020\u7eb8\u5de5\u7a0b\u56fd\u5bb6\u91cd\u70b9\u5b9e\u9a8c\u5ba4\u690d\u7269\u8d44\u6e90\u7814\u7a76\u5ba4, \u5e7f\u5dde, 510641", "\u5e7f\u897f\u8d35\u6e2f\u5e02\u8d35\u7cd6(\u96c6\u56e2)\u80a1\u4efd\u6709\u9650\u516c\u53f8\u53d1\u5c55\u90e8", "[{'name': '\u5e7f\u897f\u5927\u5b66\u8f7b\u5de5\u4e0e\u98df\u54c1\u5de5\u7a0b\u5b66\u9662', 'location': '\u5e7f\u897f \u5357\u5b81'}, {'name': '\u5e7f\u897f\u5927\u5b66\u73af\u5883\u5b66\u9662', 'location': '\u5e7f\u897f \u5357\u5b81'}]", "\u5e7f\u897f\u9020\u7eb8\u5b66\u4f1a, \u5357\u5b81 530023", "[{'name': '\u5c71\u4e1c\u592a\u9633\u7eb8\u4e1a\u80a1\u4efd\u6709\u9650\u516c\u53f8\u5929\u7ae0\u5206\u516c\u53f8', 'location': '\u5c71\u4e1c\u83cf\u6cfd 272100'}, {'name': '\u7eff\u5fae\u5eb7\u751f\u7269\u5de5\u7a0b\u6709\u9650\u516c\u53f8', 'location': '\u5e7f\u4e1c\u6df1\u5733 518055'}]", "\u5927\u8fde\u5de5\u4e1a\u5927\u5b66\u8f7b\u5de5\u4e0e\u5316\u5b66\u5de5\u7a0b\u5b66\u9662, \u9f50\u9c81\u5de5\u4e1a\u5927\u5b66\u5236\u6d46\u9020\u7eb8\u79d1\u5b66\u4e0e\u6280\u672f\u6559\u80b2\u90e8\u91cd\u70b9\u5b9e\u9a8c\u5ba4", "\u798f\u5efa\u7701\u798f\u5dde\u5e02\u5149\u94dc\u8def\u5de6\u6d77\u516c\u53f8B\u5ea7605, 350001", "['\u6b66\u6c49\u7406\u5de5\u5927\u5b66', '\u6c5f\u6c49\u5927\u5b66', '\u534e\u5357\u7406\u5de5\u5927\u5b66\u5236\u6d46\u9020\u7eb8\u5de5\u7a0b\u56fd\u5bb6\u91cd\u70b9\u5b9e\u9a8c\u5ba4']", "\u5c71\u4e1c\u534e\u6cf0\u7eb8\u4e1a\u80a1\u4efd\u6709\u9650\u516c\u53f8", "\u5c71\u4e1c\u8f7b\u5de5\u4e1a\u5b66\u9662\u5236\u6d46\u9020\u7eb8\u7701\u7ea7\u91cd\u70b9\u5b66\u79d1, \u5c71\u4e1c\u6d4e\u5357250100", "\u90d1\u5dde\u822a\u7a7a\u5de5\u4e1a\u7ba1\u7406\u5b66\u9662\u8d44\u6e90\u4e0e\u73af\u5883\u7814\u7a76\u6240", "{'name': '\u534e\u5357\u7406\u5de5\u5927\u5b66', 'english_name': 'South China University of Technology', 'college': '\u8bbe\u8ba1\u5b66\u9662'}", "\u534e\u6cf0\u96c6\u56e2\u6709\u9650\u516c\u53f8\uff0c\u5c71\u4e1c\u4e1c\u8425", "\u6c5f\u82cf\u56db\u65b0\u79d1\u6280\u5e94\u7528\u7814\u7a76\u6240\u80a1\u4efd\u6709\u9650\u516c\u53f8\uff0c\u6c5f\u82cf\u7701\u6d88\u6ce1\u5242\u5de5\u7a0b\u6280\u672f\u7814\u7a76\u4e2d\u5fc3\uff0c\u6c5f\u82cf\u5357\u4eac\uff0c210028", "\u6c5f\u95e8\u7518\u5316\u5382\u80a1\u4efd\u6709\u9650\u516c\u53f8, \u6c5f\u95e8, 529075", "\u534e\u5357\u7406\u5de5\u5927\u5b66\u8d44\u6e90\u79d1\u5b66\u4e0e\u9020\u7eb8\u5de5\u7a0b\u5b66\u9662\u7279\u79cd\u7eb8\u56e2\u961f \u5e7f\u4e1c \u5e7f\u5dde 510640", "[{'name': '\u798f\u5efa\u519c\u6797\u5927\u5b66\u6750\u6599\u5de5\u7a0b\u5b66\u9662', 'location': '\u5357\u5e73 353001'}, {'name': '\u5317\u4eac\u6797\u4e1a\u5927\u5b66\u6750\u6599\u5de5\u7a0b\u5b66\u9662', 'location': '\u5317\u4eac 100083'}]", "\u5c71\u4e1c\u8f7b\u5de5\u4e1a\u5b66\u9662, \u5c71\u4e1c \u6d4e\u5357 250353", "\u4e2d\u8f7b\u7eb8\u54c1\u68c0\u9a8c\u8ba4\u8bc1\u6709\u9650\u516c\u53f8\uff0c\u5317\u4eac\uff0c100102", "\u82cf\u5dde\u7d2b\u5174\u7eb8\u4e1a\u6709\u9650\u516c\u53f8, \u6c5f\u82cf, 215011", "\u6cb3\u5317\u5927\u5b66\u7269\u7406\u79d1\u5b66\u4e0e\u6280\u672f\u5b66\u9662, \u6cb3\u5317\u4fdd\u5b9a, 071002", "\u534e\u4e2d\u79d1\u6280\u5927\u5b66\u6750\u6599\u5b66\u9662\u94f8\u9020\u7814\u7a76\u6240", "\u5e7f\u4e1c\u5de5\u4e1a\u5927\u5b66, \u534e\u4e2d\u7406\u5de5\u5927\u5b66", "\u4e0a\u6d77\u5927\u5b66\u73af\u5883\u79d1\u5b66\u4e0e\u5de5\u7a0b\u7cfb \u4e0a\u6d77\u5b9d\u5c71\u5408\u6210\u6d17\u6da4\u5242\u5382", "\u5357\u4eac\u6797\u4e1a\u5927\u5b66\u5316\u5de5\u5b66\u9662, \u6c5f\u82cf\u5357\u4eac, 210037; \u52a0\u62ff\u5927\u9b41\u5317\u514b\u5927\u5b66\u4e09\u6cb3\u5206\u6821\u5236\u6d46\u9020\u7eb8\u7814\u7a76\u4e2d\u5fc3, \u9b41\u5317\u514b\u4e09\u6cb3, G9A 5H7", "\u5927\u8fde\u5de5\u4e1a\u5927\u5b66\u8f7b\u5de5\u4e0e\u5316\u5b66\u5de5\u7a0b\u5b66\u9662\uff0c\u8fbd\u5b81\u7701\u5236\u6d46\u9020\u7eb8\u5de5\u7a0b\u5b9e\u9a8c\u5ba4\uff0c\u8fbd\u5b81\u7701\u751f\u7269\u8d28\u5316\u5b66\u4e0e\u6750\u6599\u91cd\u70b9\u5b9e\u9a8c\u5ba4\uff0c\u8fbd\u5b81\u7701\u6728\u8d28\u7ea4\u7ef4\u751f\u7269\u8d28\u7cbe\u70bc\u534f\u540c\u521b\u65b0\u4e2d\u5fc3\uff0c\u8fbd\u5b81\u5927\u8fde\uff0c116034", "\u56db\u5ddd\u519c\u4e1a\u5927\u5b66\uff0c\u56db\u5ddd\u6210\u90fd\uff0c611130", "\u4e0a\u6d77\u9ad8\u6865\u77f3\u5316\u516c\u53f8\u5316\u5de5\u5382", "['\u534e\u5357\u7406\u5de5\u5927\u5b66\u5236\u6d46\u9020\u7eb8\u5de5\u7a0b\u56fd\u5bb6\u91cd\u70b9\u5b9e\u9a8c\u5ba4, \u5e7f\u5dde 510640', '\u4e2d\u56fd\u79d1\u5b66\u9662\u5e7f\u5dde\u5316\u5b66\u7814\u7a76\u6240, \u5e7f\u5dde 510650']", "\u5929\u6d25\u77f3\u6cb9\u5316\u5de5\u516c\u53f8\u7814\u7a76\u9662", "\u6d59\u6c5f\u6559\u80b2\u5b66\u9662\u5e94\u5316\u6240, \u6d59\u6c5f\u8bf8\u66a8\u9020\u7eb8\u5382, \u676d\u5dde\u5e02\u5316\u5de5\u7814\u7a76\u6240", "\u534e\u5357\u7406\u5de5\u5927\u5b66\u5236\u6d46\u9020\u7eb8\u5de5\u7a0b\u56fd\u5bb6\u91cd\u70b9\u5b9e\u9a8c\u5ba4 \u5e7f\u5dde 510640", "\u6cb3\u5317\u79d1\u6280\u5927\u5b66, \u77f3\u5bb6\u5e84, 050021", "\u6b66\u6c49\u5de5\u7a0b\u5927\u5b66\u5316\u5b66\u4e0e\u73af\u5883\u5de5\u7a0b\u5b66\u9662", "\u5409\u6797\u5316\u516c\u53f8\u77f3\u4e95\u6c9f\u8054\u5408\u5316\u5de5\u5382", "\u56db\u5ddd\u6210\u90fd\u9ad8\u65b0\u6280\u672f\u7814\u7a76\u9662", "\u534e\u4e1c\u5316\u5de5\u5b66\u9662\u5206\u6790\u6d4b\u8bd5\u4e2d\u5fc3 \u4e0a\u6d77 200237", "\u6e05\u534e\u5927\u5b66\u6838\u80fd\u6280\u672f\u7814\u7a76\u9662 \u4e2d\u56fd\u5236\u6d46\u9020\u7eb8\u5de5\u4e1a\u7814\u7a76\u6240", "{'name': '\u534e\u5357\u7406\u5de5\u5927\u5b66', 'english_name': 'South China University of Technology', 'college': '\u8f7b\u5de5\u4e0e\u98df\u54c1\u5de5\u7a0b\u5b66\u9662'}", "\u767d\u5c14\u9752\u5c9b\u6d77\u738b\u7eb8\u4e1a\u96c6\u56e2", "\u9655\u897f\u79d1\u6280\u5927\u5b66\u8f7b\u5de5\u4e0e\u80fd\u6e90\u5b66\u9662, \u534e\u5357\u7406\u5de5\u5927\u5b66\u5236\u6d46\u9020\u7eb8\u5de5\u7a0b\u56fd\u5bb6\u91cd\u70b9\u5b9e\u9a8c\u5ba4", "{'name': '\u534e\u5357\u7406\u5de5\u5927\u5b66', 'department': '\u8f7b\u5de5\u79d1\u5b66\u4e0e\u5de5\u7a0b\u5b66\u9662'}", "\u6e05\u534e\u5927\u5b66\u6469\u64e6\u5b66\u56fd\u5bb6\u91cd\u70b9\u5b9e\u9a8c\u5ba4, \u6e56\u5317\u8944\u6a0a\u5e02\u6668\u9e23\u94dc\u7248\u7eb8\u6709\u9650\u516c\u53f8, \u4e0a\u6d77\u7389\u8d6b\u53d1\u5bcc\u52a9\u5242\u6709\u9650\u516c\u53f8", "['\u6c5f\u5357\u5927\u5b66 \u673a\u68b0\u5de5\u7a0b\u5b66\u9662\uff0c\u6c5f\u82cf \u65e0\u9521 214000', '\u6c5f\u82cf\u7701\u98df\u54c1\u5148\u8fdb\u5236\u9020\u88c5\u5907\u6280\u672f\u91cd\u70b9\u5b9e\u9a8c\u5ba4\uff0c\u6c5f\u82cf \u65e0\u9521 214000', '\u6e05\u534e\u534e\u82cf\u5dde\u73af\u5883\u521b\u65b0\u7814\u7a76\u9662\uff0c\u6c5f\u82cf \u82cf\u5dde 215000']", "[{'name': '\u4e2d\u5c71\u706b\u70ac\u804c\u4e1a\u6280\u672f\u5b66\u9662', 'location': '\u5e7f\u4e1c \u4e2d\u5c71 528436'}, {'name': '\u5e7f\u4e1c\u542f\u535a\u667a\u80fd\u79d1\u6280\u6709\u9650\u516c\u53f8', 'location': '\u5e7f\u5dde 510000'}]", "[{'name': '\u5929\u6d25\u79d1\u6280\u5927\u5b66\u751f\u7269\u57fa\u7ea4\u7ef4\u6750\u6599\u5168\u56fd\u91cd\u70b9\u5b9e\u9a8c\u5ba4', 'location': '\u5929\u6d25, 300457'}, {'name': '\u6d59\u6c5f\u666f\u5174\u7eb8\u4e1a\u80a1\u4efd\u6709\u9650\u516c\u53f8', 'location': '\u6d59\u6c5f\u5e73\u6e56, 314214'}, {'name': '\u5929\u6d25\u79d1\u6280\u5927\u5b66\u5236\u6d46\u9020\u7eb8\u91cd\u70b9\u5b9e\u9a8c\u5ba4', 'location': '\u5929\u6d25, 300457'}, {'name': '\u5929\u6d25\u79d1\u6280\u5927\u5b66\u7eba\u7ec7\u884c\u4e1a\u9ad8\u6027\u80fd\u7ea4\u7ef4\u6e7f\u6cd5\u975e\u7ec7\u9020\u6750\u6599\u91cd\u70b9\u5b9e\u9a8c\u5ba4', 'location': '\u5929\u6d25, 300457'}]", "\u5c71\u4e1c\u8f7b\u5de5\u4e1a\u5b66\u9662, \u5c71\u4e1c\u6d4e\u5357 250353", "\u5c71\u4e1c\u8392\u53bf\u9020\u7eb8\u5382, 276500", "\u90d1\u5dde\u5927\u5b66\u5316\u5de5\u4e0e\u80fd\u6e90\u5b66\u9662, \u90d1\u5dde\u535a\u7269\u9986", "[{'name': '\u4e2d\u56fd\u793e\u4f1a\u79d1\u5b66\u9662\u5927\u5b66\u5386\u53f2\u5b66\u9662', 'location': '\u5317\u4eac'}, {'name': '\u56fd\u5bb6\u56fe\u4e66\u9986\u53e4\u7c4d\u4fdd\u62a4\u79d1\u6280\u6587\u5316\u548c\u65c5\u6e38\u90e8\u91cd\u70b9\u5b9e\u9a8c\u5ba4', 'location': '\u5317\u4eac'}]", "[{'name': '\u5317\u4eac\u6797\u4e1a\u5927\u5b66 \u6797\u6728\u751f\u7269\u8d28\u6750\u6599\u4e0e\u80fd\u6e90\u6559\u80b2\u90e8\u5de5\u7a0b\u7814\u7a76\u4e2d\u5fc3', 'location': '\u5317\u4eac 100083'}, {'name': '\u5317\u4eac\u6797\u4e1a\u5927\u5b66 \u6797\u6728\u751f\u7269\u8d28\u5316\u5b66\u5317\u4eac\u5e02\u91cd\u70b9\u5b9e\u9a8c\u5ba4', 'location': '\u5317\u4eac 100083'}]", "\u5357\u4eac\u6797\u4e1a\u5927\u5b66\u6c5f\u82cf\u7701\u5236\u6d46\u9020\u7eb8\u79d1\u5b66\u4e0e\u6280\u672f\u91cd\u70b9\u5b9e\u9a8c\u5ba4; \u4e2d\u56fd\u6797\u4e1a\u79d1\u5b66\u7814\u7a76\u9662\u6797\u4ea7\u5316\u5b66\u5de5\u4e1a\u7814\u7a76\u6240", "['\u5357\u4eac\u6797\u4e1a\u5927\u5b66 \u6c5f\u82cf\u7701\u6797\u4e1a\u8d44\u6e90\u9ad8\u6548\u52a0\u5de5\u5229\u7528\u534f\u540c\u521b\u65b0\u4e2d\u5fc3, \u6c5f\u82cf \u5357\u4eac 210037', '\u6c5f\u82cf\u7701\u9020\u7eb8\u884c\u4e1a\u534f\u4f1a, \u6c5f\u82cf \u5357\u4eac 210000', '\u534e\u6cf0\u96c6\u56e2\u6709\u9650\u516c\u53f8, \u5c71\u4e1c \u4e1c\u8425 257000']", "\u9655\u897f\u79d1\u6280\u5927\u5b66\u5316\u5b66\u4e0e\u5316\u5de5\u5b66\u9662, \u897f\u5b89, 710021", "\u5e7f\u897f\u8d35\u7cd6(\u96c6\u56e2)\u80a1\u4efd\u6709\u9650\u516c\u53f8", "\u4e2d\u56fd\u6797\u79d1\u9662\u6797\u7814\u6240 \u4e2d\u56fd\u6797\u79d1\u9662\u6728\u6750\u6240", "[{'name': '\u4e2d\u56fd\u5236\u6d46\u9020\u7eb8\u7814\u7a76\u9662\u8862\u5dde\u5206\u9662', 'location': '\u6d59\u6c5f\u8862\u5dde, 324000'}, {'name': '\u4e2d\u56fd\u5236\u6d46\u9020\u7eb8\u7814\u7a76\u9662\u6709\u9650\u516c\u53f8', 'location': '\u5317\u4eac, 100102'}, {'name': '\u4ed9\u9e64\u80a1\u4efd\u6709\u9650\u516c\u53f8', 'location': '\u6d59\u6c5f\u8862\u5dde, 324022'}]", "\u5c71\u4e1c\u5927\u5b66\u5316\u5b66\u4e0e\u5316\u5de5\u5b66\u9662, \u5c71\u4e1c\u8f7b\u5de5\u4e1a\u5b66\u9662\u8f7b\u5316\u5de5\u7a0b\u7cfb", "[{'name': '\u5929\u6d25\u804c\u4e1a\u5927\u5b66 \u5305\u88c5\u4e0e\u5370\u5237\u5de5\u7a0b\u5b66\u9662', 'location': '\u5929\u6d25 300410'}, {'name': '\u4e2d\u56fd\u5305\u88c5\u79d1\u7814\u6d4b\u8bd5\u4e2d\u5fc3', 'location': '\u5929\u6d25 300457'}]", "['\u5929\u6d25\u79d1\u6280\u5927\u5b66\u5929\u6d25\u5e02\u5236\u6d46\u9020\u7eb8\u91cd\u70b9\u5b9e\u9a8c\u5ba4, \u5929\u6d25 300457', '\u6d59\u6c5f\u79d1\u6280\u5b66\u9662\u8f7b\u5316\u5de5\u7a0b\u7cfb, \u6d59\u6c5f \u676d\u5dde 310023']", "\u5c71\u4e1c\u70df\u53f0\u798f\u65af\u8fbe\u7eb8\u4e1a\u6709\u9650\u516c\u53f8", "\u6d59\u6c5f\u5546\u4e1a\u804c\u4e1a\u6280\u672f\u5b66\u9662", "\u5185\u8499\u53e4\u5927\u5b66\u5316\u5b66\u5316\u5de5\u5b66\u9662", "\u676d\u5dde\u534e\u4e30\u7eb8\u4e1a\u6709\u9650\u516c\u53f8, \u6d59\u6c5f\u5de5\u4e1a\u5927\u5b66", "\u4e2d\u56fd\u77f3\u6cb9\u5170\u5dde\u77f3\u6cb9\u5316\u5de5\u516c\u53f8 \u6280\u672f\u4e2d\u5fc3, \u7518\u8083 \u5170\u5dde", "\u6d59\u6c5f\u804c\u4e1a\u6280\u672f\u5b66\u9662", "[{'name': '\u83b2\u82b1\u5c71\u9020\u7eb8\u6709\u9650\u516c\u53f8', 'location': '\u756a\u79ba, 511440'}, {'name': '\u534e\u7ca4\u6811\u8102\u5382', 'location': '\u756a\u79ba, 511468'}]", "(\u798f\u5efa\u5e08\u8303\u5927\u5b66\u65b0\u6280\u672f\u5f00\u53d1\u603b\u516c\u53f8, \u798f\u5dde\u5e02, 350007)", "\u798f\u5efa\u5e08\u8303\u5927\u5b66\u9ad8\u5206\u5b50\u7814\u7a76\u6240, \u798f\u5dde, 350007", "\u897f\u5317\u8f7b\u5de5\u4e1a\u5b66\u9662, \u54b8\u9633 712081", "\u5929\u6d25\u79d1\u6280\u5927\u5b66 \u5929\u6d25\u5e02\u5236\u6d46\u9020\u7eb8\u91cd\u70b9\u5b9e\u9a8c\u5ba4, \u5929\u6d25 300157", "\u897f\u5317\u8f7b\u5de5\u4e1a\u5b66\u9662\u5316\u5b66\u5de5\u7a0b\u7cfb", "\u5e7f\u4e1c\u8f7b\u5de5\u804c\u4e1a\u6280\u672f\u5b66\u9662, \u534e\u5357\u519c\u4e1a\u5927\u5b66", "\u5c71\u4e1c\u6d4e\u5357\u9c81\u4e30\u7eb8\u4e1a\u6709\u9650\u516c\u53f8", "\u897f\u5317\u8f7b\u5de5\u4e1a\u5b66\u9662\u8f7b\u5316\u5de5\u7cfb,\u9655\u897f\u54b8\u9633,712081", "\u6d59\u6c5f\u6811\u4eba\u5927\u5b66 \u6d59\u6c5f \u676d\u5dde", "[{'name': '\u897f\u5b89\u4ea4\u901a\u5927\u5b66 \u73af\u5883\u4e0e\u5316\u5de5\u5b66\u9662', 'location': '\u9655\u897f \u897f\u5b89'}, {'name': '\u9655\u897f\u79d1\u6280\u5927\u5b66 \u5316\u5b66\u4e0e\u5316\u5de5\u5b66\u9662', 'location': '\u9655\u897f \u54b8\u9633'}]", "\u6e56\u5317\u4e2d\u70df\u6280\u672f\u4e2d\u5fc3\u9ec4\u9e64\u697c\u8584\u7247\u5e94\u7528\u7814\u7a76\u6240", "{'name': '\u9655\u897f\u79d1\u6280\u5927\u5b66\u7ecf\u5316\u5de5\u6750\u6599\u4e0e\u8bbe\u8ba1\u7814\u7a76\u6240', 'location': '\u9655\u897f\u897f\u5b89'}", "\u5c71\u4e1c\u8f7b\u5de5\u4e1a\u5b66\u9662, \u5c71\u4e1c\u6280\u5e08\u5b66\u9662", "\u6d59\u6c5f\u519c\u6797\u5927\u5b66", "\u6d59\u6c5f\u7406\u5de5\u5927\u5b66, \u676d\u5dde; \u676d\u5316\u64ad\u78e8\u9020\u7eb8\u5316\u5b66\u54c1\u6709\u9650\u516c\u53f8, \u676d\u5dde", "['\u4e1c\u5317\u6797\u4e1a\u5927\u5b66, \u751f\u7269\u8d28\u6750\u6599\u79d1\u5b66\u4e0e\u6280\u672f\u6559\u80b2\u90e8\u91cd\u70b9\u5b9e\u9a8c\u5ba4, \u54c8\u5c14\u6ee8 150040', '\u97e9\u56fd\u6c5f\u539f\u5927\u5b66\u6821\u5c71\u6797\u73af\u5883\u79d1\u5b66\u5927\u5b66\u9020\u7eb8\u5de5\u5b66\u79d1, \u6625\u5ddd 200701', '\u65e5\u672c\u4e1c\u4eac\u519c\u5de5\u5927\u5b66\u519c\u5b66\u7814\u7a76\u9662, \u4e1c\u4eac 1838509', '\u798f\u5efa\u519c\u6797\u5927\u5b66\u6750\u6599\u5de5\u7a0b\u5b66\u9662, \u798f\u5dde 350002']", "\u6c60\u5dde\u975e\u91d1\u5c5e\u77ff\u5de5\u4e1a\u53d1\u5c55\u7814\u7a76\u9662, \u6c60\u5dde\u5b66\u9662", "\u8d35\u5dde\u8d64\u5929\u5316\u96c6\u56e2\u7eb8\u4e1a\u80a1\u4efd\u6709\u9650\u516c\u53f8, \u8d35\u5dde\u8d64\u6c34 564707", "\u9655\u897f\u79d1\u6280\u5927\u5b66\u9020\u7eb8\u5de5\u7a0b\u5b66\u9662;\u9655\u897f\u7701\u9020\u7eb8\u6280\u672f\u53ca\u7279\u79cd\u7eb8\u54c1\u5f00\u53d1\u91cd\u70b9\u5b9e\u9a8c\u5ba4", "\u6606\u5c71\u949e\u7968\u7eb8\u4e1a\u6709\u9650\u516c\u53f8\uff0c\u6c5f\u82cf\u6606\u5c71\uff0c215335", "[{'name': '\u5929\u6d25\u79d1\u6280\u5927\u5b66\u8f7b\u5de5\u79d1\u5b66\u4e0e\u5de5\u7a0b\u5b66\u9662, \u5929\u6d25\u5e02\u5236\u6d46\u9020\u7eb8\u91cd\u70b9\u5b9e\u9a8c\u5ba4, \u5929\u6d25, 300457'}, {'name': '\u6d59\u6c5f\u666f\u5174\u7eb8\u4e1a\u80a1\u4efd\u6709\u9650\u516c\u53f8, \u6d59\u6c5f\u5e73\u6e56, 314214'}]", "\u56db\u5ddd\u5b9c\u5bbe\u7eb8\u4e1a\u5316\u5b66\u88c5\u5382", "{'name': '\u9f50\u9c81\u5de5\u4e1a\u5927\u5b66', 'college': '\u8f7b\u5de5\u5b66\u90e8\u9020\u7eb8\u4e0e\u690d\u7269\u8d44\u6e90\u5de5\u7a0b\u5b66\u9662', 'major': '\u5236\u6d46\u9020\u7eb8\u5de5\u7a0b'}", "\u9655\u897f\u79d1\u6280\u5927\u5b66\u8f7b\u5de5\u79d1\u5b66\u4e0e\u5de5\u7a0b\u5b66\u9662, \u9655\u897f\u897f\u5b89, 710021", "{'name': '\u534e\u5357\u7406\u5de5\u5927\u5b66', 'abbreviation': 'South China University of Technology', 'college': '\u6750\u6599\u79d1\u5b66\u4e0e\u5de5\u7a0b\u5b66\u9662'}", "\u5e7f\u5dde\u5e02\u73e0\u6c5f\u9020\u7eb8\u5382", "[{'name': '\u798f\u5efa\u519c\u6797\u5927\u5b66\u6750\u6599\u5de5\u7a0b\u5b66\u9662', 'location': '\u798f\u5dde 350002'}, {'name': '\u56db\u5ddd\u5de5\u5546\u804c\u4e1a\u6280\u672f\u5b66\u9662', 'location': '\u90fd\u6c5f\u5830 611830'}]", "\u5e7f\u897f\u660e\u9633\u751f\u5316\u79d1\u6280\u80a1\u4efd\u6709\u9650\u516c\u53f8, \u5357\u5b81 530226", "\u4e0a\u6d77\u5929\u575b\u52a9\u5242\u6709\u9650\u516c\u53f8, \u4e0a\u6d77 201419", "\u6cb3\u6d77\u5927\u5b66\u73af\u5883\u79d1\u5b66\u4e0e\u5de5\u7a0b\u5b66\u9662, \u6c5f\u82cf\u5357\u4eac, 210098", "\u5cb3\u9633\u7eb8\u4e1a\u96c6\u56e2, \u6e25\u5357\u5cb3\u9633, 414002", "[{'name': '\u534e\u5357\u7406\u5de5\u5927\u5b66\u5236\u6d46\u9020\u7eb8\u5de5\u7a0b\u56fd\u5bb6\u91cd\u70b9\u5b9e\u9a8c\u5ba4', 'location': '\u5e7f\u4e1c\u5e7f\u5dde, 510640'}, {'name': '\u676d\u5dde\u5e08\u8303\u5b66\u9662\u6709\u673a\u7845\u5316\u5b66\u53ca\u6750\u6599\u6280\u672f\u6559\u80b2\u90e8\u91cd\u70b9\u5b9e\u9a8c\u5ba4', 'location': '\u6d59\u6c5f\u676d\u5dde, 310012'}]", "\u798f\u5efa\u7701\u5357\u5e73\u9020\u7eb8\u5382", "(\u9655\u897f\u7701\u5546\u6d1b\u5e02\u534e\u9633\u9020\u7eb8\u4e13\u5229\u6280\u672f\u6709\u9650\u516c\u53f8,\u9655\u897f\u5546\u6d1b 726000)", "\u9752\u5c9b\u6d77\u738b\u7eb8\u4e1a\u80a1\u4efd\u6709\u9650\u516c\u53f8", "\u5c71\u4e1c\u8f7b\u5de5\u4e1a\u5b66\u9662, \u5c71\u4e1c\u6d4e\u5357, 250100", "\u300a\u5fae\u751f\u7269\u5b66\u901a\u62a5\u300b\u7f16\u59d4\u4f1a \u5317\u4eac 100101", "1. \u5929\u6d25\u79d1\u6280\u5927\u5b66, \u5929\u6d25, 300222; 2. \u534e\u5357\u7406\u5de5\u5927\u5b66\u5236\u6d46\u9020\u7eb8\u5de5\u7a0b\u56fd\u5bb6\u91cd\u70b9\u5b9e\u9a8c\u5ba4, \u5e7f\u5dde, 510640", "\u4e2d\u5c71\u6c38\u53d1\u7eb8\u4e1a\u6709\u9650\u516c\u53f8, \u5e7f\u4e1c \u4e2d\u5c71 528429", "University of New Brunswick", "\u6df1\u5733\u5e02\u4e09\u529b\u661f\u5b9e\u4e1a\u6709\u9650\u516c\u53f8\uff0c\u5e7f\u4e1c\u6df1\u5733 518000", "\u5929\u6d25\u79d1\u6280\u5927\u5b66\u5929\u6d25\u5e02\u5236\u6d46\u9020\u7eb8\u91cd\u70b9\u5b9e\u9a8c\u5ba4, \u5929\u6d25, 300222", "[{'name': '\u5e7f\u4e1c\u79d1\u5b66\u6280\u672f\u804c\u4e1a\u5b66\u9662\u5e7f\u5dde\u5b66\u9662', 'location': '\u5e7f\u4e1c \u5e7f\u5dde'}, {'name': '\u5c71\u4e1c\u8f7b\u5de5\u4e1a\u5b66\u9662\u5236\u6d46\u9020\u7eb8\u79d1\u5b66\u4e0e\u6280\u672f\u7701\u90e8\u5171\u5efa\u6559\u80b2\u90e8\u91cd\u70b9\u5b9e\u9a8c\u5ba4', 'location': '\u5c71\u4e1c \u6d4e\u5357'}]", "\u56db\u5ddd\u5b9c\u5bbe\u7eb8\u4e1a\u80a1\u4efd\u6709\u9650\u516c\u53f8", "\u534e\u5357\u7406\u5de5\u5927\u5b66\u9020\u7eb8\u4e0e\u6c61\u67d3\u63a7\u5236\u56fd\u5bb6\u5de5\u7a0b\u7814\u7a76\u4e2d\u5fc3, \u5e7f\u5dde 510640", "\u9f50\u9f50\u54c8\u5c14\u5927\u5b66, \u9ed1\u9f99\u6c5f\u9020\u7eb8\u5382, \u9f50\u9f50\u54c8\u5c14\u9020\u7eb8\u5382", "[{'name': '\u4e1c\u5317\u6797\u4e1a\u5927\u5b66', 'address': '\u9ed1\u9f99\u6c5f\u54c8\u5c14\u6ee8, 150040'}, {'name': '\u4e2d\u56fd\u6797\u79d1\u9662\u6797\u4ea7\u5316\u5de5\u7814\u7a76\u6240', 'address': '\u6c5f\u82cf\u5357\u4eac, 210042'}]", "\u957f\u6c99\u7406\u5de5\u5927\u5b66\u5316\u5b66\u4e0e\u751f\u7269\u5de5\u7a0b\u5b66\u9662, \u4f1a\u540c\u5170\u5e86\u6052\u8fbe\u7eb8\u4e1a\u6709\u9650\u516c\u53f8", "\u56db\u5ddd\u5de5\u5546\u804c\u4e1a\u6280\u672f\u5b66\u9662\uff0c\u56db\u5ddd\u90fd\u6c5f\u5830 611830", "\u957f\u6c99\u7406\u5de5\u5927\u5b66\u5316\u5b66\u4e0e\u751f\u7269\u5de5\u7a0b\u5b66\u9662; \u91d1\u540c\u5b9d\u5e86\u6052\u8fbe\u7eb8\u4e1a\u6709\u9650\u516c\u53f8", "\u4e2d\u56fd\u6797\u4e1a\u79d1\u5b66\u7814\u7a76\u9662\u6797\u4e1a\u65b0\u6280\u672f\u7814\u7a76\u6240 \u5317\u4eac100091", "{'name': '\u5929\u6d25\u79d1\u6280\u5927\u5b66', 'location': '\u5929\u6d25\u5e02\u5236\u6d46\u9020\u7eb8\u5de5\u7a0b\u91cd\u70b9\u5b9e\u9a8c\u5ba4, \u5929\u6d25 300222'}", "\u5e7f\u4e1c\u8f7b\u5de5\u804c\u4e1a\u6280\u672f\u5b66\u9662 \u5e7f\u4e1c \u5e7f\u5dde 510300", "\u5927\u8fde\u8f7b\u5de5\u4e1a\u5b66\u9662\u5316\u5de5\u4e0e\u6750\u6599\u5b66\u9662", "[{'name': '\u5357\u660c\u822a\u7a7a\u5927\u5b66\u73af\u5883\u4e0e\u5316\u5b66\u5de5\u7a0b\u5b66\u9662', 'location': '\u6c5f\u897f \u5357\u660c 330063'}, {'name': '\u5357\u660c\u5e02\u9f99\u7136\u5b9e\u4e1a\u6709\u9650\u516c\u53f8', 'location': '\u6c5f\u897f \u5357\u660c 330063'}]", "\u4e2d\u56fd\u79d1\u5b66\u9662\u6210\u90fd\u6709\u673a\u5316\u5b66\u7814\u7a76\u6240, \u56db\u5ddd\u6210\u90fd, 610041", "[{'name': '\u9655\u897f\u79d1\u6280\u5927\u5b66\u5316\u5b66\u4e0e\u5316\u5de5\u5b66\u9662', 'location': '\u9655\u897f\u897f\u5b89'}, {'name': '\u9655\u897f\u7701\u8f7b\u5316\u5de5\u52a9\u5242\u91cd\u70b9\u5b9e\u9a8c\u5ba4', 'location': '\u9655\u897f\u897f\u5b89'}]", "\u534e\u5357\u7406\u5de5\u5927\u5b66\u5236\u6d46\u9020\u7eb8\u5de5\u7a0b\u56fd\u5bb6\u91cd\u70b9\u5b9e\u9a8c\u5ba4\uff0c\u534e\u5357\u7406\u5de5\u5927\u5b66\u690d\u7269\u8d44\u6e90\u5316\u5b66\u4e0e\u5316\u5de5\u8054\u5408\u5b9e\u9a8c\u5ba4\uff0c\u5e7f\u4e1c\u5e7f\u5dde510640", "\u5e7f\u897f\u5927\u5b66, \u5e7f\u897f\u5357\u5b81 S30004", "\u6559\u80b2\u90e8\u8f7b\u5316\u5de5\u52a9\u5242\u5316\u5b66\u4e0e\u6280\u672f\u91cd\u70b9\u5b9e\u9a8c\u5ba4, \u9655\u897f\u79d1\u6280\u5927\u5b66\u5316\u5b66\u5316\u5de5\u5b66\u9662, \u9655\u897f\u897f\u5b89 710021", "\u534e\u5357\u519c\u4e1a\u5927\u5b66\u98df\u54c1\u5de5\u7a0b\u5b66\u9662", "\u5c71\u4e1c\u5927\u5b66\u5236\u751f\u7269\u6280\u672f\u56fd\u5bb6\u91cd\u70b9\u5b9e\u9a8c\u5ba4; \u5929\u6d25\u79d1\u6280\u5927\u5b66\u6750\u6599\u79d1\u5b66\u4e0e\u5316\u5b66\u5de5\u7a0b\u5b66\u9662", "\u5929\u6d25\u5de5\u4e1a\u5927\u5b66\u751f\u7269\u57fa\u7ea4\u7ef4\u6750\u6599\u5168\u56fd\u91cd\u70b9\u5b9e\u9a8c\u5ba4", "\u6e56\u5317\u5de5\u4e1a\u5927\u5b66 \u5236\u6d46\u9020\u7eb8\u7814\u7a76\u9662, \u6e56\u5317 \u6b66\u6c49 430068", "[{'name': '\u4e1c\u5317\u6797\u4e1a\u5927\u5b66\u751f\u7269\u8d28\u6750\u6599\u79d1\u5b66\u4e0e\u6280\u672f\u6559\u80b2\u90e8\u91cd\u70b9\u5b9e\u9a8c\u5ba4', 'location': '\u9ed1\u9f99\u6c5f\u54c8\u5c14\u6ee8, 150040'}, {'name': '\u5929\u6d25\u79d1\u6280\u5927\u5b66\u5929\u6d25\u5e02\u5236\u6d46\u9020\u7eb8\u91cd\u70b9\u5b9e\u9a8c\u5ba4', 'location': '\u5929\u6d25, 300222'}]", "\u6e56\u5317\u5de5\u4e1a\u5927\u5b66\u5236\u6d46\u9020\u7eb8\u7814\u7a76\u9662", "[{'name': '\u534e\u5357\u7406\u5de5\u5927\u5b66\u9020\u7eb8\u4e0e\u6c61\u67d3\u63a7\u5236\u56fd\u5bb6\u5de5\u7a0b\u7814\u7a76\u4e2d\u5fc3', 'location': '\u5e7f\u4e1c\u5e7f\u5dde'}, {'name': '\u6606\u660e\u7406\u5de5\u5927\u5b66\u5316\u5de5\u5b66\u9662', 'location': '\u4e91\u5357\u6606\u660e'}, {'name': '\u9752\u5c9b\u6c49\u6cb3\u7cbe\u7ec6\u5316\u5de5\u6709\u9650\u8d23\u4efb\u516c\u53f8', 'location': '\u5c71\u4e1c\u9752\u5c9b'}]", "\u957f\u6c99\u7406\u5de5\u5927\u5b66\u5316\u5b66\u4e0e\u533b\u836f\u5de5\u7a0b\u5b66\u9662", "\u9655\u897f\u79d1\u6280\u5927\u5b66, \u9655\u897f\u7701\u8f7b\u5316\u5de5\u52a9\u5242\u91cd\u70b9\u5b9e\u9a8c\u5ba4, \u9655\u897f\u897f\u5b8971021", "\u5357\u4eac\u7406\u5de5\u5927\u5b66\u6cf0\u5dde\u79d1\u6280\u5b66\u9662, \u534e\u5357\u7406\u5de5\u5927\u5b66\u5236\u6d46\u9020\u7eb8\u5de5\u7a0b\u56fd\u5bb6\u91cd\u70b9\u5b9e\u9a8c\u5ba4/\u9020\u7eb8\u4e0e\u6c61\u67d3\u63a7\u5236\u56fd\u5bb6\u5de5\u7a0b\u7814\u7a76\u4e2d\u5fc3", "\u9a6c\u514b\u601d\u00b7\u666e\u6717\u514b\u4eba\u7c7b\u5386\u53f2\u79d1\u5b66\u7814\u7a76\u6240, \u5fb7\u56fd\u8036\u62ff, D-07745", "(\u5e7f\u897f\u8d35\u7cd6(\u96c6\u56e2)\u80a1\u4efd\u6709\u9650\u516c\u53f8, \u5e7f\u897f\u8d35\u6e2f, 537102)", "\u6b27\u4e9a\u79d1\u6280\u5927\u5b66\u7535\u6c14\u5de5\u7a0b\u5b66\u9662\u7855\u58eb\u7814\u7a76\u751f", "\u5e7f\u897f\u8d35\u7cd6(\u96c6\u56e2)\u80a1\u4efd\u6709\u9650\u516c\u53f8\uff0c\u5e7f\u897f\u8d35\u6e2f\uff0c537102", "{'name': '\u9655\u897f\u79d1\u6280\u5927\u5b66\u5316\u5b66\u4e0e\u5316\u5de5\u5b66\u9662', 'location': '\u9655\u897f\u7701\u897f\u5b89\u5e02'}", "\u9655\u897f\u79d1\u6280\u5927\u5b66\u6750\u6599\u79d1\u5b66\u4e0e\u5de5\u7a0b\u5b66\u9662", "\u5c71\u4e1c\u8f7b\u5de5\u4e1a\u5b66\u9662\u5236\u6d46\u9020\u7eb8\u5de5\u7a0b\u7701\u7ea7\u91cd\u70b9\u5b66\u79d1, \u5c71\u4e1c\u6d4e\u5357, 250100; \u4e1c\u5317\u6797\u4e1a\u5927\u5b66\u6750\u6599\u79d1\u5b66\u4e0e\u5de5\u7a0b\u5b66\u9662\u751f\u7269\u8d28\u6750\u6599\u79d1\u5b66\u4e0e\u6280\u672f\u6559\u80b2\u90e8\u91cd\u70b9\u5b9e\u9a8c\u5ba4, \u9ed1\u9f99\u6c5f\u54c8\u5c14\u6ee8, 150040", "\u6c5f\u5357\u5927\u5b66, \u9655\u897f\u79d1\u6280\u5927\u5b66", "\u5927\u8fde\u5de5\u4e1a\u5927\u5b66, \u8fbd\u5b81\u5927\u8fde116034; \u4e39\u4e1c\u5de8\u6d6a\u9020\u7eb8\u7eb8\u4e1a\u6709\u9650\u516c\u53f8, \u8fbd\u5b81\u4e39\u4e1c118001", "\u9655\u897f\u79d1\u6280\u5927\u5b66\u8f7b\u5316\u5de5\u6750\u6599\u4e0e\u8bbe\u8ba1\u7814\u7a76\u6240 \u9655\u897f \u54b8\u9633 712081", "\u65b0\u7586\u535a\u65af\u817e\u6e56\u9020\u7eb8\u5382", "[{'name': '\u5357\u4eac\u6797\u4e1a\u5927\u5b66 \u6c5f\u82cf\u7701\u5236\u6d46\u9020\u7eb8\u79d1\u5b66\u4e0e\u6280\u672f\u91cd\u70b9\u5b9e\u9a8c\u5ba4', 'location': '\u6c5f\u82cf \u5357\u4eac 210037'}, {'name': '\u5357\u4eac\u6797\u4e1a\u5927\u5b66 \u6c5f\u82cf\u7701\u6797\u4e1a\u8d44\u6e90\u9ad8\u6548\u52a0\u5de5\u5229\u7528\u534f\u540c\u521b\u65b0\u4e2d\u5fc3', 'location': '\u6c5f\u82cf \u5357\u4eac 210037'}]", "\u5927\u8fde\u5de5\u4e1a\u5927\u5b66, \u8fbd\u5b81\u5927\u8fde116034", "\u798f\u5efa\u5357\u5e73\u5357\u7eb8\u80a1\u4efd\u6709\u9650\u516c\u53f8", "\u798f\u5efa\u7701\u9f99\u5ca9\u9020\u7eb8\u6709\u9650\u8d23\u4efb\u516c\u53f8, \u9f99\u5efa\u9f99\u5ca9, 364001", "['\u534e\u5357\u7406\u5de5\u5927\u5b66\u5236\u6d46\u9020\u7eb8\u5de5\u7a0b\u56fd\u5bb6\u91cd\u70b9\u5b9e\u9a8c\u5ba4, \u5e7f\u4e1c\u5e7f\u5dde 510640', '\u798f\u5efa\u519c\u6797\u5927\u5b66\u6750\u6599\u5de5\u7a0b\u5b66\u9662, \u798f\u5efa\u798f\u5dde 350022', '\u957f\u6c99\u7406\u5de5\u5927\u5b66\u5316\u5b66\u4e0e\u751f\u7269\u5de5\u7a0b\u5b66\u9662, \u6e56\u5357\u957f\u6c99 410004']", "\u5409\u6797\u68ee\u5de5\u96c6\u56e2\u5317\u4eac\u5206\u516c\u53f8", "['\u4e2d\u56fd\u5236\u6d46\u9020\u7eb8\u7814\u7a76\u9662\u6709\u9650\u516c\u53f8', '\u5236\u6d46\u9020\u7eb8\u56fd\u5bb6\u5de5\u7a0b\u5b9e\u9a8c\u5ba4', '\u6d59\u6c5f\u51ef\u6069\u7279\u79cd\u7eb8\u4e1a\u6709\u9650\u516c\u53f8', '\u534e\u5357\u7406\u5de5\u5927\u5b66']", "[{'name': '\u5929\u6d25\u79d1\u6280\u5927\u5b66', 'location': '\u5929\u6d25\u5e02\u5236\u6d46\u9020\u7eb8\u91cd\u70b9\u5b9e\u9a8c\u5ba4, \u5929\u6d25 300457'}, {'name': '\u6d59\u6c5f\u79d1\u6280\u5b66\u9662', 'location': '\u6d59\u6c5f\u7701\u5e9f\u5f03\u751f\u7269\u8d28\u5faa\u73af\u5229\u7528\u4e0e\u751f\u6001\u5904\u7406\u6280\u672f\u91cd\u70b9\u5b9e\u9a8c\u5ba4, \u676d\u5dde 310023'}, {'name': '\u6d59\u6c5f\u6c38\u6cf0\u7eb8\u4e1a\u80a1\u4efd\u6709\u9650\u516c\u53f8', 'location': '\u94b1\u6c5f\u7279\u8058\u4e13\u5bb6\u5de5\u4f5c\u7ad9, \u676d\u5dde 311421'}]", "[{'name': '\u957f\u6c99\u7406\u5de5\u5927\u5b66\u5316\u5b66\u4e0e\u73af\u5883\u5de5\u7a0b\u5b66\u9662', 'location': '\u6e56\u5357\u957f\u6c99, 410076'}, {'name': '\u5e7f\u897f\u5927\u5b66\u9020\u7eb8\u79d1\u5b66\u7814\u7a76\u6240', 'location': '\u5e7f\u897f\u5357\u5b81, 530004'}]", "\u5e7f\u897f\u7ea6\u8fbe\u5174\u7eb8\u4e1a\u6709\u9650\u516c\u53f8, \u5e7f\u897f\u767e\u8272, 533300", "\u5929\u6d25\u79d1\u6280\u5927\u5b66 \u5929\u6d25\u5e02\u5236\u6d46\u9020\u7eb8\u91cd\u70b9\u5b9e\u9a8c\u5ba4, \u5929\u6d25 300150", "\u6b27\u4e16\u79d1\u6280\u5927\u5b66\u9020\u7eb8\u5de5\u7a0b\u5b66\u9662", "\u5929\u6d25\u79d1\u6280\u5927\u5b66\u5305\u88c5\u4e0e\u5370\u5237\u5de5\u7a0b\u5b66\u9662, \u5929\u6d25, 300222", "\u5728\u8bfb\u7855\u58eb\u7814\u7a76\u751f", "\u6c5f\u5357\u5927\u5b66\u7eba\u7ec7\u670d\u88c5\u5b66\u9662\u9020\u7eb8\u6280\u672f\u7814\u53d1\u4e2d\u5fc3, \u6c5f\u82cf\u65e0\u9521 214122", "\u5c71\u4e1c\u8f7b\u5de5\u4e1a\u5b66\u9662\u5236\u6d46\u9020\u7eb8\u79d1\u5b66\u4e0e\u6280\u672f\u91cd\u70b9\u5b9e\u9a8c\u5ba4", "\u6d77\u5357\u91d1\u6d77\u6d46\u7eb8\u4e1a\u6709\u9650\u516c\u53f8, \u6d77\u5357\u6d0b\u6d66, S78101", "\u5929\u67cf\u7eb8\u6d46\u516c\u53f8\uff0c\u52a0\u62ff\u5927\uff1b\u6cf0\u683c\u6797\u7eb8\u96c6\u56e2\uff0c\u6e56\u5357\u5cb3\u9633\uff0c414002", "\u6d77\u5357\u91d1\u6d77\u6d46\u7eb8\u4e1a\u6709\u9650\u516c\u53f8\uff0c\u6d77\u5357\u6d0b\u6d66\uff0c578001", "\u5e7f\u897f\u8d3a\u8fbe\u7eb8\u4e1a\u6709\u9650\u8d23\u4efb\u516c\u53f8, \u5e7f\u897f\u8d3a\u5dde 542800", "\u4e1c\u8425\u534e\u6cf0\u7eb8\u4e1a\u6709\u9650\u516c\u53f8 \u5c71\u4e1c \u4e1c\u8425 257335", "(\u6210\u90fd\u5370\u949e\u516c\u53f8\u7802\u7eb8\u4e8b\u4e1a\u90e8,\u56db\u5ddd\u6e29\u6c5f 611130)", "\u539f\u6797\u4e1a\u90e8 \u5317\u4eac, 100714; \u539f\u6797\u4e1a\u90e8\u6797\u4ea7\u5de5\u4e1a\u89c4\u5212\u8bbe\u8ba1\u9662, \u5317\u4eac, 100027", "\u5e7f\u897f\u4e9a\u8fbe\u7eb8\u4e1a\u6709\u9650\u8d23\u4efb\u516c\u53f8, \u5e7f\u897f\u8d3a\u5dde\u5e02, 542800", "\u4e2d\u56fd\u8f7b\u5de5\u4e1a\u957f\u6c99\u5de5\u7a0b\u6709\u9650\u516c\u53f8, \u6e56\u5357\u957f\u6c99, 410004", "\u6d59\u6c5f\u5609\u5174\u6c11\u4e30\u7279\u5229\u7eb8\u80a1\u4efd\u6709\u9650\u516c\u53f8", "\u5c71\u4e1c\u8f7b\u5de5\u4e1a\u5b66\u9662\u5236\u6d46\u9020\u7eb8\u79d1\u5b66\u4e0e\u6280\u672f\u7701\u7ea7\u91cd\u70b9\u5b9e\u9a8c\u5ba4", "\u5317\u4eac\u6797\u4e1a\u5927\u5b66\u6750\u6599\u79d1\u5b66\u4e0e\u6280\u672f\u5b66\u9662 \u5317\u4eac 100083", "\u5e7f\u4e1c\u8f7b\u5de5\u804c\u4e1a\u6280\u672f\u5b66\u9662, \u5e7f\u5dde, 510300", "[{'name': '\u9752\u5c9b\u5929\u4e30\u9020\u7eb8\u6709\u9650\u516c\u53f8', 'location': '\u5c71\u4e1c \u9752\u5c9b 266042'}, {'name': '\u9752\u5c9b\u83f1\u8fbe\u673a\u68b0\u6709\u9650\u516c\u53f8', 'location': '\u5c71\u4e1c \u9752\u5c9b 266040'}]", "\u4e2d\u8f7b\u7279\u79cd\u7ea4\u7ef4\u6750\u6599\u6709\u9650\u516c\u53f8\uff0c\u6cb3\u5317\u5eca\u574a\uff1b\u4e2d\u56fd\u5236\u6d46\u9020\u7eb8\u7814\u7a76\u9662\u6709\u9650\u516c\u53f8\uff0c\u5317\u4eac", "\u5e7f\u897f\u67f3\u6c5f\u9020\u7eb8\u5382", "[{'name': '\u9655\u897f\u79d1\u6280\u5927\u5b66', 'location': '\u9655\u897f \u897f\u5b89'}, {'name': '\u5927\u5510\u56fd\u9645\u9ad8\u94dd\u7164\u70ad\u7814\u53d1\u4e2d\u5fc3', 'location': '\u5185\u8499\u53e4 \u547c\u548c\u6d69\u7279'}, {'name': '\u798f\u4f0a\u7279\u9020\u7eb8(\u4e2d\u56fd)\u6709\u9650\u516c\u53f8', 'location': '\u6c5f\u82cf \u6606\u5c71'}]", "['\u9655\u897f\u79d1\u6280\u5927\u5b66\u6750\u6599\u79d1\u5b66\u4e0e\u5de5\u7a0b\u5b66\u9662, \u9655\u897f\u897f\u5b89, 710021', '\u9655\u897f\u79d1\u6280\u5927\u5b66\u673a\u7535\u5de5\u7a0b\u5b66\u9662, \u4e2d\u56fd\u8f7b\u5de5\u4e1a\u88c5\u5907\u5236\u9020\u667a\u80fd\u5316\u91cd\u70b9\u5b9e\u9a8c\u5ba4, \u9655\u897f\u897f\u5b89, 710021', '\u683c\u52d2\u8bfa\u5e03\u5c14-\u963f\u5c14\u5351\u65af\u5927\u5b66, CNRS, Grenoble-INP-Pagora, LGP2, \u6cd5\u56fd\u683c\u52d2\u8bfa\u5e03\u5c14, F-38000', '\u9655\u897f\u79d1\u6280\u5927\u5b66\u8bbe\u8ba1\u4e0e\u827a\u672f\u5b66\u9662, \u9655\u897f\u897f\u5b89, 710021']", "\u73ab\u7470\u673a\u6ce2 (\u5c71\u4e1c) \u6709\u9650\u516c\u53f8, \u5c71\u4e1c\u5b89\u4e18 262100", "[{'name': '\u4e91\u5357\u4e91\u666f\u6797\u7eb8\u80a1\u4efd\u6709\u9650\u516c\u53f8', 'location': '\u4e91\u5357\u666f\u8c37, 666400'}, {'name': '\u4e2d\u56fd\u5236\u6d46\u9020\u7eb8\u7814\u7a76\u9662\u6709\u9650\u516c\u53f8', 'location': '\u5317\u4eac, 100102'}]", "\u65b0\u5927\u7eb8\u4e1a\u6709\u9650\u516c\u53f8, \u6c5f\u82cf\u5f90\u5dde 221100", "\u5357\u4eac\u6797\u4e1a\u5927\u5b66, Andritz Inc.", "\u957f\u6c99\u7406\u5de5\u5927\u5b66, \u5929\u6d25\u79d1\u6280\u5927\u5b66", "\u957f\u6c99\u6b63\u5927\u8f7b\u79d1\u7eb8\u4e1a\u8bbe\u5907\u6709\u9650\u516c\u53f8, \u957f\u6c99410014", "[{'name': '\u5929\u6d25\u79d1\u6280\u5927\u5b66\u5929\u6d25\u5e02\u5236\u6d46\u9020\u7eb8\u91cd\u70b9\u5b9e\u9a8c\u5ba4', 'location': '\u5929\u6d25 300457'}, {'name': '\u4e2d\u56fd\u6797\u4e1a\u79d1\u5b66\u7814\u7a76\u9662\u6797\u4e1a\u7814\u7a76\u6240', 'location': '\u5317\u4eac 100091'}]", "\u4e0a\u6d77\u4e2d\u7248\u7eb8\u4e1a\u6709\u9650\u516c\u53f8", "\u7261\u4e39\u6c5f\u6052\u4e30\u7eb8\u4e1a\u80a1\u4efd\u6709\u9650\u516c\u53f8\u6284\u7eb8\u4e00\u5206\u5382, \u9ed1\u9f99\u6c5f\u7261\u4e39\u6c5f 157013", "['\u5e7f\u897f\u5927\u5b66 \u8f7b\u5de5\u4e0e\u98df\u54c1\u5de5\u7a0b\u5b66\u9662, \u5e7f\u897f \u5357\u5b81 530004', '\u5e7f\u897f\u6e05\u6d01\u5316\u5236\u6d46\u9020\u7eb8\u4e0e\u6c61\u67d3\u63a7\u5236\u91cd\u70b9\u5b9e\u9a8c\u5ba4, \u5e7f\u897f \u5357\u5b81 530004', '\u534e\u5357\u7406\u5de5\u5927\u5b66 \u5236\u6d46\u9020\u7eb8\u56fd\u5bb6\u91cd\u70b9\u5b9e\u9a8c\u5ba4, \u5e7f\u4e1c \u5e7f\u5dde 510640']", "\u73e0\u6d77\u7ecf\u6d4e\u7279\u533a\u7ea2\u5854\u4ec1\u6052\u7eb8\u4e1a\u6709\u9650\u516c\u53f8, \u73e0\u6d77, 519070", "\u5927\u8fde\u5de5\u4e1a\u5927\u5b66\u5316\u5de5\u7cfb, \u8fbd\u5b81\u5927\u8fde, 116034", "\u534e\u5357\u7406\u5de5\u5927\u5b66\u5236\u6d46\u9020\u7eb8\u56fd\u5bb6\u91cd\u70b9\u5b9e\u9a8c\u5ba4\uff0c\u5e7f\u4e1c\u5e7f\u5dde 510640", "\u5357\u4eac\u6797\u4e1a\u5927\u5b66; \u91d1\u4e1c\u7eb8\u4e1a(\u6c5f\u82cf)\u6709\u9650\u516c\u53f8", "\u6cb3\u5357\u8001\u79d1\u6280\u5de5\u4f5c\u8005\u534f\u4f1a, \u6cb3\u5357\u7701\u8f7b\u5de5\u8bbe\u8ba1\u9662", "\u67f3\u5dde\u5e08\u8303\u9ad8\u7b49\u4e13\u79d1\u5b66\u6821", "[{'name': '\u4e2d\u56fd\u5236\u6d46\u9020\u7eb8\u7814\u7a76\u9662', 'location': '\u5317\u4eac100102'}, {'name': '\u534e\u535a\u4f01\u8054\u6280\u672f\u54a8\u8be2\u6709\u9650\u516c\u53f8', 'location': '\u5317\u4eac100020'}]", "\u9752\u5c9b\u6d77\u5173, \u5c71\u4e1c\u9752\u5c9b; \u4e0a\u6d77\u671f\u8d27\u4ea4\u6613\u6240, \u4e0a\u6d77", "\u4e2d\u56fd\u7eba\u7ec7\u5de5\u4e1a\u8bbe\u8ba1\u9662", "[{'name': '\u534e\u5357\u7406\u5de5\u5927\u5b66\u5236\u6d46\u9020\u7eb8\u5de5\u7a0b\u56fd\u5bb6\u91cd\u70b9\u5b9e\u9a8c\u5ba4', 'location': '\u5e7f\u5dde, 510640, \u5e7f\u4e1c, \u4e2d\u56fd'}, {'name': 'Eka Chemicals AB', 'location': 'Bohus, SE44580, \u745e\u5178'}]", "(\u676d\u5dde\u5e02\u5316\u5de5\u7814\u7a76\u6240, \u6d59\u6c5f\u676d\u5dde 310014)", "\u4e91\u5357\u805a\u6052\u79d1\u6280\u6709\u9650\u516c\u53f8\uff0c\u6606\u660e 650106", "\u6b66\u6c49\u79d1\u6280\u5927\u5b66\u8d44\u6e90\u4e0e\u73af\u5883\u5de5\u7a0b\u5b66\u9662", "\u5929\u6d25\u79d1\u6280\u5927\u5b66\u6750\u6599\u4e0e\u5316\u5b66\u5de5\u7a0b\u5b66\u9662, \u5929\u6d25 300457", "['\u5929\u6d25\u79d1\u6280\u5927\u5b66\u5929\u6d25\u5e02\u5236\u6d46\u9020\u7eb8\u91cd\u70b9\u5b9e\u9a8c\u5ba4, \u5929\u6d25, 30022', '\u5c71\u4e1c\u8f7b\u5de5\u4e1a\u5b66\u9662\u5c71\u4e1c\u7701\u5236\u6d46\u9020\u7eb8\u79d1\u5b66\u4e0e\u6280\u672f\u91cd\u70b9\u5b9e\u9a8c\u5ba4, \u5c71\u4e1c\u6d4e\u5357, 250100', '\u534e\u5357\u7406\u5de5\u5927\u5b66\u5236\u6d46\u9020\u7eb8\u5de5\u7a0b\u56fd\u5bb6\u91cd\u70b9\u5b9e\u9a8c\u5ba4, \u5e7f\u4e1c\u5e7f\u5dde, 510641']", "\u798f\u5efa\u5357\u7eb8\u80a1\u4efd\u6709\u9650\u516c\u53f8\u6280\u672f\u4e2d\u5fc3\uff0c\u798f\u5efa\u5357\u5e73 353000", "[{'name': '\u5c71\u4e1c\u8f7b\u5de5\u4e1a\u5b66\u9662\u5236\u6d46\u9020\u7eb8\u5de5\u7a0b\u7701\u7ea7\u91cd\u70b9\u5b66\u79d1', 'location': '\u5c71\u4e1c\u6d4e\u5357, 250353'}, {'name': '\u5929\u6d25\u79d1\u6280\u5927\u5b66\u5929\u6d25\u5e02\u5236\u6d46\u9020\u7eb8\u91cd\u70b9\u5b9e\u9a8c\u5ba4', 'location': '\u5929\u6d25, 300457'}]", "\u5927\u8fde\u79d1\u6280\u5927\u5b66 \u5927\u8fde\u5236\u6d46\u9020\u7eb8\u91cd\u70b9\u5b9e\u9a8c\u5ba4,\u5927\u8fde 300157", "\u9655\u897f\u4e9a\u79d1\u6280\u5927\u5b66\u9020\u7eb8\u6280\u672f\u53ca\u7279\u79cd\u7eb8\u91cd\u70b9\u5b9e\u9a8c\u5ba4", "[{'name': '\u5c71\u4e1c\u8f7b\u5de5\u4e1a\u5b66\u9662\u5c71\u4e1c\u7701\u5236\u6d46\u9020\u7eb8\u79d1\u5b66\u4e0e\u6280\u672f\u91cd\u70b9\u5b9e\u9a8c\u5ba4', 'location': '\u5c71\u4e1c\u6d4e\u5357, 250353'}, {'name': '\u5929\u6d25\u79d1\u6280\u5927\u5b66\u5929\u6d25\u5e02\u5236\u6d46\u9020\u7eb8\u91cd\u70b9\u5b9e\u9a8c\u5ba4', 'location': '\u5929\u6d25, 300457'}]", "[{'name': '\u5c71\u4e1c\u8f7b\u5de5\u4e1a\u5b66\u9662\u5236\u6d46\u9020\u7eb8\u5de5\u7a0b\u7701\u7ea7\u91cd\u70b9\u5b66\u79d1', 'location': '\u5c71\u4e1c\u6d4e\u5357'}, {'name': '\u534e\u5357\u7406\u5de5\u5927\u5b66\u5236\u6d46\u9020\u7eb8\u5de5\u7a0b\u56fd\u5bb6\u91cd\u70b9\u5b9e\u9a8c\u5ba4', 'location': '\u5e7f\u4e1c\u5e7f\u5dde'}, {'name': '\u4e2d\u79d1\u9662\u5e7f\u5dde\u5316\u5b66\u7814\u7a76\u6240\u7ea4\u7ef4\u7d20\u91cd\u70b9\u5b9e\u9a8c\u5ba4', 'location': '\u5e7f\u4e1c\u5e7f\u5dde'}]", "\u5357\u4eac\u6797\u4e1a\u5927\u5b66\u5236\u6d46\u9020\u7eb8\u5de5\u7a0b\u4e13\u4e1a", "\u9655\u897f\u79d1\u6280\u5927\u5b66 \u7535\u6c14\u4e0e\u4fe1\u606f\u5de5\u7a0b\u5b66\u9662, \u9655\u897f \u54b8\u9633 712081", "[{'name': '\u5929\u6d25\u79d1\u6280\u5927\u5b66\u5929\u6d25\u5e02\u5236\u6d46\u9020\u7eb8\u91cd\u70b9\u5b9e\u9a8c\u5ba4', 'location': '\u5929\u6d25, 300222'}, {'name': '\u4e2d\u56fd\u79d1\u5b66\u9662\u7ea4\u7ef4\u7d20\u5316\u5b66\u91cd\u70b9\u5b9e\u9a8c\u5ba4', 'location': '\u5e7f\u4e1c\u5e7f\u5dde, 510650'}, {'name': '\u534e\u5357\u7406\u5de5\u5927\u5b66\u5236\u6d46\u9020\u7eb8\u5de5\u7a0b\u56fd\u5bb6\u91cd\u70b9\u5b9e\u9a8c\u5ba4', 'location': '\u5e7f\u4e1c\u5e7f\u5dde, 510641'}]", "[{'name': '\u9655\u897f\u79d1\u6280\u5927\u5b66\u9020\u7eb8\u5de5\u7a0b\u5b66\u9662', 'location': '\u9655\u897f \u897f\u5b89'}, {'name': '\u534e\u5357\u7406\u5de5\u5927\u5b66\u5236\u6d46\u9020\u7eb8\u5de5\u7a0b\u56fd\u5bb6\u91cd\u70b9\u5b9e\u9a8c\u5ba4', 'location': '\u5e7f\u4e1c \u5e7f\u5dde'}]", "\u534e\u5357\u7406\u5de5\u5927\u5b66\u8f7b\u5de5\u4e0e\u98df\u54c1\u5b66\u9662\uff0c\u534e\u5357\u7406\u5de5\u5927\u5b66\u9020\u7eb8\u4e0e\u6c61\u67d3\u63a7\u5236\u56fd\u5bb6\u5de5\u7a0b\u7814\u7a76\u4e2d\u5fc3", "\u5c71\u4e1c\u8f7b\u5de5\u4e1a\u5b66\u9662\u8f7b\u5316\u4e0e\u73af\u5883\u5de5\u7a0b\u5b66\u9662", "\u5e7f\u897f\u5927\u5b66, \u5e7f\u897f\u5357\u5b81: 530004", "\u5c71\u4e1c\u8f7b\u5de5\u4e1a\u5b66\u9662\u5236\u6d46\u9020\u7eb8\u5de5\u7a0b\u7701\u7ea7\u91cd\u70b9\u5b9e\u9a8c\u5ba4, \u6d4e\u5357 250100", "\u5e7f\u897f\u5927\u5b66, \u5e7f\u897f\u5357\u5b81530004", "\u4fdd\u5b9a\u949e\u7968\u7eb8\u5382, \u6cb3\u5317\u4fdd\u5b9a071071; \u5927\u8fde\u8f7b\u5de5\u4e1a\u5b66\u9662, \u8fbd\u5b81\u5927\u8fde116003", "{'name': '\u9f50\u9c81\u5de5\u4e1a\u5927\u5b66', 'department': '\u751f\u7269\u5de5\u7a0b\u5b66\u90e8'}", "\u5927\u8fde\u8f7b\u5de5\u5de5\u4e1a\u5b66\u9662, \u8fbd\u5b81\u5927\u8fde, 116034", "\u9655\u897f\u79d1\u6280\u5927\u5b66\u9020\u7eb8\u5de5\u7a0b\u5b66\u9662,\u9655\u897f\u897f\u5b89710021", "['\u5c71\u4e1c\u8f7b\u5de5\u4e1a\u5b66\u9662\uff0c\u5c71\u4e1c\u7701\u5236\u6d46\u9020\u7eb8\u79d1\u5b66\u4e0e\u6280\u672f\u91cd\u70b9\u5b9e\u9a8c\u5ba4\uff0c\u5c71\u4e1c\u6d4e\u5357250353', '\u5c71\u4e1c\u5927\u5b66\uff0c\u5fae\u751f\u7269\u6280\u672f\u56fd\u5bb6\u91cd\u70b9\u5b9e\u9a8c\u5ba4\uff0c\u5c71\u4e1c\u6d4e\u5357250100', '\u5317\u5361\u7f57\u6765\u7eb3\u5dde\u7acb\u5927\u5b66\uff0c\u6797\u4ea7\u79d1\u5b66\u4e0e\u751f\u7269\u6750\u6599\u5b9e\u9a8c\u5ba4\uff0c\u7f57\u5229NC 27695-8005 \u7f8e\u56fd']", "[{'name': '\u5929\u6d25\u79d1\u6280\u5927\u5b66\u5929\u6d25\u5e02\u5236\u6d46\u9020\u7eb8\u91cd\u70b9\u5b9e\u9a8c\u5ba4', 'location': '\u5929\u6d25, 300457'}, {'name': '\u5927\u8fde\u8f7b\u5de5\u4e1a\u5b66\u9662', 'location': '\u8fbd\u5b81\u5927\u8fde, 116034'}]", "[{'name': '\u6e56\u5317\u5de5\u4e1a\u5927\u5b66\u5236\u6d46\u9020\u7eb8\u7814\u7a76\u6240', 'location': '\u6e56\u5317 \u6b66\u6c49 430068'}, {'name': '\u6b66\u6c49\u8d28\u6728\u6e90\u79d1\u6280\u6709\u9650\u516c\u53f8', 'location': '\u6e56\u5317 \u6b66\u6c49 430068'}]", "[{'name': '\u5c71\u4e1c\u8f7b\u5de5\u4e1a\u5b66\u9662\u5236\u6d46\u9020\u7eb8\u79d1\u5b66\u4e0e\u6280\u672f\u7701\u90e8\u5171\u5efa\u6559\u80b2\u90e8\u91cd\u70b9\u5b9e\u9a8c\u5ba4', 'location': '\u5c71\u4e1c \u6d4e\u5357 250353'}, {'name': '\u5929\u6d25\u79d1\u6280\u5927\u5b66\u5929\u6d25\u5e02\u5236\u6d46\u9020\u7eb8\u91cd\u70b9\u5b9e\u9a8c\u5ba4', 'location': '\u5929\u6d25 300457'}]", "\u534e\u5357\u7406\u5de5\u5927\u5b66\u5236\u6d46\u9020\u7eb8\u56fd\u5bb6\u91cd\u70b9\u5b9e\u9a8c\u5ba4, \u5e7f\u4e1c\u5e7f\u5dde", "\u534e\u5357\u7406\u5de5\u5927\u5b66\u5236\u6d46\u9020\u7eb8\u5de5\u7a0b\u56fd\u5bb6\u91cd\u70b9\u5b9e\u9a8c\u5ba4, \u4e2d\u56fd\u79d1\u5b66\u9662\u5e7f\u5dde\u5316\u5b66\u7814\u7a76\u6240", "\u5927\u8fde\u5de5\u4e1a\u5927\u5b66\u751f\u7269\u4e0e\u98df\u54c1\u5de5\u7a0b\u5b66\u9662; \u8bb8\u660c\u5e02\u4e1c\u7fbd\u79d1\u6280\u6709\u9650\u516c\u53f8", "\u5c71\u4e1c\u8f7b\u5de5\u4e1a\u5b66\u9662\u5236\u6d46\u9020\u7eb8\u7701\u90e8\u5171\u5efa\u6559\u80b2\u90e8\u91cd\u70b9\u5b9e\u9a8c\u5ba4, \u4e2d\u56fd\u77f3\u6cb9\u5927\u5b66(\u534e\u4e1c)\u7ecf\u6d4e\u7ba1\u7406\u5b66\u9662", "{'name': '\u5929\u6d25\u79d1\u6280\u5927\u5b66\u5929\u6d25\u5e02\u5236\u6d46\u9020\u7eb8\u91cd\u70b9\u5b9e\u9a8c\u5ba4', 'location': '\u5929\u6d25 300457'}", "\u897f\u5b89\u7406\u5de5\u5927\u5b66\u5370\u5237\u5305\u88c5\u5b66\u9662, \u6b27\u4e16\u897f\u5b89 710048; \u6b27\u4e16\u79d1\u6280\u5927\u5b66\u9020\u7eb8\u5de5\u7a0b\u5b66\u9662, \u6b27\u4e16\u6210\u9633 712081", "\u4e2d\u56fd\u6d77\u8bda\u5de5\u7a0b\u79d1\u6280\u80a1\u4efd\u6709\u9650\u516c\u53f8\u7b2c\u4e8c\u8bbe\u8ba1\u5de5\u7a0b\u90e8, \u4e0a\u6d77", "\u5b81\u6ce2\u4e9a\u6d32\u6d46\u7eb8\u4e1a\u6709\u9650\u516c\u53f8\uff0c\u6d59\u6c5f\u5b81\u6ce2\uff0c315803\uff1b\u4e2d\u56fd\u6797\u4e1a\u79d1\u5b66\u7814\u7a76\u9662\u6797\u4ea7\u5316\u5b66\u5de5\u4e1a\u7814\u7a76\u6240\uff0c\u6c5f\u82cf\u5357\u4eac\uff0c210042", "\u6c76\u745e\u673a\u68b0\uff08\u5c71\u4e1c\uff09\u6709\u9650\u516c\u53f8\uff0c\u5c71\u4e1c\u5b89\u4e18 262100", "\u6e56\u5357\u9a8f\u6cf0\u65b0\u6750\u6599\u79d1\u6280\u6709\u9650\u8d23\u4efb\u516c\u53f8\u751f\u7269\u57fa\u6750\u6599\u7814\u7a76\u9662, \u6e56\u5357\u6000\u5316, 418005", "\u4e2d\u56fd\u79d1\u5b66\u9662", "\u5317\u4eac\u5316\u5de5\u5927\u5b66 \u751f\u547d\u79d1\u5b66\u4e0e\u6280\u672f\u5b66\u9662, \u5317\u4eac 100029", "\u9752\u5c71\u7eb8\u4e1a\u80a1\u4efd\u6709\u9650\u516c\u53f8", "[{'name': '\u5c71\u4e1c\u8f7b\u5de5\u4e1a\u5b66\u9662\u5236\u6d46\u9020\u7eb8\u5de5\u7a0b\u7701\u7ea7\u91cd\u70b9\u5b66\u79d1', 'location': '\u5c71\u4e1c\u6d4e\u5357'}, {'name': '\u534e\u5357\u7406\u5de5\u5927\u5b66\u5236\u6d46\u9020\u7eb8\u5de5\u7a0b\u56fd\u5bb6\u91cd\u70b9\u5b9e\u9a8c\u5ba4', 'location': '\u5e7f\u4e1c\u5e7f\u5dde'}]", "\u5e7f\u5dde\u534e\u5357\u7406\u5de5\u5927\u5b66\u5236\u6d46\u9020\u7eb8\u56fd\u5bb6\u91cd\u70b9\u5b9e\u9a8c\u5ba4", "[{'name': '\u534e\u5357\u7406\u5de5\u5927\u5b66\u5236\u6d46\u9020\u7eb8\u5de5\u7a0b\u56fd\u5bb6\u91cd\u70b9\u5b9e\u9a8c\u5ba4', 'location': '\u5e7f\u4e1c \u5e7f\u5dde'}, {'name': '\u5e7f\u897f\u5927\u5b66\u8f7b\u5de5\u4e0e\u98df\u54c1\u5b66\u9662', 'location': '\u5e7f\u897f \u5357\u5b81'}]", "\u5c71\u4e1c\u8f7b\u5de5\u4e1a\u5b66\u9662\u5236\u6d46\u9020\u7eb8\u5de5\u7a0b\u7701\u7ea7\u91cd\u70b9\u5b66\u79d1, \u5c71\u4e1c \u6d4e\u5357 250353", "\u5317\u4eac\u9020\u7eb8\u4e03\u5382", "\u65b0\u5927\u7eb8\u4e1a\u96c6\u56e2\u516c\u53f8, \u6c5f\u82cf\u65b0\u6c82\u5e02, 221400", "[{'name': '\u5357\u4eac\u5927\u5b66\u5316\u5b66\u5316\u5de5\u5b66\u9662\u914d\u4f4d\u5316\u5b66\u56fd\u5bb6\u91cd\u70b9\u5b9e\u9a8c\u5ba4', 'location': '\u6c5f\u82cf\u5357\u4eac 210093'}, {'name': '\u6d59\u6c5f\u4f20\u5316\u80a1\u4efd\u6709\u9650\u516c\u53f8', 'location': '\u6d59\u6c5f\u676d\u5dde 311215'}]", "[{'name': '\u534e\u5357\u7406\u5de5\u5927\u5b66\u5236\u6d46\u9020\u7eb8\u5de5\u7a0b\u56fd\u5bb6\u91cd\u70b9\u5b9e\u9a8c\u5ba4', 'location': '\u5e7f\u4e1c\u5e7f\u5dde 510640'}, {'name': '\u5c71\u4e1c\u8f7b\u5de5\u4e1a\u5b66\u9662\u5236\u6d46\u9020\u7eb8\u79d1\u5b66\u4e0e\u6280\u672f\u6559\u80b2\u90e8\u91cd\u70b9\u5b9e\u9a8c\u5ba4', 'location': '\u5c71\u4e1c\u6d4e\u5357 250353'}]", "\u5e7f\u897f\u5927\u5b66 \u8f7b\u5de5\u4e0e\u98df\u54c1\u5de5\u7a0b\u5b66\u9662, \u5e7f\u897f \u5357\u5b81 530004", "\u9f50\u9c81\u5de5\u4e1a\u5927\u5b66\u5236\u6d46\u9020\u7eb8\u79d1\u5b66\u4e0e\u6280\u672f\u6559\u80b2\u90e8\u91cd\u70b9\u5b9e\u9a8c\u5ba4, \u5c71\u4e1c \u6d4e\u5357 250353", "\u4e1c\u5317\u6797\u4e1a\u5927\u5b66\u751f\u7269\u8d28\u6750\u6599\u79d1\u5b66\u4e0e\u6280\u672f\u6559\u80b2\u90e8\u91cd\u70b9\u5b9e\u9a8c\u5ba4, \u9ed1\u9f99\u6c5f \u54c8\u5c14\u6ee8 150040", "[{'name': '\u5e7f\u4e1c\u8f7b\u5de5\u804c\u4e1a\u6280\u672f\u5b66\u9662\u8f7b\u5316\u5de5\u7a0b\u7cfb', 'location': '\u5e7f\u4e1c\u5e7f\u5dde510300'}, {'name': '\u534e\u5357\u7406\u5de5\u5927\u5b66\u5236\u6d46\u9020\u7eb8\u5de5\u7a0b\u56fd\u5bb6\u91cd\u70b9\u5b9e\u9a8c\u5ba4', 'location': '\u5e7f\u4e1c\u5e7f\u5dde510640'}]", "\u4e1c\u5317\u6797\u4e1a\u5927\u5b66\u751f\u7269\u8d28\u6750\u6599\u79d1\u5b66\u4e0e\u6280\u672f\u6559\u80b2\u90e8\u91cd\u70b9\u5b9e\u9a8c\u5ba4, \u9ed1\u9f99\u6c5f\u54c8\u5c14\u6ee8 150049", "\u91d1\u57ce\u9020\u7eb8\u80a1\u4efd\u6709\u9650\u516c\u53f8 \u8fbd\u5b81 \u51cc\u6d77", "\u8d35\u5dde\u8d64\u5929\u5316\u7eb8\u4e1a\u516c\u53f8\uff0c\u8d35\u5dde\u8d64\u6c34 564707\uff1b\u56db\u5ddd\u5de5\u5546\u804c\u4e1a\u6280\u672f\u5b66\u9662\uff0c\u56db\u5ddd\u6c5f\u5830 611830", "[{'name': '\u4e2d\u56fd\u6797\u4e1a\u79d1\u5b66\u7814\u7a76\u9662\u6797\u4e1a\u7814\u7a76\u6240', 'location': '\u56fd\u5bb6\u6797\u4e1a\u5c40\u6797\u6728\u57f9\u80b2\u91cd\u70b9\u5b9e\u9a8c\u5ba4, \u5317\u4eac, 100091'}, {'name': '\u5929\u6d25\u79d1\u6280\u5927\u5b66', 'location': '\u5929\u6d25\u5e02\u5236\u6d46\u9020\u7eb8\u91cd\u70b9\u5b9e\u9a8c\u5ba4, \u5929\u6d25, 300457'}, {'name': '\u6cb3\u5357\u7701\u5357\u9633\u5e02\u6797\u4e1a\u79d1\u5b66\u7814\u7a76\u6240', 'location': '\u6cb3\u5357\u5357\u9633, 473015'}]", "[{'name': '\u8fbd\u5b81\u7701\u8f7b\u5de5\u8bbe\u8ba1\u9662', 'location': '\u8fbd\u5b81\u6c88\u9633'}, {'name': '\u8fbd\u5b81\u5317\u65b9\u8d44\u4ea7\u8bc4\u4f30\u6709\u9650\u8d23\u4efb\u516c\u53f8', 'location': '\u8fbd\u5b81\u6c88\u9633'}, {'name': '\u6c88\u9633\u5e02\u5929\u7136\u7ea4\u7ef4\u7814\u7a76\u6240', 'location': '\u8fbd\u5b81\u6c88\u9633'}]", "\u6cb3\u5357\u65b0\u4e61\u65b0\u4e9a\u7eb8\u4e1a\u96c6\u56e2\u80a1\u4efd\u6709\u9650\u516c\u53f8", "\u897f\u5b89\u9020\u7eb8\u673a\u68b0\u5382, \u9655\u897f\u897f\u5b89, 710086", "\u534e\u5357\u7406\u5de5\u5927\u5b66\u5236\u6d46\u9020\u7eb8\u5de5\u7a0b\u56fd\u5bb6\u91cd\u70b9\u5b9e\u9a8c\u5ba4 \u5e7f\u4e1c \u5e7f\u5dde 510640; \u5c71\u4e1c\u8f7b\u5de5\u4e1a\u5b66\u9662\u5236\u6d46\u9020\u7eb8\u7701\u7ea7\u91cd\u70b9\u5b66\u79d1 \u5c71\u4e1c \u6d4e\u5357 250100", "\u534e\u6cf0\u96c6\u56e2, \u5c71\u4e1c\u5e7f\u9976 257335", "['\u4e2d\u56fd\u6797\u4e1a\u79d1\u5b66\u7814\u7a76\u9662\u6797\u4ea7\u5316\u5b66\u5de5\u4e1a\u7814\u7a76\u6240, \u6c5f\u82cf\u7701\u751f\u7269\u8d28\u80fd\u6e90\u4e0e\u6750\u6599\u91cd\u70b9\u5b9e\u9a8c\u5ba4, \u6c5f\u82cf\u7701\u6797\u4e1a\u8d44\u6e90\u9ad8\u6548\u52a0\u5de5\u5229\u7528\u534f\u540c\u521b\u65b0\u4e2d\u5fc3, \u56fd\u5bb6\u6797\u4e1a\u548c\u8349\u539f\u5c40\u6797\u4ea7\u5316\u5b66\u5de5\u7a0b\u91cd\u70b9\u5b9e\u9a8c\u5ba4, \u6c5f\u82cf\u7701\u6797\u4e1a\u8d44\u6e90\u9ad8\u6548\u52a0\u5de5\u5229\u7528\u56fd\u5bb6\u5de5\u7a0b\u7814\u7a76\u4e2d\u5fc3, \u5357\u4eac 210042', '\u5c71\u4e1c\u534e\u6cf0\u7eb8\u4e1a\u96c6\u56e2, \u4e1c\u8425 257335', '\u5b9c\u5bbe\u7eb8\u4e1a\u80a1\u4efd\u6709\u9650\u516c\u53f8, \u5b9c\u5bbe 644109', '\u56db\u5ddd\u7701\u7af9\u5b50\u5236\u6d46\u9020\u7eb8\u5de5\u7a0b\u6280\u672f\u7814\u7a76\u4e2d\u5fc3, \u5b9c\u5bbe 644109']", "\u5c71\u4e1c\u8f7b\u5de5\u4e1a\u5b66\u9662\u5236\u6d46\u9020\u7eb8\u6559\u80b2\u90e8\u91cd\u70b9\u5b9e\u9a8c\u5ba4", "[{'name': '\u5929\u6d25\u79d1\u6280\u5927\u5b66', 'location': '\u5929\u6d25, 300457'}, {'name': '\u5927\u8fde\u5de5\u4e1a\u5927\u5b66', 'location': '\u8fbd\u5b81\u5927\u8fde, 116034'}]", "\u56db\u5ddd\u7406\u5de5\u5b66\u9662, \u56db\u5ddd\u81ea\u8d21643000", "\u5927\u8fde\u8f7b\u5de5\u4e1a\u5b66\u9662, \u6606\u5c71\u949e\u7968\u7eb8\u5382", "['\u5357\u4eac\u6797\u4e1a\u5927\u5b66, \u6c5f\u82cf\u5357\u4eac, 210037', '\u5c71\u4e1c\u5927\u5b66\u5fae\u751f\u7269\u6280\u672f\u56fd\u5bb6\u91cd\u70b9\u5b9e\u9a8c\u5ba4, \u5c71\u4e1c\u6d4e\u5357, 250100', '\u5c71\u4e1c\u8f7b\u5de5\u4e1a\u5b66\u9662, \u5c71\u4e1c\u6d4e\u5357, 250100']", "[{'name': '\u5929\u6d25\u79d1\u6280\u5927\u5b66 \u5929\u6d25\u5e02\u5236\u6d46\u9020\u7eb8\u91cd\u70b9\u5b9e\u9a8c\u5ba4', 'location': '\u5929\u6d25 300457'}, {'name': '\u56fd\u5bb6\u6d77\u6d0b\u5c40\u5929\u6d25\u6d77\u6c34\u6de1\u5316\u4e0e\u7efc\u5408\u5229\u7528\u7814\u7a76\u6240', 'location': '\u5929\u6d25 300192'}]", "\u798f\u5efa\u519c\u6797\u5927\u5b66\u6750\u6599\u5de5\u7a0b\u5b66\u9662; \u534e\u5357\u7406\u5de5\u5927\u5b66\u5236\u6d46\u9020\u7eb8\u5de5\u7a0b\u56fd\u5bb6\u91cd\u70b9\u5b9e\u9a8c\u5ba4", "\u6e56\u5357\u6cf0\u683c\u5cb3\u9633\u6797\u7eb8\u96c6\u56e2\u6280\u672f\u4e2d\u5fc3, \u5cb3\u9633 414002", "['\u4e2d\u56fd\u5236\u6d46\u9020\u7eb8\u7814\u7a76\u9662\uff0c\u5317\u4eac\uff0c100102', '\u5236\u6d46\u9020\u7eb8\u56fd\u5bb6\u5de5\u7a0b\u5b9e\u9a8c\u5ba4\uff0c\u5317\u4eac\uff0c100102', '\u534e\u7f51\u4f01\u91d1\u6280\u672f\u54a8\u8be2\u6709\u9650\u516c\u53f8\uff0c\u5317\u4eac\uff0c100020']", "\u897f\u5927\u5b66\u8f7b\u5de5\u4e0e\u98df\u54c1\u5de5\u7a0b\u5b66\u9662", "[{'name': '\u9f50\u9c81\u5de5\u4e1a\u5927\u5b66\uff08\u5c71\u4e1c\u7701\u79d1\u5b66\u9662\uff09\u751f\u7269\u6750\u6599\u4e0e\u7eff\u8272\u9020\u7eb8\u56fd\u5bb6\u91cd\u70b9\u5b9e\u9a8c\u5ba4', 'location': '\u5c71\u4e1c\u6d4e\u5357, 250353'}, {'name': '\u7261\u4e39\u6c5f\u6052\u4e30\u7eb8\u4e1a\u80a1\u4efd\u6709\u9650\u516c\u53f8', 'location': '\u9ed1\u9f99\u6c5f\u7261\u4e39\u6c5f, 157013'}]", "['\u4e2d\u56fd\u6797\u4e1a\u79d1\u5b66\u7814\u7a76\u9662\u6797\u4e1a\u7814\u7a76\u6240\u56fd\u5bb6\u6797\u4e1a\u5c40\u6797\u6728\u57f9\u80b2\u91cd\u70b9\u5b9e\u9a8c\u5ba4', '\u5929\u6d25\u79d1\u6280\u5927\u5b66\u6750\u6599\u79d1\u5b66\u4e0e\u5316\u5b66\u5de5\u7a0b\u5b66\u9662', '\u7518\u8083\u5c0f\u9647\u5c71\u6797\u4e1a\u79d1\u5b66\u7814\u7a76\u6240']", "['\u4e2d\u56fd\u6797\u4e1a\u79d1\u5b66\u7814\u7a76\u9662\u6797\u4e1a\u7814\u7a76\u6240', '\u56fd\u5bb6\u6797\u4e1a\u5c40\u6797\u6728\u57f9\u80b2\u91cd\u70b9\u5b9e\u9a8c\u5ba4', '\u5929\u6d25\u79d1\u6280\u5927\u5b66\u6750\u6599\u79d1\u5b66\u4e0e\u5316\u5b66\u5de5\u7a0b\u5b66\u9662', '\u7518\u8083\u5c0f\u9647\u5c71\u6797\u4e1a\u79d1\u5b66\u7814\u7a76\u6240']", "\u534e\u5357\u7406\u5de5\u5927\u5b66\u5236\u6d46\u9020\u7eb8\u5de5\u7a0b\u56fd\u5bb6\u91cd\u70b9\u5b9e\u9a8c\u5ba4 (\u5e7f\u4e1c\u5e7f\u5dde, 510640)", "\u5e7f\u897f\u8d3a\u8fbe\u7eb8\u4e1a\u6709\u9650\u8d23\u4efb\u516c\u53f8, \u5e7f\u897f\u8d3a\u5dde, 542800", "\u6e56\u5357\u6cf0\u683c\u6797\u7eb8\u96c6\u56e2\u6280\u672f\u4e2d\u5fc3, \u6e56\u5357\u5cb3\u9633 414002", "[{'name': '\u5c71\u4e1c\u8f7b\u5de5\u4e1a\u5b66\u9662\u5236\u6d46\u9020\u7eb8\u5de5\u7a0b\u7701\u7ea7\u91cd\u70b9\u5b66\u79d1', 'location': '\u6d4e\u5357, 250100'}, {'name': '\u5c71\u4e1c\u5927\u5b66\u5fae\u751f\u7269\u6280\u672f\u56fd\u5bb6\u91cd\u70b9\u5b9e\u9a8c\u5ba4', 'location': '\u6d4e\u5357, 250100'}]", "\u5e7f\u897f\u5927\u5b66 \u5e7f\u897f \u5357\u5b81 530004", "[{'name': '\u4e2d\u56fd\u5236\u6d46\u9020\u7eb8\u7814\u7a76\u9662\u5236\u6d46\u6280\u672f\u7814\u53d1\u4e2d\u5fc3', 'location': '\u5317\u4eac, 100061'}, {'name': '\u6d59\u6c5f\u7406\u5de5\u5927\u5b66\u5236\u6d46\u9020\u7eb8\u7814\u7a76\u4e2d\u5fc3', 'location': '\u6d59\u6c5f\u676d\u5dde, 310018'}]", "\u5f20\u5bb6\u6e2f\u5e02\u534e\u676d\u9020\u7eb8\u673a\u68b0\u8bbe\u5907\u6709\u9650\u516c\u53f8, \u6c5f\u82cf\u5f20\u5bb6\u6e2f 215600", "\u4e2d\u56fd\u8f7b\u5de5\u4e1a\u957f\u6c99\u5de5\u7a0b\u6709\u9650\u516c\u53f8\uff0c\u6e56\u5357\u957f\u6c99\uff0c410004", "\u5f20\u5bb6\u6e2f\u5e02\u534e\u673a\u9020\u7eb8\u673a\u68b0\u6709\u9650\u516c\u53f8, \u5f20\u5bb6\u6e2f 215600", "\u5927\u8fde\u5de5\u4e1a\u5927\u5b66 \u5316\u5de5\u4e0e\u6750\u6599\u5b66\u9662, \u8fbd\u5b81 \u5927\u8fde 116034", "\u5b89\u5fb7\u91cc\u8328 Oy \u516c\u53f8", "['\u52a0\u62ff\u5927\u65b0\u5e03\u4f26\u745e\u514b\u5927\u5b66 Limerick \u5236\u6d46\u9020\u7eb8\u4e2d\u5fc3', '\u56db\u5ddd\u5de5\u5546\u804c\u4e1a\u6280\u672f\u5b66\u9662', '\u5e7f\u4e1c\u7701\u4e1c\u839e\u5e02\u8d28\u91cf\u76d1\u7763\u68c0\u9a8c\u4e2d\u5fc3', '\u5929\u6d25\u79d1\u6280\u5927\u5b66\u5236\u6d46\u9020\u7eb8\u91cd\u70b9\u5b9e\u9a8c\u5ba4']", "\u534e\u5357\u7406\u5de5\u5927\u5b66\u5236\u6d46\u9020\u7eb8\u5de5\u7a0b\u56fd\u5bb6\u91cd\u70b9\u5b9e\u9a8c\u5ba4, \u5e7f\u4e1c\u5e7f\u5dde; \u5c71\u4e1c\u8f7b\u5de5\u4e1a\u5b66\u9662\u8f7b\u5316\u4e0e\u73af\u5883\u5de5\u7a0b\u5b66\u9662, \u5c71\u4e1c\u6d4e\u5357; \u65b0\u7586\u5eb7\u751f\u6295\u8d44\u96c6\u56e2\u6709\u9650\u516c\u53f8, \u65b0\u7586\u514b\u62c9\u739b\u4f9d", "\u534e\u6cf0\u96c6\u56e2\u6709\u9650\u516c\u53f8, \u5c71\u4e1c\u5e7f\u9976 257335", "\u5927\u8fde\u5de5\u4e1a\u5927\u5b66, \u8fbd\u5b81\u7701\u5236\u6d46\u9020\u7eb8\u5de5\u7a0b\u91cd\u70b9\u5b9e\u9a8c\u5ba4, \u8fbd\u5b81\u5927\u8fde, 116034", "\u798f\u5efa\u519c\u6797\u5927\u5b66\u6750\u6599\u5de5\u7a0b\u5b66\u9662, \u798f\u5efa\u798f\u5dde, 350002", "\u897f\u5b89\u5de5\u4e1a\u5927\u5b66", "1", "\u5c71\u4e1c\u6e24\u6d77\u5b9e\u4e1a\u80a1\u4efd\u6709\u9650\u516c\u53f8\uff0c\u5c71\u4e1c\u9752\u5c9b 266071", "\u6e56\u5317\u5de5\u4e1a\u5927\u5b66\u5316\u5b66\u4e0e\u73af\u5883\u5de5\u7a0b\u5b66\u9662\u5236\u7eb8\u9020\u7eb8\u7814\u7a76\u6240, \u6e56\u5317 \u6b66\u6c49 430068", "{'name': '\u6e56\u5317\u5de5\u4e1a\u5927\u5b66', 'department': '\u5236\u6d46\u9020\u7eb8\u5de5\u7a0b\u5b66\u9662 \u5236\u6d46\u9020\u7eb8\u5de5\u7a0b\u7814\u7a76\u6240'}", "\u6e56\u5357\u9a8f\u6cf0\u6d46\u7eb8\u6709\u9650\u8d23\u4efb\u516c\u53f8, \u6e56\u5357\u6000\u5316, 418005", "2", "\u6c76\u745e\u673a\u68b0\uff08\u5c71\u4e1c\uff09\u6709\u9650\u516c\u53f8", "\u53e4\u676f\u68ee\u5de5\u80a1\u4efd\u6709\u9650\u516c\u53f8\u9732\u6c34\u6cb3\u5228\u82b1\u677f\u5206\u516c\u53f8\uff0c\u5409\u6797\u677e\u539f\uff0c134506", "4", "[{'name': '\u4e2d\u56fd\u8f7b\u5de5\u4e1a\u957f\u6c99\u5de5\u7a0b\u6709\u9650\u516c\u53f8', 'location': '\u6e56\u5357\u957f\u6c99, 410114'}, {'name': '\u4ed9\u9e64\u80a1\u4efd\u6709\u9650\u516c\u53f8', 'location': '\u6d59\u6c5f\u8862\u5dde, 324022'}]", "\u5c71\u4e1c\u534e\u6cf0\u7eb8\u4e1a\u80a1\u4efd\u6709\u9650\u516c\u53f8, \u5c71\u4e1c\u4e1c\u8425, 257335; \u5c71\u4e1c\u9ec4\u4e09\u89d2\u751f\u7269\u6280\u672f\u4ea7\u4e1a\u7814\u7a76\u9662\u6709\u9650\u516c\u53f8, \u5c71\u4e1c\u4e1c\u8425, 257399", "\u9655\u897f\u79d1\u6280\u5927\u5b66\u8f7b\u5de5\u79d1\u5b66\u4e0e\u5de5\u7a0b\u5b66\u9662, \u9655\u897f\u7701\u9020\u7eb8\u6280\u672f\u53ca\u7279\u79cd\u7eb8\u54c1\u5f00\u53d1\u91cd\u70b9\u5b9e\u9a8c\u5ba4", "\u6b66\u6c49\u51ef\u8fea\u7814\u7a76\u603b\u9662\uff0c\u4e2d\u56fd\u8f7b\u5de5\u4e1a\u6b66\u6c49\u8bbe\u8ba1\u5de5\u7a0b\u6709\u9650\u8d23\u4efb\u516c\u53f8", "\u6cb3\u6d77\u5927\u5b66\u73af\u5883\u79d1\u5b66\u4e0e\u5de5\u7a0b\u5b66\u9662\u56fa\u5e9f\u4e2d\u5fc3, \u6c5f\u82cf\u5357\u4eac 210098", "\u4e2d\u56fd\u73af\u5883\u79d1\u5b66\u7814\u7a76\u9662\u5de5\u7a0b\u8bbe\u8ba1\u4e2d\u5fc3\uff0c\u5317\u4eac 100012", "\u4e2d\u56fd\u6797\u4e1a\u79d1\u5b66\u7814\u7a76\u9662\u6797\u4ea7\u5316\u5b66\u5de5\u4e1a\u7814\u7a76\u6240 \u6c5f\u82cf \u5357\u4eac 210042", "[{'name': '\u4e2d\u56fd\u6797\u4e1a\u79d1\u5b66\u7814\u7a76\u9662\u6797\u4ea7\u5316\u5b66\u5de5\u4e1a\u7814\u7a76\u6240', 'location': '\u56fd\u5bb6\u6797\u4e1a\u5c40\u6797\u4ea7\u5316\u5b66\u5de5\u7a0b\u91cd\u70b9\u5f00\u653e\u6027\u5b9e\u9a8c\u5ba4\uff0c\u6c5f\u82cf\u7701\u751f\u7269\u8d28\u80fd\u6e90\u4e0e\u6750\u6599\u91cd\u70b9\u5b9e\u9a8c\u5ba4\uff0c\u6c5f\u82cf\u5357\u4eac 210042'}, {'name': '\u4e2d\u56fd\u6797\u4e1a\u79d1\u5b66\u7814\u7a76\u9662\u6797\u4e1a\u65b0\u6280\u672f\u7814\u7a76\u6240', 'location': '\u5317\u4eac 100091'}]", "[{'name': '\u4e2d\u56fd\u6797\u4e1a\u79d1\u5b66\u7814\u7a76\u9662 \u6797\u4ea7\u5316\u5b66\u5de5\u4e1a\u7814\u7a76\u6240', 'details': '\u751f\u7269\u8d28\u5316\u5b66\u5229\u7528\u56fd\u5bb6\u5de5\u7a0b\u5b9e\u9a8c\u5ba4; \u56fd\u5bb6\u6797\u4e1a\u5c40\u6797\u4ea7\u5316\u5b66\u5de5\u7a0b\u91cd\u70b9\u5f00\u653e\u6027\u5b9e\u9a8c\u5ba4; \u6c5f\u82cf\u7701 \u751f\u7269\u8d28\u80fd\u6e90\u4e0e\u6750\u6599\u91cd\u70b9\u5b9e\u9a8c\u5ba4, \u6c5f\u82cf \u5357\u4eac 210042'}, {'name': '\u4e2d\u56fd\u6797\u4e1a\u79d1\u5b66\u7814\u7a76\u9662 \u6797\u4e1a\u65b0\u6280\u672f\u7814\u7a76\u6240', 'details': '\u5317\u4eac 100091'}]", "Research &amp; Development Center of APP, Indonesia; Key Lab of Paper Science and Technology of Ministry of Education, Shandong Institute of Light Industry; Shandong Huajin Paper Group", "[{'name': '\u5c71\u4e1c\u8f7b\u5de5\u4e1a\u5b66\u9662\u5236\u6d46\u9020\u7eb8\u5de5\u7a0b\u7701\u7ea7\u91cd\u70b9\u5b66\u79d1', 'location': '\u5c71\u4e1c\u6d4e\u5357, 250100'}, {'name': '\u5c71\u4e1c\u5927\u5b66\u5fae\u751f\u7269\u6280\u672f\u56fd\u5bb6\u91cd\u70b9\u5b9e\u9a8c\u5ba4', 'location': '\u5c71\u4e1c\u6d4e\u5357, 250100'}, {'name': '\u5357\u4eac\u6797\u4e1a\u5927\u5b66\u5316\u5b66\u5de5\u7a0b\u5b66\u9662', 'location': '\u6c5f\u82cf\u5357\u4eac, 210037'}]", "[{'name': '\u5357\u4eac\u6797\u4e1a\u5927\u5b66', 'location': '\u6c5f\u82cf \u5357\u4eac'}, {'name': '\u5357\u901a\u5c71\u91ce\u5b9e\u4e1a\u6709\u9650\u516c\u53f8', 'location': '\u6c5f\u82cf \u5357\u901a'}]", "\u5357\u4eac\u6797\u4e1a\u5927\u5b66\u5236\u6d46\u9020\u7eb8\u7814\u7a76\u6240", "\u5929\u6d25\u79d1\u6280\u5927\u5b66\u5929\u6d25\u5e02\u5236\u6d46\u9020\u7eb8\u91cd\u70b9\u5b9e\u9a8c\u5ba4; \u5409\u6797\u6668\u9e23\u7eb8\u4e1a\u6709\u9650\u8d23\u4efb\u516c\u53f8", "[{'name': '\u5929\u6d25\u79d1\u6280\u5927\u5b66\u8f7b\u5de5\u79d1\u5b66\u4e0e\u5de5\u7a0b\u5b66\u9662', 'location': '\u5929\u6d25, 300457'}, {'name': '\u5c71\u4e1c\u4e16\u7eaa\u9633\u5149\u7eb8\u4e1a\u96c6\u56e2\u6709\u9650\u516c\u53f8', 'location': '\u5c71\u4e1c\u6f4d\u574a, 262400'}]", "\u534e\u5357\u7406\u5de5\u5927\u5b66\u5236\u6d46\u9020\u7eb8\u5de5\u7a0b\u56fd\u5bb6\u91cd\u70b9\u5b9e\u9a8c\u5ba4, \u5e7f\u5dde, 510641; Department of Wood and Paper Science, North Carolina State University, USA", "\u6c5f\u5357\u5927\u5b66\u751f\u7269\u5de5\u7a0b\u5b66\u9662", "\u5929\u6d25\u8f7b\u5de5\u4e1a\u5b66\u9662\u5316\u5de5\u7cfb, \u5c71\u4e1c\u8f7b\u5de5\u4e1a\u5b66\u9662\u8f7b\u5316\u5de5\u7cfb", "\u5929\u6d25\u79d1\u6280\u5927\u5b66\uff0c\u5929\u6d25\u5e02\u5229\u6d46\u9020\u7eb8\u91cd\u70b9\u5b9e\u9a8c\u5ba4\uff0c\u5929\u6d25 300457", "\u534e\u5357\u7406\u5de5\u5927\u5b66 \u73af\u5883\u79d1\u5b66\u4e0e\u5de5\u7a0b\u5b66\u9662, \u5e7f\u4e1c \u5e7f\u5dde 510640", "\u534e\u5357\u7406\u5de5\u5927\u5b66\u5236\u6d46\u9020\u7eb8\u5de5\u7a0b\u56fd\u5bb6\u91cd\u70b9\u5b9e\u9a8c\u5ba4, \u5e7f\u5dde, 510640; \u6cb3\u5357\u94f6\u9e3d\u5b9e\u4e1a\u6295\u8d44\u80a1\u4efd\u6709\u9650\u516c\u53f8, \u6cb3\u5357\u6f2f\u6cb3, 462000", "[{'name': '\u534e\u5357\u7406\u5de5\u5927\u5b66\u5236\u6d46\u9020\u7eb8\u5de5\u7a0b\u56fd\u5bb6\u91cd\u70b9\u5b9e\u9a8c\u5ba4', 'location': '\u5e7f\u5dde, 510640'}, {'name': '\u5e7f\u4e1c\u8f7b\u5de5\u804c\u4e1a\u6280\u672f\u5b66\u9662', 'location': '\u5e7f\u5dde, 510300'}, {'name': '\u6cb3\u5357\u94f6\u9e3d\u5b9e\u4e1a\u6295\u8d44\u80a1\u4efd\u6709\u9650\u516c\u53f8', 'location': '\u6cb3\u5357\u6f2f\u6cb3, 462000'}]", "['\u534e\u5357\u7406\u5de5\u5927\u5b66\u5236\u6d46\u9020\u7eb8\u5de5\u7a0b\u56fd\u5bb6\u91cd\u70b9\u5b9e\u9a8c\u5ba4', '\u56fd\u5bb6\u7eb8\u5236\u54c1\u8d28\u91cf\u76d1\u7763\u68c0\u9a8c\u4e2d\u5fc3', '\u5e7f\u4e1c\u8f7b\u5de5\u804c\u4e1a\u6280\u672f\u5b66\u9662', '\u53a6\u95e8\u5927\u5b66\u5206\u6790\u6d4b\u8bd5\u4e2d\u5fc3']", "['\u534e\u5357\u7406\u5de5\u5927\u5b66\u5236\u6d46\u9020\u7eb8\u5de5\u7a0b\u56fd\u5bb6\u91cd\u70b9\u5b9e\u9a8c\u5ba4, \u5e7f\u4e1c\u5e7f\u5dde, 510640', '\u56fd\u5bb6\u7eb8\u5236\u54c1\u8d28\u91cf\u76d1\u7763\u68c0\u9a8c\u4e2d\u5fc3, \u5e7f\u4e1c\u4e1c\u839e, 523808', '\u5e7f\u4e1c\u8f7b\u5de5\u804c\u4e1a\u6280\u672f\u5b66\u9662, \u5e7f\u4e1c\u5e7f\u5dde, 510300', '\u53a6\u95e8\u5927\u5b66\u5206\u6790\u6d4b\u8bd5\u4e2d\u5fc3, \u798f\u5efa\u53a6\u95e8, 361005']", "\u534e\u5357\u7406\u5de5\u5927\u5b66\u5236\u6d46\u9020\u7eb8\u5de5\u7a0b\u56fd\u5bb6\u91cd\u70b9\u5b9e\u9a8c\u5ba4, \u4fe1\u606f\u4ea7\u4e1a\u90e8\u7b2c\u4e94\u7814\u7a76\u6240\u7535\u5b50\u5143\u5668\u4ef6\u53ef\u9760\u6027\u7269\u7406\u53ca\u5176\u5e94\u7528\u6280\u672f\u56fd\u5bb6\u91cd\u70b9\u5b9e\u9a8c\u5ba4", "\u534e\u5357\u7406\u5de5\u5927\u5b66\u5236\u6d46\u9020\u7eb8\u5de5\u7a0b\u56fd\u5bb6\u91cd\u70b9\u5b9e\u9a8c\u5ba4; \u6cb3\u5357\u7701\u9a7b\u9a6c\u5e97\u7b2c\u4e00\u9020\u7eb8\u5382", "\u4e2d\u56fd\u6797\u4e1a\u79d1\u5b66\u7814\u7a76\u9662\u5317\u4eac\u6797\u4e1a\u673a\u68b0\u7814\u7a76\u6240", "\u5357\u4eac\u6797\u4e1a\u5927\u5b66, \u5317\u5361\u7f57\u6765\u7eb3\u5dde\u7acb\u5927\u5b66", "[{'name': '\u9655\u897f\u79d1\u6280\u5927\u5b66\u9020\u7eb8\u5de5\u7a0b\u5b66\u9662', 'location': '\u9655\u897f\u7701\u9020\u7eb8\u6280\u672f\u53ca\u7279\u79cd\u7eb8\u54c1\u5f00\u53d1\u91cd\u70b9\u5b9e\u9a8c\u5ba4, \u9655\u897f\u54b8\u9633, 712081'}, {'name': '\u5e7f\u897f\u5927\u5b66\u9020\u7eb8\u7814\u7a76\u6240', 'location': '\u5e7f\u897f\u5357\u5b81, 530004'}]", "\u5e7f\u897f\u5927\u5b66, \u7518\u8083\u7701\u8f7b\u5de5\u4e1a\u79d1\u5b66\u7814\u7a76\u6240, \u5317\u6d77\u5317\u90e8\u6e7e\u7fa4\u9e70\u80a1\u4efd\u6709\u9650\u516c\u53f8", "['\u5e7f\u897f\u5927\u5b66\u8f7b\u5de5\u4e0e\u98df\u54c1\u5de5\u7a0b\u5b66\u9662, \u5e7f\u897f\u5357\u5b81 530004', '\u5c71\u4e1c\u8f7b\u5de5\u4e1a\u5b66\u9662\u5236\u6d46\u9020\u7eb8\u79d1\u5b66\u4e0e\u6280\u672f\u7701\u90e8\u5171\u5efa\u6559\u80b2\u90e8\u91cd\u70b9\u5b9e\u9a8c\u5ba4, \u5c71\u4e1c\u6d4e\u5357 250353', '\u5c71\u4e1c\u9020\u7eb8\u5de5\u4e1a\u7814\u7a76\u8bbe\u8ba1\u9662, \u5c71\u4e1c\u6d4e\u5357 250100']", "\u6e56\u5317\u5de5\u4e1a\u5927\u5b66\u5316\u5b66\u4e0e\u73af\u5883\u5de5\u7a0b\u5b66\u9662, \u6e56\u5317\u6b66\u6c49, 430068", "\u5357\u4eac\u6797\u4e1a\u5927\u5b66\u5316\u5de5\u5b66\u9662, \u5357\u4eac, 210037", "\u6c88\u9633\u5e02\u8fbd\u4e2d\u5316\u5de5\u603b\u5382", "\u5357\u4eac\u535a\u7269\u9662, \u6c5f\u82cf\u5357\u4eac, 210016", "\u8302\u540d\u5b66\u9662\u5316\u5b66\u4e0e\u751f\u547d\u79d1\u5b66\u5b66\u9662, \u5e7f\u4e1c \u8302\u540d 525000", "\u5927\u8fde\u8f7b\u5de5\u4e1a\u5b66\u9662\u673a\u68b0\u5de5\u7a0b\u7cfb\u00b7\u8fbd\u5b81 \u5927\u8fde 116034; \u6cd5\u56fd\u9020\u7eb8\u5de5\u7a0b\u5b66\u9662 \u9020\u7eb8\u5de5\u7a0b\u5b9e\u9a8c\u5ba4, \u6cd5\u56fd \u683c\u52d2\u8bfa\u8d1d\u5c14 38402", "\u5e7f\u897f\u5927\u5b66\u9020\u7eb8\u79d1\u5b66\u7814\u7a76\u6240, \u5e7f\u897f\u5357\u5b81, 530004; \u897f\u5317\u8f7b\u5de5\u4e1a\u5b66\u9662, \u9655\u897f\u54b8\u9633, 712081", "\u534e\u5357\u7406\u5de5\u5927\u5b66\u5236\u6d46\u9020\u7eb8\u5de5\u7a0b\u56fd\u5bb6\u91cd\u70b9\u5b9e\u9a8c\u5ba4, \u5e7f\u5dde; \u4e2d\u56fd\u79d1\u5b66\u9662\u5e7f\u5dde\u5316\u5b66\u7814\u7a76\u6240\u7ea4\u7ef4\u7d20\u5316\u5b66\u5f00\u653e\u5b9e\u9a8c\u5ba4, \u5e7f\u5dde", "\u5c71\u4e1c\u8f7b\u5de5\u4e1a\u5b66\u9662\u8f7b\u5316\u4e0e\u73af\u5883\u5de5\u7a0b\u5b66\u9662, \u5c71\u4e1c\u6d4e\u5357 250353", "[{'name': '\u534e\u5357\u7406\u5de5\u5927\u5b66\u5236\u6d46\u9020\u7eb8\u5de5\u7a0b\u56fd\u5bb6\u91cd\u70b9\u5b9e\u9a8c\u5ba4', 'location': '\u5e7f\u5dde, 510640'}, {'name': '\u4e2d\u56fd\u79d1\u5b66\u9662\u7ea4\u7ef4\u7d20\u5316\u5b66\u91cd\u70b9\u5b9e\u9a8c\u5ba4', 'location': '\u5e7f\u5dde, 510650'}]", "[{'name': '\u5c71\u4e1c\u8f7b\u5de5\u4e1a\u5b66\u9662\u5236\u6d46\u9020\u7eb8\u5de5\u7a0b\u7701\u7ea7\u91cd\u70b9\u5b66\u79d1', 'location': '\u5c71\u4e1c\u6d4e\u5357, 250353'}, {'name': '\u5c71\u4e1c\u5927\u5b66\u5fae\u751f\u7269\u6280\u672f\u56fd\u5bb6\u91cd\u70b9\u5b9e\u9a8c\u5ba4', 'location': '\u5c71\u4e1c\u6d4e\u5357, 250100'}, {'name': '\u7f8e\u56fd\u5317\u5361\u7f57\u6765\u7eb3\u5dde\u7acb\u5927\u5b66\u6728\u6750\u4e0e\u9020\u7eb8\u79d1\u5b66\u7cfb', 'location': '\u7f8e\u56fd\u7f57\u5229, NC 27695-8005'}]", "[{'name': '\u8386\u7530\u5e02\u4ea7\u54c1\u8d28\u91cf\u76d1\u7763\u68c0\u9a8c\u6240', 'location': '\u798f\u5efa\u8386\u7530 351100'}, {'name': '\u6e56\u5317\u5de5\u4e1a\u5927\u5b66\u5316\u5b66\u4e0e\u73af\u5883\u5de5\u7a0b\u5b66\u9662', 'location': '\u6e56\u5317\u6b66\u6c49 430068'}]", "['\u5929\u6d25\u79d1\u6280\u5927\u5b66\u5929\u6d25\u5e02\u5236\u6d46\u9020\u7eb8\u91cd\u70b9\u5b9e\u9a8c\u5ba4', '\u4e2d\u56fd\u79d1\u5b66\u9662\u5e7f\u5dde\u5316\u5b66\u7814\u7a76\u6240\u7ea4\u7ef4\u7d20\u5316\u5b66\u91cd\u70b9\u5b9e\u9a8c\u5ba4', '\u534e\u5357\u7406\u5de5\u5927\u5b66\u5236\u6d46\u9020\u7eb8\u5de5\u7a0b\u56fd\u5bb6\u91cd\u70b9\u5b9e\u9a8c\u5ba4']", "\u5357\u4eac\u6797\u4e1a\u5927\u5b66\u5316\u5b66\u5de5\u7a0b\u5b66\u9662, \u5357\u4eac\u6797\u4e1a\u5927\u5b66\u6c5f\u82cf\u7701\u5236\u6d46\u9020\u7eb8\u79d1\u5b66\u4e0e\u6280\u672f\u91cd\u70b9\u5b9e\u9a8c\u5ba4, \u6c5f\u82cf\u5357\u4eac, 210037", "\u534e\u5357\u7406\u5de5\u5927\u5b66\u5236\u6d46\u9020\u7eb8\u5de5\u7a0b\u56fd\u5bb6\u91cd\u70b9\u5b9e\u9a8c\u5ba4, \u5e7f\u4e1c\u5e7f\u5dde, 510640; \u5e7f\u4e1c\u7eba\u7ec7\u804c\u4e1a\u6280\u672f\u5b66\u9662, \u5e7f\u4e1c\u4f5b\u5c71, 528044", "{'name': '\u4e2d\u56fd\u79d1\u5b66\u6280\u672f\u5927\u5b66', 'department': '\u79d1\u6280\u53f2\u4e0e\u79d1\u6280\u8003\u53e4\u7cfb', 'location': '\u5b89\u5fbd\u5408\u80a5'}", "\u9655\u897f\u79d1\u6280\u5927\u5b66\u9020\u7eb8\u5de5\u7a0b\u5b66\u9662, \u9655\u897f\u7701\u897f\u5b89\u5e02", "\u6e56\u5357\u6cf0\u683c\u6797\u7eb8\u96c6\u56e2\u6280\u672f\u4e2d\u5fc3\uff0c\u6e56\u5357\u5cb3\u9633\uff1a414002", "\u6c5f\u5357\u5927\u5b66\u751f\u6001\u7eba\u7ec7\u6559\u80b2\u90e8\u91cd\u70b9\u5b9e\u9a8c\u5ba4, \u534e\u5357\u7406\u5de5\u5927\u5b66\u5236\u6d46\u9020\u7eb8\u5de5\u7a0b\u56fd\u5bb6\u91cd\u70b9\u5b9e\u9a8c\u5ba4", "\u56db\u5ddd\u5927\u5b66 \u5316\u5b66\u5de5\u7a0b\u5b66\u9662, \u6210\u90fd 610065", "{'name': '\u534e\u5357\u7406\u5de5\u5927\u5b66', 'english_name': 'South China University of Technology', 'college': '\u5316\u5b66\u4e0e\u5316\u5de5\u5b66\u9662'}", "(\u9655\u897f\u79d1\u6280\u5927\u5b66\u9020\u7eb8\u5de5\u7a0b\u5b66\u9662;\u9655\u897f\u7701\u8f7b\u5316\u5de5\u91cd\u70b9\u5b9e\u9a8c\u5ba4;\u9655\u897f\u7701\u9020\u7eb8\u6280\u672f\u53ca\u7279\u79cd\u7eb8\u54c1\u5f00\u53d1\u91cd\u70b9\u5b9e\u9a8c\u5ba4,\u9655\u897f \u897f\u5b89 710021)", "\u5929\u6d25\u79d1\u6280\u5927\u5b66\u5929\u6d25\u5e02\u5236\u6d46\u9020\u7eb8\u91cd\u70b9\u5b66\u79d1, \u5929\u6d25\u5e02, 300457", "[{'name': '\u9655\u897f\u79d1\u6280\u5927\u5b66', 'location': '\u9655\u897f\u7701\u9020\u7eb8\u6280\u672f\u53ca\u7279\u79cd\u7eb8\u54c1\u5f00\u53d1\u91cd\u70b9\u5b9e\u9a8c\u5ba4, \u9655\u897f\u897f\u5b89710021'}, {'name': '\u897f\u5b89\u897f\u7535\u9ad8\u538b\u5f00\u5173\u6709\u9650\u8d23\u4efb\u516c\u53f8', 'location': '\u9655\u897f\u897f\u5b89710021'}]", "\u6d59\u6c5f\u519c\u6797\u5927\u5b66 \u5de5\u7a0b\u5b66\u9662, \u6d59\u6c5f\u4e34\u5b89 311300", "\u798f\u5efa\u6797\u5b66\u9662\u6797\u4ea7\u5de5\u4e1a\u7cfb, \u5357\u5e73 353001", "South China University of Technology, Guangzhou 510640, China", "[{'name': '\u56fd\u5bb6\u56fe\u4e66\u9986\u53e4\u7c4d\u4fdd\u62a4\u79d1\u6280\u6587\u5316\u4e0e\u65c5\u6e38\u90e8\u91cd\u70b9\u5b9e\u9a8c\u5ba4', 'location': '\u5317\u4eac, 100034'}, {'name': '\u4e2d\u56fd\u5236\u6d46\u9020\u7eb8\u7814\u7a76\u9662\u6709\u9650\u516c\u53f8', 'location': '\u5317\u4eac, 100102'}, {'name': '\u5317\u4eac\u4f0d\u4f26\u56fd\u9645\u62cd\u5356\u6709\u9650\u516c\u53f8', 'location': '\u5317\u4eac, 100005'}]", "['\u5929\u6d25\u79d1\u6280\u5927\u5b66\u5929\u6d25\u5e02\u5236\u6d46\u9020\u7eb8\u91cd\u70b9\u5b9e\u9a8c\u5ba4, \u5929\u6d25, 300457', '\u4e2d\u56fd\u5236\u6d46\u9020\u7eb8\u7814\u7a76\u9662, \u5317\u4eac, 100102', '\u5510\u5c71\u5b66\u9662, \u6cb3\u5317\u5510\u5c71, 063000']", "\u6c5f\u5357\u5927\u5b66, \u6c5f\u82cf\u65e0\u9521 214122; \u5c71\u4e1c\u8f7b\u5de5\u4e1a\u5b66\u9662\u5236\u6d46\u9020\u7eb8\u5de5\u7a0b\u7701\u7ea7\u91cd\u70b9\u5b66\u79d1, \u5c71\u4e1c\u6d4e\u5357, 250100", "\u676d\u5dde\u5e02\u5316\u5de5\u7814\u7a76\u6240 \u6d59\u6c5f\u676d\u5dde", "\u4e0a\u6d77\u73af\u4fdd\u8282\u80fd\u5de5\u7a0b\u516c\u53f8", "\u9752\u5c71\u7eb8\u4e1a\u80a1\u4efd\u6709\u9650\u516c\u53f8 \u798f\u5efa \u6c99\u53bf 365306", "Yueyang Paper Mill, Hunan Province", "['\u9752\u5c9b\u79d1\u6280\u5927\u5b66\u5316\u5de5\u5b66\u9662, \u5c71\u4e1c \u9752\u5c9b 266042', '\u5357\u4eac\u6797\u4e1a\u5927\u5b66\u6c5f\u82cf\u7701\u5236\u6d46\u9020\u7eb8\u79d1\u5b66\u4e0e\u6280\u672f\u91cd\u70b9\u5b9e\u9a8c\u5ba4, \u6c5f\u82cf \u5357\u4eac 210037']", "\u6c7d\u5df4\u7cbe\u5316\u4e0a\u6d77\u5206\u516c\u53f8", "\u4e0a\u6d77\u9020\u7eb8 \u7b2c29\u5377 \u7b2c2\u671f", "['\u56db\u5ddd\u7701\u6cf8\u5dde\u5e02\u5cb3\u5316\u5de5\u6709\u9650\u8d23\u4efb\u516c\u53f8,646409', '\u56db\u5ddd\u7701\u8f7b\u5de5\u4e1a\u5b66\u6821,611830']", "\u4f5b\u5c71\u79d1\u5b66\u6280\u672f\u5b66\u9662\u73af\u5883\u4e0e\u5316\u5b66\u5de5\u7a0b\u5b66\u9662, \u5e7f\u4e1c\u4f5b\u5c71, 528000", "\u534e\u5357\u7406\u5de5\u5927\u5b66\u5236\u6d46\u9020\u7eb8\u56fd\u5bb6\u91cd\u70b9\u5b9e\u9a8c\u5ba4, \u534e\u5357\u7406\u5de5\u5927\u5b66\u9020\u7eb8\u4e0e\u6c61\u67d3\u63a7\u5236\u56fd\u5bb6\u5de5\u7a0b\u7814\u7a76\u4e2d\u5fc3, \u5e7f\u4e1c\u5e7f\u5dde, 510640", "\u9ed1\u9f99\u6c5f\u7701\u67f4\u6cb3\u7eb8\u677f\u5382", "\u534e\u4fa8\u5927\u5b66\u5b66\u62a5\uff08\u81ea\u7136\u79d1\u5b66\u7248\uff09", "\u5c71\u4e1c\u592a\u9633\u7eb8\u4e1a\u80a1\u4efd\u6709\u9650\u516c\u53f8\u5927\u7ae0\u5206\u516c\u53f8, \u5c71\u4e1c\u5156\u5dde 272100", "[{'name': '\u9655\u897f\u79d1\u6280\u5927\u5b66\u8f7b\u5de5\u4e0e\u80fd\u6e90\u5b66\u9662', 'location': '\u9655\u897f\u897f\u5b89'}, {'name': '\u9655\u897f\u7701\u9020\u7eb8\u6280\u672f\u53ca\u7279\u79cd\u7eb8\u54c1\u5f00\u53d1\u91cd\u70b9\u5b9e\u9a8c\u5ba4', 'location': '\u9655\u897f\u897f\u5b89'}]", "\u4e39\u4e1c\u9020\u7eb8\u80a1\u4efd\u6709\u9650\u516c\u53f8 \u5927\u8fde\u8f7b\u5de5\u4e1a\u5b66\u9662", "\u4e1c\u5317\u7535\u529b\u5927\u5b66", "\u5929\u6d25\u79d1\u6280\u5927\u5b66\u5929\u6d25\u5e02\u5236\u6d46\u9020\u7eb8\u5de5\u7a0b\u91cd\u70b9\u5b9e\u9a8c\u5ba4", "\u957f\u6c99\u7406\u5de5\u5927\u5b66\u5316\u5b66\u4e0e\u73af\u5883\u5de5\u7a0b\u5b66\u9662", "\u5c71\u4e1c\u8f7b\u5de5\u4e1a\u5b66\u9662\u5236\u6d46\u9020\u7eb8\u79d1\u5b66\u4e0e\u6280\u672f\u6559\u80b2\u90e8\u5171\u5efa\u91cd\u70b9\u5b9e\u9a8c\u5ba4, \u5c71\u4e1c\u6d4e\u5357 250353", "\u6d59\u6c5f\u666e\u745e\u514b\u7279\u79cd\u7eb8\u6709\u9650\u516c\u53f8\uff0c\u6d59\u6c5f\u5609\u5174\uff0c314000", "\u5e7f\u5dde\u6d77\u5173\u6280\u672f\u4e2d\u5fc3, \u5e7f\u4e1c\u5e7f\u5dde; \u4e0a\u6d77\u7d22\u7406\u601d\u7279\u79cd\u5316\u5b66\u54c1\u6709\u9650\u516c\u53f8, \u4e0a\u6d77", "\u6d59\u6c5f\u7406\u5de5\u5927\u5b66\u5236\u6d46\u9020\u7eb8\u5b9e\u9a8c\u5ba4", "\u6b27\u4e16\u79d1\u6280\u5927\u5b66\u9020\u7eb8\u5de5\u7a0b\u5b66\u9662,\u6b27\u4e16\u5b89710021", "[{'name': '\u5929\u6d25\u79d1\u6280\u5927\u5b66\u5929\u6d25\u5e02\u5236\u6d46\u9020\u7eb8\u91cd\u70b9\u5b9e\u9a8c\u5ba4', 'location': '\u5929\u6d25, 300457'}, {'name': '\u5c71\u4e1c\u745e\u7279\u7cbe\u7ec6\u5316\u5de5\u6709\u9650\u516c\u53f8', 'location': '\u5c71\u4e1c\u4e1c\u8425, 257300'}]", "[{'name': '\u6d59\u6c5f\u6797\u5b66\u9662\u5de5\u7a0b\u5b66\u9662', 'location': '\u6d59\u6c5f\u4e34\u5b89, 311300'}, {'name': '\u4e1c\u5317\u6797\u4e1a\u5927\u5b66\u751f\u7269\u8d28\u6750\u6599\u79d1\u5b66\u4e0e\u6280\u672f\u6559\u80b2\u90e8\u91cd\u70b9\u5b9e\u9a8c\u5ba4', 'location': '\u9ed1\u9f99\u6c5f\u54c8\u5c14\u6ee8, 150040'}]", "[{'name': '\u9f50\u9f50\u54c8\u5c14\u5927\u5b66', 'location': '\u9ed1\u9f99\u6c5f\u9f50\u9f50\u54c8\u5c14, 161006'}, {'name': '\u5929\u6d25\u79d1\u6280\u5927\u5b66', 'location': '\u5929\u6d25, 300222'}]", "\u9f50\u9f50\u54c8\u5c14\u5927\u5b66, \u9f50\u9f50\u54c8\u5c14, 161006", "[{'name': '\u534e\u5357\u7406\u5de5\u5927\u5b66\u5236\u6d46\u9020\u7eb8\u5de5\u7a0b\u56fd\u5bb6\u91cd\u70b9\u5b9e\u9a8c\u5ba4', 'location': '\u5e7f\u4e1c \u5e7f\u5dde 510640'}, {'name': '\u534e\u6cf0\u96c6\u56e2\u6709\u9650\u516c\u53f8', 'location': '\u5c71\u4e1c \u4e1c\u8425 257335'}]", "\u5357\u4eac\u6797\u4e1a\u5927\u5b66\u6c5f\u82cf\u7701\u5236\u6d46\u9020\u7eb8\u91cd\u70b9\u5b9e\u9a8c\u5ba4", "\u6c5f\u897f\u7eb8\u4e1a\u96c6\u56e2\u6709\u9650\u516c\u53f8", "\u6d4e\u5357\u94f6\u661f\u7eb8\u4e1a\u6709\u9650\u516c\u53f8, \u5c71\u4e1c\u6d4e\u5357, 250100", "\u534e\u5357\u7406\u5de5\u5927\u5b66\u9020\u7eb8\u4e0e\u73af\u5883\u5de5\u7a0b\u5b66\u9662 \u5e7f\u4e1c \u5e7f\u5dde 510640", "[{'name': '\u5927\u5b87\u5236\u7eb8\u80a1\u4efd\u6709\u9650\u516c\u53f8', 'location': '\u9ed1\u9f99\u6c5f\u7261\u4e39\u6c5f\uff0c157013'}, {'name': '\u5929\u6d25\u5927\u5b87\u5236\u7eb8\u6709\u9650\u516c\u53f8', 'location': '\u5929\u6d25\uff0c300222'}]", "\u4e0a\u6d77\u5927\u5b66\u73af\u5883\u4e0e\u5316\u5b66\u5de5\u7a0b\u5b66\u9662", "[{'name': '\u5357\u4eac\u6797\u4e1a\u5927\u5b66\u6c5f\u82cf\u7701\u5236\u6d46\u9020\u7eb8\u79d1\u5b66\u4e0e\u6280\u672f\u91cd\u70b9\u5b9e\u9a8c\u5ba4', 'location': '\u6c5f\u82cf\u5357\u4eac, 210037'}, {'name': '\u4e2d\u56fd\u6797\u4e1a\u79d1\u5b66\u7814\u7a76\u9662\u6797\u4ea7\u5316\u5b66\u5de5\u4e1a\u7814\u7a76\u6240', 'location': '\u6c5f\u82cf\u5357\u4eac, 210042'}]", "['\u897f\u5357\u4ea4\u901a\u5927\u5b66\u5e94\u7528\u5316\u5b66\u6280\u672f\u7814\u7a76\u6240, \u6210\u90fd, 610031', '\u4e2d\u56fd\u79d1\u5b66\u9662\u6210\u90fd\u6709\u673a\u5316\u5b66\u7814\u7a76\u6240, \u6210\u90fd, 610041']", "\u5357\u4eac\u6797\u4e1a\u5927\u5b66\u5236\u6d46\u9020\u7eb8\u5de5\u7a0b\u7814\u7a76\u6240", "\u5c71\u4e1c\u534e\u4f17\u7eb8\u4e1a\u6709\u9650\u516c\u53f8 \u5c71\u4e1c \u67a3\u5e84 277014", "\u9655\u897f\u79d1\u6280\u5927\u5b66\u5316\u5b66\u4e0e\u5316\u5de5\u5b66\u9662, \u897f\u5b89 710021", "\u5728\u8bfb\u535a\u58eb\u7814\u7a76\u751f", "[{'name': '\u5e7f\u897f\u5927\u5b66\u8f7b\u5de5\u4e0e\u98df\u54c1\u5de5\u7a0b\u5b66\u9662', 'location': '\u5e7f\u897f \u5357\u5b81, 530004'}, {'name': '\u6e56\u5357\u6cf0\u683c\u6797\u7eb8\u96c6\u56e2\u5cb3\u9633\u7eb8\u4e1a\u80a1\u4efd\u6709\u9650\u516c\u53f8', 'location': '\u6e56\u5357 \u5cb3\u9633, 414002'}]", "College of Packaging &amp; Printing Engineering, Tianjin University of Science &amp; Technology, Tianjin, 300222", "\u68a7\u5dde\u5b66\u9662, \u68a7\u5dde", "\u534e\u5357\u7406\u5de5\u5927\u5b66, 510641", "[{'name': '\u5c71\u4e1c\u592a\u9633\u7eb8\u4e1a\u80a1\u4efd\u6709\u9650\u516c\u53f8', 'location': '\u5c71\u4e1c\u6d4e\u5b81'}, {'name': '\u5e7f\u897f\u592a\u9633\u7eb8\u4e1a\u6709\u9650\u516c\u53f8', 'location': '\u5e7f\u897f\u5317\u6d77'}]", "\u534e\u5357\u7406\u5de5\u5927\u5b66\u5236\u6d46\u9020\u7eb8\u5de5\u7a0b\u56fd\u5bb6\u91cd\u70b9\u5b9e\u9a8c\u5ba4, \u5e7f\u897f\u8d35\u7cd6(\u96c6\u56e2)\u80a1\u4efd\u6709\u9650\u516c\u53f8", "\u5170\u5dde\u7406\u5de5\u5927\u5b66\u77f3\u6cb9\u5316\u5de5\u5b66\u9662; \u6dee\u9634\u5de5\u5b66\u9662\u751f\u5316\u5b66\u9662", "\u6606\u660e\u7406\u5de5\u5927\u5b66, \u4e91\u5357\u6606\u660e 650224", "[{'name': '\u9655\u897f\u79d1\u6280\u5927\u5b66', 'location': '\u9655\u897f\u897f\u5b89'}, {'name': '\u5357\u4eac\u6797\u4e1a\u5927\u5b66', 'location': '\u6c5f\u82cf\u5357\u4eac'}]", "[{'name': '\u6e56\u5317\u5de5\u4e1a\u5927\u5b66\u5236\u6d46\u9020\u7eb8\u7814\u7a76\u9662', 'location': '\u6e56\u5317\u6b66\u6c49, 430068'}, {'name': '\u6e56\u5317\u5de5\u4e1a\u5927\u5b66\u7eff\u8272\u8f7b\u5de5\u6750\u6599\u6e56\u5317\u7701\u91cd\u70b9\u5b9e\u9a8c\u5ba4', 'location': '\u6e56\u5317\u6b66\u6c49, 430068'}, {'name': '\u6e56\u5317\u534e\u6d77\u7ea4\u7ef4\u79d1\u6280\u80a1\u4efd\u6709\u9650\u516c\u53f8', 'location': '\u6e56\u5317\u5357\u6f33, 441500'}]", "\u535a\u58eb\u7814\u7a76\u751f", "\u9e2d\u7eff\u6c5f\u9020\u7eb8\u6709\u9650\u8d23\u4efb\u516c\u53f8 \u8fbd\u5b81 \u4e39\u4e1c 118001", "\u5b89\u5fbd\u5927\u5b66\u751f\u547d\u79d1\u5b66\u5b66\u9662, \u5b89\u5fbd \u4eca\u5427 230039", "['\u6cb3\u5357\u519c\u4e1a\u5927\u5b66\u751f\u547d\u79d1\u5b66\u5b66\u9662, \u6cb3\u5357 \u90d1\u5dde 450002', '\u90d1\u5dde\u8c22\u9752\u533b\u5b66\u9ad8\u7b49\u4e13\u79d1\u5b66\u6821\u57fa\u7840\u533b\u5b66\u90e8, \u6cb3\u5357 \u90d1\u5dde 450008', '\u6cb3\u5357\u519c\u4e1a\u5927\u5b66\u751f\u547d\u7814\u7a76\u4e2d\u5fc3, \u6cb3\u5357 \u90d1\u5dde 450002']", "\u8861\u6c34\u5b66\u9662\u751f\u547d\u79d1\u5b66\u7cfb, \u6cb3\u5317\u519c\u4e1a\u5927\u5b66\u98df\u54c1\u79d1\u6280\u5b66\u9662", "\u897f\u5357\u5927\u5b66\u8d44\u6e90\u73af\u5883\u5b66\u9662", "\u897f\u5357\u5927\u5b66", "\u6e56\u5357\u5927\u5b66\u73af\u5883\u79d1\u5b66\u4e0e\u5de5\u7a0b\u5b66\u9662", "\u6cb3\u5357\u79d1\u6280\u5b66\u9662, \u6cb3\u5357\u65b0\u4e61 453003", "\u798f\u5efa\u519c\u6797\u5927\u5b66, \u751f\u547d\u79d1\u5b66\u5b66\u9662, \u5e94\u7528\u5fae\u751f\u7269\u6280\u672f\u7814\u7a76\u6240", "[{'name': '\u6606\u660e\u7406\u5de5\u5927\u5b66\u5316\u5b66\u5de5\u7a0b\u5b66\u9662', 'address': '\u4e91\u5357\u6606\u660e 650224'}, {'name': '\u4e91\u5357\u52b2\u8c61\u884c\u4e1a\u6709\u9650\u516c\u53f8', 'address': '\u4e91\u5357\u666f\u6d2a 666100'}]", "[{'name': '\u5c71\u4e1c\u8f7b\u5de5\u4e1a\u5b66\u9662\u8f7b\u5316\u4e0e\u73af\u5883\u5de5\u7a0b\u5b66\u9662', 'location': '\u5c71\u4e1c\u6d4e\u5357, 250353'}, {'name': '\u534e\u5357\u7406\u5de5\u5927\u5b66\u5236\u6d46\u9020\u7eb8\u5de5\u7a0b\u56fd\u5bb6\u91cd\u70b9\u5b9e\u9a8c\u5ba4', 'location': '\u5e7f\u4e1c\u5e7f\u5dde, 510640'}]", "\u534e\u5357\u7406\u5de5\u5927\u5b66\u5236\u6d46\u9020\u7eb8\u5de5\u7a0b\u56fd\u5bb6\u91cd\u70b9\u5b9e\u9a8c\u5ba4, \u5e7f\u4e1c \u5e7f\u5dde 510610", "[{'name': '\u534e\u5357\u7406\u5de5\u5927\u5b66\u5236\u6d46\u9020\u7eb8\u5de5\u7a0b\u56fd\u5bb6\u91cd\u70b9\u5b9e\u9a8c\u5ba4', 'location': '\u5e7f\u5dde, 510640'}, {'name': '\u5c71\u4e1c\u8f7b\u5de5\u4e1a\u5b66\u9662\u8f7b\u5316\u4e0e\u73af\u5883\u5de5\u7a0b\u5b66\u9662', 'location': '250100'}]", "\u5357\u4eac\u6797\u4e1a\u5927\u5b66\u5316\u5de5\u5b66\u9662, \u6c5f\u82cf\u5357\u4eac, 210037", "\u534e\u5357\u7406\u5de5\u5927\u5b66\u5236\u6d46\u9020\u7eb8\u5de5\u7a0b\u56fd\u5bb6\u91cd\u70b9\u5b9e\u9a8c\u5ba4, \u5c71\u4e1c\u8f7b\u5de5\u4e1a\u5b66\u9662\u5236\u6d46\u9020\u7eb8\u5de5\u7a0b\u7701\u7ea7\u91cd\u70b9\u5b66\u79d1, Forest Chemistry Lab., Tampere University", "\u77f3\u5bb6\u5e84\u4fe1\u606f\u5de5\u7a0b\u804c\u4e1a\u5b66\u9662", "\u798f\u5efa\u5357\u7eb8\u80a1\u4efd\u6709\u9650\u516c\u53f8\u8131\u58a8\u6d46\u8f66\u95f4", "\u6cf0\u683c\u6797\u7eb8\u96c6\u56e2\u5cb3\u9633\u7eb8\u4e1a\u80a1\u4efd\u6709\u9650\u516c\u53f8, \u6e56\u5357\u5cb3\u9633 414002", "\u4e91\u5357\u4e91\u666f\u6797\u7eb8\u80a1\u4efd\u6709\u9650\u516c\u53f8, \u4e91\u5357\u666f\u8c37, 666400", "\u5409\u6797\u5927\u5b66 \u5316\u5b66\u5b66\u9662", "\u9655\u897f\u79d1\u6280\u5927\u5b66\u9020\u7eb8\u5b66\u9662, \u534e\u5357\u7406\u5de5\u5927\u5b66\u5236\u6d46\u9020\u7eb8\u5de5\u7a0b\u56fd\u5bb6\u91cd\u70b9\u5b9e\u9a8c\u5ba4", "[{'name': '\u5927\u8fde\u5de5\u4e1a\u5927\u5b66', 'location': '\u8fbd\u5b81\u5927\u8fde'}, {'name': '\u5357\u4eac\u6797\u4e1a\u5927\u5b66', 'location': '\u6c5f\u82cf\u5357\u4eac'}]", "\u4e1c\u5317\u5927\u5b66", "\u9042\u660c\u53bf\u4ea7\u54c1\u8d28\u91cf\u76d1\u7763\u68c0\u9a8c\u6240, \u6d59\u6c5f\u4e3d\u6c34, 323000", "\u9655\u897f\u79d1\u6280\u5927\u5b66 \u7535\u6c14\u4e0e\u4fe1\u606f\u5de5\u7a0b\u5b66\u9662", "[{'name': '\u5c71\u4e1c\u7701\u7279\u79cd\u8bbe\u5907\u68c0\u9a8c\u7814\u7a76\u9662\u804a\u57ce\u5206\u9662', 'location': '\u5c71\u4e1c\u804a\u57ce, 252000'}, {'name': '\u5c71\u4e1c\u7701\u804a\u57ce\u5e02\u7b2c\u4e8c\u4e2d\u5b66', 'location': '\u5c71\u4e1c\u804a\u57ce, 252000'}]", "\u6d59\u6c5f\u5de5\u4e1a\u5927\u5b66\u6d59\u897f\u5206\u6821\u5316\u5de5\u7cfb", "\u9655\u897f\u79d1\u6280\u5927\u5b66 \u7535\u6c14\u4e0e\u4fe1\u606f\u5de5\u7a0b\u5b66\u9662; \u4e16\u5b89\u4e2d\u8f7b\u9020\u7eb8\u673a\u68b0\u96c6\u56e2\u6709\u9650\u516c\u53f8", "{'institution': '\u6d59\u6c5f\u5927\u5b66\u5de5\u4e1a\u63a7\u5236\u6280\u672f\u56fd\u5bb6\u91cd\u70b9\u5b9e\u9a8c\u5ba4', 'location': '\u6d59\u6c5f\u676d\u5dde'}", "[{'name': '\u6e56\u5317\u5927\u5b66', 'location': '\u6e56\u5317 \u6b66\u6c49'}, {'name': '\u6e56\u5317\u5de5\u4e1a\u5927\u5b66', 'location': '\u6e56\u5317 \u6b66\u6c49'}]", "['\u9655\u897f\u79d1\u6280\u5927\u5b66', '\u9655\u897f\u519c\u4ea7\u54c1\u52a0\u5de5\u6280\u672f\u7814\u7a76\u9662', '\u9655\u897f\u897f\u5fae\u6d4b\u63a7\u5de5\u7a0b\u6709\u9650\u516c\u53f8']", "\u9655\u897f\u79d1\u6280\u5927\u5b66, \u5357\u4eac\u7406\u5de5\u5927\u5b66", "\u9655\u897f\u79d1\u6280\u5927\u5b66\u8fc7\u7a0b\u63a7\u5236\u7814\u7a76\u6240, \u9655\u897f\u54b8\u9633, 712081", "\u534e\u5357\u7406\u5de5\u5927\u5b66\u5236\u6d46\u9020\u7eb8\u5de5\u7a0b\u56fd\u5bb6\u91cd\u70b9\u5b9e\u9a8c\u5ba4, \u5e7f\u4e1c\u5e7f\u5dde S10640", "\u5e7f\u4e1c\u77f3\u6cb9\u5316\u5de5\u5b66\u9662\u673a\u7535\u5de5\u7a0b\u5b66\u9662", "\u897f\u5b89\u4ea4\u901a\u5927\u5b66\u7535\u4fe1\u5b66\u9662\uff0c\u9655\u897f\u897f\u5b89\uff1b\u9ad8\u77e5\u5927\u5b66\u7406\u5b66\u9662\uff0c\u65e5\u672c\u9ad8\u77e5", "\u534e\u5357\u7406\u5de5\u5927\u5b66\u5236\u6d46\u9020\u7eb8\u5de5\u7a0b\u56fd\u5bb6\u91cd\u70b9\u5b9e\u9a8c\u5ba4\uff0c\u5e7f\u4e1c\u5e7f\u5dde\uff0c510640\uff1b\u897f\u5b89\u822a\u5929\u81ea\u52a8\u5316\u80a1\u4efd\u6709\u9650\u516c\u53f8\uff0c\u9655\u897f\u897f\u5b89\uff0c710065", "[{'name': '\u9655\u897f\u79d1\u6280\u5927\u5b66\u9020\u7eb8\u5de5\u7a0b\u5b66\u9662', 'location': '\u9655\u897f\u7701\u897f\u5b89\u5e02'}, {'name': '\u9655\u897f\u79d1\u6280\u5927\u5b66\u6750\u6599\u79d1\u5b66\u4e0e\u5de5\u7a0b\u5b66\u9662', 'location': '\u9655\u897f\u7701\u897f\u5b89\u5e02'}, {'name': '\u8d35\u5dde\u8d64\u5929\u5316\u96c6\u56e2\u6709\u9650\u8d23\u4efb\u516c\u53f8', 'location': '\u8d35\u5dde\u7701\u8d64\u6c34\u5e02'}]", "{'name': '\u897f\u4eac\u5b66\u9662', 'location': '\u9655\u897f\u897f\u5b89'}", "\u9655\u897f\u79d1\u6280\u5927\u5b66, \u9655\u897f\u519c\u4ea7\u54c1\u52a0\u5de5\u6280\u672f\u7814\u7a76\u9662", "\u798f\u5efa\u519c\u6797\u5927\u5b66\u8ba1\u7b97\u673a\u7cfb \u5357\u5e73353001", "\u4e0a\u6d77\u7406\u5de5\u5927\u5b66 \u5149\u7535\u4fe1\u606f\u4e0e\u8ba1\u7b97\u673a\u5de5\u7a0b\u5b66\u9662", "\u4e9a\u592a\u68ee\u535a\uff08\u5c71\u4e1c\uff09\u6d46\u7eb8\u6709\u9650\u516c\u53f8\uff0c\u5c71\u4e1c\u65e5\u7167\uff0c276800", "[{'name': '\u534e\u5357\u7406\u5de5\u5927\u5b66\u5236\u6d46\u9020\u7eb8\u5de5\u7a0b\u56fd\u5bb6\u91cd\u70b9\u5b9e\u9a8c\u5ba4', 'location': '\u5e7f\u5dde, 510640'}, {'name': '\u5e7f\u4e1c\u79d1\u5b66\u6280\u672f\u804c\u4e1a\u5b66\u9662\u4fe1\u606f\u4e2d\u5fc3', 'location': '\u5e7f\u5dde, 510640'}, {'name': '\u5c71\u4e1c\u8f7b\u5de5\u4e1a\u5b66\u9662\u5236\u6d46\u9020\u7eb8\u5de5\u7a0b\u7814\u7a76\u6240', 'location': '\u5c71\u4e1c\u6d4e\u5357, 250100'}]", "\u5e7f\u4e1c\u77f3\u6cb9\u5316\u5de5\u5b66\u9662, \u534e\u5357\u7406\u5de5\u5927\u5b66", "[{'name': '\u9f50\u9c81\u5de5\u4e1a\u5927\u5b66\uff08\u5c71\u4e1c\u7701\u79d1\u5b66\u9662\uff09\u751f\u7269\u57fa\u6750\u6599\u4e0e\u7eff\u8272\u9020\u7eb8\u56fd\u5bb6\u91cd\u70b9\u5b9e\u9a8c\u5ba4/\u5236\u6d46\u9020\u7eb8\u79d1\u5b66\u4e0e\u6280\u672f\u6559\u80b2\u90e8\u91cd\u70b9\u5b9e\u9a8c\u5ba4', 'location': '\u5c71\u4e1c\u6d4e\u5357, 250353'}, {'name': '\u5317\u4eac\u6797\u4e1a\u5927\u5b66\u6797\u6728\u751f\u7269\u8d28\u5316\u5b66\u5317\u4eac\u5e02\u91cd\u70b9\u5b9e\u9a8c\u5ba4', 'location': '\u5317\u4eac, 100083'}]", "\u5317\u4eac\u5de5\u4e1a\u5927\u5b66\u5faa\u73af\u7ecf\u6d4e\u5b66\u9662, \u5317\u4eac, 100124", "\u534e\u5357\u7406\u5de5\u5927\u5b66\u5236\u6d46\u9020\u7eb8\u5de5\u7a0b\u56fd\u5bb6\u91cd\u70b9\u5b9e\u9a8c\u5ba4, \u5e7f\u4e1c\u5e7f\u5dde; \u5e7f\u5dde\u9020\u7eb8\u80a1\u4efd\u6709\u9650\u516c\u53f8, \u5e7f\u4e1c\u5e7f\u5dde", "\u534e\u5357\u7406\u5de5\u5927\u5b66\u81ea\u52a8\u5316\u79d1\u5b66\u4e0e\u5de5\u7a0b\u5b66\u9662, \u5e7f\u5dde, 510640", "[{'name': '\u5317\u4eac\u7535\u5b50\u79d1\u6280\u804c\u4e1a\u5b66\u9662', 'location': '\u5317\u4eac 100176'}, {'name': '\u9655\u897f\u79d1\u6280\u5927\u5b66', 'location': '\u9655\u897f \u897f\u5b89 710021'}]", "\u9f50\u9c81\u5de5\u4e1a\u5927\u5b66\u7535\u6c14\u5de5\u7a0b\u4e0e\u81ea\u52a8\u5316\u5b66\u9662, \u5c71\u4e1c\u6d4e\u5357, 250000", "\u9655\u897f\u79d1\u6280\u5927\u5b66\u7535\u6c14\u4e0e\u7535\u5b50\u5de5\u7a0b\u5b66\u9662 \u9655\u897f \u54b8\u9633 712081", "\u534e\u5357\u7406\u5de5\u5927\u5b66\u5236\u6d46\u9020\u7eb8\u5de5\u7a0b\u56fd\u5bb6\u91cd\u70b9\u5b9e\u9a8c\u5ba4\uff0c\u5e7f\u4e1c\u5e7f\u5dde\uff0c510640\uff1b\u7436\u6d32\u5b9e\u9a8c\u5ba4\uff0c\u5e7f\u4e1c\u5e7f\u5dde\uff0c510335", "[{'name': '\u5357\u4eac\u6797\u4e1a\u5927\u5b66\u6c5f\u82cf\u7701\u5236\u6d46\u9020\u7eb8\u79d1\u5b66\u4e0e\u6280\u672f\u91cd\u70b9\u5b9e\u9a8c\u5ba4', 'location': '\u6c5f\u82cf\u5357\u4eac, 210037'}, {'name': '\u5357\u4eac\u6797\u4e1a\u5927\u5b66\u6c5f\u82cf\u7701\u6797\u4e1a\u8d44\u6e90\u9ad8\u6548\u52a0\u5de5\u5229\u7528\u534f\u540c\u521b\u65b0\u4e2d\u5fc3', 'location': '\u6c5f\u82cf\u5357\u4eac, 210037'}]", "[{'name': '\u5357\u4eac\u6797\u4e1a\u5927\u5b66\u6c5f\u82cf\u7701\u5236\u6d46\u9020\u7eb8\u79d1\u5b66\u4e0e\u6280\u672f\u91cd\u70b9\u5b9e\u9a8c\u5ba4', 'address': '\u6c5f\u82cf\u5357\u4eac, 210937'}, {'name': '\u7396\u9f99\u7eb8\u4e1a\uff08\u592a\u4ed3\uff09\u6709\u9650\u516c\u53f8', 'address': '\u6c5f\u82cf\u592a\u4ed3, 215434'}]", "[{'name': '\u897f\u5b89\u4ea4\u901a\u5927\u5b66\u7535\u5b50\u4e0e\u4fe1\u606f\u5de5\u7a0b\u5b66\u9662', 'location': '\u9655\u897f\u897f\u5b89'}, {'name': '\u9ad8\u77e5\u5927\u5b66\u7406\u5b66\u90e8', 'location': '\u65e5\u672c\u9ad8\u77e5\u5e02'}]", "\u5c71\u4e1c\u8f7b\u5de5\u4e1a\u5b66\u9662\u5236\u6d46\u9020\u7eb8\u7701\u7ea7\u91cd\u70b9\u5b66\u79d1 \u5c71\u4e1c \u6d4e\u5357 250100; \u5929\u6d25\u79d1\u6280\u5927\u5b66\u6750\u6599\u79d1\u5b66\u4e0e\u5316\u5b66\u5de5\u7a0b\u5b66\u9662 \u5929\u6d25 300222", "\u4e2d\u56fd\u519c\u4e1a\u5927\u5b66\u98df\u54c1\u79d1\u5b66\u4e0e\u8425\u517b\u5de5\u7a0b\u5b66\u9662, \u5317\u4eac, 100083", "\u5e7f\u897f\u8d35\u7cd6(\u96c6\u56e2)\u80a1\u4efd\u6709\u9650\u516c\u53f8, \u5e7f\u897f\u8d35\u6e2f; \u5e7f\u897f\u8d35\u6e2f\u7231\u51ef\u5c14\u96c6\u88c5\u7bb1\u52a1\u6709\u9650\u516c\u53f8, \u5e7f\u897f\u8d35\u6e2f", "\u9f50\u9f50\u54c8\u5c14\u5927\u5b66, \u534e\u5357\u7406\u5de5\u5927\u5b66\u5236\u6d46\u9020\u7eb8\u5de5\u7a0b\u56fd\u5bb6\u91cd\u70b9\u5b9e\u9a8c\u5ba4", "\u5c71\u4e1c\u8f7b\u5de5\u4e1a\u5b66\u9662\u5236\u6d46\u9020\u7eb8\u5de5\u7a0b\u7701\u7ea7\u91cd\u70b9\u5b66\u79d1, \u5c71\u4e1c\u6d4e\u5357 250100", "[{'name': '\u534e\u5357\u7406\u5de5\u5927\u5b66\u5236\u6d46\u9020\u7eb8\u5de5\u7a0b\u56fd\u5bb6\u91cd\u70b9\u5b9e\u9a8c\u5ba4', 'location': '\u5e7f\u4e1c\u5e7f\u5dde, 510640'}, {'name': '\u5e7f\u897f\u5927\u5b66\u9020\u7eb8\u79d1\u5b66\u7814\u7a76\u6240', 'location': '\u5e7f\u897f\u5357\u5b81, 530004'}, {'name': 'Department of Chemical Engineering, University of New Brunswick, Canada'}]", "{'degree_code': '308', 'school_code': '10298', 'student_id': '3160242'}", "\u4e2d\u56fd\u6797\u4e1a\u79d1\u5b66\u7814\u7a76\u9662 \u6797\u4ea7\u5316\u5b66\u5de5\u4e1a\u7814\u7a76\u6240", "\u73e0\u6d77\u7ecf\u6d4e\u7279\u533a\u7ea2\u5854\u4ec1\u6052\u7eb8\u4e1a\u6709\u9650\u516c\u53f8 \u5e7f\u4e1c \u73e0\u6d77 519000", "\u5929\u6d25\u79d1\u6280\u5927\u5b66\u673a\u68b0\u5de5\u7a0b\u5b66\u9662, \u5929\u6d25300222", "\u6d59\u6c5f\u7406\u5de5\u5927\u5b66 \u6d59\u6c5f \u676d\u5dde 310018", "\u5df4\u514b\u66fc\u5b9e\u9a8c\u5ba4\u5316\u5de5\uff08\u4e0a\u6d77\uff09\u6709\u9650\u516c\u53f8", "\u9655\u897f\u79d1\u6280\u5927 \u5b66, \u9655\u897f\u54b8\u9633, 712081", "\u534e\u5357\u7406\u5de5\u5927\u5b66\u5236\u6d46\u9020\u7eb8\u5de5\u7a0b\u56fd\u5bb6\u91cd\u70b9\u5b9e\u9a8c\u5ba4, \u5927\u8fde\u8f7b\u5de5\u4e1a\u5b66\u9662", "{'institution': '\u534e\u5357\u7406\u5de5\u5927\u5b66\u5236\u6d46\u9020\u7eb8\u5de5\u7a0b\u56fd\u5bb6\u91cd\u70b9\u5b9e\u9a8c\u5ba4', 'location': '\u5e7f\u4e1c \u5e7f\u5dde 510640'}", "\u9655\u7518\u79d1\u6280\u5927\u5b66\u9020\u7eb8\u5de5\u7a0b\u5b66\u9662, \u9655\u7518\u897f\u5b89 710021", "\u56db\u5ddd\u7406\u5de5\u5b66\u9662\u9020\u7eb8\u79d1\u5b66\u4e0e\u6280\u672f\u7814\u7a76\u6240, \u56db\u5ddd\u81ea\u8d21, 643000", "\u5c71\u4e1c\u8f7b\u5de5\u4e1a\u5b66\u9662\u5236\u6d46\u9020\u7eb8\u5de5\u7a0b\u7701\u7ea7\u91cd\u70b9\u5b9e\u9a8c\u5ba4; \u5c71\u4e1c\u5927\u5b66\u751f\u547d\u79d1\u5b66\u5b66\u9662\u5fae\u751f\u7269\u56fd\u5bb6\u91cd\u70b9\u5b9e\u9a8c\u5ba4", "\u9752\u5c9b\u7406\u5de5\u5927\u5b66\u4fe1\u606f\u4e0e\u63a7\u5236\u5de5\u7a0b\u5b66\u9662, \u5c71\u4e1c\u9752\u5c9b, 266500", "[{'name': '\u5e7f\u897f\u5927\u5b66\u8f7b\u5de5\u4e0e\u98df\u54c1\u5de5\u7a0b\u5b66\u9662', 'location': '\u5e7f\u897f\u5357\u5b81, 530004'}, {'name': '\u4f50\u6cbb\u4e9a\u7406\u5de5\u5b66\u9662\u9020\u7eb8\u79d1\u5b66\u6280\u672f\u7814\u7a76\u9662', 'location': '\u7f8e\u56fd, \u4e9a\u7279\u5170\u5927, CA30332'}]", "\u4e2d\u56fd\u8f7b\u5de5\u4e1a\u6b66\u6c49\u8bbe\u8ba1\u5de5\u7a0b\u6709\u9650\u8d23\u4efb\u516c\u53f8 \u6e56\u5317 \u6b66\u660c 430060", "\u6cb3\u5357\u4e94\u4e09\u9020\u7eb8\u5382", "\u534e\u5357\u7406\u5de5\u5927\u5b66 \u5236\u6d46\u9020\u7eb8\u5de5\u7a0b\u56fd\u5bb6\u91cd\u70b9\u5b9e\u9a8c\u5ba4, \u5927\u8fde\u5de5\u4e1a\u5927\u5b66 \u5316\u5de5\u4e0e\u6750\u6599\u5b66\u9662", "\u9655\u897f\u79d1\u6280\u5927\u5b66\u8f7b\u5de5\u4e0e\u80fd\u6e90\u5b66\u9662\uff0c\u9655\u897f\u7701\u9020\u7eb8\u6280\u672f\u53ca\u7279\u79cd\u7eb8\u5f00\u53d1\u91cd\u70b9\u5b9e\u9a8c\u5ba4", "\u5e7f\u4e1c\u4e2d\u6210\u5316\u5de5\u6709\u9650\u516c\u53f8, \u5e7f\u4e1c\u4e1c\u839e\u5e02", "\u5c71\u4e1c\u534e\u91d1\u96c6\u56e2\u6709\u9650\u516c\u53f8, \u5c71\u4e1c\u6cd7\u6c34 273201; \u9f50\u9c81\u5de5\u4e1a\u5927\u5b66\u9020\u7eb8\u79d1\u5b66\u4e0e\u6280\u672f\u6559\u80b2\u90e8\u91cd\u70b9\u5b9e\u9a8c\u5ba4, \u5c71\u4e1c\u6d4e\u5357 250353", "[{'name': '\u798f\u5efa\u519c\u6797\u5927\u5b66\u91d1\u5c71\u5b66\u9662', 'location': '\u798f\u5efa \u798f\u5dde 350002'}, {'name': '\u798f\u5efa\u519c\u6797\u5927\u5b66\u6750\u6599\u5de5\u7a0b\u5b66\u9662', 'location': '\u798f\u5efa \u798f\u5dde 350002'}, {'name': '\u534e\u5357\u7406\u5de5\u5927\u5b66\u8f7b\u5de5\u4e0e\u98df\u54c1\u5b66\u9662', 'location': '\u5e7f\u4e1c \u5e7f\u5dde 510641'}]", "[{'name': '\u798f\u5efa\u519c\u6797\u5927\u5b66\u6750\u6599\u5de5\u7a0b\u5b66\u9662', 'location': '\u798f\u5dde 350002'}, {'name': '\u5317\u4eac\u6797\u4e1a\u5927\u5b66\u6750\u6599\u4e0e\u79d1\u5b66\u5de5\u7a0b\u6280\u672f\u5b66\u9662', 'location': '\u5317\u4eac 100083'}]", "[{'name': '\u5927\u8fde\u8f7b\u5de5\u4e1a\u5b66\u9662', 'address': '\u8fbd\u5b81\u5927\u8fde, 116034'}, {'name': '\u77f3\u5c98\u9020\u7eb8\u5382', 'address': '\u5409\u6797\u56fe\u4eec, 133101'}]", "[{'name': '\u5185\u8499\u53e4\u4f0a\u6cf0\u96c6\u56e2\u6709\u9650\u516c\u53f8', 'location': '\u5185\u8499\u53e4 \u9102\u5c14\u591a\u65af 017000'}, {'name': '\u5317\u4eac\u5706\u4e4b\u7ff0\u9009\u7164\u5de5\u7a0b\u6280\u672f\u6709\u9650\u516c\u53f8', 'location': '\u5317\u4eac 100131'}]", "\u534e\u5357\u7406\u5de5\u5927\u5b66\u8f7b\u5de5\u79d1\u5b66\u4e0e\u5de5\u7a0b\u5b66\u9662, \u5e7f\u4e1c\u5e7f\u5dde 510640", "\u534e\u5357\u7406\u5de5\u5927\u5b66\u5de5\u4e1a\u6280\u672f\u7814\u7a76\u603b\u9662, \u534e\u5357\u7406\u5de5\u5927\u5b66\u5236\u6d46\u9020\u7eb8\u5de5\u7a0b\u56fd\u5bb6\u91cd\u70b9\u5b9e\u9a8c\u5ba4", "\u56db\u5ddd\u8f7b\u5316\u5de5\u5927\u5b66\u751f\u7269\u5de5\u7a0b\u5b66\u9662", "\u9f50\u9f50\u54c8\u5c14\u9020\u7eb8\u5382, \u9ed1\u9f99\u6c5f\u9f50\u9f50\u54c8\u5c14, 161005", "\u534e\u5357\u7406\u5de5\u5927\u5b66\u5236\u6d46\u9020\u7eb8\u5de5\u7a0b\u56fd\u5bb6\u91cd\u70b9\u5b9e\u9a8c\u5ba4, \u5e7f\u5dde", "\u8d35\u5dde\u7701\u8d64\u5929\u5316\u7eb8\u4e1a\u80a1\u4efd\u6709\u9650\u516c\u53f8, \u8d35\u5dde\u8d64\u6c34, 564707", "\u5c71\u4e1c\u534e\u6cf0\u7eb8\u4e1a\u80a1\u4efd\u6709\u9650\u516c\u53f8, \u5c71\u4e1c\u4e1c\u8425, 257335", "(\u5e7f\u5dde\u9020\u7eb8\u80a1\u4efd\u6709\u9650\u516c\u53f8, \u5e7f\u4e1c \u5e7f\u5dde, 510281)", "[{'name': '\u5357\u4eac\u6797\u4e1a\u5927\u5b66\u6c5f\u82cf\u7701\u5236\u6d46\u9020\u7eb8\u79d1\u5b66\u4e0e\u6280\u672f\u91cd\u70b9\u5b9e\u9a8c\u5ba4', 'location': '\u6c5f\u82cf\u5357\u4eac, 210037'}, {'name': '\u5357\u4eac\u6797\u4e1a\u5927\u5b66\u6c5f\u82cf\u7701\u6797\u4e1a\u8d44\u6e90\u9ad8\u6548\u52a0\u5de5\u5229\u7528\u534f\u540c\u521b\u65b0\u4e2d\u5fc3', 'location': '\u6c5f\u82cf\u5357\u4eac, 210037'}, {'name': '\u6c5f\u82cf\u7406\u6587\u9020\u7eb8\u6709\u9650\u516c\u53f8', 'location': '\u6c5f\u82cf\u5e38\u719f, 215536'}]", "\u5c71\u4e1c\u96c5\u7f8e\u79d1\u6280\u6709\u9650\u516c\u53f8, \u5c71\u4e1c\u535a\u5174 256500", "\u56db\u5ddd\u7701\u5bcc\u987a\u53bf\u798f\u5584\u9547\u89c2\u4e50\u4e2d\u5b66", "\u5929\u6d25\u79d1\u6280\u5927\u5b66\u5236\u6d46\u9020\u7eb8\u91cd\u70b9\u5b9e\u9a8c\u5ba4", "\u5185\u8499\u53e4\u79d1\u6280\u5927\u5b66\u751f\u7269\u5de5\u7a0b\u4e0e\u6280\u672f\u7814\u7a76\u6240\uff0c\u5185\u8499\u53e4\u5305\u5934\uff0c014010", "\u6cb3\u5317\u4fdd\u5b9a\u5929\u9e45\u5316\u7ea4\u80a1\u4efd\u6709\u9650\u516c\u53f8", "{'name': '\u9f50\u9c81\u5de5\u4e1a\u5927\u5b66', 'college': '\u8f7b\u5316\u4e0e\u73af\u5883\u5de5\u7a0b\u5b66\u9662', 'major': '\u5236\u6d46\u9020\u7eb8\u5de5\u7a0b'}", "\u4e0a\u6d77\u7b2c\u4e8c\u5de5\u4e1a\u5927\u5b66", "\u5357\u4eac\u5de5\u4e1a\u804c\u4e1a\u6280\u672f\u5b66\u9662\u673a\u68b0\u7cfb", "\u9655\u897f\u79d1\u6280\u5927\u5b66\u7535\u6c14\u4e0e\u4fe1\u606f\u5de5\u7a0b\u5b66\u9662, \u9655\u897f\u672a\u6765\u80fd\u6e90\u5316\u5de5\u6709\u9650\u516c\u53f8", "\u9655\u897f\u79d1\u6280\u5927\u5b66\uff0c\u9655\u897f\u7701\u9020\u7eb8\u6280\u672f\u53ca\u7279\u79cd\u7eb8\u54c1\u5f00\u53d1\u91cd\u70b9\u5b9e\u9a8c\u5ba4\uff0c\u9655\u897f\u897f\u5b89710021", "[{'name': '\u90d1\u5dde\u8f7b\u5de5\u4e1a\u5927\u5b66', 'location': '\u6cb3\u5357\u90d1\u5dde'}, {'name': '\u90d1\u5dde\u8f7b\u5de5\u4e1a\u5927\u5b66', 'location': '\u6cb3\u5357\u90d1\u5dde'}, {'name': '\u90d1\u5dde\u8f7b\u5de5\u4e1a\u5927\u5b66', 'location': '\u6cb3\u5357\u90d1\u5dde'}, {'name': '\u5317\u4eac\u71d5\u5347\u79d1\u521b\u79d1\u6280\u6709\u9650\u516c\u53f8', 'location': '\u5317\u4eac'}]", "[{'name': '\u5929\u6d25\u79d1\u6280\u5927\u5b66\u9020\u7eb8\u5b66\u9662', 'location': '\u5929\u6d25 300457'}, {'name': '\u534e\u5357\u7406\u5de5\u5927\u5b66\u5236\u6d46\u9020\u7eb8\u5de5\u7a0b\u56fd\u5bb6\u91cd\u70b9\u5b9e\u9a8c\u5ba4', 'location': '\u5e7f\u5dde 510640'}]", "{'name': '\u534e\u4e1c\u7406\u5de5\u5927\u5b66\u673a\u68b0\u4e0e\u52a8\u529b\u5de5\u7a0b\u5b66\u9662', 'location': '\u4e0a\u6d77'}", "[{'name': '\u897f\u534e\u5927\u5b66', 'department': '\u6d41\u4f53\u53ca\u52a8\u529b\u673a\u68b0\u6559\u80b2\u90e8\u91cd\u70b9\u5b9e\u9a8c\u5ba4'}, {'name': '\u897f\u534e\u5927\u5b66', 'department': '\u80fd\u6e90\u4e0e\u52a8\u529b\u5de5\u7a0b\u5b66\u9662'}, {'name': '\u6c5f\u82cf\u5927\u5b66', 'department': '\u56fd\u5bb6\u6c34\u6cf5\u53ca\u7cfb\u7edf\u5de5\u7a0b\u6280\u672f\u7814\u7a76\u4e2d\u5fc3'}]", "[{'name': '\u897f\u5b89\u7406\u5de5\u5927\u5b66\u5370\u5237\u5305\u88c5\u4e0e\u6570\u5b57\u5a92\u4f53\u5b66\u9662', 'location': '\u9655\u897f\u897f\u5b89'}, {'name': '\u4e0a\u6d77\u5b9d\u4fe1\u8f6f\u4ef6\u80a1\u4efd\u6709\u9650\u516c\u53f8', 'location': '\u4e0a\u6d77'}, {'name': '\u897f\u5b89\u822a\u5929\u534e\u9633\u673a\u7535\u88c5\u5907\u6709\u9650\u516c\u53f8', 'location': '\u9655\u897f\u897f\u5b89'}]", "\u9655\u897f\u79d1\u6280\u5927\u5b66\u8f7b\u5de5\u4e0e\u80fd\u6e90\u5b66\u9662, \u9655\u897f\u79d1\u6280\u5927\u5b66", "{'name': '\u9f50\u9c81\u5de5\u4e1a\u5927\u5b66', 'department': '\u8f7b\u5de5\u5b66\u90e8\u9020\u7eb8\u4e0e\u690d\u7269\u8d44\u6e90\u5de5\u7a0b\u5b66\u9662'}", "[{'name': '\u534e\u5357\u7406\u5de5\u5927\u5b66\u5236\u6d46\u9020\u7eb8\u5de5\u7a0b\u56fd\u5bb6\u91cd\u70b9\u5b9e\u9a8c\u5ba4', 'location': '\u5e7f\u4e1c\u5e7f\u5dde, 510640'}, {'name': '\u897f\u5b89\u822a\u5929\u81ea\u52a8\u5316\u80a1\u4efd\u6709\u9650\u516c\u53f8', 'location': '\u9655\u897f\u897f\u5b89, 710065'}]", "\u4e2d\u8f7b\u7279\u79cd\u7ea4\u7ef4\u6750\u6599\u6709\u9650\u516c\u53f8, \u6cb3\u5317\u5eca\u574a; \u4e2d\u56fd\u5236\u6d46\u9020\u7eb8\u7814\u7a76\u9662\u6709\u9650\u516c\u53f8, \u5317\u4eac", "\u4e0a\u6d77\u795e\u519c\u8282\u80fd\u73af\u4fdd\u88c5\u5907\u6709\u9650\u516c\u53f8", "\u7535\u5b50\u79d1\u6280\u5927\u5b66\u4e2d\u5c71\u5b66\u9662 \u5e7f\u534e\u5357\u7406\u5de5\u5927\u5236\u6d46\u9020\u7eb8\u5de5\u7a0b\u56fd\u5bb6\u91cd\u70b9\u5b9e\u9a8c\u5ba4", "\u6cb3\u5317\u5510\u5c71\u4e30\u878d\u7279\u79cd\u7eb8\u4e1a\u6709\u9650\u516c\u53f8\uff0c\u6cb3\u5317\u5510\u5c71 063001", "\u7261\u4e39\u6c5f\u6052\u4e30\u7eb8\u4e1a\u80a1\u4efd\u6709\u9650\u516c\u53f8, \u9ed1\u9f99\u6c5f\u7261\u4e39\u6c5f 157000", "\u6d77\u5357\u7701\u6d0b\u6d66\u6280\u5de5\u5b66\u6821, \u6d77\u5357\u7701\u6d0b\u6d66; \u6d77\u514b\u738b\u7eb8\u8d38\u6613\u4e0a\u6d77\u6709\u9650\u516c\u53f8, \u4e0a\u6d77", "\u6d59\u6c5f\u534e\u7ae0\u79d1\u6280\u6709\u9650\u516c\u53f8", "\u5e7f\u4e1c\u5de5\u4e1a\u5927\u5b66 \u673a\u7535\u5de5\u7a0b\u5b66\u9662, \u5e7f\u5dde 510006", "\u5e7f\u897f\u5357\u5b81\u51e4\u51f0\u7eb8\u4e1a\u6709\u9650\u516c\u53f8, \u5e7f\u897f\u5357\u5b81, 530031", "\u5e7f\u897f\u5357\u5b81\u51e4\u51f0\u7eb8\u4e1a\u6709\u9650\u516c\u53f8\uff0c\u5e7f\u897f\u5357\u5b81 530031", "\u54c8\u5c14\u6ee8\u5de5\u4e1a\u5927\u5b66\u80fd\u6e90\u79d1\u5b66\u4e0e\u5de5\u7a0b\u5b66\u9662", "\u6e56\u5357\u5b89\u666e\u8bfa\u73af\u4fdd\u79d1\u6280\u6709\u9650\u516c\u53f8\uff0c\u6e56\u5357\u957f\u6c99\uff0c410100", "\u8f7b\u5de5\u4e1a\u73af\u5883\u4fdd\u62a4\u7814\u7a76\u6240, \u5317\u4eac, 100089", "\u5e7f\u897f\u519c\u57a6\u7cd6\u4e1a\u96c6\u56e2\u80a1\u4efd\u6709\u9650\u516c\u53f8", "[{'name': '\u957f\u6c99\u7406\u5de5\u5927\u5b66\u80fd\u6e90\u4e0e\u52a8\u529b\u5de5\u7a0b\u5b66\u9662', 'location': '\u6e56\u5357\u957f\u6c99, 410114'}, {'name': '\u6e56\u5357\u9a8f\u6cf0\u65b0\u6750\u6599\u79d1\u6280\u6709\u9650\u8d23\u4efb\u516c\u53f8', 'location': '\u6e56\u5357\u6000\u5316, 418005'}]", "(\u5c71\u4e1c\u535a\u7136\u7535\u529b\u79d1\u6280\u6709\u9650\u516c\u53f8, \u5c71\u4e1c\u70df\u53f0, 264006)", "\u5e7f\u897f\u5357\u5b81\u51e4\u51f0\u7eb8\u4e1a\u6709\u9650\u516c\u53f8, \u5e7f\u897f \u5357\u5b81 530031", "\u5e7f\u897f\u5357\u5b81\u51e4\u51f0\u7eb8\u4e1a\u6709\u9650\u516c\u53f8", "\u56db\u5ddd\u957f\u6c5f\u5305\u88c5\u63a7\u80a1\u80a1\u4efd\u6709\u9650\u516c\u53f8, \u56db\u5ddd\u6210\u90fd, 644004", "\u5e7f\u897f\u5927\u5b66\u8f7b\u5de5\u4e0e\u98df\u54c1\u5de5\u7a0b\u5b66\u9662, \u5e7f\u897f\u51a0\u8c6a\u65b0\u6750\u6599\u6709\u9650\u516c\u53f8", "\u6c5f\u5357\u70d8\u7f38\u5236\u9020\u6709\u9650\u516c\u53f8", "\u5c71\u4e1c\u8f7b\u5de5\u4e1a\u5b66\u9662\u9020\u7eb8\u79d1\u5b66\u4e0e\u6280\u672f\u7701\u90e8\u5171\u5efa\u6559\u80b2\u90e8\u91cd\u70b9\u5b9e\u9a8c\u5ba4", "\u5357\u4eac\u5de5\u7a0b\u5b66\u9662", "\u5c71\u4e1c\u8f7b\u5de5\u4e1a\u5b66\u9662\u9020\u7eb8\u79d1\u5b66\u4e0e\u6280\u672f\u7701\u90e8\u5171\u5efa\u6559\u80b2\u90e8\u91cd\u70b9\u5b9e\u9a8c\u5ba4, \u5c71\u4e1c\u6d4e\u5357 250353", "\u5b89\u5fb7\u51fa\u8328\uff08\u4e2d\u56fd\uff09\u6709\u9650\u516c\u53f8, \u5e7f\u4e1c\u4f5b\u5c71, 528000", "\u5927\u5b87\u5236\u7eb8\u80a1\u4efd\u6709\u9650\u516c\u53f8\uff0c\u9ed1\u9f99\u6c5f\u7261\u4e39\u6c5f\uff0c157013", "\u9547\u6c5f\u5927\u4e1c\u7eb8\u4e1a\u6709\u9650\u516c\u53f8, \u6c5f\u82cf\u9547\u6c5f, 212132", "\u5c71\u4e1c\u8f7b\u5de5\u4e1a\u5b66\u9662\u5236\u6d46\u9020\u7eb8\u5de5\u7a0b\u7701\u7ea7\u5171\u5efa\u91cd\u70b9\u5b9e\u9a8c\u5ba4", "\u5357\u4eac\u5de5\u4e1a\u5927\u5b66\u7535\u6c14\u5de5\u7a0b\u4e0e\u63a7\u5236\u79d1\u5b66\u5b66\u9662, \u6c5f\u82cf\u5357\u4eac, 211800", "\u9752\u5c9b\u6d77\u6d0b\u5927\u5b66, \u5c71\u4e1c\u5927\u5b66, \u534e\u5357\u7406\u5de5\u5927\u5b66", "\u9655\u897f\u79d1\u6280\u5927\u5b66\u9655\u897f\u7701\u9020\u7eb8\u6280\u672f\u4e0e\u7279\u79cd\u7eb8\u5f00\u53d1\u91cd\u70b9\u5b9e\u9a8c\u5ba4, \u9655\u897f\u897f\u5b89, 710021", "{'institution': '\u9655\u897f\u79d1\u6280\u5927\u5b66 \u8f7b\u5de5\u4e0e\u80fd\u6e90\u5b66\u9662', 'location': '\u9655\u897f\u7701\u9020\u7eb8\u6280\u672f\u53ca\u7279\u79cd\u7eb8\u54c1\u5f00\u53d1\u91cd\u70b9\u5b9e\u9a8c\u5ba4, \u9655\u897f \u897f\u5b89 710021'}", "\u5c71\u4e1c\u592a\u9633\u7eb8\u4e1a\u80a1\u4efd\u6709\u9650\u516c\u53f8, \u5c71\u4e1c\u5156\u5dde; \u4e2d\u56fd\u5236\u6d46\u9020\u7eb8\u7814\u7a76\u9662\u6709\u9650\u516c\u53f8, \u5317\u4eac", "{'name': '\u5c71\u897f\u5927\u5b66\u79d1\u5b66\u6280\u672f\u5b66\u9662\u8f7b\u5de5\u4e1a\u4e0e\u80fd\u6e90\u5b66\u9662', 'location': '\u5c71\u897f\u7701\u6714\u5dde\u5e02\u5c71\u9634\u53bf', 'laboratory': '\u5c71\u897f\u7701\u9020\u7eb8\u6280\u672f\u4e0e\u7279\u79cd\u7eb8\u91cd\u70b9\u5b9e\u9a8c\u5ba4'}", "\u9655\u897f\u79d1\u6280\u5927\u5b66 \u8f7b\u5de5\u79d1\u5b66\u4e0e\u5de5\u7a0b\u5b66\u9662, \u9655\u897f \u897f\u5b89 710021", "\u4e0a\u6d77\u7b2c\u4e8c\u5de5\u4e1a\u5927\u5b66, \u4e0a\u6d77 201209", "\u9655\u897f\u79d1\u6280\u5927\u5b66\u673a\u7535\u5de5\u7a0b\u5b66\u9662, \u897f\u5b89 710021", "\u5c71\u4e1c\u8f7b\u5de5\u4e1a\u5b66\u9662\u5236\u6d46\u9020\u7eb8\u7701\u90e8\u5171\u5efa\u6559\u80b2\u90e8\u91cd\u70b9\u5b9e\u9a8c\u5ba4, \u5c71\u4e1c \u6d4e\u5357 250353", "\u5c71\u4e1c\u8f7b\u5de5\u4e1a\u5b66\u9662\u5236\u6d46\u9020\u7eb8\u5de5\u7a0b\u91cd\u70b9\u5b66\u79d1, \u6d4e\u5357, 250353", "\u5c71\u4e1c\u8f7b\u5de5\u4e1a\u5b66\u9662\u5236\u6d46\u9020\u7eb8\u7701\u90e8\u5171\u5efa\u6559\u80b2\u90e8\u91cd\u70b9\u5b9e\u9a8c\u5ba4, \u5c71\u4e1c\u6d4e\u5357, 250353", "\u5e7f\u897f\u8d35\u7cd6\uff08\u96c6\u56e2\uff09\u80a1\u4efd\u6709\u9650\u516c\u53f8\uff0c\u5e7f\u897f\u8d35\u6e2f537102", "['\u4e2d\u56fd\u6797\u4e1a\u79d1\u5b66\u7814\u7a76\u9662 \u6797\u4ea7\u5316\u5b66\u5de5\u4e1a\u7814\u7a76\u6240;\u6c5f\u82cf\u7701\u751f\u7269\u8d28\u80fd\u6e90\u4e0e\u6750\u6599\u91cd\u70b9\u5b9e\u9a8c\u5ba4;\u56fd\u5bb6\u6797\u4e1a\u548c\u8349\u539f\u5c40\u6797\u4ea7\u5316\u5b66\u5de5\u7a0b\u91cd\u70b9\u5b9e\u9a8c\u5ba4;\u6797\u6728\u751f\u7269\u8d28\u4f4e\u78b3\u9ad8\u6548\u5229\u7528\u56fd\u5bb6\u5de5\u7a0b\u7814\u7a76\u4e2d\u5fc3, \u6c5f\u82cf \u5357\u4eac 210042', '\u5357\u4eac\u6797\u4e1a\u5927\u5b66 \u6c5f\u82cf\u7701\u6797\u4e1a\u8d44\u6e90\u9ad8\u6548\u52a0\u5de5\u5229\u7528\u534f\u540c\u521b\u65b0\u4e2d\u5fc3, \u6c5f\u82cf \u5357\u4eac 210037', '\u5c71\u4e1c\u534e\u6cf0\u7eb8\u4e1a\u96c6\u56e2, \u5c71\u4e1c \u4e1c\u8425 257335']", "\u56db\u5ddd\u5de5\u5546\u804c\u4e1a\u6280\u672f\u5b66\u9662, \u90fd\u6c5f\u5830 611830", "[{'name': '\u4e2d\u56fd\u5236\u6d46\u9020\u7eb8\u7814\u7a76\u9662\u8862\u5dde\u5206\u9662', 'location': '\u6d59\u6c5f\u8862\u5dde, 324400'}, {'name': '\u6d59\u6c5f\u91d1\u6d69\u52a0\u7eff\u8272\u7eb3\u7c73\u6750\u6599\u6709\u9650\u516c\u53f8', 'location': '\u6d59\u6c5f\u8862\u5dde, 324400'}, {'name': '\u4e2d\u56fd\u5236\u6d46\u9020\u7eb8\u7814\u7a76\u9662\u6709\u9650\u516c\u53f8', 'location': '\u5317\u4eac, 100102'}]", "{'name': '\u5357\u4eac\u6797\u4e1a\u5927\u5b66', 'location': '\u6c5f\u82cf \u5357\u4eac'}", "Kvaerner Pulping AB, Sweden", "\u5e7f\u5dde\u9020\u7eb8\u96c6\u56e2\u5a01\u8fbe\u9ad8\u5b9e\u4e1a\u6709\u9650\u516c\u53f8, \u5e7f\u4e1c \u5e7f\u5dde 511462", "\u4e2d\u56fd\u7eb8\u4e1a\u6295\u8d44\u6709\u9650\u516c\u53f8\u5cb3\u9633\u5206\u516c\u53f8", "\u5929\u6d25\u79d1\u6280\u5927\u5b66\u673a\u68b0\u5de5\u7a0b\u5b66\u9662, \u5929\u6d25, 300222", "[{'name': '\u5357\u4eac\u6797\u4e1a\u5927\u5b66', 'location': '\u6c5f\u82cf\u7701\u5357\u4eac\u5e02'}, {'name': '\u5c71\u4e1c\u4e9a\u592a\u592a\u68ee\u535a\u7eb8\u6709\u9650\u516c\u53f8', 'location': '\u5c71\u4e1c\u7701\u65e5\u7167\u5e02'}]", "\u5927\u8fde\u5de5\u4e1a\u5927\u5b66\u8f7b\u5de5\u4e0e\u5316\u5b66\u5de5\u7a0b\u5b66\u9662/\u8fbd\u5b81\u7701\u751f\u7269\u8d28\u5316\u5b66\u4e0e\u6750\u6599\u91cd\u70b9\u5b9e\u9a8c\u5ba4", "\u6cb3\u5357\u94f6\u9e3d\u4e8b\u4e1a\u6295\u8d44\u80a1\u4efd\u6709\u9650\u516c\u53f8\uff0c\u6cb3\u5357\u6f2f\u6cb3462000", "\u8862\u5dde\u5b66\u9662\u7406\u5de5\u5b66\u9662, \u6d77\u5357 \u4e09\u4e1a 572022", "['\u56db\u5ddd\u5de5\u5546\u804c\u4e1a\u6280\u672f\u5b66\u9662, \u56db\u5ddd\u90fd\u6c5f\u5830611830', '\u56db\u5ddd\u534e\u901a\u7279\u79cd\u5de5\u7a0b\u5851\u6599\u7814\u7a76\u4e2d\u5fc3\u6709\u9650\u516c\u53f8\u7279\u79cd\u5de5\u7a0b\u5851\u6599\u56fd\u5bb6\u5730\u65b9\u8054\u5408\u5b9e\u9a8c\u5ba4, \u56db\u5ddd\u6210\u90fd610041', '\u56db\u5ddd\u5f97\u9633\u5316\u6709\u9650\u516c\u53f8, \u56db\u5ddd\u6210\u90fd610041', '\u56db\u5ddd\u897f\u9f99\u7eb8\u4e1a\u6709\u9650\u516c\u53f8, \u56db\u5ddd\u9752\u795e620400']", "\u5929\u6d25\u79d1\u6280\u5927\u5b66, \u5929\u6d25, 300457", "['\u56db\u5ddd\u5de5\u5546\u804c\u4e1a\u6280\u672f\u5b66\u9662\uff0c\u56db\u5ddd\u90fd\u6c5f\u5830 611837', '\u56db\u5ddd\u534e\u901a\u7279\u79cd\u5de5\u7a0b\u5851\u6599\u7814\u7a76\u4e2d\u5fc3\u6709\u9650\u516c\u53f8\uff0c\u7279\u79cd\u5de5\u7a0b\u5851\u6599\u56fd\u5bb6\u5730\u65b9\u8054\u5408\u5b9e\u9a8c\u5ba4\uff0c\u56db\u5ddd\u6210\u90fd 610041', '\u56db\u5ddd\u5f97\u9633\u5316\u5b66\u6709\u9650\u516c\u53f8\uff0c\u56db\u5ddd\u6210\u90fd 610041']", "Shandong University of Science and Technology, Qingdao 266590, China", "\u9547\u6c5f\u91d1\u6cb3\u7eb8\u4e1a\u6709\u9650\u516c\u53f8 \u6c5f\u82cf \u9547\u6c5f 212006", "\u6c5f\u897f\u7701\u8f7b\u5de5\u4e1a\u7814\u7a76\u6240", "[{'name': '\u5357\u4eac\u6797\u4e1a\u5927\u5b66\u6c5f\u82cf\u7701\u5236\u6d46\u9020\u7eb8\u79d1\u5b66\u4e0e\u6280\u672f\u91cd\u70b9\u5b9e\u9a8c\u5ba4', 'location': '\u6c5f\u82cf\u5357\u4eac, 210037'}, {'name': '\u534e\u5357\u7406\u5de5\u5927\u5b66\u5236\u6d46\u9020\u7eb8\u5de5\u7a0b\u56fd\u5bb6\u91cd\u70b9\u5b9e\u9a8c\u5ba4', 'location': '\u5e7f\u4e1c\u5e7f\u5dde, 510640'}]", "\u65b0\u7586\u7ef4\u543e\u5c14\u81ea\u6cbb\u533a\u73af\u5883\u76d1\u6d4b\u603b\u7ad9, \u4e2d\u56fd\u73af\u5883\u7ba1\u7406\u5e72\u90e8\u5b66\u9662, \u6cb3\u5317\u79e6\u7687\u5c9b 066004, \u6cb3\u5317\u6e24\u6d77\u660e\u8fbe\u5f8b\u5e08\u4e8b\u52a1\u6240, \u4e2d\u56fd-\u4e1c\u76df\u73af\u5883\u4fdd\u62a4\u5408\u4f5c\u4e2d\u5fc3", "\u590d\u65e6\u5927\u5b66 \u56fe\u4e66\u9986 \u4e2d\u534e\u53e4\u7c4d\u4fdd\u62a4\u7814\u7a76\u9662, \u4e0a\u6d77 200433", "\u9f50\u9f50\u54c8\u5c14\u5927\u5b66\u8f7b\u5de5\u7eba\u7ec7\u5b66\u9662", "\u534e\u5357\u7406\u5de5\u5927\u5b66\u5236\u6d46\u9020\u7eb8\u5de5\u7a0b\u56fd\u5bb6\u91cd\u70b9\u5b9e\u9a8c\u5ba4, \u5c71\u4e1c\u8f7b\u5de5\u4e1a\u5b66\u9662\u8f7b\u5316\u4e0e\u73af\u5883\u5de5\u7a0b\u5b66\u9662", "[{'name': '\u5317\u4eac\u5316\u5de5\u5927\u5b66\u6750\u6599\u79d1\u5b66\u4e0e\u5de5\u7a0b\u5b66\u9662', 'location': '\u5317\u4eac 100029'}, {'name': '\u5317\u4eac\u5316\u5de5\u5927\u5b66\u6750\u6599\u79d1\u5b66\u4e0e\u5de5\u5b66\u9662', 'location': '\u5317\u4eac 100029'}, {'name': '\u6587\u7269\u5efa\u7b51\u4fdd\u62a4\u79d1\u6280\u8bc4\u4ef7\u7814\u7a76\u56fd\u5bb6\u6587\u7269\u5c40\u91cd\u70b9\u79d1\u7814\u57fa\u5730', 'location': '\u5317\u4eac 100029'}, {'name': '\u9996\u90fd\u535a\u7269\u9986\u6587\u7269\u4fdd\u62a4\u4fee\u590d\u90e8', 'location': '\u5317\u4eac 100045'}]", "\u534e\u4e30\u7eb8\u4e1a\u6709\u9650\u516c\u53f8", "[{'name': '\u5c71\u4e1c\u8f7b\u5de5\u4e1a\u5b66\u9662\u5236\u6d46\u9020\u7eb8\u7701\u7ea7\u91cd\u70b9\u5b66\u79d1', 'location': '\u5c71\u4e1c \u6d4e\u5357'}, {'name': '\u534e\u5357\u7406\u5de5\u5927\u5b66\u5236\u6d46\u9020\u7eb8\u56fd\u5bb6\u91cd\u70b9\u5b9e\u9a8c\u5ba4', 'location': '\u5e7f\u4e1c \u5e7f\u5dde'}]", "[{'name': '\u5e7f\u4e1c\u8f7b\u5de5\u804c\u4e1a\u6280\u672f\u5b66\u9662', 'location': '\u5e7f\u4e1c\u5e7f\u5dde, 510300'}, {'name': 'Western Michigan University', 'location': 'MI, 49008, USA'}]", "[{'name': '\u9655\u897f\u79d1\u6280\u5927\u5b66\u9020\u7eb8\u5de5\u7a0b\u5b66\u9662', 'location': '\u9655\u897f \u897f\u5b89 710021'}, {'name': '\u9655\u897f\u5929\u5b8f\u7845\u6750\u6599\u6709\u9650\u8d23\u4efb\u516c\u53f8', 'location': '\u9655\u897f \u897f\u5b89 710075'}]", "\u9655\u7518\u79d1\u6280\u5927\u5b66\u9020\u7eb8\u5de5\u7a0b\u5b66\u9662, \u9655\u7518\u54b8\u9633 712081", "\u9655\u897f\u79d1\u6280\u5927\u5b66\u6559\u80b2\u90e8\u8f7b\u5de5\u5316\u5b66\u4e0e\u6280\u672f\u91cd\u70b9\u5b9e\u9a8c\u5ba4", "\u897f\u5317\u79d1\u6280\u5927\u5b66\u9020\u7eb8\u5de5\u7a0b\u5b66\u9662, \u9655\u897f\u54b8\u9633 712081", "[{'name': '\u5e7f\u4e1c\u6280\u672f\u5e08\u8303\u5927\u5b66\u673a\u7535\u5b66\u9662', 'location': '\u5e7f\u4e1c\u5e7f\u5dde'}, {'name': '\u957f\u6c99\u5bcc\u5170\u5fb7\u5b9e\u9a8c\u5206\u6790\u4eea\u5668\u6709\u9650\u516c\u53f8', 'location': '\u6e56\u5357\u957f\u6c99'}, {'name': '\u5cb3\u9633\u6797\u7eb8\u80a1\u4efd\u6709\u9650\u516c\u53f8', 'location': '\u6e56\u5357\u5cb3\u9633'}]", "\u5c71\u4e1c\u534e\u6cf0\u7eb8\u4e1a\u80a1\u4efd\u6709\u9650\u516c\u53f8, \u5c71\u4e1c\u4e1c\u8425 257335", "{'name': '\u5eca\u574a\u71d5\u4eac\u804c\u4e1a\u6280\u672f\u5b66\u9662', 'department': '\u673a\u7535\u5b50\u5de5\u7a0b\u7cfb', 'location': '\u6cb3\u5317\u5eca\u574a, 065200'}", "\u534e\u5357\u7406\u5de5\u5927\u5b66\u8d44\u6e90\u79d1\u5b66\u4e0e\u9020\u7eb8\u5de5\u7a0b\u5b66\u9662 \u5e7f\u4e1c \u5e7f\u5dde 510640", "[{'name': '\u6c5f\u5357\u5927\u5b66\u7eba\u7ec7\u670d\u88c5\u5b66\u9662\u9020\u7eb8\u7814\u7a76\u5ba4', 'location': '\u6c5f\u82cf\u65e0\u9521 214122'}, {'name': '\u6c5f\u5357\u5927\u5b66\u751f\u6001\u7eba\u7ec7\u6559\u80b2\u90e8\u91cd\u70b9\u5b9e\u9a8c\u5ba4', 'location': '\u6c5f\u82cf\u65e0\u9521 214122'}, {'name': '\u5357\u4eac\u6797\u4e1a\u5927\u5b66\u6c5f\u82cf\u7701\u5236\u6d46\u9020\u7eb8\u79d1\u5b66\u4e0e\u6280\u672f\u91cd\u70b9\u5b9e\u9a8c\u5ba4', 'location': '\u6c5f\u82cf\u5357\u4eac 210037'}]", "{'name': '\u5e7f\u4e1c\u6d77\u6d0b\u5927\u5b66\u7406\u5b66\u9662', 'location': '\u5e7f\u4e1c\u6e5b\u6c5f'}", "\u897f\u5357\u79d1\u6280\u5927\u5b66\u5e94\u7528\u5316\u5b66\u7814\u7a76\u6240, \u7ee5\u9633\u5e08\u8303\u5b66\u9662", "\u6c5f\u82cf\u5927\u5b66\u6d41\u4f53\u673a\u68b0\u5de5\u7a0b\u6280\u672f\u7814\u7a76\u4e2d\u5fc3, \u6c5f\u82cf\u9547\u6c5f, 212013", "\u798f\u5efa\u7701\u5357\u7eb8\u80a1\u4efd\u6709\u9650\u516c\u53f8\uff0c\u798f\u5efa\u5357\u5e73353000", "[{'name': '\u9655\u897f\u79d1\u6280\u5927\u5b66', 'location': '\u9655\u897f\u897f\u5b89'}, {'name': '\u798f\u4f0a\u7279\u9020\u7eb8\uff08\u4e2d\u56fd\uff09\u6709\u9650\u516c\u53f8', 'location': '\u6c5f\u82cf\u6606\u5c71'}]", "\u56db\u5ddd\u91cd\u5e86\u745e\u666e\u5316\u5de5\u6709\u9650\u516c\u53f8", "{'affiliation_1': '\u534e\u5357\u7406\u5de5\u5927\u5b66\u5236\u6d46\u9020\u7eb8\u5de5\u7a0b\u56fd\u5bb6\u91cd\u70b9\u5b9e\u9a8c\u5ba4, \u5e7f\u4e1c\u5e7f\u5dde, 510640', 'affiliation_2': '\u56fd\u5bb6\u7eb8\u5236\u54c1\u8d28\u91cf\u76d1\u7763\u68c0\u9a8c\u4e2d\u5fc3, \u5e7f\u4e1c\u4e1c\u839e, 523808'}", "\u6df1\u5733\u5e02\u4e09\u529b\u661f\u5b9e\u4e1a\u6709\u9650\u516c\u53f8, \u5e7f\u4e1c\u6df1\u5733 S18043", "\u4e2d\u51b6\u7eb8\u4e1a\u94f6\u6cb3\u6709\u9650\u516c\u53f8, \u5c71\u4e1c\u804a\u57ce252600", "\u56db\u5ddd\u5de5\u5546\u804c\u4e1a\u6280\u672f\u5b66\u9662, \u90fd\u6c5f\u5830\u5e02, 611830", "\u5927\u8fde\u8f7b\u5de5\u4e1a\u5b66\u9662, \u8fbd\u5b81\u7701\u5236\u6d46\u9020\u7eb8\u91cd\u70b9\u5b9e\u9a8c\u5ba4, \u8fbd\u5b81\u5927\u8fde, 116034", "\u9655\u897f\u79d1\u6280\u5927\u5b66\u8f7b\u5de5\u4e0e\u80fd\u6e90\u5b66\u9662 \u534e\u5357\u7406\u5de5\u5927\u5b66\u5236\u6d46\u9020\u7eb8\u5de5\u7a0b\u56fd\u5bb6\u91cd\u70b9\u5b9e\u9a8c\u5ba4", "[{'name': '\u4e2d\u56fd\u8f7b\u5de5\u4e1a\u957f\u6c99\u5de5\u7a0b\u6709\u9650\u516c\u53f8', 'location': '\u6e56\u5357\u957f\u6c99'}, {'name': '\u4e2d\u56fd\u5236\u6d46\u9020\u7eb8\u7814\u7a76\u9662\u6709\u9650\u516c\u53f8', 'location': '\u5317\u4eac'}]", "\u4e2d\u56fd\u6797\u4e1a\u79d1\u5b66\u7814\u7a76\u9662\u6728\u6750\u5de5\u4e1a\u7814\u7a76\u6240; \u534e\u590f\u79d1\u521b\u4eea\u5668\u6709\u9650\u516c\u53f8", "\u4e2d\u56fd\u6797\u4e1a\u79d1\u5b66\u7814\u7a76\u9662\u6797\u4ea7\u5316\u5b66\u5de5\u4e1a\u7814\u7a76\u6240\uff0c\u6c5f\u82cf\u7701\u751f\u7269\u8d28\u80fd\u6e90\u4e0e\u6750\u6599\u91cd\u70b9\u5b9e\u9a8c\u5ba4\uff0c\u56fd\u5bb6\u6797\u4e1a\u5c40\u6797\u4ea7\u5316\u5b66\u5de5\u7a0b\u91cd\u70b9\u5f00\u653e\u6027\u5b9e\u9a8c\u5ba4\uff0c\u6c5f\u82cf\u5357\u4eac", "\u534e\u5357\u519c\u4e1a\u5927\u5b66\u98df\u54c1\u5de5\u7a0b\u5b66\u9662, \u5e7f\u5dde 510542; \u5e7f\u4e1c\u8f7b\u5de5\u804c\u4e1a\u6280\u672f\u5b66\u9662\u8f7b\u5316\u7cfb, \u5e7f\u5dde 510300; \u534e\u5357\u7406\u5de5\u5927\u5b66\u8f7b\u5de5\u4e0e\u98df\u54c1\u5b66\u9662, \u5e7f\u5dde 510006", "\u6c5f\u82cf\u534e\u673a\u96c6\u56e2, \u9752\u5c9b\u6c49\u745e\u81ea\u52a8\u5316\u63a7\u5236\u6709\u9650\u516c\u53f8", "\u91d1\u57ce\u9020\u7eb8\u80a1\u4efd\u6709\u9650\u516c\u53f8, \u8fbd\u5b81\u51cc\u6d77", "\u534e\u5357\u519c\u4e1a\u5927\u5b66\u98df\u54c1\u5de5\u7a0b\u5b66\u9662, \u5e7f\u4e1c\u8f7b\u5de5\u804c\u4e1a\u6280\u672f\u5b66\u9662\u8f7b\u5316\u7cfb", "\u957f\u6c99\u957f\u6cf0\u667a\u80fd\u88c5\u5907\u6709\u9650\u516c\u53f8\uff0c\u6e56\u5357\u957f\u6c99\uff0c410117", "{'name': '\u9f50\u9c81\u5de5\u4e1a\u5927\u5b66', 'college': '\u751f\u7269\u5de5\u7a0b\u5b66\u9662'}", "\u4e2d\u8f7b\u957f\u6cf0\uff08\u957f\u6c99\uff09\u667a\u80fd\u79d1\u6280\u80a1\u4efd\u6709\u9650\u516c\u53f8\uff0c\u6e56\u5357\u957f\u6c99\uff0c410117", "\u5c71\u4e1c\u592a\u9633\u7eb8\u4e1a\u80a1\u4efd\u6709\u9650\u516c\u53f8, \u5c71\u4e1c\u5156\u5dde 272100", "\u4e2d\u56fd\u6797\u4e1a\u79d1\u5b66\u7814\u7a76\u9662\u6797\u4ea7\u5316\u5b66\u5de5\u4e1a\u7814\u7a76\u6240; \u751f\u7269\u8d28\u5316\u5b66\u5229\u7528\u56fd\u5bb6\u5de5\u7a0b\u5b9e\u9a8c\u5ba4; \u56fd\u5bb6\u6797\u4e1a\u548c\u8349\u539f\u5c40 \u6797\u4ea7\u5316\u5b66\u91cd\u70b9\u5b9e\u9a8c\u5ba4; \u6c5f\u82cf\u7701\u751f\u7269\u8d28\u80fd\u6e90\u4e0e\u6750\u6599\u91cd\u70b9\u5b9e\u9a8c\u5ba4, \u6c5f\u82cf \u5357\u4eac 210042; \u91d1\u4e1c\u7eb8\u4e1a(\u6c5f\u82cf)\u80a1\u4efd\u6709\u9650\u516c\u53f8, \u6c5f\u82cf \u9547\u6c5f 212132", "[{'name': '\u51ef\u7c73\u62c9\uff08\u4e0a\u6d77\uff09\u7ba1\u7406\u6709\u9650\u516c\u53f8', 'location': '\u4e0a\u6d77 201112'}, {'name': '\u5317\u4eac\u6021\u7f8e\u901a\u5fb7\u79d1\u6280\u53d1\u5c55\u6709\u9650\u516c\u53f8', 'location': '\u5317\u4eac 100015'}]", "\u4e2d\u56fd\u5236\u6d46\u9020\u7eb8\u7814\u7a76\u9662, \u5317\u4eac 100020; \u5e03\u9c81\u514b\u5149\u8c31\u4eea\u5668\u516c\u53f8\u5317\u4eac\u529e\u4e8b\u5904, \u5317\u4eac 100081", "\u4e2d\u56fd\u6797\u4e1a\u79d1\u5b66\u7814\u7a76\u9662 \u6797\u4ea7\u5316\u5b66\u5de5\u4e1a\u7814\u7a76\u6240; \u751f\u7269\u8d28\u5316\u5b66\u5229\u7528\u56fd\u5bb6\u5de5\u7a0b\u5b9e\u9a8c\u5ba4; \u56fd\u5bb6\u6797\u4e1a\u5c40 \u6797\u4ea7\u5316\u5b66\u5de5\u7a0b\u91cd\u70b9\u5f00\u653e\u6027\u5b9e\u9a8c\u5ba4; \u6c5f\u82cf\u7701\u751f\u7269\u8d28\u80fd\u6e90\u4e0e\u6750\u6599\u91cd\u70b9\u5b9e\u9a8c\u5ba4, \u6c5f\u82cf \u5357\u4eac 210042", "\u54c8\u5c14\u6ee8\u6cfd\u6069\u78e8\u6d46\u673a\u6709\u9650\u516c\u53f8 \u9ed1\u9f99\u6c5f \u54c8\u5c14\u6ee8 150090; \u4e1c\u5317\u6797\u4e1a\u5927\u5b66\u53cc\u87ba\u65cb\u5f0f\u78e8\u6d46\u673a\u7814\u7a76\u5ba4 \u9ed1\u9f99\u6c5f \u54c8\u5c14\u6ee8 150040", "['\u5357\u4eac\u6797\u4e1a\u5927\u5b66\u6821\u5b66\u9662, \u6c5f\u82cf \u5357\u4eac 210037', '\u5357\u4eac\u6797\u4e1a\u5927\u5b66\u6821\u8d44\u6e90\u9ad8\u6548\u5229\u7528\u534f\u540c\u521b\u65b0\u4e2d\u5fc3, \u6c5f\u82cf \u5357\u4eac 210037', '\u4e2d\u56fd\u6797\u4e1a\u79d1\u5b66\u7814\u7a76\u9662\u6797\u4ea7\u5316\u5b66\u5de5\u4e1a\u7814\u7a76\u6240, \u6c5f\u82cf \u5357\u4eac 210042']", "\u77f3\u6cb3\u5b50\u5927\u5b66 \u673a\u68b0\u7535\u6c14\u5de5\u7a0b\u5b66\u9662", "\u5357\u4eac\u6797\u4e1a\u5927\u5b66\u8f7b\u5de5\u79d1\u5b66\u4e0e\u5de5\u7a0b\u5b66\u9662, \u4e2d\u56fd\u6797\u4e1a\u79d1\u5b66\u7814\u7a76\u9662\u6797\u4ea7\u5316\u5b66\u5de5\u4e1a\u7814\u7a76\u6240", "['\u5c71\u4e1c\u6c34\u5229\u804c\u4e1a\u5b66\u9662, \u5c71\u4e1c\u65e5\u7167 276826', '\u6c5f\u82cf\u79d1\u6280\u5927\u5b66, \u6c5f\u82cf\u9547\u6c5f 212000', '\u547c\u4f26\u8d1d\u5c14\u5b66\u9662, \u5185\u8499\u53e4\u6d77\u62c9\u5c14 021000', '\u5c71\u4e1c\u9f99\u5174\u5730\u70ed\u5de5\u7a0b\u6709\u9650\u516c\u53f8, \u5c71\u4e1c\u80a5\u57ce 271600']", "\u9655\u897f\u79d1\u6280\u5927\u5b66\u8f7b\u5316\u5de5\u52a9\u5242\u5316\u5b66\u4e0e\u6280\u672f\u6559\u80b2\u90e8\u91cd\u70b9\u5b9e\u9a8c\u5ba4, \u9655\u897f\u897f\u5b89710021", "\u798f\u5efa\u7701\u9020\u7eb8\u884c\u4e1a\u534f\u4f1a", "\u4e91\u5357\u745e\u5347\u70df\u8349\u6280\u672f\uff08\u96c6\u56e2\uff09\u6709\u9650\u516c\u53f8\uff0c\u6606\u660e 650106", "\u5c71\u4e1c\u7701\u9020\u7eb8\u5de5\u4e1a\u7814\u7a76\u8bbe\u8ba1\u9662 \u5c71\u4e1c \u6d4e\u5357 250100", "\u8fbd\u5b81\u5927\u8fde\u5e02\u91d1\u5dde\u9020\u7eb8\u5382", "\u6c76\u745e\u673a\u68b0\uff08\u5c71\u4e1c\uff09\u6709\u9650\u516c\u53f8\uff0c\u5c71\u4e1c\u5b89\u4e18\uff1b\u6f4d\u574a\u6c76\u745e\u73af\u4fdd\u8fc7\u6ee4\u673a\u68b0\u80a1\u4efd\u6709\u9650\u516c\u53f8\uff0c\u5c71\u4e1c\u5b89\u4e18", "{'institution': '\u4e2d\u56fd\u5236\u6d46\u9020\u7eb8\u7814\u7a76\u9662', 'location': '\u5317\u4eac, 100102'}", "[{'name': '\u6e56\u5317\u4e2d\u70df\u6280\u672f\u4e2d\u5fc3\u91cd\u70b9\u5b9e\u9a8c\u5ba4', 'location': '\u6e56\u5317\u7701\u91cd\u70b9\u5b9e\u9a8c\u5ba4, \u6e56\u5317\u6b66\u6c49, 430040'}, {'name': '\u6e56\u5317\u5de5\u4e1a\u5927\u5b66\u5316\u5b66\u4e0e\u73af\u5883\u5de5\u7a0b\u5b66\u9662', 'location': '\u6e56\u5317\u6b66\u6c49, 430068'}, {'name': '\u6b66\u6c49\u5e02\u7b2c\u5341\u4e00\u4e2d\u5b66', 'location': '\u6e56\u5317\u6b66\u6c49, 430030'}]", "\u6c5f\u5357\u5927\u5b66 \u7eba\u7ec7\u79d1\u5b66\u4e0e\u5de5\u7a0b\u5b66\u9662\u751f\u6001\u7eba\u7ec7\u6559\u80b2\u90e8\u91cd\u70b9\u5b9e\u9a8c\u5ba4", "\u897f\u5b89\u5de5\u7a0b\u5927\u5b66", "['\u9ed4\u5357\u6c11\u65cf\u5e08\u8303\u5b66\u9662\u5316\u5b66\u5316\u5de5\u5b66\u9662\uff0c\u8d35\u5dde\u90fd\u5300\uff0c558000', '\u90fd\u5300\u5e02\u6c11\u65cf\u4e2d\u5b66\uff0c\u8d35\u5dde\u90fd\u5300\uff0c558000', '\u6c5f\u5357\u5927\u5b66\u7eba\u7ec7\u79d1\u5b66\u4e0e\u5de5\u7a0b\u5b66\u9662\u9020\u7eb8\u7814\u7a76\u5ba4\uff0c\u6c5f\u82cf\u65e0\u9521\uff0c214122']", "\u9655\u897f\u79d1\u6280\u5927\u5b66, \u4e2d\u56fd\u79d1\u5b66\u6280\u672f\u5927\u5b66", "\u9655\u897f\u79d1\u6280\u5927\u5b66\u9020\u7eb8\u5de5\u7a0b\u5b66\u9662, \u9655\u897f\u897f\u5b89710021; FTEC \u82ac\u6797\u5170\u6280\u672f\u6559\u80b2\u4e2d\u5fc3, \u4e0a\u6d77201203", "\u9655\u897f\u79d1\u6280\u5927\u5b66,\u9655\u897f\u897f\u5b89710021", "\u9752\u5c9b\u79d1\u6280\u5927\u5b66, \u5c71\u4e1c\u9752\u5c9b, 266042", "[{'name': '\u534e\u5357\u7406\u5de5\u5927\u5b66', 'location': '\u5e7f\u5dde, 510640'}, {'name': '\u5c71\u4e1c\u8f7b\u5de5\u4e1a\u5b66\u9662', 'location': '\u6d4e\u5357, 250100'}, {'name': '\u5929\u6d25\u79d1\u6280\u5927\u5b66', 'location': '\u5929\u6d25, 300222'}]", "\u9655\u897f\u79d1\u6280\u5927\u5b66\u5316\u5b66\u4e0e\u5316\u5de5\u5b66\u9662\uff0c\u6559\u80b2\u90e8\u8f7b\u5316\u53e3\u52a9\u5242\u5316\u5b66\u4e0e\u6280\u672f\u91cd\u70b9\u5b9e\u9a8c\u5ba4\uff0c\u9655\u897f\u897f\u5b89\uff0c710021", "\u5c71\u4e1c\u8f7b\u5de5\u4e1a\u5b66\u9662\u5236\u6d46\u9020\u7eb8\u79d1\u5b66\u4e0e\u6280\u672f\u6559\u80b2\u90e8\u91cd\u70b9\u5b9e\u9a8c\u5ba4, \u5c71\u4e1c\u6cc9\u6797\u7eb8\u4e1a\u6709\u9650\u8d23\u4efb\u516c\u53f8", "[{'name': '\u897f\u5b89\u7406\u5de5\u5927\u5b66\u5370\u5237\u5305\u88c5\u5de5\u7a0b\u5b66\u9662', 'location': '\u9655\u897f\u897f\u5b89, 710048'}, {'name': '\u9655\u897f\u79d1\u6280\u5927\u5b66\u9020\u7eb8\u5de5\u7a0b\u5b66\u9662', 'location': '\u9655\u897f\u897f\u5b89, 710021'}]", "\u5e7f\u4e1c\u8f7b\u5de5\u804c\u4e1a\u6280\u672f\u5b66\u9662, \u5e7f\u5dde 51000", "[{'name': '\u9655\u897f\u79d1\u6280\u5927\u5b66\u9020\u7eb8\u5de5\u7a0b\u5b66\u9662', 'address': '\u9655\u897f\u7701\u9020\u7eb8\u6280\u672f\u4e0e\u7279\u79cd\u7eb8\u54c1\u5f00\u53d1\u91cd\u70b9\u5b9e\u9a8c\u5ba4\uff0c\u897f\u5b89710021'}, {'name': '\u6e56\u5317\u660e\u4e30\u7279\u79cd\u7eb8\u4e1a\u6709\u9650\u516c\u53f8', 'address': '\u6e56\u5317\u6d2a\u6e56433200'}]", "[{'name': '\u9655\u897f\u79d1\u6280\u5927\u5b66\u9020\u7eb8\u5de5\u7a0b\u5b66\u9662', 'location': '\u9655\u897f\u54b8\u9633, 712081'}, {'name': '\u534e\u5357\u7406\u5de5\u5927\u5b66\u5236\u6d46\u9020\u7eb8\u5de5\u7a0b\u56fd\u5bb6\u91cd\u70b9\u5b9e\u9a8c\u5ba4', 'location': '\u5e7f\u5dde, 510640'}]", "\u6d59\u6c5f\u7701\u666e\u745e\u79d1\u6280\u6709\u9650\u516c\u53f8(\u6d59\u6c5f\u7701\u9020\u7eb8\u7814\u7a76\u6240), \u6d59\u6c5f\u676d\u5dde, 310011", "\u5409\u5316\u516c\u53f8\u77f3\u4e95\u6c9f\u8054\u5408\u5316\u5de5\u5382", "\u9655\u897f\u79d1\u6280\u5927\u5b66\u8f7b\u5316\u5de5\u6750\u6599\u4e0e\u8bbe\u8ba1\u7814\u7a76\u6240, \u9655\u897f\u54b8\u9633, 712081", "['\u798f\u5efa\u519c\u6797\u5927\u5b66\u6750\u6599\u5de5\u7a0b\u5b66\u9662', '\u798f\u5efa\u519c\u6797\u5927\u5b66\u4ea4\u901a\u4e0e\u571f\u6728\u5de5\u7a0b\u5b66\u9662', '\u798f\u5efa\u5e08\u8303\u5927\u5b66\u6750\u6599\u79d1\u5b66\u4e0e\u5de5\u7a0b\u5b66\u9662']", "\u534e\u5357\u7406\u5de5\u5927\u5b66\u5236\u6d46\u9020\u7eb8\u5de5\u7a0b\u91cd\u70b9\u5b9e\u9a8c\u5ba4", "\u9655\u897f\u79d1\u6280\u5927\u5b66 \u8f7b\u5de5\u79d1\u5b66\u4e0e\u5de5\u7a0b\u5b66\u9662; \u9655\u897f\u56fd\u9632\u5de5\u4e1a\u804c\u4e1a\u6280\u672f\u5b66\u9662 \u5316\u5b66\u5de5\u7a0b\u5b66\u9662", "\u9655\u897f\u79d1\u6280\u5927\u5b66\u9655\u897f\u7701\u9020\u7eb8\u6280\u672f\u548c\u7279\u79cd\u7eb8\u5f00\u53d1\u91cd\u70b9\u5b9e\u9a8c\u5ba4, \u9655\u897f\u897f\u5b89, 710021", "\u4e4c\u6d77\u804c\u4e1a\u6280\u672f\u5b66\u9662\uff0c\u5185\u8499\u53e4\u4e4c\u6d77\uff0c016000", "\u9752\u5c9b\u79d1\u6280\u5927\u5b66\u5316\u5de5\u5b66\u9662, \u9655\u897f\u79d1\u6280\u5927\u5b66\u8f7b\u5de5\u4e0e\u80fd\u6e90\u5b66\u9662", "\u5c71\u4e1c\u660c\u534e\u673a\u73bb\u79d1\u6280\u6709\u9650\u516c\u53f8\uff0c\u5c71\u4e1c\u804a\u57ce\uff0c252000", "[{'name': '\u5e7f\u4e1c\u7701\u9020\u7eb8\u7814\u7a76\u6240', 'address': '\u5e7f\u4e1c\u5e7f\u5dde510300'}, {'name': '\u5e7f\u4e1c\u7701\u9020\u7eb8\u6280\u672f\u4e0e\u88c5\u5907\u516c\u5171\u5b9e\u9a8c\u5ba4', 'address': '\u5e7f\u4e1c\u5e7f\u5dde510300'}]", "\u6d59\u6c5f\u666f\u5174\u7eb8\u4e1a\u6709\u9650\u516c\u53f8, \u6d59\u6c5f\u5609\u5174, 314000", "\u6df1\u5733\u5e02\u4e09\u529b\u661f\u5b9e\u4e1a\u6709\u9650\u516c\u53f8, \u5e7f\u4e1c\u6df1\u5733, 518034", "\u9655\u897f\u79d1\u6280\u5927\u5b66\u673a\u7535\u5de5\u7a0b\u5b66\u9662, \u683c\u52d2\u8bfa\u5e03\u5c14-\u963f\u5c14\u5351\u65af\u5927\u5b66", "\u5357\u4eac\u6797\u4e1a\u5927\u5b66\u5316\u5b66\u5de5\u7a0b\u5b66\u9662, \u6c5f\u82cf\u5357\u4eac210037", "[{'name': '\u5c71\u4e1c\u6668\u9e23\u7eb8\u4e1a\u96c6\u56e2\u80a1\u4efd\u6709\u9650\u516c\u53f8', 'location': '\u5c71\u4e1c \u6cf0\u5149 282700'}, {'name': '\u5357\u4eac\u6797\u4e1a\u5927\u5b66', 'location': '\u6c5f\u82cf \u5357\u4eac 210037'}]", "\u5c71\u4e1c\u83cf\u6cfd\u5e02\u73af\u5883\u76d1\u6d4b\u7ad9, \u5c71\u4e1c\u83cf\u6cfd\u9020\u7eb8\u5382", "\u5b89\u5fb7\u91cc\u91cc\u8328\uff08\u4e2d\u56fd\uff09\u6709\u9650\u516c\u53f8\uff0c\u5e7f\u4e1c\u4f5b\u5c71 528000\uff1b\u534e\u5357\u7406\u5de5\u5927\u5b66\u5236\u6d46\u9020\u7eb8\u5de5\u7a0b\u56fd\u5bb6\u91cd\u70b9\u5b9e\u9a8c\u5ba4\uff0c\u5e7f\u4e1c\u5e7f\u5dde 510640", "\u5929\u6d25\u8f7b\u5de5\u4e1a\u5b66\u9662, \u5929\u6d25; \u6e56\u5357\u7701\u8f7b\u5de5\u4e1a\u9ad8\u7b49\u4e13\u79d1\u5b66\u6821, \u6e56\u5357\u957f\u6c99", "\u6cb3\u5317\u77f3\u5bb6\u5e84\u901a\u529b\u5316\u5de5\u5382, \u6c5f\u82cf\u5357\u4eac\u6797\u4e1a\u5927\u5b66", "\u5c71\u4e1c\u8f7b\u5de5\u4e1a\u5b66\u9662 \u7701\u90e8\u5171\u5efa\u5236\u6d46\u9020\u7eb8\u91cd\u70b9\u5b9e\u9a8c\u5ba4, \u5c71\u4e1c \u6d4e\u5357 250353", "\u6d59\u6c5f\u5b81\u6ce2\u7267\u725b\u7eb8\u5316\u6709\u9650\u516c\u53f8\u751f\u4ea7\u6280\u672f\u90e8", "\u673a\u68b0\u79d1\u5b66\u7814\u7a76\u9662\u5148\u8fdb\u5236\u9020\u6280\u672f\u7814\u7a76\u4e2d\u5fc3 &amp;\u5148\u8fdb\u6210\u5f62\u4e0e\u88c5\u5907\u56fd\u5bb6\u91cd\u70b9\u5b9e\u9a8c\u5ba4, \u5317\u4eac 100083", "\u5e7f\u4e1c\u7701\u5316\u5b66\u5de5\u4e1a\u516c\u5171\u5b9e\u9a8c\u5ba4\uff0c\u5e7f\u4e1c\u7701\u77f3\u6cb9\u5316\u5de5\u7814\u7a76\u9662", "\u6cb3\u5357\u6f2f\u6cb3", "\u56db\u5ddd\u7406\u5de5\u5b66\u9662\u9020\u7eb8\u79d1\u5b66\u4e0e\u6280\u672f\u7814\u7a76\u6240, \u56db\u5ddd\u81ea\u8d21 643000", "[{'name': '\u5929\u6d25\u79d1\u6280\u5927\u5b66\u5929\u6d25\u5e02\u5236\u6d46\u9020\u7eb8\u91cd\u70b9\u5b9e\u9a8c\u5ba4', 'location': '\u5929\u6d25 300457'}, {'name': '\u534e\u5357\u7406\u5de5\u5927\u5b66\u5236\u6d46\u9020\u7eb8\u5de5\u7a0b\u56fd\u5bb6\u91cd\u70b9\u5b9e\u9a8c\u5ba4', 'location': '\u5e7f\u5dde 510641'}]", "\u6d59\u6c5f\u4f20\u5316\u534e\u6d0b\u5316\u5de5\u6709\u9650\u516c\u53f8, \u6d59\u6c5f\u676d\u5dde, 311200", "[{'name': '\u5929\u6d25\u79d1\u6280\u5927\u5b66\u5929\u6d25\u5e02\u5236\u6d46\u9020\u7eb8\u91cd\u70b9\u5b9e\u9a8c\u5ba4', 'location': '\u5929\u6d25, 300457'}, {'name': '\u5c71\u4e1c\u8f7b\u5de5\u4e1a\u5b66\u9662\u5236\u6d46\u9020\u7eb8\u6559\u80b2\u90e8\u91cd\u70b9\u5b9e\u9a8c\u5ba4', 'location': '\u5c71\u4e1c\u6d4e\u5357, 250353'}]", "\u4e1c\u534e\u5927\u5b66\u6750\u6599\u79d1\u5b66\u4e0e\u5de5\u7a0b\u5b66\u9662", "\u9752\u5c9b\u79d1\u6280\u5927\u5b66\u6750\u6599\u5b66\u9662", "{'name': '\u5c71\u4e1c\u8f7b\u5de5\u4e1a\u5b66\u9662', 'location': '\u5c71\u4e1c\u6d4e\u5357'}", "\u56db\u5ddd\u5927\u5b66\u5316\u5de5\u5b66\u9662, \u9655\u897f\u79d1\u6280\u5927\u5b66", "[{'name': '\u4e2d\u56fd\u6797\u4e1a\u79d1\u5b66\u7814\u7a76\u9662\u6797\u4ea7\u5316\u5b66\u5de5\u4e1a\u7814\u7a76\u6240, \u56fd\u5bb6\u6797\u4e1a\u5c40\u6797\u4ea7\u5316\u5b66\u5de5\u4e1a\u91cd\u70b9\u5f00\u653e\u7814\u7a76\u5b9e\u9a8c\u5ba4, \u6c5f\u82cf\u7701\u751f\u7269\u8d28\u80fd\u6e90\u4e0e\u6750\u6599\u91cd\u70b9\u5b9e\u9a8c\u5ba4, \u6c5f\u82cf\u5357\u4eac', 'address': '210042'}, {'name': '\u5357\u4eac\u6797\u4e1a\u5927\u5b66\u8d44\u6e90\u4e0e\u73af\u5883\u5b66\u9662, \u6c5f\u82cf\u5357\u4eac', 'address': '210037'}, {'name': '\u5357\u4eac\u6797\u4e1a\u5927\u5b66\u7ecf\u6d4e\u7ba1\u7406\u5b66\u9662, \u6c5f\u82cf\u5357\u4eac', 'address': '210037'}]", "[{'name': '\u6e56\u5357\u7701\u9020\u7eb8\u7814\u7a76\u6240', 'location': '\u6e56\u5357\u6e58\u6f6d, 411104'}, {'name': '\u957f\u6c99\u6b63\u5927\u8f7b\u79d1\u7eb8\u4e1a\u8bbe\u5907\u6709\u9650\u516c\u53f8', 'location': '\u6e56\u5357\u957f\u6c99, 410013'}]", "\u9655\u897f\u79d1\u6280\u5927\u5b66\u5316\u5b66\u4e0e\u5316\u5de5\u5b66\u9662, \u54b8\u9633\u5e08\u8303\u5b66\u9662\u5316\u5b66\u7cfb", "\u5927\u8fde\u8f7b\u5de5\u4e1a\u5b66\u9662, \u534e\u5357\u7406\u5de5\u5927\u5b66\u5236\u6d46\u9020\u7eb8\u5de5\u7a0b\u56fd\u5bb6\u91cd\u70b9\u5b9e\u9a8c\u5ba4", "\u65e5\u7167\u51fa\u5165\u5883\u68c0\u9a8c\u68c0\u75ab\u5c40, \u5c71\u4e1c\u65e5\u7167, 276826", "\u5927\u8fde\u8f7b\u5de5\u4e1a\u5b66\u9662, \u8fbd\u5b81\u5927\u8fde", "\u5927\u8fde\u8f7b\u5de5\u4e1a\u5b66\u9662, \u77f3\u5c98\u9020\u7eb8\u5382", "\u5929\u6d25\u5929\u611f\u5149\u6750\u6599\u516c\u53f8, \u5929\u6d25 300220", "[{'name': '\u5929\u6d25\u79d1\u6280\u5927\u5b66\u9020\u7eb8\u5b66\u9662', 'location': '\u5929\u6d25 300457'}, {'name': '\u534e\u5357\u7406\u5de5\u5927\u5b66', 'location': '\u5e7f\u5dde 510640'}]", "[{'name': '\u6c5f\u82cf\u5927\u5b66', 'location': '\u6c5f\u82cf \u9547\u6c5f 212013'}, {'name': '\u5357\u4eac\u6797\u4e1a\u5927\u5b66', 'location': '\u6c5f\u82cf \u5357\u4eac 210037'}]", "\u6c55\u5934\u5927\u5b66, \u6c55\u5934\u804c\u4e1a\u6280\u672f\u5b66\u9662", "\u5c71\u4e1c\u4e2d\u8302\u5723\u6e90\u7eb8\u6d46\u6709\u9650\u516c\u53f8", "\u6c11\u4e30\u7279\u79cd\u7eb8\u80a1\u4efd\u6709\u9650\u516c\u53f8\uff0c\u6d59\u6c5f\u5609\u5174 314000", "\u5c71\u4e1c\u6d77\u738b\u7eb8\u4e1a\u516c\u53f8, \u5317\u4eac\u5de5\u5546\u5927\u5b66\u8f7b\u5de5\u5b66\u9662", "\u6c5f\u82cf\u65b0\u5927\u7eb8\u4e1a, \u6c5f\u82cf\u65b0\u6c82 221400", "[{'name': '\u5c71\u4e1c\u8f7b\u5de5\u4e1a\u5b66\u9662 \u5236\u6d46\u9020\u7eb8\u5de5\u7a0b\u5b66\u79d1', 'location': '\u5c71\u4e1c \u6d4e\u5357 250100'}, {'name': '\u534e\u5357\u7406\u5de5\u5927\u5b66 \u5236\u6d46\u9020\u7eb8\u5de5\u7a0b\u56fd\u5bb6\u91cd\u70b9\u5b9e\u9a8c\u5ba4', 'location': '\u5e7f\u4e1c \u5e7f\u5dde 510640'}]", "\u4e1c\u5317\u6797\u4e1a\u5927\u5b66\u751f\u7269\u8d28\u6750\u6599\u4e0e\u6280\u672f\u6559\u80b2\u90e8\u91cd\u70b9\u5b9e\u9a8c\u5ba4", "[{'name': '\u5927\u8fde\u8f7b\u5de5\u4e1a\u5b66\u9662', 'location': '\u8fbd\u5b81\u5927\u8fde, 116034'}, {'name': '\u534e\u5357\u7406\u5de5\u5927\u5b66\u5236\u6d46\u9020\u7eb8\u5de5\u7a0b\u56fd\u5bb6\u91cd\u70b9\u5b9e\u9a8c\u5ba4', 'location': '\u5e7f\u5dde, 510640'}]", "[{'name': '\u6d59\u6c5f\u79d1\u6280\u5b66\u9662', 'location': '\u6d59\u6c5f \u676d\u5dde'}, {'name': '\u534e\u5357\u7406\u5de5\u5927\u5b66', 'location': '\u5e7f\u4e1c \u5e7f\u5dde'}]", "\u6606\u660e\u7406\u5de5\u5927\u5b66 \u751f\u7269\u4e0e\u5316\u5b66\u5de5\u7a0b\u5b66\u9662, \u4e91\u5357 \u6606\u660e 650224", "\u534e\u5357\u7406\u5de5\u5927\u5b66\u9020\u7eb8\u4e0e\u6c61\u67d3\u63a7\u5236\u56fd\u5bb6\u5de5\u7a0b\u7814\u7a76\u4e2d\u5fc3, \u5e7f\u5dde 51064", "[{'name': '\u9752\u5c9b\u79d1\u6280\u5927\u5b66', 'location': '\u5c71\u4e1c\u9752\u5c9b, 266042'}, {'name': '\u5929\u6d25\u79d1\u6280\u5927\u5b66', 'location': '\u5929\u6d25\u5e02\u5236\u6d46\u9020\u7eb8\u91cd\u70b9\u5b9e\u9a8c\u5ba4, \u5929\u6d25, 300457'}, {'name': '\u51ef\u5bc6\u62c9\u5316\u5b66\u54c1\u516c\u53f8', 'location': '\u4e0a\u6d77, 200131'}]", "\u534e\u5357\u7406\u5de5\u5927\u5b66 \u5236\u6d46\u9020\u7eb8\u5de5\u7a0b\u56fd\u5bb6\u91cd\u70b9\u5b9e\u9a8c\u5ba4; \u5e7f\u4e1c\u7701\u9020\u7eb8\u6280\u672f\u4e0e\u88c5\u5907\u516c\u5171\u5b9e\u9a8c\u5ba4, \u5e7f\u5dde 510640", "[{'name': '\u4e2d\u56fd\u5229\u6d46\u9020\u7eb8\u7814\u7a76\u9662', 'location': '\u5317\u4eac 100102'}, {'name': '\u534e\u535a\u4f01\u8054\u6280\u672f\u54a8\u8be2\u6709\u9650\u516c\u53f8', 'location': '\u5317\u4eac 100020'}]", "(\u5e7f\u897f\u8d3a\u8fbe\u7eb8\u4e1a\u6709\u9650\u8d23\u4efb\u516c\u53f8, \u8d3a\u5dde, 542800)", "\u9655\u897f\u79d1\u6280\u5927\u5b66\u9020\u7eb8\u5de5\u7a0b\u5b66\u9662\uff0c\u9655\u897f\u79d1\u6280\u5927\u5b66\u6750\u6599\u79d1\u5b66\u4e0e\u5de5\u7a0b\u5b66\u9662", "\u534e\u5357\u7406\u5de5\u5927\u5b66\u5236\u6d46\u9020\u7eb8\u5de5\u7a0b\u56fd\u5bb6\u91cd\u70b9\u5b9e\u9a8c\u5ba4, \u534e\u5357\u7406\u5de5\u5927\u5b66\u690d\u7269\u8d44\u6e90\u5316\u5b66\u4e0e\u5316\u5de5\u8054\u5408\u5b9e\u9a8c\u5ba4", "\u5357\u4eac\u6797\u4e1a\u5927\u5b66\u6821\u4e1a\u8d44\u6e90\u751f\u7269\u5316\u5b66\u52a0\u5de5\u5b66\u79d1\u7efc\u5408\u8bad\u7ec3\u4e2d\u5fc3, \u6c5f\u82cf\u5357\u4eac, 210037", "\u534e\u5357\u7406\u5de5\u5927\u5b66\u5236\u6d46\u9020\u7eb8\u5de5\u7a0b\u56fd\u5bb6\u91cd\u70b9\u5b9e\u9a8c\u5ba4, \u690d\u7269\u8d44\u6e90\u5316\u5b66\u4e0e\u5316\u5de5\u8054\u5408\u5b9e\u9a8c\u5ba4, \u5e7f\u4e1c\u5e7f\u5dde 510640", "[{'name': '\u4e1c\u5317\u7535\u529b\u5927\u5b66\u5316\u5b66\u5de5\u7a0b\u5b66\u9662', 'location': '\u5409\u6797\u5409\u6797, 132012'}, {'name': '\u4e1c\u5317\u6797\u4e1a\u5927\u5b66\u751f\u7269\u8d28\u6750\u6599\u79d1\u5b66\u4e0e\u6280\u672f\u6559\u80b2\u90e8\u91cd\u70b9\u5b9e\u9a8c\u5ba4', 'location': '\u9ed1\u9f99\u6c5f\u54c8\u5c14\u6ee8, 150040'}]", "\u5357\u4eac\u6797\u4e1a\u5927\u5b66\u5316\u5de5\u5b66\u9662, \u6c5f\u82cf \u5357\u4eac 210037; \u6d4e\u5357\u94f6\u661f\u7eb8\u4e1a\u6709\u9650\u516c\u53f8, \u5c71\u4e1c \u6d4e\u5357 250100", "\u4e1c\u5317\u6797\u4e1a\u5927\u5b66, \u9ed1\u9f99\u6c5f\u54c8\u5c14\u6ee8150001; \u54c8\u5c14\u6ee8\u6cfd\u6069\u78e8\u6d46\u6709\u9650\u516c\u53f8, \u9ed1\u9f99\u6c5f\u54c8\u5c14\u6ee8150090", "\u5357\u4eac\u6797\u4e1a\u5927\u5b66\u5316\u5de5\u5b66\u9662\u5236\u6d46\u9020\u7eb8\u7814\u7a76\u6240", "\u5c71\u4e1c\u5927\u5b66\u5fae\u751f\u7269\u6280\u672f\u56fd\u5bb6\u91cd\u70b9\u5b9e\u9a8c\u5ba4, \u5929\u6d25\u79d1\u6280\u5927\u5b66\u6750\u6599\u79d1\u5b66\u4e0e\u5316\u5b66\u5de5\u7a0b\u5b66\u9662", "\u65b0\u5927\u7eb8\u4e1a\u6709\u9650\u516c\u53f8; \u6c5f\u82cf\u65b0\u6c82; 221400", "\u90d1\u5dde\u5927\u5b66\u5de5\u5b66\u9662\u5316\u5de5\u7cfb,\u6cb3\u5357\u90d1\u5dde,450002", "['\u5c71\u4e1c\u5927\u5b66\u5fae\u751f\u7269\u6280\u672f\u56fd\u5bb6\u91cd\u70b9\u5b9e\u9a8c\u5ba4', '\u5929\u6d25\u79d1\u6280\u5927\u5b66\u6750\u6599\u79d1\u5b66\u4e0e\u5316\u5b66\u5de5\u7a0b\u5b66\u9662', '\u534e\u5357\u7406\u5de5\u5927\u5b66\u5236\u6d46\u9020\u7eb8\u5de5\u7a0b\u56fd\u5bb6\u91cd\u70b9\u5b9e\u9a8c\u5ba4']", "\u6e56\u5357\u5cb3\u9633\u7eb8\u4e1a\u80a1\u4efd\u6709\u9650\u516c\u53f8, \u6e56\u5357\u5cb3\u9633 414902", "[{'name': '\u5c71\u4e1c\u5927\u5b66\u5fae\u751f\u7269\u6280\u672f\u56fd\u5bb6\u91cd\u70b9\u5b9e\u9a8c\u5ba4', 'location': '\u5c71\u4e1c\u6d4e\u5357, 250100'}, {'name': '\u5929\u6d25\u79d1\u6280\u5927\u5b66\u6750\u6599\u79d1\u5b66\u4e0e\u5316\u5b66\u5de5\u7a0b\u5b66\u9662', 'location': '\u5929\u6d25, 300222'}, {'name': '\u534e\u5357\u7406\u5de5\u5927\u5b66\u5236\u6d46\u9020\u7eb8\u5de5\u7a0b\u56fd\u5bb6\u91cd\u70b9\u5b9e\u9a8c\u5ba4', 'location': '\u5e7f\u5dde, 510640'}]", "\u56db\u5ddd\u9526\u4e30\u7eb8\u4e1a\u80a1\u4efd\u6709\u9650\u516c\u53f8", "[{'name': '\u534e\u5357\u7406\u5de5\u5927\u5b66\u5236\u6d46\u9020\u7eb8\u5de5\u7a0b\u56fd\u5bb6\u91cd\u70b9\u5b9e\u9a8c\u5ba4', 'location': '\u5e7f\u4e1c\u5e7f\u5dde 510640'}, {'name': '\u6e56\u5357\u9a8f\u6cf0\u6d46\u7eb8\u6709\u9650\u8d23\u4efb\u516c\u53f8', 'location': '\u6e56\u5357\u6000\u5316 418000'}]", "\u5317\u534e\u5927\u5b66\u673a\u68b0\u5de5\u7a0b\u5b66\u9662", "['\u5c71\u4e1c\u8f7b\u5de5\u4e1a\u5b66\u9662\u5236\u6d46\u9020\u7eb8\u79d1\u5b66\u4e0e\u6280\u672f\u6559\u80b2\u90e8\u91cd\u70b9\u5b9e\u9a8c\u5ba4, \u5c71\u4e1c \u6d4e\u5357 250353', '\u534e\u5357\u7406\u5de5\u5927\u5b66\u5236\u6d46\u9020\u7eb8\u5de5\u7a0b\u56fd\u5bb6\u91cd\u70b9\u5b9e\u9a8c\u5ba4, \u5e7f\u4e1c \u5e7f\u5dde 510640']", "\u6e56\u5357\u5316\u5de5\u804c\u4e1a\u6280\u672f\u5b66\u9662\u5316\u5de5\u7cfb; \u7261\u4e39\u6c5f\u6052\u90fd\u9499\u54c1\u6709\u9650\u516c\u53f8", "['\u9655\u897f\u79d1\u6280\u5927\u5b66\u673a\u7535\u5de5\u7a0b\u5b66\u9662', '\u9655\u897f\u79d1\u6280\u5927\u5b66\u8f7b\u5de5\u79d1\u5b66\u4e0e\u5de5\u7a0b\u5b66\u9662', '\u9655\u897f\u79d1\u6280\u5927\u5b66\u7535\u6c14\u4e0e\u4fe1\u606f\u5de5\u7a0b\u5b66\u9662', '\u9655\u897f\u897f\u5fae\u6d4b\u63a7\u5de5\u7a0b\u6709\u9650\u516c\u53f8', '\u4e2d\u56fd\u77f3\u6cb9\u5929\u7136\u6c14\u7ba1\u9053\u5de5\u7a0b\u6709\u9650\u516c\u53f8\u5929\u6d25\u6ee8\u6d77\u5206\u516c\u53f8']", "['\u957f\u6c99\u7406\u5de5\u5927\u5b66\u5316\u5b66\u4e0e\u751f\u7269\u5de5\u7a0b\u5b66\u9662\uff0c\u6e56\u5357\u957f\u6c99410114', '\u4e9a\u8fc8\u900a\u5316\u5de5\u6709\u9650\u516c\u53f8\uff0c\u5e7f\u4e1c\u4e1c\u839e523000', '\u6e56\u5357\u9a8f\u6cf0\u6d46\u7eb8\u6709\u9650\u8d23\u4efb\u516c\u53f8\uff0c\u6e56\u5357\u6000\u5316418005', '\u5cb3\u9633\u6797\u7eb8\u80a1\u4efd\u6709\u9650\u516c\u53f8\uff0c\u6e56\u5357\u5cb3\u9633414002']", "\u5c71\u4e1c\u5927\u5b66\u5236\u6d46\u9020\u7eb8\u79d1\u5b66\u4e0e\u6280\u672f\u6559\u80b2\u90e8\u91cd\u70b9\u5b9e\u9a8c\u5ba4, \u6cf0\u5c71\u5b66\u9662", "['\u4e2d\u56fd\u79d1\u5b66\u9662\u6210\u90fd\u6709\u673a\u5316\u5b66\u7814\u7a76\u6240, \u56db\u5ddd \u6210\u90fd 610041', '\u56db\u5ddd\u5927\u5b66\u5316\u5de5\u5b66\u9662, \u56db\u5ddd \u6210\u90fd 610065', '\u56db\u5ddd\u5927\u5b66\u5316\u5b66\u5b66\u9662, \u56db\u5ddd \u6210\u90fd 610064']", "\u4e2d\u56fd\u5236\u6d46\u9020\u7eb8\u7814\u7a76\u9662\u6709\u9650\u516c\u53f8, \u5317\u4eac, 100102; \u5236\u6d46\u9020\u7eb8\u56fd\u5bb6\u5de5\u7a0b\u5b9e\u9a8c\u5ba4, \u5317\u4eac, 100102", "['\u957f\u6c99\u7406\u5de5\u5927\u5b66\u5316\u5b66\u4e0e\u751f\u7269\u5de5\u7a0b\u5b66\u9662\uff0c\u6e56\u5357\u957f\u6c99 410114', '\u6e56\u5357\u9a8f\u6cf0\u6d46\u7eb8\u6709\u9650\u8d23\u4efb\u516c\u53f8\uff0c\u6e56\u5357\u6000\u5316 418005', '\u6e56\u5357\u6b63\u5927\u8f7b\u79d1\u673a\u68b0\u6709\u9650\u516c\u53f8\uff0c\u6e56\u5357\u957f\u6c99 410114']", "\u5e7f\u897f\u8d3a\u8fbe\u7eb8\u4e1a\u6709\u9650\u8d23\u4efb\u516c\u53f8, \u5e7f\u897f\u5927\u5b66", "\u5929\u6d25\u79d1\u6280\u5927\u5b66\u673a\u68b0\u5de5\u7a0b\u5b66\u9662\uff0c\u5929\u6d25300222", "['\u534e\u5357\u7406\u5de5\u5927\u5b66\u5236\u6d46\u9020\u7eb8\u56fd\u5bb6\u91cd\u70b9\u5b9e\u9a8c\u5ba4, \u5e7f\u4e1c\u5e7f\u5dde 510640', '\u5e7f\u897f\u5927\u5b66\u9020\u7eb8\u79d1\u5b66\u7814\u7a76\u6240, \u5e7f\u897f\u5357\u5b81 530004', 'Limerick Pulp and Paper Centre, University of New Brunswick, Canada']", "[{'name': '\u4e1c\u5317\u6797\u4e1a\u5927\u5b66\u6750\u6599\u79d1\u5b66\u4e0e\u5de5\u7a0b\u5b66\u9662', 'location': '\u9ed1\u9f99\u6c5f\u54c8\u5c14\u6ee8, 150040'}, {'name': '\u7261\u4e39\u6c5f\u6052\u4e30\u7eb8\u4e1a\u80a1\u4efd\u6709\u9650\u516c\u53f8', 'location': '\u9ed1\u9f99\u6c5f\u7261\u4e39\u6c5f, 157013'}]", "\u5927\u8fde\u5de5\u4e1a\u5927\u5b66\u673a\u68b0\u5de5\u7a0b\u4e0e\u81ea\u52a8\u5316\u5b66\u9662, \u5927\u8fde\u5de5\u4e1a\u5927\u5b66\u4fe1\u606f\u79d1\u5b66\u4e0e\u5de5\u7a0b\u5b66\u9662", "[{'name': '\u534e\u5357\u7406\u5de5\u5927\u5b66', 'details': '\u5236\u6d46\u9020\u7eb8\u5de5\u7a0b\u56fd\u5bb6\u91cd\u70b9\u5b9e\u9a8c\u5ba4, \u5e7f\u4e1c\u5e7f\u5dde 510641'}, {'name': '\u798f\u5efa\u519c\u6797\u5927\u5b66', 'details': '\u6750\u6599\u5de5\u7a0b\u5b66\u9662, \u798f\u5efa\u798f\u5dde 350002'}]", "\u9655\u897f\u79d1\u6280\u5927\u5b66\uff0c\u9655\u897f\u897f\u5b89710021", "\u534e\u5357\u7406\u5de5\u5927\u5b66\u5236\u6d46\u9020\u7eb8\u5de5\u7a0b\u56fd\u5bb6\u91cd\u70b9\u5b9e\u9a8c\u5ba4\uff0c\u5e7f\u4e1c\u5e7f\u5dde\uff0cS10640", "\u5c71\u4e1c\u5c71\u5927\u534e\u5929\u79d1\u6280\u80a1\u4efd\u6709\u9650\u516c\u53f8", "\u5317\u4eac\u6797\u4e1a\u5927\u5b66, \u5317\u4eac, 100083", "\u56db\u5ddd\u957f\u6c5f\u9020\u7eb8\u4eea\u5668\u6709\u9650\u8d23\u4efb\u516c\u53f8, \u56db\u5ddd\u5b9c\u5bbe, 644000", "\u4e2d\u56fd\u6d77\u8bda\u5de5\u7a0b\u79d1\u6280\u80a1\u4efd\u6709\u9650\u516c\u53f8, \u4e0a\u6d77", "\u5305\u5934\u8f7b\u5de5\u804c\u4e1a\u6280\u672f\u5b66\u9662\uff0c\u5185\u8499\u53e4\u5305\u5934\uff0c014035", "\u798f\u5efa\u5e08\u8303\u5927\u5b66\u5316\u5b66\u4e0e\u6750\u6599\u5b66\u9662, \u798f\u5efa\u798f\u5dde, 350007", "\u5e7f\u897f\u5927\u5b66, \u5e7f\u897f\u58ee\u65cf\u81ea\u6cbb\u533a \u5357\u5b81 530004", "\u9655\u897f\u79d1\u6280\u5927\u5b66\u7535\u5b50\u4fe1\u606f\u4e0e\u5de5\u7a0b\u5b66\u9662, \u897f\u5b89 710021", "['\u6f4d\u574a\u5b66\u9662, \u5c71\u4e1c\u6f4d\u574a, 261061', '\u676d\u5dde\u5e08\u8303\u5b66\u9662\u6709\u673a\u7845\u5316\u5b66\u4e0e\u6750\u6599\u6280\u672f\u6559\u80b2\u90e8\u91cd\u70b9\u5b9e\u9a8c\u5ba4, \u6d59\u6c5f\u676d\u5dde, 310012', '\u5c71\u4e1c\u8f7b\u5de5\u4e1a\u5b66\u9662\u5236\u6d46\u9020\u7eb8\u5de5\u7a0b\u7701\u7ea7\u91cd\u70b9\u5b66\u79d1, \u5c71\u4e1c\u6d4e\u5357, 250353']", "[{'name': '\u5c71\u4e1c\u8f7b\u5de5\u4e1a\u5b66\u9662', 'address': '\u5c71\u4e1c\u6d4e\u5357, 250100'}, {'name': '\u5b89\u4e18\u79d1\u626c\u673a\u68b0\u6709\u9650\u516c\u53f8', 'address': '\u5c71\u4e1c\u5b89\u4e18, 262100'}]", "\u897f\u5317\u8f7b\u5de5\u4e1a\u5b66\u9662\u5316\u5de5\u7cfb", "\u7ea2\u5854\u4ec1\u6052\u7eb8\u4e1a\u6709\u9650\u516c\u53f8, \u5e7f\u4e1c \u73e0\u6d77 519070", "[{'name': '\u9655\u897f\u79d1\u6280\u5927\u5b66\u9020\u7eb8\u5de5\u7a0b\u5b66\u9662', 'location': '\u9655\u897f\u54b8\u9633, 712081'}, {'name': '\u534e\u5357\u7406\u5de5\u5927\u5b66\u5236\u6d46\u9020\u7eb8\u5de5\u7a0b\u56fd\u5bb6\u91cd\u70b9\u5b9e\u9a8c\u5ba4', 'location': '\u5e7f\u5dde, 510641'}]", "\u897f\u5317\u8f7b\u5de5\u4e1a\u5b66\u9662, \u54b8\u9633, 712081", "\u5357\u4eac\u5de5\u7a0b\u5b66\u9662\u73af\u5883\u5de5\u7a0b\u7cfb", "[{'name': '\u5927\u8fde\u5de5\u4e1a\u5927\u5b66\u8f7b\u5de5\u4e0e\u5316\u5b66\u5de5\u7a0b\u5b66\u9662', 'location': '\u8fbd\u5b81\u5927\u8fde'}, {'name': '\u9f50\u9c81\u5de5\u4e1a\u5927\u5b66', 'location': '\u5c71\u4e1c\u6d4e\u5357'}]", "\u6d59\u6c5f\u5de5\u4e1a\u5927\u5b66 \u673a\u68b0\u5de5\u7a0b\u5b66\u9662", "['\u534e\u5357\u7406\u5de5\u5927\u5b66\u5e7f\u4e1c\u7701\u9020\u7eb8\u6280\u672f\u4e0e\u88c5\u5907\u516c\u5171\u5b9e\u9a8c\u5ba4, \u5e7f\u5dde, 510640', '\u5c71\u4e1c\u8f7b\u5de5\u4e1a\u5b66\u9662\u5236\u6d46\u9020\u7eb8\u5de5\u7a0b\u7701\u7ea7\u91cd\u70b9\u5b66\u79d1, \u6d4e\u5357, 250353', '\u534e\u5357\u7406\u5de5\u5927\u5b66\u5236\u6d46\u9020\u7eb8\u5de5\u7a0b\u56fd\u5bb6\u91cd\u70b9\u5b9e\u9a8c\u5ba4, \u5e7f\u5dde, 510640']", "\u5927\u8fde\u5de5\u4e1a\u5927\u5b66\u8fbd\u5b81\u7701\u5236\u6d46\u9020\u7eb8\u5de5\u7a0b\u91cd\u70b9\u5b9e\u9a8c\u5ba4\uff0c\u8fbd\u5b81\u5927\u8fde\uff0c116034", "\u5357\u5b81\u91d1\u6d6a\u6d46\u4e1a\u6709\u9650\u516c\u53f8, \u5357\u5b81 530200", "\u7261\u4e39\u6c5f\u6052\u4e30\u7eb8\u4e1a\u6709\u9650\u8d23\u4efb\u516c\u53f8", "{'name': '\u9f50\u9c81\u5de5\u4e1a\u5927\u5b66', 'college': '\u5316\u5b66\u4e0e\u5236\u836f\u5de5\u7a0b\u5b66\u9662'}", "\u534e\u4e1c\u7406\u5de5\u5927\u5b66\u5316\u5b66\u4e0e\u5206\u5b50\u5de5\u7a0b\u5b66\u9662, \u4e0a\u6d77", "\u6c5f\u82cf\u65e0\u9521, 214112", "\u5357\u5b81\u91d1\u6d6a\u6d46\u4e1a\u6709\u9650\u516c\u53f8", "\u65b0\u7586\u5927\u5b8f\u7eb8\u4e1a\u80a1\u4efd\u6709\u9650\u516c\u53f8, \u65b0\u7586\u77f3\u6cb3\u5b50 832000", "[{'name': '\u534e\u5357\u7406\u5de5\u5927\u5b66\u5236\u6d46\u9020\u7eb8\u5de5\u7a0b\u56fd\u5bb6\u91cd\u70b9\u5b9e\u9a8c\u5ba4', 'location': '\u5e7f\u4e1c \u5e7f\u5dde 510640'}, {'name': '\u5c71\u4e1c\u8f7b\u5de5\u4e1a\u5b66\u9662', 'location': '\u5c71\u4e1c \u6d4e\u5357 250100'}]", "\u5e7f\u897f\u5e08\u8303\u5927\u5b66 \u5316\u5b66\u4e0e\u6750\u6599\u79d1\u5b66\u5b66\u9662, \u5e7f\u897f \u5357\u5b81 530001", "\u9655\u5317\u79d1\u6280\u5927, \u897f\u5b89 710021", "\u5929\u6d25\u79d1\u6280\u5927\u5b66\u6750\u6599\u79d1\u5b66\u4e0e\u5316\u5b66\u5de5\u7a0b\u5b66\u9662, \u5929\u6d25 300457", "[{'name': '\u5357\u4eac\u6797\u4e1a\u5927\u5b66 \u8f7b\u5de5\u4e0e\u98df\u54c1\u5b66\u9662', 'location': '\u6c5f\u82cf \u5357\u4eac'}, {'name': '\u6c5f\u82cf\u7701\u6797\u4e1a\u8d44\u6e90\u9ad8\u6548\u52a0\u5de5\u5229\u7528\u534f\u540c\u521b\u65b0\u4e2d\u5fc3', 'location': '\u6c5f\u82cf \u5357\u4eac'}]", "\u5e7f\u897f\u5927\u5b66\u9020\u7eb8\u79d1\u5b66\u7814\u7a76\u6240, \u5e7f\u897f \u5357\u5b81, 530004; Department of Chemical Engineering and Limerick Pulp and Paper Centrs University of New Brunswick Fredericton NB, Canada E3B6C2", "\u4e0a\u6d77", "[{'name': '\u9655\u897f\u79d1\u6280\u5927\u5b66\u5316\u5b66\u4e0e\u5316\u5de5\u5b66\u9662', 'location': '\u9655\u897f\u897f\u5b89'}, {'name': '\u54b8\u9633\u5e08\u8303\u5b66\u9662\u5316\u5b66\u7cfb', 'location': '\u9655\u897f\u54b8\u9633'}]", "{'name': '\u9f50\u9c81\u5de5\u4e1a\u5927\u5b66', 'college': '\u8f7b\u5de5\u5b66\u90e8\u9020\u7eb8\u4e0e\u690d\u7269\u8d44\u6e90\u5de5\u7a0b\u5b66\u9662'}", "\u5e7f\u5dde\u6cf0\u514b\u529b\u8d77\u91cd\u673a\u6709\u9650\u516c\u53f8\uff0c\u5e7f\u4e1c\u5e7f\u5dde\uff0c510897", "\u90d1\u5dde\u8f7b\u5de5\u4e1a\u5927\u5b66, \u6cb3\u5357\u7701\u5ca9\u77ff\u6d4b\u8bd5\u4e2d\u5fc3", "\u5c71\u4e1c\u8f7b\u5de5\u4e1a\u5b66\u9662\u5236\u6d46\u9020\u7eb8\u5de5\u7a0b\u7701\u7ea7\u91cd\u70b9\u5b66\u79d1, \u6d4e\u5357.250353", "\u6606\u660e\u7406\u5de5\u5927\u5b66\u7ba1\u7406\u4e0e\u7ecf\u6d4e\u5b66\u9662\uff0c\u4e91\u5357\u6606\u660e\uff0c650093", "[{'name': '\u5357\u4eac\u6797\u4e1a\u5927\u5b66\u6c5f\u82cf\u7701\u5236\u6d46\u9020\u7eb8\u79d1\u5b66\u4e0e\u6280\u672f\u91cd\u70b9\u5b9e\u9a8c\u5ba4', 'location': '\u6c5f\u82cf\u5357\u4eac, 210037'}, {'name': '\u4e0a\u6d77\u65b0\u8363\u751f\u9152\u6587\u5316\u7ba1\u7406\u6709\u9650\u516c\u53f8', 'location': '\u4e0a\u6d77, 200063'}]", "\u6d77\u5357\u91d1\u6d77\u6d46\u7eb8\u4e1a\u6709\u9650\u516c\u53f8\uff0c\u6d77\u5357\u6d0b\u6d66\uff0c578100", "[{'name': '\u534e\u5357\u7406\u5de5\u5927\u5b66\u5236\u6d46\u9020\u7eb8\u5de5\u7a0b\u56fd\u5bb6\u91cd\u70b9\u5b9e\u9a8c\u5ba4', 'location': '\u5e7f\u4e1c\u5e7f\u5dde'}, {'name': '\u6c88\u9633\u5e08\u8303\u5927\u5b66\u6559\u5e08\u4e13\u4e1a\u53d1\u5c55\u5b66\u9662', 'location': '\u8fbd\u5b81\u6c88\u9633'}]", "[{'name': '\u5357\u4eac\u6797\u4e1a\u5927\u5b66', 'location': '\u6c5f\u82cf\u7701\u5357\u4eac\u5e02'}, {'name': '\u534e\u5357\u7406\u5de5\u5927\u5b66', 'location': '\u5e7f\u4e1c\u7701\u5e7f\u5dde\u5e02'}]", "\u9655\u897f\u79d1\u6280\u5927\u5b66\u7535\u6c14\u4e0e\u4fe1\u606f\u5de5\u7a0b\u5b66\u9662, \u9655\u897f\u897f\u5b89710021", "\u6d59\u6c5f\u7406\u5de5\u5927\u5b66, \u6d59\u6c5f \u676d\u5dde 310018", "\u5357\u4eac\u6797\u4e1a\u5927\u5b66, \u4e2d\u56fd\u6797\u4e1a\u79d1\u5b66\u7814\u7a76\u9662\u6797\u4ea7\u5316\u5b66\u5de5\u4e1a\u7814\u7a76\u6240", "\u897f\u5317\u8f7b\u5de5\u4e1a\u5b66\u9662\u8f7b\u5316\u5de5\u7cfb,712081", "['\u9f50\u9c81\u5de5\u4e1a\u5927\u5b66\u751f\u7269\u8d28\u6750\u6599\u4e0e\u7eff\u8272\u9020\u7eb8\u56fd\u5bb6\u91cd\u70b9\u5b9e\u9a8c\u5ba4/\u5236\u6d46\u9020\u7eb8\u79d1\u5b66\u4e0e\u6280\u672f\u6559\u80b2\u90e8\u91cd\u70b9\u5b9e\u9a8c\u5ba4, \u5c71\u4e1c\u6d4e\u5357, 250353', '\u5c71\u4e1c\u592a\u9633\u7eb8\u4e1a\u80a1\u4efd\u6709\u9650\u516c\u53f8, \u5c71\u4e1c\u5156\u5dde, 272100', '\u534e\u5357\u7406\u5de5\u5927\u5b66\u8f7b\u5de5\u79d1\u5b66\u4e0e\u5de5\u7a0b\u5b66\u9662, \u5e7f\u4e1c\u5e7f\u5dde, 510640']", "\u6c5f\u82cf\u65b0\u5927\u7eb8\u4e1a\u6709\u9650\u516c\u53f8\u6280\u672f\u5f00\u53d1\u5904, \u6c5f\u82cf\u65b0\u6c82 221100", "\u6e56\u5317\u5de5\u4e1a\u5927\u5b66\u5236\u6d46\u9020\u7eb8\u7814\u7a76\u9662, \u6e56\u5317\u5de5\u4e1a\u5927\u5b66\u7eff\u8272\u8f7b\u5de5\u6750\u6599\u6e56\u5317\u7701\u91cd\u70b9\u5b9e\u9a8c\u5ba4", "\u6e56\u5317\u5de5\u4e1a\u5927\u5b66\u5236\u6d46\u9020\u7eb8\u7814\u7a76\u6240, \u6e56\u5317\u6b66\u6c49, 430068", "[{'name': '\u5e7f\u897f\u5927\u5b66\u5316\u5b66\u5316\u5de5\u5b66\u9662', 'location': '\u5e7f\u897f\u5357\u5b81, 530004'}, {'name': '\u5e7f\u897f\u5de5\u5b66\u9662\u751f\u5316\u7cfb', 'location': '\u5e7f\u897f\u67f3\u5dde, 545006'}, {'name': '\u5e7f\u897f\u5927\u5b66\u9020\u7eb8\u79d1\u5b66\u7814\u7a76\u6240', 'location': '\u5e7f\u897f\u5357\u5b81, 530004'}, {'name': '\u52a0\u62ff\u5927 New Brunswick \u5927\u5b66', 'location': '\u52a0\u62ff\u5927\u5f17\u96f7\u5fb7\u91cc\u987f, E3B8C2'}]", "{'name': '\u6e56\u5317\u5de5\u4e1a\u5927\u5b66\u5236\u6d46\u9020\u7eb8\u7814\u7a76\u9662', 'location': '\u6e56\u5317\u6b66\u6c49'}", "\u6606\u660e\u7406\u5de5\u5927\u5b66\u5316\u5b66\u5de5\u7a0b\u5b66\u9662, \u4e91\u5357\u6606\u660e, 650224", "[{'name': '\u9f50\u9c81\u5de5\u4e1a\u5927\u5b66\uff08\u5c71\u4e1c\u7701\u79d1\u5b66\u7814\u7a76\u9662\uff09\u5236\u6d46\u9020\u7eb8\u79d1\u5b66\u4e0e\u6280\u672f\u6559\u80b2\u90e8\u91cd\u70b9\u5b9e\u9a8c\u5ba4', 'location': '\u5c71\u4e1c\u6d4e\u5357, 250353'}, {'name': '\u5c71\u4e1c\u592a\u9633\u7eb8\u4e1a\u80a1\u4efd\u6709\u9650\u516c\u53f8', 'location': '\u5c71\u4e1c\u6d4e\u5b81, 270100'}, {'name': '\u534e\u5357\u7406\u5de5\u5927\u5b66\u8f7b\u5de5\u79d1\u5b66\u4e0e\u5de5\u7a0b\u5b66\u9662', 'location': '\u5e7f\u4e1c\u5e7f\u5dde, 510640'}]", "{'name': '\u9655\u897f\u79d1\u6280\u5927\u5b66', 'department': '\u6559\u80b2\u90e8\u8f7b\u5316\u5de5\u52a9\u5242\u5316\u5b66\u4e0e\u6280\u672f\u91cd\u70b9\u5b9e\u9a8c\u5ba4', 'location': '\u9655\u897f \u897f\u5b89'}", "[{'name': '\u5929\u6d25\u79d1\u6280\u5927\u5b66\u5929\u6d25\u5e02\u5236\u6d46\u9020\u7eb8\u91cd\u70b9\u5b9e\u9a8c\u5ba4', 'location': '\u5929\u6d25, 300222'}, {'name': '\u534e\u5357\u7406\u5de5\u5927\u5b66\u5236\u6d46\u9020\u7eb8\u5de5\u7a0b\u56fd\u5bb6\u91cd\u70b9\u5b9e\u9a8c\u5ba4', 'location': '\u5e7f\u5dde, 510640'}, {'name': '\u5929\u6d25\u804c\u4e1a\u5927\u5b66', 'location': '\u5929\u6d25, 300402'}]", "\u534e\u5357\u7406\u5de5\u5927\u5b66\u5236\u6d46\u9020\u7eb8\u5de5\u7a0b\u56fd\u5bb6\u91cd\u70b9\u5b9e\u9a8c\u5ba4 \u5e7f\u4e1c \u5e7f\u5dde 510641; \u5e7f\u897f\u5927\u5b66\u751f\u7269\u6280\u672f\u4e0e\u7cd6\u4e1a\u5de5\u7a0b\u5b66\u9662 \u5e7f\u897f \u5357\u5b81 530004", "\u5c71\u4e1c\u6cf0\u548c\u96c6\u56e2\u6cf0\u5b89\u5e02\u7b2c\u4e09\u9020\u7eb8\u5382", "\u5927\u8fde\u8f7b\u5de5\u4e1a\u5b66\u9662 \u5927\u8fde 116034; \u5317\u4eac\u5370\u5237\u5b66\u9662 \u5317\u4eac 102600", "\u4e0a\u6d77\u6b4c\u987f\u73af\u4fdd\u6280\u672f\u6709\u9650\u516c\u53f8, \u56db\u5ddd\u6210\u90fd", "\u9655\u897f\u79d1\u6280\u5927\u5b66\u9655\u897f\u7701\u9020\u7eb8\u6280\u672f\u4e0e\u7279\u79cd\u7eb8\u54c1\u5f00\u53d1\u91cd\u70b9\u5b9e\u9a8c\u5ba4, \u4e2d\u56fd\u8f7b\u5de5\u4e1a\u7eb8\u57fa\u529f\u80fd\u6750\u6599\u91cd\u70b9\u5b9e\u9a8c\u5ba4, \u8f7b\u5316\u5de5\u7a0b\u56fd\u5bb6\u7ea7\u5b9e\u9a8c\u6559\u5b66\u793a\u8303\u4e2d\u5fc3, \u9655\u897f\u897f\u5b89, 710021", "\u5e7f\u4e1c\u7701\u5c01\u5f00\u534e\u4fe1\u7eb8\u4e1a\u6709\u9650\u516c\u53f8", "\u9ed1\u9f99\u6c5f\u6052\u4e30\u7eb8\u4e1a\u80a1\u4efd\u6709\u9650\u516c\u53f8\u6280\u672f\u4e2d\u5fc3\u5de5\u827a\u7ba1\u7406\u5ba4, \u9ed1\u9f99\u6c5f\u7261\u4e39\u6c5f 157013", "{'author_schools': [{'name': '\u5317\u4eac\u6797\u4e1a\u5927\u5b66\u751f\u7269\u79d1\u5b66\u4e0e\u6280\u672f\u5b66\u9662', 'address': '100083 \u5317\u4eac\u6797\u4e1a\u5927\u5b66'}, {'name': '\u5317\u4eac\u6797\u4e1a\u5927\u5b66\u6750\u6599\u79d1\u5b66\u4e0e\u6280\u672f\u5b66\u9662', 'address': '100083 \u5317\u4eac\u6797\u4e1a\u5927\u5b66'}], 'journal': {'name': '\u5317\u4eac\u6797\u4e1a\u5927\u5b66\u5b66\u62a5', 'abbreviation': 'JOURNAL OF BEIJING FORESTRY UNIVERSITY', 'volume': '27', 'issue': '3', 'date': 'May, 2005'}}", "{'name': '\u9655\u897f\u79d1\u6280\u5927\u5b66', 'location': '\u9655\u897f\u7701\u897f\u5b89\u5e02'}", "\u534e\u5357\u7406\u5de5\u5927\u5b66\u8d44\u6e90\u79d1\u5b66\u4e0e\u9020\u7eb8\u5de5\u7a0b\u5b66\u9662, \u9020\u5e01\u4e0e\u6c61\u67d3\u63a7\u5236\u56fd\u5bb6\u5de5\u7a0b\u7814\u7a76\u4e2d\u5fc3", "\u5b89\u4e18\u6c76\u745e\u673a\u68b0\u5236\u9020\u6709\u9650\u516c\u53f8\uff0c\u5c71\u4e1c\u5b89\u4e18\uff0c262100", "\u9655\u897f\u79d1\u6280\u5927\u5b66\u8f7b\u5de5\u4e0e\u80fd\u6e90\u5b66\u9662, \u9655\u897f \u897f\u5b89 710021", "\u5c71\u4e1c\u592a\u9633\u7eb8\u4e1a\u80a1\u4efd\u6709\u9650\u516c\u53f8, \u5c71\u4e1c\u5156\u5dde, 272100", "[{'name': '\u4e91\u5357\u4e91\u666f\u6797\u7eb8\u80a1\u4efd\u6709\u9650\u516c\u53f8', 'location': '\u4e91\u5357\u666f\u8c37, 666400'}, {'name': '\u4e91\u5357\u52b2\u8c61\u7af9\u4e1a\u6709\u9650\u516c\u53f8', 'location': '\u4e91\u5357\u666f\u6d2a, 666100'}]", "\u5929\u6d25\u5927\u5b66\u7ba1\u7406\u5b66\u9662", "\u534e\u5357\u7406\u5de5\u5927\u5b66 \u8f7b\u5de5\u79d1\u5b66\u4e0e\u5de5\u7a0b\u5b66\u9662", "Shandong Institute of Light Industry, Jinan, Shandong Province; Shandong Quanlin Paper Co. Ltd., Gaotang, Shandong Province", "\u5927\u8fde\u8f7b\u5de5\u4e1a\u5b66\u9662, \u5927\u8fde, 300222", "\u5357\u4eac\u6797\u4e1a\u5927\u5b66, \u5357\u4eac, 210037", "\u6d59\u6c5f\u6c38\u6cf0\u7eb8\u4e1a\u96c6\u56e2\u80a1\u4efd\u6709\u9650\u516c\u53f8,\u6d59\u6c5f\u5bcc\u9633,311421", "\u56db\u5ddd\u7f8e\u672f\u5b66\u9662, \u6e05\u534e\u5927\u5b66\u7f8e\u672f\u5b66\u9662", "{'name': '\u9ec4\u6cb3\u4ea4\u901a\u5b66\u9662', 'location': '\u6cb3\u5357\u7126\u4f5c'}", "\u5357\u4eac\u6797\u4e1a\u5927\u5b66\u6c5f\u82cf\u7701\u5236\u6d46\u9020\u7eb8\u79d1\u5b66\u4e0e\u6280\u672f\u91cd\u70b9\u5b9e\u9a8c\u5ba4, \u6c5f\u82cf\u7701\u6797\u4e1a\u8d44\u6e90\u9ad8\u6548\u52a0\u5de5\u5229\u7528\u534f\u540c\u521b\u65b0\u4e2d\u5fc3, \u5357\u4eac 210037", "\u5c71\u4e1c\u8f7b\u5de5\u4e1a\u5b66\u9662\u5236\u6d46\u9020\u7eb8\u7701\u90e8\u5171\u5efa\u91cd\u70b9\u5b9e\u9a8c\u5ba4, \u5c71\u4e1c\u5927\u5b66\u5fae\u751f\u7269\u6280\u672f\u56fd\u5bb6\u91cd\u70b9\u5b9e\u9a8c\u5ba4", "\u5c71\u4e1c\u8f7b\u5de5\u4e1a\u5b66\u9662\u5236\u6d46\u9020\u7eb8\u7701\u7ea7\u91cd\u70b9\u5b66\u79d1, \u5c71\u4e1c\u5927\u5b66\u5fae\u751f\u7269\u6280\u672f\u56fd\u5bb6\u91cd\u70b9\u5b9e\u9a8c\u5ba4", "East China Institute of Technology, Jiangxi; East China University of Science and Technology, Shanghai", "['\u5c71\u4e1c\u8f7b\u5de5\u4e1a\u5b66\u9662\u5236\u6d46\u9020\u7eb8\u7701\u7ea7\u91cd\u70b9\u5b66\u79d1, \u5c71\u4e1c \u6d4e\u5357 250353', '\u5c71\u4e1c\u5927\u5b66\u5fae\u751f\u7269\u6280\u672f\u56fd\u5bb6\u91cd\u70b9\u5b9e\u9a8c\u5ba4, \u5c71\u4e1c \u6d4e\u5357 250100']", "\u6df1\u5733\u5e02\u4e09\u529b\u91cf\u5b9e\u4e1a\u6709\u9650\u516c\u53f8, \u5e7f\u4e1c\u6df1\u5733, 518000", "\u4e2d\u56fd\u5236\u6d46\u9020\u7eb8\u7814\u7a76\u9662, \u534e\u5357\u7406\u5de5\u5927\u5b66", "['\u5c71\u4e1c\u5927\u5b66\u5fae\u751f\u7269\u6280\u672f\u56fd\u5bb6\u91cd\u70b9\u5b9e\u9a8c\u5ba4, \u5c71\u4e1c\u6d4e\u5357, 250100', '\u5929\u6d25\u79d1\u6280\u5927\u5b66, \u5929\u6d25, 300222', '\u534e\u5357\u7406\u5de5\u5927\u5b66\u5236\u6d46\u9020\u7eb8\u5de5\u7a0b\u56fd\u5bb6\u91cd\u70b9\u5b9e\u9a8c\u5ba4, \u5e7f\u5dde, 510641']", "[{'name': '\u534e\u5357\u7406\u5de5\u5927\u5b66\u9020\u7eb8\u4e0e\u6c61\u67d3\u63a7\u5236\u56fd\u5bb6\u5de5\u7a0b\u7814\u7a76\u4e2d\u5fc3', 'location': '\u5e7f\u5dde 510640'}, {'name': '\u534e\u5357\u7406\u5de5\u5927\u5b66\u8f7b\u5de5\u4e0e\u98df\u54c1\u5b66\u9662', 'location': '\u5e7f\u5dde 510640'}, {'name': '\u534e\u5357\u7406\u5de5\u5927\u5b66\u73af\u5883\u79d1\u5b66\u4e0e\u5de5\u7a0b\u5b66\u9662', 'location': '\u5e7f\u5dde 510640'}]", "\u5b89\u9633\u5e02\u7279\u79cd\u7eb8\u4e1a\u6709\u9650\u8d23\u4efb\u516c\u53f8", "\u6606\u660e\u7406\u5de5\u5927\u5b66\u7701\u9ad8\u6821\u5236\u6d46\u9020\u7eb8\u5de5\u7a0b\u7814\u7a76\u4e2d\u5fc3, \u4e91\u5357\u6606\u660e 650500", "[{'name': '\u534e\u4e2d\u79d1\u6280\u5927\u5b66\u73af\u5883\u5de5\u7a0b\u5b66\u9662', 'location': '\u6b66\u6c49'}, {'name': '\u6e56\u5317\u7701\u73af\u5883\u79d1\u5b66\u7814\u7a76\u9662', 'location': '\u6b66\u6c49'}]", "\u56db\u5ddd\u535a\u7269\u9662, \u56db\u5ddd\u6210\u90fd, 610071", "\u5c71\u4e1c\u8f7b\u5de5\u4e1a\u5b66\u9662\u8f7b\u5316\u4e0e\u73af\u5883\u5de5\u7a0b\u5b66\u9662, Limerick Pulp and Paper Center, University of New Brunswick", "\u70df\u53f0\u5e08\u8303\u5b66\u9662 \u5c71\u4e1c \u70df\u53f0 264025", "\u6df1\u5733\u5e02\u68c0\u9a8c\u68c0\u75ab\u79d1\u5b66\u7814\u7a76\u9662", "\u9f50\u9c81\u5de5\u4e1a\u5927\u5b66\u5236\u6d46\u9020\u7eb8\u79d1\u5b66\u4e0e\u6280\u672f\u7701\u90e8\u5171\u5efa\u6559\u80b2\u90e8\u91cd\u70b9\u5b9e\u9a8c\u5ba4, \u5c71\u4e1c\u6d4e\u5357, 250353", "[{'name': '\u9655\u897f\u79d1\u6280\u5927\u5b66\u9020\u7eb8\u5de5\u7a0b\u5b66\u9662', 'location': '\u9655\u897f\u7701\u9020\u7eb8\u6280\u672f\u53ca\u7279\u79cd\u7eb8\u54c1\u5f00\u53d1\u91cd\u70b9\u5b9e\u9a8c\u5ba4, \u9655\u897f\u897f\u5b89, 710021'}, {'name': '\u534e\u5357\u7406\u5de5\u5927\u5b66\u9020\u7eb8\u4e0e\u6c61\u67d3\u63a7\u5236\u56fd\u5bb6\u5de5\u7a0b\u4e2d\u5fc3', 'location': '\u5e7f\u4e1c\u5e7f\u5dde, 510640'}]", "\u56fd\u9645\u7af9\u85e4\u7f51\u7edc\u4e2d\u5fc3\uff0c\u56fd\u5bb6\u6797\u4e1a\u5c40\u7af9\u85e4\u79d1\u5b66\u4e0e\u6280\u672f\u91cd\u70b9\u5b9e\u9a8c\u5ba4\uff0c\u5317\u4eac\uff0c100102", "Donghua University, Shanghai, China", "{'institution': '\u9655\u897f\u79d1\u6280\u5927\u5b66\u9020\u7eb8\u5de5\u7a0b\u5b66\u9662', 'location': '\u9655\u897f\u7701\u9020\u7eb8\u6280\u672f\u4e0e\u7279\u79cd\u7eb8\u54c1\u5f00\u53d1\u91cd\u70b9\u5b9e\u9a8c\u5ba4, \u9655\u897f\u897f\u5b89, 710021'}", "['\u9655\u897f\u79d1\u6280\u5927\u5b66\u8f7b\u5de5\u79d1\u5b66\u4e0e\u5de5\u7a0b\u5b66\u9662\uff0c\u8f7b\u5316\u5de5\u7a0b\u56fd\u5bb6\u7ea7\u5b9e\u9a8c\u6559\u5b66\u793a\u8303\u4e2d\u5fc3\uff0c\u9655\u897f\u7701\u9020\u7eb8\u6280\u672f\u4e0e\u7279\u79cd\u7eb8\u91cd\u70b9\u5b9e\u9a8c\u5ba4\uff0c\u9655\u897f\u897f\u5b89\uff0c710021', '\u5929\u9f50\u946b\u9686\u79d1\u6280\uff08\u6210\u90fd\uff09\u6709\u9650\u516c\u53f8\uff0c\u56db\u5ddd\u6210\u90fd\uff0c610213', '\u5929\u9f50\u9502\u4e1a\u80a1\u4efd\u6709\u9650\u516c\u53f8\uff0c\u9502\u8d44\u6e90\u4e0e\u9502\u6750\u6599\u56db\u5ddd\u7701\u91cd\u70b9\u5b9e\u9a8c\u5ba4\uff0c\u56db\u5ddd\u6210\u90fd\uff0c610000', '\u5cb3\u9633\u6797\u7eb8\u80a1\u4efd\u6709\u9650\u516c\u53f8\uff0c\u6e56\u5357\u5cb3\u9633\uff0c414000']", "[{'name': '\u5357\u4eac\u6797\u4e1a\u5927\u5b66\u8f7b\u5de5\u4e0e\u98df\u54c1\u5b66\u9662', 'location': '\u5357\u4eac210037'}, {'name': '\u4e2d\u56fd\u6797\u4e1a\u79d1\u5b66\u7814\u7a76\u9662\u6797\u4ea7\u5316\u5b66\u5de5\u4e1a\u7814\u7a76\u6240', 'location': '\u5357\u4eac210042'}]", "\u5e7f\u4e1c\u8f7b\u5de5\u804c\u4e1a\u6280\u672f\u5b66\u9662, \u4ef2\u607a\u519c\u4e1a\u6280\u672f\u5b66\u9662", "[{'name': '\u6c5f\u5357\u5927\u5b66\u751f\u6001\u7eba\u7ec7\u6559\u80b2\u90e8\u91cd\u70b9\u5b9e\u9a8c\u5ba4', 'location': '\u6c5f\u82cf\u65e0\u9521'}, {'name': '\u534e\u5357\u7406\u5de5\u5927\u5b66\u5236\u6d46\u9020\u7eb8\u5de5\u7a0b\u56fd\u5bb6\u91cd\u70b9\u5b9e\u9a8c\u5ba4', 'location': '\u5e7f\u4e1c\u5e7f\u5dde'}, {'name': '\u6dee\u9634\u5e08\u8303\u5b66\u9662\u6c5f\u82cf\u7701\u751f\u7269\u8d28\u4e0e\u9176\u6280\u672f\u91cd\u70b9\u5b9e\u9a8c\u5ba4', 'location': '\u6c5f\u82cf\u6dee\u5b89'}]", "[{'name': '\u56db\u5ddd\u7406\u5de5\u5b66\u9662\u7cbe\u7ec6\u5316\u5de5\u52a9\u5242\u53ca\u8868\u9762\u6d3b\u6027\u5242\u56db\u5ddd\u7701\u9ad8\u6821\u91cd\u70b9\u5b9e\u9a8c\u5ba4', 'address': '\u56db\u5ddd\u81ea\u8d21643000'}, {'name': '\u56db\u5ddd\u94f6\u9e64\u7af9\u6d46\u7eb8\u4e1a\u6709\u9650\u516c\u53f8', 'address': '\u56db\u5ddd\u6cf8\u5dde646300'}]", "\u5b89\u5fbd\u519c\u4e1a\u5927\u5b66\u751f\u7269\u6280\u672f\u5b66\u9662, \u6e56\u5357\u519c\u4e1a\u5927\u5b66\u751f\u547d\u79d1\u5b66\u5b66\u9662", "\u6c5f\u5357\u5927\u5b66\u7eba\u7ec7\u670d\u88c5\u5b66\u9662, \u6c5f\u5357\u5927\u5b66\u751f\u6001\u7eba\u7ec7\u6559\u80b2\u90e8\u91cd\u70b9\u5b9e\u9a8c\u5ba4", "\u5317\u4eac\u6797\u4e1a\u5927\u5b66\u6750\u6599\u79d1\u5b66\u4e0e\u6280\u672f\u5b66\u9662, \u6728\u8d28\u6750\u6599\u79d1\u5b66\u4e0e\u5e94\u7528\u6559\u80b2\u90e8\u91cd\u70b9\u5b9e\u9a8c\u5ba4, \u5317\u4eac 100083", "\u5c71\u4e1c\u8f7b\u5de5\u4e1a\u5b66\u9662\u5236\u9020\u7eb8\u5de5\u7a0b\u7701\u90e8\u5171\u5efa\u91cd\u70b9\u5b9e\u9a8c\u5ba4, \u534e\u6cf0\u96c6\u56e2\u6709\u9650\u516c\u53f8", "\u5b81\u6ce2\u6377\u521b\u6280\u672f\u6709\u9650\u516c\u53f8\uff0c\u6d59\u6c5f\u5b81\u6ce2\uff0c315016\uff1b\u5b81\u6ce2\u4e2d\u534e\u7eb8\u4e1a\u6709\u9650\u516c\u53f8\uff0c\u6d59\u6c5f\u5b81\u6ce2\uff0c315012", "\u5e7f\u897f\u6c11\u65cf\u5927\u5b66\u5316\u5b66\u4e0e\u751f\u6001\u5de5\u7a0b\u5b66\u9662, \u5e7f\u897f\u5357\u5b81 530006", "\u9655\u897f\u79d1\u6280\u5927\u5b66, \u897f\u5b89, 710021", "\u4e2d\u56fd\u4eba\u6c11\u5927\u5b66\u4fe1\u606f\u8d44\u6e90\u7ba1\u7406\u5b66\u9662, \u5317\u4eac 100086", "\u5e7f\u897f\u6c38\u946b\u534e\u7cd6\u96c6\u56e2\u6765\u5bbe\u7eb8\u4e1a\u6709\u9650\u516c\u53f8, \u5e7f\u897f\u6765\u5bbe, 546100", "\u90d1\u5dde\u5927\u5b66\u5316\u5b66\u5de5\u7a0b\u5b66\u9662, \u6cb3\u5357\u7701\u9053\u7eaf\u5316\u5de5\u6280\u672f\u6709\u9650\u516c\u53f8", "{'name': '\u4e1c\u5317\u6797\u4e1a\u5927\u5b66', 'department': '\u6750\u6599\u79d1\u5b66\u4e0e\u5de5\u7a0b\u5b66\u9662', 'location': '\u54c8\u5c14\u6ee8 150040'}", "['\u798f\u5efa\u519c\u6797\u5927\u5b66\u751f\u547d\u79d1\u5b66\u5b66\u9662, \u798f\u5efa\u798f\u5dde, 350002', '\u9f50\u9c81\u5de5\u4e1a\u5927\u5b66\u5236\u6d46\u9020\u7eb8\u79d1\u5b66\u4e0e\u6280\u672f\u6559\u80b2\u90e8/\u5c71\u4e1c\u7701\u91cd\u70b9\u5b9e\u9a8c\u5ba4, \u5c71\u4e1c\u6d4e\u5357, 250353', '\u798f\u5efa\u519c\u6797\u5927\u5b66\u6750\u6599\u5de5\u7a0b\u5b66\u9662, \u798f\u5efa\u798f\u5dde, 350002']", "(\u6cb3\u5357\u7701\u9053\u7eaf\u5316\u5de5\u6280\u672f\u6709\u9650\u516c\u53f8,\u90d1\u5dde 450002)", "['\u6c5f\u5357\u5927\u5b66\u751f\u6001\u7eba\u7ec7\u6559\u80b2\u90e8\u91cd\u70b9\u5b9e\u9a8c\u5ba4, \u6c5f\u82cf\u65e0\u9521214122', '\u5c71\u4e1c\u534e\u6cf0\u7eb8\u4e1a\u80a1\u4efd\u6709\u9650\u516c\u53f8, \u5c71\u4e1c\u4e1c\u8425257300', '\u8fde\u4e91\u6e2f\u5e02\u5de5\u4e1a\u6295\u8d44\u96c6\u56e2, \u6c5f\u82cf\u8fde\u4e91\u6e2f222002']", "['\u957f\u6c99\u7406\u5de5\u5927\u5b66, \u6e56\u5357\u957f\u6c99, 400076', '\u5929\u6d25\u79d1\u6280\u5927\u5b66, \u5929\u6d25, 300222', '\u4e2d\u56fd\u5236\u6d46\u9020\u7eb8\u7814\u7a76\u9662, \u5317\u4eac, 100020']", "[{'name': '\u9655\u897f\u79d1\u6280\u5927\u5b66\u9020\u7eb8\u5de5\u7a0b\u5b66\u9662', 'location': '\u9655\u897f\u897f\u5b89'}, {'name': '\u52a0\u62ff\u5927New Brunswick\u5927\u5b66\u5316\u5b66\u5de5\u7a0b\u5b66\u9662', 'location': '\u52a0\u62ff\u5927\u5f17\u96f7\u5fb7\u91cc\u514b\u987f'}]", "(\u534e\u5357\u7406\u5de5\u5927\u5b66\u9020\u7eb8\u4e0e\u6c61\u67d3\u63a7\u5236\u56fd\u5bb6\u5de5\u7a0b\u7814\u7a76\u4e2d\u5fc3, \u5e7f\u4e1c \u5e7f\u5dde 510640)", "\u534e\u5357\u7406\u5de5\u5927\u5b66\u5236\u6d46\u9020\u7eb8\u5de5\u7a0b\u56fd\u5bb6\u91cd\u70b9\u5b9e\u9a8c\u5ba4 \u5e7f\u5dde 510641", "['\u6c5f\u5357\u5927\u5b66\u751f\u6001\u7eba\u7ec7\u6559\u80b2\u90e8\u91cd\u70b9\u5b9e\u9a8c\u5ba4, \u6c5f\u82cf\u65e0\u9521, 214122', '\u6c5f\u5357\u5927\u5b66\u751f\u7269\u5de5\u7a0b\u5b66\u9662, \u6c5f\u82cf\u65e0\u9521, 214122', '\u6c5f\u5357\u5927\u5b66\u65e0\u9521\u533b\u5b66\u9662, \u6c5f\u82cf\u65e0\u9521, 214122']", "[{'name': '\u4e2d\u56fd\u5236\u6d46\u9020\u7eb8\u7814\u7a76\u9662', 'address': '\u5317\u4eac100102'}, {'name': '\u5236\u6d46\u9020\u7eb8\u56fd\u5bb6\u5de5\u7a0b\u5b9e\u9a8c\u5ba4', 'address': '\u5317\u4eac100102'}]", "\u9655\u897f\u79d1\u6280\u5927\u5b66 \u8f7b\u5316\u5de5\u6750\u6599\u4e0e\u8bbe\u8ba1\u7814\u7a76\u6240, \u9655\u897f \u54b8\u9633 712081", "\u534e\u5357\u7406\u5de5\u5927\u5b66\u8f7b\u5316\u5de5\u7814\u7a76\u6240, \u5e7f\u5dde, 510640; \u534e\u5357\u7406\u5de5\u5927\u5b66\u5236\u6d46\u9020\u7eb8\u5de5\u7a0b\u56fd\u5bb6\u91cd\u70b9\u5b9e\u9a8c\u5ba4, \u5e7f\u5dde, 510640", "\u56db\u5ddd\u5927\u5b66 \u5236\u9769\u6e05\u6d01\u6280\u672f\u56fd\u5bb6\u5de5\u7a0b\u5b9e\u9a8c\u5ba4, \u56db\u5ddd\u5de5\u5546\u804c\u4e1a\u6280\u672f\u5b66\u9662", "\u7518\u8083\u7701\u8f7b\u5de5\u7814\u7a76\u9662, \u7518\u8083 \u5170\u5dde 730000", "(\u5c71\u4e1c\u8f7b\u5de5\u4e1a\u5b66\u9662,\u6d4e\u5357,250100) (\u5929\u6d25\u8f7b\u5de5\u4e1a\u5b66\u9662,\u5929\u6d25,300222)", "\u4e2d\u56fd\u79d1\u5b66\u9662\u5e7f\u5dde\u5316\u5b66\u7814\u7a76\u6240\u7ea4\u7ef4\u7d20\u5f00\u653e\u7814\u7a76\u5b9e\u9a8c\u5ba4", "\u9655\u897f\u79d1\u6280\u5927\u5b66\u9655\u897f\u7701\u9020\u7eb8\u6280\u672f\u548c\u7279\u79cd\u7eb8\u5f00\u53d1\u91cd\u70b9\u5b9e\u9a8c\u5ba4", "\u6e56\u5357\u5cb3\u9633\u7eb8\u4e1a\u80a1\u4efd\u6709\u9650\u516c\u53f8\u6280\u672f\u4e2d\u5fc3, \u6e56\u5357\u5cb3\u9633, 414002", "\u5c71\u4e1c\u8f7b\u5de5\u4e1a\u5b66\u9662\u5236\u6d46\u9020\u7eb8\u7701\u7ea7\u91cd\u70b9\u5b66\u79d1, \u5c71\u4e1c\u5927\u5b66\u751f\u7269\u8d28\u6280\u672f\u56fd\u5bb6\u91cd\u70b9\u5b9e\u9a8c\u5ba4", "[{'name': '\u534e\u5357\u7406\u5de5\u5927\u5b66\u5236\u6d46\u9020\u7eb8\u5de5\u7a0b\u56fd\u5bb6\u91cd\u70b9\u5b9e\u9a8c\u5ba4', 'location': '\u5e7f\u4e1c \u5e7f\u5dde 510641'}, {'name': '\u56fd\u5bb6\u7eb8\u5236\u54c1\u8d28\u91cf\u76d1\u7763\u68c0\u9a8c\u4e2d\u5fc3', 'location': '\u5e7f\u4e1c \u4e1c\u839e 523080'}]", "\u5c71\u4e1c\u8f7b\u5de5\u4e1a\u5b66\u9662\u5236\u88c5\u9020\u7eb8\u79d1\u5b66\u4e0e\u6280\u672f\u6559\u80b2\u90e8\u91cd\u70b9\u5b9e\u9a8c\u5ba4", "[{'name': '\u5c71\u4e1c\u5927\u5b66\u5fae\u751f\u7269\u6280\u672f\u56fd\u5bb6\u91cd\u70b9\u5b9e\u9a8c\u5ba4', 'location': '\u5c71\u4e1c\u6d4e\u5357, 250100'}, {'name': '\u5929\u6d25\u79d1\u6280\u5927\u5b66', 'location': '\u5929\u6d25, 300222'}, {'name': '\u534e\u5357\u7406\u5de5\u5927\u5b66\u5236\u6d46\u9020\u7eb8\u5de5\u7a0b\u56fd\u5bb6\u91cd\u70b9\u5b9e\u9a8c\u5ba4', 'location': '\u5e7f\u5dde, 510641'}]", "\u5357\u4eac\u5de5\u4e1a\u5927\u5b66\u5316\u5b66\u5316\u5de5\u5b66\u9662", "\u534e\u5357\u7406\u5de5\u5927\u5b66\u73af\u5883\u79d1\u5b66\u4e0e\u5de5\u7a0b\u5b66\u9662, \u5e7f\u5dde 510640", "[{'name': '\u5357\u4eac\u5de5\u4e1a\u5927\u5b66\u5316\u5b66\u5316\u5de5\u5b66\u9662', 'location': '\u6c5f\u82cf \u5357\u4eac 210009'}, {'name': '\u5357\u4eac\u6797\u4e1a\u5927\u5b66', 'location': '\u6c5f\u82cf \u5357\u4eac 210037'}, {'name': '\u6d59\u6c5f\u7406\u5de5\u5927\u5b66', 'location': '\u6d59\u6c5f \u676d\u5dde 310018'}]", "\u534e\u5357\u7406\u5de5\u5927\u5b66\u73af\u5883\u79d1\u5b66\u4e0e\u5de5\u7a0b\u5b66\u9662, \u5e7f\u4e1c \u5e7f\u5dde 510640", "\u534e\u5357\u7406\u5de5\u5927\u5b66\u9020\u7eb8\u4e0e\u7eb8\u52a0\u5de5\u56fd\u5bb6\u5de5\u7a0b\u7814\u7a76\u4e2d\u5fc3, \u5e7f\u4e1c\u5e7f\u5dde 510610", "\u534e\u5357\u7406\u5de5\u5927\u5b66\u5e94\u7528\u5316\u5b66\u7cfb, \u534e\u5357\u7406\u5de5\u5927\u5b66\u5236\u6d46\u9020\u7eb8\u5de5\u7a0b\u56fd\u5bb6\u91cd\u70b9\u5b9e\u9a8c\u5ba4", "['\u534e\u5357\u7406\u5de5\u5927\u5b66 \u5236\u6d46\u9020\u7eb8\u5de5\u7a0b\u56fd\u5bb6\u91cd\u70b9\u5b9e\u9a8c\u5ba4, \u5e7f\u4e1c \u5e7f\u5dde 510640', '\u534e\u5357\u7406\u5de5\u5927\u5b66 \u9020\u7eb8\u4e0e\u6c61\u67d3\u63a7\u5236\u56fd\u5bb6\u5de5\u7a0b\u7814\u7a76\u4e2d\u5fc3', 'Eka Chemicals AB, Bohus, Sweden']", "\u4e2d\u56fd\u79d1\u5b66\u9662\u5e7f\u5dde\u5316\u5b66\u7814\u7a76\u6240\u7ea4\u7ef4\u7d20\u5316\u5b66\u5f00\u653e\u7814\u7a76\u5b9e\u9a8c\u5ba4, \u5e7f\u5dde 510650; \u5357\u4eac\u6797\u4e1a\u5927\u5b66\u5316\u5b66\u5de5\u7a0b\u5b66\u9662\u6728\u8d28\u7d20\u5316\u5b66\u7814\u7a76\u5ba4, \u5357\u4eac 210037", "{'name': '\u5c71\u4e1c\u8f7b\u5de5\u4e1a\u5b66\u9662', 'location': '\u5c71\u4e1c\u6d4e\u5357,250100'}", "[{'name': '\u534e\u5357\u7406\u5de5\u5927\u5b66\u751f\u7269\u79d1\u5b66\u4e0e\u5de5\u7a0b\u5b66\u9662', 'location': '\u5e7f\u4e1c \u5e7f\u5dde 510006'}, {'name': '\u534e\u5357\u7406\u5de5\u5927\u5b66\u5236\u6d46\u9020\u7eb8\u5de5\u7a0b\u56fd\u5bb6\u91cd\u70b9\u5b9e\u9a8c\u5ba4', 'location': '\u5e7f\u4e1c \u5e7f\u5dde 510640'}]", "\u8fbd\u5b81\u5de5\u7a0b\u6280\u672f\u5927\u5b66", "\u5929\u6d25\u8f7b\u5de5\u4e1a\u5b66\u9662 \u5929\u6d25 300222", "\u798f\u5efa\u7701\u6797\u4e1a\u6295\u8d44\u53d1\u5c55\u6709\u9650\u516c\u53f8, \u798f\u5efa \u798f\u5dde 350001", "\u6606\u660e\u7406\u5de5\u5927\u5b66, \u6d59\u6c5f\u5927\u5b66", "\u6cb3\u5317\u79d1\u6280\u5927\u5b66\u751f\u7269\u5de5\u7a0b\u4e0e\u98df\u54c1\u79d1\u5b66\u5b66\u9662", "[{'name': '\u534e\u5357\u7406\u5de5\u5927\u5b66\u5236\u6d46\u9020\u7eb8\u5de5\u7a0b\u56fd\u5bb6\u91cd\u70b9\u5b9e\u9a8c\u5ba4', 'location': '\u5e7f\u5dde, 510641'}, {'name': '\u5c71\u4e1c\u8f7b\u5de5\u4e1a\u5b66\u9662\u5236\u6d46\u9020\u7eb8\u5de5\u7a0b\u7701\u7ea7\u91cd\u70b9\u5b66\u79d1', 'location': '\u6d4e\u5357, 250100'}]", "[{'name': '\u4e1c\u5317\u6797\u4e1a\u5927\u5b66\u751f\u7269\u8d28\u6750\u6599\u79d1\u5b66\u4e0e\u6280\u672f\u6559\u80b2\u90e8\u91cd\u70b9\u5b9e\u9a8c\u5ba4', 'location': '\u9ed1\u9f99\u6c5f\u54c8\u5c14\u6ee8, 150040'}, {'name': '\u9ed1\u9f99\u6c5f\u516b\u4e00\u519c\u57a6\u5927\u5b66', 'location': '\u9ed1\u9f99\u6c5f\u5927\u5e86, 163319'}]", "\u6c5f\u5357\u5927\u5b66\u751f\u6001\u7eba\u7ec7\u6559\u80b2\u90e8\u91cd\u70b9\u5b9e\u9a8c\u5ba4, \u6c5f\u82cf\u65e0\u9521, 214122; Wuxi Jinxin Group, Wuxi 214122, China", "\u5185\u8499\u53e4\u79d1\u6280\u5927\u5b66 \u751f\u7269\u5de5\u7a0b\u4e0e\u6280\u672f\u7814\u7a76\u6240", "['\u6cb3\u5317\u7701\u6cbd\u6e90\u53bf\u73af\u4fdd\u5c40', '\u6cb3\u5317\u7701\u6cbd\u6e90\u53bf\u7b2c\u4e00\u4e2d\u5b66', '\u9655\u897f\u79d1\u6280\u5927\u5b66']", "\u534e\u5357\u7406\u5de5\u5927\u5b66\u5236\u6d46\u9020\u7eb8\u5de5\u7a0b\u56fd\u5bb6\u91cd\u70b9\u5b9e\u9a8c\u5ba4 \u5e7f\u4e1c\u5e7f\u5dde, 510640", "\u83b2\u82b1\u5c71\u9020\u7eb8\u6709\u9650\u516c\u53f8,\u5e7f\u4e1c\u5e7f\u5dde\u756a\u79ba 511440", "Chemical Engineering College of Nanjing Forestry University, Nanjing, Jiangsu Province", "\u8386\u7530\u5e02\u4ea7\u54c1\u8d28\u91cf\u76d1\u7763\u68c0\u9a8c\u6240, \u798f\u5efa\u8386\u7530351100", "Tongji University, Shanghai", "\u5357\u4eac\u6797\u4e1a\u5927\u5b66\u8f7b\u5de5\u4e0e\u98df\u54c1\u5b66\u9662", "['Jiangsu Transportation Institute Co., Ltd., Nanjing 210017, China', 'School of Metallurgy and Environment, Central South University, Changsha 410083, China', 'Jiangsu Sentay Environmental Science and Technology Co., Ltd., Nanjing 211153, China']", "\u4e1c\u5317\u6797\u4e1a\u5927\u5b66\u751f\u547d\u79d1\u5b66\u5b66\u9662, \u9ed1\u9f99\u6c5f\u54c8\u5c14\u6ee8, 150040", "['\u5e7f\u897f\u5927\u5b66\u5316\u5b66\u5316\u5de5\u5b66\u9662\uff0c\u5e7f\u897f\u5357\u5b81\uff0c530004', '\u5e7f\u897f\u5de5\u5b66\u9662\u751f\u5316\u7cfb\uff0c\u5e7f\u897f\u67f3\u5dde\uff0c545006', '\u5e7f\u897f\u5927\u5b66\u9020\u7eb8\u79d1\u5b66\u7814\u7a76\u6240\uff0c\u5e7f\u897f\u5357\u5b81\uff0c530004', '\u52a0\u62ff\u5927 New Brunswick \u5927\u5b66\uff0c\u52a0\u62ff\u5927\u5f17\u96f7\u5fb7\u91cc\u987f\uff0cE3B8C2']", "[{'name': '\u9655\u897f\u79d1\u6280\u5927\u5b66\u5316\u5b66\u4e0e\u5316\u5de5\u5b66\u9662', 'location': '\u9655\u897f \u897f\u5b89'}, {'name': '\u91d1\u6e2f\u7279\u7ea4\u79d1\u6280\u6709\u9650\u516c\u53f8', 'location': '\u6cb3\u5357 \u6d4e\u6e90'}]", "\u5929\u6d25\u5546\u4e1a\u5927\u5b66\u5305\u88c5\u5de5\u7a0b\u7cfb, \u5929\u6d25, 300134", "\u5e7f\u4e1c\u7701\u8f7b\u5de5\u4e1a\u9ad8\u7ea7\u6280\u5de5\u5b66\u6821", "\u5927\u8fde\u5de5\u4e1a\u5927\u5b66\u8f7b\u5de5\u4e0e\u5316\u5b66\u5de5\u7a0b\u5b66\u9662, \u8fbd\u5b81\u5927\u8fde 116034", "IIT-Roorkee, India", "(\u5317\u4eac\u6797\u4e1a\u5927\u5b66\u6750\u6599\u79d1\u5b66\u4e0e\u6280\u672f\u5b66\u9662, \u5317\u4eac 100083)", "['\u4e2d\u56fd\u79d1\u5b66\u9662\u897f\u53cc\u7248\u7eb3\u70ed\u5e26\u690d\u7269\u56ed', '\u4e2d\u56fd\u6797\u4e1a\u79d1\u5b66\u7814\u7a76\u9662\u56fd\u9645\u7af9\u85e4\u7f51\u7edc\u4e2d\u5fc3\u7814\u7a76\u751f\u9662', '\u4e91\u5357\u7701\u666f\u6d2a\u5e02\u6797\u4e1a\u5c40', '\u4e2d\u56fd\u6797\u4e1a\u79d1\u5b66\u7814\u7a76\u9662\u6797\u7814\u6240']", "\u9547\u6c5f\u5927\u4e1c\u7eb8\u4e1a\u6709\u9650\u516c\u53f8, \u6c5f\u82cf\u9547\u6c5f 210001", "[{'name': '\u4e91\u5357\u5e08\u8303\u5927\u5b66', 'location': '\u4e91\u5357 \u6606\u660e'}, {'name': '\u6606\u660e\u5b66\u9662\u521d\u7b49\u6559\u80b2\u7cfb', 'location': '\u4e91\u5357 \u6606\u660e'}, {'name': '\u4e91\u5357\u7701\u519c\u6751\u79d1\u6280\u670d\u52a1\u4e2d\u5fc3', 'location': '\u4e91\u5357 \u6606\u660e'}]", "[{'name': '\u8425\u53e3\u9020\u7eb8\u5382', 'location': '\u8fbd\u5b81\u8425\u53e3, 150011'}, {'name': '\u6cca\u5934\u5e02\u5317\u65b9\u73af\u4fdd\u8bbe\u5907\u6709\u9650\u516c\u53f8', 'location': '\u6cb3\u5317\u6cca\u5934, 062100'}]", "[{'name': '\u5170\u5dde\u7406\u5de5\u5927\u5b66\u77f3\u6cb9\u5316\u5de5\u5b66\u9662', 'location': '\u7518\u8083 \u5170\u5dde 730050'}, {'name': '\u7518\u8083\u6052\u8fbe\u73af\u4fdd\u96c6\u56e2\u6709\u9650\u516c\u53f8', 'location': '\u7518\u8083 \u9759\u5b81 743400'}, {'name': '\u7518\u8083\u7701\u7eb8\u5236\u54c1\u5305\u88c5\u5de5\u7a0b\u6280\u672f\u7814\u7a76\u4e2d\u5fc3', 'location': '\u7518\u8083 \u9759\u5b81 743400'}, {'name': '\u5170\u5dde\u7406\u5de5\u5927\u5b66\u77f3\u6cb9\u5316\u5de5\u5b66\u9662', 'location': '\u7518\u8083 \u5170\u5dde 730050'}, {'name': '\u7518\u8083\u6052\u8fbe\u73af\u4fdd\u96c6\u56e2\u6709\u9650\u516c\u53f8', 'location': '\u7518\u8083 \u9759\u5b81 743400'}, {'name': '\u7518\u8083\u7701\u7eb8\u5236\u54c1\u5305\u88c5\u5de5\u7a0b\u6280\u672f\u7814\u7a76\u4e2d\u5fc3', 'location': '\u7518\u8083 \u9759\u5b81 743400'}]", "\u897f\u5b89\u4ea4\u901a\u5927\u5b66 \u673a\u68b0\u5de5\u7a0b\u5b66\u9662", "[{'name': '\u897f\u5b89\u5de5\u7a0b\u5927\u5b66', 'location': '\u9655\u897f\u897f\u5b89'}, {'name': '\u5929\u534e\u4f01\u4e1a\u53d1\u5c55\u6709\u9650\u516c\u53f8', 'location': '\u6c5f\u82cf\u82cf\u5dde'}]", "\u5357\u660c\u5927\u5b66\u751f\u7269\u8d28\u8f6c\u5316\u6559\u80b2\u90e8\u5de5\u7a0b\u6280\u672f\u7814\u7a76\u4e2d\u5fc3", "['\u5929\u6d25\u79d1\u6280\u5927\u5b66 \u4e2d\u56fd\u8f7b\u5de5\u9020\u7eb8\u4e0e\u751f\u7269\u8d28\u7cbe\u70bc\u91cd\u70b9\u5b9e\u9a8c\u5ba4, \u5929\u6d25 300457', '\u5929\u6d25\u79d1\u6280\u5927\u5b66 \u5929\u6d25\u5e02\u5236\u6d46\u9020\u7eb8\u91cd\u70b9\u5b9e\u9a8c\u5ba4, \u5929\u6d25 300457', '\u4e2d\u56fd\u6797\u4e1a\u79d1\u5b66\u7814\u7a76\u9662\u6797\u4ea7\u5316\u5b66\u5de5\u4e1a\u7814\u7a76\u6240 \u6c5f\u82cf\u7701\u751f\u7269\u8d28\u80fd\u6e90\u4e0e\u6750\u6599\u91cd\u70b9\u5b9e\u9a8c\u5ba4, \u5357\u4eac 210042', '\u5929\u6d25\u79d1\u6280\u5927\u5b66 \u5929\u6d25\u5e02\u6d77\u6d0b\u8d44\u6e90\u4e0e\u5316\u5b66\u91cd\u70b9\u5b9e\u9a8c\u5ba4, \u5929\u6d25 300457']", "['\u534e\u5357\u7406\u5de5\u5927\u5b66\u5236\u6d46\u9020\u7eb8\u5de5\u7a0b\u56fd\u5bb6\u91cd\u70b9\u5b9e\u9a8c\u5ba4', '\u5c71\u4e1c\u8f7b\u5de5\u4e1a\u5b66\u9662\u5236\u6d46\u9020\u7eb8\u5de5\u7a0b\u7701\u7ea7\u91cd\u70b9\u5b66\u79d1', '\u5c71\u4e1c\u5927\u5b66\u5fae\u751f\u7269\u6280\u672f\u56fd\u5bb6\u91cd\u70b9\u5b9e\u9a8c\u5ba4']", "\u9655\u897f\u79d1\u6280\u5927\u5b66\u9020\u7eb8\u5de5\u7a0b\u5b66\u9662, \u9655\u897f\u7701\u9020\u7eb8\u6280\u672f\u4e0e\u7279\u79cd\u7eb8\u54c1\u5f00\u53d1\u91cd\u70b9\u5b9e\u9a8c\u5ba4, \u9655\u897f\u5c71\u9633710021", "['\u4e1c\u5317\u6797\u4e1a\u5927\u5b66\u751f\u7269\u8d28\u6750\u6599\u79d1\u5b66\u4e0e\u6280\u672f\u6559\u80b2\u90e8\u91cd\u70b9\u5b9e\u9a8c\u5ba4', '\u4e2d\u56fd\u6797\u4e1a\u79d1\u5b66\u7814\u7a76\u9662\u6797\u4ea7\u5316\u5b66\u5de5\u4e1a\u7814\u7a76\u6240\u56fd\u5bb6\u6797\u4e1a\u5c40\u6797\u4ea7\u5316\u5b66\u5de5\u7a0b\u91cd\u70b9\u5f00\u653e\u6027\u5b9e\u9a8c\u5ba4', '\u534e\u5357\u7406\u5de5\u5927\u5b66\u5236\u6d46\u9020\u7eb8\u5de5\u7a0b\u56fd\u5bb6\u91cd\u70b9\u5b9e\u9a8c\u5ba4']", "\u4e0a\u6d77\u5927\u5b66\u5316\u5de5\u7cfb", "\u5c71\u4e1c\u65e5\u7167\u68ee\u535a\u6d46\u7eb8\u6709\u9650\u8d23\u4efb\u516c\u53f8", "\u4e2d\u56fd\u6797\u79d1\u9662\u6728\u6750\u5de5\u4e1a\u7814\u7a76\u6240, \u5929\u6d25\u79d1\u6280\u5927\u5b66\u5305\u88c5\u4e0e\u5370\u5237\u5de5\u7a0b\u5b66\u9662", "\u798f\u5efa\u5e08\u8303\u5927\u5b66\u5316\u5b66\u4e0e\u6750\u6599\u79d1\u5b66\u5b66\u9662", "\u534e\u5357\u7406\u5de5\u5927\u5b66 \u5236\u6d46\u9020\u7eb8\u5de5\u7a0b\u56fd\u5bb6\u91cd\u70b9\u5b9e\u9a8c\u5ba4, \u5e7f\u4e1c \u5e7f\u5dde", "\u534e\u5357\u7406\u5de5\u5927\u5b66\u5236\u6d46\u9020\u7eb8\u5de5\u7a0b\u56fd\u5bb6\u91cd\u70b9\u5b9e\u9a8c\u5ba4, \u534e\u5357\u7406\u5de5\u5927\u5b66\u5e7f\u4e1c\u7701\u9020\u7eb8\u6280\u672f\u4e0e\u88c5\u5907\u516c\u5171\u5b9e\u9a8c\u5ba4, \u5e7f\u4e1c\u5e7f\u5dde, 510640", "[{'name': '\u5927\u8fde\u5de5\u4e1a\u5927\u5b66\u8f7b\u5de5\u4e0e\u5316\u5b66\u5de5\u7a0b\u5b66\u9662', 'location': '\u8fbd\u5b81\u5927\u8fde, 116034'}, {'name': '\u534e\u5357\u7406\u5de5\u5927\u5b66\u5236\u6d46\u9020\u7eb8\u5de5\u7a0b\u56fd\u5bb6\u91cd\u70b9\u5b9e\u9a8c\u5ba4', 'location': '\u5e7f\u4e1c\u5e7f\u5dde, 510640'}, {'name': '\u9f50\u9c81\u5de5\u4e1a\u5927\u5b66\u5236\u6d46\u9020\u7eb8\u79d1\u5b66\u4e0e\u6280\u672f\u6559\u80b2\u90e8\u91cd\u70b9\u5b9e\u9a8c\u5ba4', 'location': '\u5c71\u4e1c\u6d4e\u5357, 250353'}]", "{'institution': '\u6606\u660e\u7406\u5de5\u5927\u5b66 \u5316\u5b66\u5de5\u7a0b\u5b66\u9662', 'location': '\u4e91\u5357 \u6606\u660e 650500'}", "\u4e2d\u56fd\u79d1\u5b66\u9662\u5e7f\u5dde\u80fd\u6e90\u7814\u7a76\u6240\u53ef\u518d\u751f\u80fd\u6e90\u91cd\u70b9\u5b9e\u9a8c\u5ba4, \u4e2d\u56fd\u79d1\u5b66\u9662\u5927\u5b66", "[{'name': '\u534e\u5357\u7406\u5de5\u5927\u5b66\u5236\u6d46\u9020\u7eb8\u5de5\u7a0b\u56fd\u5bb6\u91cd\u70b9\u5b9e\u9a8c\u5ba4', 'location': '\u5e7f\u4e1c\u5e7f\u5dde 510641'}, {'name': '\u5929\u6d25\u79d1\u6280\u5927\u5b66\u5929\u6d25\u5e02\u5236\u6d46\u9020\u7eb8\u91cd\u70b9\u5b9e\u9a8c\u5ba4', 'location': '\u5929\u6d25 300457'}]", "[{'name': '\u9655\u897f\u79d1\u6280\u5927\u5b66\u8f7b\u5de5\u4e0e\u80fd\u6e90\u5b66\u9662', 'location': '\u9655\u897f\u7701\u897f\u5b89\u5e02'}, {'name': '\u534e\u5357\u7406\u5de5\u5927\u5b66\u5236\u6d46\u9020\u7eb8\u5de5\u7a0b\u56fd\u5bb6\u91cd\u70b9\u5b9e\u9a8c\u5ba4', 'location': '\u5e7f\u4e1c\u7701\u5e7f\u5dde\u5e02'}]", "[{'name': '\u9f50\u9f50\u54c8\u5c14\u5927\u5b66', 'location': '\u9f50\u9f50\u54c8\u5c14, 161006'}, {'name': '\u5929\u6d25\u8f7b\u5de5\u4e1a\u5b66\u9662', 'location': '\u5929\u6d25, 300222'}]", "\u9655\u897f\u79d1\u6280\u5927\u5b66\u8f7b\u5de5\u4e0e\u80fd\u6e90\u5b66\u9662, \u9655\u897f\u6c7d\u8f66\u96c6\u56e2\u897f\u5b89\u5fb7\u68ee\u65b0\u80fd\u6e90\u88c5\u5907\u6709\u9650\u516c\u53f8", "\u9ed4\u5357\u6c11\u65cf\u5e08\u8303\u5b66\u9662 \u5316\u5b66\u5316\u5de5\u5b66\u9662, \u8d35\u5dde \u90fd\u5300 558000", "\u5c71\u4e1c\u8f7b\u5de5\u4e1a\u5b66\u9662\u5236\u6d46\u9020\u7eb8\u5de5\u7a0b\u7701\u7ea7\u91cd\u70b9\u5b66\u79d1, \u5c71\u4e1c\u7701\u8f7b\u5de5\u4e1a\u8bbe\u8ba1\u9662", "\u5c71\u4e1c\u8f7b\u5de5\u4e1a\u5b66\u9662\u3001\u5c71\u4e1c\u5927\u5b66\u3001\u6cf0\u5c71\u7eb8\u4e1a\u3001\u534e\u6cf0\u7eb8\u4e1a\u3001\u6668\u9e23\u7eb8\u4e1a", "['\u540c\u6d4e\u5927\u5b66\u5148\u8fdb\u571f\u6728\u5de5\u7a0b\u6750\u6599\u6559\u80b2\u90e8\u91cd\u70b9\u5b9e\u9a8c\u5ba4', '\u4e95\u5188\u5c71\u5927\u5b66\u673a\u7535\u5de5\u7a0b\u5b66\u9662', '\u4e95\u5188\u5c71\u5927\u5b66\u5efa\u7b51\u5de5\u7a0b\u5b66\u9662']", "\u798f\u5efa\u6797\u5b66\u9662\u5b66\u62a5", "\u539f\u5317\u4eac\u5e02\u7b2c\u4e00\u8f7b\u5de5\u4e1a\u5c40\u526f\u5c40\u957f\u3001\u603b\u5de5\u7a0b\u5e08\uff0c\u539f\u5317\u4eac\u5e02\u9020\u7eb8\u603b\u5382\u603b\u5de5\u7a0b\u5e08", "\u4e1c\u5317\u6797\u4e1a\u5927\u5b66, \u9ed1\u9f99\u6c5f\u7701\u68ee\u6797\u6301\u7eed\u7ecf\u8425\u4e0e\u5fae\u751f\u7269\u5de5\u7a0b\u91cd\u70b9\u5b9e\u9a8c\u5ba4", "\u5e7f\u4e1c\u9020\u7eb8\u7814\u7a76\u6240, \u5e7f\u4e1c\u7701\u5927\u5730\u751f\u7269\u516c\u53f8", "\u534e\u5357\u7406\u5de5\u5927\u5b66\u9020\u7eb8\u4e0e\u73af\u5883\u5de5\u7a0b\u5b66\u9662, \u5e7f\u5dde, 510640", "\u6c5f\u82cf\u8b66\u5b98\u5b66\u9662\u516c\u5b89\u7ba1\u7406\u7cfb, \u5357\u4eac 210012", "\u5c71\u4e1c\u4e16\u7eaa\u9633\u5149\u7eb8\u4e1a\u96c6\u56e2\u6709\u9650\u516c\u53f8\uff0c\u5c71\u4e1c\u6f4d\u574a\uff0c262400", "\u4e2d\u51b6\u7eb8\u4e1a\u94f6\u6cb3\u6709\u9650\u516c\u53f8, \u5c71\u4e1c\u804a\u57ce, 252600", "\u6e56\u5357\u7701\u9020\u7eb8\u7814\u7a76\u6240, \u6e56\u5357 \u6e58\u6f6d 411104", "\u6c5f\u897f\u7701\u8f7b\u5de5\u7814\u7a76\u6240, \u5357\u660c, 330029", "\u5185\u8499\u53e4\u79d1\u6280\u5927\u5b66\u751f\u7269\u5de5\u7a0b\u4e0e\u6280\u672f\u7814\u7a76\u6240", "\u6b27\u4e9a\u79d1\u6280\u5927\u5b66\u9020\u7eb8\u5de5\u7a0b\u5b66\u9662, \u6cf0\u683c\u6797\u7eb8\u96c6\u56e2\u6280\u672f\u4e2d\u5fc3", "\u91d1\u6cb3\u7eb8\u4e1a\u6709\u9650\u516c\u53f8, \u6c5f\u82cf\u9547\u6c5f, 212006", "\u5929\u6d25\u79d1\u6280\u5927\u5b66\u5929\u6d25\u5e02\u5236\u6d46\u9020\u7eb8\u91cd\u70b9\u5b9e\u9a8c\u5ba4, \u5927\u8fde\u5de5\u4e1a\u5927\u5b66\u5316\u5de5\u4e0e\u6750\u6599\u5b66\u9662", "\u5c71\u4e1c\u592a\u9633\u7eb8\u4e1a\u80a1\u4efd\u6709\u9650\u516c\u53f8, \u83cf\u6cfd 272100", "[{'name': '\u5929\u6d25\u7406\u5de5\u5927\u5b66\u73af\u5883\u79d1\u5b66\u4e0e\u5b89\u5168\u5de5\u7a0b\u5b66\u9662', 'location': '\u5929\u6d25300384'}, {'name': '\u5929\u6d25\u79d1\u6280\u5927\u5b66\u6750\u6599\u79d1\u5b66\u4e0e\u5316\u5b66\u5de5\u7a0b\u5b66\u9662', 'location': '\u5929\u6d25300457'}]", "\u4e2d\u56fd\u6797\u4e1a\u79d1\u5b66\u7814\u7a76\u9662", "\u5409\u6797\u9020\u7eb8(\u96c6\u56e2)\u6709\u9650\u516c\u53f8, \u5409\u6797\u7701 \u5409\u6797\u5e02 132002", "\u6606\u5c71\u949e\u7968\u7eb8\u5382, \u6c5f\u82cf\u6606\u5c71", "\u9752\u5c9b\u79d1\u6280\u5927\u5b66\u5316\u5de5\u5b66\u9662, \u5c71\u4e1c\u9752\u5c9b", "\u5927\u8fde\u8f7b\u5de5\u4e1a\u5b66\u9662,\u8fbd\u5b81\u5927\u8fde,116034", "['\u4e2d\u56fd\u6797\u4e1a\u79d1\u5b66\u9662\u6797\u4e1a\u7814\u7a76\u6240, \u5317\u4eac, 100091', '\u4e2d\u56fd\u6797\u4e1a\u79d1\u5b66\u9662\u6728\u6750\u5de5\u4e1a\u7814\u7a76\u6240, \u5317\u4eac, 100091']", "\u957f\u6c99\u7406\u5de5\u5927\u5b66", "\u6e56\u5357\u5927\u5b66\u571f\u6728\u5de5\u7a0b\u5b66\u9662", "['\u4e2d\u56fd\u6797\u4e1a\u79d1\u5b66\u7814\u7a76\u9662\u6797\u4ea7\u5316\u5b66\u5de5\u4e1a\u7814\u7a76\u6240, \u6c5f\u82cf\u7701\u751f\u7269\u8d28\u80fd\u6e90\u4e0e\u6750\u6599\u91cd\u70b9\u5b9e\u9a8c\u5ba4, \u56fd\u5bb6\u6797\u4e1a\u5c40\u6797\u4ea7\u5316\u5b66\u5de5\u7a0b\u91cd\u70b9\u5f00\u653e\u6027\u5b9e\u9a8c\u5ba4, \u751f\u7269\u5316\u5b66\u5229\u7528\u56fd\u5bb6\u5de5\u7a0b\u5b9e\u9a8c\u5ba4, \u6c5f\u82cf\u5357\u4eac210042', '\u4e2d\u56fd\u6797\u4e1a\u79d1\u5b66\u7814\u7a76\u9662\u6797\u4ea7\u65b0\u6280\u672f\u6240, \u5317\u4eac100091']", "[{'name': '\u5357\u4eac\u6797\u4e1a\u5927\u5b66\u8f7b\u5de5\u4e0e\u98df\u54c1\u5b66\u9662', 'location': '\u6c5f\u82cf\u7701\u5357\u4eac\u5e02'}, {'name': '\u6c5f\u82cf\u7701\u4e00\u592b\u65b0\u6750\u6599\u79d1\u6280\u6709\u9650\u516c\u53f8', 'location': '\u6c5f\u82cf\u7701\u5357\u4eac\u5e02'}]", "\u6cb3\u5357\u5e08\u8303\u5927\u5b66 \u5357\u4eac\u6797\u4e1a\u5927\u5b66", "\u6c5f\u82cf\u65b0\u5927\u7eb8\u4e1a\u6709\u9650\u516c\u53f8\uff0c\u6c5f\u82cf\u65b0\u6c82\uff0c221400", "\u56db\u5ddd\u7406\u5de5\u5b66\u9662, \u56db\u5ddd\u81ea\u8d21, 643000", "\u8d35\u5dde\u8d64\u6c34", "\u798f\u5efa\u6797\u5b66\u9662, \u798f\u5efa \u5357\u5e73 353001", "\u7261\u4e39\u6c5f\u6052\u4e30\u7eb8\u4e1a\u96c6\u56e2, \u9ed1\u9f99\u6c5f\u7261\u4e39\u6c5f, 157013", "\u5927\u8fde\u7406\u5de5\u5927\u5b66", "\u957f\u6c99\u7406\u5de5\u5927\u5b66\u5316\u5b66\u4e0e\u836f\u5b66\u5de5\u7a0b\u5b66\u9662", "\u6c5f\u82cf\u5927\u5b66 \u6750\u6599\u79d1\u5b66\u4e0e\u5de5\u7a0b\u5b66\u9662, \u6c5f\u82cf \u9547\u6c5f 212013", "\u5927\u8fde\u5de5\u4e1a\u5927\u5b66, \u5357\u4eac\u6797\u4e1a\u5927\u5b66", "\u5927\u8fde\u8f7b\u5de5\u4e1a\u5b66\u9662 \u8fbd\u5b81\u7701\u5236\u6d46\u9020\u7eb8\u91cd\u70b9\u5b9e\u9a8c\u5ba4, \u8fbd\u5b81\u5927\u8fde116034", "\u4e2d\u56fd\u6797\u4e1a\u79d1\u5b66\u7814\u7a76\u9662\u6797\u4ea7\u5316\u5b66\u5de5\u4e1a\u7814\u7a76\u6240; \u6c5f\u82cf\u7701\u751f\u7269\u8d28\u80fd\u6e90\u4e0e\u6750\u6599\u91cd\u70b9\u5b9e\u9a8c\u5ba4; \u751f\u7269\u8d28\u5316\u5b66\u5229\u7528\u56fd\u5bb6\u5de5\u7a0b\u5b9e\u9a8c\u5ba4; \u56fd\u5bb6\u6797\u4e1a\u5c40\u6797\u4ea7\u5316\u5b66\u5de5\u7a0b\u91cd\u70b9\u5f00\u653e\u6027\u5b9e\u9a8c\u5ba4", "['\u4e2d\u56fd\u6797\u4e1a\u79d1\u5b66\u7814\u7a76\u9662\u6797\u4ea7\u5316\u5b66\u5de5\u4e1a\u7814\u7a76\u6240', '\u4e2d\u56fd\u6797\u4e1a\u79d1\u5b66\u7814\u7a76\u9662\u6797\u4e1a\u65b0\u6280\u672f\u7814\u7a76\u6240', '\u5c71\u4e1c\u534e\u6cf0\u7eb8\u4e1a\u80a1\u4efd\u6709\u9650\u516c\u53f8']", "\u5357\u5e73\u9020\u7eb8\u5382\u4e0e\u534e\u5357\u7406\u5de5\u5927\u5b66", "['\u4e2d\u56fd\u6797\u4e1a\u79d1\u5b66\u7814\u7a76\u9662\u6797\u4ea7\u5316\u5b66\u5de5\u4e1a\u7814\u7a76\u6240', '\u56fd\u5bb6\u6797\u4e1a\u5c40\u6797\u4ea7\u5316\u5b66\u5de5\u7a0b\u91cd\u70b9\u5f00\u653e\u6027\u5b9e\u9a8c\u5ba4', '\u6c5f\u82cf\u7701\u751f\u7269\u8d28\u80fd\u6e90\u4e0e\u6750\u6599\u91cd\u70b9\u5b9e\u9a8c\u5ba4', '\u4e2d\u56fd\u6797\u4e1a\u79d1\u5b66\u7814\u7a76\u9662\u5236\u6d46\u9020\u7eb8\u7814\u7a76\u5f00\u53d1\u4e2d\u5fc3', '\u4e91\u5357\u745e\u5347\u70df\u8349\u6280\u672f\u96c6\u56e2\u6709\u9650\u516c\u53f8']", "\u798f\u5efa\u7701\u8386\u7530\u9020\u7eb8\u6709\u9650\u8d23\u4efb\u516c\u53f8", "[{'name': '\u4e2d\u56fd\u6797\u4e1a\u79d1\u5b66\u7814\u7a76\u9662\u6797\u4ea7\u5316\u5b66\u5de5\u4e1a\u7814\u7a76\u6240', 'location': '\u6c5f\u82cf\u7701\u751f\u7269\u8d28\u80fd\u6e90\u4e0e\u6750\u6599\u91cd\u70b9\u5b9e\u9a8c\u5ba4\uff0c\u56fd\u5bb6\u6797\u4e1a\u5c40\u6797\u4ea7\u5316\u5b66\u5de5\u7a0b\u91cd\u70b9\u5f00\u653e\u6027\u5b9e\u9a8c\u5ba4\uff0c\u751f\u7269\u5316\u5b66\u5229\u7528\u56fd\u5bb6\u5de5\u7a0b\u5b9e\u9a8c\u5ba4\uff0c\u6c5f\u82cf\u5357\u4eac\uff0c210042'}, {'name': '\u5357\u4eac\u6797\u4e1a\u5927\u5b66\u6797\u4e1a\u8d44\u6e90\u9ad8\u6548\u52a0\u5de5\u5229\u7528\u534f\u540c\u521b\u65b0\u4e2d\u5fc3', 'location': '\u6c5f\u82cf\u5357\u4eac\uff0c210037'}, {'name': '\u5c71\u4e1c\u534e\u6cf0\u7eb8\u4e1a\u96c6\u56e2', 'location': '\u5c71\u4e1c\u4e1c\u8425\uff0c257335'}]", "\u897f\u5317\u79d1\u6280\u5927\u5b66\u5316\u5b66\u4e0e\u5316\u5de5\u5b66\u9662, \u9655\u897f\u897f\u5b89 710024", "\u5409\u6797\u5ef6\u8fb9\u77f3\u5c98\u767d\u9e93\u7eb8\u4e1a\u80a1\u4efd\u6709\u9650\u516c\u53f8, \u5409\u6797\u5ef6\u8fb9 130001", "\u798f\u5efa\u7701\u9752\u5dde\u9020\u7eb8\u5382", "[{'name': '\u798f\u5efa\u5357\u5e73\u7eb8\u4e1a\u80a1\u4efd\u6709\u9650\u516c\u53f8', 'location': '\u798f\u5efa, 353000'}, {'name': '\u4e2d\u56fd\u6797\u4e1a\u79d1\u5b66\u7814\u7a76\u9662\u4e9a\u70ed\u5e26\u6797\u4e1a\u7814\u7a76\u6240', 'location': '\u6d59\u6c5f, 311400'}]", "\u5c71\u4e1c\u5927\u5b66\u5fae\u751f\u7269\u6280\u672f\u56fd\u5bb6\u91cd\u70b9\u5b9e\u9a8c\u5ba4, \u5c71\u4e1c\u6d4e\u5357, 250100", "\u534e\u5357\u7406\u5de5\u5927\u5b66\u5236\u6d46\u9020\u7eb8\u5de5\u7a0b\u56fd\u5bb6\u91cd\u70b9\u5b9e\u9a8c\u5ba4, \u4e2d\u56fd\u79d1\u5b66\u9662\u5e7f\u5dde\u80fd\u6e90\u7814\u7a76\u6240", "\u534e\u5357\u7406\u5de5\u5927\u5b66\u5236\u6d46\u9020\u7eb8\u5de5\u7a0b\u56fd\u5bb6\u91cd\u70b9\u5b9e\u9a8c\u5ba4, \u5e7f\u4e1c\u5e7f\u5dde, 510640; Eka Chemicals AB, Bohus, Sweden", "\u5c71\u4e1c\u5b89\u4e18", "\u5357\u4eac\u6797\u4e1a\u5927\u5b66\u5316\u5de5\u5b66\u9662\uff0c\u6c5f\u82cf\u5357\u4eac\uff0c210037", "\u534e\u5357\u7406\u5de5\u5927\u5b66\u5236\u6d46\u9020\u7eb8\u56fd\u5bb6\u91cd\u70b9\u5b9e\u9a8c\u5ba4, \u5e7f\u5dde, 510641", "\u534e\u5357\u7406\u5de5\u5927\u5b66\u5236\u6d46\u9020\u7eb8\u5de5\u7a0b\u56fd\u5bb6\u91cd\u70b9\u5b9e\u9a8c\u5ba4 \u5e7f\u4e1c\u5e7f\u5dde, 510641", "[{'name': '\u5c71\u4e1c\u8f7b\u5de5\u4e1a\u5b66\u9662\u5236\u6d46\u9020\u7eb8\u79d1\u5b66\u4e0e\u6280\u672f\u7701\u90e8\u5171\u5efa\u6559\u80b2\u90e8\u91cd\u70b9\u5b9e\u9a8c\u5ba4', 'address': '\u5c71\u4e1c\u6d4e\u5357, 250353'}, {'name': '\u5c71\u4e1c\u8f7b\u5de5\u4e1a\u8bbe\u8ba1\u9662', 'address': '\u5c71\u4e1c\u6d4e\u5357, 250100'}, {'name': '\u5c71\u4e1c\u5927\u5b66\u5fae\u751f\u7269\u6280\u672f\u56fd\u5bb6\u91cd\u70b9\u5b9e\u9a8c\u5ba4', 'address': '\u5c71\u4e1c\u6d4e\u5357, 250100'}]", "\u5927\u8fde\u8f7b\u5de5\u4e1a\u5b66\u9662\u5316\u5de5\u7cfb, \u8fbd\u5b81 \u5927\u8fde 116034", "\u4e2d\u56fd\u4eba\u6c11\u89e3\u653e\u519b\u603b\u540e\u52e4\u90e8 \u6c89\u6e56\u57fa\u5730\u9020\u7eb8\u5382", "\u5c71\u4e1c\u8f7b\u5de5\u5b66\u9662, \u5c71\u4e1c\u5927\u5b66", "\u6c5f\u82cf\u7701\u5f90\u5dde\u7b2c\u4e8c\u9020\u7eb8\u5382", "\u5c71\u4e1c\u7701\u9020\u7eb8\u5de5\u4e1a\u7814\u7a76\u8bbe\u8ba1\u9662", "(\u5e7f\u4e1c\u6c5f\u95e8\u7518\u8517\u5316\u5de5\u5382(\u96c6\u56e2)\u80a1\u4efd\u6709\u9650\u516c\u53f8,\u6c5f\u95e8,529075)", "['\u6e05\u534e\u5927\u5b66\u6750\u6599\u79d1\u5b66\u4e0e\u5de5\u7a0b\u7cfb', '\u5185\u8499\u53e4\u5de5\u4e1a\u5927\u5b66\u6750\u6599\u79d1\u5b66\u4e0e\u5de5\u7a0b\u5b66\u9662', '\u4e2d\u56fd\u5236\u6d46\u9020\u7eb8\u7814\u7a76\u9662']", "\u4e1c\u534e\u5927\u5b66\u7eba\u7ec7\u5b66\u9662, \u6c5f\u82cf\u5357\u901a\u918b\u9178\u7ea4\u7ef4\u6709\u9650\u516c\u53f8", "{'name': '\u534e\u5357\u7406\u5de5\u5927\u5b66', 'department': '\u5236\u6d46\u9020\u7eb8\u5de5\u7a0b\u56fd\u5bb6\u91cd\u70b9\u5b9e\u9a8c\u5ba4'}", "[{'name': '\u5357\u4eac\u6797\u4e1a\u5927\u5b66', 'location': '\u6c5f\u82cf\u7701\u5236\u6d46\u9020\u7eb8\u79d1\u5b66\u4e0e\u5de5\u7a0b\u91cd\u70b9\u5b9e\u9a8c\u5ba4, \u6c5f\u82cf \u5357\u4eac 210037'}, {'name': '\u7f8e\u56fd\u5317\u5361\u7f57\u83b1\u90a3\u5dde\u7acb\u5927\u5b66', 'location': '\u68ee\u6797\u751f\u7269\u6750\u6599\u7cfb, \u7f57\u5229 NC 27965'}]", "\u4e1c\u5317\u6797\u4e1a\u5927\u5b66\u6750\u6599\u79d1\u5b66\u4e0e\u5de5\u7a0b\u5b66\u9662, \u9ed1\u9f99\u6c5f\u54c8\u5c14\u6ee8 150040", "\u9f50\u9f50\u54c8\u5c14\u9020\u7eb8\u5382", "[{'name': '\u5c71\u4e1c\u8f7b\u5de5\u4e1a\u5b66\u9662\u5236\u6d46\u9020\u7eb8\u5de5\u7a0b\u7701\u7ea7\u91cd\u70b9\u5b66\u79d1', 'location': '\u5c71\u4e1c \u6d4e\u5357 250353'}, {'name': '\u5929\u6d25\u79d1\u6280\u5927\u5b66\u6750\u6599\u79d1\u5b66\u4e0e\u5316\u5b66\u5de5\u7a0b\u5b66\u9662', 'location': '\u5929\u6d25 300222'}]", "\u798f\u5efa\u6797\u5b66\u9662", "['\u5e7f\u897f\u5927\u5b66\u8f7b\u5de5\u4e0e\u98df\u54c1\u5de5\u7a0b\u5b66\u9662', '\u6d77\u5357\u7701\u6d0b\u6d66\u6280\u5de5\u5b66\u6821', '\u70ed\u5e26\u52a8\u690d\u7269\u751f\u6001\u5b66\u7701\u90e8\u5171\u5efa\u6559\u80b2\u90e8\u91cd\u70b9\u5b9e\u9a8c\u5ba4', '\u6d77\u5357\u5e08\u8303\u5927\u5b66\u751f\u547d\u79d1\u5b66\u5b66\u9662', '\u5e7f\u897f\u5927\u5b66\u751f\u547d\u79d1\u5b66\u4e0e\u6280\u672f\u5b66\u9662']", "\u9f50\u9f50\u54c8\u5c14\u5927\u5b66 \u8f7b\u5de5\u7eba\u7ec7\u5b66\u9662, \u9ed1\u9f99\u6c5f \u9f50\u9f50\u54c8\u5c14 161006", "\u56fd\u9645\u7af9\u85e4\u4e2d\u5fc3\uff0c\u56fd\u5bb6\u6797\u4e1a\u548c\u8349\u539f\u5c40/\u5317\u4eac\u5e02\u5171\u5efa\u7af9\u85e4\u79d1\u5b66\u4e0e\u6280\u672f\u91cd\u70b9\u5b9e\u9a8c\u5ba4\uff0c\u5317\u4eac100102", "\u6210\u90fd\u7406\u5de5\u5b66\u9662\u6750\u6599\u79d1\u5b66\u4e0e\u5de5\u7a0b\u7cfb, \u56db\u5ddd \u6210\u90fd 610059", "(\u5e7f\u897f\u67f3\u6c5f\u9020\u7eb8\u5382,545011)", "\u676d\u5dde\u5e02\u5316\u5de5\u7814\u7a76\u6240, \u6d59\u6c5f\u676d\u5dde, 310014", "\u897f\u5317\u8f7b\u5de5\u4e1a\u5b66\u9662\u8f7b\u5316\u5de5\u7cfb, \u9655\u897f\u54b8\u9633, 712081", "\u9655\u897f\u79d1\u6280\u5927\u5b66 \u9655\u897f\u7701\u9020\u7eb8\u6280\u672f\u548c\u7279\u79cd\u7eb8\u5f00\u53d1\u91cd\u70b9\u5b9e\u9a8c\u5ba4 \u9655\u897f \u897f\u5b89 710021", "\u5b89\u5e86\u5e08\u8303\u5b66\u9662\u5316\u5b66\u7cfb, \u5b89\u5fbd 246011", "[{'name': '\u5929\u6d25\u79d1\u6280\u5927\u5b66\u5929\u6d25\u5e02\u5236\u6d46\u9020\u7eb8\u91cd\u70b9\u5b9e\u9a8c\u5ba4', 'location': '\u5929\u6d25, 300457'}, {'name': '\u6606\u660e\u7406\u5de5\u5927\u5b66\u4e91\u5357\u7701\u5236\u6d46\u9020\u7eb8\u91cd\u70b9\u5b9e\u9a8c\u5ba4', 'location': '\u4e91\u5357\u6606\u660e, 650224'}]", "(\u6b66\u6c49\u5316\u5de5\u7814\u7a76\u6240, \u6b66\u660c 430046)", "\u5c71\u4e1c\u8f7b\u5de5\u4e1a\u5b66\u9662\u5236\u6d46\u9020\u7eb8\u79d1\u5b66\u4e0e\u6280\u672f\u6559\u80b2\u90e8\u91cd\u70b9\u5b9e\u9a8c\u5ba4, \u5c71\u4e1c\u6d4e\u5357250353", "\u5e7f\u897f\u8f7b\u5de5\u4e1a\u5c40 \u5e7f\u897f \u5357\u5b81 530023", "\u5185\u8499\u53e4\u534e\u5353\u7eb8\u4e1a\u96c6\u56e2\u80a1\u4efd\u6709\u9650\u516c\u53f8", "\u5357\u4eac\u6797\u4e1a\u5927\u5b66, \u6c5f\u82cf\u7701\u5236\u6d46\u9020\u7eb8\u79d1\u5b66\u4e0e\u6280\u672f\u91cd\u70b9\u5b9e\u9a8c\u5ba4, \u6c5f\u82cf\u5357\u4eac, 210037", "\u5185\u6c5f\u5e08\u8303\u5b66\u9662", "[{'name': '\u5929\u6d25\u79d1\u6280\u5927\u5b66 \u5929\u6d25\u5e02\u5236\u6d46\u9020\u7eb8\u91cd\u70b9\u5b9e\u9a8c\u5ba4', 'location': '\u5929\u6d25 300457'}, {'name': '\u534e\u5357\u7406\u5de5\u5927\u5b66 \u5236\u6d46\u9020\u7eb8\u5de5\u7a0b\u56fd\u5bb6\u91cd\u70b9\u5b9e\u9a8c\u5ba4', 'location': '\u5e7f\u4e1c \u5e7f\u5dde 510640'}]", "\u5e7f\u897f\u5927\u5b66\u5316\u5b66\u5316\u5de5\u5b66\u9662, \u5e7f\u897f \u5357\u5b81 530004", "\u534e\u6cf0\u96c6\u56e2\u6709\u9650\u516c\u53f8, \u53e3\u4e1c\u5e7f\u9976 257335", "\u5c71\u4e1c\u8f7b\u5de5\u4e1a\u5b66\u9662\u5236\u6d46\u9020\u7eb8\u5de5\u7a0b\u7701\u7ea7\u91cd\u70b9\u5b66\u79d1, \u6d4e\u5357 250100", "\u534e\u5357\u7406\u5de5\u5927\u5b66\u5236\u6d46\u9020\u7eb8\u5de5\u7a0b\u56fd\u5bb6\u91cd\u70b9\u5b9e\u9a8c\u5ba4, \u4e2d\u56fd\u79d1\u5b66\u9662\u5e7f\u5dde\u5316\u5b66\u7814\u7a76\u6240\u7ea4\u7ef4\u7d20\u5316\u5b66\u91cd\u70b9\u5b9e\u9a8c\u5ba4", "\u6e56\u5317\u5de5\u4e1a\u5927\u5b66\u5236\u6d46\u9020\u7eb8\u7814\u7a76\u6240, \u6e56\u5317 \u6b66\u6c49 430068", "[{'name': '\u5305\u5934\u8f7b\u5de5\u804c\u4e1a\u6280\u672f\u5b66\u9662', 'location': '\u5185\u8499\u53e4\u5305\u5934'}, {'name': '\u5927\u8fde\u8f7b\u5de5\u4e1a\u5b66\u9662', 'location': '\u8fbd\u5b81\u5927\u8fde'}]", "\u5e7f\u4e1c\u9020\u7eb8", "\u534e\u5357\u7406\u5de5\u5927\u5b66\u8d44\u6e90\u79d1\u5b66\u4e0e\u9020\u7eb8\u5de5\u7a0b\u5b66\u9662, \u6e56\u5317\u5de5\u4e1a\u5927\u5b66\u5316\u5b66\u4e0e\u73af\u5883\u5de5\u7a0b\u5b66\u9662", "\u9655\u897f\u79d1\u6280\u5927\u5b66\u8f7b\u5de5\u79d1\u5b66\u4e0e\u5de5\u7a0b\u5b66\u9662\uff0c\u9655\u897f\u7701\u9020\u7eb8\u6280\u672f\u53ca\u7279\u79cd\u7eb8\u54c1\u5f00\u53d1\u91cd\u70b9\u5b9e\u9a8c\u5ba4\uff0c\u9655\u897f\u79d1\u6280\u5927\u5b66\u8f7b\u5316\u5de5\u7a0b\u56fd\u5bb6\u7ea7\u5b9e\u9a8c\u6559\u5b66\u793a\u8303\u4e2d\u5fc3\uff0c\u9655\u897f\u897f\u5b89\uff0c710021", "[{'name': '\u5929\u6d25\u79d1\u6280\u5927\u5b66\u9020\u7eb8\u5b66\u9662', 'location': '\u5929\u6d25, 300457'}, {'name': '\u5c71\u4e1c\u9c81\u5357\u65b0\u6750\u6599\u80a1\u4efd\u6709\u9650\u516c\u53f8', 'location': '\u5c71\u4e1c\u4e34\u6c82, 2761001'}]", "[{'name': '\u5c71\u4e1c\u8f7b\u5de5\u4e1a\u5b66\u9662\u5236\u6d46\u9020\u7eb8\u5de5\u7a0b\u7701\u7ea7\u91cd\u70b9\u5b66\u79d1', 'location': '\u5c71\u4e1c \u6d4e\u5357 250100'}, {'name': '\u676d\u5dde\u5e08\u8303\u5b66\u9662\u6709\u673a\u7845\u5316\u5b66\u53ca\u6750\u6599\u6280\u672f\u91cd\u70b9\u5b9e\u9a8c\u5ba4', 'location': '\u6d59\u6c5f \u676d\u5dde 310012'}]", "\u6c5f\u897f\u6668\u9e23\u7eb8\u4e1a\u6709\u9650\u8d23\u4efb\u516c\u53f8 \u6c5f\u897f \u5357\u660c 330013", "(\u9655\u897f\u79d1\u6280\u5927\u5b66\u5316\u5b66\u5316\u5de5\u5b66\u9662, \u6559\u80b2\u90e8\u8f7b\u5316\u5de5\u52a9\u5242\u5316\u5b66\u4e0e\u6280\u672f\u91cd\u70b9\u5b9e\u9a8c\u5ba4, \u9655\u897f \u897f\u5b89 710021)", "\u6f4d\u574a\u5b66\u9662\u5316\u5b66\u5316\u5de5\u7cfb, \u6f4d\u574a\u804c\u4e1a\u5b66\u9662", "\u56db\u5ddd\u7701\u5065\u4e3a\u51e4\u751f\u7eb8\u4e1a\u6709\u9650\u8d23\u4efb\u516c\u53f8", "\u6c5f\u82cf\u7701\u6c5f\u9634\u5e02\u6052\u8fbe\u5316\u5de5\u6709\u9650\u516c\u53f8", "\u5510\u5c71\u7b2c\u4e00\u9020\u7eb8\u5382", "\u534e\u5357\u7406\u5de5\u5927\u5b66\u5236\u6d46\u9020\u7eb8\u56fd\u5bb6\u91cd\u70b9\u5b9e\u9a8c\u5ba4, \u5c71\u4e1c\u8f7b\u5de5\u4e1a\u5b66\u9662\u5236\u6d46\u9020\u7eb8\u7701\u7ea7\u91cd\u70b9\u5b66\u79d1", "\u6c5f\u82cf\u9547\u6c5f\u5927\u4e1c\u7eb8\u4e1a\u6709\u9650\u516c\u53f8\u7814\u53d1\u5904", "\u4e2d\u56fd\u5236\u6d46\u9020\u7eb8\u5de5\u4e1a\u7814\u7a76\u6240, \u5317\u4eac 100020", "[{'name': '\u5317\u4eac\u79d1\u6280\u5927\u5b66\u79d1\u6280\u53f2\u4e0e\u6587\u5316\u9057\u4ea7\u7814\u7a76\u9662', 'location': '\u5317\u4eac, 100083'}, {'name': '\u4e2d\u56fd\u6587\u5316\u9057\u4ea7\u7814\u7a76\u9662', 'location': '\u5317\u4eac, 100029'}]", "\u6c88\u9633\u5320\u65af\u521b\u65b0\u77ff\u4e1a\u6709\u9650\u516c\u53f8, \u6c88\u9633, 110013", "[{'name': '\u5c71\u4e1c\u4e9a\u592a\u68ee\u535a\u6d46\u7eb8\u6709\u9650\u516c\u53f8', 'location': '\u5c71\u4e1c \u65e5\u7167 276826'}, {'name': '\u6c7d\u5df4\u7cbe\u5316\u516c\u53f8', 'location': '\u4e0a\u6d77 200233'}]", "\u6c5f\u82cf\u91d1\u83b2\u7eb8\u4e1a\u6709\u9650\u516c\u53f8, \u6c5f\u82cf\u91d1\u83b2, 211600", "\u534e\u4e2d\u79d1\u6280\u5927\u5b66\u751f\u547d\u79d1\u5b66\u4e0e\u6280\u672f\u5b66\u9662", "\u534e\u5357\u7406\u5de5\u5927\u5b66\u5236\u6d46\u9020\u7eb8\u56fd\u5bb6\u91cd\u70b9\u5b9e\u9a8c\u5ba4\u7279\u79cd\u7eb8\u7814\u7a76\u56e2\u961f \u5e7f\u4e1c \u5e7f\u5dde 510640", "\u4e0a\u6d77\u5e02\u67d3\u6599\u7814\u7a76\u6240", "\u534e\u5357\u7406\u5de5\u5927\u5b66\u5236\u6d46\u9020\u7eb8\u5de5\u7a0b\u56fd\u5bb6\u91cd\u70b9\u5b9e\u9a8c\u5ba4\uff0c\u5e7f\u4e1c\u5e7f\u5dde\uff0c510640\uff1b\u534e\u5357\u7406\u5de5\u5927\u5b66\u751f\u7269\u79d1\u5b66\u4e0e\u5de5\u7a0b\u5b66\u9662\uff0c\u5e7f\u4e1c\u5e7f\u5dde\uff0c510640", "[{'name': '\u4e2d\u56fd\u5236\u6d46\u9020\u7eb8\u7814\u7a76\u9662', 'location': '\u5317\u4eac, 100020'}, {'name': '\u8d64\u5929\u5316\u7eb8\u4e1a\u80a1\u4efd\u6709\u9650\u516c\u53f8', 'location': '\u8d35\u5dde\u8d64\u6c34, 564700'}]", "\u5e7f\u897f\u5927\u5b66\u8f7b\u5de5\u4e0e\u98df\u54c1\u5de5\u7a0b\u5b66\u9662, \u4e2d\u56fd\u5236\u6d46\u9020\u7eb8\u7814\u7a76\u9662\u6709\u9650\u516c\u53f8", "\u4e2d\u56fd\u5236\u6d46\u9020\u7eb8\u7814\u7a76\u9662, \u8d64\u5929\u5316\u7eb8\u4e1a\u80a1\u4efd\u6709\u9650\u516c\u53f8", "\u5929\u6d25\u79d1\u6280\u5927\u5b66 \u5929\u6d25\u5e02\u5236\u6d46\u9020\u7eb8\u91cd\u70b9\u5b9e\u9a8c\u5ba4 \u5929\u6d25 300222", "\u5357\u4eac\u4e49\u53cb\u81ea\u63a7\u4eea\u8868\u6709\u9650\u516c\u53f8, \u5357\u4eac 210043", "\u534e\u6cf0\u96c6\u56e2\u6709\u9650\u516c\u53f8, \u5c71\u4e1c\u4e1c\u8425 257333", "\u5e7f\u4e1c\u5de5\u4e1a\u5927\u5b66\u5b9e\u9a8c\u7814\u7a76\u4e2d\u5fc3, \u534e\u5357\u7406\u5de5\u5927\u5b66", "\u5cb3\u9633\u6797\u7eb8\u96c6\u56e2\u516c\u53f8", "\u5c71\u4e1c\u6cf0\u5b8f\u946b\u53bf\u9020\u7eb8\u52a9\u5242\u5382", "[{'name': '\u9655\u897f\u79d1\u6280\u5927\u5b66', 'location': '\u9655\u897f \u897f\u5b89'}, {'name': '\u9655\u897f\u7701\u9020\u7eb8\u6280\u672f\u548c\u7279\u79cd\u7eb8\u5f00\u53d1\u91cd\u70b9\u5b9e\u9a8c\u5ba4', 'location': '\u9655\u897f \u897f\u5b89'}]", "\u534e\u5357\u7406\u5de5\u5927\u5b66\u5236\u6d46\u9020\u7eb8\u5de5\u7a0b\u56fd\u5bb6\u5b9e\u9a8c\u5ba4, \u5e7f\u4e1c\u5e7f\u5dde; \u767d\u4e1c\u6d77\u5316\u96c6\u56e2\u6709\u9650\u516c\u53f8\u6280\u672f\u4e2d\u5fc3, \u53e3\u5c14\u6f4d\u574a", "\u5929\u6d25\u8f7b\u5de5\u4e1a\u5b66\u9662, 300222", "\u4e2d\u56fd\u5730\u8d28\u5927\u5b66\u6750\u6599\u79d1\u5b66\u4e0e\u5316\u5b66\u5de5\u7a0b\u5b66\u9662", "['\u534e\u5357\u7406\u5de5\u5927\u5b66\u5236\u6d46\u9020\u7eb8\u5de5\u7a0b\u56fd\u5bb6\u91cd\u70b9\u5b9e\u9a8c\u5ba4, \u5e7f\u5dde 510640', '\u5e7f\u4e1c\u5de5\u4e1a\u5927\u5b66\u5b9e\u9a8c\u7814\u7a76\u4e2d\u5fc3, \u5e7f\u5dde 510090']", "\u9ec4\u6cb3\u4ea4\u901a\u5b66\u9662, \u6cb3\u5357\u7126\u4f5c, 454950", "\u534e\u5357\u7406\u5de5\u5927\u5b66\u5316\u5de5\u5b66\u9662; \u534e\u5357\u7406\u5de5\u5927\u5b66\u6750\u6599\u79d1\u5b66\u4e0e\u5de5\u7a0b\u5b66\u9662, \u5e7f\u5dde, 510640", "\u6c5f\u82cf\u6d77\u6d0b\u5927\u5b66", "\u9655\u897f\u7406\u5de5\u5927\u5b66\u5316\u5b66\u4e0e\u73af\u5883\u79d1\u5b66\u5b66\u9662, \u9655\u897f\u6c49\u4e2d 723001", "['\u5e7f\u4e1c\u7701\u9020\u7eb8\u7814\u7a76\u6240, \u5e7f\u4e1c\u5e7f\u5dde 510300', '\u5e7f\u4e1c\u7701\u9020\u7eb8\u6280\u672f\u4e0e\u88c5\u5907\u516c\u5171\u5b9e\u9a8c\u5ba4, \u5e7f\u4e1c\u5e7f\u5dde 510300', '\u534e\u5357\u7406\u5de5\u5927\u5b66\u5236\u6d46\u9020\u7eb8\u5de5\u7a0b\u56fd\u5bb6\u91cd\u70b9\u5b9e\u9a8c\u5ba4, \u5e7f\u4e1c\u5e7f\u5dde 510640']", "\u5c71\u4e1c\u534e\u6cf0\u96c6\u56e2\u6280\u672f\u4e2d\u5fc3, \u5c71\u4e1c\u4e1c\u8425 257335", "\u6c11\u4e30\u96c6\u56e2\u516c\u53f8, \u6d59\u6c5f\u5609\u5174 314000", "\u5c71\u4e1c\u8f7b\u5de5\u4e1a\u5b66\u9662\u6d46\u9020\u7eb8\u5de5\u7a0b\u7701\u7ea7\u91cd\u70b9\u5b66\u79d1\uff0c\u5c71\u4e1c\u6d4e\u5357\uff0c250353", "['\u6d59\u6c5f\u676d\u5316\u65b0\u6750\u6599\u79d1\u6280\u6709\u9650\u516c\u53f8\uff0c\u6d59\u6c5f\u676d\u5dde\uff0c311305', '\u56fd\u5bb6\u9020\u7eb8\u5316\u5b66\u54c1\u5de5\u7a0b\u6280\u672f\u7814\u7a76\u4e2d\u5fc3\uff0c\u6d59\u6c5f\u676d\u5dde\uff0c311305', '\u676d\u5dde\u5e02\u5316\u5de5\u7814\u7a76\u9662\u6709\u9650\u516c\u53f8\uff0c\u6d59\u6c5f\u676d\u5dde\uff0c310014']", "[{'name': '\u9655\u897f\u79d1\u6280\u5927\u5b66', 'address': '\u9655\u897f\u897f\u5b89 710021'}, {'name': '\u9655\u897f\u7701\u5730\u8d28\u77ff\u4ea7\u8bd5\u9a8c\u7814\u7a76\u6240', 'address': '\u9655\u897f\u897f\u5b89 710054'}]", "{'name': '\u534e\u5357\u7406\u5de5\u5927\u5b66', 'abbreviation': 'South China University of Technology', 'college': '\u8f7b\u5de5\u79d1\u5b66\u4e0e\u5de5\u7a0b'}", "\u5357\u4eac\u6797\u4e1a\u5927\u5b66\u8f7b\u5de5\u79d1\u5b66\u4e0e\u5de5\u7a0b\u5b66\u9662\uff0c\u6c5f\u82cf\u7701\u5236\u6d46\u9020\u7eb8\u79d1\u5b66\u4e0e\u6280\u672f\u91cd\u70b9\u5b9e\u9a8c\u5ba4", "\u534e\u5357\u7406\u5de5\u5927\u5b66\u5236\u6d46\u9020\u7eb8\u5de5\u7a0b\u56fd\u5bb6\u91cd\u70b9\u5b9e\u9a8c\u5ba4, \u5c71\u4e1c\u8f7b\u5de5\u4e1a\u5b66\u9662\u5236\u6d46\u9020\u7eb8\u7701\u7ea7\u91cd\u70b9\u5b66\u79d1", "\u9655\u897f\u79d1\u6280\u5927\u5b66 \u6559\u80b2\u90e8\u8f7b\u5316\u5316\u5de5\u52a9\u5242\u5316\u5b66\u4e0e\u6280\u672f\u91cd\u70b9\u5b9e\u9a8c\u5ba4", "\u5927\u5b87\u5236\u7eb8\u80a1\u4efd\u6709\u9650\u516c\u53f8, \u5927\u5b87\u5927\u5b66\u5236\u7eb8\u6709\u9650\u516c\u53f8", "{'author_school': '\u534e\u5357\u7406\u5de5\u5927\u5b66\u5de5\u5b66\u6750\u6599\u79d1\u5b66\u4e0e\u5de5\u7a0b\u5b66\u9662, \u5e7f\u5dde, 510641', 'institute': '\u534e\u5357\u7406\u5de5\u5927\u5b66\u5236\u6d46\u9020\u7eb8\u5de5\u7a0b\u56fd\u5bb6\u91cd\u70b9\u5b9e\u9a8c\u5ba4, \u5e7f\u5dde, 510641'}", "\u6c5f\u82cf\u7701\u6b66\u8fdb\u5e02\u8fd0\u6ce2\u5316\u5de5\u6709\u9650\u516c\u53f8, \u6c5f\u82cf \u6b66\u8fdb 213175", "\u9ed1\u9f99\u6c5f\u7701\u6797\u4e1a\u8bbe\u8ba1\u7814\u7a76\u9662, \u9ed1\u9f99\u6c5f\u7701\u65b9\u6b63\u6797\u4e1a\u9020\u7eb8\u5382", "(\u534e\u5357\u7406\u5de5\u5927\u5b66\u5236\u6d46\u9020\u7eb8\u5de5\u7a0b\u56fd\u5bb6\u91cd\u70b9\u5b9e\u9a8c\u5ba4 510640)", "(\u5c71\u4e1c\u8f7b\u5de5\u4e1a\u5b66\u9662\u5236\u6d46\u9020\u7eb8\u79d1\u5b66\u4e0e\u6280\u672f\u6559\u80b2\u90e8\u91cd\u70b9\u5b9e\u9a8c\u5ba4, \u5c71\u4e1c \u6d4e\u5357 250353)", "\u4e1c\u5317\u7535\u529b\u5927\u5b66\u5316\u5b66\u5de5\u7a0b\u5b66\u9662, \u5409\u6797\u7701\u5409\u6797\u5e02 132013; \u5927\u5b87\u5236\u7248\u6709\u9650\u516c\u53f8, \u9ed1\u9f99\u6c5f\u7701\u7261\u4e39\u6c5f\u5e02 157013", "\u534e\u5357\u7406\u5de5\u5927\u5b66\u5236\u6d46\u9020\u7eb8\u5de5\u7a0b\u56fd\u5bb6\u91cd\u70b9\u5b9e\u9a8c\u5ba4, \u534e\u6cf0\u96c6\u56e2\u6709\u9650\u516c\u53f8", "\u798f\u65af\u8fbe\u7eb8\u4e1a\u70df\u53f0\u6709\u9650\u516c\u53f8", "\u5e7f\u5dde\u9020\u7eb8\u6709\u9650\u516c\u53f8, \u5e7f\u5dde", "\u6842\u6797\u5de5\u5b66\u9662, \u5e7f\u897f \u6842\u6797 541004; \u5609\u5174\u6052\u6210\u7535\u6c60\u6709\u9650\u516c\u53f8, \u6d59\u6c5f \u5609\u5174 314018", "[{'name': '\u5170\u5dde\u7406\u5de5\u5927\u5b66\u77f3\u6cb9\u5316\u5de5\u5b66\u9662', 'location': '\u7518\u8083 \u5170\u5dde 730050'}, {'name': '\u7518\u8083\u9759\u5b81\u53bf\u6052\u8fbe\u6709\u9650\u8d23\u4efb\u516c\u53f8', 'location': '\u7518\u8083 \u9759\u5b81 743400'}]", "[{'name': '\u5357\u4eac\u5de5\u4e1a\u5927\u5b66\u6750\u6599\u79d1\u5b66\u4e0e\u5de5\u7a0b\u5b66\u9662', 'location': '\u5357\u4eac 210009'}, {'name': '\u5357\u4eac\u535a\u7269\u9662', 'location': '\u5357\u4eac 210008'}]", "[{'name': '\u9655\u897f\u79d1\u6280\u5927\u5b66\u5316\u5b66\u4e0e\u5316\u5de5\u5b66\u9662', 'location': '\u9655\u897f \u54b8\u9633 712081'}, {'name': '\u6d77\u5357\u91d1\u6d77\u6d46\u7eb8\u4e1a\u6709\u9650\u516c\u53f8', 'location': '\u6d77\u5357 \u6d0b\u6d66 578101'}]", "\u4e91\u5357\u745e\u5347\u70df\u8349\u6280\u672f\uff08\u96c6\u56e2\uff09\u6709\u9650\u516c\u53f8, \u4e91\u5357\u6606\u660e, 650106", "\u534e\u5357\u7406\u5de5\u5927\u5b66\u9020\u7eb8\u4e0e\u6c61\u67d3\u63a7\u5236\u56fd\u5bb6\u5de5\u7a0b\u7814\u7a76\u4e2d\u5fc3, \u4e2d\u56fd\u5236\u6d46\u9020\u7eb8\u7814\u7a76\u9662", "[{'name': '\u534e\u6cf0\u96c6\u56e2\u6709\u9650\u516c\u53f8', 'location': '\u5c71\u4e1c\u4e1c\u8425 257335'}, {'name': '\u5c71\u4e1c\u5927\u5b66', 'location': '\u6d4e\u5357 250100'}]", "\u5c71\u4e1c\u4e34\u6710\u738b\u9f99\u9020\u7eb8\u6709\u9650\u516c\u53f8 \u5c71\u4e1c \u4e34\u6710 262600", "\u6e56\u5317\u7701\u5357\u6f33\u534e\u6d77\u9020\u7eb8\u4e1a\u516c\u53f8", "\u6c5f\u82cf\u5927\u5b66 \u80fd\u6e90\u4e0e\u52a8\u529b\u5de5\u7a0b\u5b66\u9662, \u6c5f\u82cf \u9547\u6c5f 212013", "\u6c5f\u5357\u5927\u5b66\u751f\u6001\u7eba\u7ec7\u54c1\u6559\u80b2\u90e8\u91cd\u70b9\u5b9e\u9a8c\u5ba4", "\u4e1c\u534e\u5730\u8d28\u7814\u7a76\u6240", "\u534e\u6cf0\u96c6\u56e2\u6e05\u6cb3\u5b9e\u4e1a\u6709\u9650\u516c\u53f8, \u5c71\u4e1c\u4e1c\u8425 257345", "\u6e56\u5357\u4eba\u9020\u677f\u5382", "\u5168\u56fd\u78b3\u9178\u9499\u534f\u4f5c\u7ec4", "['\u4e2d\u56fd\u6797\u4e1a\u79d1\u5b66\u7814\u7a76\u9662\u6797\u4e1a\u6240, \u5317\u4eac 100091', '\u56fd\u5bb6\u6797\u4e1a\u5c40\u6797\u4e1a\u79d1\u6280\u53d1\u5c55\u4e2d\u5fc3, \u5317\u4eac 100714', '\u5317\u65b9\u56fd\u5bb6\u6797\u6728\u79cd\u82d7\u793a\u8303\u57fa\u5730, \u5317\u4eac 102211']", "['\u4e2d\u56fd\u5236\u6d46\u9020\u7eb8\u7814\u7a76\u9662\u8862\u5dde\u5206\u9662, \u6d59\u6c5f\u8862\u5dde, 324000', '\u9020\u7eb8\u5de5\u4e1a\u751f\u4ea7\u529b\u4fc3\u8fdb\u4e2d\u5fc3, \u6d59\u6c5f\u8862\u5dde, 324000', '\u8862\u5dde\u5e02\u4e1c\u5927\u7279\u79cd\u7eb8\u6709\u9650\u516c\u53f8, \u6d59\u6c5f\u8862\u5dde, 324000', '\u7535\u5b50\u79d1\u6280\u5927\u5b66\u957f\u4e09\u89d2\u7814\u7a76\u9662(\u8862\u5dde), \u6d59\u6c5f\u8862\u5dde, 324000', '\u4e2d\u56fd\u5236\u6d46\u9020\u7eb8\u7814\u7a76\u9662\u6709\u9650\u516c\u53f8, \u5317\u4eac, 100102']", "\u534e\u5357\u7406\u5de5\u5927\u5b66\u5e7f\u4e1c\u7701\u9020\u7eb8\u6280\u672f\u4e0e\u88c5\u5907\u516c\u5171\u5b9e\u9a8c\u5ba4, \u534e\u5357\u7406\u5de5\u5927\u5b66\u5236\u6d46\u9020\u7eb8\u5de5\u7a0b\u56fd\u5bb6\u91cd\u70b9\u5b9e\u9a8c\u5ba4, \u5e7f\u4e1c\u5e7f\u5dde 510640", "[{'name': '\u5e7f\u897f\u5927\u5b66\u6750\u6599\u79d1\u5b66\u4e0e\u5de5\u7a0b\u5b66\u9662', 'location': '\u5e7f\u897f\u5357\u5b81530004'}, {'name': '\u5e7f\u897f\u82cf\u6e90\u6295\u8d44\u80a1\u4efd\u6709\u9650\u516c\u53f8', 'location': '\u5e7f\u897f\u767d\u8272533615'}, {'name': '\u5e7f\u897f\u78b3\u9178\u9499\u4ea7\u4e1a\u5316\u5de5\u7a0b\u9662', 'location': '\u5e7f\u897f\u5357\u5b81530004'}]", "[{'name': '\u5929\u6d25\u79d1\u6280\u5927\u5b66\u6750\u6599\u4e0e\u5316\u5b66\u5de5\u7a0b\u5b66\u9662', 'location': '\u5929\u6d25\u5e02\u5236\u6d46\u9020\u7eb8\u91cd\u70b9\u5b9e\u9a8c\u5ba4, \u5929\u6d25, 300457'}, {'name': '\u56fd\u5bb6\u7eb3\u7c73\u79d1\u5b66\u4e2d\u5fc3', 'location': '\u5317\u4eac, 100090'}]", "\u5229\u4e50\u516c\u53f8(\u4e2d\u56fd) \u4e0a\u6d77", "\u6e56\u5317\u5927\u5b66\u5316\u5b66\u4e0e\u6750\u6599\u79d1\u5b66\u5b66\u9662, \u6e56\u5317\u6b66\u6c49, 430062", "\u5929\u6d25\u5de5\u4e1a\u5927\u5b66\u73af\u5883\u4e0e\u5316\u5b66\u5de5\u7a0b\u5b66\u9662", "\u5929\u6d25\u5de5\u4e1a\u5927\u5b66 \u73af\u5883\u4e0e\u5316\u5b66\u5de5\u7a0b\u5b66\u9662", "\u5c71\u4e1c\u6668\u5149\u7eb8\u4e1a\u516c\u53f8", "\u9655\u897f\u79d1\u6280\u5927\u5b66\u9020\u7eb8\u5de5\u7a0b\u5b66\u9662, \u9655\u897f \u897f\u5b89, 710021", "\u5c71\u4e1c\u534e\u6cf0\u96c6\u56e2\u6709\u9650\u516c\u53f8", "\u6c5f\u82cf\u5927\u4e1c\u7eb8\u4e1a\u6709\u9650\u516c\u53f8, \u6c5f\u82cf\u9756\u6c5f 212001", "\u5e7f\u4e1c\u51a0\u9f99\u7eb8\u4e1a\u6709\u9650\u516c\u53f8\uff0c\u5e7f\u4e1c\u6e5b\u6c5f\uff0c524084", "\u4e91\u5357\u4e91\u666f\u6797\u7eb8\u80a1\u4efd\u6709\u9650\u516c\u53f8 \u4e91\u5357 \u666f\u8c37 666400", "\u5357\u4eac\u6797\u4e1a\u5927\u5b66\u6797\u4ea7\u5316\u5de5\u7cfb", "\u9655\u897f\u79d1\u6280\u5927\u5b66\u5316\u5b66\u5316\u5de5\u5b66\u9662, \u9655\u897f \u897f\u5b89 710021", "\u6559\u6388\u3001\u535a\u58eb\u751f\u5bfc\u5e08", "\u9655\u897f\u79d1\u6280\u5927\u5b66\u5316\u5b66\u4e0e\u5316\u5de5\u5b66\u9662, \u9655\u897f \u897f\u5b89 710021", "[{'name': '\u534e\u5357\u7406\u5de5\u5927\u5b66', 'location': '\u5e7f\u4e1c \u5e7f\u5dde'}, {'name': '\u676d\u5dde\u5e08\u8303\u5b66\u9662', 'location': '\u6d59\u6c5f \u676d\u5dde'}]", "\u5357\u4eac\u6797\u4e1a\u5927\u5b66 \u6797\u5b66\u9662", "\u9655\u897f\u79d1\u6280\u5927\u5b66\u5316\u5b66\u4e0e\u6280\u672f\u91cd\u70b9\u5b9e\u9a8c\u5ba4\uff0c\u9655\u897f\u897f\u5b89\uff0c710021", "['\u4e2d\u56fd\u79d1\u5b66\u9662\u897f\u53cc\u7248\u7eb3\u70ed\u5e26\u690d\u7269\u56ed, \u4e91\u5357\u52d0\u814a, 666303', '\u4e2d\u56fd\u6797\u4e1a\u79d1\u5b66\u7814\u7a76\u9662\u56fd\u9645\u7af9\u85e4\u7f51\u7edc\u4e2d\u5fc3\u7814\u7a76\u751f\u9662, \u5317\u4eac, 100091', '\u4e91\u5357\u7701\u666f\u6d2a\u5e02\u6797\u4e1a\u5c40, \u4e91\u5357\u666f\u6d2a, 666100', '\u4e2d\u56fd\u6797\u4e1a\u79d1\u5b66\u7814\u7a76\u9662\u6797\u79d1\u6240\u56fd\u5bb6\u6797\u4e1a\u5c40\u6797\u6728\u57f9\u80b2\u91cd\u70b9\u5b9e\u9a8c\u5ba4, \u5317\u4eac, 100091']", "\u5c71\u4e1c\u7406\u5de5\u5927\u5b66", "['\u534e\u5357\u7406\u5de5\u5927\u5b66\u5e7f\u4e1c\u7701\u9020\u7eb8\u6280\u672f\u4e0e\u88c5\u5907\u516c\u5171\u5b9e\u9a8c\u5ba4', '\u534e\u5357\u7406\u5de5\u5927\u5b66\u5236\u6d46\u9020\u7eb8\u5de5\u7a0b\u56fd\u5bb6\u91cd\u70b9\u5b9e\u9a8c\u5ba4', 'USDA Forest Service, Forest Products Laboratory', '\u5929\u6d25\u79d1\u6280\u5927\u5b66\u5929\u6d25\u5236\u6d46\u9020\u7eb8\u91cd\u70b9\u5b9e\u9a8c\u5ba4']", "\u5e7f\u897f\u5927\u5b66\u8f7b\u5de5\u4e0e\u98df\u54c1\u5de5\u7a0b\u5b66\u9662\uff0c\u534e\u5357\u7406\u5de5\u5927\u5b66\u5236\u6d46\u9020\u7eb8\u5de5\u7a0b\u56fd\u5bb6\u91cd\u70b9\u5b9e\u9a8c\u5ba4", "\u4e2d\u56fd\u77f3\u5316\u5de5\u514b\u62c9\u739b\u4f9d\u77f3\u5316\u516c\u53f8, \u65b0\u7586\u514b\u62c9\u739b\u4f9d, 834003", "\u5929\u6d25\u4e2d\u8f7b\u673a\u68b0\u6709\u9650\u516c\u53f8, \u5929\u6d25 300350", "\u535a\u5927\u73af\u5883\u96c6\u56e2\u80a1\u4efd\u6709\u9650\u516c\u53f8 \u6b66\u6c49 430061", "[{'name': '\u5929\u6d25\u5e02\u6cb3\u897f\u533a\u5c0f\u6d77\u5730\u4e91\u5c71\u91cc40\u5e62207,300222', 'address': '\u5929\u6d25\u5e02\u946b\u6d77\u9020\u7eb8\u673a\u68b0\u5382,300222'}]", "[{'name': '\u804a\u57ce\u5927\u5b66\u6c7d\u8f66\u4e0e\u4ea4\u901a\u5de5\u7a0b\u5b66\u9662', 'location': '\u5c71\u4e1c\u804a\u57ce 252059'}, {'name': '\u804a\u57ce\u5e02\u9ad8\u7ea7\u5de5\u7a0b\u804c\u4e1a\u5b66\u6821', 'location': '\u5c71\u4e1c\u804a\u57ce 252059'}]", "[{'name': '\u9655\u897f\u79d1\u6280\u5927\u5b66\u9020\u7eb8\u5de5\u7a0b\u5b66\u9662', 'location': '\u9655\u897f\u7701\u897f\u5b89\u5e02'}, {'name': '\u6cb3\u5317\u8bfa\u65af\u514b\u9f99\u817e\u7eb8\u4e1a\u6709\u9650\u516c\u53f8', 'location': '\u6cb3\u5317\u7701\u8d75\u53bf'}, {'name': '\u56db\u5ddd\u5370\u949e\u516c\u53f8', 'location': '\u56db\u5ddd\u7701\u6210\u90fd\u5e02'}]", "\u5c71\u4e1c\u7701\u8f7b\u5de5\u4e1a\u8bbe\u8ba1\u9662, \u5c71\u4e1c\u6d4e\u5357 250014", "\u798f\u5efa\u519c\u6797\u5927\u5b66\u6750\u6599\u5de5\u7a0b\u5b66\u9662, \u5c71\u4e1c\u8f7b\u5de5\u4e1a\u5b66\u9662", "[{'name': '\u804a\u57ce\u5e02\u9ad8\u7ea7\u6280\u5de5\u5b66\u6821', 'location': '\u5c71\u4e1c\u804a\u57ce 252059'}, {'name': '\u804a\u57ce\u5927\u5b66\u6c7d\u8f66\u4e0e\u4ea4\u901a\u5de5\u7a0b\u5b66\u9662', 'location': '\u5c71\u4e1c\u804a\u57ce 252059'}]", "[{'name': '\u5e7f\u897f\u5927\u5b66\u8f7b\u5de5\u4e0e\u98df\u54c1\u5de5\u7a0b\u5b66\u9662', 'location': '\u5e7f\u897f \u5357\u5b81'}, {'name': '\u534e\u5357\u7406\u5de5\u5927\u5b66\u5236\u6d46\u9020\u7eb8\u5de5\u7a0b\u56fd\u5bb6\u91cd\u70b9\u5b9e\u9a8c\u5ba4', 'location': '\u5e7f\u4e1c \u5e7f\u5dde'}]", "[{'name': '\u9655\u897f\u79d1\u6280\u5927\u5b66\u9020\u7eb8\u5de5\u7a0b\u5b66\u9662', 'location': '\u9655\u897f\u7701\u54b8\u9633\u5e02, 712081'}, {'name': '\u6cb3\u5317\u8bfa\u65af\u514b\u9f99\u817e\u7eb8\u4e1a\u6709\u9650\u516c\u53f8', 'location': '\u6cb3\u5317\u7701\u8d75\u53bf, 051530'}]", "\u5c71\u4e1c\u660c\u534e\u9020\u7eb8\u673a\u68b0\u6709\u9650\u516c\u53f8\u6280\u672f\u4e2d\u5fc3", "\u5c71\u4e1c\u6052\u661f\u80a1\u4efd\u6709\u9650\u516c\u53f8, \u5c71\u4e1c\u6dc4\u535a 255300", "\u5b89\u5fbd\u7b2c\u4e00\u8f7b\u5de5\u4e1a\u5b66\u6821", "\u5c71\u4e1c\u8f7b\u5de5\u4e1a\u5b66\u9662\u5236\u6d46\u9020\u7eb8\u91cd\u70b9\u5b66\u79d1 \u5c71\u4e1c \u6d4e\u5357 250100", "\u4e2d\u56fd\u6797\u4e1a\u79d1\u5b66\u7814\u7a76\u9662\u6797\u4ea7\u5316\u5b66\u5de5\u4e1a\u7814\u7a76\u6240, \u6c5f\u82cf\u7701\u751f\u7269\u8d28\u80fd\u6e90\u4e0e\u6750\u6599\u91cd\u70b9\u5b9e\u9a8c\u5ba4, \u56fd\u5bb6\u6797\u4e1a\u5c40\u6797\u9020\u7eb8\u5de5\u7a0b\u91cd\u70b9\u5f00\u653e\u6027\u5b9e\u9a8c\u5ba4, \u751f\u7269\u8d28\u5316\u5b66\u5229\u7528\u56fd\u5bb6\u5de5\u7a0b\u5b9e\u9a8c\u5ba4, \u6c5f\u82cf\u5357\u4eac, 210042", "\u798f\u5efa\u7701\u5357\u7eb8\u80a1\u4efd\u6709\u9650\u516c\u53f8\uff0c\u798f\u5efa \u5357\u5e73 353000", "\u5c71\u4e1c\u8f7b\u5de5\u4e1a\u5b66\u9662\u5236\u6d46\u9020\u7eb8\u79d1\u5b66\u4e0e\u6280\u672f\u7701\u90e8\u5171\u5efa\u91cd\u70b9\u5b9e\u9a8c\u5ba4, \u5c71\u4e1c\u6d4e\u5357 250353", "[{'name': '\u5357\u4eac\u6797\u4e1a\u5927\u5b66\u6797\u4e1a\u8d44\u6e90\u9ad8\u6548\u52a0\u5de5\u5229\u7528\u534f\u540c\u521b\u65b0\u4e2d\u5fc3', 'location': '\u6c5f\u82cf\u5357\u4eac, 210037'}, {'name': '\u5357\u4eac\u6797\u4e1a\u5927\u5b66\u8f7b\u5de5\u4e0e\u98df\u54c1\u5b66\u9662', 'location': '\u6c5f\u82cf\u5357\u4eac, 210037'}, {'name': '\u4e2d\u56fd\u6797\u4e1a\u79d1\u5b66\u7814\u7a76\u9662\u6797\u4ea7\u5316\u5b66\u5de5\u4e1a\u7814\u7a76\u6240', 'location': '\u6c5f\u82cf\u5357\u4eac, 210042'}]", "\u4e0a\u6d77\u5927\u5b66\u7406\u5b66\u9662\u5316\u5b66\u7cfb", "\u8054\u5408\u56fd\u6559\u79d1\u6587\u7ec4\u7ec7 \u7ec4\u7ec7\u8d44\u6e90\u5316\u5b66\u56fd\u9645\u4e13\u5bb6\u59d4\u5458\u4f1a", "\u5ddd\u4e4b\u6c5f\u9020\u7eb8\u673a\u68b0\uff08\u5609\u5174\uff09\u6709\u9650\u516c\u53f8\uff0c\u6d59\u6c5f\u5609\u5174\uff0c314033", "\u5cb3\u9633\u6797\u7eb8", "\u534e\u5357\u7406\u5de5\u5927\u5b66\u5236\u6d46\u9020\u7eb8\u5de5\u7a0b\u56fd\u5bb6\u91cd\u70b9\u5b9e\u9a8c\u5ba4\uff0c\u5e7f\u4e1c\u5e7f\u5dde\uff0c510641", "[{'name': '\u5929\u6d25\u79d1\u6280\u5927\u5b66\u6750\u6599\u79d1\u5b66\u4e0e\u5316\u5b66\u5de5\u7a0b\u5b66\u9662', 'location': '\u5929\u6d25, 300222'}, {'name': '\u5c71\u4e1c\u8f7b\u5de5\u4e1a\u5b66\u9662\u5236\u6d46\u9020\u7eb8\u5de5\u7a0b\u7701\u7ea7\u91cd\u70b9\u5b66\u79d1', 'location': '\u5c71\u4e1c\u6d4e\u5357, 250100'}]", "State Key Laboratory of Pulp and Paper Engineering, School of Light Industry and Food Science, South China University of Technology, Guangzhou 510640, China", "[{'name': '\u6cb3\u5317\u7ecf\u8d38\u5927\u5b66\u751f\u7269\u79d1\u5b66\u4e0e\u5de5\u7a0b\u5b66\u9662', 'location': '\u6cb3\u5317\u77f3\u5bb6\u5e84'}, {'name': '\u9655\u897f\u79d1\u6280\u5927\u5b66\u9020\u7eb8\u5de5\u7a0b\u5b66\u9662', 'location': '\u9655\u897f\u897f\u5b89'}, {'name': '\u5e7f\u897f\u5927\u5b66\u9020\u7eb8\u79d1\u5b66\u7814\u7a76\u6240', 'location': '\u5e7f\u897f\u5357\u5b81'}]", "\u4e0a\u6d77\u5bcc\u6668\u5316\u5de5\u6709\u9650\u516c\u53f8, \u4e0a\u6d77, 200235", "\u5c71\u4e1c\u8f7b\u5de5\u4e1a\u5b66\u9662\u5236\u6d46\u9020\u7eb8\u5de5\u7a0b\u7701\u7ea7\u91cd\u70b9\u5b66\u79d1, \u5c71\u4e1c\u79d1\u6280\u5927\u5b66\u73af\u5883\u4e0e\u5316\u5b66\u5de5\u7a0b\u5b66\u9662", "\u6d59\u6c5f\u4e2d\u63a7\u6280\u672f\u80a1\u4efd\u6709\u9650\u516c\u53f8, \u6d59\u6c5f \u676d\u5dde 310053", "[{'name': '\u5c71\u4e1c\u8f7b\u5de5\u4e1a\u5b66\u9662\u5236\u6d46\u9020\u7eb8\u5de5\u7a0b\u7701\u7ea7\u91cd\u70b9\u5b66\u79d1', 'location': '\u5c71\u4e1c\u6d4e\u5357, 250100'}, {'name': '\u534e\u5357\u7406\u5de5\u5927\u5b66\u5236\u6d46\u9020\u7eb8\u5de5\u7a0b\u56fd\u5bb6\u91cd\u70b9\u5b9e\u9a8c\u5ba4', 'location': '\u5e7f\u4e1c\u5e7f\u5dde, 510640'}, {'name': '\u5929\u6d25\u79d1\u6280\u5927\u5b66\u73af\u5883\u4e0e\u5316\u5b66\u5de5\u7a0b\u5b66\u9662', 'location': '\u5929\u6d25, 300222'}]", "[{'name': '\u5c71\u4e1c\u8f7b\u5de5\u4e1a\u5b66\u9662\u5236\u6d46\u9020\u7eb8\u5de5\u7a0b\u91cd\u70b9\u5b66\u79d1', 'location': '\u5c71\u4e1c\u6d4e\u5357, 250100'}, {'name': '\u534e\u5357\u7406\u5de5\u5927\u5b66\u5236\u6d46\u9020\u7eb8\u5de5\u7a0b\u56fd\u5bb6\u91cd\u70b9\u5b9e\u9a8c\u5ba4', 'location': '\u5e7f\u5dde, 510640'}, {'name': '\u5929\u6d25\u79d1\u6280\u5927\u5b66\u73af\u5883\u4e0e\u5316\u5b66\u5de5\u7a0b\u5b66\u9662', 'location': '\u5929\u6d25, 300222'}]", "\u798f\u5efa\u5357\u7eb8\u80a1\u4efd\u6709\u9650\u516c\u53f8, \u798f\u5efa \u5357\u5e73 353000", "\u5c71\u4e1c\u534e\u6cf0\u7eb8\u4e1a\u80a1\u4efd\u6709\u9650\u516c\u53f8\uff0c\u5c71\u4e1c\u4e1c\u8425\uff0c257335", "\u5c71\u4e1c\u8f7b\u5de5\u4e1a\u5b66\u9662\u5236\u6d46\u9020\u7eb8\u5de5\u7a0b\u7701\u7ea7\u91cd\u70b9\u5b66\u79d1, \u5c71\u4e1c\u6d4e\u5357.250100", "\u8bf8\u57ce\u5e02\u65b0\u661f\u7eb8\u4e1a\u6709\u9650\u516c\u53f8, \u5c71\u4e1c\u8bf8\u57ce 262200", "\u6c38\u5dde\u6e58\u6c5f\u7eb8\u4e1a\u6709\u9650\u8d23\u4efb\u516c\u53f8, \u6e56\u5357\u6c38\u5dde, 425000", "\u5929\u6d25\u79d1\u6280\u5927\u5b66\u73af\u5883\u4e0e\u5316\u5b66\u5de5\u7a0b\u5b66\u9662", "\u534e\u5357\u7406\u5de5\u5927\u5b66\u5236\u6d46\u9020\u7eb8\u5de5\u7a0b\u56fd\u5bb6\u91cd\u70b9\u5b9e\u9a8c\u5ba4, \u5c71\u4e1c\u8f7b\u5de5\u4e1a\u5b66\u9662\u9020\u7eb8\u79d1\u5b66\u4e0e\u6280\u672f\u7701\u90e8\u5171\u5efa\u91cd\u70b9\u5b9e\u9a8c\u5ba4", "[{'name': '\u5c71\u4e1c\u8f7b\u5de5\u4e1a\u5b66\u9662\u5236\u6d46\u9020\u7eb8\u79d1\u5b66\u4e0e\u6280\u672f\u7701\u90e8\u5171\u5efa\u6559\u80b2\u90e8\u91cd\u70b9\u5b9e\u9a8c\u5ba4', 'location': '\u5c71\u4e1c\u6d4e\u5357, 250353'}, {'name': '\u534e\u6cf0\u96c6\u56e2\u6709\u9650\u516c\u53f8', 'location': '\u5c71\u4e1c\u4e1c\u8425, 257335'}]", "\u9655\u897f\u79d1\u6280\u5927\u5b66\u9020\u7eb8\u5de5\u7a0b\u5b66\u9662, \u9655\u897f\u7701\u9020\u7eb8\u6280\u672f\u53ca\u7279\u79cd\u7eb8\u54c1\u5f00\u53d1\u91cd\u70b9\u5b9e\u9a8c\u5ba4, \u9655\u897f\u5b89\u9633, 712081", "\u6d59\u6c5f\u79d1\u6280\u5b66\u9662, \u6d59\u6c5f\u666f\u5174\u7eb8\u4e1a\u80a1\u4efd\u6709\u9650\u516c\u53f8", "[{'name': '\u8fbd\u5b81\u7701\u8f7b\u5de5\u8bbe\u8ba1\u9662\u6709\u9650\u516c\u53f8\u9020\u7eb8\u5de5\u7a0b\u6280\u672f\u4e2d\u5fc3', 'address': '\u8fbd\u5b81\u6c88\u9633110031'}, {'name': '\u8fbd\u5b81\u7701\u8f7b\u5de5\u4ea7\u54c1\u8d28\u91cf\u76d1\u7763\u68c0\u9a8c\u4e2d\u5fc3', 'address': '\u8fbd\u5b81\u6c88\u9633110032'}]", "\u4e50\u5c71\u804c\u4e1a\u6280\u672f\u5b66\u9662, \u56db\u5ddd\u4e50\u5c71 614000", "\u5929\u6d25\u79d1\u6280\u5927\u5b66\u751f\u7269\u57fa\u7ea4\u7ef4\u6750\u6599\u5168\u56fd\u91cd\u70b9\u5b9e\u9a8c\u5ba4", "School of Pharmaceutical Sciences, Nanjing Tech University, Nanjing 211816, China; College of Biotechnology and Pharmaceutical Engineering, Nanjing Tech University, Nanjing 211816, China", "['\u534e\u5357\u7406\u5de5\u5927\u5b66\u5236\u6d46\u9020\u7eb8\u5de5\u7a0b\u56fd\u5bb6\u91cd\u70b9\u5b9e\u9a8c\u5ba4', '\u5c71\u4e1c\u592a\u9633\u7eb8\u4e1a\u80a1\u4efd\u6709\u9650\u516c\u53f8', '\u745e\u5bb8\u661f\u751f\u7269\u6280\u672f\uff08\u5e7f\u5dde\uff09\u6709\u9650\u516c\u53f8']", "\u5c71\u4e1c\u592a\u9633\u7eb8\u4e1a\u80a1\u4efd\u6709\u9650\u516c\u53f8, \u5c71\u4e1c\u6ee8\u5dde, 272100", "\u9655\u897f\u79d1\u6280\u5927\u5b66 \u9655\u897f \u54b8\u9633 712081", "\u5c71\u4e1c\u7701\u7ae0\u4e18\u7eb8\u4e1a\u6709\u9650\u516c\u53f8 \u5c71\u4e1c \u7ae0\u4e18 250200", "['\u4e2d\u56fd\u5236\u6d46\u9020\u7eb8\u7814\u7a76\u9662, \u5317\u4eac, 100102', '\u5236\u6d46\u9020\u7eb8\u56fd\u5bb6\u5de5\u7a0b\u5b9e\u9a8c\u5ba4, \u5317\u4eac, 100102', '\u5317\u4eac\u6797\u4e1a\u5927\u5b66\u6750\u6599\u79d1\u5b66\u4e0e\u6280\u672f\u5b66\u9662, \u5317\u4eac, 100083']", "\u534e\u5357\u7406\u5de5\u5927\u5b66 \u5236\u6d46\u9020\u7eb8\u5de5\u7a0b\u56fd\u5bb6\u91cd\u70b9\u5b9e\u9a8c\u5ba4, \u5e7f\u4e1c \u5e7f\u5dde 510641", "\u9f50\u9f50\u54c8\u5c14\u5927\u5b66, \u9ed1\u9f99\u6c5f \u9f50\u9f50\u54c8\u5c14 161006", "\u5b9c\u5bbe\u7eb8\u4e1a\u80a1\u4efd\u6709\u9650\u516c\u53f8", "\u5c71\u4e1c\u6cc9\u6797\u7eb8\u4e1a\u6709\u9650\u8d23\u4efb\u516c\u53f8, \u5c71\u4e1c\u9ad8\u5858 252800", "\u6d59\u6c5f\u4f20\u5316\u534e\u6d0b\u5316\u5de5\u6709\u9650\u516c\u53f8", "\u897f\u5b89\u79d1\u6280\u5927\u5b66\u5316\u5b66\u4e0e\u5316\u5de5\u5b66\u9662", "[{'name': '\u4e2d\u56fd\u4e2d\u8f7b\u56fd\u9645\u5de5\u7a0b\u6709\u9650\u516c\u53f8', 'location': '\u5317\u4eac, 100026'}, {'name': '\u4e2d\u56fd\u6d77\u8bda\u5de5\u7a0b\u79d1\u6280\u80a1\u4efd\u6709\u9650\u516c\u53f8', 'location': '\u4e0a\u6d77, 200031'}]", "\u56db\u5ddd\u9ad8\u8fbe\u79d1\u6280\u6709\u9650\u516c\u53f8\uff0c\u56db\u5ddd\u7ef5\u9633 621900\uff1b\u4e1c\u839e\u65ed\u4e30\u7eb8\u4e1a\u6709\u9650\u516c\u53f8\uff0c\u5e7f\u4e1c\u4e1c\u839e 523222", "\u9ed1\u9f99\u6c5f\u7701\u9020\u7eb8\u5de5\u4e1a\u7814\u7a76\u6240, \u5b81\u6ce2\u4e9a\u6d32\u6d46\u7eb8\u4e1a\u6709\u9650\u516c\u53f8", "[{'name': '\u534e\u5357\u7406\u5de5\u5927\u5b66\u5236\u6d46\u9020\u7eb8\u5de5\u7a0b\u56fd\u5bb6\u91cd\u70b9\u5b9e\u9a8c\u5ba4', 'location': '\u5e7f\u4e1c\u5e7f\u5dde, 510640'}, {'name': '\u9f50\u9c81\u5de5\u4e1a\u5927\u5b66\u5236\u6d46\u9020\u7eb8\u79d1\u5b66\u4e0e\u6280\u672f\u6559\u80b2\u90e8\u91cd\u70b9\u5b9e\u9a8c\u5ba4', 'location': '\u5c71\u4e1c\u6d4e\u5357, 250353'}, {'name': '\u534e\u6cf0\u96c6\u56e2\u6709\u9650\u516c\u53f8', 'location': '\u5c71\u4e1c\u4e1c\u8425, 257351'}]", "\u4e2d\u56fd\u9020\u7eb8", "\u5b81\u6ce2\u4e2d\u534e\u7eb8\u4e1a\u6709\u9650\u516c\u53f8", "\u9655\u897f\u79d1\u6280\u5927\u5b66\u9020\u7eb8\u5de5\u7a0b\u5b66\u9662, \u534e\u5357\u7406\u5de5\u5927\u5b66", "\u5c71\u4e1c\u5efa\u7b51\u5927\u5b66", "['\u9752\u5c9b\u51fa\u5165\u5883\u68c0\u9a8c\u68c0\u75ab\u5c40, \u5c71\u4e1c\u9752\u5c9b, 266002', '\u5c71\u4e1c\u8f7b\u5de5\u4e1a\u5b66\u9662\u5236\u6d46\u9020\u7eb8\u5de5\u7a0b\u7701\u7ea7\u91cd\u70b9\u5b66\u79d1, \u5c71\u4e1c\u6d4e\u5357, 250100', '\u534e\u5357\u7406\u5de5\u5927\u5b66\u5236\u6d46\u9020\u7eb8\u5de5\u7a0b\u56fd\u5bb6\u91cd\u70b9\u5b9e\u9a8c\u5ba4, \u5e7f\u4e1c\u5e7f\u5dde, 510640']", "[{'name': '\u6606\u660e\u7406\u5de5\u5927\u5b66\u5316\u5b66\u5de5\u7a0b\u5b66\u9662', 'location': '\u4e91\u5357\u6606\u660e, 650224'}, {'name': '\u534e\u5357\u7406\u5de5\u5927\u5b66\u5236\u6d46\u9020\u7eb8\u5de5\u7a0b\u56fd\u5bb6\u91cd\u70b9\u5b9e\u9a8c\u5ba4', 'location': '\u5e7f\u4e1c\u5e7f\u5dde, 510640'}]", "\u6606\u660e\u7406\u5de5\u5927\u5b66\u4e91\u5357\u7701\u5236\u6d46\u9020\u7eb8\u5de5\u7a0b\u7814\u7a76\u4e2d\u5fc3, \u4e91\u5357\u7701\u4e91\u666f\u6797\u7eb8\u80a1\u4efd\u6709\u9650\u516c\u53f8", "\u5e7f\u4e1c\u4f5b\u5c71\u534e\u4e30\u7eb8\u4e1a\u6709\u9650\u516c\u53f8\uff0c\u5e7f\u4e1c\u4f5b\u5c71\uff0c528000", "\u5b89\u5fbd\u592a\u5e73\u6d0b\u7279\u79cd\u7f51\u4e1a\u6709\u9650\u516c\u53f8\uff0c\u5b89\u5fbd\u961c\u9633\uff0c236600", "\u5e7f\u5dde\u9020\u7eb8\u80a1\u4efd\u6709\u9650\u516c\u53f8, \u5e7f\u4e1c \u5e7f\u5dde 510281", "\u73e0\u6d77\u534e\u4f26\u9020\u7eb8\u79d1\u6280\u6709\u9650\u516c\u53f8, \u5e7f\u4e1c\u73e0\u6d77, 519002", "\u6e56\u5357\u6cf0\u683c\u6797\u7eb8\u96c6\u56e2\u5cb3\u9633\u7eb8\u4e1a", "\u5c71\u4e1c\u8f7b\u5de5\u4e1a\u5b66\u9662, \u6d4e\u5357, 250100", "['\u5e7f\u4e1c\u5cad\u5357\u804c\u4e1a\u6280\u672f\u5b66\u9662', '\u534e\u5357\u7406\u5de5\u5927\u5b66\u5236\u6d46\u9020\u7eb8\u5de5\u7a0b\u56fd\u5bb6\u91cd\u70b9\u5b9e\u9a8c\u5ba4', '\u534e\u5357\u7406\u5de5\u5927\u5b66\u9020\u7eb8\u4e0e\u6c61\u67d3\u63a7\u5236\u56fd\u5bb6\u5de5\u7a0b\u7814\u7a76\u4e2d\u5fc3']", "['\u5357\u4eac\u6797\u4e1a\u5927\u5b66\u8f7b\u5de5\u79d1\u5b66\u4e0e\u5de5\u7a0b\u5b66\u9662, \u6c5f\u82cf\u7701\u5236\u6d46\u9020\u7eb8\u79d1\u5b66\u4e0e\u6280\u672f\u91cd\u70b9\u5b9e\u9a8c\u5ba4, \u5357\u4eac 210037', '\u4e2d\u56fd\u6797\u4e1a\u79d1\u5b66\u7814\u7a76\u9662\u6797\u4ea7\u5316\u5b66\u5de5\u4e1a\u7814\u7a76\u6240, \u5357\u4eac 210042', '\u534e\u590f\u79d1\u521b\u4eea\u5668\u6709\u9650\u516c\u53f8, \u5317\u4eac 100085']", "[{'name': '\u4e2d\u56fd\u77f3\u6cb9\u65b0\u7586\u6cb9\u7530\u514b\u62c9\u739b\u4f9d\u5206\u516c\u53f8, \u65b0\u7586\u514b\u62c9\u739b\u4f9d 834000', 'location': None}, {'name': '\u56db\u5ddd\u5de5\u5546\u804c\u4e1a\u6280\u672f\u5b66\u9662, \u56db\u5ddd\u90fd\u6c5f\u5830 611800', 'location': None}]", "[{'name': '\u804a\u57ce\u57ce\u5e02\u6280\u5e08\u5b66\u9662', 'address': '\u5c71\u4e1c\u804a\u57ce 252059'}, {'name': '\u804a\u57ce\u5927\u5b66\u6c7d\u8f66\u4e0e\u4ea4\u901a\u5de5\u7a0b\u5b66\u9662', 'address': '\u5c71\u4e1c\u804a\u57ce 252059'}]", "\u5b81\u6ce2\u4e50\u60e0\u98df\u54c1\u8bbe\u5907\u5236\u9020\u6709\u9650\u516c\u53f8, \u6d59\u6c5f\u5b81\u6ce2", "[{'name': '\u5929\u6d25\u79d1\u6280\u5927\u5b66\u6750\u6599\u79d1\u5b66\u4e0e\u5316\u5b66\u5de5\u7a0b\u5b66\u9662', 'location': '\u5929\u6d25 300222'}, {'name': '\u5c71\u4e1c\u8f7b\u5de5\u4e1a\u5b66\u9662\u5236\u6d46\u9020\u7eb8\u5de5\u7a0b\u7701\u7ea7\u91cd\u70b9\u5b66\u79d1', 'location': '\u5c71\u4e1c \u6d4e\u5357 250100'}]", "\u5c71\u4e1c\u7406\u5de5\u5927\u5b66 \u673a\u68b0\u5de5\u7a0b\u5b66\u9662, \u5c71\u4e1c \u6dc4\u535a 255049", "\u4e2d\u56fd\u8f7b\u5de5\u4e1a\u957f\u6c99\u5de5\u7a0b\u6709\u9650\u516c\u53f8, \u957f\u6c99 410004", "[{'name': '\u4e91\u5357\u5927\u5b66\u751f\u547d\u79d1\u5b66\u5b66\u9662', 'location': '\u4e91\u5357\u6606\u660e, 650091'}, {'name': '\u6606\u660e\u7406\u5de5\u5927\u5b66\u5316\u5de5\u5b66\u9662', 'location': '\u4e91\u5357\u6606\u660e, 650224'}]", "\u6e56\u5357\u5cb3\u9633\u7eb8\u4e1a\u96c6\u56e2\u6709\u9650\u516c\u53f8", "\u767d\u5c71\u8679\u6865\u7eb8\u4e1a\u6709\u9650\u516c\u53f8\uff0c\u5409\u6797\u767d\u5c71 134300", "\u4f73\u6728\u65af\u7eb8\u4e1a\u96c6\u56e2\u6709\u9650\u516c\u53f8, \u9ed1\u9f99\u6c5f\u4f73\u6728\u65af 154005", "\u798f\u5efa\u7701\u9752\u5c71\u7eb8\u4e1a\u80a1\u4efd\u6709\u9650\u516c\u53f8, \u798f\u5efa\u6c99\u53bf 365506", "[{'name': '\u9655\u897f\u79d1\u6280\u5927\u5b66\u7535\u6c14\u4e0e\u63a7\u5236\u5de5\u7a0b\u5b66\u9662', 'location': '\u9655\u897f\u897f\u5b89'}, {'name': '\u9655\u897f\u548c\u521b\u81ea\u52a8\u5316\u5de5\u7a0b\u80a1\u4efd\u6709\u9650\u516c\u53f8', 'location': '\u9655\u897f\u54b8\u9633'}]", "\u5c71\u4e1c\u4e9a\u592a\u68ee\u535a\u6d46\u7eb8\u6709\u9650\u516c\u53f8, \u5c71\u4e1c\u65e5\u7167", "\u5e7f\u5dde\u6709\u8272\u91d1\u5c5e\u7814\u7a76\u9662 \u6750\u6599\u8868\u9762\u4e2d\u5fc3", "\u751f\u672c\u65af\u7eb8\u4e1a\u96c6\u56e2\u6709\u9650\u516c\u53f8, \u9ed1\u9f99\u6c5f\u4f73\u6728\u65af 154005", "\u6e29\u6c5f540\u5382\uff0c\u56db\u5ddd\u6210\u90fd 611130", "\u65b0\u7586\u535a\u6e56\u82c7\u4e1a\u80a1\u4efd\u6709\u9650\u516c\u53f8, \u65b0\u7586\u5e93\u5c14\u52d2 841001", "\u5409\u6797\u7701\u5409\u6797\u8f7b\u5de5\u4e1a\u8bbe\u8ba1\u6709\u9650\u516c\u53f8 \u5409\u6797 \u5409\u6797 132002", "\u5c71\u4e1c\u660c\u534e\u9020\u7eb8\u673a\u68b0\u6709\u9650\u516c\u53f8", "\u5c71\u4e1c\u65e5\u7167\u68ee\u535a\u7eb8\u4e1a\u6709\u9650\u8d23\u4efb\u516c\u53f8", "\u5e7f\u4e1c\u51a0\u8c6a\u9ad8\u65b0\u6280\u672f\u80a1\u4efd\u6709\u9650\u516c\u53f8, \u5e7f\u4e1c\u6e5b\u6c5f 524022", "\u8054\u5408\u56fd\u6559\u79d1\u6587\u7ec4\u7ec7\u690d\u7269\u8d44\u6e90\u5316\u5b66\u56fd\u9645\u4e13\u5bb6\u59d4\u5458\u4f1a", "[{'name': '\u4e2d\u56fd\u519c\u4e1a\u5927\u5b66\u4e2d\u56fd\u519c\u4e1a\u6c34\u95ee\u9898\u7814\u7a76\u4e2d\u5fc3', 'location': '\u5317\u4eac 100083'}, {'name': '\u4e2d\u56fd\u519c\u4e1a\u5927\u5b66\u6c34\u5229\u4e0e\u571f\u6728\u5de5\u7a0b\u5b66\u9662', 'location': '\u5317\u4eac 100083'}]", "\u6c88\u9633\u601d\u7279\u96f7\u65af\u7eb8\u4e1a\u6709\u9650\u8d23\u4efb\u516c\u53f8", "[{'name': '\u9655\u897f\u79d1\u6280\u5927\u5b66\u9020\u7eb8\u5de5\u7a0b\u5b66\u9662', 'location': '\u9655\u897f \u897f\u5b89'}, {'name': '\u5c71\u4e1c\u8f7b\u5de5\u4e1a\u5b66\u9662\u5236\u6d46\u9020\u7eb8\u5de5\u7a0b\u91cd\u70b9\u5b9e\u9a8c\u5ba4', 'location': '\u5c71\u4e1c \u6d4e\u5357'}]", "\u534e\u5357\u7406\u5de5\u5927\u5b66\u5236\u6d46\u9020\u7eb8\u56fd\u5bb6\u91cd\u70b9\u5b9e\u9a8c\u5ba4; \u5c71\u4e1c\u8f7b\u5de5\u4e1a\u5b66\u9662\u5236\u6d46\u9020\u7eb8\u7701\u7ea7\u91cd\u70b9\u5b66\u79d1", "['\u5357\u4eac\u90ae\u7535\u5927\u5b66\u81ea\u52a8\u5316\u5b66\u9662\u3001\u4eba\u5de5\u667a\u80fd\u5b66\u9662, \u6c5f\u82cf\u5357\u4eac 210023', '\u5357\u4eac\u5de5\u4e1a\u804c\u4e1a\u6280\u672f\u5b66\u9662\u7535\u6c14\u5de5\u7a0b\u5b66\u9662, \u6c5f\u82cf\u5357\u4eac 210023']", "\u5b89\u5fbd\u519c\u4e1a\u5927\u5b66\u6797\u5b66\u4e0e\u56ed\u827a\u5b66\u9662, \u5317\u4eac\u6797\u4e1a\u5927\u5b66\u6750\u6599\u79d1\u5b66\u4e0e\u6280\u672f\u5b66\u9662", "[{'name': '\u4e2d\u56fd\u6797\u4e1a\u79d1\u5b66\u7814\u7a76\u9662 \u6797\u4ea7\u5316\u5b66\u5de5\u4e1a\u7814\u7a76\u6240', 'location': '\u6c5f\u82cf \u5357\u4eac'}, {'name': '\u5c71\u4e1c\u534e\u6cf0\u7eb8\u4e1a\u96c6\u56e2', 'location': '\u5c71\u4e1c \u4e1c\u8425'}]", "\u9655\u897f\u79d1\u6280\u5927\u5b66\u7535\u4fe1\u5b66\u9662", "[{'name': '\u534e\u5357\u7406\u5de5\u5927\u5b66\u5236\u6d46\u9020\u7eb8\u5de5\u7a0b\u56fd\u5bb6\u91cd\u70b9\u5b9e\u9a8c\u5ba4', 'location': '\u5e7f\u4e1c \u5e7f\u5dde 510640'}, {'name': '\u4e2d\u56fd\u79d1\u5b66\u9662\u5e7f\u5dde\u5316\u5b66\u7814\u7a76\u6240', 'location': '\u5e7f\u4e1c \u5e7f\u5dde 510650'}, {'name': '\u4e2d\u56fd\u79d1\u5b66\u9662\u7814\u7a76\u751f\u9662', 'location': '\u5317\u4eac 100039'}]", "['\u5e7f\u4e1c\u7701\u9020\u7eb8\u7814\u7a76\u6240, \u5e7f\u4e1c \u5e7f\u5dde 510300', '\u534e\u5357\u7406\u5de5\u5927\u5b66 \u8f7b\u5de5\u4e0e\u98df\u54c1\u5b66\u9662, \u5e7f\u4e1c \u5e7f\u5dde 510640']", "\u9f50\u9c81\u5de5\u4e1a\u5927\u5b66\uff08\u5c71\u4e1c\u7701\u79d1\u5b66\u9662\uff09\u5236\u6d46\u9020\u7eb8\u79d1\u5b66\u4e0e\u6280\u672f\u6559\u80b2\u90e8\u91cd\u70b9\u5b9e\u9a8c\u5ba4", "\u7ae0\u4e18\u534e\u9970\u7eb8\u4e1a\u6709\u9650\u516c\u53f8, \u5c71\u4e1c\u7ae0\u4e18 250200", "\u4e91\u5357\u6c5f\u5ddd\u7fe0\u5cf0\u7eb8\u4e1a\u6709\u9650\u516c\u53f8\u53cc\u6c5f\u534e\u950b\u5206\u516c\u53f8", "[{'name': '\u534e\u5357\u7406\u5de5\u5927\u5b66\u5236\u6d46\u9020\u7eb8\u5de5\u7a0b\u56fd\u5bb6\u91cd\u70b9\u5b9e\u9a8c\u5ba4', 'location': '\u5e7f\u5dde, 510640'}, {'name': '\u5e7f\u897f\u5927\u5b66', 'location': '\u5357\u5b81, 530004'}]", "\u7ef4\u7f8e\u5fb7\uff08\u4e2d\u56fd\uff09\u6709\u9650\u516c\u53f8, \u4e0a\u6d77", "\u897f\u95e8\u5b50\u5de5\u4e1a\u89e3\u51b3\u65b9\u6848\u96c6\u56e2 \u5e7f\u4e1c \u5e7f\u5dde 510620", "\u897f\u95e8\u5b50\u5de5\u4e1a\u4e1a\u52a1\u9886\u57df\u9a71\u52a8\u6280\u672f\u96c6\u56e2, \u5e7f\u4e1c \u5e7f\u5dde 510620", "\u5e7f\u5dde\u7279\u79cd\u627f\u538b\u8bbe\u5907\u68c0\u6d4b\u7814\u7a76\u9662", "\u56db\u5ddd\u8f7b\u5316\u5de5\u5b66\u9662, \u56db\u5ddd\u81ea\u8d21 643000", "{'name': '\u6606\u660e\u7406\u5de5\u5927\u5b66', 'location': '\u4e91\u5357\u6606\u660e'}", "[{'name': '\u56db\u5ddd\u6c38\u4e30\u6d46\u7eb8\u80a1\u4efd\u6709\u9650\u516c\u53f8', 'location': '\u56db\u5ddd\u6c90\u5ddd'}, {'name': '\u6c5f\u82cf\u529b\u666e\u7535\u5b50\u79d1\u6280\u6709\u9650\u516c\u53f8', 'location': '\u6c5f\u82cf\u5357\u901a'}]", "[{'name': '\u6e56\u5317\u5de5\u4e1a\u5927\u5b66\u8f7b\u5de5\u5b66\u90e8\u5236\u6d46\u9020\u7eb8\u5de5\u7a0b\u5b66\u9662', 'location': '\u6e56\u5317\u6b66\u6c49, 430068'}, {'name': '\u7eff\u8272\u8f7b\u5de5\u6750\u6599\u6e56\u5317\u7701\u91cd\u70b9\u5b9e\u9a8c\u5ba4', 'location': '\u6e56\u5317\u6b66\u6c49, 430068'}, {'name': '\u6b66\u6c49\u8054\u5408\u5de5\u7a0b\u987e\u95ee\u54a8\u8be2\u6709\u9650\u516c\u53f8', 'location': '\u6e56\u5317\u6b66\u6c49, 430071'}]", "\u4e2d\u8f66\u5927\u8fde\u673a\u8f66\u7814\u7a76\u6240\u6709\u9650\u516c\u53f8\uff0c\u8fbd\u5b81\u5927\u8fde", "\u5929\u6d25\u79d1\u6280\u5927\u5b66\u5929\u6d25\u5e02\u5236\u6d46\u9020\u7eb8\u91cd\u70b9\u5b9e\u9a8c\u5ba4, 300222", "\u5c71\u4e1c\u5929\u745e\u91cd\u5de5\u6709\u9650\u516c\u53f8, \u5c71\u4e1c\u6f4d\u574a, 261000", "\u5cb3\u9633\u7eb8\u4e1a\u96c6\u56e2, \u6e58\u5357\u5cb3\u9633, 414002", "\u5c71\u4e1c\u5927\u738b\u804c\u4e1a\u5b66\u9662", "\u6b27\u4f69\u5fb7\uff08\u5c71\u4e1c\uff09\u9020\u7eb8\u673a\u68b0\u6709\u9650\u516c\u53f8\uff0c\u5c71\u4e1c\u804a\u57ce\uff0c252000", "\u897f\u4eac\u5b66\u9662", "\u4e2d\u56fd\u8f7b\u5de5\u5efa\u8bbe\u5de5\u7a0b\u6709\u9650\u516c\u53f8", "[{'name': '\u4e2d\u56fd\u79d1\u5b66\u9662\u5e7f\u5dde\u5316\u5b66\u7814\u7a76\u6240', 'location': '\u5e7f\u5dde, 510650'}, {'name': '\u4e2d\u56fd\u79d1\u5b66\u9662\u7814\u7a76\u751f\u9662', 'location': '\u5317\u4eac, 100039'}, {'name': '\u534e\u5357\u7406\u5de5\u5927\u5b66\u5236\u6d46\u9020\u7eb8\u5de5\u7a0b\u56fd\u5bb6\u91cd\u70b9\u5b9e\u9a8c\u5ba4', 'location': '\u5e7f\u5dde, 510640'}]", "\u8d35\u5dde\u4ea6\u5927\u5316\u7eb8\u4e1a\u80a1\u4efd\u6709\u9650\u516c\u53f8, \u8d35\u5dde\u4ea6\u6c34 564707", "\u82ac\u5170\u5170\u6cf0\u514b\u7cfb\u7edf\u6709\u9650\u516c\u53f8\uff0c\u82ac\u6d4b\u9020\u7eb8\u6280\u672f\uff08\u4e0a\u6d77\uff09\u6709\u9650\u516c\u53f8", "\u6cb3\u5357\u7701\u6c5f\u6cb3\u7eb8\u4e1a\u6709\u9650\u8d23\u4efb\u516c\u53f8", "\u9655\u897f\u5b89\u5927\u5b66\u9020\u7eb8\u5de5\u7a0b\u5b66\u9662, \u534e\u5357\u7406\u5de5\u5927\u5b66\u5236\u6d46\u9020\u7eb8\u5de5\u7a0b\u56fd\u5bb6\u91cd\u70b9\u5b9e\u9a8c\u5ba4", "\u534e\u5357\u7406\u5de5\u5927\u5b66\u9020\u7eb8\u4e0e\u6c61\u67d3\u63a7\u5236\u56fd\u5bb6\u5de5\u7a0b\u7814\u7a76\u4e2d\u5fc3, \u5e7f\u4e1c\u5e7f\u5dde, 510640", "\u4e2d\u56fd\u5236\u6d46\u9020\u7eb8\u7814\u7a76\u9662, \u5317\u4eac100102; \u5236\u6d46\u9020\u7eb8\u56fd\u5bb6\u5de5\u7a0b\u5b9e\u9a8c\u5ba4, \u5317\u4eac100102", "\u5e7f\u897f\u5927\u5b66\u9020\u7eb8\u79d1\u5b66\u7814\u7a76\u6240, \u534e\u5357\u7406\u5de5\u5927\u5b66\u9020\u7eb8\u4e0e\u6c61\u67d3\u63a7\u5236\u56fd\u5bb6\u5de5\u7a0b\u7814\u7a76\u4e2d\u5fc3", "[{'name': '\u798f\u5efa\u519c\u6797\u5927\u5b66\u6750\u6599\u5de5\u7a0b\u5b66\u9662', 'location': '\u798f\u5efa\u798f\u5dde'}, {'name': '\u5317\u4eac\u6797\u4e1a\u5927\u5b66\u6750\u6599\u79d1\u5b66\u4e0e\u6280\u672f\u5b66\u9662', 'location': '\u5317\u4eac'}]", "\u5e7f\u5dde\u9020\u7eb8\u96c6\u56e2\u6709\u9650\u516c\u53f8, \u5e7f\u4e1c \u5e7f\u5dde 511462", "\u798f\u5efa\u519c\u6797\u5927\u5b66\u751f\u547d\u79d1\u5b66\u5b66\u9662, \u798f\u5efa\u519c\u6797\u5927\u5b66\u6750\u6599\u5de5\u7a0b\u5b66\u9662", "\u8d35\u5dde\u8d64\u5929\u5316\u7eb8\u4e1a\u80a1\u4efd\u6709\u9650\u516c\u53f8, \u8d35\u5dde\u8d64\u6c34 564707", "\u4e2d\u56fd\u4e2d\u8f7b\u56fd\u9645\u6709\u9650\u516c\u53f8, \u5317\u4eac, 100026", "\u6b66\u6c49\u9505\u7089\u96c6\u56e2\u7279\u79cd\u9505\u7089\u5de5\u7a0b\u6709\u9650\u8d23\u4efb\u516c\u53f8", "\u534e\u5357\u7406\u5de5\u5927\u5b66\u5148\u8fdb\u9020\u7eb8\u4e0e\u7eb8\u57fa\u6750\u6599\u5168\u56fd\u91cd\u70b9\u5b9e\u9a8c\u5ba4\uff0c\u5e7f\u4e1c\u5e7f\u5dde\uff0c510640", "\u5cb3\u9633\u6797\u7eb8\u80a1\u4efd\u6709\u9650\u516c\u53f8, \u6e56\u5357\u5cb3\u9633 414002", "[{'name': '\u5b89\u5fbd\u519c\u4e1a\u5927\u5b66 \u6797\u5b66\u4e0e\u56ed\u6797\u5b66\u9662', 'location': '\u5b89\u5fbd \u5408\u80a5 230036'}, {'name': '\u534e\u5357\u7406\u5de5\u5927\u5b66 \u5236\u6d46\u9020\u7eb8\u5de5\u7a0b\u56fd\u5bb6\u91cd\u70b9\u5b9e\u9a8c\u5ba4', 'location': '\u5e7f\u4e1c \u5e7f\u5dde 510640'}]", "\u8d35\u5dde\u8d64\u6c34 564707; \u6e56\u5317\u6b66\u6c49 430074", "[{'name': '\u4e2d\u56fd\u519c\u4e1a\u79d1\u5b66\u9662\u9ebb\u7c7b\u7814\u7a76\u6240', 'location': '\u6e56\u5357\u957f\u6c99'}, {'name': '\u6e56\u5357\u519c\u4e1a\u5927\u5b66', 'location': '\u6e56\u5357\u957f\u6c99'}, {'name': '\u6e56\u5357\u7701\u82b1\u57a3\u53bf\u79d1\u6280\u5c40', 'location': '\u6e56\u5357\u82b1\u57a3'}]", "\u6c76\u745e\u673a\u6db2\uff08\u5c71\u4e1c\uff09\u6709\u9650\u516c\u53f8\uff0c\u5c71\u4e1c\u5b89\u4e18\uff0c262100", "\u6e56\u5357\u519c\u4e1a\u5927\u5b66\u519c\u5b66\u9662, \u4e2d\u56fd\u519c\u4e1a\u79d1\u5b66\u9662\u9ebb\u7c7b\u7814\u7a76\u6240", "(\u6c5f\u95e8\u7518\u8517\u5316\u5de5\u5382(\u96c6\u56e2)\u80a1\u4efd\u6709\u9650\u516c\u53f8\u79d1\u5b66\u7814\u7a76\u6240, \u5e7f\u4e1c \u6c5f\u95e8 529030)", "\u534e\u5357\u7406\u5de5\u5927\u5b66 \u673a\u68b0\u4e0e\u6c7d\u8f66\u5de5\u7a0b\u5b66\u9662, \u5e7f\u5dde 510640", "\u6e56\u5317\u5de5\u4e1a\u5927\u5b66\u5236\u6d46\u9020\u7eb8\u7814\u7a76\u9662\uff0c\u6e56\u5317\u6b66\u6c49\uff0c430068", "\u4e0a\u6d77\u4ea4\u901a\u5927\u5b66", "[{'name': '\u9655\u897f\u79d1\u6280\u5927\u5b66\u673a\u7535\u5de5\u7a0b\u5b66\u9662', 'address': '\u9655\u897f\u897f\u5b89, 710021'}, {'name': '\u4e2d\u56fd\u8f7b\u5de5\u4e1a\u88c5\u5907\u5236\u9020\u667a\u80fd\u5316\u91cd\u70b9\u5b9e\u9a8c\u5ba4', 'address': '\u9655\u897f\u897f\u5b89, 710021'}, {'name': '\u6cb3\u5357\u5377\u70df\u5de5\u4e1a\u70df\u8349\u535a\u7247\u6709\u9650\u516c\u53f8', 'address': '\u6cb3\u5357\u8bb8\u660c, 461100'}]", "\u6606\u660e\u7406\u5de5\u5927\u5b66\u4e91\u5357\u7701\u5236\u6d46\u9020\u7eb8\u5b9e\u9a8c\u5ba4", "\u90d1\u5dde\u8fd0\u8fbe", "\u6e56\u5357\u5cb3\u9633,414002", "\u534e\u5357\u7406\u5de5\u5927\u5b66\u73af\u5883\u79d1\u5b66\u4e0e\u5de5\u7a0b\u5b66\u9662, \u5e7f\u5dde, 510640", "\u9655\u897f\u79d1\u6280\u5927\u5b66\u673a\u7535\u5de5\u7a0b\u5b66\u9662, \u4e2d\u56fd\u8f7b\u5de5\u4e1a\u88c5\u5907\u5236\u9020\u667a\u80fd\u5316\u91cd\u70b9\u5b9e\u9a8c\u5ba4, \u9655\u897f\u897f\u5b89; \u9655\u897f\u79d1\u6280\u5927\u5b66\u8bbe\u8ba1\u4e0e\u827a\u672f\u5b66\u9662, \u9655\u897f\u897f\u5b89", "\u534e\u5357\u7406\u5de5\u5927\u5b66\u5236\u6d46\u9020\u7eb8\u5de5\u7a0b\u56fd\u5bb6\u91cd\u70b9\u5b9e\u9a8c\u5ba4 (\u5e7f\u5dde,510641) \u5e7f\u5dde\u9020\u7eb8\u6709\u9650\u516c\u53f8 (\u5e7f\u5dde,510281)", "\u5b89\u5fbd\u519c\u4e1a\u5927\u5b66\u6797\u5b66\u4e0e\u56ed\u827a\u5b66\u9662", "\u6d77\u5357\u91d1\u6d77\u6d46\u7eb8\u4e1a\u6709\u9650\u516c\u53f8, \u6d77\u5357\u6d0b\u6d66, 578101", "\u4e2d\u56fd\u9020\u7eb8\u88c5\u5907\u53d1\u5c55\u8bba\u575b\u7ec4\u59d4\u4f1a\u79d8\u4e66\u5904", "[{'name': '\u4e2d\u56fd\u5236\u6d46\u9020\u7eb8\u7814\u7a76\u9662\u8862\u5dde\u5206\u9662', 'location': '\u6d59\u6c5f\u8862\u5dde, 324000'}, {'name': '\u5e7f\u897f\u68a7\u5dde\u4f1f\u521b\u690d\u7269\u7ea4\u7ef4\u79d1\u6280\u6709\u9650\u516c\u53f8', 'location': '\u5e7f\u897f\u68a7\u5dde, 543000'}, {'name': '\u7535\u5b50\u79d1\u6280\u5927\u5b66\u957f\u4e09\u89d2\u7814\u7a76\u9662\uff08\u8862\u5dde\uff09', 'location': '\u6d59\u6c5f\u8862\u5dde, 324000'}]", "\u9655\u897f\u79d1\u6280\u5927\u5b66\u7535\u6c14\u4e0e\u4fe1\u606f\u5de5\u7a0b\u5b66\u9662, \u9655\u897f\u897f\u5b89 710021", "\u798f\u5efa\u7701\u9752\u5c71\u7eb8\u4e1a\u80a1\u4efd\u6709\u9650\u516c\u53f8\uff0c\u798f\u5efa\u6c99\u53bf\uff0c365506", "\u9655\u897f\u79d1\u6280\u5927\u5b66\u5236\u6d46\u9020\u7eb8\u5de5\u7a0b\u5b66\u9662", "\u5c71\u4e1c\u5927\u5b66\u673a\u68b0\u5de5\u7a0b\u5b66\u9662", "\u6c88\u9633\u8fbd\u4e2d\u7ea2\u661f\u7eb8\u5382, \u8fbd\u5b81\u8fbd\u4e2d, 110200", "\u5170\u5dde\u7406\u5de5\u5927\u5b66", "\u6c76\u745e\u673a\u68b0\uff08\u5c71\u4e1c\uff09\u6709\u9650\u516c\u53f8, \u5c71\u4e1c\u6f4d\u574a 262100", "\u4e0a\u6d77\u5927\u5b66 \u7eb3\u7c73\u79d1\u5b66\u4e0e\u6280\u672f\u7814\u7a76\u4e2d\u5fc3", "\u798f\u5efa\u7701\u5357\u7eb8\u80a1\u4efd\u6709\u9650\u516c\u53f8, \u798f\u5efa\u5357\u5e73 353000", "\u9655\u897f\u79d1\u6280\u5927\u5b66\u7406\u5b66\u9662 \u9655\u897f \u897f\u5b89 710021", "[{'name': '\u9752\u5c9b\u79d1\u6280\u5927\u5b66\u5316\u5de5\u5b66\u9662', 'location': '\u5c71\u4e1c \u9752\u5c9b 266042'}, {'name': '\u5357\u4eac\u6797\u4e1a\u5927\u5b66\u6c5f\u82cf\u7701\u5236\u6d46\u9020\u7eb8\u79d1\u5b66\u4e0e\u6280\u672f\u91cd\u70b9\u5b9e\u9a8c\u5ba4', 'location': '\u6c5f\u82cf \u5357\u4eac 210037'}]", "['\u5c71\u4e1c\u7701\u9020\u7eb8\u5de5\u4e1a\u7814\u7a76\u8bbe\u8ba1\u9662', '\u6dc4\u535a\u5e02\u4ea7\u54c1\u8d28\u91cf\u76d1\u7763\u68c0\u9a8c\u6240', '\u5c71\u4e1c\u6668\u949f\u673a\u68b0\u80a1\u4efd\u6709\u9650\u516c\u53f8']", "\u6e5b\u6c5f\u51a0\u9f99\u7eb8\u4e1a\u6709\u9650\u516c\u53f8 \u5e7f\u4e1c \u6e5b\u6c5f 524084", "\u5ef6\u8fb9\u77f3\u5c98\u767d\u9e93\u7eb8\u4e1a\u80a1\u4efd\u6709\u9650\u516c\u53f8, \u5409\u6797\u56fe\u95e8, 133101", "\u9655\u897f\u79d1\u6280\u5927\u5b66\uff0c\u9655\u897f\u897f\u5b89\uff1a710021", "\u4e0a\u6d77\u8fd0\u57df\u5236\u7248\u6709\u9650\u516c\u53f8", "\u6b27\u4e9a\u79d1\u6280\u5927\u5b66,\u6b27\u4e9a\u6210\u9633,712081", "South China University of Technology", "\u6c5f\u5357\u5927\u5b66 \u751f\u6001\u7eba\u7ec7\u6559\u80b2\u90e8\u91cd\u70b9\u5b9e\u9a8c\u5ba4 \u6c5f\u82cf \u65e0\u9521 214122", "\u4e2d\u51b6\u7f8e\u5229\u7eb8\u4e1a\u96c6\u56e2\u6709\u9650\u516c\u53f8, \u5317\u4eac 100028", "\u5357\u4eac\u6797\u4e1a\u5927\u5b66\u5316\u5de5\u5b66\u9662, \u6c5f\u82cf\u5357\u4eac 210037", "\u9655\u897f\u79d1\u6280\u5927\u5b66\u9020\u7eb8\u5de5\u7a0b\u5b66\u9662, \u52a0\u62ff\u5927New Brunswick\u5927\u5b66\u5316\u5b66\u5de5\u7a0b\u7cfb", "\u9655\u897f\u79d1\u6280\u5927\u5b66\u6559\u80b2\u90e8\u8f7b\u5316\u5de5\u52a9\u5242\u5316\u5b66\u4e0e\u6280\u672f\u91cd\u70b9\u5b9e\u9a8c\u5ba4, \u9655\u897f \u897f\u5b89 710021", "\u9655\u897f\u79d1\u6280\u5927\u5b66\u9020\u7eb8\u5de5\u7a0b\u5b66\u9662, \u798f\u5efa\u5357\u7eb8\u80a1\u4efd\u6709\u9650\u516c\u53f8", "\u9655\u897f\u79d1\u6280\u5927\u5b66\u5316\u5b66\u4e0e\u6280\u672f\u91cd\u70b9\u5b9e\u9a8c\u5ba4\uff0c\u9655\u897f\u897f\u5b89", "\u9655\u897f\u79d1\u6280\u5927\u5b66\u9655\u897f\u7701\u9020\u7eb8\u6280\u672f\u53ca\u7279\u79cd\u7eb8\u54c1\u5f00\u53d1\u91cd\u70b9\u5b9e\u9a8c\u5ba4, \u9655\u897f\u54b8\u9633, 712081", "{'institution': '\u9655\u897f\u79d1\u6280\u5927\u5b66\u673a\u7535\u5de5\u7a0b\u5b66\u9662', 'location': '\u9655\u897f\u897f\u5b89'}", "\u9655\u897f\u79d1\u6280\u5927\u5b66\u9020\u7eb8\u5de5\u7a0b\u5b66\u9662, \u6559\u80b2\u90e8\u8f7b\u5316\u5de5\u52a9\u5242\u5316\u5b66\u4e0e\u6280\u672f\u91cd\u70b9\u5b9e\u9a8c\u5ba4", "\u82cf\u67ef\u6c49\uff08\u6f4d\u574a\uff09\u751f\u7269\u5de5\u7a0b\u6709\u9650\u516c\u53f8", "\u6c5f\u95e8\u804c\u4e1a\u6280\u672f\u5b66\u9662", "\u5929\u6d25\u8f7b\u5de5\u4e1a\u5b66\u9662\u5316\u5de5\u7cfb, \u5929\u6d25 300222", "\u6c76\u745e\u673a\u68b0(\u5c71\u4e1c)\u6709\u9650\u516c\u53f8 \u5c71\u4e1c \u5b89\u4e18 262100", "\u6cb3\u5317\u79d1\u6280\u5927\u5b66 \u751f\u7269\u79d1\u5b66\u4e0e\u5de5\u7a0b\u5b66\u9662, \u4e2d\u56fd\u5316\u5de5\u5b66\u4f1a \u7cbe\u7ec6\u5316\u5de5\u4e13\u4e1a\u59d4\u5458\u4f1a", "\u8fbd\u5b81\u7701\u8fbd\u4e2d\u53bf\u5317\u4e00\u8def75\u53f7, 110200", "{'name': '\u9655\u897f\u79d1\u6280\u5927\u5b66\u673a\u7535\u5de5\u7a0b\u5b66\u9662', 'location': '\u9655\u897f\u897f\u5b89'}", "\u9f50\u9f50\u54c8\u5c14\u5927\u5b66\u8f7b\u7eba\u5b66\u9662, \u9ed1\u9f99\u6c5f\u9f50\u9f50\u54c8\u5c14 161006", "\u534e\u5357\u7406\u5de5\u5927\u5b66\u5236\u88c5\u9020\u7eb8\u56fd\u5bb6\u91cd\u70b9\u5b9e\u9a8c\u5ba4, \u5e7f\u5dde, 510640", "\u534e\u5357\u7406\u5de5\u5927\u5b66\u8d44\u6e90\u79d1\u5b66\u4e0e\u9020\u7eb8\u5de5\u7a0b\u5b66\u9662, \u5e7f\u5dde 510640; \u6e56\u5317\u5de5\u4e1a\u5927\u5b66\u5316\u5b66\u4e0e\u73af\u5883\u5de5\u7a0b\u5b66\u9662, \u6b66\u6c49 430064", "[{'name': '\u897f\u4eac\u5b66\u9662', 'location': '\u897f\u5b89 710000'}, {'name': '\u9655\u897f\u897f\u5fae\u6d4b\u63a7\u5de5\u7a0b\u6709\u9650\u516c\u53f8', 'location': '\u54b8\u9633 712000'}]", "\u5b89\u4e18\u6c76\u745e\u96c6\u56e2\u516c\u53f8 \u5c71\u4e1c \u5b89\u4e18 262100", "\u5927\u8fde\u8f7b\u5de5\u4e1a\u5b66\u9662, \u5317\u4eac\u5370\u5237\u5b66\u9662", "(\u4e2d\u5c71\u6c38\u53d1\u7eb8\u4e1a\u6709\u9650\u516c\u53f8,\u5e7f\u4e1c \u4e2d\u5c71 528429)", "\u8d35\u5dde\u7701\u51ef\u91cc\u9020\u7eb8\u5382", "\u676d\u5dde\u4f20\u5316\u534e\u6d0b\u5316\u5de5\u6709\u9650\u516c\u53f8, \u6d59\u6c5f\u676d\u5dde", "\u5e7f\u897f\u5927\u5b66\u8f7b\u5de5\u4e0e\u98df\u54c1\u5de5\u7a0b\u5b66\u9662\uff0c\u5e7f\u897f\u5927\u5b66\u9020\u7eb8\u7814\u7a76\u6240", "{'name': '\u534e\u5357\u7406\u5de5\u5927\u5b66', 'location': '\u5e7f\u5dde'}", "[{'name': '\u5929\u6d25\u79d1\u6280\u5927\u5b66', 'location': '\u5929\u6d25 300222'}, {'name': '\u534e\u5357\u7406\u5de5\u5927\u5b66\u5236\u6d46\u9020\u7eb8\u5de5\u7a0b\u56fd\u5bb6\u91cd\u70b9\u5b9e\u9a8c\u5ba4', 'location': '\u5e7f\u4e1c \u5e7f\u5dde 510640'}]", "\u9655\u79d1\u6280\u5927\u5b66\u673a\u7535\u5de5\u7a0b\u5b66\u9662\uff0c\u9655\u897f\u7701\u9020\u7eb8\u6280\u672f\u53ca\u7279\u79cd\u7eb8\u54c1\u5f00\u53d1\u91cd\u70b9\u5b9e\u9a8c\u5ba4", "\u5c71\u4e1c\u592a\u9633\u7eb8\u4e1a\u80a1\u4efd\u6709\u9650\u516c\u53f8\u5929\u7ae0\u5206\u516c\u53f8, \u5c71\u4e1c\u5156\u5dde 272100", "['\u5c71\u4e1c\u8f7b\u5de5\u4e1a\u5b66\u9662\u5236\u6d46\u9020\u7eb8\u5de5\u7a0b\u7701\u7ea7\u91cd\u70b9\u5b66\u79d1, \u5c71\u4e1c\u6d4e\u5357, 250100', '\u534e\u5357\u7406\u5de5\u5927\u5b66\u5236\u6d46\u9020\u7eb8\u5de5\u7a0b\u56fd\u5bb6\u91cd\u70b9\u5b9e\u9a8c\u5ba4, \u5e7f\u4e1c\u5e7f\u5dde, 510640', '\u7f8e\u56fd\u5317\u5361\u7f57\u6765\u7eb3\u5dde\u7acb\u5927\u5b66\u6728\u6750\u4e0e\u9020\u7eb8\u79d1\u5b66\u7cfb, \u7f57\u5229, NC 27695-8005, USA', '\u65e5\u672c\u5317\u6d77\u9053\u5927\u5b66\u519c\u4e1a\u7814\u7a76\u751f\u9662, \u672d\u5e4c, \u5317\u6d77\u9053 060-8589, \u65e5\u672c']", "\u5317\u4eac\u6797\u4e1a\u5927\u5b66\u5de5\u5b66\u9662, \u5317\u4eac, 100083", "['\u6d4e\u5b81\u5357\u5929\u519c\u79d1\u5316\u5de5\u6709\u9650\u516c\u53f8, \u5c71\u4e1c\u6d4e\u5b81, 272200', '\u5357\u4eac\u7530\u5bb6\u70b3\u9ad8\u7ea7\u4e2d\u5b66, \u6c5f\u82cf\u5357\u4eac, 210000', '\u5357\u4eac\u9f0e\u5146\u65b0\u6750\u6599\u6280\u672f\u7814\u53d1\u6709\u9650\u516c\u53f8, \u6c5f\u82cf\u5357\u4eac, 210000']", "{'author_affiliations': ['\u5317\u4eac\u6797\u4e1a\u5927\u5b66\u6750\u6599\u79d1\u5b66\u4e0e\u6280\u672f\u5b66\u9662', '\u5c71\u4e1c\u8f7b\u5de5\u4e1a\u5b66\u9662\u8f7b\u5316\u4e0e\u73af\u5883\u5de5\u7a0b\u5b66\u9662', '\u5409\u6797\u7701\u6797\u4e1a\u5385\u6728\u6750\u8fd0\u8f93\u7ba1\u7406\u529e\u516c\u5ba4']}", "\u798f\u5efa\u8363\u8fbe\u5236\u6d46\u6709\u9650\u516c\u53f8", "[{'name': '\u9f50\u9f50\u54c8\u5c14\u5927\u5b66', 'location': '\u9f50\u9f50\u54c8\u5c14, 161006'}, {'name': '\u5c71\u4e1c\u8f7b\u5de5\u4e1a\u5b66\u9662', 'location': '\u6d4e\u5357, 250100'}]", "\u9752\u5c9b\u79d1\u6280\u5927\u5b66", "[{'name': '\u5c71\u4e1c\u8f7b\u5de5\u4e1a\u5b66\u9662\u5236\u6d46\u9020\u7eb8\u5de5\u7a0b\u7701\u7ea7\u91cd\u70b9\u5b66\u79d1', 'location': '\u5c71\u4e1c \u6d4e\u5357 250100'}, {'name': '\u534e\u5357\u7406\u5de5\u5927\u5b66\u5236\u6d46\u9020\u7eb8\u5de5\u7a0b\u56fd\u5bb6\u91cd\u70b9\u5b9e\u9a8c\u5ba4', 'location': '\u5e7f\u4e1c \u5e7f\u5dde 510640'}, {'name': '\u7f8e\u56fd\u5317\u5361\u7f57\u6765\u7eb3\u7acb\u5927\u5b66', 'location': '\u7f57\u5229 NC 27695-8005 USA'}]", "['\u5929\u6d25\u79d1\u6280\u5927\u5b66', '\u5c71\u4e1c\u8f7b\u5de5\u4e1a\u5b66\u9662', '\u676d\u5dde\u5e08\u8303\u5b66\u9662']", "[{'name': '\u676d\u5dde\u7535\u5b50\u79d1\u6280\u5927\u5b66\u65b0\u95fb\u51fa\u7248\u5b66\u9662', 'location': '\u6d59\u6c5f\u676d\u5dde, 310018'}, {'name': '\u6d59\u6c5f\u7406\u5de5\u5927\u5b66\u6750\u6599\u4e0e\u7eba\u7ec7\u5de5\u7a0b\u5b66\u9662', 'location': '\u6d59\u6c5f\u676d\u5dde, 310018'}, {'name': '\u534e\u5357\u7406\u5de5\u5927\u5b66\u5236\u6d46\u9020\u7eb8\u5de5\u7a0b\u56fd\u5bb6\u91cd\u70b9\u5b9e\u9a8c\u5ba4', 'location': '\u5e7f\u4e1c\u5e7f\u5dde, 510640'}]", "\u5929\u6d25\u5546\u4e1a\u5927\u5b66, \u5929\u6d25 300134", "\u96c5\u5b89\u4e2d\u7af9\u7eb8\u4e1a\u6709\u9650\u8d23\u4efb\u516c\u53f8", "\u897f\u5357\u79d1\u6280\u5927\u5b66 \u56db\u5ddd \u7ef5\u9633", "\u798f\u5efa\u7701\u8f7b\u5de5\u673a\u68b0\u8bbe\u5907\u6709\u9650\u516c\u53f8\uff0c\u798f\u5dde 350101", "\u5357\u4eac\u6797\u4e1a\u5927\u5b66\u7535\u955c\u5ba4", "[{'name': '\u5929\u6d25\u79d1\u6280\u5927\u5b66', 'location': '\u5929\u6d25 300457'}, {'name': '\u4e2d\u56fd\u76ae\u9769\u548c\u5236\u978b\u5de5\u4e1a\u7814\u7a76\u9662', 'location': '\u5317\u4eac 100016'}]", "\u4e2d\u56fd\u79d1\u5b66\u9662 \u5e7f\u5dde\u5316\u5b66\u7814\u7a76\u6240", "\u5e7f\u897f\u79d1\u5b66\u9662, \u590d\u65e6\u5927\u5b66\u5316\u5b66\u7cfb", "[{'name': '\u9f50\u9f50\u54c8\u5c14\u5927\u5b66', 'location': '\u9ed1\u9f99\u6c5f\u9f50\u9f50\u54c8\u5c14'}, {'name': '\u534e\u5357\u7406\u5de5\u5927\u5b66', 'location': '\u5e7f\u4e1c\u5e7f\u5dde'}, {'name': '\u5a01\u5c14\u58eb\u5927\u5b66', 'location': '\u82f1\u56fd\u73ed\u6208'}]", "[{'name': '\u534e\u5357\u7406\u5de5\u5927\u5b66\u5236\u6d46\u9020\u7eb8\u5de5\u7a0b\u56fd\u5bb6\u91cd\u70b9\u5b9e\u9a8c\u5ba4', 'location': '\u5e7f\u4e1c\u5e7f\u5dde'}, {'name': '\u957f\u6c99\u7406\u5de5\u5927\u5b66\u5316\u5b66\u4e0e\u751f\u7269\u5de5\u7a0b\u5b66\u9662', 'location': '\u6e56\u5357\u957f\u6c99'}]", "\u798f\u5efa\u7701\u8f7b\u5de5\u673a\u68b0\u8bbe\u5907\u6709\u9650\u516c\u53f8\uff0c\u798f\u5efa\u798f\u5dde350101", "\u9655\u897f\u79d1\u6280\u5927\u5b66\u8f7b\u5de5\u4e0e\u80fd\u6e90\u5b66\u9662, \u9020\u7eb8\u6280\u672f\u4e0e\u7279\u79cd\u7eb8\u5f00\u53d1\u9655\u897f\u7701\u91cd\u70b9\u5b9e\u9a8c\u5ba4", "\u5c71\u4e1c\u8f7b\u5de5\u4e1a\u5b66\u9662\u9020\u7eb8\u79d1\u5b66\u4e0e\u6280\u672f\u7701\u7ea7\u5171\u5efa\u6559\u80b2\u90e8\u91cd\u70b9\u5b9e\u9a8c\u5ba4, \u5c71\u4e1c\u6d4e\u5357 250353", "\u6df1\u5733\u5927\u5b66\u673a\u7535\u4e0e\u63a7\u5236\u5de5\u7a0b\u5b66\u9662", "\u798f\u5efa\u7701\u6797\u4e1a\u79d1\u5b66\u7814\u7a76\u9662", "1. \u9655\u897f\u79d1\u6280\u5927\u5b66\u5de5\u7a0b\u5b66\u9662; 2. \u9655\u897f\u79d1\u6280\u5927\u5b66\u5316\u5de5\u5b66\u9662, \u9655\u897f\u54b8\u9633 712081", "\u6d59\u6c5f\u5927\u5b66\u5de5\u4e1a\u63a7\u5236\u6280\u672f\u7814\u7a76\u6240, \u676d\u5dde, 310027", "\u5c71\u4e1c\u94f6\u9e70\u5316\u7ea4\u6709\u9650\u516c\u53f8 \u5c71\u4e1c \u9ad8\u5bc6 261500", "\u534e\u897f\u80fd\u6e90\u5de5\u4e1a\u80a1\u4efd\u6709\u9650\u516c\u53f8\u78b1\u7089\u4e8b\u4e1a\u90e8", "[{'name': '\u5c71\u4e1c\u6cf0\u5c71\u7eb8\u4e1a\u6709\u9650\u516c\u53f8', 'location': '\u5c71\u4e1c\u83b1\u829c'}, {'name': '\u5929\u6d25\u79d1\u6280\u5927\u5b66', 'location': '\u5929\u6d25'}]", "\u534e\u5357\u7406\u5de5\u5927\u5b66\u5236\u6d46\u9020\u7eb8\u5de5\u7a0b\u56fd\u5bb6\u91cd\u70b9\u5b9e\u9a8c\u5ba4, \u5c71\u4e1c\u8f7b\u5de5\u4e1a\u5b66\u9662", "\u5357\u4eac\u6797\u4e1a\u5927\u5b66 \u5357\u4eac 210037", "[{'name': '\u897f\u5317\u8f7b\u5de5\u4e1a\u5b66\u9662', 'location': '\u9655\u897f\u54b8\u9633'}, {'name': '\u897f\u5b89\u5efa\u7b51\u79d1\u6280\u5927\u5b66\u73af\u5883\u4e0e\u5e02\u653f\u5b66\u9662', 'location': '\u9655\u897f\u897f\u5b89'}]", "\u5e7f\u4e16\u8d3a\u8fbe\u7eb8\u4e1a\u6709\u9650\u8d23\u4efb\u516c\u53f8, \u5e7f\u4e16\u8d3a\u5dde, S42800", "College of Chemistry Engineering, Northeast Dianli University, Jilin, 132012 China", "[{'name': '\u4f9d\u5361\u5316\u5b66\u54c1(\u82cf\u5dde)\u6709\u9650\u516c\u53f8', 'location': '\u6c5f\u82cf\u82cf\u5dde, 215122'}, {'name': '\u9547\u6c5f\u6c5f\u91d1\u6cb3\u7eb8\u4e1a\u6709\u9650\u516c\u53f8', 'location': '\u6c5f\u82cf\u9547\u6c5f, 212006'}]", "[{'name': '\u5c71\u4e1c\u8f7b\u5de5\u4e1a\u5b66\u9662\u5236\u6d46\u9020\u7eb8\u79d1\u5b66\u4e0e\u6280\u672f\u7701\u90e8\u5171\u5efa\u6559\u80b2\u90e8\u91cd\u70b9\u5b9e\u9a8c\u5ba4', 'location': '\u5c71\u4e1c\u6d4e\u5357, 250353'}, {'name': '\u5c71\u4e1c\u534e\u6cf0\u96c6\u56e2', 'location': '\u5c71\u4e1c\u4e1c\u8425, 257335'}]", "\u52a0\u62ff\u5927\u65b0\u5e03\u6717\u65af\u7ef4\u514b\u5927\u5b66\u5236\u6d46\u9020\u7eb8\u7814\u7a76\u4e2d\u5fc3", "\u5316\u5b66\u54c1\u4e0e\u5236\u6d46\u6709\u9650\u516c\u53f8, \u8fbd\u5b81\u5927\u8fde 116021", "['\u534e\u5357\u7406\u5de5\u5927\u5b66\u5236\u6d46\u9020\u7eb8\u5de5\u7a0b\u56fd\u5bb6\u91cd\u70b9\u5b9e\u9a8c\u5ba4, \u5e7f\u4e1c\u5e7f\u5dde, 510640', '\u534e\u5357\u7406\u5de5\u5927\u5b66\u9020\u7eb8\u4e0e\u6c61\u67d3\u63a7\u5236\u56fd\u5bb6\u5de5\u7a0b\u7814\u7a76\u4e2d\u5fc3, \u5e7f\u4e1c\u5e7f\u5dde, 510640', 'Eka Chemicals AB, Bohus, Sweden']", "\u5316\u5b66\u54c1\u4e0e\u5236\u6d46\u6709\u9650\u516c\u53f8\uff0c\u9ed1\u9f99\u6c5f\u9f50\u9f50\u54c8\u5c14\uff0c161006\uff1b\u9ed1\u9f99\u6c5f\u9020\u7eb8\u5382\uff0c\u9ed1\u9f99\u6c5f\u5bcc\u9526\u53bf\uff0c161021", "\u9f50\u9f50\u54c8\u5c14\u5927\u5b66, \u9ed1\u9f99\u6c5f\u9f50\u9f50\u54c8\u5c14", "\u534e\u6cf0\u96c6\u56e2\u6280\u672f\u4e2d\u5fc3 \u5c71\u4e1c \u4e1c\u8425 257335", "\u534e\u5357\u7406\u5de5\u5927\u5b66\u5236\u6d46\u9020\u7eb8\u5de5\u7a0b\u56fd\u5bb6\u91cd\u70b9\u5b9e\u9a8c\u5ba4, \u4e2d\u56fd\u79d1\u5b66\u9662\u5e7f\u5dde\u5316\u5b66\u7814\u7a76\u6240\u7ea4\u7ef4\u7d20\u5316\u5b66\u5f00\u653e\u7814\u7a76\u5b9e\u9a8c\u5ba4", "[{'name': '\u5316\u5b66\u54c1\u4e0e\u5236\u6d46\u6709\u9650\u516c\u53f8', 'location': '\u9ed1\u9f99\u6c5f\u9f50\u9f50\u54c8\u5c14, 161006'}, {'name': '\u5316\u5b66\u54c1\u4e0e\u5236\u6d46\u6709\u9650\u516c\u53f8', 'location': '\u5e7f\u4e1c\u5e7f\u5b81, 526300'}]", "\u9655\u897f\u79d1\u6280\u5927\u5b66\u9020\u7eb8\u5de5\u7a0b\u5b66\u9662, \u9655\u897f\u7406\u5de5\u5927\u5b66\u9020\u7eb8\u6280\u672f\u53ca\u7279\u79cd\u7eb8\u54c1\u5f00\u53d1\u91cd\u70b9\u5b9e\u9a8c\u5ba4, \u9655\u897f\u54b8\u9633 710021", "(\u5e7f\u897f\u8d3a\u8fbe\u7eb8\u4e1a\u6709\u9650\u8d23\u4efb\u516c\u53f8, \u5e7f\u897f \u8d3a\u5dde 542800)", "[{'name': '\u8d35\u5dde\u5927\u5b66 \u673a\u68b0\u5de5\u7a0b\u5b66\u9662', 'location': '\u8d35\u5dde \u8d35\u9633 550025'}, {'name': '\u8d35\u5dde\u5e08\u8303\u5927\u5b66', 'location': '\u8d35\u5dde \u8d35\u9633 550018'}]", "[{'name': '\u5316\u5b66\u54c1\u4e0e\u5236\u6d46\u6709\u9650\u516c\u53f8', 'location': '\u8fbd\u5b81\u5927\u8fde 116021'}, {'name': '\u5316\u5b66\u54c1\u4e0e\u5236\u6d46\u6709\u9650\u516c\u53f8', 'location': '\u5e7f\u4e1c\u5e7f\u5b81 526300'}]", "\u9ed1\u9f99\u6c5f\u7261\u4e39\u6c5f", "[{'name': '\u9655\u897f\u79d1\u6280\u5927\u5b66\u6559\u80b2\u90e8\u8f7b\u5316\u5de5\u52a9\u5242\u5316\u5b66\u4e0e\u6280\u672f\u91cd\u70b9\u5b9e\u9a8c\u5ba4', 'location': '\u897f\u5b89 710021'}, {'name': '\u4e0a\u6d77\u6d01\u8054\u73af\u4fdd\u79d1\u6280\u6709\u9650\u516c\u53f8', 'location': '\u4e0a\u6d77 201721'}]", "\u9655\u897f\u79d1\u6280\u5927\u5b66\u7535\u4fe1\u5b66\u9662, \u897f\u5b89 710021", "\u5305\u5934\u804c\u4e1a\u6280\u672f\u5b66\u9662\uff0c\u5185\u8499\u53e4\u5305\u5934\uff0c014030", "\u6e56\u5317\u5de5\u4e1a\u5927\u5b66\u5236\u6d46\u9020\u7eb8\u5de5\u7a0b\u5b66\u9662, \u6c5f\u897f\u9ad8\u4fe1\u79d1\u6280\u6709\u9650\u516c\u53f8", "[{'name': '\u534e\u5357\u7406\u5de5\u5927\u5b66\u9020\u7eb8\u4e0e\u6c61\u67d3\u63a7\u5236\u56fd\u5bb6\u5de5\u7a0b\u7814\u7a76\u4e2d\u5fc3', 'location': '\u5e7f\u4e1c\u5e7f\u5dde, 510640'}, {'name': '\u8087\u5e86\u5b66\u9662\u751f\u547d\u79d1\u5b66\u5b66\u9662', 'location': '\u5e7f\u4e1c\u8087\u5e86, 526061'}]", "\u5927\u8fde\u5de5\u4e1a\u5927\u5b66 \u7eba\u7ec7\u8f7b\u5de5\u5b66\u9662", "\u534e\u5357\u7406\u5de5\u5927\u5b66\u8f7b\u5de5\u4e0e\u98df\u54c1\u5b66\u9662, \u5e7f\u4e1c \u5e7f\u5dde 510640", "\u6b66\u6c49\u5927\u5b66\u73af\u5883\u79d1\u5b66\u7cfb, \u6b66\u6c49, 430072", "[{'name': '\u6c5f\u6c49\u5927\u5b66\u5316\u5b66\u4e0e\u73af\u5883\u5de5\u7a0b\u5b66\u9662', 'location': '\u6e56\u5317 \u6b66\u6c49 430056'}, {'name': '\u6b66\u6c49\u7406\u5de5\u5927\u5b66\u5316\u5de5\u7cfb', 'location': '\u6e56\u5317 \u6b66\u6c49 430070'}]", "[{'name': '\u9655\u897f\u79d1\u6280\u5927\u5b66', 'location': '\u9655\u897f\u897f\u5b89'}, {'name': '\u9655\u897f\u7701\u897f\u51e4\u9152\u96c6\u56e2\u6709\u9650\u516c\u53f8', 'location': '\u9655\u897f\u51e4\u7fd4'}]", "['\u534e\u5357\u7406\u5de5\u5927\u5b66\u5236\u6d46\u9020\u7eb8\u5de5\u7a0b\u56fd\u5bb6\u91cd\u70b9\u5b9e\u9a8c\u5ba4', '\u5e7f\u4e1c\u7701\u9020\u7eb8\u6280\u672f\u4e0e\u88c5\u5907\u516c\u5171\u5b9e\u9a8c\u5ba4', '\u798f\u5efa\u6052\u5b89\u96c6\u56e2\u6709\u9650\u516c\u53f8']", "\u4f5b\u5c71\u5e02\u5b9d\u7d22\u673a\u68b0\u5236\u9020\u6709\u9650\u516c\u53f8, \u5e7f\u4e1c\u4f5b\u5c71, 528251", "['\u73af\u5883\u4fdd\u62a4\u90e8\u5357\u4eac\u73af\u5883\u79d1\u5b66\u7814\u7a76\u6240, \u6c5f\u82cf \u5357\u4eac 210042', '\u73af\u5883\u4fdd\u62a4\u90e8\u73af\u5883\u5de5\u7a0b\u8bc4\u4f30\u4e2d\u5fc3, \u5317\u4eac 100012', '\u53a6\u95e8\u5927\u5b66\u73af\u5883\u79d1\u5b66\u7814\u7a76\u4e2d\u5fc3, \u798f\u5efa \u53a6\u95e8 361005']", "\u534e\u5357\u7406\u5de5\u5927\u5b66\u9020\u7eb8\u4e0e\u73af\u5883\u5de5\u7a0b\u5b66\u9662, \u5e7f\u5dde\u8d5b\u5b9d\u8ba4\u8bc1\u4e2d\u5fc3\u670d\u52a1\u6709\u9650\u516c\u53f8", "\u5357\u4eac\u5de5\u4e1a\u5927\u5b66\u81ea\u52a8\u5316\u5b66\u9662\uff0c\u6c5f\u82cf\u5357\u4eac\uff0c210009", "['\u534e\u5357\u7406\u5de5\u5927\u5b66\u5236\u6d46\u9020\u7eb8\u5de5\u7a0b\u56fd\u5bb6\u91cd\u70b9\u5b9e\u9a8c\u5ba4, \u5e7f\u4e1c\u5e7f\u5dde, 510640', '\u534e\u5357\u7406\u5de5\u5927\u5b66\u8f7b\u5de5\u4e0e\u98df\u54c1\u56fd\u5bb6\u7ea7\u5b9e\u9a8c\u6559\u5b66\u793a\u8303\u4e2d\u5fc3, \u5e7f\u4e1c\u5e7f\u5dde, 510640']", "[{'name': '\u4e1c\u5317\u6797\u4e1a\u5927\u5b66\u751f\u7269\u8d28\u6750\u6599\u79d1\u5b66\u4e0e\u6280\u672f\u6559\u80b2\u90e8\u91cd\u70b9\u5b9e\u9a8c\u5ba4', 'location': '\u9ed1\u9f99\u6c5f\u54c8\u5c14\u6ee8'}, {'name': '\u4e2d\u56fd\u6797\u4e1a\u79d1\u5b66\u7814\u7a76\u9662\u6797\u4ea7\u5316\u5b66\u5de5\u4e1a\u7814\u7a76\u6240', 'location': '\u6c5f\u82cf\u5357\u4eac'}]", "\u5e7f\u897f\u5927\u5b66\u8f7b\u5de5\u4e0e\u98df\u54c1\u5de5\u7a0b\u5b66\u9662, \u5e7f\u897f\u6e05\u5316\u5236\u6d46\u9020\u7eb8\u4e0e\u6c61\u67d3\u63a7\u5236\u91cd\u70b9\u5b9e\u9a8c\u5ba4", "[{'name': '\u6e56\u5317\u5de5\u4e1a\u5927\u5b66\u5236\u6d46\u9020\u7eb8\u7814\u7a76\u6240', 'address': '\u6e56\u5317\u6b66\u6c49, 430068'}, {'name': '\u5c71\u4e1c\u8f7b\u5de5\u4e1a\u5b66\u9662\u5236\u6d46\u9020\u7eb8\u7814\u7a76\u6240', 'address': '\u5c71\u4e1c\u6d4e\u5357, 250353'}]", "\u5927\u8fde\u5de5\u4e1a\u5927\u5b66, \u8fbd\u5b81\u5927\u8fde 116034", "\u627f\u5fb7\u77f3\u6cb9\u9ad8\u7b49\u4e13\u79d1\u5b66\u6821\u7535\u6c14\u4e0e\u7535\u5b50\u5de5\u7a0b\u7cfb", "[{'name': 'Kafkas University', 'location': 'Artsin, 08000, Turkey'}, {'name': 'Istanbul University', 'location': 'Istanbul, Turkey'}]", "\u5357\u4eac\u822a\u7a7a\u822a\u5929\u5927\u5b66", "\u6d59\u6c5f\u534e\u4e30\u7eb8\u4e1a\u79d1\u6280\u6709\u9650\u516c\u53f8\uff0c\u6d59\u6c5f\u5b89\u5409\uff0c313310", "{'primary': '\u5357\u4eac\u6797\u4e1a\u5927\u5b66\u5316\u5b66\u5de5\u7a0b\u5b66\u9662', 'secondary': '\u8d35\u5dde\u519c\u5b66\u9662'}", "\u5916\u4ea4\u5b66\u9662", "\u534e\u5357\u7406\u5de5\u5927\u5b66\u5236\u6d46\u9020\u7eb8\u5de5\u7a0b\u56fd\u5bb6\u91cd\u70b9\u5b9e\u9a8c\u5ba4 \u5357\u5e73\u9020\u7eb8\u5382\u4e2d\u5fc3\u5316\u9a8c\u5ba4", "Department of Process Equipment, Tianjin University of Science and Technology, Tianjin 300222, China; Department of Chemical and Materials Engineering, University of Alberta, Edmonton TG6 2G6, Canada", "\u56fd\u9645\u7af9\u85e4\u4e2d\u5fc3, \u56fd\u5bb6\u6797\u4e1a\u548c\u8349\u539f\u5c40/\u5317\u4eac\u5e02\u5171\u5efa\u7af9\u85e4\u79d1\u5b66\u4e0e\u6280\u672f\u91cd\u70b9\u5b9e\u9a8c\u5ba4, \u5317\u4eac100102", "\u6b4c\u82ac\u7eb8\u4e1a, \u798f\u5efa\u798f\u5dde 350311", "[{'name': '\u5317\u4eac\u6797\u4e1a\u5927\u5b66\u6750\u6599\u79d1\u5b66\u4e0e\u6280\u672f\u5b66\u9662', 'location': '\u5317\u4eac'}, {'name': '\u798f\u5efa\u7701\u8f7b\u5de5\u4e1a\u7814\u7a76\u6240', 'location': '\u798f\u5efa\u798f\u5dde'}]", "\u4e2d\u56fd\u6d77\u8bda\u5de5\u7a0b\u79d1\u6280\u80a1\u4efd\u6709\u9650\u516c\u53f8, \u534e\u5357\u7406\u5de5\u5927\u5b66\u5236\u6d46\u9020\u7eb8\u5de5\u7a0b\u56fd\u5bb6\u91cd\u70b9\u5b9e\u9a8c\u5ba4", "\u90d1\u5dde\u822a\u7a7a\u5de5\u4e1a\u7ba1\u7406\u5b66\u9662\u673a\u7535\u5de5\u7a0b\u5b66\u9662", "\u798f\u5efa\u7701\u5357\u7eb8\u80a1\u4efd\u6709\u9650\u516c\u53f8, \u5357\u5e73, 353000", "\u4e2d\u56fd\u8f7b\u5de5\u4e1a\u957f\u6c99\u5de5\u7a0b\u6709\u9650\u516c\u53f8, \u6e56\u5357\u957f\u6c99, 410114", "\u5e7f\u897f\u67f3\u6c5f\u9020\u7eb8\u5382, \u5e7f\u897f\u67f3\u5dde", "\u6e56\u5317\u5de5\u4e1a\u5927\u5b66\u6750\u6599\u4e0e\u5316\u5b66\u5de5\u7a0b\u5b66\u9662, \u6e56\u5317\u6b66\u6c49, 430068", "['\u5c71\u4e1c\u8f7b\u5de5\u4e1a\u5b66\u9662\u5236\u6d46\u9020\u7eb8\u5de5\u7a0b\u7701\u7ea7\u91cd\u70b9\u5b66\u79d1, \u6d4e\u5357 250353', '\u7f8e\u56fd\u5317\u5361\u7f57\u83b1\u7eb3\u5dde\u7acb\u5927\u5b66\u6728\u6750\u4e0e\u9020\u7eb8\u79d1\u5b66\u7cfb, \u7f57\u5229, NC 27695, USA', '\u534e\u5357\u7406\u5de5\u5927\u5b66\u5236\u6d46\u9020\u7eb8\u5de5\u7a0b\u56fd\u5bb6\u91cd\u70b9\u5b9e\u9a8c\u5ba4, \u5e7f\u5dde 510640']", "[{'name': '\u534e\u5357\u7406\u5de5\u5927\u5b66\u5236\u6d46\u9020\u7eb8\u5de5\u7a0b\u56fd\u5bb6\u91cd\u70b9\u5b9e\u9a8c\u5ba4', 'location': '\u5e7f\u4e1c\u5e7f\u5dde 510640'}, {'name': '\u6e56\u5317\u5de5\u4e1a\u5927\u5b66\u5236\u6d46\u9020\u7eb8\u5de5\u7a0b\u7814\u7a76\u6240', 'location': '\u6e56\u5317\u6b66\u6c49 430068'}]", "[{'name': '\u5357\u4eac\u6797\u4e1a\u5927\u5b66\u6c5f\u82cf\u7701\u5236\u6d46\u9020\u7eb8\u79d1\u5b66\u4e0e\u6280\u672f\u91cd\u70b9\u5b9e\u9a8c\u5ba4', 'address': '\u6c5f\u82cf\u5357\u4eac, 210037'}, {'name': '\u5357\u4eac\u6797\u4e1a\u5927\u5b66\u5316\u5b66\u5de5\u7a0b\u5b66\u9662', 'address': '\u6c5f\u82cf\u5357\u4eac, 210037'}]", "\u6c5f\u82cf\u7406\u6587\u9020\u7eb8\u6709\u9650\u516c\u53f8\uff0c\u6c5f\u82cf\u82cf\u5dde\uff0c215536", "[{'name': '\u4e2d\u56fd\u6797\u4e1a\u79d1\u5b66\u7814\u7a76\u9662\u6797\u4ea7\u5316\u5b66\u5de5\u4e1a\u7814\u7a76\u6240; \u6c5f\u82cf\u7701\u751f\u7269\u8d28\u80fd\u6e90\u4e0e\u6750\u6599\u91cd\u70b9\u5b9e\u9a8c\u5ba4; \u56fd\u5bb6\u6797\u4e1a\u5c40 \u6797\u4ea7\u5316\u5b66\u5de5\u7a0b\u91cd\u70b9\u5f00\u653e\u5f0f\u6027\u5b9e\u9a8c\u5ba4; \u751f\u7269\u8d28\u5316\u5b66\u5229\u7528\u56fd\u5bb6\u5de5\u7a0b\u5b9e\u9a8c\u5ba4, \u6c5f\u82cf \u5357\u4eac 210042'}, {'name': '\u5357\u4eac\u91d1\u6c83\u5316\u5de5\u8bbe\u5907\u6709\u9650\u516c\u53f8, \u6c5f\u82cf \u5357\u4eac 210000'}]", "\u4e91\u5357\u7701\u4e91\u666f\u6797\u7eb8\u80a1\u4efd\u6709\u9650\u516c\u53f8, \u4e91\u5357\u666f\u8c37, 666400", "(\u9752\u5c71\u7eb8\u4e1a\u80a1\u4efd\u6709\u9650\u516c\u53f8\uff0c\u798f\u5efa\u6c99\u53bf\uff0c365506)", "\u4f73\u6728\u65af\u7eb8\u4e1a\u96c6\u56e2\u6709\u9650\u516c\u53f8, \u5e7f\u897f\u8d3a\u8fbe\u7eb8\u4e1a\u6709\u9650\u516c\u53f8", "['\u6cb3\u897f\u5b66\u9662\u751f\u547d\u79d1\u5b66\u4e0e\u5de5\u7a0b\u5b66\u9662', '\u56db\u5ddd\u7701\u539f\u5b50\u80fd\u7814\u7a76\u9662', '\u590d\u65e6\u5927\u5b66\u751f\u7269\u591a\u6837\u6027\u4e0e\u751f\u6001\u5de5\u7a0b\u6559\u80b2\u90e8\u91cd\u70b9\u5b9e\u9a8c\u5ba4', '\u5357\u4eac\u6797\u4e1a\u5927\u5b66\u8f7b\u5de5\u4e0e\u98df\u54c1\u5b66\u9662', '\u6cb3\u897f\u8d70\u5eca\u4f18\u52bf\u751f\u7269\u8d28\u8d44\u6e90\u8f6c\u5316\u4e0e\u5229\u7528\u6280\u672f\u4e2d\u5fc3', '\u6cb3\u897f\u5b66\u9662\u519c\u4e1a\u4e0e\u751f\u6001\u5de5\u7a0b\u5b66\u9662']", "\u6b27\u4e16\u79d1\u6280\u5927\u5b66, \u6b27\u4e16\u897f\u5b89710021", "\u9655\u897f\u79d1\u6280\u5927\u5b66\u6559\u80b2\u90e8\u8f7b\u5316\u52a9\u5242\u5316\u5b66\u4e0e\u6280\u672f\u91cd\u70b9\u5b9e\u9a8c\u5ba4, \u9655\u897f\u897f\u5b89", "\u534e\u5357\u7406\u5de5\u5927\u5b66\u5236\u6d46\u9020\u7eb8\u5de5\u7a0b\u56fd\u5bb6\u91cd\u70b9\u5b9e\u9a8c\u5ba4,\u5e7f\u4e1c\u5e7f\u5dde510640", "\u957f\u6c99\u7406\u5de5\u5927\u5b66\u5316\u5b66\u5316\u5de5\u5b66\u9662, \u6e56\u5357\u9a8f\u6cf0\u65b0\u6750\u6599\u79d1\u6280\u6709\u9650\u8d23\u4efb\u516c\u53f8", "\u9655\u897f\u79d1\u6280\u5927\u5b66\u6559\u80b2\u90e8\u8f7b\u5316\u52a9\u5242\u5316\u5b66\u4e0e\u6280\u672f\u91cd\u70b9\u5b9e\u9a8c\u5ba4, \u9655\u897f\u897f\u5b89, 710021", "\u5c71\u4e1c\u8f7b\u5de5\u4e1a\u5b66\u9662\u5236\u6d46\u9020\u7eb8\u79d1\u5b66\u4e0e\u6280\u672f\u6559\u80b2\u90e8\u91cd\u70b9\u5b9e\u9a8c\u5ba4, \u6d4e\u5357\u94f6\u661f\u7eb8\u4e1a\u6709\u9650\u516c\u53f8", "[{'name': '\u798f\u5efa\u519c\u6797\u5927\u5b66\u6750\u6599\u5de5\u7a0b\u5b66\u9662', 'location': '\u798f\u5efa\u7701\u798f\u5dde\u5e02, 350108'}, {'name': '\u9f50\u9c81\u5de5\u4e1a\u5927\u5b66\u5236\u6d46\u9020\u7eb8\u79d1\u5b66\u4e0e\u6280\u672f\u6559\u80b2\u90e8/\u5c71\u4e1c\u7701\u91cd\u70b9\u5b9e\u9a8c\u5ba4', 'location': '\u5c71\u4e1c\u7701\u6d4e\u5357\u5e02, 250353'}, {'name': '\u52a0\u62ff\u5927\u65b0\u4e0d\u4f26\u745e\u514b\u5927\u5b66\u5316\u5de5\u7cfb', 'location': '\u52a0\u62ff\u5927\u5f17\u96f7\u5fb7\u91cc\u987f, E3B 5A3'}]", "\u534e\u5357\u7406\u5de5\u5927\u5b66\u5236\u6d46\u9020\u7eb8\u6559\u80b2\u90e8\u91cd\u70b9\u5b9e\u9a8c\u5ba4, \u5e7f\u4e1c \u5e7f\u5dde 510640", "[{'name': '\u5929\u6d25\u79d1\u6280\u5927\u5b66 \u5929\u6d25\u5e02\u5236\u6d46\u9020\u7eb8\u91cd\u70b9\u5b9e\u9a8c\u5ba4', 'location': '\u5929\u6d25 300457'}, {'name': '\u4e2d\u56fd\u79d1\u5b66\u9662\u5e7f\u5dde\u5316\u5b66\u7814\u7a76\u6240 \u7ea4\u7ef4\u7d20\u5316\u5b66\u91cd\u70b9\u5b9e\u9a8c\u5ba4', 'location': '\u5e7f\u4e1c \u5e7f\u5dde 510650'}]", "['\u4e2d\u56fd\u6797\u4e1a\u79d1\u5b66\u7814\u7a76\u9662\u6797\u4ea7\u5316\u5b66\u5de5\u4e1a\u7814\u7a76\u6240, \u6c5f\u82cf\u5357\u4eac, 210042', '\u4e2d\u56fd\u6797\u4e1a\u79d1\u5b66\u7814\u7a76\u9662, \u5317\u4eac, 100091', '\u52a0\u62ff\u5927\u9b41\u5317\u514b\u5927\u5b66\u4e09\u6cb3\u5206\u6821\u5236\u6d46\u9020\u7eb8\u7814\u7a76\u4e2d\u5fc3, \u9b41\u5317\u514b\u4e09\u6cb3, C9A5H7']", "[{'name': '\u5317\u4eac\u5316\u5de5\u5927\u5b66', 'location': '\u5317\u4eac 100029'}, {'name': '\u6e05\u534e\u5927\u5b66', 'location': '\u5317\u4eac 100084'}]", "\u534e\u5357\u7406\u5de5\u5927\u5b66\u5236\u6d46\u9020\u7eb8\u5de5\u7a0b\u56fd\u5bb6\u91cd\u70b9\u5b9e\u9a8c\u5ba4, \u5e7f\u4e1c\u5e7f\u5dde, S10640; 2-Eka Chemicals AB Bohus Sweden", "\u5c71\u4e1c\u8f7b\u5de5\u4e1a\u5b66\u9662\u5236\u6d46\u9020\u7eb8\u5de5\u7a0b\u7701\u7ea7\u91cd\u70b9\u5b66\u79d1, \u5c71\u4e1c\u8f7b\u5de5\u4e1a\u5b66\u9662\u5236\u6d46\u9020\u7eb8\u5de5\u7a0b\u7701\u7ea7\u91cd\u70b9\u5b66\u79d1, Laboratory of Wood and Paper Chemistry, \u00c5bo Akademi University", "\u534e\u5357\u7406\u5de5\u5927\u5b66\u73af\u5883\u79d1\u5b66\u4e0e\u5de5\u7a0b\u5b66\u9662, \u534e\u5357\u7406\u5de5\u5927\u5b66\u5236\u6d46\u9020\u7eb8\u5de5\u7a0b\u56fd\u5bb6\u91cd\u70b9\u5b9e\u9a8c\u5ba4", "\u6d59\u6c5f\u666f\u5174\u7eb8\u4e1a\u80a1\u4efd\u6709\u9650\u516c\u53f8\uff0c\u6d59\u6c5f\u5e73\u6e56\uff0c314214", "\u4e30\u5229\u7eb8\u4e1a", "{'institution': '\u534e\u5357\u7406\u5de5\u5927\u5b66\u5236\u6d46\u9020\u7eb8\u5de5\u7a0b\u56fd\u5bb6\u91cd\u70b9\u5b9e\u9a8c\u5ba4', 'location': '\u5e7f\u5dde, 510640'}", "\u534e\u5357\u7406\u5de5\u5927\u5b66\u5236\u6d46\u9020\u7eb8\u5de5\u7a0b\u56fd\u5bb6\u91cd\u70b9\u5b9e\u9a8c\u5ba4, \u4e1c\u7ecf\u5de5\u4e1a\u5b66\u9662", "\u4e1c\u5317\u6797\u4e1a\u5927\u5b66, \u534e\u5357\u7406\u5de5\u5927\u5b66", "['\u534e\u5357\u7406\u5de5\u5927\u5b66\u5236\u6d46\u9020\u7eb8\u5de5\u7a0b\u56fd\u5bb6\u91cd\u70b9\u5b9e\u9a8c\u5ba4, \u5e7f\u4e1c \u5e7f\u5dde 510640', '\u534e\u5357\u7406\u5de5\u5927\u5b66\u73af\u5883\u79d1\u5b66\u4e0e\u5de5\u7a0b\u5b66\u9662, \u5e7f\u4e1c \u5e7f\u5dde 510006', '\u798f\u5efa\u5357\u7eb8\u80a1\u4efd\u6709\u9650\u516c\u53f8, \u798f\u5efa \u5357\u5e73 353000']", "[{'name': '\u534e\u5357\u7406\u5de5\u5927\u5b66\u5236\u6d46\u9020\u7eb8\u5de5\u7a0b\u56fd\u5bb6\u91cd\u70b9\u5b9e\u9a8c\u5ba4', 'location': '\u5e7f\u4e1c\u5e7f\u5dde, 510640'}, {'name': '\u5c71\u4e1c\u8f7b\u5de5\u4e1a\u5b66\u9662\u7701\u7ea7\u9020\u7eb8\u91cd\u70b9\u5b9e\u9a8c\u5ba4', 'location': '\u5c71\u4e1c\u6d4e\u5357, 250358'}]", "\u4e2d\u56fd\u5236\u6d46\u9020\u7eb8\u7814\u7a76\u9662\uff0c\u5236\u6d46\u9020\u7eb8\u56fd\u5bb6\u5de5\u7a0b\u5b9e\u9a8c\u5ba4\uff0c\u5317\u4eac 100102", "[{'name': '\u5357\u4eac\u6797\u4e1a\u5927\u5b66', 'location': '\u6c5f\u82cf\u5357\u4eac, 210037'}, {'name': '\u4e5d\u5dde\u5927\u5b66', 'location': '\u65e5\u672c\u798f\u5188, 812-8581'}]", "\u5e7f\u5dde\u9020\u7eb8\u80a1\u4efd\u6709\u9650\u516c\u53f8, \u5e7f\u5dde 510281", "\u6c76\u745e\u673a\u68b0(\u5c71\u4e1c)\u6709\u9650\u516c\u53f8\uff0c\u5c71\u4e1c\u5b89\u4e18", "\u4e2d\u56fd\u6797\u4e1a\u79d1\u5b66\u7814\u7a76\u9662\u6797\u4ea7\u5316\u5b66\u5de5\u4e1a\u7814\u7a76\u6240, \u5357\u4eac 210042", "\u5c71\u4e1c\u5927\u5b66\u673a\u68b0\u5de5\u7a0b\u5b66\u9662, \u6d4e\u5357, 250061", "\u6cf0\u683c\u6797\u7eb8\u96c6\u56e2, \u6e56\u5357\u5cb3\u9633", "[{'name': '\u5929\u6d25\u79d1\u6280\u5927\u5b66', 'location': '\u5929\u6d25\u5e02\u5236\u6d46\u9020\u7eb8\u91cd\u70b9\u5b9e\u9a8c\u5ba4, \u5929\u6d25, 300457'}, {'name': '\u957f\u6c99\u7406\u5de5\u5927\u5b66', 'location': '\u957f\u6c99, 410067'}]", "[{'name': '\u534e\u5357\u7406\u5de5\u5927\u5b66\u5236\u6d46\u9020\u7eb8\u5de5\u7a0b\u56fd\u5bb6\u91cd\u70b9\u5b9e\u9a8c\u5ba4', 'location': '\u5e7f\u4e1c\u5e7f\u5dde, 510640'}, {'name': '\u5065\u6c11\u8fc7\u6ee4\u6750\u6599\u6709\u9650\u516c\u53f8', 'location': '\u6d59\u6c5f\u67ef\u4e61, 314511'}]", "Key Laboratory of Nuclear Resources and Environment, Ministry of Education, East China Institute of Technology, Jiangxi 344000, China", "Harbin Institute of Technology, Harbin 150090; Donghua University, Shanghai 201620", "\u4e2d\u56fd\u77ff\u4e1a\u5927\u5b66\u5316\u5de5\u5b66\u9662, \u6c5f\u82cf\u5f90\u5dde 221008", "\u534e\u5357\u7406\u5de5\u5927\u5b66 \u751f\u7269\u79d1\u5b66\u4e0e\u5de5\u7a0b\u5b66\u9662, \u5e7f\u4e1c\u5e7f\u5dde 510006", "[{'name': '\u6d59\u6c5f\u5927\u5b66', 'location': '\u4e2d\u56fd\u676d\u5dde'}, {'name': '\u6c5f\u82cf\u5927\u5b66', 'location': '\u4e2d\u56fd\u9547\u6c5f'}, {'name': '\u632a\u5a01\u79d1\u6280\u5927\u5b66', 'location': '\u632a\u5a01'}]", "\u534e\u5357\u7406\u5de5\u5927\u5b66\u5e7f\u4e1c\u7701\u9020\u7eb8\u6280\u672f\u4e0e\u88c5\u5907\u516c\u5171\u5b9e\u9a8c\u5ba4\u3001\u5236\u6d46\u9020\u7eb8\u5de5\u7a0b\u56fd\u5bb6\u91cd\u70b9\u5b9e\u9a8c\u5ba4, \u5e7f\u5dde, 510640", "(\u5e7f\u4e1c\u7701\u9020\u7eb8\u7814\u7a76\u6240,\u5e7f\u4e1c\u5e7f\u5dde 510300)", "\u534e\u5357\u7406\u5de5\u5927\u5b66\u9020\u7eb8\u4e0e\u73af\u5883\u5de5\u7a0b\u5b66\u9662, \u5e7f\u5dde\u4e94\u5c71, 510641", "[{'name': '\u56db\u5ddd\u5927\u5b66', 'address': '\u56db\u5ddd\u6210\u90fd, 610065'}, {'name': '\u5c71\u4e1c\u8f7b\u5de5\u4e1a\u5b66\u9662', 'address': '\u5c71\u4e1c\u6d4e\u5357, 250100'}]", "\u5e7f\u4e1c\u8f7b\u5de5\u804c\u4e1a\u6280\u672f\u5b66\u9662, \u5e7f\u4e1c\u5e7f\u5dde 510300", "\u5929\u6d25\u79d1\u6280\u5927\u5b66 \u673a\u68b0\u5de5\u7a0b\u5b66\u9662, \u5929\u6d25 300222; The Department of Mechanical Engineering, University of Memphis, Memphis TN 38152, USA", "\u6c5f\u6c49\u77f3\u6cb9\u5b66\u9662 \u6e56\u5317 430000; \u6b66\u6c49\u5316\u5de5\u5b66\u9662 \u6b66\u660c 430074", "\u5929\u6d25\u8f7b\u5de5\u4e1a\u5b66\u9662\u9020\u7eb8\u7814\u7a76\u5ba4, \u5929\u6d25 300222", "\u6d59\u6c5f\u4e1c\u65b9\u804c\u4e1a\u6280\u672f\u5b66\u9662", "\u534e\u5357\u7406\u5de5\u5927\u5b66\u5236\u6d46\u9020\u7eb8\u56fd\u5bb6\u91cd\u5b9e\u9a8c\u5ba4, \u5e7f\u4e1c\u5e7f\u5dde", "\u798f\u5efa\u5357\u7eb8\u80a1\u4efd\u6709\u9650\u516c\u53f8 \u798f\u5efa \u5357\u5e73 353000", "\u5929\u6d25\u79d1\u6280\u5927\u5b66\u6750\u6599\u4e0e\u5316\u5de5\u5b66\u9662 \u5929\u6d25 300222", "\u676d\u5dde\u7535\u5b50\u79d1\u6280\u5927\u5b66\u65b0\u95fb\u51fa\u7248\u5b66\u9662", "\u5927\u8fde\u5e02\u75be\u75c5\u9884\u9632\u63a7\u5236\u4e2d\u5fc3", "{'code': '10057', 'name': None}", "\u534e\u5357\u7406\u5de5\u5927\u5b66\u5236\u6d46\u9020\u7eb8\u5de5\u7a0b\u56fd\u5bb6\u91cd\u70b9\u5b9e\u9a8c\u5ba4 \u5e7f\u4e1c \u5e7f\u5dde 510641; \u96f7\u5dde\u6797\u4e1a\u5c40 \u5e7f\u4e1c \u6e5b\u6c5f 524348", "\u5929\u6d25\u519c\u5b66\u9662 \u673a\u7535\u5de5\u7a0b\u7cfb, \u5929\u6d25 300384", "\u5357\u4eac\u6797\u4e1a\u5927\u5b66, \u5929\u6d25\u8f7b\u5de5\u4e1a\u5b66\u9662", "\u5c71\u4e1c\u8f7b\u5de5\u4e1a\u5b66\u9662\u5236\u6d46\u9020\u7eb8\u5de5\u7a0b\u7701\u7ea7\u91cd\u70b9\u5b66\u79d1, \u5c71\u4e1c\u6d4e\u5357, 250353", "\u8862\u5dde\u5b66\u9662\u5316\u5b66\u4e0e\u6750\u6599\u5de5\u7a0b\u5b66\u9662, \u6d59\u6c5f\u8862\u5dde, 324000; \u534e\u5357\u7406\u5de5\u5927\u5b66\u5236\u6d46\u9020\u7eb8\u5de5\u7a0b\u56fd\u5bb6\u91cd\u70b9\u5b9e\u9a8c\u5ba4, \u5e7f\u4e1c\u5e7f\u5dde, 510640", "Wuhan University of Geosciences, Hubei Province Geological Experimental Testing Center, Hubei Urban Construction Vocation and Technological College", "['\u534e\u5357\u7406\u5de5\u5927\u5b66 \u5236\u6d46\u9020\u7eb8\u5de5\u7a0b\u56fd\u5bb6\u91cd\u70b9\u5b9e\u9a8c\u5ba4, \u5e7f\u5dde 510640', '\u5c71\u4e1c\u8f7b\u5de5\u4e1a\u5b66\u9662, \u6d4e\u5357 250100', '\u6f4d\u574a\u79d1\u6280\u804c\u4e1a\u5b66\u9662, \u6f4d\u574a 262700', '\u8386\u7530\u5e02\u4ea7\u54c1\u8d28\u91cf\u76d1\u7763\u68c0\u9a8c\u6240, \u8386\u7530 351100']", "\u534e\u5357\u7406\u5de5\u5927\u5b66\u9020\u7eb8\u4e0e\u6c61\u67d3\u63a7\u5236\u56fd\u5bb6\u5de5\u7a0b\u7814\u7a76\u4e2d\u5fc3 \u5e7f\u4e1c\u5e7f\u5dde 510640", "\u4e2d\u56fd\u5236\u6d46\u9020\u7eb8\u7814\u7a76\u9662,\u5317\u4eac 100020", "\u7f8e\u5353\u9020\u7eb8\u673a\u68b0\u516c\u53f8, \u5317\u4eac, 100022", "\u534e\u5357\u7406\u5de5\u5927\u5b66\u5236\u6d46\u9020\u7eb8\u5de5\u7a0b\u56fd\u5bb6\u91cd\u70b9\u5b9e\u9a8c\u5ba4, \u534e\u5357\u7406\u5de5\u5927\u5b66\u9020\u7eb8\u4e0e\u6c61\u67d3\u63a7\u5236\u56fd\u5bb6\u5de5\u7a0b\u7814\u7a76\u4e2d\u5fc3, \u5e7f\u4e1c\u5e7f\u5dde 510640", "\u6e56\u5357\u7701\u4ea7\u54c1\u8d28\u91cf\u76d1\u7763\u68c0\u9a8c\u7814\u7a76\u9662 \u957f\u6c99 410004", "['\u5357\u4eac\u535a\u7269\u9662, \u6c5f\u82cf\u5357\u4eac, 210016', '\u5357\u4eac\u5de5\u4e1a\u5927\u5b66, \u6c5f\u82cf\u5357\u4eac, 210000']", "\u534e\u5357\u7406\u5de5\u5927\u5b66\u5236\u6d46\u9020\u7eb8\u5de5\u7a0b\u56fd\u5bb6\u91cd\u70b9\u5b9e\u9a8c\u5ba4\uff0c\u9020\u7eb8\u4e0e\u6c61\u67d3\u63a7\u5236\u56fd\u5bb6\u7814\u7a76\u4e2d\u5fc3\uff0c\u53e4\u7c4d\u4fdd\u62a4\u4e0e\u5229\u7528\u7814\u7a76\u4e2d\u5fc3\uff0c\u5e7f\u4e1c\u5e7f\u5dde\uff0c510640", "\u534e\u5357\u7406\u5de5\u5927\u5b66\u5236\u6d46\u9020\u7eb8\u5de5\u7a0b\u56fd\u5bb6\u91cd\u70b9\u5b9e\u9a8c\u5ba4, \u5e7f\u5dde, 510641; \u5c71\u4e1c\u5927\u5b66\u5fae\u751f\u7269\u6280\u672f\u56fd\u5bb6\u91cd\u70b9\u5b9e\u9a8c\u5ba4, \u6d4e\u5357, 250100", "['\u52a0\u62ff\u5927\u67e5\u74e6\u5e02\u73af\u5883\u7814\u7a76\u9662, \u52a0\u62ff\u5927\u6e29\u54e5\u534e', '\u9655\u897f\u79d1\u6280\u5927\u5b66, \u9655\u897f\u897f\u5b89', '\u5927\u4e0d\u5217\u98a0\u54e5\u4f26\u6bd4\u4e9a\u5927\u5b66\u6d46\u7eb8\u7814\u7a76\u4e2d\u5fc3, \u52a0\u62ff\u5927\u6e29\u54e5\u534e', '\u9f50\u9c81\u5de5\u4e1a\u5927\u5b66\uff08\u5c71\u4e1c\u7701\u79d1\u5b66\u9662\uff09\u751f\u7269\u57fa\u6750\u6599\u4e0e\u7eff\u8272\u9020\u7eb8\u56fd\u5bb6\u91cd\u70b9\u5b9e\u9a8c\u5ba4, \u5c71\u4e1c\u6d4e\u5357', '\u534e\u5357\u7406\u5de5\u5927\u5b66\u5236\u6d46\u9020\u7eb8\u5de5\u7a0b\u56fd\u5bb6\u91cd\u70b9\u5b9e\u9a8c\u5ba4, \u5e7f\u4e1c\u5e7f\u5dde', '\u52a0\u62ff\u5927JDMcD\u6280\u672f\u54a8\u8be2\u516c\u53f8, \u52a0\u62ff\u5927Vaudreuil-Dorion']", "Quebec University at Trois-Rivi\u00e8res, Quebec, Canada", "\u6d59\u6c5f\u5927\u5b66, \u6d59\u6c5f\u7701\u8f7b\u5de5\u4e1a\u5b66\u6821", "\u56fd\u9645\u7af9\u85e4\u4e2d\u5fc3\u751f\u7269\u8d28\u65b0\u6750\u6599\u7814\u7a76\u4e2d\u5fc3, \u56fd\u5bb6\u6797\u4e1a\u5c40/\u5317\u4eac\u5e02\u519c\u6797\u79d1\u5b66\u4e0e\u6280\u672f\u91cd\u70b9\u5b9e\u9a8c\u5ba4, \u5317\u4eac (100102)", "\u5317\u4eac\u71d5\u5c71\u77f3\u5316\u5316\u5b66\u5236\u54c1\u4e8b\u4e1a\u90e8", "\u4e2d\u56fd\u77ff\u4e1a\u5927\u5b66, \u6c5f\u82cf\u5f90\u5dde", "\u534e\u5357\u7406\u5de5\u5927\u5b66\u8d44\u6e90\u79d1\u5b66\u4e0e\u9020\u7eb8\u5de5\u7a0b\u5b66\u9662, \u5e7f\u4e1c\u5e7f\u5dde, 510640", "\u9655\u897f\u79d1\u6280\u5927\u5b66\u8f7b\u5316\u5de5\u6750\u6599\u4e0e\u8bbe\u8ba1\u7814\u7a76\u6240, \u897f\u5b89, 710021", "\u6d59\u6c5f\u5927\u5b66\u5316\u5de5\u7cfb, \u6d59\u6c5f \u676d\u5dde 310027", "\u5e7f\u897f\u592a\u9633\u7eb8\u4e1a\u6709\u9650\u516c\u53f8, \u5e7f\u897f\u58ee\u65cf\u81ea\u6cbb\u533a\u6797\u4e1a\u79d1\u5b66\u7814\u7a76\u9662, \u5e7f\u897f\u4f18\u826f\u7528\u6750\u6797\u8d44\u6e90\u57f9\u80b2\u91cd\u70b9\u5b9e\u9a8c\u5ba4, \u4e2d\u5357\u901f\u751f\u6750\u7e41\u80b2\u56fd\u5bb6\u6797\u4e1a\u548c\u8349\u539f\u5c40\u91cd\u70b9\u5b9e\u9a8c\u5ba4", "\u9752\u5c9b\u79d1\u6280\u5927\u5b66\u5316\u5b66\u9662, \u5927\u6d25\u79d1\u6280\u5927\u5b66", "\u534e\u5357\u7406\u5de5\u5927\u5b66\u5236\u6d46\u9020\u7eb8\u5de5\u7a0b\u56fd\u5bb6\u91cd\u70b9\u5b9e\u9a8c\u5ba4, \u9020\u7eb8\u4e0e\u6c61\u67d3\u63a7\u5236\u56fd\u5bb6\u5de5\u7a0b\u7814\u7a76\u4e2d\u5fc3, \u5e7f\u4e1c\u5e7f\u5dde 510640", "[{'name': '\u6cb3\u5357\u519c\u4e1a\u5927\u5b66\u6797\u5b66\u9662', 'location': '\u90d1\u5dde 450002'}, {'name': '\u5317\u4eac\u6797\u4e1a\u5927\u5b66\u56ed\u6797\u5b66\u9662', 'location': '\u5317\u4eac 100083'}]", "\u5317\u4eac\u5929\u64ce\u5316\u5de5\u6709\u9650\u8d23\u4efb\u516c\u53f8", "\u5e7f\u4e1c\u5eb7\u6d77\u6709\u9650\u516c\u53f8, \u5e7f\u4e1c\u5eb7\u6d77519050; \u8d6b\u514b\u529b\u58eb(\u4e2d\u56fd)\u516c\u53f8, \u5e7f\u4e1c\u5e7f\u5dde510110", "[{'name': '\u534e\u5357\u7406\u5de5\u5927\u5b66\u5236\u6d46\u9020\u7eb8\u5de5\u7a0b\u56fd\u5bb6\u91cd\u70b9\u5b9e\u9a8c\u5ba4', 'location': '\u5e7f\u4e1c \u5e7f\u5dde 510641'}, {'name': '\u534e\u6cf0\u96c6\u56e2\u6709\u9650\u516c\u53f8', 'location': '\u5c71\u4e1c \u5e7f\u9976 257335'}]", "\u5c71\u4e1c\u7701\u8bf8\u57ce\u5e02\u4e13\u5229\u9020\u7eb8\u673a\u68b0\u5382\u52a9\u5242\u5206\u5382 \u5c71\u4e1c\u7701\u8bf8\u57ce\u5e02\u98de\u8dc3\u8131\u58a8\u5242\u5382", "\u4e0a\u6d77\u5e02\u9020\u7eb8\u5b66\u4f1a", "\u5c71\u4e1c\u6668\u9e23\u7eb8\u4e1a\u96c6\u56e2\u80a1\u4efd\u6709\u9650\u516c\u53f8, \u5c71\u4e1c\u5bff\u5149 262700", "['\u957f\u6c99\u7406\u5de5\u5927\u5b66\u5316\u5b66\u5316\u5de5\u5b66\u9662\uff0c\u6e56\u5357\u957f\u6c99\uff0c410076', '\u6e56\u5357\u5de5\u4e1a\u804c\u4e1a\u6280\u672f\u5b66\u9662\uff0c\u6e56\u5357\u957f\u6c99\uff0c410000', '\u5317\u4eac\u65bd\u6fb3\u5fb7\u745e\u79d1\u6280\u6709\u9650\u516c\u53f8\uff0c\u5317\u4eac\uff0c102600']", "[{'name': '\u534e\u5357\u7406\u5de5\u5927\u5b66', 'location': '\u5e7f\u4e1c \u5e7f\u5dde'}, {'name': '\u97f6\u80fd\u96c6\u56e2\u5e7f\u4e1c\u7eff\u6d32\u7eb8\u5851\u5305\u88c5\u5236\u54c1\u6709\u9650\u516c\u53f8', 'location': '\u5e7f\u4e1c \u5357\u96c4'}]", "['\u5357\u4eac\u79d1\u6280\u804c\u4e1a\u5b66\u9662 \u5316\u5b66\u4e0e\u6750\u6599\u5de5\u7a0b\u5b66\u9662, \u5357\u4eac 210048', '\u5357\u4eac\u6797\u4e1a\u5927\u5b66 \u5316\u5b66\u5de5\u7a0b\u5b66\u9662, \u5357\u4eac 210037', '\u65b0\u7586\u5e94\u7528\u804c\u4e1a\u6280\u672f\u5b66\u9662 \u77f3\u6cb9\u4e0e\u5316\u5b66\u5de5\u7a0b\u5b66\u9662, \u65b0\u7586 \u594e\u5c6f 833200']", "\u5317\u4eac\u6797\u4e1a\u5927\u5b66\u6750\u6599\u79d1\u5b66\u4e0e\u6280\u672f\u5b66\u9662\uff0c\u6728\u8d28\u6750\u6599\u79d1\u5b66\u4e0e\u5e94\u7528\u6559\u80b2\u90e8\u91cd\u70b9\u5b9e\u9a8c\u5ba4", "[{'name': '\u9655\u897f\u79d1\u6280\u5927\u5b66\u8f7b\u5de5\u79d1\u5b66\u4e0e\u5de5\u7a0b\u5b66\u9662', 'location': '\u9655\u897f\u897f\u5b89'}, {'name': '\u4e2d\u56fd\u8f7b\u5de5\u4e1a\u6210\u90fd\u8bbe\u8ba1\u5de5\u7a0b\u6709\u9650\u516c\u53f8', 'location': '\u56db\u5ddd\u6210\u90fd'}]", "[{'name': '\u5357\u4eac\u6797\u4e1a\u5927\u5b66', 'location': '\u6c5f\u82cf \u5357\u4eac'}, {'name': '\u534e\u6cf0\u96c6\u56e2', 'location': '\u5c71\u4e1c \u5e7f\u9976'}]", "\u798f\u5efa\u4e2d\u70df\u5de5\u4e1a\u6709\u9650\u8d23\u4efb\u516c\u53f8\uff0c\u798f\u5efa\u53a6\u95e8\uff0c361022", "\u5929\u6d25\u79d1\u6280\u5927\u5b66\u5929\u6d25\u5e02\u5236\u6d46\u9020\u7eb8\u91cd\u70b9\u5b9e\u9a8c\u5ba4, \u4e2d\u56fd\u5236\u6d46\u9020\u7eb8\u7814\u7a76\u9662", "[{'name': '\u5929\u6d25\u79d1\u6280\u5927\u5b66\u5929\u6d25\u5e02\u5236\u6d46\u9020\u7eb8\u91cd\u70b9\u5b9e\u9a8c\u5ba4', 'location': '\u5929\u6d25, 300457'}, {'name': '\u6cb3\u5357\u5377\u70df\u5de5\u4e1a\u70df\u8349\u8584\u7247\u6709\u9650\u516c\u53f8', 'location': '\u6cb3\u5357\u8bb8\u660c, 461100'}, {'name': '\u4e2d\u56fd\u70df\u8349\u603b\u516c\u53f8\u90d1\u5dde\u70df\u8349\u7814\u7a76\u9662', 'location': '\u6cb3\u5357\u90d1\u5dde, 450001'}]", "\u5b81\u590f\u56de\u65cf\u81ea\u6cbb\u533a\u535a\u7269\u9986, \u5510\u5f95\u4e2d\u5b66", "\u9752\u5c9b\u519c\u4e1a\u5927\u5b66\u526f\u6559\u6388", "[{'name': '\u5357\u4eac\u6797\u4e1a\u5927\u5b66', 'location': '\u6c5f\u82cf\u5357\u4eac, 210037'}, {'name': '\u6cb3\u5357\u7267\u4e1a\u7ecf\u6d4e\u5b66\u9662', 'location': '\u6cb3\u5357\u90d1\u5dde, 450046'}, {'name': '\u90d1\u5dde\u9e3f\u76db\u6570\u7801\u79d1\u6280\u80a1\u4efd\u6709\u9650\u516c\u53f8', 'location': '\u6cb3\u5357\u90d1\u5dde, 450000'}]", "['\u6b66\u6c49\u5de5\u7a0b\u5927\u5b66, \u6b66\u6c49 430073', '\u6b66\u6c49\u7406\u5de5\u5927\u5b66, \u6b66\u6c49 430070', '\u6e56\u5317\u5e73\u5b89\u7535\u5de5\u6750\u6599\u6709\u9650\u516c\u53f8, \u6e56\u5317 \u54b8\u5b81 437000']", "[{'name': '\u534e\u5357\u7406\u5de5\u5927\u5b66\u5236\u6d46\u9020\u7eb8\u56fd\u5bb6\u91cd\u70b9\u5b9e\u9a8c\u5ba4', 'location': '\u5e7f\u4e1c\u5e7f\u5dde'}, {'name': '\u5e7f\u4e1c\u7701\u9020\u7eb8\u6280\u672f\u4e0e\u88c5\u5907\u516c\u5171\u5b9e\u9a8c\u5ba4', 'location': '\u5e7f\u4e1c\u5e7f\u5dde'}]", "\u56fd\u5bb6\u70df\u8349\u8d28\u91cf\u76d1\u7763\u68c0\u9a8c\u4e2d\u5fc3 (\u90d1\u5dde 450001)", "[{'name': '\u5929\u6d25\u79d1\u6280\u5927\u5b66 \u5929\u6d25\u5e02\u5236\u6d46\u9020\u7eb8\u91cd\u70b9\u5b9e\u9a8c\u5ba4', 'location': '\u5929\u6d25 300222'}, {'name': '\u7261\u4e39\u6c5f\u6052\u4e30\u7eb8\u4e1a\u96c6\u56e2\u6709\u9650\u516c\u53f8\u6280\u672f\u4e2d\u5fc3', 'location': '\u9ed1\u9f99\u6c5f \u7261\u4e39\u6c5f 157013'}, {'name': '\u4e1c\u5317\u6797\u4e1a\u5927\u5b66\u751f\u7269\u8d28\u6750\u6599\u79d1\u5b66\u4e0e\u6280\u672f\u6559\u80b2\u90e8\u91cd\u70b9\u5b9e\u9a8c\u5ba4', 'location': '\u9ed1\u9f99\u6c5f \u54c8\u5c14\u6ee8 150010'}]", "\u676d\u5dde\u7279\u79cd\u7eb8\u4e1a\u6709\u9650\u516c\u53f8, \u6d59\u6c5f\u676d\u5dde 311407", "\u6c5f\u897f\u7b2c\u4e8c\u9020\u7eb8\u5382", "(\u6cf0\u683c\u6797\u7eb8\u96c6\u56e2\u6c38\u5dde\u6e58\u6c5f\u7eb8\u4e1a, \u6e56\u5357\u6c38\u5dde, 425000)", "[{'name': '\u4e0a\u6d77\u8d1d\u8f89\u6728\u4e1a\u6709\u9650\u516c\u53f8', 'location': '\u4e0a\u6d77'}, {'name': '\u4e2d\u56fd\u5730\u677f\u63a7\u80a1\u6709\u9650\u516c\u53f8', 'location': '\u4e2d\u5c71'}, {'name': '\u5317\u4eac\u6797\u4e1a\u5927\u5b66', 'location': '\u5317\u4eac'}]", "\u5927\u5b87\u5236\u7248\u80a1\u4efd\u6709\u9650\u516c\u53f8, \u9ed1\u9f99\u6c5f\u7261\u4e39\u6c5f 157013", "[{'name': '\u5c71\u4e1c\u8f7b\u5de5\u4e1a\u5b66\u9662 \u5236\u6d46\u9020\u7eb8\u79d1\u5b66\u4e0e\u6280\u672f\u6559\u80b2\u90e8\u91cd\u70b9\u5b9e\u9a8c\u5ba4', 'location': '\u5c71\u4e1c \u6d4e\u5357 250353'}, {'name': '\u6f4d\u574a\u79d1\u6280\u804c\u4e1a\u5b66\u9662 \u5316\u5b66\u5de5\u7a0b\u5b66\u9662', 'location': '\u5c71\u4e1c \u5bff\u5149 262700'}]", "\u6d59\u6c5f\u666f\u5174\u7eb8\u4e1a\u80a1\u4efd\u6709\u9650\u516c\u53f8, \u5e73\u6e56 314214", "\u56fd\u5bb6\u6797\u4e1a\u5c40\u6797\u4ea7\u5de5\u4e1a\u89c4\u5212\u8bbe\u8ba1\u9662", "\u798f\u5efa\u798f\u4eba\u6728\u4e1a\u6709\u9650\u516c\u53f8", "[{'name': '\u9f50\u9c81\u5de5\u4e1a\u5927\u5b66\u8f7b\u5316\u4e0e\u73af\u5883\u5de5\u7a0b\u5b66\u9662\u5236\u6d46\u9020\u7eb8\u79d1\u5b66\u4e0e\u6280\u672f\u6559\u80b2\u90e8\u91cd\u70b9\u5b9e\u9a8c\u5ba4', 'location': '\u5c71\u4e1c \u6d4e\u5357 250353'}, {'name': '\u5c71\u4e1c\u6668\u9e23\u7eb8\u4e1a\u96c6\u56e2\u80a1\u4efd\u6709\u9650\u516c\u53f8', 'location': '\u5c71\u4e1c \u5bff\u5149 262700'}]", "\u9655\u897f\u79d1\u6280\u5927\u5b66\u9020\u7eb8\u5de5\u7a0b\u5b66\u9662, \u5e7f\u897f\u51a0\u4f73\u9020\u7eb8\u6709\u9650\u516c\u53f8", "\u5357\u4eac\u6797\u4e1a\u5927\u5b66, \u6c5f\u82cf\u7701\u5236\u6d46\u9020\u7eb8\u91cd\u70b9\u5b9e\u9a8c\u5ba4, \u6c5f\u82cf\u5357\u4eac, 210037", "[{'name': '\u534e\u5357\u7406\u5de5\u5927\u5b66\u5236\u6d46\u9020\u7eb8\u5de5\u7a0b\u56fd\u5bb6\u91cd\u70b9\u5b9e\u9a8c\u5ba4', 'location': '\u5e7f\u4e1c\u5e7f\u5dde'}, {'name': '\u5c71\u4e1c\u8f7b\u5de5\u4e1a\u5b66\u9662\u8f7b\u5316\u4e0e\u73af\u5883\u5de5\u7a0b\u5b66\u9662', 'location': '\u5c71\u4e1c\u6d4e\u5357'}]", "[{'name': '\u5357\u4eac\u6797\u4e1a\u5927\u5b66', 'location': '\u6c5f\u82cf\u5357\u4eac, 210037'}, {'name': '\u534e\u5357\u7406\u5de5\u5927\u5b66\u5236\u6d46\u9020\u7eb8\u5de5\u7a0b\u56fd\u5bb6\u91cd\u70b9\u5b9e\u9a8c\u5ba4', 'location': '\u5e7f\u5dde, S10640'}]", "{'name': '\u6545\u5bab\u535a\u7269\u9662', 'location': '\u5317\u4eac, 100009'}", "[{'name': '\u5c71\u4e1c\u8f7b\u5de5\u4e1a\u5b66\u9662\u5236\u6d46\u9020\u7eb8\u79d1\u5b66\u4e0e\u6280\u672f\u7701\u90e8\u5171\u5efa\u6559\u80b2\u90e8\u91cd\u70b9\u5b9e\u9a8c\u5ba4', 'location': '\u5c71\u4e1c\u6d4e\u5357, 250353'}, {'name': '\u6e56\u5317\u5de5\u4e1a\u5927\u5b66\u5316\u5b66\u4e0e\u73af\u5883\u5de5\u7a0b\u5b66\u9662', 'location': '\u6e56\u5317\u6b66\u6c49, 430068'}]", "\u534e\u4e2d\u519c\u4e1a\u5927\u5b66\u98df\u54c1\u79d1\u6280\u5b66\u9662 \u6e56\u5317 \u6b66\u6c49 430070", "['\u6e56\u5357\u79d1\u6280\u5927\u5b66\u51b6\u91d1\u4e0e\u6750\u6599\u5de5\u7a0b\u5b66\u9662, \u6e56\u5357\u79d1\u6280\u5927\u5b66, \u7941\u4e1c412007, \u4e2d\u56fd', '\u4e2d\u592e\u5927\u5b66\u7c89\u672b\u51b6\u91d1\u7701\u90e8\u7ea7\u91cd\u70b9\u5b9e\u9a8c\u5ba4, \u4e2d\u592e\u5927\u5b66, \u957f\u6c99410083, \u4e2d\u56fd', '\u6e56\u5357\u91d1\u5929\u94dd\u4e1a\u9ad8\u79d1\u6280\u6709\u9650\u516c\u53f8, \u957f\u6c99410083, \u4e2d\u56fd']", "\u5929\u6d25\u79d1\u6280\u5927\u5b66\u5929\u6d25\u5e02\u5236\u6d46\u9020\u7eb8\u91cd\u70b9\u5b9e\u9a8c\u5ba4/\u751f\u7269\u6e90\u7ea4\u7ef4\u5236\u9020\u6280\u672f\u56fd\u5bb6\u91cd\u70b9\u5b9e\u9a8c\u5ba4", "\u534e\u5357\u7406\u5de5\u5927\u5b66 \u73af\u5883\u4e0e\u80fd\u6e90\u5b66\u9662, \u5e7f\u4e1c \u5e7f\u5dde 510006", "{'name': '\u6b66\u6c49\u79d1\u6280\u5927\u5b66\u5316\u5b66\u4e0e\u5316\u5de5\u5b66\u9662', 'location': '\u6e56\u5317\u6b66\u6c49'}", "\u5c71\u4e1c\u8f7b\u5de5\u4e1a\u5b66\u9662\u5236\u6d46\u9020\u7eb8\u79d1\u5b66\u4e0e\u6280\u672f\u6559\u80b2\u90e8\u91cd\u70b9\u5b9e\u9a8c\u5ba4\uff0c\u5c71\u4e1c\u6d4e\u5357250353", "\u5929\u6d25\u5546\u4e1a\u5b66\u9662\u673a\u68b0\u5de5\u7a0b\u5b66\u9662, \u9752\u5c9b\u6d77\u5c14\u96c6\u56e2", "\u4e2d\u56fd\u79d1\u5b66\u9662\u611f\u5149\u5316\u5b66\u7814\u7a76\u6240\u9ad8\u7ea7\u5de5\u7a0b\u5e08\uff0c\u517c\u4efb\u6210\u90fd\u79d1\u6280\u5927\u5b66\u7814\u7a76\u751f\u5bfc\u5e08", "[{'name': '\u5e7f\u4e1c\u7535\u7f51\u6709\u9650\u8d23\u4efb\u516c\u53f8\u7535\u529b\u79d1\u5b66\u7814\u7a76\u9662', 'location': '\u5e7f\u5dde 510080'}, {'name': '\u91cd\u5e86\u5927\u5b66\u7535\u6c14\u5de5\u7a0b\u5b66\u9662', 'location': '\u91cd\u5e86 400044'}]", "\u6e56\u5357\u4e2d\u70df\u5de5\u4e1a\u6709\u9650\u8d23\u4efb\u516c\u53f8\u6280\u672f\u4e2d\u5fc3, \u957f\u6c99\u5e02\u52b3\u52a8\u4e2d\u8def 426 \u53f7 410007", "\u4e2d\u56fd\u9020\u7eb8\u534f\u4f1a\u65e0\u78b3\u7eb8\u70ed\u654f\u7eb8\u5206\u4f1a", "\u5c71\u4e1c\u8f7b\u5de5\u4e1a\u5b66\u9662\u5c71\u4e1c\u7701\u5236\u6d46\u9020\u7eb8\u79d1\u5b66\u4e0e\u6280\u672f\u91cd\u70b9\u5b9e\u9a8c\u5ba4, \u5c71\u4e1c\u6d4e\u5357, 250353", "\u534e\u5357\u7406\u5de5\u5927\u5b66\u5236\u6d46\u9020\u7eb8\u5de5\u7a0b\u56fd\u5bb6\u91cd\u70b9\u5b9e\u9a8c\u5ba4, \u5e7f\u4e1c\u5e7f\u5dde 510640; \u6f4d\u574a\u79d1\u6280\u5b66\u9662, \u5c71\u4e1c\u5bff\u5149 262700", "\u6e56\u5317\u5de5\u4e1a\u5927\u5b66\u5236\u6d46\u9020\u7eb8\u5de5\u7a0b\u5b66\u9662; \u9f50\u9c81\u5de5\u4e1a\u5927\u5b66\u5236\u6d46\u9020\u7eb8\u79d1\u5b66\u4e0e\u6280\u672f\u6559\u80b2\u90e8\u91cd\u70b9\u5b9e\u9a8c\u5ba4", "\u5357\u534e\u5927\u5b66\u6280\u672f\u5de5\u7a0b\u5b66\u9662\uff0c\u6e56\u5357\u8861\u9633", "[{'name': '\u534e\u5357\u7406\u5de5\u5927\u5b66\u5236\u6d46\u9020\u7eb8\u5de5\u7a0b\u56fd\u5bb6\u91cd\u70b9\u5b9e\u9a8c\u5ba4', 'location': '\u5e7f\u5dde 510640'}, {'name': '\u5c71\u4e1c\u8f7b\u5de5\u4e1a\u5b66\u9662', 'location': '\u6d4e\u5357 250100'}, {'name': '\u534e\u5357\u7406\u5de5\u5927\u5b66\u5236\u6d46\u9020\u7eb8\u5de5\u7a0b\u56fd\u5bb6\u91cd\u70b9\u5b9e\u9a8c\u5ba4', 'location': '\u5e7f\u4e1c \u5e7f\u5dde 510640'}, {'name': '\u5c71\u4e1c\u8f7b\u5de5\u4e1a\u5b66\u9662', 'location': '\u4e2d\u56fd \u6d4e\u5357 250100'}]", "\u4e2d\u56fd\u5236\u6d46\u9020\u7eb8\u7814\u7a76\u9662\u6709\u9650\u516c\u53f8, \u5317\u4eac\u822a\u950b\u79d1\u4f1f\u88c5\u5907\u6280\u672f\u6709\u9650\u516c\u53f8", "\u534e\u5357\u7406\u5de5\u5927\u5b66, \u6d59\u6c5f\u7406\u5de5\u5927\u5b66", "\u4fdd\u5b9a\u949e\u7968\u7eb8\u5382; \u5c71\u4e1c\u8f7b\u5de5\u4e1a\u5b66\u9662\u5236\u6d46\u9020\u7eb8\u7701\u7ea7\u91cd\u70b9\u5b66\u79d1", "\u4e2d\u56fd\u4eba\u6c11\u516c\u5b89\u5927\u5b66\u4fa6\u67e5\u5b66\u9662\uff0c\u5317\u4eac\uff0c100038", "\u4e1c\u5317\u6797\u4e1a\u5927\u5b66 \u798f\u5efa\u519c\u6797\u5927\u5b66", "\u9f50\u9c81\u5de5\u4e1a\u5927\u5b66\u9020\u7eb8\u79d1\u5b66\u4e0e\u6280\u672f\u6559\u80b2\u90e8\u91cd\u70b9\u5b9e\u9a8c\u5ba4\uff0c\u5c71\u4e1c\u6d4e\u5357 250353", "[{'name': '\u6c5f\u5357\u5927\u5b66\u751f\u6001\u7eba\u7ec7\u6559\u80b2\u90e8\u91cd\u70b9\u5b9e\u9a8c\u5ba4', 'location': '\u6c5f\u82cf\u65e0\u9521, 214122'}, {'name': 'APP\u6d77\u5357\u91d1\u6d77\u6d46\u7eb8\u4e1a\u6709\u9650\u516c\u53f8', 'location': '\u6d77\u5357\u6d0b\u6d66, 578000'}, {'name': '\u9f50\u9c81\u5de5\u4e1a\u5927\u5b66\uff08\u5c71\u4e1c\u7701\u79d1\u5b66\u9662\uff09\u8f7b\u5de5\u79d1\u5b66\u4e0e\u5de5\u7a0b\u5b66\u9662', 'location': '\u5c71\u4e1c\u6d4e\u5357, 250353'}, {'name': '\u8fbd\u5b81\u7701\u56fd\u5bb6\u65b0\u578b\u539f\u6750\u6599\u57fa\u5730\u5efa\u8bbe\u5de5\u7a0b\u4e2d\u5fc3', 'location': '\u8fbd\u5b81\u6c88\u9633, 110032'}]", "\u5e7f\u4e1c\u51fa\u5165\u5883\u68c0\u9a8c\u68c0\u75ab\u5c40\u6280\u672f\u4e2d\u5fc3, \u5e7f\u4e1c\u5e7f\u5dde 510623", "[{'name': '\u897f\u5317\u519c\u6797\u79d1\u6280\u5927\u5b66\u673a\u68b0\u4e0e\u7535\u5b50\u5de5\u7a0b\u5b66\u9662', 'location': '\u9655\u897f\u6768\u51cc, 712100'}, {'name': '\u4e2d\u56fd\u6797\u4e1a\u79d1\u5b66\u7814\u7a76\u9662\u6728\u6750\u5de5\u4e1a\u7814\u7a76\u6240', 'location': '\u5317\u4eac, 100091'}, {'name': '\u5317\u4eac\u6797\u4e1a\u673a\u68b0\u7814\u7a76\u6240', 'location': '\u5317\u4eac, 100029'}]", "\u6d59\u6c5f\u7406\u5de5\u5927\u5b66\u6750\u6599\u79d1\u5b66\u4e0e\u5de5\u7a0b\u5b66\u9662", "[{'name': '\u5b89\u5fbd\u519c\u4e1a\u5927\u5b66\u6797\u5b66\u4e0e\u56ed\u6797\u5b66\u9662', 'location': '\u5b89\u5fbd\u5408\u80a5'}, {'name': '\u534e\u5357\u7406\u5de5\u5927\u5b66\u5236\u6d46\u9020\u7eb8\u5de5\u7a0b\u56fd\u5bb6\u91cd\u70b9\u5b9e\u9a8c\u5ba4', 'location': '\u5e7f\u4e1c\u5e7f\u5dde'}]", "['\u5927\u8fde\u5de5\u4e1a\u5927\u5b66\u8f7b\u5de5\u4e0e\u5316\u5b66\u5de5\u7a0b\u5b66\u9662', '\u4e2d\u56fd\u8f7b\u5de5\u4e1a\u690d\u7269\u8d44\u6e90\u9ad8\u503c\u5316\u5229\u7528\u91cd\u70b9\u5b9e\u9a8c\u5ba4', '\u8fbd\u5b81\u7701\u5236\u6d46\u9020\u7eb8\u5de5\u7a0b\u5b9e\u9a8c\u5ba4', '\u9f50\u9c81\u5de5\u4e1a\u5927\u5b66\uff08\u5c71\u4e1c\u7701\u79d1\u5b66\u9662\uff09\u5236\u6d46\u9020\u7eb8\u79d1\u5b66\u4e0e\u6280\u672f\u6559\u80b2\u90e8\u91cd\u70b9\u5b9e\u9a8c\u5ba4', '\u6c88\u9633\u601d\u7279\u96f7\u65af\u7eb8\u4e1a\u6709\u9650\u8d23\u4efb\u516c\u53f8']", "\u5e7f\u4e1c\u7701\u5e7f\u5b81\u4eba\u6c11\u9020\u7eb8\u5382", "\u5e7f\u897f\u5927\u5b66\u7535\u6c14\u5de5\u7a0b\u5b66\u9662", "['\u6d59\u6c5f\u9e4f\u8fb0\u9020\u7eb8\u7814\u7a76\u6240\u6709\u9650\u516c\u53f8, \u676d\u5dde 311202', '\u8d35\u5dde\u6885\u5cad\u7535\u6e90\u6709\u9650\u516c\u53f8, \u9075\u4e49 563099', '\u9f99\u6e38\u9e4f\u8fb0\u65b0\u6750\u6599\u79d1\u6280\u6709\u9650\u516c\u53f8, \u8862\u5dde 324499']", "\u6cb3\u5317\u673a\u7535\u804c\u4e1a\u6280\u672f\u5b66\u9662", "\u534e\u5357\u7406\u5de5\u5927\u5b66\u5236\u6d46\u9020\u7eb8\u5de5\u7a0b\u56fd\u5bb6\u91cd\u70b9\u5b9e\u9a8c\u5ba4, \u56fd\u5bb6\u77e5\u8bc6\u4ea7\u6743\u5c40\u4e13\u5229\u5c40\u4e13\u5229\u5ba1\u67e5\u534f\u4f5c\u6cb3\u5357\u4e2d\u5fc3", "[{'name': 'Key Laboratory of Marine Materials and Related Technologies, Zhejiang Key Laboratory of Marine Materials and Protective Technologies, Ningbo Institute of Materials Technology and Engineering, Chinese Academy of Sciences, Ningbo 315201, China'}, {'name': 'Center of Materials Science and Optoelectronics Engineering, University of Chinese Academy of Sciences, Beijing 100049, China'}]", "\u91d1\u5949\u6e90\u7eb8\u4e1a\uff08\u4e0a\u6d77\uff09\u6709\u9650\u516c\u53f8, \u4e0a\u6d77 201419", "\u56fd\u5bb6\u98df\u54c1\u8f6f\u5305\u88c5\u4ea7\u54c1\u53ca\u8bbe\u5907\u8d28\u91cf\u76d1\u7763\u68c0\u9a8c\u4e2d\u5fc3\uff08\u5e7f\u4e1c\uff09, \u5e7f\u4e1c\u6f6e\u5dde 521011", "\u6df1\u5733\u5e02\u8ba1\u91cf\u8d28\u91cf\u68c0\u6d4b\u7814\u7a76\u9662 (\u6df1\u5733518000)", "{'name': '\u6cb3\u5357\u535a\u7269\u9662', 'location': '\u6cb3\u5357\u90d1\u5dde'}", "\u6f2f\u6cb3\u804c\u4e1a\u6280\u672f\u5b66\u9662\u827a\u672f\u5b66\u9662", "['\u4e2d\u77f3\u5316\uff08\u5317\u4eac\uff09\u5316\u5de5\u7814\u7a76\u9662\u6709\u9650\u516c\u53f8\uff0c\u5317\u4eac 100013', '\u4e2d\u56fd\u79d1\u5b66\u9662\u7406\u5316\u6280\u672f\u7814\u7a76\u6240\uff0c\u5317\u4eac 100190', '\u4e2d\u56fd\u6c7d\u8f66\u7814\u7a76\u603b\u9662\u6709\u9650\u516c\u53f8 \u5185\u5916\u9970\u4e00\u90e8\uff0c\u5317\u4eac 100021']", "\u5b89\u5fbd\u5e08\u8303\u5927\u5b66\u5316\u5b66\u4e0e\u6750\u6599\u79d1\u5b66\u5b66\u9662", "[{'name': '\u91cd\u5e86\u5927\u5b66\u8f93\u914d\u7535\u88c5\u5907\u53ca\u7cfb\u7edf\u5b89\u5168\u4e0e\u65b0\u6280\u672f\u56fd\u5bb6\u91cd\u70b9\u5b9e\u9a8c\u5ba4', 'location': '\u91cd\u5e86400030'}, {'name': '\u6e56\u5317\u968f\u5dde\u4f9b\u7535\u516c\u53f8', 'location': '\u968f\u5dde441300'}]", "\u6d4e\u5357\u9020\u7eb8\u5382, \u5c71\u4e1c\u6d4e\u5357, 250023", "\u56fd\u5bb6\u77e5\u8bc6\u4ea7\u6743\u5c40\u4e13\u5229\u5c40\u4e13\u5229\u5ba1\u67e5\u534f\u4f5c\u5317\u4eac\u4e2d\u5fc3, \u5317\u4eac, 100190", "[{'name': '\u590d\u65e6\u5927\u5b66\u56fe\u4e66\u9986\u4e2d\u534e\u53e4\u7c4d\u4fdd\u62a4\u7814\u7a76\u9662', 'location': '\u4e0a\u6d77 200433'}, {'name': '\u676d\u5dde\u4f17\u6750\u79d1\u6280\u80a1\u4efd\u6709\u9650\u516c\u53f8', 'location': '\u6d59\u6c5f\u676d\u5dde 310013'}, {'name': '\u590d\u65e6\u5927\u5b66\u9ad8\u5206\u5b50\u7cfb', 'location': '\u4e0a\u6d77 200433'}]", "[{'name': '\u9655\u897f\u79d1\u6280\u5927\u5b66', 'location': '\u9655\u897f\u897f\u5b89'}, {'name': '\u4e2d\u51b6\u7eb8\u4e1a\u94f6\u6cb3\u6709\u9650\u516c\u53f8', 'location': '\u5c71\u4e1c\u4e34\u6e05'}]", "\u897f\u5357\u4ea4\u901a\u5927\u5b66", "[{'name': '\u9655\u897f\u79d1\u6280\u5927\u5b66\u9020\u7eb8\u5de5\u7a0b\u5b66\u9662', 'location': '\u9655\u897f \u897f\u5b89 710021'}, {'name': '\u9655\u897f\u7701\u9020\u7eb8\u6280\u672f\u53ca\u7279\u79cd\u7eb8\u54c1\u5f00\u53d1\u91cd\u70b9\u5b9e\u9a8c\u5ba4', 'location': '\u9655\u897f \u897f\u5b89 710021'}]", "\u5317\u4eac\u79d1\u6280\u5927\u5b66\u571f\u6728\u4e0e\u73af\u5883\u5de5\u7a0b\u5b66\u9662 \u5317\u4eac 100083", "(\u5c71\u4e1c\u5927\u5b66\u5fae\u751f\u7269\u6280\u672f\u56fd\u5bb6\u91cd\u70b9\u5b9e\u9a8c\u5ba4, \u6d4e\u5357, 250100); (\u5c71\u4e1c\u8f7b\u5de5\u4e1a\u5b66\u9662, \u6d4e\u5357, 250100)", "\u534e\u5357\u7406\u5de5\u5927\u5b66\u5236\u6d46\u9020\u7eb8\u5de5\u7a0b\u56fd\u5bb6\u91cd\u70b9\u5b9e\u9a8c\u5ba4, \u5e7f\u5dde, S10640", "[{'name': '\u9655\u897f\u79d1\u6280\u5927\u5b66', 'department': '\u8f7b\u5de5\u79d1\u5b66\u4e0e\u5de5\u7a0b\u5b66\u9662, \u897f\u5b89 710021'}, {'name': '\u6d59\u6c5f\u79d1\u6280\u5b66\u9662', 'department': '\u6d59\u6c5f\u7701\u5e9f\u5f03\u751f\u7269\u8d28\u5faa\u73af\u5229\u7528\u4e0e\u751f\u6001\u5904\u7406\u6280\u672f\u91cd\u70b9\u5b9e\u9a8c\u5ba4, \u676d\u5dde 310023'}, {'name': '\u9655\u897f\u7701\u9020\u7eb8\u6280\u672f\u53ca\u7279\u79cd\u7eb8\u54c1\u5f00\u53d1\u91cd\u70b9\u5b9e\u9a8c\u5ba4', 'department': '\u897f\u5b89 710021'}]", "\u534e\u5357\u7406\u5de5\u5927\u5b66\u5236\u6d46\u9020\u7eb8\u5de5\u7a0b\u56fd\u5bb6\u91cd\u70b9\u5b9e\u9a8c\u5ba4, \u5e7f\u5dde\u4e94\u5c71 510640", "[{'name': '\u6f4d\u574a\u79d1\u6280\u5b66\u9662', 'location': '\u5c71\u4e1c\u5bff\u5149, 262700'}, {'name': '\u6e56\u5317\u5de5\u4e1a\u5927\u5b66\u5236\u6d46\u9020\u7eb8\u5de5\u7a0b\u5b66\u9662', 'location': '\u6e56\u5317\u6b66\u6c49, 430068'}]", "\u5e7f\u897f\u5927\u5b66\u8f7b\u5de5\u4e0e\u98df\u54c1\u5de5\u7a0b\u5b66\u9662, \u5e7f\u897f\u5357\u5b81 530004; \u6d0b\u6d66\u5357\u534e\u7cd6\u4e1a\u96c6\u56e2\u6709\u9650\u516c\u53f8, \u5e7f\u897f\u5357\u5b81 530022", "\u4e1c\u534e\u5927\u5b66\u7ea4\u7ef4\u6750\u6599\u6539\u6027\u56fd\u5bb6\u91cd\u70b9\u5b9e\u9a8c\u5ba4, \u4e0a\u6d77 200051", "\u534e\u4e1c\u7406\u5de5\u5927\u5b66\u6750\u6599\u79d1\u5b66\u4e0e\u5de5\u7a0b\u5b66\u9662", "\u5c71\u4e1c\u8f7b\u5de5\u4e1a\u5b66\u9662, \u5929\u6d25\u8f7b\u5de5\u4e1a\u5b66\u9662", "['\u5c71\u4e1c\u5927\u5b66\u5fae\u751f\u7269\u6280\u672f\u56fd\u5bb6\u91cd\u70b9\u5b9e\u9a8c\u5ba4, \u6d4e\u5357, 250100', '\u5c71\u4e1c\u8f7b\u5de5\u4e1a\u5b66\u9662, \u6d4e\u5357, 250100', '\u5929\u6d25\u8f7b\u5de5\u4e1a\u5b66\u9662, \u5929\u6d25, 300222']", "\u9f50\u9c81\u5de5\u4e1a\u5927\u5b66\u5236\u6d46\u9020\u7eb8\u79d1\u5b66\u4e0e\u6280\u672f\u6559\u80b2\u90e8\u5171\u5efa\u7701\u91cd\u70b9\u5b9e\u9a8c\u5ba4", "{'affiliation': '\u534e\u5357\u7406\u5de5\u5927\u5b66\u73af\u5883\u79d1\u5b66\u4e0e\u5de5\u7a0b\u5b66\u9662', 'location': '\u5e7f\u4e1c \u5e7f\u5dde 51006'}", "[{'name': '\u6d59\u6c5f\u4e1c\u65b9\u804c\u4e1a\u6280\u672f\u5b66\u9662', 'location': '\u6e29\u5dde 325011'}, {'name': '\u6c5f\u5357\u5927\u5b66\u7eba\u7ec7\u670d\u88c5\u5b66\u9662', 'location': '\u65e0\u9521 214122'}]", "\u897f\u5317\u8f7b\u5de5\u4e1a\u5b66\u9662\u8f7b\u5316\u5de5\u7cfb, \u897f\u5b89\u901a\u745e\u65b0\u6750\u6599\u5f00\u53d1\u6709\u9650\u516c\u53f8", "['\u4e2d\u56fd\u79d1\u5b66\u9662\u810a\u690e\u52a8\u7269\u6f14\u5316\u4e0e\u4eba\u7c7b\u8d77\u6e90\u91cd\u70b9\u5b9e\u9a8c\u5ba4, \u5317\u4eac, 100044', '\u7518\u8083\u6b66\u5a01\u5e26\u53f0\u6c49\u6587\u5316\u535a\u7269\u9986, \u7518\u8083\u6b66\u5a01, 733000', '\u5317\u4eac\u4f20\u4e91\u9986\u6587\u5316\u6295\u8d44\u6709\u9650\u516c\u53f8, \u5317\u4eac, 100102', '\u4e2d\u56fd\u6587\u5316\u9057\u4ea7\u7814\u7a76\u9662, \u5317\u4eac, 100029']", "\u534e\u5357\u7406\u5de5\u5927\u5b66\u5236\u6d46\u9020\u7eb8\u5de5\u7a0b\u56fd\u5bb6\u91cd\u70b9\u8bd5\u9a8c\u5ba4(\u5e7f\u5dde,510641)", "\u534e\u5357\u7406\u5de5\u5927\u5b66 \u8f7b\u5de5\u4e0e\u98df\u54c1\u5b66\u9662, \u5e7f\u4e1c \u5e7f\u5dde 510640", "[{'name': '\u5929\u6d25\u79d1\u6280\u5927\u5b66\u5929\u6d25\u5e02\u5236\u6d46\u9020\u7eb8\u91cd\u70b9\u5b9e\u9a8c\u5ba4', 'location': '\u5929\u6d25, 300222'}, {'name': '\u4e2d\u56fd\u79d1\u5b66\u9662\u5e7f\u5dde\u5316\u5b66\u7814\u7a76\u6240\u7ea4\u7ef4\u7d20\u5316\u5b66\u91cd\u70b9\u5b9e\u9a8c\u5ba4', 'location': '\u5e7f\u4e1c\u5e7f\u5dde, 510650'}, {'name': '\u534e\u5357\u7406\u5de5\u5927\u5b66\u5236\u6d46\u9020\u7eb8\u5de5\u7a0b\u56fd\u5bb6\u91cd\u70b9\u5b9e\u9a8c\u5ba4', 'location': '\u5e7f\u4e1c\u5e7f\u5dde, 510640'}]", "{'name': '\u5c71\u4e1c\u8f7b\u5de5\u4e1a\u5b66\u9662', 'department': '\u8f7b\u5316\u4e0e\u73af\u5883\u5de5\u7a0b\u5b66\u9662', 'major': '\u5236\u6d46\u9020\u7eb8\u5de5\u7a0b'}", "{'name': '\u9655\u897f\u79d1\u6280\u5927\u5b66', 'code': '10708', 'student_id': 'BS06008'}", "\u7f8e\u56fd", "[{'name': '\u5e7f\u4e1c\u8f7b\u5de5\u804c\u4e1a\u6280\u672f\u5b66\u9662', 'location': '\u5e7f\u4e1c \u5e7f\u5dde 510300'}, {'name': '\u5e7f\u5dde\u9020\u7eb8\u80a1\u4efd\u6709\u9650\u516c\u53f8', 'location': '\u5e7f\u4e1c \u5e7f\u5dde 510281'}]", "\u6cb3\u5317\u53e4\u5180\u5316\u7ea4\u6709\u9650\u8d23\u4efb\u516c\u53f8, \u77f3\u5bb6\u5e84 052160", "[{'name': '\u6c5f\u5357\u5927\u5b66\u751f\u6001\u7eba\u7ec7\u54c1\u6559\u80b2\u90e8\u91cd\u70b9\u5b9e\u9a8c\u5ba4', 'location': '\u6c5f\u82cf\u65e0\u9521, 214122'}, {'name': '\u4e2d\u56fd\u6797\u4e1a\u79d1\u5b66\u7814\u7a76\u9662\u6797\u4ea7\u5316\u5b66\u5de5\u4e1a\u7814\u7a76\u6240', 'location': '\u6c5f\u82cf\u5357\u4eac, 210042'}, {'name': '\u5929\u6d25\u79d1\u6280\u5927\u5b66\u6750\u6599\u4e0e\u5316\u5b66\u5de5\u7a0b\u5b66\u9662', 'location': '\u5929\u6d25, 300222'}]", "\u6c5f\u82cf\u5927\u5b66\u80fd\u6e90\u4e0e\u52a8\u529b\u5de5\u7a0b\u5b66\u9662, \u9547\u6c5f\u91d1\u6cb3\u7eb8\u4e1a\u6709\u9650\u516c\u53f8", "\u534e\u5357\u7406\u5de5\u5927\u5b66\u5236\u6d46\u9020\u7eb8\u5de5\u7a0b\u56fd\u5bb6\u91cd\u70b9\u5b9e\u9a8c\u5ba4, \u5e7f\u897f\u5927\u5b66\u751f\u7269\u6280\u672f\u4e0e\u7cd6\u4e1a\u5de5\u7a0b\u5b66\u9662", "\u5e7f\u4e1c\u6280\u672f\u5e08\u8303\u5927\u5b66/\u9ad8\u7ea7\u8bb2\u5e08", "\u4e1c\u5317\u519c\u4e1a\u5927\u5b66", "[{'name': '\u5c71\u4e1c\u8f7b\u5de5\u4e1a\u5b66\u9662', 'location': '\u5c71\u4e1c\u6d4e\u5357, 250100'}, {'name': '\u534e\u5357\u7406\u5de5\u5927\u5b66', 'location': '\u5e7f\u5dde, 510640'}, {'name': '\u5929\u6d25\u79d1\u6280\u5927\u5b66', 'location': '\u5929\u6d25, 300222'}]", "[{'name': '\u9655\u897f\u79d1\u6280\u5927\u5b66\u9020\u7eb8\u5de5\u7a0b\u5b66\u9662', 'location': '\u9655\u897f\u897f\u5b89'}, {'name': '\u9655\u897f\u897f\u5fae\u6d4b\u63a7\u5de5\u7a0b\u6709\u9650\u516c\u53f8', 'location': '\u9655\u897f\u54b8\u9633'}]", "[{'name': '\u9655\u897f\u79d1\u6280\u5927\u5b66\u7535\u6c14\u4e0e\u4fe1\u606f\u5de5\u7a0b\u5b66\u9662', 'location': '\u9655\u897f\u897f\u5b89'}, {'name': '\u9655\u897f\u79d1\u6280\u5927\u5b66\u8f7b\u5de5\u4e0e\u80fd\u6e90\u5b66\u9662', 'location': '\u9655\u897f\u54b8\u9633'}]", "['\u4e2d\u56fd\u6797\u4e1a\u79d1\u5b66\u7814\u7a76\u9662\u6797\u4ea7\u5316\u5b66\u5de5\u4e1a\u7814\u7a76\u6240', '\u5357\u4eac\u6797\u4e1a\u5927\u5b66', '\u5c71\u4e1c\u534e\u6cf0\u7eb8\u4e1a\u80a1\u4efd\u6709\u9650\u516c\u53f8']", "\u4e2d\u56fd\u6797\u79d1\u9662\u6797\u5316\u6240", "\u4e2d\u570b\u6797\u696d\u79d1\u5b78\u7814\u7a76\u9662\u5236\u6f3f\u9020\u7d19\u7814\u7a76\u958b\u767c\u4e2d\u5fc3", "\u5357\u4eac\u5927\u5b66\u73af\u5883\u5b66\u9662, \u5b89\u5fbd\u7406\u5de5\u5927\u5b66\u5730\u7403\u4e0e\u73af\u5883\u5b66\u9662", "\u534e\u5357\u7406\u5de5\u5927\u5b66, \u5e7f\u5dde, 510640", "\u6c5f\u82cf\u534e\u673a\u96c6\u56e2, \u6c5f\u82cf\u7701\u5f20\u5bb6\u6e2f 215600", "\u534e\u5357\u7406\u5de5\u5927\u5b66\u5236\u6d46\u9020\u7eb8\u5de5\u7a0b\u56fd\u5bb6\u91cd\u70b9\u5b9e\u9a8c\u5ba4, \u8302\u540d\u5b66\u9662", "[{'name': '\u5357\u4eac\u6797\u4e1a\u5927\u5b66\u6c5f\u82cf\u7701\u6797\u4e1a\u8d44\u6e90\u9ad8\u6548\u52a0\u5de5\u5229\u7528\u534f\u540c\u521b\u65b0\u4e2d\u5fc3', 'location': '\u6c5f\u82cf\u5357\u4eac, 210037'}, {'name': '\u6c5f\u82cf\u7701\u843d\u7fbd\u6749\u5c5e\u6811\u6728\u79cd\u8d28\u521b\u65b0\u4e0e\u7e41\u80b2\u5de5\u7a0b\u7814\u7a76\u4e2d\u5fc3', 'location': '\u6c5f\u82cf\u7701\u4e2d\u56fd\u79d1\u5b66\u9662\u690d\u7269\u7814\u7a76\u6240, \u6c5f\u82cf\u5357\u4eac, 210014'}]", "\u5929\u6d25\u79d1\u6280\u5927\u5b66, \u5929\u6d25\u5e02\u5236\u6d46\u9020\u7eb8\u91cd\u70b9\u5b9e\u9a8c\u5ba4, \u5929\u6d25, 300457", "\u5317\u4eac\u6797\u4e1a\u5927\u5b66\u6750\u6599\u5de5\u7a0b\u5b66\u9662, \u798f\u5efa\u519c\u6797\u5927\u5b66\u6750\u6599\u5de5\u7a0b\u5b66\u9662", "[{'name': '\u5357\u4eac\u6797\u4e1a\u5927\u5b66\u6c5f\u82cf\u7701\u5236\u6d46\u9020\u7eb8\u79d1\u5b66\u4e0e\u6280\u672f\u91cd\u70b9\u5b9e\u9a8c\u5ba4', 'location': '\u6c5f\u82cf\u5357\u4eac, 210037'}, {'name': '\u9b41\u5317\u514b\u5927\u5b66\u4e09\u6cb3\u5206\u6821\u5236\u6d46\u9020\u7eb8\u7814\u7a76\u4e2d\u5fc3', 'location': '\u9b41\u5317\u514b\u4e09\u6cb3, G9A 5H7'}]", "[{'name': '\u534e\u5357\u7406\u5de5\u5927\u5b66\u5236\u6d46\u9020\u7eb8\u5de5\u7a0b\u56fd\u5bb6\u91cd\u70b9\u5b9e\u9a8c\u5ba4', 'location': '\u5e7f\u4e1c\u5e7f\u5dde 510640'}, {'name': '\u6e56\u5357\u5c24\u7279\u5c14\u751f\u7269\u6280\u672f\u6709\u9650\u516c\u53f8', 'location': '\u6e56\u5357\u5cb3\u9633 414000'}]", "[{'name': '\u4e1c\u5317\u6797\u4e1a\u5927\u5b66', 'location': '\u9ed1\u9f99\u6c5f\u54c8\u5c14\u6ee8, 150404'}, {'name': '\u534e\u5357\u7406\u5de5\u5927\u5b66\u9020\u7eb8\u4e0e\u6c61\u67d3\u63a7\u5236\u56fd\u5bb6\u5de5\u7a0b\u7814\u7a76\u4e2d\u5fc3', 'location': '\u5e7f\u4e1c\u5e7f\u5dde, S10640'}]", "\u67f3\u5dde\u5e08\u8303\u9ad8\u7b49\u4e13\u79d1\u5b66\u6821; \u67f3\u5dde\u4e24\u9762\u9488\u7eb8\u4e1a\u6709\u9650\u516c\u53f8", "['\u4e2d\u56fd\u6797\u4e1a\u79d1\u5b66\u7814\u7a76\u9662\u6797\u4ea7\u5316\u5b66\u5de5\u4e1a\u7814\u7a76\u6240\uff0c\u6c5f\u82cf\u7701\u751f\u7269\u8d28\u80fd\u6e90\u4e0e\u6750\u6599\u91cd\u70b9\u5b9e\u9a8c\u5ba4\uff0c\u6c5f\u82cf\u7701\u6797\u4e1a\u8d44\u6e90\u9ad8\u6548\u52a0\u5de5\u5229\u7528\u534f\u540c\u521b\u65b0\u4e2d\u5fc3\uff0c\u56fd\u5bb6\u6797\u4e1a\u548c\u8349\u539f\u5c40\u6797\u4ea7\u5316\u5b66\u5de5\u7a0b\u91cd\u70b9\u5b9e\u9a8c\u5ba4\uff0c\u6797\u6728\u751f\u7269\u8d28\u4f4e\u78b3\u9ad8\u6548\u5229\u7528\u56fd\u5bb6\u5de5\u7a0b\u7814\u7a76\u4e2d\u5fc3\uff0c\u6c5f\u82cf\u5357\u4eac\uff0c210042', '\u5b9c\u5bbe\u7eb8\u4e1a\u80a1\u4efd\u6709\u9650\u516c\u53f8\uff0c\u56db\u5ddd\u5b9c\u5bbe\uff0c644109', '\u56db\u5ddd\u7701\u7af9\u5b50\u5236\u6d46\u9020\u7eb8\u5de5\u7a0b\u6280\u672f\u7814\u7a76\u4e2d\u5fc3\uff0c\u56db\u5ddd\u5b9c\u5bbe\uff0c644109', '\u5c71\u4e1c\u534e\u6cf0\u7eb8\u4e1a\u96c6\u56e2\uff0c\u5c71\u4e1c\u4e1c\u8425\uff0c257335']", "\u5317\u4eac\u6797\u4e1a\u5927\u5b66\u6750\u6599\u79d1\u5b66\u4e0e\u6280\u672f\u5b66\u9662, \u4e2d\u56fd\u6797\u4e1a\u79d1\u5b66\u9662\u6728\u6750\u5de5\u4e1a\u7814\u7a76\u6240", "['\u9655\u897f\u79d1\u6280\u5927\u5b66\u8f7b\u5de5\u79d1\u5b66\u4e0e\u5de5\u7a0b\u5b66\u9662', '\u5b9c\u5bbe\u7eb8\u4e1a\u80a1\u4efd\u6709\u9650\u516c\u53f8', '\u56db\u5ddd\u7701\u7af9\u5b50\u5236\u6d46\u9020\u7eb8\u5de5\u7a0b\u6280\u672f\u7814\u7a76\u4e2d\u5fc3', '\u4e2d\u56fd\u6797\u4e1a\u79d1\u5b66\u7814\u7a76\u9662\u6797\u4ea7\u5316\u5b66\u5de5\u4e1a\u7814\u7a76\u6240']", "[{'name': '\u6606\u660e\u7406\u5de5\u5927\u5b66', 'location': '\u4e91\u5357\u6606\u660e'}, {'name': '\u534e\u5357\u7406\u5de5\u5927\u5b66', 'location': '\u5e7f\u4e1c\u5e7f\u5dde'}, {'name': '\u5c71\u4e1c\u8f7b\u5de5\u4e1a\u5b66\u9662', 'location': '\u5c71\u4e1c\u6d4e\u5357'}]", "\u6606\u660e\u7406\u5de5\u5927\u5b66\u5316\u5b66\u5de5\u7a0b\u5b66\u9662, \u534e\u5357\u7406\u5de5\u5927\u5b66\u5236\u6d46\u9020\u7eb8\u5de5\u7a0b\u56fd\u5bb6\u91cd\u70b9\u5b9e\u9a8c\u5ba4", "[{'name': '\u6e05\u534e\u5927\u5b66\u5316\u5b66\u5de5\u7a0b\u7cfb', 'location': '\u5317\u4eac, 100084'}, {'name': '\u5317\u4eac\u6797\u4e1a\u5927\u5b66\u6750\u6599\u79d1\u5b66\u4e0e\u6280\u672f\u5b66\u9662', 'location': '\u5317\u4eac, 100083'}, {'name': '\u5317\u4eac\u5316\u5de5\u5927\u5b66\u6750\u6599\u79d1\u5b66\u4e0e\u5de5\u7a0b\u5b66\u9662', 'location': '\u5317\u4eac, 100029'}]", "['\u6606\u660e\u7406\u5de5\u5927\u5b66\u7701\u9ad8\u6821\u5236\u6d46\u9020\u7eb8\u5de5\u7a0b\u7814\u7a76\u4e2d\u5fc3', '\u534e\u5357\u7406\u5de5\u5927\u5b66\u5236\u6d46\u9020\u7eb8\u5de5\u7a0b\u56fd\u5bb6\u91cd\u70b9\u5b9e\u9a8c\u5ba4', '\u5c71\u4e1c\u8f7b\u5de5\u4e1a\u5b66\u9662\u5236\u6d46\u9020\u7eb8\u79d1\u5b66\u4e0e\u6280\u672f\u6559\u80b2\u90e8\u91cd\u70b9\u5b9e\u9a8c\u5ba4']", "[{'name': '\u9655\u897f\u79d1\u6280\u5927\u5b66\u8f7b\u5de5\u4e0e\u80fd\u6e90\u5b66\u9662', 'location': '\u9655\u897f\u7701\u897f\u5b89\u5e02'}, {'name': '\u9655\u897f\u79d1\u6280\u5927\u5b66\u6750\u6599\u79d1\u5b66\u4e0e\u5de5\u7a0b\u5b66\u9662', 'location': '\u9655\u897f\u7701\u897f\u5b89\u5e02'}, {'name': '\u8d35\u5dde\u534e\u5929\u5316\u96c6\u56e2\u6709\u9650\u8d23\u4efb\u516c\u53f8', 'location': '\u8d35\u5dde\u7701\u6bd5\u6c34\u5e02'}]", "\u9ed1\u9f99\u6c5f\u7701\u9020\u7eb8\u5de5\u4e1a\u7814\u7a76\u6240, \u9ed1\u9f99\u6c5f\u7261\u4e39\u6c5f, 157013", "[{'name': '\u4e2d\u539f\u5de5\u5b66\u9662 \u7eba\u7ec7\u5b66\u9662', 'location': '\u6cb3\u5357 \u90d1\u5dde'}, {'name': '\u4e1c\u534e\u5927\u5b66 \u7eba\u7ec7\u5b66\u9662', 'location': '\u4e0a\u6d77'}]", "['\u56db\u5ddd\u6c38\u4e30\u6d46\u7eb8\u80a1\u4efd\u6709\u9650\u516c\u53f8\uff0c\u56db\u5ddd\u4e50\u5c71\uff0c614500', '\u56db\u5ddd\u7406\u5de5\u5b66\u9662\uff0c\u56db\u5ddd\u81ea\u8d21\uff0c643000', '\u56db\u5ddd\u94f6\u9e3d\u7af9\u6d46\u7eb8\u4e1a\u6709\u9650\u516c\u53f8\uff0c\u56db\u5ddd\u6cf8\u5dde\uff0c646300']", "\u5170\u5dde\u77f3\u5316\u804c\u4e1a\u6280\u672f\u5b66\u9662\u5370\u5237\u51fa\u7248\u5de5\u7a0b\u7cfb, \u7518\u8083 \u5170\u5dde 730060; \u9655\u897f\u79d1\u6280\u5927\u5b66\u8f7b\u5de5\u4e0e\u80fd\u6e90\u5b66\u9662, \u9655\u897f\u7701\u9020\u7eb8\u6280\u672f\u53ca\u7279\u79cd\u7eb8\u5f00\u53d1\u91cd\u70b9\u5b9e\u9a8c\u5ba4, \u9655\u897f \u897f\u5b89 710021", "\u534e\u5357\u7406\u5de5\u5927\u5b66\u9020\u7eb8\u4e0e\u6c61\u67d3\u63a7\u5236\u56fd\u5bb6\u5de5\u7a0b\u7814\u7a76\u4e2d\u5fc3, \u5e7f\u5dde 510640; \u5b89\u5fbd\u7eb8\u4e1a\u6709\u9650\u516c\u53f8, \u56db\u5ddd\u7ef5\u9633 622565", "\u56db\u5ddd\u8f7b\u5316\u5de5\u5927\u5b66", "\u9655\u897f\u79d1\u6280\u5927\u5b66\u9020\u7eb8\u5de5\u7a0b\u5b66\u9662, \u9655\u897f\u7701\u9020\u7eb8\u6280\u672f\u53ca\u7279\u79cd\u7eb8\u54c1\u5f00\u53d1\u91cd\u70b9\u5b9e\u9a8c\u5ba4, \u6559\u80b2\u90e8\u8f7b\u5316\u5de5\u52a9\u5242\u91cd\u70b9\u5b9e\u9a8c\u5ba4", "[{'name': '\u4e2d\u56fd\u6797\u4e1a\u79d1\u5b66\u7814\u7a76\u9662\u6797\u4ea7\u5316\u5b66\u5de5\u4e1a\u7814\u7a76\u6240', 'location': '\u6c5f\u82cf\u7701\u5357\u4eac\u5e02'}, {'name': '\u798f\u5efa\u519c\u6797\u5927\u5b66\u6750\u6599\u5de5\u7a0b\u5b66\u9662', 'location': '\u798f\u5efa\u7701\u798f\u5dde\u5e02'}]", "{'name': '\u534e\u5357\u7406\u5de5\u5927\u5b66', 'college': '\u8f7b\u5de5\u79d1\u5b66\u4e0e\u5de5\u7a0b\u5b66\u9662'}", "\u90b5\u6b66\u4e2d\u7af9\u7eb8\u4e1a\u6709\u9650\u8d23\u4efb\u516c\u53f8\uff0c\u798f\u5efa\u90b5\u6b66\uff0c354000", "\u5e7f\u897f\u5927\u5b66\u8f7b\u5de5\u4e0e\u98df\u54c1\u5de5\u7a0b\u5b66\u9662, \u9ed1\u9f99\u6c5f\u5317\u5927\u8352\u7eb8\u4e1a\u6709\u9650\u8d23\u4efb\u6709\u9650\u516c\u53f8", "\u5e7f\u897f\u7ca4\u666f\u6d46\u7eb8\u6709\u9650\u516c\u53f8, \u5e7f\u897f\u535a\u767d, 537601", "\u4e50\u5c71\u804c\u4e1a\u6280\u672f\u5b66\u9662, \u56db\u5ddd\u4e50\u5c71 614013", "\u56db\u5ddd\u7406\u5de5\u5b66\u9662, \u56db\u5ddd\u81ea\u8d21613000", "\u798f\u5efa\u7701\u9752\u5c71\u7eb8\u4e1a\u80a1\u4efd\u6709\u9650\u516c\u53f8\uff0c\u798f\u5efa\u4e09\u660e\uff0c365590", "(\u534e\u5357\u7406\u5de5\u5927\u5b66\u5236\u6d46\u9020\u7eb8\u56fd\u5bb6\u91cd\u70b9\u5b9e\u9a8c\u5ba4, \u5e7f\u4e1c \u5e7f\u5dde 510640)", "[{'name': '\u5927\u8fde\u5de5\u4e1a\u5927\u5b66', 'location': '\u8fbd\u5b81 \u5927\u8fde'}, {'name': '\u9f50\u9c81\u5de5\u4e1a\u5927\u5b66', 'location': '\u5c71\u4e1c \u6d4e\u5357'}]", "[{'name': '\u95fd\u6c5f\u5b66\u9662', 'department': '\u5316\u5b66\u4e0e\u5316\u5b66\u5de5\u7a0b\u7cfb', 'location': '\u798f\u5efa \u798f\u5dde 350011'}, {'name': '\u798f\u5dde\u5927\u5b66', 'department': '\u6750\u6599\u79d1\u5b66\u4e0e\u5de5\u7a0b\u5b66\u9662', 'location': '\u798f\u5efa \u798f\u5dde 350002'}]", "\u5927\u8fde\u79d1\u6280\u5927\u5b66; \u4e2d\u56fd\u5236\u6d46\u9020\u7eb8\u7814\u7a76\u9662", "[{'name': '\u67f3\u5dde\u5e08\u8303\u9ad8\u7b49\u4e13\u79d1\u5b66\u6821', 'location': '\u5e7f\u897f \u67f3\u5dde 545004'}, {'name': '\u67f3\u5dde\u4e24\u9762\u9488\u7eb8\u4e1a\u6709\u9650\u516c\u53f8', 'location': '\u5e7f\u897f \u67f3\u5dde 545011'}]", "[{'name': '\u67f3\u5dde\u5e08\u8303\u9ad8\u7b49\u4e13\u79d1\u5b66\u6821', 'location': '\u5e7f\u897f\u67f3\u5dde'}, {'name': '\u67f3\u5dde\u4e24\u9762\u9488\u7eb8\u4e1a\u6709\u9650\u516c\u53f8', 'location': '\u5e7f\u897f\u67f3\u5dde'}]", "\u4e2d\u51b6\u7eb8\u4e1a\u94f6\u6cb3\u6709\u9650\u516c\u53f8\uff0c\u5c71\u4e1c\u804a\u57ce\uff0c252600", "\u4e2d\u6750\u79d1\u6280\u819c\u6750\u6599\u516c\u53f8, \u6c5f\u82cf\u5357\u4eac, 210012", "\u6606\u660e\u7406\u5de5\u5927\u5b66\u5236\u6d46\u9020\u7eb8\u5de5\u7a0b\u7814\u7a76\u4e2d\u5fc3, \u4e91\u5357 \u6606\u660e 650500", "\u5929\u6d25\u5927\u5b87\u5236\u7eb8\u6709\u9650\u516c\u53f8, \u5927\u5b87\u5236\u7eb8\u80a1\u4efd\u6709\u9650\u516c\u53f8", "[{'name': '\u9655\u897f\u79d1\u6280\u5927\u5b66\u9020\u7eb8\u5de5\u7a0b\u5b66\u9662\u9655\u897f\u7701\u9020\u7eb8\u6280\u672f\u4e0e\u7279\u79cd\u7eb8\u54c1\u5f00\u53d1\u91cd\u70b9\u5b9e\u9a8c\u5ba4', 'location': '\u9655\u897f\u54b8\u9633, 712081'}, {'name': '\u52a0\u62ff\u5927New Brunswick\u5927\u5b66\u5316\u5b66\u5de5\u7a0b\u7cfb', 'location': '\u52a0\u62ff\u5927New Brunswick'}]", "\u56db\u5ddd\u79d1\u6280\u5b66\u9662\uff0c\u56db\u5ddd\u81ea\u8d21\uff0c643000", "Shaanxi University of Science and Technology, Xi'an, 710021 China", "\u6d59\u6c5f\u5927\u5b66\u6750\u6599\u79d1\u5b66\u4e0e\u5316\u5b66\u5de5\u7a0b\u5b66\u9662, \u6d59\u6c5f\u676d\u5dde, 310027", "\u7f8e\u56fd\u51ef\u767b\u767e\u5229\u53ef\u4e50\u751f\u516c\u53f8\u4e2d\u56fd\u4ee3\u8868\u5904, \u5317\u4eac 100020", "\u5929\u6d25\u5e02\u5de5\u4e1a\u5fae\u751f\u7269\u91cd\u70b9\u5b9e\u9a8c\u5ba4, \u5929\u6d25, 300457", "{'name': '\u534e\u5357\u7406\u5de5\u5927\u5b66', 'abbreviation': 'SOUTH CHINA UNIVERSITY OF TECHNOLOGY'}", "\u798f\u5dde\u5927\u5b66\u73af\u5883\u4e0e\u8d44\u6e90\u5b66\u9662", "[{'name': '\u957f\u6c99\u7406\u5de5\u5927\u5b66\u5316\u5b66\u4e0e\u751f\u7269\u5de5\u7a0b\u5b66\u9662', 'location': '\u6e56\u5357\u957f\u6c99, 410114'}, {'name': '\u65e5\u672c\u4e09\u83f1\u5de5\u4e1a\u682a\u5f0f\u4f1a\u793e', 'location': '\u65e5\u672c\u4e1c\u4eac, 1640001'}]", "\u5929\u6d25\u79d1\u6280\u5927\u5b66\u7406\u5b66\u9662, \u5929\u6d25 300457", "\u8302\u540d\u5b66\u9662\u673a\u7535\u5de5\u7a0b\u5b66\u9662", "\u534e\u5357\u7406\u5de5\u5927\u5b66\u73af\u5883\u79d1\u5b66\u4e0e\u5de5\u7a0b\u5b66\u9662, \u5e7f\u5dde, 510006", "{'name': '\u534e\u5357\u7406\u5de5\u5927\u5b66', 'english_name': 'South China University of Technology', 'college': '\u73af\u5883\u79d1\u5b66\u4e0e\u5de5\u7a0b\u5b66\u9662'}", "\u5929\u6d25\u5927\u5b66\u5316\u5de5\u5b66\u9662\u4e00\u78b3\u5316\u5de5\u56fd\u5bb6\u91cd\u70b9\u5b9e\u9a8c\u5ba4", "\u5929\u6d25\u79d1\u6280\u5927\u5b66, \u534e\u5357\u7406\u5de5\u5927\u5b66", "{'name': '\u534e\u5357\u7406\u5de5\u5927\u5b66', 'department': '\u8d44\u6e90\u79d1\u5b66\u4e0e\u5de5\u7a0b\u7cfb \u5236\u6d46\u9020\u7eb8\u5de5\u7a0b\u56fd\u5bb6\u91cd\u70b9\u5b9e\u9a8c\u5ba4'}", "[{'name': '\u5e38\u5dde\u5927\u5b66\u77f3\u6cb9\u5316\u5de5\u5b66\u9662', 'address': '\u6c5f\u82cf\u5e38\u5dde 213164'}, {'name': '\u5e38\u5dde\u4fe1\u606f\u804c\u4e1a\u6280\u672f\u5b66\u9662', 'address': '\u6c5f\u82cf\u5e38\u5dde 213164'}]", "\u5e7f\u4e1c\u6280\u672f\u5e08\u8303\u5927\u5b66", "{'name': '\u534e\u5357\u7406\u5de5\u5927\u5b66', 'english_name': 'South China University of Technology', 'college': '\u8f7b\u5de5\u98df\u54c1\u5b66\u9662'}", "[{'name': '\u798f\u5efa\u519c\u6797\u5927\u5b66\u6750\u6599\u5de5\u7a0b\u5b66\u9662', 'location': '\u798f\u5efa\u798f\u5dde, 350002'}, {'name': '\u5c71\u4e1c\u8f7b\u5de5\u4e1a\u5b66\u9662', 'location': '\u5c71\u4e1c\u6d4e\u5357, 250353'}]", "\u9f50\u9c81\u5de5\u4e1a\u5927\u5b66\u5236\u6d46\u9020\u7eb8\u79d1\u5b66\u4e0e\u6280\u672f\u6559\u80b2\u90e8\u91cd\u70b9\u5b9e\u9a8c\u5ba4, \u6cf0\u5c71\u5b66\u9662", "(\u5e7f\u897f\u5927\u5b66\u8f7b\u5de5\u4e0e\u98df\u54c1\u5de5\u7a0b\u5b66\u9662, \u5e7f\u897f \u5357\u5b81 530004)", "\u5927\u8fde\u5de5\u4e1a\u5927\u5b66 \u8f7b\u5de5\u4e0e\u5316\u5b66\u5de5\u7a0b\u5b66\u9662, \u8fbd\u5b81 \u5927\u8fde 116034", "['\u5c71\u4e1c\u7701\u6797\u4e1a\u79d1\u5b66\u7814\u7a76\u9662', '\u5c71\u4e1c\u8f7b\u5de5\u4e1a\u5b66\u9662', '\u5c71\u4e1c\u5927\u5b66', '\u5c71\u4e1c\u7701\u6797\u4e1a\u5f15\u8d44\u5916\u8d44\u9879\u76ee\u529e\u516c\u5ba4']", "\u534e\u5357\u519c\u4e1a\u5927\u5b66\u5e94\u7528\u5316\u5b66\u7cfb, \u534e\u5357\u519c\u4e1a\u5927\u5b66\u8d44\u73af\u5b66\u9662", "[{'name': '\u534e\u5357\u7406\u5de5\u5927\u5b66\u5236\u6d46\u9020\u7eb8\u5de5\u7a0b\u56fd\u5bb6\u91cd\u70b9\u5b9e\u9a8c\u5ba4', 'location': '\u5e7f\u4e1c\u5e7f\u5dde, 510640'}, {'name': '\u4f50\u6cbb\u4e9a\u7406\u5de5\u5b66\u9662\u9020\u7eb8\u79d1\u5b66\u4e0e\u6280\u672f\u7814\u7a76\u9662', 'location': '\u7f8e\u56fd\u4e9a\u7279\u5170\u5927, GA30332'}]", "[{'name': '\u6e56\u5317\u5de5\u4e1a\u5927\u5b66\u8f7b\u5de5\u5b66\u90e8\u5236\u6d46\u9020\u7eb8\u5de5\u7a0b\u5b66\u9662', 'address': '\u6e56\u5317\u6b66\u6c49, 430068'}, {'name': '\u7eff\u8272\u8f7b\u5de5\u6750\u6599\u6e56\u5317\u7701\u91cd\u70b9\u5b9e\u9a8c\u5ba4', 'address': '\u6e56\u5317\u6b66\u6c49, 430068'}, {'name': '\u6b66\u6c49\u8054\u5408\u5de5\u7a0b\u987e\u95ee\u54a8\u8be2\u6709\u9650\u516c\u53f8', 'address': '\u6e56\u5317\u6b66\u6c49, 430071'}]", "[{'name': '\u5927\u8fde\u5de5\u4e1a\u5927\u5b66\u8f7b\u5de5\u4e0e\u5316\u5b66\u5de5\u7a0b\u5b66\u9662', 'location': '\u8fbd\u5b81\u5927\u8fde'}, {'name': '\u534e\u5357\u7406\u5de5\u5927\u5b66\u5236\u6d46\u9020\u7eb8\u5de5\u7a0b\u56fd\u5bb6\u91cd\u70b9\u5b9e\u9a8c\u5ba4', 'location': '\u5e7f\u4e1c\u5e7f\u5dde'}]", "{'name': '\u534e\u5357\u7406\u5de5\u5927\u5b66', 'college': '\u8f7b\u5de5\u4e0e\u98df\u54c1\u5b66\u9662'}", "\u534e\u4e1c\u7406\u5de5\u5927\u5b66 \u6750\u6599\u79d1\u5b66\u4e0e\u5de5\u7a0b\u5b66\u9662, \u4e0a\u6d77\u5e02\u5148\u8fdb\u805a\u5408\u7269\u6750\u6599\u91cd\u70b9\u5b9e\u9a8c\u5ba4; \u5e7f\u4e1c\u8bda\u94ed\u5316\u5de5\u79d1\u6280\u6709\u9650\u516c\u53f8", "{'name': '\u5357\u4eac\u6797\u4e1a\u5927\u5b66', 'code': '10298', 'degree_code': '308', 'student_id': '3171500472'}", "\u8302\u540d\u5e02\u94f6\u534e\u9ad8\u5cad\u571f\u5b9e\u4e1a\u6709\u9650\u516c\u53f8, \u5e7f\u4e1c\u8302\u540d S25000", "\u897f\u5317\u8f7b\u5de5\u4e1a\u5b66\u9662\u5e94\u7528\u5316\u5b66\u7814\u7a76\u6240, \u9655\u897f\u54b8\u9633, 712081", "\u6df1\u5733\u5e02\u88d5\u540c\u5305\u88c5\u79d1\u6280\u80a1\u4efd\u6709\u9650\u516c\u53f8,\u6df1\u5733518108", "\u9655\u897f\u7701\u5fae\u751f\u7269\u7814\u7a76\u6240, \u897f\u5317\u5927\u5b66", "\u9655\u897f\u79d1\u6280\u5927\u5b66\u9020\u7eb8\u5de5\u7a0b\u5b66\u9662, \u9655\u897f\u54b8\u9633: 712081", "\u4e1c\u5317\u6797\u4e1a\u5927\u5b66\u5de5\u7a0b\u6280\u672f\u5b66\u9662", "\u5929\u6d25\u79d1\u6280\u5927\u5b66\u6750\u6599\u79d1\u5b66\u4e0e\u5de5\u7a0b\u5b66\u9662", "\u4e2d\u56fd\u5236\u6d46\u9020\u7eb8\u7814\u7a76\u9662, \u9752\u5c9b\u79d1\u6280\u5927\u5b66\u5316\u5de5\u5b66\u9662", "\u534e\u5357\u7406\u5de5\u5927\u5b66\u5236\u6d46\u9020\u7eb8\u56fd\u5bb6\u91cd\u70b9\u5b9e\u9a8c\u5ba4 \u5e7f\u5dde\u9020\u7eb8\u6709\u9650\u516c\u53f8", "\u5929\u6d25\u79d1\u6280\u5927\u5b66\uff0c\u5929\u6d25\u5e02\u5236\u6d46\u9020\u7eb8\u91cd\u70b9\u5b9e\u9a8c\u5ba4\uff0c\u5929\u6d25\uff0c300457", "\u534e\u5357\u7406\u5de5\u5927\u5b66\u5236\u6d46\u9020\u7eb8\u5de5\u7a0b\u56fd\u5bb6\u91cd\u70b9\u5b9e\u9a8c\u5ba4, \u798f\u5dde\u5927\u5b66\u73af\u5883\u4e0e\u8d44\u6e90\u5b66\u9662", "\u5317\u4eac\u4e39\u8d1d\u5c14\u79d1\u8d38\u6709\u9650\u516c\u53f8, \u5317\u4eac, 100101", "\u5927\u8fde\u8f7b\u5de5\u4e1a\u5b66\u9662 \u6c88\u9633\u57ce\u5efa\u901a\u65b0\u80fd\u5de5\u7a0b\u6709\u9650\u516c\u53f8", "\u671d\u9c9c\u6c11\u4e3b\u4e3b\u4e49\u4eba\u6c11\u5171\u548c\u56fd\u56fd\u5bb6\u79d1\u5b66\u9662\u5236\u6d46\u9020\u7eb8\u7814\u7a76\u9662", "\u5b89\u5fbd\u592a\u5e73\u6d0b\u7279\u79cd\u7f51\u4e1a\u6709\u9650\u516c\u53f8, \u5b89\u5fbd\u592a\u548c, 236600", "\u6c5f\u897f\u534e\u76db\u65b0\u6750\u6599\u79d1\u6280\u6709\u9650\u516c\u53f8, \u6c5f\u897f\u7701\u7eb8\u5f20\u76d1\u7763\u8d28\u91cf\u68c0\u9a8c\u7ad9", "\u4e2d\u56fd\u77f3\u5316\u957f\u57ce\u6da6\u6ed1\u6cb9\u96c6\u56e2\u6709\u9650\u516c\u53f8\u5e94\u7528\u7814\u7a76\u4e2d\u5fc3 \u5317\u4eac 100085", "\u9655\u897f\u79d1\u6280\u5927\u5b66 \u5316\u5b66\u4e0e\u5316\u5de5\u5b66\u9662 \u6559\u80b2\u90e8\u8f7b\u5316\u5de5\u52a9\u5242\u5316\u5b66\u4e0e\u6280\u672f\u91cd\u70b9\u5b9e\u9a8c\u5ba4", "\u6d77\u5357\u5927\u5b66\u673a\u7535\u5de5\u7a0b\u5b66\u9662", "\u798f\u5efa\u5e08\u8303\u5927\u5b66\u5316\u5b66\u4e0e\u6750\u6599\u5b66\u9662\uff0c\u798f\u5efa\u798f\u5dde\uff0c350007", "\u5efa\u9633\u9020\u7eb8\u5382, \u798f\u5efa\u5efa\u9633 354120", "\u9655\u897f\u5546\u6d1b\u534e\u9633\u9020\u7eb8\u4e13\u5229\u6280\u672f\u6709\u9650\u516c\u53f8", "\u56db\u5ddd\u7406\u5de5\u5b66\u9662, \u56db\u5ddd\u81ea\u8d21 643000", "\u6cb3\u5317\u79d1\u6280\u5927\u5b66\u751f\u7269\u79d1\u5b66\u4e0e\u5de5\u7a0b\u5b66\u9662, \u6cb3\u5317\u7701\u79d1\u6280\u5f00\u53d1\u4e2d\u5fc3", "\u6b66\u6c49\u5927\u5b66\u5b66\u62a5119 \u4fe1\u606f\u5de5\u4e1a\u6280\u672f\u7814\u7a76\u9662", "\u91cd\u5e86\u5de5\u7a0b\u804c\u4e1a\u6280\u672f\u5b66\u9662", "\u798f\u5efa\u5357\u7eb8\u80a1\u4efd\u6709\u9650\u516c\u53f8\uff0c\u798f\u5efa\u5357\u5e73\uff0c353000", "(\u5e7f\u897f\u52b2\u8fbe\u5174\u7eb8\u4e1a\u6709\u9650\u516c\u53f8, \u5e7f\u897f \u767e\u8272 533300)", "\u5c71\u4e1c\u5bff\u5149\u8521\u4f26\u7533\u5174\u7cbe\u7ec6\u5316\u5de5\u6709\u9650\u516c\u53f8, \u6f4d\u574a\u5e02\u9020\u7eb8\u5316\u5b66\u54c1\u5de5\u7a0b\u4e2d\u5fc3, \u5c71\u4e1c\u5bff\u5149 26700", "\u5c71\u4e1c\u8f7b\u5de5\u4e1a\u5b66\u9662\u5236\u6d46\u9020\u7eb8\u5de5\u7a0b\u7701\u7ea7\u91cd\u70b9\u5b9e\u9a8c\u5ba4, \u6d4e\u5357; \u676d\u5dde\u5e08\u8303\u5927\u5b66\u6709\u673a\u7845\u5316\u5b66\u53ca\u6750\u6599\u6280\u672f\u6559\u80b2\u90e8\u91cd\u70b9\u5b9e\u9a8c\u5ba4, \u676d\u5dde", "\u56db\u5ddd\u5de5\u5546\u804c\u4e1a\u6280\u672f\u5b66\u9662, \u56db\u5ddd\u90fd\u6c5f\u5830 611830", "\u56db\u5ddd\u5927\u5b66\u8f7b\u7eba\u4e0e\u98df\u54c1\u5b66\u9662, \u56db\u5ddd\u5927\u5b66\u5236\u6d46\u9020\u7eb8\u5de5\u7a0b\u56fd\u5bb6\u91cd\u70b9\u5b9e\u9a8c\u5ba4", "\u676d\u5dde\u5e02\u5316\u5de5\u7814\u7a76\u6240, \u6d59\u6c5f \u676d\u5dde", "\u82ac\u5170\u5965\u535a\u5927\u5b66\u5316\u5de5\u5b66\u9662", "\u676d\u5dde\u5e02\u5316\u5de5\u7814\u7a76\u6240", "['\u534e\u5357\u7406\u5de5\u5927\u5b66, \u5e7f\u4e1c\u5e7f\u5dde, 510640', '\u6d59\u6c5f\u6c38\u6cf0\u7eb8\u4e1a\u96c6\u56e2\u80a1\u4efd\u6709\u9650\u516c\u53f8, \u6d59\u6c5f\u676d\u5dde, 311421', '\u7eb3\u79d1\u5c14(\u4e2d\u56fd)\u73af\u4fdd\u6280\u672f\u670d\u52a1\u6709\u9650\u516c\u53f8, \u4e0a\u6d77, 200062']", "['\u6e56\u5317\u5de5\u4e1a\u5927\u5b66\u79d1\u6280\u4e0e\u4ea7\u4e1a\u5904, \u6e56\u5317\u6b66\u6c49 430068', '\u5317\u4eac\u8054\u5408\u5927\u5b66\u751f\u7269\u5316\u5b66\u5de5\u7a0b\u5b66\u9662\u751f\u7269\u533b\u836f\u7cfb, \u5317\u4eac 100023', '\u6e56\u5317\u5de5\u4e1a\u5927\u5b66\u5316\u5b66\u4e0e\u73af\u5883\u5de5\u7a0b\u5b66\u9662, \u6e56\u5317\u6b66\u6c49 430068']", "\u4e2d\u56fd\u519c\u4e1a\u79d1\u5b66\u9662\u9ebb\u7c7b\u7814\u7a76\u6240, \u6e56\u5357\u6c85\u6c5f, 413100", "\u5929\u6d25\u5927\u5b87\u5236\u7eb8\u6709\u9650\u516c\u53f8, \u5929\u6d25 300220", "\u897f\u5b89\u77f3\u6cb9\u5927\u5b66\u5316\u5b66\u5316\u5de5\u5b66\u9662", "\u6606\u660e\u7406\u5de5\u5927\u5b66,\u4e91\u5357\u6606\u660e 650224", "\u9655\u897f\u79d1\u6280\u5927\u5b66 \u6559\u80b2\u90e8\u8f7b\u5316\u52a9\u5242\u5316\u5b66\u4e0e\u6280\u672f\u91cd\u70b9\u5b9e\u9a8c\u5ba4, \u897f\u5b89 710021", "{'name': '\u5929\u6d25\u8f7b\u5de5\u4e1a\u5b66\u9662', 'code': '10057', 'student_id': '9804'}", "\u6c5f\u5357\u5927\u5b66\u7eba\u7ec7\u670d\u88c5\u5b66\u9662", "[{'name': '\u8d35\u5dde\u5927\u5b66 \u673a\u68b0\u5de5\u7a0b\u5b66\u9662', 'location': '\u8d35\u5dde \u8d35\u9633 550025'}, {'name': '\u8d35\u5dde\u5e08\u8303\u5b66\u9662', 'location': '\u8d35\u5dde \u8d35\u9633 550018'}]", "\u5c71\u4e1c\u6668\u9e23\u7eb8\u4e1a\u96c6\u56e2\u80a1\u4efd\u6709\u9650\u516c\u53f8 \u5c71\u4e1c \u5bff\u5149 262700", "\u5e7f\u4e1c\u73e0\u6d77\u7ecf\u6d4e\u7279\u533a\u7ea2\u5854\u4ec1\u6052\u7eb8\u4e1a\u6709\u9650\u516c\u53f8", "\u534e\u5357\u7406\u5de5\u5927\u5b66\u8d44\u6e90\u79d1\u5b66\u4e0e\u9020\u7eb8\u5de5\u7a0b\u5b66\u9662\uff0c\u5e7f\u4e1c\u5e7f\u5dde\uff0c510640", "\u9ed1\u9f99\u6c5f\u7701\u9020\u7eb8\u5de5\u4e1a\u7814\u7a76\u6240, \u9ed1\u9f99\u6c5f\u7261\u4e39\u6c5f 157013", "\u798f\u5efa\u7701\u53a6\u95e8\u5e02\u75be\u75c5\u9884\u9632\u63a7\u5236\u4e2d\u5fc3, \u53a6\u95e8 361021", "\u6d59\u6c5f\u5927\u5b66\u5de5\u4e1a\u63a7\u5236\u6280\u672f\u7814\u7a76\u6240, \u676d\u5dde 310027", "\u9655\u897f\u79d1\u6280\u5927\u5b66\u5316\u5b66\u4e0e\u5316\u5de5\u5b66\u9662, \u9655\u897f\u54b8\u9633 712081", "\u9655\u7518\u5b81\u4e7e\u53bf\u6881\u6751\u9547\u6734\u6751, 713300", "\u9655\u897f\u79d1\u6280\u5927\u5b66\u9020\u7eb8\u5de5\u7a0b\u5b66\u9662, \u9655\u897f\u7701\u9020\u7eb8\u6280\u672f\u53ca\u7279\u79cd\u7eb8\u5f00\u53d1\u91cd\u70b9\u5b9e\u9a8c\u5ba4, \u897f\u5b89, 710021", "\u5c71\u4e1c\u6cf0\u5c71\u7eb8\u4e1a\u6709\u9650\u516c\u53f8", "\u9655\u897f\u79d1\u6280\u5927\u5b66,\u54b8\u9633", "\u5e7f\u4e1c\u7701\u5c01\u5f00\u6797\u4ea7\u5de5\u4e1a\u96c6\u56e2\u79d1\u6280\u5f00\u53d1\u4e2d\u5fc3 526500", "{'institution': '\u6e56\u5317\u5de5\u4e1a\u5927\u5b66', 'location': '\u6b66\u6c49 430068'}", "[{'name': '\u5929\u6d25\u79d1\u6280\u5927\u5b66', 'location': '\u5929\u6d25, 300222'}, {'name': '\u5c71\u4e1c\u8f7b\u5de5\u4e1a\u5b66\u9662', 'location': '\u5c71\u4e1c\u6d4e\u5357, 250100'}]", "\u534e\u5357\u7406\u5de5\u5927\u5b66\u5236\u6d46\u9020\u7eb8\u5de5\u7a0b\u56fd\u5bb6\u91cd\u70b9\u5b9e\u9a8c\u5ba4\uff0c\u5e7f\u4e1c\u5e7f\u5dde\uff0c510640; \u534e\u5357\u7406\u5de5\u5927\u5b66\u9020\u7eb8\u4e0e\u6c61\u67d3\u63a7\u5236\u56fd\u5bb6\u5de5\u7a0b\u7814\u7a76\u4e2d\u5fc3\uff0c\u5e7f\u4e1c\u5e7f\u5dde\uff0c510640", "\u5929\u6d25\u5e02\u5236\u6d46\u9020\u7eb8\u91cd\u70b9\u5b9e\u9a8c\u5ba4, \u5929\u6d25\u79d1\u6280\u5927\u5b66\u6750\u6599\u79d1\u5b66\u4e0e\u5316\u5b66\u5de5\u7a0b\u5b66\u9662, \u5929\u6d25 300457", "[{'name': '\u5c71\u4e1c\u5927\u5b66\u5fae\u751f\u7269\u6280\u672f\u56fd\u5bb6\u91cd\u70b9\u5b9e\u9a8c\u5ba4', 'location': '\u6d4e\u5357, 250100'}, {'name': '\u5c71\u4e1c\u8f7b\u5de5\u4e1a\u5b66\u9662', 'location': '\u6d4e\u5357, 250100'}, {'name': '\u5929\u6d25\u8f7b\u5de5\u4e1a\u5b66\u9662', 'location': '\u5929\u6d25, 300222'}]", "\u5c71\u4e1c\u534e\u6cf0\u96c6\u56e2 \u5c71\u4e1c \u4e1c\u8392 257335", "\u5929\u6d25\u5546\u4e1a\u5927\u5b66\u673a\u68b0\u5de5\u7a0b\u5b66\u9662, \u5929\u6d25\u5927\u5b66\u673a\u68b0\u5de5\u7a0b\u5b66\u9662", "Kemira Chemicals, Montreal, Quebec, Canada; Kemira Chemicals, Vancouver, WA, USA", "\u534e\u5357\u7406\u5de5\u5927\u5b66\u5316\u5de5\u7814\u7a76\u6240, \u5e7f\u5dde, 510640", "['\u5e7f\u897f\u5927\u5b66\u8f7b\u5de5\u4e0e\u98df\u54c1\u5de5\u7a0b\u5b66\u9662, \u5357\u5b81 530004', '\u534e\u5357\u7406\u5de5\u5927\u5b66\u5236\u6d46\u9020\u7eb8\u5de5\u7a0b\u56fd\u5bb6\u91cd\u70b9\u5b9e\u9a8c\u5ba4, \u5e7f\u5dde 510640', 'Institute of Paper Science and Technology, Georgia Institute of Technology, Atlanta, GA30332, USA']", "\u9655\u897f\u79d1\u6280\u5927\u5b66\u6559\u80b2\u90e8\u8f7b\u5316\u5de5\u7a0b\u52a9\u5242\u5316\u5b66\u4e0e\u6280\u672f\u91cd\u70b9\u5b9e\u9a8c\u5ba4", "[{'name': '\u9f50\u9f50\u54c8\u5c14\u5927\u5b66', 'code': '161006'}, {'name': '\u5317\u4eac\u5175\u8d1d\u5c14\u79d1\u8d38\u6709\u9650\u516c\u53f8', 'code': '100101'}]", "\u534e\u5357\u7406\u5de5\u5927\u5b66 \u9ad8\u5206\u5b50\u7cfb, \u5e7f\u4e1c \u5e7f\u5dde 510640", "['\u4e2d\u56fd\u6797\u4e1a\u79d1\u5b66\u7814\u7a76\u9662\u6728\u6750\u5de5\u4e1a\u7814\u7a76\u6240', '\u6cb3\u5317\u519c\u4e1a\u5927\u5b66', '\u4e2d\u56fd\u6797\u4e1a\u79d1\u5b66\u7814\u7a76\u9662\u6797\u4e1a\u65b0\u6280\u672f\u7814\u7a76\u6240']", "\u5e7f\u4e1c\u7701\u4e1c\u839e\u5e02\u8d28\u91cf\u76d1\u7763\u68c0\u9a8c\u4e2d\u5fc3\uff08\u56fd\u5bb6\u7eb8\u5236\u54c1\u8d28\u91cf\u76d1\u7763\u68c0\u9a8c\u4e2d\u5fc3\uff09, \u5e7f\u4e1c\u4e1c\u839e, S23808", "['\u5357\u4eac\u6797\u4e1a\u5927\u5b66\u6c5f\u82cf\u7701\u5236\u6d46\u9020\u7eb8\u79d1\u5b66\u4e0e\u6280\u672f\u91cd\u70b9\u5b9e\u9a8c\u5ba4, \u6c5f\u82cf\u5357\u4eac, 210037', 'Pulp and Paper Center, University of British Columbia, Vancouver, V6T1Z4, Canada', '\u5357\u4eac\u6797\u4e1a\u5927\u5b66\u6c5f\u82cf\u7701\u6797\u4e1a\u8d44\u6e90\u9ad8\u6548\u52a0\u5de5\u5229\u7528\u534f\u540c\u521b\u65b0\u4e2d\u5fc3, \u6c5f\u82cf\u5357\u4eac, 210037']", "\u526f\u7814\u7a76\u5458, \u4e3b\u8981\u4ece\u4e8b\u5236\u6d46\u9020\u7eb8\u5de5\u827a\u7684\u6559\u5b66\u4e0e\u7814\u7a76", "[{'name': '\u9655\u897f\u79d1\u6280\u5927\u5b66\u9020\u7eb8\u5de5\u7a0b\u5b66\u9662', 'location': '\u9655\u897f\u897f\u5b89'}, {'name': '\u5357\u4eac\u6797\u4e1a\u5927\u5b66\u6c5f\u82cf\u7701\u5236\u6d46\u9020\u7eb8\u79d1\u5b66\u4e0e\u6280\u672f\u91cd\u70b9\u5b9e\u9a8c\u5ba4', 'location': '\u6c5f\u82cf\u5357\u4eac'}]", "\u6c5f\u897f\u5e08\u8303\u5927\u5b66\u6709\u673a\u529f\u80fd\u6750\u6599\u7814\u7a76\u6240", "\u5cb3\u9633\u9020\u7eb8\u5382, \u6e56\u5357\u5cb3\u9633, 414002", "\u534e\u5357\u7406\u5de5\u5927\u5b66\u9020\u7eb8\u4e0e\u73af\u5883\u5de5\u7a0b\u5b66\u9662", "\u5929\u6d25\u8f7b\u5de5\u4e1a\u5b66\u9662; \u5317\u4eac\u5de5\u5546\u5927\u5b66", "\u9f50\u9c81\u5de5\u4e1a\u5927\u5b66\uff08\u5c71\u4e1c\u7701\u79d1\u5b66\u9662\uff09\u673a\u68b0\u4e0e\u6c7d\u8f66\u5de5\u7a0b\u5b66\u9662", "[{'name': '\u5c71\u4e1c\u534e\u4f17\u7eb8\u4e1a\u6709\u9650\u516c\u53f8', 'location': '\u5c71\u4e1c\u6ed5\u57ce, 277014'}, {'name': '\u5317\u4eac\u5e02\u9020\u7eb8\u5305\u88c5\u5de5\u4e1a\u516c\u53f8', 'location': '\u5317\u4eac, 100034'}]", "[{'name': '\u5929\u6d25\u79d1\u6280\u5927\u5b66', 'location': '\u5929\u6d25, 300457'}, {'name': '\u7126\u4f5c\u5d07\u4e49\u8f7b\u5de5\u673a\u68b0\u516c\u53f8', 'location': '\u6cb3\u5357\u7126\u4f5c, 454550'}]", "\u4e91\u5357\u745e\u5347\u70df\u8349\u6280\u672f(\u96c6\u56e2)\u6709\u9650\u516c\u53f8", "[{'name': '\u5929\u6d25\u79d1\u6280\u5927\u5b66\u6750\u6599\u79d1\u5b66\u4e0e\u5316\u5b66\u5de5\u7a0b\u5b66\u9662', 'location': '\u5929\u6d25, 300222'}, {'name': '\u5c71\u4e1c\u8f7b\u5de5\u4e1a\u5b66\u9662\u5236\u6d46\u9020\u7eb8\u7701\u7ea7\u91cd\u70b9\u5b66\u79d1', 'location': '\u5c71\u4e1c\u6d4e\u5357, 250100'}, {'name': '\u676d\u5dde\u5e08\u8303\u5927\u5b66\u6709\u673a\u7845\u5316\u5b66\u53ca\u6750\u6599\u6280\u672f\u6559\u80b2\u90e8\u91cd\u70b9\u5b9e\u9a8c\u5ba4', 'location': '\u6d59\u6c5f\u676d\u5dde, 310012'}]", "\u4e91\u5357\u745e\u5347\u70df\u8349\u6280\u672f(\u96c6\u56e2)\u6709\u9650\u516c\u53f8, \u6606\u660e 650106", "\u534e\u5357\u7406\u5de5\u5927\u5b66\u5236\u6d46\u9020\u7eb8\u5de5\u7a0b\u56fd\u5bb6\u91cd\u70b9\u5b9e\u9a8c\u5ba4, \u5e7f\u4e1c\u6c5f\u95e8\u7ef4\u8fbe\u7eb8\u4e1a", "\u4e2d\u679746\u6d46\u624b\u6284\u7247\u7684\u6700\u4f73\u6253\u6d46\u5ea6\u572839\u00b0SR\u5de6\u53f3", "['\u5c71\u4e1c\u8f7b\u5de5\u4e1a\u5b66\u9662\u5236\u6d46\u9020\u7eb8\u5de5\u7a0b\u7701\u90e8\u5171\u5efa\u91cd\u70b9\u5b9e\u9a8c\u5ba4, \u5c71\u4e1c \u6d4e\u5357 250353', '\u5929\u6d25\u79d1\u6280\u5927\u5b66\u6750\u6599\u79d1\u5b66\u4e0e\u5316\u5b66\u5de5\u7a0b\u5b66\u9662, \u5929\u6d25 300222', '\u534e\u6cf0\u96c6\u56e2\u6709\u9650\u516c\u53f8, \u5c71\u4e1c \u4e1c\u8425 257335']", "\u5c71\u4e1c\u6cc9\u6797\u7eb8\u4e1a\u6709\u9650\u516c\u53f8\uff0c\u5c71\u4e1c\u9ad8\u5510\uff0c252800", "[{'name': '\u5927\u8fde\u5de5\u4e1a\u5927\u5b66', 'department': '\u8f7b\u5de5\u4e0e\u5316\u5b66\u5de5\u7a0b\u5b66\u9662', 'location': '\u8fbd\u5b81 \u5927\u8fde'}, {'name': '\u9f50\u9c81\u5de5\u4e1a\u5927\u5b66', 'department': '\u5236\u6d46\u9020\u7eb8\u79d1\u5b66\u4e0e\u6280\u672f\u6559\u80b2\u90e8/\u5c71\u4e1c\u7701\u91cd\u70b9\u5b9e\u9a8c\u5ba4', 'location': '\u5c71\u4e1c \u6d4e\u5357'}, {'name': '\u7261\u4e39\u6c5f\u6052\u4e30\u7eb8\u4e1a\u80a1\u4efd\u6709\u9650\u516c\u53f8', 'location': '\u9ed1\u9f99\u6c5f \u7261\u4e39\u6c5f'}]", "[{'name': '\u897f\u5b89\u5de5\u7a0b\u5927\u5b66\u673a\u7535\u5b66\u9662', 'location': '\u9655\u897f \u897f\u5b89'}, {'name': '\u9655\u897f\u79d1\u6280\u5927\u5b66\u673a\u7535\u5b66\u9662', 'location': '\u9655\u897f \u897f\u5b89'}]", "\u666e\u5229\u8d5b\u65af\u56fd\u9645\u8d38\u6613\uff08\u4e0a\u6d77\uff09\u6709\u9650\u516c\u53f8, \u4e0a\u6d77 200030", "\u8be5\u7855\u58eb\u7814\u7a76\u751f\uff0c\u4e3b\u8981\u7814\u7a76\u65b9\u5411\uff1a\u673a\u7535\u4f20\u52a8\u4e0e\u7cfb\u7edf\u63a7\u5236\uff0c\u9ad8\u6d53\u78e8\u6d46\u673a", "\u4e1c\u5317\u6797\u4e1a\u5927\u5b66, \u9ed1\u9f99\u6c5f\u54c8\u5c14\u6ee8\u5e02, 150040", "[{'name': '\u5929\u6d25\u79d1\u6280\u5927\u5b66\u8f7b\u5de5\u79d1\u5b66\u4e0e\u5de5\u7a0b\u5b66\u9662', 'address': '\u5929\u6d25\u5e02\u5236\u6d46\u9020\u7eb8\u91cd\u70b9\u5b9e\u9a8c\u5ba4\uff0c\u5929\u6d25\u5e02\uff0c300457'}, {'name': '\u4e91\u5357\u4e2d\u70df\u5de5\u4e1a\u6709\u9650\u8d23\u4efb\u516c\u53f8\u6280\u672f\u4e2d\u5fc3', 'address': '\u4e91\u5357\u7701\u6606\u660e\u5e02\uff0c650106'}, {'name': '\u4e91\u5357\u4e2d\u70df\u518d\u9020\u70df\u53f6\u6709\u9650\u516c\u53f8', 'address': '\u4e91\u5357\u7701\u6606\u660e\u5e02\uff0c650106'}, {'name': '\u5929\u6d25\u5e02\u65b0\u65b0\u9896\u4eea\u5668\u79d1\u6280\u6709\u9650\u516c\u53f8', 'address': '\u5929\u6d25\u5e02\uff0c300380'}]", "\u5c71\u4e1c\u4e2d\u8302\u5723\u6e90\u7eb8\u5f20\u6709\u9650\u516c\u53f8\uff0c\u5c71\u4e1c\u5fb7\u5ddd 253500", "\u5929\u6d25\u9020\u7eb8\u5382\u6709\u9650\u516c\u53f8\u7814\u53d1\u4e2d\u5fc3, \u5929\u6d25, 300350", "\u6606\u660e\u7406\u5de5\u5927\u5b66\u5316\u5b66\u5b66\u9662,\u4e91\u5357\u6606\u660e 650051", "\u9655\u897f\u767e\u7279\u7eb8\u4e1a\u80a1\u4efd\u6709\u9650\u516c\u53f8, \u9655\u897f \u6c49\u4e2d", "[{'name': '\u65b0\u7586\u7406\u5de5\u5b66\u9662', 'location': '\u65b0\u7586\u963f\u514b\u82cf, 843100'}, {'name': '\u6cb3\u5357\u5927\u6307\u9020\u7eb8\u88c5\u5907\u96c6\u6210\u5de5\u7a0b\u6709\u9650\u516c\u53f8', 'location': '\u6cb3\u5357\u7126\u4f5c, 454950'}]", "\u53a6\u95e8\u5b50\u5de5\u4e1a\u4e1a\u52a1\u9886\u57df\u9a71\u52a8\u6280\u672f\u96c6\u56e2, \u5e7f\u4e1c\u5e7f\u5dde, 510620", "\u5723\u8bfa\u666e\u79d1(\u4e0a\u6d77)\u6709\u9650\u516c\u53f8", "\u4e9a\u592a\u68ee\u535a(\u5e7f\u4e1c)\u7eb8\u4e1a\u6709\u9650\u516c\u53f8\u6280\u672f\u4e2d\u5fc3, \u534e\u5357\u7406\u5de5\u5927\u5b66\u5236\u6d46\u9020\u7eb8\u5de5\u7a0b\u56fd\u5bb6\u91cd\u70b9\u5b9e\u9a8c\u5ba4", "\u90d1\u5dde\u8f7b\u5de5\u4e1a\u5b66\u9662", "\u798f\u5efa\u7701\u5357\u5e73\u5ef6\u6da6\u7eb8\u4e1a\u6709\u9650\u8d23\u4efb\u516c\u53f8, \u798f\u5efa\u5357\u5e73 353000", "\u534e\u5357\u7406\u5de5\u5927\u5b66\u5236\u6d46\u9020\u7eb8\u5de5\u7a0b\u56fd\u5bb6\u91cd\u70b9\u5b9e\u9a8c\u5ba4\u7279\u79cd\u7eb8\u56e2\u961f", "(\u5c71\u4e1c\u8f7b\u5de5\u4e1a\u5b66\u9662\u5236\u6d46\u9020\u7eb8\u5de5\u7a0b\u7701\u7ea7\u91cd\u70b9\u5b66\u79d1, \u5c71\u4e1c \u6d4e\u5357 250353)", "[{'name': '\u5b81\u6ce2\u9e3f\u8fd0\u7eb8\u4e1a\u6709\u9650\u516c\u53f8', 'location': '\u6d59\u6c5f \u5b81\u6ce2 315177'}, {'name': '\u534e\u5357\u7406\u5de5\u5927\u5b66\u5236\u6d46\u9020\u7eb8\u5de5\u7a0b\u56fd\u5bb6\u91cd\u70b9\u5b9e\u9a8c\u5ba4', 'location': '\u5e7f\u4e1c \u5e7f\u5dde 510640'}]", "\u6b27\u4e16\u79d1\u6280\u5927\u5b66\u9020\u7eb8\u5de5\u7a0b\u5b66\u9662, \u6b27\u4e16\u4e16\u5b89", "\u4e2d\u56fd\u5236\u6d46\u9020\u7eb8\u7814\u7a76\u9662, \u56fd\u5bb6\u77e5\u8bc6\u4ea7\u6743\u5c40\u4e13\u5229\u5c40", "\u6f2f\u6cb3\u94f6\u9e3d\u751f\u6d3b\u7eb8\u4ea7\u6709\u9650\u516c\u53f8", "\u6c5f\u82cf\u7406\u6587\u9020\u7eb8\u6709\u9650\u516c\u53f8, \u6c5f\u82cf\u82cf\u5dde 215536", "\u5728\u8bfb\u535a\u58eb\u7814\u7a76\u751f\uff0c\u8bb2\u5e08\uff1b\u7814\u7a76\u65b9\u5411\uff1a\u52a0\u5de5\u7eb8\u548c\u7eb8\u57fa\u590d\u5408\u6750\u6599\u7684\u7814\u7a76\u5f00\u53d1", "\u6210\u90fd\u5370\u949e\u516c\u53f8, \u6210\u90fd, 611130", "\u5e7f\u4e1c\u6c5f\u95e8\u7518\u5316\u5382", "\u897f\u95e8\u5b50\u5de5\u4e1a\u4e1a\u52a1\u9886\u57df\u9a71\u52a8\u6280\u672f\u96c6\u56e2, \u5e7f\u4e1c\u5e7f\u5dde 510620", "\u5cb3\u9633\u6797\u7eb8\u80a1\u4efd\u6709\u9650\u516c\u53f8\uff0c\u6e56\u5357\u5cb3\u9633", "['\u6d59\u6c5f\u65b0\u5fb7\u5b9d\u673a\u68b0\u6709\u9650\u516c\u53f8, \u6d59\u6c5f\u6e29\u5dde 325409', '\u5929\u6d25\u7d2b\u4e39\u5305\u88c5\u79d1\u6280\u6709\u9650\u516c\u53f8, \u5929\u6d25 300450', '\u5929\u6d25\u79d1\u6280\u5927\u5b66 a.\u8f7b\u5de5\u79d1\u5b66\u4e0e\u5de5\u7a0b\u5b66\u9662 b.\u751f\u7269\u6e90\u7ea4\u7ef4\u5236\u9020\u6280\u672f\u56fd\u5bb6\u91cd\u70b9\u5b9e\u9a8c\u5ba4 c.\u5929\u6d25\u5e02\u5236\u6d46\u9020\u7eb8\u91cd\u70b9\u5b9e\u9a8c\u5ba4, \u5929\u6d25 300457']", "[{'name': '\u5929\u6d25\u79d1\u6280\u5927\u5b66\u5929\u6d25\u5e02\u5236\u6d46\u9020\u7eb8\u91cd\u70b9\u5b9e\u9a8c\u5ba4', 'location': '\u5929\u6d25 300457'}, {'name': '\u6606\u660e\u7406\u5de5\u5927\u5b66\u4e91\u5357\u7701\u5236\u6d46\u9020\u7eb8\u91cd\u70b9\u5b9e\u9a8c\u5ba4', 'location': '\u4e91\u5357 \u6606\u660e 650224'}]", "['\u5357\u4eac\u6797\u4e1a\u5927\u5b66\u6c5f\u82cf\u7701\u5236\u6d46\u9020\u7eb8\u79d1\u5b66\u4e0e\u6280\u672f\u91cd\u70b9\u5b9e\u9a8c\u5ba4 \u5357\u4eac, 210037', '\u534e\u5357\u7406\u5de5\u5927\u5b66\u5236\u6d46\u9020\u7eb8\u5de5\u7a0b\u56fd\u5bb6\u91cd\u70b9\u5b9e\u9a8c\u5ba4 \u5e7f\u5dde, 510640', '\u4e9a\u6d32\u6d46\u7eb8\u91d1\u4e1c\u7eb8\u4e1a\u6709\u9650\u516c\u53f8 \u9547\u6c5f, 212132']", "\u4e2d\u56fd\u8f7b\u5de5\u5efa\u8bbe\u5de5\u7a0b\u6709\u9650\u516c\u53f8, \u5317\u4eac, 100077", "\u9655\u897f\u79d1\u6280\u5927\u5b66\u9020\u7eb8\u5de5\u7a0b\u5b66\u9662, \u6d59\u6c5f\u676d\u5dde\u676d\u5316\u64ad\u78e8\u9020\u7eb8\u5316\u5b66\u54c1\u6709\u9650\u516c\u53f8", "\u534e\u5357\u7406\u5de5\u5927\u5b66, \u5e7f\u4e1c\u77f3\u6cb9\u5316\u5de5\u5b66\u9662", "\u9655\u897f\u79d1\u6280\u5927\u5b66\u5316\u5b66\u4e0e\u5316\u5de5\u5b66\u9662, \u9655\u897f \u54b8\u9633 712081", "[{'name': '\u5927\u8fde\u5de5\u4e1a\u5927\u5b66\u8f7b\u5de5\u4e0e\u5316\u5b66\u5de5\u7a0b\u5b66\u9662', 'address': '\u8fbd\u5b81\u5927\u8fde, 116034'}, {'name': '\u5927\u8fde\u5e02\u4f9b\u6c34\u6709\u9650\u516c\u53f8', 'address': '\u8fbd\u5b81\u5927\u8fde, 116021'}]", "\u6cb3\u5357\u6c5f\u6cb3\u7eb8\u4e1a\u80a1\u4efd\u6709\u9650\u516c\u53f8", "\u6d59\u6c5f\u5927\u5b66", "[{'name': '\u7535\u5b50\u79d1\u6280\u5927\u5b66\u4e2d\u5c71\u5b66\u9662', 'location': '\u5e7f\u4e1c \u4e2d\u5c71 528402'}, {'name': '\u534e\u5357\u7406\u5de5\u5927\u5b66\u5236\u6d46\u9020\u7eb8\u5de5\u7a0b\u56fd\u5bb6\u91cd\u70b9\u5b9e\u9a8c\u5ba4', 'location': '\u5e7f\u4e1c \u5e7f\u5dde 510640'}]", "\u6c5f\u82cf\u59dc\u5830\u8fd0\u91cf\u7cbe\u7ec6\u5316\u5de5\u4e8c\u5382", "[{'name': '\u6d59\u6c5f\u65b0\u5fb7\u5b9d\u673a\u68b0\u6709\u9650\u516c\u53f8', 'location': '\u6d59\u6c5f \u6e29\u5dde'}, {'name': '\u5929\u6d25\u7d2b\u4e39\u5305\u88c5\u79d1\u6280\u6709\u9650\u516c\u53f8', 'location': '\u5929\u6d25'}, {'name': '\u5929\u6d25\u79d1\u6280\u5927\u5b66', 'department': '\u8f7b\u5de5\u79d1\u5b66\u4e0e\u5de5\u7a0b\u5b66\u9662', 'laboratory': '\u751f\u7269\u57fa\u7ea4\u7ef4\u6750\u6599\u5168\u56fd\u91cd\u70b9\u5b9e\u9a8c\u5ba4'}, {'name': '\u5929\u6d25\u5e02\u5236\u6d46\u9020\u7eb8\u91cd\u70b9\u5b9e\u9a8c\u5ba4', 'location': '\u5929\u6d25'}]", "\u5929\u6d25\u7eba\u7ec7\u5de5\u5b66\u9662\u6750\u6599\u7cfb, \u5929\u6d25 300160", "\u6d59\u6c5f\u7406\u5de5\u5927\u5b66\u751f\u7269\u57fa\u7ea4\u7ef4\u6750\u6599\u5168\u56fd\u91cd\u70b9\u5b9e\u9a8c\u5ba4", "\u897f\u5b89\u897f\u7535\u9ad8\u538b\u7535\u74f7\u6709\u9650\u8d23\u4efb\u516c\u53f8", "\u6b66\u6c49\u521a\u6bd4\u601d\u7535\u529b\u8bbe\u5907\u6709\u9650\u516c\u53f8", "\u5cb3\u9633\u6797\u7eb8\u80a1\u4efd\u6709\u9650\u516c\u53f8", "\u9547\u6c5f\u91d1\u6cb3\u7eb8\u4e1a\u6709\u9650\u516c\u53f8, \u6c5f\u82cf\u9547\u6c5f 212006", "\u51ef\u767b\u5236\u6d46\u8bbe\u5907(\u4e2d\u56fd)\u6709\u9650\u516c\u53f8, \u5c71\u4e1c\u6d4e\u5b81 272123", "{'name': '\u9f50\u9f50\u54c8\u5c14\u5927\u5b66\u8f7b\u5de5\u4e0e\u7eba\u7ec7\u5b66\u9662', 'location': '\u9ed1\u9f99\u6c5f\u9f50\u9f50\u54c8\u5c14, 161006'}", "\u6d77\u5357\u7701\u6d0b\u6d66\u6280\u5de5\u5b66\u6821, \u5e7f\u897f\u5927\u5b66\u751f\u547d\u79d1\u5b66\u4e0e\u6280\u672f\u5b66\u9662", "{'affiliation': '\u5929\u6d25\u79d1\u6280\u5927\u5b66\u5929\u6d25\u5e02\u5236\u6d46\u9020\u7eb8\u91cd\u70b9\u5b9e\u9a8c\u5ba4', 'location': '\u5929\u6d25, 300222'}", "[{'name': '\u5c71\u4e1c\u8f7b\u5de5\u4e1a\u5b66\u9662\u5236\u6d46\u9020\u7eb8\u7701\u7ea7\u91cd\u70b9\u5b66\u79d1', 'location': '\u5c71\u4e1c \u6d4e\u5357 250100'}, {'name': '\u5929\u6d25\u79d1\u6280\u5927\u5b66\u6750\u6599\u79d1\u5b66\u4e0e\u5316\u5b66\u5de5\u7a0b\u5b66\u9662', 'location': '\u5929\u6d25 300222'}]", "1. \u5927\u6d25\u79d1\u6280\u5927\u5b66, \u5927\u6d25 300222; 2. \u534e\u5357\u7406\u5de5\u5927\u5b66\u5236\u6d46\u9020\u7eb8\u5de5\u7a0b\u56fd\u5bb6\u91cd\u70b9\u5b9e\u9a8c\u5ba4, \u5e7f\u5dde510610", "['\u5929\u6d25\u79d1\u6280\u5927\u5b66\u6750\u6599\u79d1\u5b66\u4e0e\u5316\u5de5\u5b66\u9662 \u5929\u6d25 300457', '\u5c71\u4e1c\u8f7b\u5de5\u4e1a\u5b66\u9662\u5236\u6d46\u9020\u7eb8\u5de5\u7a0b\u7701\u7ea7\u91cd\u70b9\u5b66\u79d1 \u5c71\u4e1c \u6d4e\u5357 250100', '\u676d\u5dde\u5e08\u8303\u5b66\u9662\u6709\u673a\u7845\u5316\u5b66\u53ca\u6750\u6599\u6280\u672f\u91cd\u70b9\u5b9e\u9a8c\u5ba4 \u6d59\u6c5f \u676d\u5dde 310012']", "\u798f\u5efa\u5357\u5e73\u661f\u5149\u673a\u68b0\u5236\u9020\u5b89\u88c5\u6709\u9650\u516c\u53f8\uff0c\u798f\u5efa\u5357\u5e73 353000", "\u798f\u5efa\u8f7b\u5de5\u673a\u6cf5\u8bbe\u5907\u6709\u9650\u516c\u53f8\uff0c\u798f\u5efa\u798f\u5dde\uff0c350100", "\u7ef4\u7f8e\u5fb7\u9020\u7eb8\u673a\u6280\u672f\uff08\u4e2d\u56fd\uff09\u6709\u9650\u516c\u53f8\uff0c\u4e0a\u6d77", "\u5929\u6d25\u5e02\u6052\u8109\u673a\u7535\u79d1\u6280\u6709\u9650\u516c\u53f8\uff0c\u5929\u6d25\uff0c300384", "\u6d59\u6c5f\u7701\u666e\u745e\u79d1\u6280\u6709\u9650\u516c\u53f8\uff0c\u6d59\u6c5f\u676d\u5dde", "\u9f50\u9f50\u54c8\u5c14\u5927\u5b66, \u9ed1\u9f99\u6c5f\u7701\u9f50\u9f50\u54c8\u5c14\u5e02, \u9ed1\u9f99\u6c5f\u65af\u8fbe\u9020\u7eb8\u6709\u9650\u516c\u53f8, \u9ed1\u9f99\u6c5f\u7701\u5bcc\u9526\u5e02", "[{'name': '\u51ef\u7c73\u62c9\u62c9\u5316\u5b66\u54c1\uff08\u4e0a\u6d77\uff09\u6709\u9650\u516c\u53f8', 'location': '\u4e0a\u6d77 201112'}, {'name': 'Kemira Oyj', 'location': 'Espoo, Finland'}]", "\u56db\u5ddd\u5927\u5b66\u9526\u57ce\u5b66\u9662, \u897f\u5b89\u4ea4\u901a\u5927\u5b66", "[{'name': '\u5927\u8fde\u5de5\u4e1a\u5927\u5b66', 'location': '\u8fbd\u5b81\u5927\u8fde'}, {'name': '\u65b0\u7586\u535a\u6e56\u82c7\u4e1a\u80a1\u4efd\u6709\u9650\u516c\u53f8', 'location': '\u65b0\u7586\u4e4c\u9c81\u6728\u9f50'}]", "\u9655\u897f\u79d1\u6280\u5927\u5b66\u8f7b\u5de5\u4e0e\u80fd\u6e90\u5b66\u9662\uff0c\u9655\u897f\u7701\u9020\u7eb8\u6280\u672f\u53ca\u7279\u79cd\u7eb8\u54c1\u5f00\u53d1\u91cd\u70b9\u5b9e\u9a8c\u5ba4\uff0c\u9655\u897f \u897f\u5b89 710021", "\u9655\u897f\u79d1\u6280\u5927\u5b66\u7535\u6c14\u4e0e\u4fe1\u606f\u5b66\u9662, \u9655\u897f\u79d1\u6280\u5927\u5b66\u8f7b\u5de5\u4e0e\u80fd\u6e90\u5b66\u9662", "\u5609\u5174\u804c\u4e1a\u6280\u672f\u5b66\u9662", "\u6c76\u745e\u673a\u68b0(\u5c71\u4e1c)\u6709\u9650\u516c\u53f8, \u5c71\u4e1c\u5b89\u4e18, 262100", "\u798f\u5efa\u7701\u8f7b\u5de5\u673a\u68b0\u8bbe\u5907\u6709\u9650\u516c\u53f8, \u798f\u5dde 350101", "\u6d59\u6c5f\u6e29\u5cad", "[{'name': '\u9655\u897f\u79d1\u6280\u5927\u5b66', 'location': '\u9655\u897f\u897f\u5b89'}, {'name': '\u9655\u897f\u519c\u4ea7\u54c1\u52a0\u5de5\u6280\u672f\u7814\u7a76\u9662', 'location': '\u9655\u897f\u897f\u5b89'}]", "\u5251\u6865\u5927\u5b66\u548c\u5317\u4eac\u5927\u5b66", "\u5e7f\u4e1c\u8f7b\u5de5\u804c\u4e1a\u6280\u672f\u5b66\u9662 \u5e7f\u5dde\u9020\u7eb8\u80a1\u4efd\u6709\u9650\u516c\u53f8", "\u5929\u6d25\u5546\u4e1a\u5927\u5b66\u5305\u88c5\u5de5\u7a0b\u7cfb", "[{'name': '\u5357\u4eac\u6797\u4e1a\u5927\u5b66\u6c5f\u82cf\u7701\u5236\u6d46\u9020\u7eb8\u79d1\u5b66\u4e0e\u6280\u672f\u91cd\u70b9\u5b9e\u9a8c\u5ba4', 'location': '\u6c5f\u82cf\u5357\u4eac, 210037'}, {'name': '\u897f\u5b89\u79d1\u6280\u5927\u5b66', 'location': '\u9655\u897f\u897f\u5b89, 710054'}]", "\u9655\u897f\u79d1\u6280\u5927\u5b66\u9020\u7eb8\u5de5\u7a0b\u5b66\u9662, \u9655\u897f\u54b8\u9633:712081", "\u6d59\u6c5f\u7701\u7279\u5229\u7ea4\u7ef4\u7eb8\u57fa\u529f\u80fd\u6750\u6599\u6280\u672f\u7814\u7a76\u91cd\u70b9\u5b9e\u9a8c\u5ba4, \u6d59\u6c5f\u7701\u666e\u745e\u79d1\u6280\u6709\u9650\u516c\u53f8, \u6d59\u6c5f\u676d\u5dde", "\u534e\u90a6\u53e4\u697c\u65b0\u6750\u6599\u6709\u9650\u516c\u53f8", "\u9655\u897f\u534e\u9633\u9020\u7eb8\u4e13\u4e1a\u6280\u672f\u516c\u53f8", "\u7261\u4e39\u6c5f\u6052\u4e30\u7eb8\u4e1a\u80a1\u4efd\u6709\u9650\u516c\u53f8\u8bbe\u5907\u90e8\uff0c\u9ed1\u9f99\u6c5f\u7701\u7261\u4e39\u6c5f\u5e02 157100", "{'name': '\u5e7f\u4e1c\u77f3\u6cb9\u5316\u5de5\u5b66\u9662\u673a\u7535\u5de5\u7a0b\u5b66\u9662', 'location': '\u5e7f\u4e1c\u8302\u540d'}", "\u91cd\u5e86\u5e02\u4e07\u76db\u533a\u5723\u7279\u7eb8\u4e1a\u516c\u53f8, \u91cd\u5e86 400800", "['\u534e\u5357\u7406\u5de5\u5927\u5b66\u8f7b\u5de5\u79d1\u5b66\u4e0e\u5de5\u7a0b\u5b66\u9662', '\u5e7f\u4e1c\u7701\u9020\u7eb8\u5b66\u4f1a\u5cad\u5357\u9020\u7eb8\u6587\u5316\u7814\u7a76\u4f1a', '\u5e7f\u4e1c\u8f7b\u5de5\u804c\u4e1a\u6280\u672f\u5b66\u9662', '\u4e2d\u56fd\u9020\u7eb8\u5b66\u4f1a\u624b\u5de5\u7eb8\u4e0e\u9020\u7eb8\u53f2\u4e13\u4e1a\u59d4\u5458\u4f1a']", "\u534e\u4e2d\u7406\u5de5\u5927\u5b66\u5316\u5de5\u7cfb\u9020\u7eb8\u4e13\u4e1a", "\u5e7f\u5dde\u5b9d\u529b\u7279\u6db2\u538b\u5bc6\u5c01\u6709\u9650\u516c\u53f8, \u5e7f\u4e1c\u5e7f\u5dde 510000", "[{'name': '\u897f\u5317\u5de5\u4e1a\u5927\u5b66\u6750\u6599\u5b66\u9662', 'location': '\u9655\u897f\u7701\u897f\u5b89\u5e02'}, {'name': '\u9655\u897f\u79d1\u6280\u5927\u5b66\u9020\u7eb8\u5de5\u7a0b\u5b66\u9662', 'location': '\u9655\u897f\u7701\u897f\u5b89\u5e02'}]", "\u9655\u897f\u79d1\u6280\u5927\u5b66\u8f7b\u5de5\u4e0e\u80fd\u6e90\u5b66\u9662, \u9655\u897f\u79d1\u6280\u5927\u5b66\u5316\u5b66\u4e0e\u5316\u5de5\u5b66\u9662", "\u9a7b\u9a6c\u5e97\u5e02\u767d\u4e91\u7eb8\u4e1a\u6709\u9650\u516c\u53f8, \u6cb3\u5357\u9a7b\u9a6c\u5e97", "\u6c5f\u82cf\u53cc\u706f\u7eb8\u4e1a\u6709\u9650\u516c\u53f8 \u6c5f\u82cf \u5c04\u9633", "\u4e0a\u6d77\u4e34\u6e2f\u4ea7\u4e1a\u533a\u7ecf\u6d4e\u53d1\u5c55\u6709\u9650\u516c\u53f8", "\u9655\u897f\u79d1\u6280\u5927\u5b66\u8f7b\u5de5\u4e0e\u80fd\u6e90\u5b66\u9662\uff0c\u9655\u897f\u7701\u9020\u7eb8\u6280\u672f\u53ca\u7279\u79cd\u7eb8\u54c1\u5f00\u53d1\u91cd\u70b9\u5b9e\u9a8c\u5ba4\uff0c\u9655\u897f\u897f\u5b89 710021", "\u534e\u5317\u7406\u5de5\u5927\u5b66 \u673a\u68b0\u5de5\u7a0b\u5b66\u9662, \u6cb3\u5317 \u5510\u5c71 063210", "\u4e1c\u5317\u6797\u4e1a\u5927\u5b66\u6750\u6599\u79d1\u5b66\u4e0e\u5de5\u7a0b\u5b66\u9662, \u9ed1\u6c5f\u54c8\u5c14\u6ee8 150040", "[{'name': '\u534e\u5357\u7406\u5de5\u5927\u5b66\u9020\u7eb8\u4e0e\u6c61\u67d3\u63a7\u5236\u56fd\u5bb6\u5de5\u7a0b\u7814\u7a76\u4e2d\u5fc3', 'location': '\u5e7f\u4e1c \u5e7f\u5dde 510640'}, {'name': '\u534e\u5357\u7406\u5de5\u5927\u5b66\u5236\u6d46\u9020\u7eb8\u5de5\u7a0b\u56fd\u5bb6\u91cd\u70b9\u5b9e\u9a8c\u5ba4', 'location': '\u5e7f\u4e1c \u5e7f\u5dde 510640'}]", "\u9752\u5c9b\u79d1\u6280\u5927\u5b66\u6750\u6599\u79d1\u5b66\u4e0e\u5de5\u7a0b\u5b66\u9662", "\u6d4e\u5357\u5927\u5b66\u5316\u5b66\u5316\u5de5\u5b66\u9662", "\u5927\u4e00\u9601\u535a\u7269\u9986, \u6d59\u6c5f \u5b81\u6ce2 315000", "\u56db\u5ddd\u5efa\u7b51\u804c\u4e1a\u6280\u672f\u5b66\u9662", "\u5e7f\u4e1c\u77f3\u6cb9\u5316\u5de5\u5b66\u9662 \u673a\u7535\u5de5\u7a0b\u5b66\u9662", "[{'name': '\u4e2d\u56fd\u9020\u7eb8\u5b66\u4f1a', 'address': '\u5317\u4eac 100102'}, {'name': '\u6df1\u5733\u4e09\u529b\u661f\u805a\u5408\u540c\u521b\u79d1\u6280\u53d1\u5c55\u6709\u9650\u516c\u53f8', 'address': '\u6df1\u5733 518034'}]", "[{'name': '\u4e2d\u56fd\u9020\u7eb8\u5b66\u4f1a', 'location': '\u5317\u4eac 100102'}, {'name': '\u6df1\u5733\u4e09\u529b\u661f\u805a\u5408\u540c\u521b\u79d1\u6280\u53d1\u5c55\u6709\u9650\u516c\u53f8', 'location': '\u6df1\u5733 518034'}]", "\u5e7f\u4e1c\u77f3\u6cb9\u5316\u5de5\u5b66\u9662\u673a\u5de5\u7a0b\u5b66\u9662", "\u534e\u5357\u7406\u5de5\u5927\u5b66\u5236\u6d46\u9020\u7eb8\u5de5\u7a0b\u56fd\u5bb6\u91cd\u70b9\u5b9e\u9a8c\u5ba4, \u5e7f\u5dde 510610; \u676d\u5dde\u5e08\u8303\u5927\u5b66\u6709\u673a\u7845\u5316\u5b66\u53ca\u6750\u6599\u6280\u672f\u6559\u80b2\u90e8\u91cd\u70b9\u5b9e\u9a8c\u5ba4, \u676d\u5dde 310012", "\u7261\u4e39\u6c5f\u6052\u4e30\u7eb8\u4e1a\u80a1\u4efd\u6709\u9650\u516c\u53f8\uff0c\u9ed1\u9f99\u6c5f\u7261\u4e39\u6c5f", "\u6d59\u6c5f\u666f\u5174\u7eb8\u4e1a\u80a1\u4efd\u6709\u9650\u516c\u53f8\uff0c\u6d59\u6c5f\u5609\u5174 314214", "\u6c5f\u82cf\u65b0\u5927\u7eb8\u4e1a\u6709\u9650\u516c\u53f8 \u6c5f\u82cf\u65b0\u6c82 221400", "[{'name': '\u9f50\u9c81\u5de5\u4e1a\u5927\u5b66\u673a\u68b0\u4e0e\u6c7d\u8f66\u5de5\u7a0b\u5b66\u9662', 'location': '\u5c71\u4e1c\u6d4e\u5357, 250353'}, {'name': '\u5c71\u4e1c\u6770\u950b\u673a\u68b0\u5236\u9020\u6709\u9650\u516c\u53f8', 'location': '\u5c71\u4e1c\u6dc4\u535a, 255200'}]", "\u9f50\u9c81\u5de5\u4e1a\u5927\u5b66\u673a\u68b0\u4e0e\u6c7d\u8f66\u5de5\u7a0b\u5b66\u9662", "\u6e56\u5357\u98de\u9875\u7eb8\u4e1a\u516c\u53f8 \u6e56\u5357\u6d1e\u53e3422000; \u6e56\u5357\u7701\u9020\u7eb8\u7814\u7a76\u6240 \u6e56\u5357\u6e58\u6f6d411104", "[{'name': '\u9655\u897f\u79d1\u6280\u5927\u5b66\u9020\u7eb8\u5de5\u7a0b\u5b66\u9662', 'address': '\u9655\u897f\u897f\u5b89 710021'}, {'name': '\u56db\u5ddd\u94f6\u9e3d\u7af9\u6d46\u7eb8\u4e1a\u6709\u9650\u516c\u53f8', 'address': '\u56db\u5ddd\u6cf8\u5dde 646300'}]", "\u590d\u65e6\u5927\u5b66\u6587\u7269\u4e0e\u535a\u7269\u9986\u7cfb", "\u9655\u897f\u79d1\u6280\u5927\u5b66\u7535\u6c14\u4e0e\u4fe1\u606f\u5de5\u7a0b\u5b66\u9662, \u897f\u5b89 710021", "\u4e4c\u6d77\u804c\u4e1a\u6280\u672f\u5b66\u9662, \u5185\u8499\u53e4\u541b\u6b63\u80fd\u6e90\u5316\u5de5\u80a1\u4efd\u6709\u9650\u516c\u53f8", "\u534e\u90a6\u53e4\u697c\u65b0\u6750\u6599\u6709\u9650\u516c\u53f8\uff0c\u6d59\u6c5f\u8862\u5dde\uff0c324000", "\u5927\u8fde\u8f7b\u5de5\u4e1a\u5b66\u9662, \u535a\u6c47\u62a5\u4e1a\u80a1\u4efd\u6709\u9650\u516c\u53f8", "\u897f\u5b89\u5b66\u9662, \u9655\u897f\u897f\u5b89; \u9655\u897f\u897f\u5fae\u6d4b\u63a7\u5de5\u7a0b\u6709\u9650\u516c\u53f8, \u9655\u897f\u54b8\u9633", "\u4e2d\u56fd\u79d1\u5b66\u9662\u5e7f\u5dde\u5316\u5b66\u7814\u7a76\u6240\u7ea4\u7ef4\u7d20\u5316\u5b66\u91cd\u70b9\u5b9e\u9a8c\u5ba4; \u534e\u5357\u7406\u5de5\u5927\u5b66\u5236\u6d46\u9020\u7eb8\u5de5\u7a0b\u56fd\u5bb6\u91cd\u70b9\u5b9e\u9a8c\u5ba4", "\u9655\u897f\u79d1\u6280\u5927\u5b66\u8f7b\u5de5\u79d1\u5b66\u4e0e\u5de5\u7a0b\u5b66\u9662\uff0c\u4e2d\u56fd\u8f7b\u5de5\u4e1a\u7eb8\u57fa\u529f\u80fd\u6750\u6599\u91cd\u70b9\u5b9e\u9a8c\u5ba4\uff0c\u8f7b\u5316\u5de5\u7a0b\u56fd\u5bb6\u7ea7\u5b9e\u9a8c\u6559\u5b66\u793a\u8303\u4e2d\u5fc3", "[{'name': '\u9655\u897f\u79d1\u6280\u5927\u5b66\u7535\u6c14\u4e0e\u4fe1\u606f\u5de5\u7a0b\u5b66\u9662', 'address': '\u9655\u897f\u897f\u5b89, 710021'}, {'name': '\u6d59\u6c5f\u529b\u8bfa\u6d41\u4f53\u63a7\u5236\u79d1\u6280\u80a1\u4efd\u6709\u9650\u516c\u53f8', 'address': '\u6d59\u6c5f\u745e\u5b89, 325200'}, {'name': '\u9655\u897f\u897f\u5fbd\u5fae\u7535\u5b50\u5de5\u7a0b\u6709\u9650\u516c\u53f8', 'address': '\u9655\u897f\u54b8\u9633, 712081'}]", "\u5cb3\u9633\u4e30\u5229\u7eb8\u4e1a\u6709\u9650\u516c\u53f8, \u6e56\u5357\u5cb3\u9633\u53bf 414107", "\u4e0a\u6d77\u4ea4\u901a\u5927\u5b66\u81ea\u52a8\u5316\u7cfb", "\u5c71\u4e1c\u6ee8\u5dde\u666e\u745e\u5bcc\u5c14\u7279\u7eb8\u54c1\u6709\u9650\u516c\u53f8, \u5c71\u4e1c\u6ee8\u5dde 256651", "\u5c71\u4e1c\u51ef\u4e3d\u7279\u79cd\u7eb8\u80a1\u4efd\u6709\u9650\u516c\u53f8", "\u9655\u897f\u79d1\u6280\u5927\u5b66\u7535\u6c14\u4e0e\u7535\u5b50\u5de5\u7a0b\u5b66\u9662, \u9655\u897f\u79d1\u6280\u5927\u5b66\u9020\u7eb8\u5de5\u7a0b\u5b66\u9662", "[{'name': '\u8d35\u5dde\u5927\u5b66\u673a\u68b0\u5de5\u7a0b\u5b66\u9662', 'location': '\u8d35\u5dde\u8d35\u9633'}, {'name': '\u8d35\u5dde\u5e08\u8303\u5b66\u9662', 'location': '\u8d35\u5dde\u8d35\u9633'}]", "\u4e2d\u8f66\u5927\u8fde\u673a\u8f66\u7814\u7a76\u6240\u6709\u9650\u516c\u53f8", "\u5c71\u4e1c\u8f7b\u5de5\u4e1a\u5b66\u9662\u5236\u6d46\u9020\u7eb8\u7701\u7ea7\u91cd\u70b9\u5b66\u79d1, \u5c71\u4e1c\u6d4e\u5357 250100", "\u56fd\u7f51\u4e4c\u9c81\u6728\u9f50\u4f9b\u7535\u516c\u53f8\uff0c\u65b0\u7586\u4e4c\u9c81\u6728\u9f50\uff0c830000", "\u65b0\u7586\u8f7b\u5de5\u804c\u4e1a\u6280\u672f\u5b66\u9662", "\u8d35\u548c\u7eb8\u4e1a\u96c6\u56e2, \u5c71\u4e1c \u6dc4\u535a 256408", "[{'name': 'University of Jyv\u00e4skyl\u00e4', 'location': 'Finland'}, {'name': 'Shandong University', 'location': 'Qingdao, Shandong Province, China'}, {'name': 'Guangzhou University', 'location': 'Guangzhou, Guangdong Province, China'}, {'name': 'Qilu University of Technology (Shandong Academy of Sciences)', 'location': 'Jinan, Shandong Province, China'}]", "\u9655\u897f\u79d1\u6280\u5927\u5b66\u9655\u897f\u7701\u5316\u5de5\u52a9\u5242\u91cd\u70b9\u5b9e\u9a8c\u5ba4, \u9655\u897f\u897f\u5b89710021", "\u676d\u5dde\u534e\u4e30\u7eb8\u4e1a\u6709\u9650\u516c\u53f8 \u6d59\u6c5f \u676d\u5dde 310011", "\u897f\u5357\u79d1\u6280\u5927\u5b66\u751f\u7269\u7269\u8d28\u6750\u6599\u6559\u80b2\u90e8\u5de5\u7a0b\u7814\u7a76\u4e2d\u5fc3, \u56db\u5ddd\u5de5\u5546\u804c\u4e1a\u6280\u672f\u5b66\u9662", "{'name': '\u4e0a\u6d77\u5de5\u7a0b\u6280\u672f\u5927\u5b66', 'college': '\u673a\u68b0\u5de5\u7a0b\u5b66\u9662', 'location': '\u4e0a\u6d77'}", "\u5929\u6d25\u5730\u533a", "['\u9655\u897f\u79d1\u6280\u5927\u5b66\u6559\u80b2\u90e8\u8f7b\u5316\u5de5\u52a9\u5242\u5316\u5b66\u4e0e\u6280\u672f\u91cd\u70b9\u5b9e\u9a8c\u5ba4, \u9655\u897f \u897f\u5b89 710021', '\u9655\u897f\u5929\u5b8f\u7845\u6750\u6599\u6709\u9650\u8d23\u4efb\u516c\u53f8, \u9655\u897f \u897f\u5b89 710075', '\u897f\u5b89\u4e09\u4e1a\u7cbe\u7ec6\u5316\u5de5\u6709\u9650\u8d23\u4efb\u516c\u53f8, \u9655\u897f \u897f\u5b89 710075']", "[{'name': '\u4e2d\u56fd\u79d1\u5b66\u6280\u672f\u5927\u5b66', 'location': '\u5b89\u5fbd\u5408\u80a5'}, {'name': '\u7ea2\u4e91\u7ea2\u6cb3\u70df\u8349\uff08\u96c6\u56e2\uff09\u6709\u9650\u8d23\u4efb\u516c\u53f8', 'location': '\u4e91\u5357\u6606\u660e'}, {'name': '\u4e91\u5357\u745e\u5347\u70df\u8349\u6280\u672f\uff08\u96c6\u56e2\uff09\u6709\u9650\u516c\u53f8', 'location': '\u4e91\u5357\u6606\u660e'}]", "\u56fd\u5bb6\u9ad8\u65b0\u6280\u672f\u7814\u7a76\u53d1\u5c55\u8ba1\u5212", "\u5e7f\u5dde\u73e0\u6c5f\u7279\u79cd\u7eb8\u6709\u9650\u516c\u53f8, \u5e7f\u4e1c \u5e7f\u5dde 510655", "\u5357\u4eac\u6797\u4e1a\u5927\u5b66, \u6c5f\u82cf\u5de5\u4e1a\u5b66\u9662", "\u66f2\u961c\u5e08\u8303\u5927\u5b66 \u5de5\u5b66\u9662", "\u897f\u5357\u79d1\u6280\u5927\u5b66\u6750\u6599\u5b66\u9662 \u56db\u5ddd \u7ef5\u9633 621010", "\u6cf0\u683c\u6797\u7eb8\u96c6\u56e2\uff0c\u6e56\u5357\u5cb3\u9633", "\u4f73\u6728\u65af\u7eb8\u4e1a\u96c6\u56e2\u516c\u53f8", "\u6d4e\u5357\u6668\u5149\u7eb8\u4e1a\u6709\u9650\u516c\u53f8, \u5c71\u4e1c\u6d4e\u5357 250031", "\u9655\u897f\u79d1\u6280\u5927\u5b66\u9020\u7eb8\u5de5\u7a0b\u5b66\u9662\uff0c\u9655\u897f\u897f\u5b89\uff0c710021", "\u6d4e\u5357\u521b\u6377\u5de5\u4e1a\u63a7\u5236\u6280\u672f\u6709\u9650\u516c\u53f8, \u5c71\u4e1c \u6d4e\u5357 250013", "\u5c71\u4e1c\u6d77\u97f5\u751f\u6001\u7eb8\u4e1a\u6709\u9650\u516c\u53f8, \u5c71\u4e1c\u7701\u9020\u7eb8\u5de5\u4e1a\u7814\u7a76\u8bbe\u8ba1\u9662", "{'institution': '\u5e7f\u897f\u5927\u5b66\u8f7b\u5de5\u4e0e\u98df\u54c1\u5de5\u7a0b\u5b66\u9662', 'location': '\u5e7f\u897f\u5357\u5b81'}", "[{'name': '\u5927\u8fde\u5de5\u4e1a\u5927\u5b66', 'location': '\u8fbd\u5b81\u5927\u8fde, 116034'}, {'name': '\u5c71\u4e1c\u8f7b\u5de5\u4e1a\u5b66\u9662\u5236\u6d46\u9020\u7eb8\u79d1\u5b66\u4e0e\u6280\u672f\u7701\u90e8\u5171\u5efa\u6559\u80b2\u90e8\u91cd\u70b9\u5b9e\u9a8c\u5ba4', 'location': '\u5c71\u4e1c\u6d4e\u5357, 250353'}]", "\u798f\u4f0a\u7279", "\u4e2d\u56fd\u5ba3\u7eb8\u96c6\u56e2\u516c\u53f8", "\u5c71\u4e1c\u6668\u9e23\u7eb8\u4e1a\u96c6\u56e2\u80a1\u4efd\u6709\u9650\u516c\u53f8", "\u5c71\u4e1c\u6c34\u5229\u804c\u4e1a\u5b66\u9662 \u5c71\u4e1c \u65e5\u7167 276826", "\u56fd\u5bb6\u56fe\u4e66\u9986\u7b2c\u4e09\u65b0\u4fdd\u62a4\u79d1\u6280\u6587\u5316\u90e8\u91cd\u70b9\u5b9e\u9a8c\u5ba4, \u5317\u4eac 100034", "\u4e2d\u56fd\u9020\u7eb8\u5316\u5b66\u54c1\u5de5\u4e1a\u534f\u4f1a", "\u897f\u5357\u79d1\u6280\u5927\u5b66 \u56db\u5ddd \u7ef5\u9633 621002", "\u6cb3\u5357\u94f6\u9e3d\u5b9e\u4e1a\u6295\u8d44\u80a1\u4efd\u6709\u9650\u516c\u53f8\uff0c\u6cb3\u5357\u6f2f\u6cb3 462000", "\u9655\u897f\u79d1\u6280\u5927\u5b66\u8f7b\u5de5\u4e0e\u80fd\u6e90\u5b66\u9662\uff0c\u9655\u897f\u897f\u5b89", "[{'name': '\u957f\u6c99\u7406\u5de5\u5927\u5b66\u5316\u5b66\u4e0e\u73af\u5883\u5de5\u7a0b\u5b66\u9662', 'location': '\u6e56\u5357\u957f\u6c99'}, {'name': '\u6e56\u5357\u5927\u5b66\u73af\u5883\u79d1\u5b66\u4e0e\u5de5\u7a0b\u5b66\u9662', 'location': '\u6e56\u5357\u957f\u6c99'}]", "\u4e0a\u6d77\u6052\u8c0a\u5316\u5de5\u6709\u9650\u516c\u53f8, \u4e0a\u6d77:200052", "\u6cb3\u5317\u7701\u6709\u5bb6\u6b62\u901a\u5316\u5316\u5de5\u5382", "\u9655\u897f\u79d1\u6280\u5927\u5b66, \u9655\u897f\u7701\u9020\u7eb8\u6280\u672f\u53ca\u7279\u79cd\u7eb8\u54c1\u5f00\u53d1\u91cd\u70b9\u5b9e\u9a8c\u5ba4", "[{'name': '\u5357\u4eac\u6797\u4e1a\u5927\u5b66\u5236\u6d46\u9020\u7eb8\u7814\u7a76\u6240', 'location': '\u5357\u4eac, 210037'}, {'name': '\u77f3\u5bb6\u5e84\u901a\u529b\u5316\u5de5\u5382', 'location': '\u6cb3\u5317, 050051'}]", "[{'name': '\u6e56\u5317\u5de5\u4e1a\u5927\u5b66', 'location': '\u6b66\u6c49 430068'}, {'name': '\u6e56\u5317\u7f8e\u672f\u5b66\u9662', 'location': '\u6b66\u6c49 430205'}]", "\u4e2d\u56fd\u79d1\u5b66\u6280\u672f\u5927\u5b66\uff0c\u5b89\u5fbd\u5408\u80a5\uff0c230026", "\u676d\u5dde\u534e\u4e30\u7eb8\u4e1a\u6709\u9650\u516c\u53f8, \u6d59\u6c5f\u676d\u5dde 310011", "\u5357\u4eac\u6797\u4e1a\u5927\u5b66\u6c5f\u82cf\u7701\u5236\u6d46\u9020\u7eb8\u79d1\u5b66\u4e0e\u6280\u672f\u91cd\u70b9\u5b9e\u9a8c\u5ba4, \u5357\u4eac\u6797\u4e1a\u5927\u5b66\u5316\u5b66\u5de5\u7a0b\u5b66\u9662", "\u6559\u80b2\u90e8\u8f7b\u5316\u5de5\u52a9\u5242\u5316\u5b66\u4e0e\u6280\u672f\u91cd\u70b9\u5b9e\u9a8c\u5ba4, \u6b27\u5176\u79d1\u6280\u5927\u5b66\u5316\u5b66\u4e0e\u5316\u5de5\u5b66\u9662, \u6b27\u4e16 \u897f\u5b89; \u6210\u9633\u804c\u4e1a\u6280\u672f\u5b66\u9662, \u6b27\u4e16 \u6210\u9633", "{'name': '\u77f3\u5bb6\u5e84\u804c\u4e1a\u6280\u672f\u5b66\u9662', 'location': '\u6cb3\u5317\u77f3\u5bb6\u5e84\u5e02'}", "\u9655\u897f\u79d1\u6280\u5927\u5b66\u9020\u7eb8\u5de5\u7a0b\u5b66\u9662\uff0c\u9655\u897f\u7701\u9020\u7eb8\u6280\u672f\u53ca\u7279\u79cd\u7eb8\u54c1\u5f00\u53d1\u91cd\u70b9\u5b9e\u9a8c\u5ba4\uff0c\u54b8\u9633 712081", "[{'name': '\u5927\u8fde\u5de5\u4e1a\u5927\u5b66', 'location': '\u8fbd\u5b81\u5927\u8fde'}, {'name': '\u65b0\u7586\u535a\u6e56\u82c7\u4e1a\u80a1\u4efd\u6709\u9650\u516c\u53f8', 'location': '\u65b0\u7586\u5e93\u5c14\u52d2'}, {'name': '\u4e2d\u56fd\u9020\u7eb8\u534f\u4f1a', 'location': '\u5317\u4eac'}]", "\u56db\u5ddd\u804c\u4e1a\u6280\u672f\u5b66\u9662\u667a\u80fd\u5236\u9020\u5b66\u9662", "\u6c5f\u5357\u5927\u5b66\u751f\u6001\u7eba\u7ec7\u6559\u80b2\u90e8\u91cd\u70b9\u5b9e\u9a8c\u5ba4, \u6c5f\u82cf\u65e0\u9521, 214122", "\u6d59\u6c5f\u6c11\u4e30\u672c\u79d1\u7279\u7eb8\u4e1a\u6709\u9650\u516c\u53f8, \u6d59\u6c5f\u5609\u5174 314000", "\u5c71\u4e1c\u534e\u6cf0\u96c6\u56e2\u6709\u9650\u516c\u53f8, \u5c71\u4e1c\u5e7f\u9976, 257335", "\u534e\u5357\u7406\u5de5\u5927\u5b66\u5236\u6d46\u9020\u7eb8\u5de5\u7a0b\u56fd\u5bb6\u91cd\u70b9\u5b9e\u9a8c\u5ba4\uff0c\u5e7f\u5dde\u5e02\u5cad\u5357\u6587\u732e\u4fdd\u62a4\u7814\u7a76\u4e2d\u5fc3\uff0c\u5e7f\u4e1c\u5e7f\u5dde\uff0c510640", "{'affiliation_1': '\u5e7f\u4e1c\u7701\u9020\u7eb8\u7814\u7a76\u6240, \u5e7f\u4e1c \u5e7f\u5dde 510300', 'affiliation_2': '\u5e7f\u4e1c\u7701\u9020\u7eb8\u6280\u672f\u4e0e\u88c5\u5907\u516c\u5171\u5b9e\u9a8c\u5ba4, \u5e7f\u4e1c \u5e7f\u5dde 510300'}", "[{'name': '\u534e\u5357\u7406\u5de5\u5927\u5b66\u5236\u6d46\u9020\u7eb8\u5de5\u7a0b\u56fd\u5bb6\u91cd\u70b9\u5b9e\u9a8c\u5ba4', 'location': '\u5e7f\u4e1c\u5e7f\u5dde, 510640'}, {'name': '\u4e2d\u65b0\u56fd\u9645\u8054\u5408\u7814\u7a76\u9662', 'location': '\u5e7f\u4e1c\u5e7f\u5dde, 510555'}, {'name': '\u7436\u6d32\u5b9e\u9a8c\u5ba4', 'location': '\u5e7f\u4e1c\u5e7f\u5dde, 510335'}]", "\u5c71\u4e1c\u8f7b\u5de5\u4e1a\u5b66\u9662\u5236\u6d46\u9020\u7eb8\u5de5\u7a0b\u7701\u7ea7\u91cd\u70b9\u5b66\u79d1, \u6d4e\u5357 250353", "[{'name': '\u5357\u4eac\u6797\u4e1a\u5927\u5b66', 'location': '\u6c5f\u82cf\u5357\u4eac, 210037'}, {'name': '\u91d1\u4e1c\u7eb8\u4e1a(\u6c5f\u82cf)\u6709\u9650\u516c\u53f8', 'location': '\u6c5f\u82cf\u9547\u6c5f, 212132'}]", "\u534e\u9970\u7eb8\u4e1a\u6709\u9650\u516c\u53f8, \u5c71\u4e1c\u6d4e\u5357 205200", "\u9655\u897f\u79d1\u6280\u5927\u5b66\u5de5\u4e1a\u81ea\u52a8\u5316\u7814\u7a76\u6240, \u6d59\u6c5f\u529b\u8bfa\u6d41\u4f53\u63a7\u5236\u79d1\u6280\u6709\u9650\u516c\u53f8", "\u6d59\u6c5f\u5de5\u4e1a\u804c\u4e1a\u6280\u672f\u5b66\u9662", "\u9655\u897f\u79d1\u6280\u5927\u5b66\u9655\u897f\u7701\u9020\u7eb8\u6280\u672f\u4e0e\u7279\u79cd\u7eb8\u5f00\u53d1\u91cd\u70b9\u5b9e\u9a8c\u5ba4", "\u6d59\u6c5f\u6b63\u5927\u63a7\u80a1\u96c6\u56e2\u6709\u9650\u516c\u53f8, \u6d59\u6c5f\u5bcc\u9633 311421", "\u5c71\u4e1c\u666e\u745e\u5bcc\u5c14\u7279\u7eb8\u4e1a\u6709\u9650\u516c\u53f8, \u5c71\u4e1c\u6ee8\u5dde", "\u82cf\u5dde\u5929\u9a6c\u533b\u836f\u96c6\u56e2\u6709\u9650\u516c\u53f8, \u6c5f\u82cf\u82cf\u5dde, 215101", "\u6cf0\u683c\u6797\u7eb8\u96c6\u56e2\u5cb3\u9633\u7eb8\u4e1a\u80a1\u4efd\u6709\u9650\u516c\u53f8 \u6e56\u5357 \u5cb3\u9633 414002", "\u627f\u5fb7\u77f3\u6cb9\u9ad8\u7b49\u4e13\u79d1\u5b66\u6821", "\u6ed5\u5dde\u5e02\u534e\u95fb\u7eb8\u4e1a\u6709\u9650\u8d23\u4efb\u516c\u53f8", "\u4e2d\u56fd\u5236\u6d46\u9020\u7eb8\u7814\u7a76\u9662, \u6797\u4ea7\u5de5\u4e1a\u89c4\u5212\u8bbe\u8ba1\u9662", "\u82ac\u5170\u6e29\u5fb7\u9020\u7eb8\u6e7f\u6cd5\u6280\u672f\u516c\u53f8", "\u6c5f\u82cf\u79d1\u6280\u5927\u5b66\u6750\u6599\u79d1\u5b66\u4e0e\u5de5\u7a0b\u5b66\u9662, \u6c5f\u82cf\u9547\u6c5f, 212003", "\u65b0\u7586\u5929\u5b8f\u7eb8\u4e1a\u80a1\u4efd\u6709\u9650\u516c\u53f8\uff0c\u65b0\u7586\u77f3\u6cb3\u5b50 832009", "\u7261\u4e39\u6c5f\u65af\u8fbe\u9020\u7eb8\u6709\u9650\u516c\u53f8, \u9ed1\u9f99\u6c5f \u7261\u4e39\u6c5f 157000", "\u5357\u5b81\u7cd6\u4e1a\u80a1\u4efd\u6709\u9650\u516c\u53f8", "['\u534e\u5357\u7406\u5de5\u5927\u5b66\u5236\u6d46\u9020\u7eb8\u5de5\u7a0b\u56fd\u5bb6\u91cd\u70b9\u5b9e\u9a8c\u5ba4, \u5e7f\u4e1c \u5e7f\u5dde 510640', '\u5e7f\u4e1c\u8f7b\u5de5\u804c\u4e1a\u6280\u672f\u5b66\u9662, \u5e7f\u4e1c \u5e7f\u5dde 510300', '\u534e\u5357\u7406\u5de5\u5927\u5b66\u9020\u7eb8\u4e0e\u6c61\u67d3\u63a7\u5236\u56fd\u5bb6\u5de5\u7a0b\u7814\u7a76\u4e2d\u5fc3, \u5e7f\u4e1c \u5e7f\u5dde 510640']", "\u9547\u6c5f\u5927\u4e1c\u7eb8\u4e1a\u6709\u9650\u516c\u53f8\u7814\u53d1\u5904, \u6c5f\u82cf\u9547\u6c5f 212001", "{'name': '\u5929\u6d25\u79d1\u6280\u5927\u5b66', 'location': '\u5929\u6d25\u5e02\u5229\u83b1\u9020\u7eb8\u91cd\u70b9\u5b9e\u9a8c\u5ba4, \u5929\u6d25300457'}", "\u5357\u4eac\u6797\u4e1a\u5927\u5b66\u6c5f\u82cf\u7701\u5236\u6d46\u9020\u7eb8\u79d1\u5b66\u4e0e\u6280\u672f\u91cd\u70b9\u5b9e\u9a8c\u5ba4, \u5357\u4eac\u6797\u4e1a\u5927\u5b66\u6c5f\u82cf\u7701\u8d44\u6e90\u9ad8\u6548\u5229\u7528\u534f\u540c\u521b\u65b0\u4e2d\u5fc3", "\u5c71\u4e1c\u534e\u6cf0\u96c6\u56e2\u6e05\u6cb3\u5b9e\u4e1a\u6709\u9650\u516c\u53f8", "{'institution': '\u5e7f\u897f\u5927\u5b66', 'location': '\u5e7f\u897f\u5357\u5b81'}", "[{'name': '\u897f\u4eac\u5b66\u9662', 'location': '\u9655\u897f\u897f\u5b89'}, {'name': '\u9655\u897f\u79d1\u6280\u5927\u5b66\u7535\u6c14\u4e0e\u4fe1\u606f\u5de5\u7a0b\u5b66\u9662', 'location': '\u9655\u897f\u897f\u5b89'}]", "\u5927\u5b87\u5236\u7eb8\u80a1\u4efd\u6709\u9650\u516c\u53f8\uff0c\u9ed1\u9f99\u6c5f\u7261\u4e39\u6c5f 157013", "\u5e7f\u5dde\u6607\u5a01\u7eb8\u4e1a\u6709\u9650\u516c\u53f8, \u4e0a\u6d77\u8d6b\u529b\u58eb\u5316\u5de5\u6709\u9650\u516c\u53f8", "\u6cb3\u5357\u5377\u70df\u5de5\u4e1a\u70df\u8349\u8584\u7247\u6709\u9650\u516c\u53f8, \u6cb3\u5357\u8bb8\u660c, 461000", "['\u534e\u5357\u7406\u5de5\u5927\u5b66\u5236\u6d46\u9020\u7eb8\u5de5\u7a0b\u56fd\u5bb6\u91cd\u70b9\u5b9e\u9a8c\u5ba4, \u5e7f\u4e1c\u5e7f\u5dde, 510640', '\u5e7f\u897f\u5927\u5b66\u9020\u7eb8\u79d1\u5b66\u7814\u7a76\u6240, \u5e7f\u897f\u5357\u5b81, 530004', 'Limerick Pulp and Paper Centre, University of New Brunswick, Canada']", "[{'name': '\u5357\u4eac\u6797\u4e1a\u5927\u5b66', 'address': '\u6c5f\u82cf\u5357\u4eac,210037'}, {'name': '\u5927\u8fde\u5de5\u4e1a\u5927\u5b66', 'address': '\u8fbd\u5b81\u5927\u8fde,116034'}]", "\u7518\u8083\u7701\u9152\u6cc9\u5e02\u661f\u7eb8\u4e1a\u516c\u53f8", "\u5b81\u590f\u7f8e\u5229\u7eb8\u4e1a\u6709\u9650\u516c\u53f8", "\u6e56\u5317\u5de5\u4e1a\u5927\u5b66, \u6e56\u5317\u7701\u4fe1\u606f\u7814\u7a76\u9662", "\u6cb3\u5357\u7701\u8f7b\u5de5\u4e1a\u5b66\u6821, \u6cb3\u5357\u90d1\u5dde", "\u534e\u5357\u7406\u5de5\u5927\u5b66\u5236\u6d46\u9020\u7eb8\u5de5\u7a0b\u56fd\u5bb6\u91cd\u70b9\u5b9e\u9a8c\u5ba4, \u534e\u5357\u7406\u5de5\u5927\u5b66\u690d\u7269\u8d44\u6e90\u5316\u5b66\u4e0e\u5316\u5de5\u8054\u5408\u5b9e\u9a8c\u5ba4, \u5e7f\u4e1c\u5e7f\u5dde 510640"], "applicable_lines": ["['line_1', 'line_2', 'public_engineering', 'qc_center']"], "knowledge_category": ["['equipment_maintenance']", "['modulation']", "['quality_control']", "['pulping', 'quality_control']", "['processing', 'quality_control']", "['pulping']", "['raw_materials']", "['energy_carbon', 'processing', 'water_management']", "['energy_carbon']", "['equipment_maintenance', 'pulping']", "['processing']", "['modulation', 'processing']", "['modulation', 'quality_control']", "['modulation', 'pulping']", "['uncategorized']", "['equipment_maintenance', 'processing']", "['papermaking', 'raw_materials']", "['energy_carbon', 'processing']", "['processing', 'pulping']", "['pulping', 'raw_materials']", "['papermaking', 'quality_control']", "['papermaking', 'pulping']", "['energy_carbon', 'papermaking']", "['equipment_maintenance', 'quality_control']", "['paper_conservation']", "['paper_conservation', 'quality_control']", "['papermaking']", "['equipment_maintenance', 'papermaking']", "['water_management']", "['papermaking', 'water_management']", "['modulation', 'papermaking']", "['general_mgmt', 'processing']", "['paper_conservation', 'raw_materials']", "['energy_carbon', 'pulping']", "['processing', 'raw_materials']", "['general_mgmt']", "['paper_industry_history']", "['paper_conservation', 'paper_industry_history']", "['paper_industry_history', 'processing']", "['papermaking', 'processing']", "['pulping', 'water_management']", "['equipment_maintenance', 'pulping', 'quality_control']", "['modulation', 'processing', 'quality_control']", "['general_mgmt', 'papermaking_process_simulation']", "['energy_carbon', 'equipment_maintenance', 'pulping']", "['modulation', 'raw_materials']", "['modulation', 'papermaking', 'pulping']", "['quality_control', 'water_management']", "['modulation', 'water_management']", "['equipment_maintenance', 'modulation', 'pulping']", "['other']", "['energy_carbon', 'equipment_maintenance']", "['equipment_maintenance', 'water_management']", "['energy_carbon', 'equipment_maintenance', 'papermaking']", "['equipment_maintenance', 'modulation']", "['equipment_maintenance', 'paper_conservation']", "['equipment_maintenance', 'pulping', 'water_management']", "['equipment_maintenance', 'papermaking', 'pulping']", "['energy_carbon', 'modulation']", "['equipment_maintenance', 'papermaking', 'quality_control']", "['energy_carbon', 'water_management']", "['energy_carbon', 'quality_control']", "['energy_carbon', 'general_mgmt']", "['general_mgmt', 'papermaking']", "['paper_conservation', 'pulping']", "['processing', 'water_management']", "['energy_carbon', 'equipment_maintenance', 'processing']", "['raw_materials', 'water_management']", "['modulation', 'processing', 'raw_materials']", "['quality_control', 'raw_materials']", "['modulation', 'paper_conservation']", "['paper_industry_history', 'quality_control']", "['energy_carbon', 'pulping', 'quality_control']", "['modulation', 'pulping', 'quality_control']", "['papermaking', 'pulping', 'quality_control']", "['general_mgmt', 'pulping']", "['papermaking_process_simulation']", "['general_mgmt', 'modulation', 'raw_materials']", "['modulation', 'papermaking', 'quality_control']", "['equipment_maintenance', 'modulation', 'quality_control']", "['modulation', 'pulping', 'water_management']", "['energy_carbon', 'papermaking', 'pulping']", "['energy_carbon', 'pulping', 'water_management']", "['papermaking_process_simulation', 'raw_materials']", "['papermaking_process_simulation', 'quality_control']"], "knowledge_level": ["['public']"], "knowledge_type": ["['operation_sop']"]}</w:t>
        <w:br/>
        <w:t>- User query: "你好"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